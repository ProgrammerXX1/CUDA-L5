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%»</w:t>
        <w:br/>
        <w:t>Шот-Аман</w:t>
        <w:br/>
        <w:t>УӘЛИХАН</w:t>
        <w:br/>
        <w:t>&lt;%</w:t>
        <w:br/>
        <w:t>Шығармалары</w:t>
        <w:br/>
        <w:t>І</w:t>
        <w:br/>
        <w:t>том</w:t>
        <w:br/>
        <w:t>2;</w:t>
        <w:br/>
        <w:t>ШАМТ</w:t>
        <w:br/>
        <w:t>БАСПАСЫ</w:t>
        <w:br/>
        <w:t>Астана-2013</w:t>
        <w:br/>
        <w:t>2</w:t>
        <w:br/>
        <w:t>жолдары әр түрлі. Мен «Өлімнен де күшті» монументінің жобасын аяқтаған</w:t>
        <w:br/>
        <w:t>кезімде атом сынақтарының құрбандарына арнап «О, Отаным менің!» деген</w:t>
        <w:br/>
        <w:t>өлеңімді жаздым. Композиторлар оған ән жазды. Ән-реквием ескерткіштің</w:t>
        <w:br/>
        <w:t>ашылуында орындалды. Міне, мен осылай өмір сүремін».</w:t>
        <w:br/>
        <w:t>Біздің әрқайсымыз оны әр қырынан білеміз, біреу оны еліміздің Ұлттық</w:t>
        <w:br/>
        <w:t>Гербі мен ҚР Президенті Штандартының авторы ретінде, біреу Тәуелсіздік</w:t>
        <w:br/>
        <w:t>монументінің немесе Атом сынақтары құрбандарына арналған мемориалдың</w:t>
        <w:br/>
        <w:t>авторыретінде, енді біреулер ақын, драматург, ғалым немесе қоғам қайраткері</w:t>
        <w:br/>
        <w:t>ретінде біледі, бірақ бәріміз оның өзгеше, қайталанбас тұлғасының күшті,</w:t>
        <w:br/>
        <w:t>игі әсеріне бөлендік деп айтуға болатын секілді. Көрнекті суретші, отанын</w:t>
        <w:br/>
        <w:t>сүйген патриот, тамаша адам Ш. Ы. Уәлиханның жан-жақты және көпқырлы</w:t>
        <w:br/>
        <w:t>шығармашылығы -- әркімнің көңілінде жанды ізін қалдырар отандық</w:t>
        <w:br/>
        <w:t>мәдениеттің құндылығы.</w:t>
        <w:br/>
        <w:t>«Жасампаз жүрегіңіз үшін Сізге рахмет!» -- Шот-Аман Ыдырысұлына</w:t>
        <w:br/>
        <w:t>бәріміздің атымыздан өзінің қысқа да нұсқа алғысын қазақ жазушысы</w:t>
        <w:br/>
        <w:t>Сәтімжан Санбаев осылай білдірді.</w:t>
        <w:br/>
        <w:t>Райхан ЕРҒАЛИЕВА</w:t>
        <w:br/>
        <w:t>өнертану докторы, профессор,</w:t>
        <w:br/>
        <w:t>ЮНЕСКО жанындағы Көркем сыншылардың</w:t>
        <w:br/>
        <w:t>Халықаралық Қауымдастығының мүшесі</w:t>
        <w:br/>
        <w:t>ВСЕЛЕНСКОЕЧУВСТВО СВОБОДЫ ДУХА</w:t>
        <w:br/>
        <w:t>Как правило, когда мы вспоминаем о понятии «ренессансная личность»,</w:t>
        <w:br/>
        <w:t>то в нашем сознании всплывают имена гениальных художников ушедших</w:t>
        <w:br/>
        <w:t>эпох. Но, задумываясь всерьез о творчестве нашего современника, архи-</w:t>
        <w:br/>
        <w:t>тектора Шоты Едрисовича Валиханова -- одного из известнейших людей</w:t>
        <w:br/>
        <w:t>в сфере современной казахской культуры, невольно понимаешь, насколь-</w:t>
        <w:br/>
        <w:t>ко точно приложимо к его имени и творчеству это классическое понятие.</w:t>
      </w:r>
    </w:p>
    <w:p>
      <w:r>
        <w:t>Ш.Е. Валиханов -- создатель Государственного герба Республики Казах-</w:t>
        <w:br/>
        <w:t>стан, тем самым внесший огромный вклад в летопись истории государства.</w:t>
        <w:br/>
        <w:t>Автор Монумента Независимости в Алматы, памятника, ставшего символом</w:t>
        <w:br/>
        <w:t>государственности и суверенитета Казахстана, личного Штандарта Прези-</w:t>
        <w:br/>
        <w:t>дента РК, многих эданий, определяюцих узнаваемый облик и стиль нашего</w:t>
        <w:br/>
        <w:t>города, целого ряда мемориальных комплексов и монументов по всей</w:t>
        <w:br/>
        <w:t>стране, и в то же время поэт, писатель, драматург, учитель, ученый и обше-</w:t>
        <w:br/>
        <w:t>ственный деятель -- все это только краткий перечень его засаут итворческих</w:t>
        <w:br/>
        <w:t>достижений. Если же прибавить к этому списку замыслы, проекты и идей,</w:t>
        <w:br/>
        <w:t>ждуцие своего воплоцения, столкнуться воочию с его кипучей творческой</w:t>
        <w:br/>
        <w:t>энергией, находяшей непрестанную возможность и бесконечное разнообра-</w:t>
        <w:br/>
        <w:t>зие проявлений, тогда, пожалуй, окончательно убеждаешься в том, что мас-</w:t>
        <w:br/>
        <w:t>штаб его личности, может быть, сравним именно с «ренессансным».</w:t>
        <w:br/>
        <w:t>Вуникальной по своей многогранности творческой одаренности Валиха-</w:t>
        <w:br/>
        <w:t>нова есть константнме качества, цементируюшие его талант в самобытный и</w:t>
        <w:br/>
        <w:t>единый сплав. Все сферы его деятельности, всеразнообразные ипостаси об-</w:t>
        <w:br/>
        <w:t>единяют две кардинальные черты -- органичная способность к философ-</w:t>
        <w:br/>
        <w:t>скому обобцению и внутренняя потребность в высоком гражданственном</w:t>
        <w:br/>
        <w:t>пафосе. Всегда ив любой своей деятельности он, в первую очередь, проявля-</w:t>
        <w:br/>
        <w:t>ҒАЛАМДЫҚРУХЕРКІНДІГІ СЕЗІМІ</w:t>
        <w:br/>
        <w:t>Әдетте, «ренессанстық тұлға» ұғымын еске алғанда, сана түкпірінде</w:t>
        <w:br/>
        <w:t>өткен дәуірлердің дарынды суретшілерінің есімі елес береді. Бірақ біздің за-</w:t>
        <w:br/>
        <w:t>мандасымыз, бүгінгі қазақ мәдениеті саласындағы әйгілі адамдардың бірі --</w:t>
        <w:br/>
        <w:t>архитектор Шот-Аман Ыдырысұлы Уәлиханның шығармашылығы туралы</w:t>
        <w:br/>
        <w:t>ой толғасаңыз, оның есімімен шығармашылығына осы классикалық ұғымның</w:t>
        <w:br/>
        <w:t>дөп келетінін еріксіз мойындайсыз.</w:t>
        <w:br/>
        <w:t>Ш. Уәлихан -- Қазақстан Республикасының Мемлекеттік елтаңбасын</w:t>
        <w:br/>
        <w:t>жасаған, сонысымен мемлекет тарихының жылнамасына орасан үлесін қосқан</w:t>
        <w:br/>
        <w:t>адам. Қазақстанның мемлекеттілігі мен егемендігінің символына айналған</w:t>
        <w:br/>
        <w:t>Алматы қаласындағы Тәуелсіздік монументінің, ҚР Президентінің жеке</w:t>
        <w:br/>
        <w:t>Штандартының, қаламыздың бет-бейнесі мен стилін айқындайтын көптеген</w:t>
        <w:br/>
        <w:t>ғимараттардың, ел көлеміндегі мемориалдық кешендер мен монументтердің</w:t>
        <w:br/>
        <w:t>авторы, сонымен бірге ақын, жазушы, драматург, ұстаз, ғалым және қоғам</w:t>
        <w:br/>
        <w:t>қайраткері -- бұл оның еңбегі мен шығармашылық табыстарының қысқа</w:t>
        <w:br/>
        <w:t>ғана тізімі. Ал бұған әлі де жүзеге асуы тиіс ойлар, жобалар мен идеяларды</w:t>
        <w:br/>
        <w:t>қоссақ, үздіксіз мүмкіндіктер тауып, әр алуан толассыз түрлерге еніп жатқан,</w:t>
        <w:br/>
        <w:t>қайнаған шығармашылық энергиясымен бетпе-бет кездесер болсақ, онда,</w:t>
        <w:br/>
        <w:t>әрине, оның тұлғасының ауқымы дәл осы «ренессанстық» бейнемен ғана</w:t>
        <w:br/>
        <w:t>салыстыруға келетініне түбегейлі көз жеткізесіз.</w:t>
        <w:br/>
        <w:t>Шот-Аманның бірегей көп қырлы шығармашылық дарынында оның та-</w:t>
        <w:br/>
        <w:t>лантын өзіне ғана тән, біртүтас құйма түрінде шегендейтін константалық</w:t>
        <w:br/>
        <w:t>(тұрақты, өзгермейтін) қасиеттер бар. Қай салада, қай қызметте болсын</w:t>
        <w:br/>
        <w:t>оған екі түбегейлі қасиет тән -- философиялық тұрғыдан жалпылауға деген</w:t>
        <w:br/>
        <w:t>табиғи қабілет пен жоғары азаматтық пафосқа деген ішкі мұқтаждық. Кез кел-</w:t>
        <w:br/>
        <w:t>ген қызметінде, іс-әрекетінде ол ең алдымен философ және азамат ретінде та-</w:t>
        <w:br/>
        <w:t>»</w:t>
        <w:br/>
        <w:t>көмектесті... Пьеса... еліміздің есіл ұлы, Шығыстың тынымсыз зерттеушісі</w:t>
        <w:br/>
        <w:t>Ш.Ш. Уәлиханов өмір сүріп, еңбек еткен сол бір алыс кезеңдердің тынысын</w:t>
        <w:br/>
        <w:t>толыққанды сезінуге мүмкіндік береді деуге болады»,-- деп жазды.</w:t>
      </w:r>
    </w:p>
    <w:p>
      <w:r>
        <w:t>Шот-Аман Уәлиханның әдеби шығармашылығы, оның бүкіл қызметі</w:t>
        <w:br/>
        <w:t>секілді, өзінің жан-жақтылығымен таңғалдырады. Шот-Аман Ыдырысұлы та-</w:t>
        <w:br/>
        <w:t>рихи материалдарды, өз кейіпкерлерінің өмірі мен қызметі туралы мұрағат</w:t>
        <w:br/>
        <w:t>құжаттары мен деректерді Мәскеу, Санкт-Петербург, Алматы мемлекеттік</w:t>
        <w:br/>
        <w:t>кітапханаларынан шаршамай, талмай іздеуге талай сағатын, күнін сарп етті.</w:t>
        <w:br/>
        <w:t>Осы бір мұқият еңбек, өз пьесаларының тарихи кейіпкерлерінің өмірбаян-</w:t>
        <w:br/>
        <w:t>дарына аударылған назар, олардың рухани болмысына, ішкі мақсат-міндеттеріне</w:t>
        <w:br/>
        <w:t>шұқшия үңілу арқылы ол тамаша, жарқын, драматургиялық түтас образдарды</w:t>
        <w:br/>
        <w:t>жасап шығарды. Ш. Ы. Уәлиханның пьесаларында көрініс тапқан кейіпкерлердің</w:t>
        <w:br/>
        <w:t>ауқымы да өте кең. Ол И. Сталин мен А. Берия, Ресей императоры Александр</w:t>
        <w:br/>
        <w:t>П мен патша жандармериясының басшысы киязь В. Долгоруков секілді әр</w:t>
        <w:br/>
        <w:t>дәуірдің қайталанбас тарихи адамдарының психологиялық портреттерін асқан</w:t>
        <w:br/>
        <w:t>шеберлікпен көрсете білді. Ш. Ы. Уәлихан шығармаларының беттеріндегі әр</w:t>
        <w:br/>
        <w:t>кейіпкерді олардың сөздеріне, белгілі бір түлғаға тән сөйлеу мәнеріне қарап</w:t>
        <w:br/>
        <w:t>тануға болады, бұл авторға жазушы Ф. Достоевский, ғалым Г. Потанин, ақындар</w:t>
        <w:br/>
        <w:t>А. Майков пен М. Жұмабаев, Алашорда көсемі Ә. Бөкейханов, мәдениеттанушы</w:t>
        <w:br/>
        <w:t>М. Дулатов және тағы да басқа көптеген белгілі тұлғалардың айқын да есте</w:t>
        <w:br/>
        <w:t>сақталатын образдарын жасап шығаруға мүмкіндік берді.</w:t>
        <w:br/>
        <w:t>Автордың драматургия заңдылықтарын еркін меңгергені оның пьеса-</w:t>
        <w:br/>
        <w:t>ларының беттерінде тыныс-тіршілігі анық әрі деректі түрде дерлік берілген</w:t>
        <w:br/>
        <w:t>тарихи дәуірдің ерекшеліктері мен кейіпкерлер арасындағы диалогтарда</w:t>
        <w:br/>
        <w:t>байқалып қалатын детальдар арқылы сезіледі.</w:t>
        <w:br/>
        <w:t>Ш.Ы. Уәлихан драматургиясының тағы бір маңызды қасиетін атап өткен</w:t>
        <w:br/>
        <w:t>жөн болар. Ол -- авторлық идеяны әр эпизод жалғасқан сайын логикалық</w:t>
        <w:br/>
        <w:t>тұрғыдан аша түсетін, қарқынды дамитын әрекеттің көрерменнің көз</w:t>
        <w:br/>
        <w:t>алдындағы тоқтаусыз, толассыз динамикасы. Пьеса оқиғасы орын алған за-</w:t>
        <w:br/>
        <w:t>ман қаншалықты кереғар тағдырларға толы болса да, осы оқиғалардың соңы</w:t>
        <w:br/>
        <w:t>қаншалықты қайғылы аяқталып жатса да, автордың түпкі ойындағы өмірге де-</w:t>
        <w:br/>
        <w:t>ген құлшынысты, жақсылыққа ұмтылысты қолдайтын танымы еріксіз қайран</w:t>
        <w:br/>
        <w:t>қалдырады. Оның әр шығармасы үміт пен сенімге толы нотада аяқталады,</w:t>
        <w:br/>
        <w:t>бұл -- қазақ даласының жарқын келешегіне деген үміт («Шоқанның ақ түн-</w:t>
        <w:br/>
        <w:t>дері» ),әділдік пен жақсылықтың жеңісіне деген сенім («Нақақ төгілген қан»).</w:t>
        <w:br/>
        <w:t>»</w:t>
        <w:br/>
        <w:t>типу, полный вдохновения и благородных устремлений .... Можно сказать,</w:t>
        <w:br/>
        <w:t>что пьеса ... позволяет полнокровно ошутить атмосферу той отдаленной</w:t>
        <w:br/>
        <w:t>эпохи, когда жил и творил благородный человек, неутомимый исследователь</w:t>
        <w:br/>
        <w:t>Востока- Ч.Ч. Валиханов».</w:t>
        <w:br/>
        <w:t>Литературное творчество Валиханова так же, как и вся его деятельность,</w:t>
        <w:br/>
        <w:t>поражает своей разносторонностью. Шота Едрисович посвяшал часы и</w:t>
        <w:br/>
        <w:t>Ани неустанным поискам исторических материалов, архивных докумен-</w:t>
        <w:br/>
        <w:t>тов и сведений о жизни и деятельности своих героев в государственных</w:t>
        <w:br/>
        <w:t>библиотеках Москвы, Санкт-Петербурга, Алма-Аты.</w:t>
        <w:br/>
        <w:t>Этот кропотливый труд, пристальное внимание к биографии исто-</w:t>
        <w:br/>
        <w:t>рических героев своих пьес, понимание их духовных помыслов, внутренних</w:t>
        <w:br/>
        <w:t>целей и задач привело к созданию столь ярких драматургически цельных</w:t>
        <w:br/>
        <w:t>образов. Обширен круг персонажей, выписанных в пьесах Валиханова. Ему</w:t>
        <w:br/>
        <w:t>удается мастерски передать психологические портреты таких неоднознач-</w:t>
        <w:br/>
        <w:t>ных исторических фигур разных эпох, как И. Сталин и А. Берия, император</w:t>
        <w:br/>
        <w:t>России Александр П и шеф царской жандармерии князь В. Долгоруков.</w:t>
        <w:br/>
        <w:t>На страницах произведений Валиханова каждый персонаж узнаваем уже и</w:t>
        <w:br/>
        <w:t>по своим излюбленным оборотам речи, словесным особенностям, присуцим</w:t>
        <w:br/>
        <w:t>определенной личности, что помогает автору в создании выразительных и</w:t>
        <w:br/>
        <w:t>запоминаюшихся образов - писателя Ф. Достоевского, ученого Г. Потанина,</w:t>
        <w:br/>
        <w:t>поэтов А. Майковаи М. Жумабаева, лидера Алаш-Орды А. Букейханова, куль-</w:t>
      </w:r>
    </w:p>
    <w:p>
      <w:r>
        <w:t>туролога М. Дулатова и многих других известных личностей.</w:t>
        <w:br/>
        <w:t>То, что автор владеет законами драматургии, мы чувствуем Ии по</w:t>
        <w:br/>
        <w:t>возникаюшим, казалось бы, незаметно в диалогах героев деталям и осо-</w:t>
        <w:br/>
        <w:t>бенностям исторической эпохи, атмосфера которой точно и почти до-</w:t>
        <w:br/>
        <w:t>кументальюо предстает на страницах его пьес.</w:t>
        <w:br/>
        <w:t>Подчеркнем еше одно важное свойство драматургии Ш. Е. Валиханова.</w:t>
        <w:br/>
        <w:t>Это -- динамика предстояшего перед зрителем действия, стремительное</w:t>
        <w:br/>
        <w:t>развитие которого эпизод за эпизодом логично раскрывает авторские идей.</w:t>
        <w:br/>
        <w:t>И как бы трагична ни была эпоха, когда происходят события пьес, и каким</w:t>
        <w:br/>
        <w:t>бы драматичным ни был исход этих событий, поражает итоговое позитив-</w:t>
        <w:br/>
        <w:t>ное и жизнеутверждаюшее мировосприятие автора. В каждом его произ-</w:t>
        <w:br/>
        <w:t>ведении завершаюшей нотой эвучат надежда и вера -- надежда на светлое</w:t>
        <w:br/>
        <w:t>будушее родной казахской степи («Белые ночи Чокана»), вера в торжество</w:t>
        <w:br/>
        <w:t>справедливости и добра (-«Безвинно пролитая кровь»).</w:t>
        <w:br/>
        <w:t>2</w:t>
        <w:br/>
        <w:t>ется как философ игражданин. Нельзя не заметить, что в этих качествах «ре-</w:t>
        <w:br/>
        <w:t>нессансной» личности Валиханова нашли свое продолжение многие при-</w:t>
        <w:br/>
        <w:t>оритеты традиционной казахской культуры. Генетически наследуемые, обо-</w:t>
        <w:br/>
        <w:t>стренные чувством кровной причастности к великим предкам, выдаюшимся</w:t>
        <w:br/>
        <w:t>сынам казахского народа, таким как Абылай хан, Чокан Валиханов, они вно-</w:t>
        <w:br/>
        <w:t>сят в произведения и проекты Шоты Едрисовича концентрированную</w:t>
        <w:br/>
        <w:t>интеллектуальную энергию, мошный патриотический дух.</w:t>
        <w:br/>
        <w:t>Ш. Е. Валиханов -- разносторонняя личность, он пишет стихи и драмы,</w:t>
        <w:br/>
        <w:t>поэмы и научные статьи. Автор пьес «Тағдыр» (1976), «Клятва Чокана»</w:t>
        <w:br/>
        <w:t>(1985), «Ағнұр» (1986), «Белые ночи Чокана» (1986), «Террор» (1999) и</w:t>
        <w:br/>
        <w:t>более 300 публикаций и книг по архитектуре, искусству; истории и культуре</w:t>
        <w:br/>
        <w:t>Казахстана. В своих научных статьях и докладах на международных профес-</w:t>
        <w:br/>
        <w:t>сиональных форумах - сьездах архитекторов в Москве и Мадриде, Берлине</w:t>
        <w:br/>
        <w:t>иПариже, Пекине и Ереване, Баку и Тбилиси -- он всегда поднимал актуаль-</w:t>
        <w:br/>
        <w:t>ные проблемы практики и теории архитектуры, градостроительства, строи-</w:t>
        <w:br/>
        <w:t>тельства в сельских местностях, вопросы эстетического качества, синтеза ис-</w:t>
        <w:br/>
        <w:t>кусств, роли монументально-декоративного искусства в создании цельного</w:t>
        <w:br/>
        <w:t>художественного образа зданий.</w:t>
        <w:br/>
        <w:t>Художественное слово -- одно из средств в палитре мастера дая прояв-</w:t>
        <w:br/>
        <w:t>ления творческой фантазии. Аюбовь, привитая со школьной скамьи к поэзии</w:t>
        <w:br/>
        <w:t>и театру, является неотьемдемой частью творчества Шоты Едрисовича.</w:t>
        <w:br/>
        <w:t>Создание драматургических произведений, написание стихотворений, быв-</w:t>
        <w:br/>
        <w:t>шее поначалу увлечением, перешло постепенно на профессиональный уро-</w:t>
        <w:br/>
        <w:t>вень. Высоко оценивают литературное творчество Валиханова его коллеги</w:t>
        <w:br/>
        <w:t>по писательскому цеху. «Пьеса «Безвинно пролитая кровь» отражает</w:t>
        <w:br/>
        <w:t>трагические страницы истории казахского народа эпохи тоталитаризма. ...</w:t>
        <w:br/>
        <w:t>Какими страстями и думами, сомнениями и надеждами жил в степи великий</w:t>
        <w:br/>
        <w:t>Чокан, именно об этом проникновенно и ярко пишет драматург Шота</w:t>
        <w:br/>
        <w:t>Валиханов, внучатый племянник гиганта духа земли казахской», -- отмечает</w:t>
        <w:br/>
        <w:t>известный писатель Роллан Сейсенбаев.</w:t>
        <w:br/>
        <w:t>Замечательный представитель казахского кинематографа Асанали Аши-</w:t>
        <w:br/>
        <w:t>мов в предисловии к публикации пьесы «Каятва Чокана» в альманахе</w:t>
        <w:br/>
        <w:t>«Современная драматургия» (М., 1985) пишет: «... Автор пьесы -- ар-</w:t>
        <w:br/>
        <w:t>хитектор и драматург Ш. Валиханов ... глубоко знает жизнь и деятельность</w:t>
        <w:br/>
        <w:t>Чокана. Это и помогло ему создать образ, близкий историческому прото-</w:t>
        <w:br/>
        <w:t>се?</w:t>
      </w:r>
    </w:p>
    <w:p>
      <w:r>
        <w:t>»</w:t>
        <w:br/>
        <w:t>елінің естен кетпес өмір парақтары: бейнелер, жазбалар, тұлғалар бейне-</w:t>
        <w:br/>
        <w:t>ленген. Мұның бәрі бізге етене таныс, жақын, бәріміздің дүние есігін ашқан</w:t>
        <w:br/>
        <w:t>сәттен бастап қасымызда болған, өмірлік серігімізге айналған әлем ретінде</w:t>
        <w:br/>
        <w:t>қабылданады, осы сезімнен жүрек ерекше толғанысқа түседі». Белгілі қазақ</w:t>
        <w:br/>
        <w:t>жазушысы Сәтімжан Санбаевтың Қазақстанның Тәуелсіздік монументі тура-</w:t>
        <w:br/>
        <w:t>лыәсерін бөліскен бұл сөздері отандастарымыздың көпшілігіне ортақ.</w:t>
        <w:br/>
        <w:t>Алматының бас алаңында бой көтерген Тәуелсіздік монументі уақыт өте</w:t>
        <w:br/>
        <w:t>келе елдің, тәуелсіздіктің, қаланың біртүтас символына, қазақ тарихының,</w:t>
        <w:br/>
        <w:t>мәдениетінің және мемлекеттілігінің өткені, бүгіні мен келешегінің бірлігі</w:t>
        <w:br/>
        <w:t>метафорасына айналды. Осыншама сансыз кең ауқымды ұғымдарды бір</w:t>
        <w:br/>
        <w:t>туындыға, бір образға жинақтауға болатынын елестету қиын. Мүсіндік-</w:t>
        <w:br/>
        <w:t>сәулеттік кешен жанры мен Шот-Аман Уәлиханның авторлық дербестігінің</w:t>
        <w:br/>
        <w:t>ерекшелігі де осында.</w:t>
        <w:br/>
        <w:t>Мүсіндік-сәулеттік кешен -- кең ауқымды және монументалды, соны-</w:t>
        <w:br/>
        <w:t>мен бірге біртүтас көркем жанр. Бұл жанрдың заңдылықтарын нақты түсінуі</w:t>
        <w:br/>
        <w:t>Уәлиханға тән идеяларды синтездеу; таза дәстүрлік, ұлттық элементтерді</w:t>
        <w:br/>
        <w:t>әлемдік эсетикалық және қала құрылысындағы үздік жетістіктермен үйлесімді</w:t>
        <w:br/>
        <w:t>қиюластыру қабілеті керемет монумент идеясының туындап, жүзеге асуы-</w:t>
        <w:br/>
        <w:t>на көмектесті. Бұл Монументті жасау бастамасын көтерген, шабыт берген</w:t>
        <w:br/>
        <w:t>Қазақстан Республикасының Тұңғыш Президенті Нұрсұлтан Әбішұлы На-</w:t>
        <w:br/>
        <w:t>зарбаев екендігін де атап өткен жөн.</w:t>
        <w:br/>
        <w:t>Шот-Аман Уәлиханның, мейлі, ол жеке ескерткіш болсын, мейлі, мемори-</w:t>
        <w:br/>
        <w:t>алды кешен болсын, кез келген шығармасынан дәстүрлі қазақ мәдениеті мен</w:t>
        <w:br/>
        <w:t>тарихының негізіне, өзегіне, барынша егжей-тегжейлі қырлары мен сырла-</w:t>
        <w:br/>
        <w:t>рына деген қызығушылығы мен оларды тамаша білетіні айқын аңғарылып</w:t>
        <w:br/>
        <w:t>тұрады. Оның шығармалары дәл мағынасындағы таза және ұлттық рух пен</w:t>
        <w:br/>
        <w:t>колоритке толы. Көп мәнді әрі көп деңгейлі символика ғана емес, оның</w:t>
        <w:br/>
        <w:t>өз композицияларын қанықтыратын этномәдени стилистикалық және</w:t>
        <w:br/>
        <w:t>семантикалық ассоциациялар осы сезімнің дамуына ықпал етеді. Оларда</w:t>
        <w:br/>
        <w:t>Уәлиханның сәулеттік-кеңістіктік ой-пайымының кең құлашты ауқымы мен</w:t>
        <w:br/>
        <w:t>қуатты көлемінде жанданған қазақ мәдениетінің дүниетанымдық константа-</w:t>
        <w:br/>
        <w:t>лары да өзіндік көрінісін табады.</w:t>
        <w:br/>
        <w:t>Ол жасаған монументтер мен сәулетжобаларының сипаттары (қасиеттері)</w:t>
        <w:br/>
        <w:t>парадокске толы және ерекше болып табылады. Олар қаланың бет-бейнесімен</w:t>
        <w:br/>
        <w:t>табиғи үндесе кетіп, сонымен бір мезгілде өнер туындысының ішкі бағасын</w:t>
        <w:br/>
        <w:t>2</w:t>
        <w:br/>
        <w:t>Оның өлеңдерінің әр жолы сезімге, эмоцияға толы. Қазақ және орыс</w:t>
        <w:br/>
        <w:t>тілдерін еркін меңгерген Ш. Ы. Уәлихан өмірді толыққанды сезінуін осы</w:t>
        <w:br/>
        <w:t>екі тілдің әрқайсысында жеткізе біледі. Оның тарихи пьесаларының басты</w:t>
        <w:br/>
        <w:t>мәні ерлік пафос, халықтар тағдыры үшін қиналыс, ұлттық батырларымызды</w:t>
        <w:br/>
        <w:t>мақтан түту болып табылса, өлеңдерінде Шот-Аман Ыдырысұлының тағы</w:t>
        <w:br/>
        <w:t>бір қыры ашылады. Бұл оның сезімнің нәзік сырларын жеткізе білуі немесе</w:t>
        <w:br/>
        <w:t>кенеттен ұшқынды, күтпеген, адамды еріксіз тартар әзіл отын жарқ еткізуі.</w:t>
        <w:br/>
        <w:t>Оның өлеңдеріндегі өмірдің әсемдігі, әлем мен адамның үйлесімділігі идеясы</w:t>
        <w:br/>
        <w:t>оқырман назарына айқын әрі салтанатты түрде беріледі.</w:t>
        <w:br/>
        <w:t>Сәулетші Ш. Ы. Уәлиханның қызметіне жан-жақты тоқталғым келіп отыр.</w:t>
        <w:br/>
        <w:t>Себебі оның шығармашылығының әр қыры бірін-бірі тамаша толықтырады,</w:t>
        <w:br/>
        <w:t>оларды біртүтас қарастыру арқылы ғана оның тұлғалық ауқымын түсініп,</w:t>
        <w:br/>
        <w:t>елестетуге, Қазақстан мәдениетіне осы бір бірегей суреткердің қосқан зор</w:t>
        <w:br/>
        <w:t>үлесін сезінуге болады.</w:t>
      </w:r>
    </w:p>
    <w:p>
      <w:r>
        <w:t>Алматыдағы Республика алаңында бой көтерген Тәуелсіздік монументі</w:t>
        <w:br/>
        <w:t>(1996) (бас сәулетшісі-- Ш.Ы. Уәлихан) -- қазақ елінің рухани мақсаттары,</w:t>
        <w:br/>
        <w:t>оның тарихы, көркемдік құндылықтары мен инженерлік табыстары біте</w:t>
        <w:br/>
        <w:t>қайнасқан ерекше мәні бар ескерткіш.</w:t>
        <w:br/>
        <w:t>&lt;...Алматының бас алаңында ұлттық еркіндік пен тәуелсіздіктің салта-</w:t>
        <w:br/>
        <w:t>натты белгісі бой көтерді, биікке ұмсынған гранит стелада асқан биікте жас</w:t>
        <w:br/>
        <w:t>сарбаз орын алды, оның жанында кезіндегі айбатты, ал қазір момақан және</w:t>
        <w:br/>
        <w:t>тілалғыш, аңыздардағы қанатты барыс құлашын жазып, алға ұмтылған. Бұл</w:t>
        <w:br/>
        <w:t>тарих қойнауынан алтын адам бейнесінде жеткен, еліміздің еркіндігін алатын</w:t>
        <w:br/>
        <w:t>күн алыс емес екендігін білдірген бабаларымыздың рухы секілді елестейді</w:t>
        <w:br/>
        <w:t>көзімізге», - қазақтың көрнектіжазушысы Әбдіжәміл Нүрпейісов Тәуелсіздік</w:t>
        <w:br/>
        <w:t>монументі жайлы осылай деді. Бұл сөздерден әр қазақтың жүрегіндегі басты</w:t>
        <w:br/>
        <w:t>құндылықтар - адалдық, махаббат және ұлы бабаларымыздың аруағына де-</w:t>
        <w:br/>
        <w:t>ген құрмет көрінеді. Қазақ халқының бай мәдени мұрасына ерекше назар,</w:t>
        <w:br/>
        <w:t>оларды қазіргі заман тынысына сай түрлендіру Монументті ұлт деңгейіндегі</w:t>
        <w:br/>
        <w:t>құбылысқа айналдырды.</w:t>
        <w:br/>
        <w:t>«...Монументтің бой көтергені кеше ғана болса да, ұлы халықтың еш</w:t>
        <w:br/>
        <w:t>жеңілмейтінін, құрымайтынын білдіретін Алтын жауынгер осы орын-</w:t>
        <w:br/>
        <w:t>да, осы жерде ғасырлар бойы тұрғандай әсер туындайды. Алатаудың қар</w:t>
        <w:br/>
        <w:t>басқан шыңдарынан қалқып келе жатқан ақша бұлттар еңселі жауынгердің</w:t>
        <w:br/>
        <w:t>маңдайынан сипап өтіп жатқандай. Ал төменде, тас пен қолаға оның туған</w:t>
        <w:br/>
        <w:t>2</w:t>
        <w:br/>
        <w:t>нылады. Оның бұл «ренессанстық» тұлғаға тән қасиеттерінде дәстүрлі қазақ</w:t>
        <w:br/>
        <w:t>мәдениетінің көптеген басымдықтары жалғасын тапқанын байқамау мүмкін</w:t>
        <w:br/>
        <w:t>емес. Ұлы бабаларымыз -- қазақ халқының Абылай хан, Шоқан Уәлиханов</w:t>
        <w:br/>
        <w:t>сынды даңқты ұлдарының асыл қанымен жалғасып жатқан, тек қуалап</w:t>
        <w:br/>
        <w:t>берілген бұл қасиеттер Шот-Аман Ыдырысұлының шығармалары мен туын-</w:t>
        <w:br/>
        <w:t>дыларын ерекше зияткерлік энергия мен ерен патриоттық рухқа ие етеді.</w:t>
        <w:br/>
        <w:t>Ш.Уәлихан-- жан-жақты тұлға, ол өлең мен драма, поэмалар мен ғылыми</w:t>
        <w:br/>
        <w:t>мақалалар жазады. Ол «Тағдыр» (1976), «Шоқанның серті» (1985),</w:t>
        <w:br/>
        <w:t>«Ақнұр» (1986), «Шоқанның ақ түндері» (1986), «Террор» (1999)</w:t>
        <w:br/>
        <w:t>пьесаларының, Қазақстан сәулеті, өнері, тарихы мен мәдениеті туралы</w:t>
        <w:br/>
        <w:t>300-ден астам жарияланым мен кітаптардың авторы. Мәскеуде, Мадрид-</w:t>
        <w:br/>
        <w:t>те, Берлин мен Парижде, Бейжің мен Ереванда, Баку мен Тбилисиде өткен</w:t>
        <w:br/>
        <w:t>сәулетшілердің халықаралық кәсіби форумдарында -- құрылтайларында</w:t>
        <w:br/>
        <w:t>жазған ғылыми мақалалары мен баяндамаларында ол үнемі сәулет, қала</w:t>
        <w:br/>
        <w:t>құрылысы, ауылды жерлердегі құрылыс практикасы мен теориясының өзекті</w:t>
        <w:br/>
        <w:t>мәселелерін көтерді, эстетикалық сапаға, өнер синтезіне, ғимараттардың</w:t>
        <w:br/>
        <w:t>біртұгас көркем образын қалыптастырудағы монументалды-декоративті</w:t>
        <w:br/>
        <w:t>өнердің рөліне назар аударды.</w:t>
        <w:br/>
        <w:t>Көркем сөз -- шығармашылық фантазиясын көрсетудегі шебер па-</w:t>
        <w:br/>
        <w:t>айтрасындағы құралдың бірі. Мектеп қабырғасында жүрген кезінен-ақ</w:t>
        <w:br/>
        <w:t>бойына сіңген поэзия мен театрға деген махаббат Шот-Аман Ыдырысұлы</w:t>
        <w:br/>
        <w:t>шығармашылығының ажырамас бөлігі болып табылады. Алғашында жай ғана</w:t>
        <w:br/>
        <w:t>ермек болып басталған драмалық шығармалар мен өлеңдер жазу бірте-бірте</w:t>
        <w:br/>
        <w:t>кәсіби деңгейге көтерілді. Ш. Уәлиханның әдеби шығармашылығын оның</w:t>
        <w:br/>
        <w:t>қаламгер әріптестері өте жоғары бағалайды. «Нақақ төгілген қан» пьеса-</w:t>
        <w:br/>
        <w:t>сы қазақ халқының тоталитаризм дәуіріндегі тарихының трагедияға толы</w:t>
        <w:br/>
        <w:t>беттерін ашып көрсетеді... Даланың еркін қыраны Шоқанның ойлары мен</w:t>
        <w:br/>
        <w:t>толғаныстарын қазақ жерінің алып рухты ұланының немере інісі, драматург</w:t>
        <w:br/>
        <w:t>Шота-Аман Уәлихан барынша терең және айшықты көрсете білген»,- дейді</w:t>
        <w:br/>
        <w:t>белгілі жазушы Роллан Сейсенбаев.</w:t>
        <w:br/>
        <w:t>Қазақ кинематографиясының көрнекті өкілі Асанәлі Әшімов «Қазіргі за-</w:t>
      </w:r>
    </w:p>
    <w:p>
      <w:r>
        <w:t>ман драматургиясы» альманахына (М., 1985) енгізілген «Шоқанның серті»</w:t>
        <w:br/>
        <w:t>пьесасына жазған алғы сөзінде: «...Пьеса авторы - сәулетші әрі драматург...</w:t>
        <w:br/>
        <w:t>Шоқанның өмірі мен қызметін өте терең біледі. Бұл оның тарихи прото-</w:t>
        <w:br/>
        <w:t>типке жақын, шабыт пен мәрт (игі) мақсаттарға ие бейне жасап шығаруына</w:t>
        <w:br/>
        <w:t>2</w:t>
        <w:br/>
        <w:t>әлемінің бір бөлігі ретінде қабылдайтын ұлттық дәстүрімен үндес. Олар-</w:t>
        <w:br/>
        <w:t>да жалпы адамзаттық әлемдік әмбебаптылық санаты негізге алынған. Бұл</w:t>
        <w:br/>
        <w:t>жерде қазіргі күні сәулетші жұмыс істеп жатқан мәселелердің көлемін атап</w:t>
        <w:br/>
        <w:t>өтсек жеткілікті. «Түркі халықтарының әлемі» және «Жер өркениетінің</w:t>
        <w:br/>
        <w:t>Ғаламдағы шеруі» монументтері суретшінің көп қырлылығы мен мағыналық</w:t>
        <w:br/>
        <w:t>диапазонының кеңдігін ашып көрсетеді. Алғашқысынан ұлт тарихының</w:t>
        <w:br/>
        <w:t>қайнар көздеріне, бастауларына қайта оралуға, түркі мәдениетінің әлемдік</w:t>
        <w:br/>
        <w:t>контекстегі орны мен маңызын анықтауға деген көптен бері пісіп, жетіліп</w:t>
        <w:br/>
        <w:t>келе жатқан мұқтаждық (қажеттілік) байқалса, екіншісінде адам санасының</w:t>
        <w:br/>
        <w:t>ұлылығы мен шығармашылық ерік-жігерді мойындау идеясы көрініс тапқан.</w:t>
        <w:br/>
        <w:t>«Түркі халықтарының әлемі» монументі түркі мәдени дәстүріне таң-</w:t>
        <w:br/>
        <w:t>ғаларлықтай сай. Әсем сарайлардың күмбездеріне ұқсас, көгілдір аспан мен</w:t>
        <w:br/>
        <w:t>алтын күннің қаныққан түстері үйлесе жарқылдаған бейнесі бұл құрылыстың</w:t>
        <w:br/>
        <w:t>өзіндік бірегей символға айналатынын байқатады. Диаметрі 50 метр бола-</w:t>
        <w:br/>
        <w:t>тын, көлемі жағынан айрықша салтанатты форум залы бұл ғимаратты ұлы</w:t>
        <w:br/>
        <w:t>түркі мәдениетінің мәдени және этникалық тұтастығының символы ретінде</w:t>
        <w:br/>
        <w:t>қабылдауға көмектеседі. Интерьерде дөңгелек зал периметрі бойынша</w:t>
        <w:br/>
        <w:t>мәңгілік күзетте тұрғандай түркі елінің 27 ұлтыменұлысы өкілдерінің биіктігі</w:t>
        <w:br/>
        <w:t>екі метрлік мүсіндері орнатылған. Афмитеатр секілді орналастырылған</w:t>
        <w:br/>
        <w:t>орындардың дәл ортасында -- сахна. Жоғарыда, күмбез астында, түркі</w:t>
        <w:br/>
        <w:t>халықтарының ататегі -- аңыздардағы көкбөрінің бейнесі. Монументтің тек</w:t>
        <w:br/>
        <w:t>сәулеттік-құрылыстық ауқымы ғана емес, автордың ұлтжанды табиғатының</w:t>
        <w:br/>
        <w:t>тереңінен нәр алған, өз шығармашылығы арқылы тарихтың жаңа орамын-</w:t>
        <w:br/>
        <w:t>Да түркі халықтарының бірлігі мен ұлылығын сезінуге, бірігуге шақыратын,</w:t>
        <w:br/>
        <w:t>олардың адамзат тарихына қосқан талассыз және орасан зор үлесін көзбе-көз</w:t>
        <w:br/>
        <w:t>таныстыруды көздейтін шынайы және шексіз арман-мүддесі еріксіз қайран</w:t>
        <w:br/>
        <w:t>қалдырады.</w:t>
        <w:br/>
        <w:t>Ш. Ы. Уәлиханның шығармашылығына тән заманауи өзгеше стиль мен</w:t>
        <w:br/>
        <w:t>нақты тарихилық, мүсін мен сәулеттің синтезі оның жан-жақты дарынды</w:t>
        <w:br/>
        <w:t>тұлғасындағы, табиғатындағы синкретті ойлау, пайымдау дарынынан ту-</w:t>
        <w:br/>
        <w:t>ындайды. Оның кез келген жобасында өнердің алуан, әрқайсысы дербес</w:t>
        <w:br/>
        <w:t>бағалы түрлері: мүсін, сәулет, құрылыс өнері табиғи үндесіп, кірігіп жатса,</w:t>
        <w:br/>
        <w:t>«ренессанстық» тұлғасында да сан түрлі таланттар тоғысқан.</w:t>
        <w:br/>
        <w:t>Осыретте еліміздегі белгілі және құрметті жазушылар мен сәулетшілердің</w:t>
        <w:br/>
        <w:t>азды-кем пікірлерін келтіре кетуді жөн көріп отырмыз. Бұл пікірлердің</w:t>
        <w:br/>
        <w:t>2</w:t>
        <w:br/>
        <w:t>сездіретін таңғаларлық, абсолютті еркіндікте өмір сүреді. Ортаның</w:t>
        <w:br/>
        <w:t>Үйлесімділігі мен ішкі еркіндікті біріктіре білу қабілетімен қазақтардың</w:t>
        <w:br/>
        <w:t>дәстүрлі дүниетанымының ерекшеліктері қатар тіршілік етіп, заманауи</w:t>
        <w:br/>
        <w:t>өнерге шығармашылық нәр беріп келеді. Бұл -- ұлттың жанындағы, қан</w:t>
        <w:br/>
        <w:t>тамырындағы шетсіз де шексіз кеңістік пен биіктік сезімі, кең дала мен асқар</w:t>
        <w:br/>
        <w:t>таулардың ұланы -- қазаққа тәнрух еркіндігі.</w:t>
        <w:br/>
        <w:t>Ш.Ы. Уәлихан өзінің сәудеттік-мүсіндік жобалары үшін әр түрлі, бірақ</w:t>
        <w:br/>
        <w:t>әрдайым белгілі бір кеңістіктік ортаға, идеялық мақсатқа сай шешімдер</w:t>
        <w:br/>
        <w:t>таба біледі. Мысалы, Алатаудың баурайына тақау ашық алаңда орнатылған,</w:t>
      </w:r>
    </w:p>
    <w:p>
      <w:r>
        <w:t>қанатты барысты серік еткен алтын жауынгер жердің кең төсі мен аспанның</w:t>
        <w:br/>
        <w:t>шексіз құшағы арасында ұшып келе жатқандай. Тұғырдың сұңғақ, тік ұстыны,</w:t>
        <w:br/>
        <w:t>жан-жаққа толқындана тараған кең алаңшалар мен баспалдақтар оны</w:t>
        <w:br/>
        <w:t>аспанға, таудың қарлы шыңдарына үмсындырады. Сәулеттік ансамбль жас</w:t>
        <w:br/>
        <w:t>мемлекеттің биіктер мен жеңістерге бағытын білдіретін негізгі идеяны дөп</w:t>
        <w:br/>
        <w:t>басатын үшу атмосферасын жасап, биіктікке ұмтылу сезімін айқындайды. Ал</w:t>
        <w:br/>
        <w:t>Ш. Уәлихановқа қойылған ескерткіш кешенінде мүлдем өзгеше шешім, өзге</w:t>
        <w:br/>
        <w:t>атмосфера және эмоционалдық-эстетикалық орта туындайды. Ол Ұлттық</w:t>
        <w:br/>
        <w:t>Ғылым академиясының жанындағы қала алаңында, айналадағы ғимараттарға</w:t>
        <w:br/>
        <w:t>үйлесе орналасқан. Ғалымның өзінің жан дүниесіне үңілген, ойға батқан сәтін</w:t>
        <w:br/>
        <w:t>мүсінші Х. Наурызбаев дәл бейнелей білген.</w:t>
        <w:br/>
        <w:t>Уәлиханның шығармашылығы туралы айта отырып, оның мәні, мазмұны</w:t>
        <w:br/>
        <w:t>және образдық шешімі жағынан алуан түрлі жобаларының барлығын жал-</w:t>
        <w:br/>
        <w:t>пы стильдік тұтастық біріктіретінін атап өтпеуге болмайды. Оның әр</w:t>
        <w:br/>
        <w:t>жобасы -- құрылымдық жағынан да, мазмұны жағынан да өзара байла-</w:t>
        <w:br/>
        <w:t>нысты, өзара тәуелді элементтердің күрделі, бірақ бірлескен жүйесі. Автор-</w:t>
        <w:br/>
        <w:t>дың қайталанбас дербестігі олардың ерекше құрылымынан да, мәнге толы</w:t>
        <w:br/>
        <w:t>бөлшектердің нақты бірізділігінен де байқалады.</w:t>
        <w:br/>
        <w:t>Ш. Ы. Уәлихан жобаларының ерекшелігі -- олардың терең мән-маз-</w:t>
        <w:br/>
        <w:t>мұнында, жалпы құралымның әр элементінің, әрбір сәулеттік жоспар мен</w:t>
        <w:br/>
        <w:t>бейнелеу немесе сәндік элементтің терең мәнге толы болуында. Дәл осы</w:t>
        <w:br/>
        <w:t>қыры Шот-Аман Уәлиханды жоғары патриоттық, әмбебап, жалпы адамзаттық</w:t>
        <w:br/>
        <w:t>идеяларды сәулет тілімен жеткізуге ұмтылатын, жеткізе білетін философ-</w:t>
        <w:br/>
        <w:t>сәулеткер деп атауға мүмкіндік береді.</w:t>
        <w:br/>
        <w:t>Шот-Аман Ыдқырысұлының ішкі мәні бойынша, ұлттық деңгейдегі</w:t>
        <w:br/>
        <w:t>Арамалық тақырыпқа арналған өте күрделі авторлық еңбектерінің бірі -</w:t>
        <w:br/>
        <w:t>2</w:t>
        <w:br/>
        <w:t>мен радиалды-шеңберлі жүйеге түсіру арқылы жолдар ашуын айтар едік.</w:t>
        <w:br/>
        <w:t>«Атом саңырауқұлағының» аясына сыйғызылған аспанның өзгермелі сипа-</w:t>
        <w:br/>
        <w:t>ты -- біртұтас көркем образдың бөлігі. Тастағы жарықшақтың жалбыраңқы</w:t>
        <w:br/>
        <w:t>контурынан көрінетін бұлттардың қозғалысы -- бірде жылдам, бірде жер</w:t>
        <w:br/>
        <w:t>бауырлаған, түнерген бұлттар, бір қарағанда, жоба авторының еркінен тыс,</w:t>
        <w:br/>
        <w:t>тәуелсіз бұлттар қозғалысы көмегімен тағы да сол сынақ алаңында жарылыс</w:t>
        <w:br/>
        <w:t>куәгері болып тұрғандай сезімде қалдырады. Бұл мемориалда қазақ рухани</w:t>
        <w:br/>
        <w:t>дәстүріне тән, әр түрлі, бір-бірін толықтыра түсетін аспектілер арқылы адам</w:t>
        <w:br/>
        <w:t>мен қоршаған ортаның үйлесімі барынша дәл көрсетілген.</w:t>
        <w:br/>
        <w:t>Ш. Ы. Уәлихан еңбектерінің көркем қасиеті ретінде мәдениет пен</w:t>
        <w:br/>
        <w:t>табиғаттың сенімді әрі сендіре білетін туыстығын атауға болады. Оның</w:t>
        <w:br/>
        <w:t>шығармашылығында көркем идеялар ортаның сан қыры арқылы түрленіп</w:t>
        <w:br/>
        <w:t>беріледі. А.А. Қонаевтың кеуде мүсіні орнатылған жердегі шағын саябақтың</w:t>
        <w:br/>
        <w:t>жарасымдылығы, Т. Бокиннің образы саябақ тыныштығы мен қаланың у-шуы</w:t>
        <w:br/>
        <w:t>ортасында үйлесімді орын тепкені алматылықтардың әрқайсысына мәлім.</w:t>
        <w:br/>
        <w:t>Көкшетаудағы Т. Бигелдинов, Қостанайдағы А. Байтұрсынов, тағы басқа</w:t>
        <w:br/>
        <w:t>да көптеген ескерткіштер табиғи контекске сәтті үйлесіп, архитектуралық</w:t>
        <w:br/>
        <w:t>нақтылығымен ерекшеленеді. Астанада Есіл жағалауында ой көтерген,</w:t>
        <w:br/>
        <w:t>мүсінші Н. Далбай сомдаған Кенесары ханның ескерткіші тұғырдың</w:t>
        <w:br/>
        <w:t>құрылымдық және пластикалық жағынан дәл таңдалған пішіні мен өлшемінің,</w:t>
        <w:br/>
        <w:t>ескерткішке келер жолдағы алаңның сәулеттік ұйымдастырылуының, өзенге</w:t>
        <w:br/>
        <w:t>барар жағалау жолдарының арқасында әсемдікке ие болып қана қоймай, ерек-</w:t>
        <w:br/>
        <w:t>ше салтанат пен көрнекі қуатты танытады.</w:t>
        <w:br/>
        <w:t>Бұл ескерткіштің архитектуралық шешіміне ерекше тоқталып өткіміз</w:t>
        <w:br/>
        <w:t>келеді. Көше мен жағалаудың қиылысында орнатылған ескерткіштің сипат-</w:t>
        <w:br/>
        <w:t>тамасы өзгеше қоршаған ортаға барынша мұқият болуды талап еткен-ді. Ав-</w:t>
        <w:br/>
        <w:t>тор ескерткішті қаламен де, өзенмен де шебер үйлестіре білген. Ескерткіш</w:t>
      </w:r>
    </w:p>
    <w:p>
      <w:r>
        <w:t>орнатылған құрғақтың бір бөлігі жартылай шеңбер жасап, суға еніп түр.</w:t>
        <w:br/>
        <w:t>Еңістің сүлбасы сондай қарапайым, табиғи пейзаж сызықтарының иілімдері</w:t>
        <w:br/>
        <w:t>ерекшеленіп көрінеді. Осындай шешімнің арқасында ескерткіш ортаға табиғи</w:t>
        <w:br/>
        <w:t>әрі өлшемі бойынша жараса кетіп, қала мен өзен ырғағына үн қосқандай бо-</w:t>
        <w:br/>
        <w:t>дады.</w:t>
        <w:br/>
        <w:t>Ш. Ы. Уәлиханның жүзеге асқан сәулеттік-пластикалық жобаларының</w:t>
        <w:br/>
        <w:t>көпшілігі қазақ халқының тарихи тағдыры мен ерлігіне арналған. Ұлт</w:t>
        <w:br/>
        <w:t>тағдырындағы жеңістер мен трагедияларды ол мағыналық құрамы күрделі,</w:t>
        <w:br/>
        <w:t>62</w:t>
        <w:br/>
        <w:t>»</w:t>
        <w:br/>
        <w:t>вершин Алатау; словно гладят лоб могучего воина. А внизу; запечатленные</w:t>
        <w:br/>
        <w:t>в камне и бронзе, -- незабываемые страницы жизни его родного народа:</w:t>
        <w:br/>
        <w:t>в образах, письменах, лицах. И все это так знакомо, близко, воспринимается</w:t>
        <w:br/>
        <w:t>как мир, который, трепетно сопереживая, сопровождал каждого из нас с</w:t>
        <w:br/>
        <w:t>самого дия рождения, что шемит сердце». Эти слова известного казахского</w:t>
        <w:br/>
        <w:t>писателя Сатимжана Санбаева, раскрываюшие его впечатления о Монумен-</w:t>
        <w:br/>
        <w:t>те независимости Казахстана, понятны многим нашим соотечественникам.</w:t>
        <w:br/>
        <w:t>Монумент независимости, возведенный на главной плошади Алматы,</w:t>
        <w:br/>
        <w:t>стал со временем единым символом страны, независимости, города, метафо-</w:t>
        <w:br/>
        <w:t>рой единства прошлого, настояшцего и будушего казахской истории, культу-</w:t>
        <w:br/>
        <w:t>ры и государственности. Трудно представить, как так много емких понятий</w:t>
        <w:br/>
        <w:t>можно внести в одно произведение, заключить в один образ. Но в этом</w:t>
        <w:br/>
        <w:t>и отличие жанра скульптурно-архитектурного комплекса и авторской инди-</w:t>
        <w:br/>
        <w:t>видуальности Шоты Валиханова.</w:t>
        <w:br/>
        <w:t>Скульптурно-архитектурный комплекс - масштабный и монументаль-</w:t>
        <w:br/>
        <w:t>ный, и в то же время синкретичный художественный жанр. Точное пони-</w:t>
        <w:br/>
        <w:t>мание законов подобного жанра вкупе с присушим Валиханову умением</w:t>
        <w:br/>
        <w:t>синтезировать идеи, способностью органично увязать чисто традицион-</w:t>
        <w:br/>
        <w:t>ные, национальные элементы с достижениями мировой эстетической и</w:t>
        <w:br/>
        <w:t>градостроительной мысай, помогли в итоге создать грандиозный по за-</w:t>
        <w:br/>
        <w:t>мысау и воплоцению монумент. Нельзя не отметить и тот знаменатель-</w:t>
        <w:br/>
        <w:t>ный факт, что инициатором и вдохновителем создания данного Мону-</w:t>
        <w:br/>
        <w:t>мента стал глава нашего государства, первый Президент Республики Ка-</w:t>
        <w:br/>
        <w:t>захстан Нурсултан Абишевич Назарбаев.</w:t>
        <w:br/>
        <w:t>Эдесь, как в больпинстве произведений Валиханова, будь то отдельный</w:t>
        <w:br/>
        <w:t>памятник или развернутый мемориальный комплекс, ярко проявились гау-</w:t>
        <w:br/>
        <w:t>бокий интерес и знание им как кардинальных основ, так итончайших деталей</w:t>
        <w:br/>
        <w:t>традиционной казахской культуры и истории. Чистым и полным исконного</w:t>
        <w:br/>
        <w:t>смысла национальным духом и колоритом наполнены его произведения. Не</w:t>
        <w:br/>
        <w:t>только многозначная и многоуровневая символика, максимум этнокультур-</w:t>
        <w:br/>
        <w:t>ных стилистических и семантических ассоциаций, которой он обычно на-</w:t>
        <w:br/>
        <w:t>сышцает свои композицин, способствуют данному ошушцению. Своеобразно</w:t>
        <w:br/>
        <w:t>претворяются в них и внутренние мирововзренческие константы казахской</w:t>
        <w:br/>
        <w:t>культуры, оживая в широком размахе, моцном масштабе архитектурно-про-</w:t>
        <w:br/>
        <w:t>странственного мышления Валиханова.</w:t>
        <w:br/>
        <w:t>»</w:t>
        <w:br/>
        <w:t>сәулеттік жоспары бойынша салмақты әрі тектоникалық ансамбльдер-</w:t>
        <w:br/>
        <w:t>ге айналдырады. Оның еңбектерінде образды адамдық, психологиялық</w:t>
        <w:br/>
        <w:t>мазмүнмен қанықтыру мен сол арқылы әмбебап идеяларды көрсете білу</w:t>
      </w:r>
    </w:p>
    <w:p>
      <w:r>
        <w:t>қабілеті сәтті қиысады. Мысалы, Семей қаласында орнатылған Шәкәрім</w:t>
        <w:br/>
        <w:t>ескерткіші (2008) байсалды түлғалық қадір-қасиет пен терең ішкі зиятқа</w:t>
        <w:br/>
        <w:t>толы образды көрсетеді, оның архитектуралық шешімі де сондай салмақты,</w:t>
        <w:br/>
        <w:t>байсалды. Ерейментау қаласындағы Бөгенбай батыр ескерткіші (2009) ерлік</w:t>
        <w:br/>
        <w:t>мазмұнға, қазақ фольклорының Ұлттық кейіпкерлерімен ұқсастыққа толы,</w:t>
        <w:br/>
        <w:t>оның біршама күрделі суреті сананы халқымыздың даңқты тарихының алыс</w:t>
        <w:br/>
        <w:t>қойнауларына жетелейді.</w:t>
        <w:br/>
        <w:t>Ш. Ы. Уәлихан тұлғасының тағы бір тартымды қасиеті бар. Оның мінезі</w:t>
        <w:br/>
        <w:t>ерекше жарқын, белсенді, энергиясы атқақтап, қайнап жатады. Онымен жай</w:t>
        <w:br/>
        <w:t>ғана әңгімелескен күннің өзінде алапат шығармашылықэнергиясынан, өмірге</w:t>
        <w:br/>
        <w:t>деген жарқын көзқарасынан, ақиқат құндылықтардың мызғымастығына,</w:t>
        <w:br/>
        <w:t>олардың қазіргі қоғамда да сұранысқа ие екендігіне сенімінен күш аласыз.</w:t>
        <w:br/>
        <w:t>Оны барынша қанық, өзгеше идеяларды, көркем тұжырымдамаларды, өзі</w:t>
        <w:br/>
        <w:t>және өзінің ұжымы толассыз төгілген күштің көмегімен жүзеге асырған кере-</w:t>
        <w:br/>
        <w:t>мет жобалардың катализаторы десек, артық айтқандық болмас.</w:t>
        <w:br/>
        <w:t>Шот-Аман Уәлиханның шығармашылық өзгешелігінің ерекше сипаты</w:t>
        <w:br/>
        <w:t>«Ана-Жер-Ана» монументінде, Даңқ пантеонында, 1937 жылғы қуғын-</w:t>
        <w:br/>
        <w:t>сүргін құрбандарына қойылған ескерткіште, Ғарышты бағындырушыларға,</w:t>
        <w:br/>
        <w:t>1932 жылғы ашаршылық құрбандарына, мыңжылдық және ХХ ғасыр адамы-</w:t>
        <w:br/>
        <w:t>на арналған монументтерде, Аңырақай шайқасының панорамалық залында</w:t>
        <w:br/>
        <w:t>даайқын көрінеді. Тақырыптар тізімінің өзі мен проблематика сипаты қазіргі</w:t>
        <w:br/>
        <w:t>өмір мен қазақ елнің тарихын автордың азаматтық тұрғыдан терең түйсінуін</w:t>
        <w:br/>
        <w:t>байқатады. Жүзеге асырылған бұл жобалардың барлығы Қазақстан даңқының</w:t>
        <w:br/>
        <w:t>«жас әрі көне» сәулеттік-пластикалық жылнамасын құрайтын болады.</w:t>
        <w:br/>
        <w:t>Ш.Ы. Уәлихан шығармашылығының тағы бір өзгеше қыры - оның халық</w:t>
        <w:br/>
        <w:t>дәстүрінің терең қойнауынан, көне ұлттық символдардың қазынасынан</w:t>
        <w:br/>
        <w:t>заманауи сәулеттік-пластикалық шешімдер таба білуі. Ұлттық дәстүрдің</w:t>
        <w:br/>
        <w:t>жаңғыруы мен жаңаруының көрінісі ретінде Даңқ пантеоны, Аңырақай</w:t>
        <w:br/>
        <w:t>шайқасының панорамалық залы жобалары, сондай-ақ Ш. Ы. Уәлихан жасаған</w:t>
        <w:br/>
        <w:t>және жүзеге асырған жобаларының көпшілігін атауға болады. Әзірленген,</w:t>
        <w:br/>
        <w:t>бірақ әлі жүзеге аса қоймаған жобаларының орасан кең ауқымы қазақтардың</w:t>
        <w:br/>
        <w:t>өзі мен ұрпақтарын тарих легінің бір бөлігі, ал адамды алып та шексіз табиғат</w:t>
        <w:br/>
        <w:t>УАК 821.512.122.0</w:t>
        <w:br/>
        <w:t>ББК 833 (5 Каз)</w:t>
        <w:br/>
        <w:t>УІ</w:t>
        <w:br/>
        <w:t>Қазақстан Республикасының Мәдениет және ақпарат министрлігі</w:t>
        <w:br/>
        <w:t>Ақпарат және мұрағат комитеті «Әдебиеттің әлеуметтік маңызды түрлерін</w:t>
        <w:br/>
        <w:t>басып шығару» бағдарламасы бойынша шығарылды</w:t>
        <w:br/>
        <w:t>Кітап авторы мен баспа осы басылымның дайындалуына көмектескені үшін</w:t>
        <w:br/>
        <w:t>«Қазақ тарих және мәдениет ескерткіштерін қорғау қоғамы» қоғамдық бірлестігінің</w:t>
        <w:br/>
        <w:t>қызметкерлеріне шексіз алғысын білдіреді</w:t>
        <w:br/>
        <w:t>Уәлихан Ш.-А.</w:t>
        <w:br/>
        <w:t>Шығармалары/ Ш.-А. Уәлихан. -- Астана: Фолиант); 2013.</w:t>
        <w:br/>
        <w:t>1БВМ 978-601-302-037-2,</w:t>
        <w:br/>
        <w:t>Т.1.--2013.- 3926.-- Қазақ және орыс тілдерінде.</w:t>
        <w:br/>
        <w:t>15ВМ 978-601-302-038-9</w:t>
        <w:br/>
        <w:t>Белгілі сәулетші және қоғам қайраткері, ҚР Мемлекеттік сыйлығының лауреаты, ҚР Мемлекеттік</w:t>
        <w:br/>
        <w:t>У17</w:t>
        <w:br/>
        <w:t>елтаңбасының авторы Шот-Аман Ыдырысұлы Уәлихан көп қырлы таланты мен мінезінің, қайталанбас</w:t>
        <w:br/>
        <w:t>қасиеттерінің арқасында халық үшін әйгілі тұлғаға айналды.</w:t>
        <w:br/>
        <w:t>Ш.Ы. Уәлиханның қызығушылықтары мен қызмет салалары алуан түрлі және кең ауқымды. Ол ке-</w:t>
      </w:r>
    </w:p>
    <w:p>
      <w:r>
        <w:t>ремет сәулеуші -- көптеген архитектуралық құрылыстар мен монументтердің автор ғана емес, сонымен</w:t>
        <w:br/>
        <w:t>бірге өлеңдер мен пьесалардың, сәулет пен өнер туралы бірқатар ғылыми еңбектердің, Қазақстан сәулеті,</w:t>
        <w:br/>
        <w:t>өнері, тарихы мен мәдениеті туралы жүздеген қызықты сараптама мақалаларының да авторы.</w:t>
        <w:br/>
        <w:t>Шоғз-Аман Ыдырысұлы Уэлихан -- өмірдегі өз орнын, жолын тапқан бақытты адам, оның басты кре-</w:t>
        <w:br/>
        <w:t>досы: «Өмірде жаңа нәрсені жасау -- асқан бақыт.</w:t>
        <w:br/>
        <w:t>Көрнекті суретші, отанын сүйген патриот; тамаша адам Ш. Ы. Уәлиханның жан-жақты және көп</w:t>
        <w:br/>
        <w:t>қырлы шығармашылығы -- әркімнің көңілінде жанды ізін қалдырар отандық мӘдениеттің құндылығы.</w:t>
        <w:br/>
        <w:t>»</w:t>
        <w:br/>
        <w:t>Бұл басылымға енген Ш.Ы. Уәлиханның ең қызықты мақалалары, жазбалары мен баяндамалары оның</w:t>
        <w:br/>
        <w:t>шығармашылығына бас иетіндер үшін ғана емес, қалың оқырманға қызықты болады деген сенімдеміз.</w:t>
        <w:br/>
        <w:t>Шота Едрисович Валиханов -- известный архитектор и зидный обшественный деятель, лауреат Государ-</w:t>
        <w:br/>
        <w:t>сүзенной премии Республики Казахстан, автор Государственного герба.</w:t>
        <w:br/>
        <w:t>Интересы и сфера деятельности Ш. Е. Валиханова разнообразны и обширны. Он яяая!</w:t>
        <w:br/>
        <w:t>не только та-</w:t>
        <w:br/>
        <w:t>дантаийым Зодчим, Золлотившим 8 жизнь многочисленные энаковые архитектурные сооружения и монумен-</w:t>
        <w:br/>
        <w:t>тыз разных городах Казахстана, но также создателем стихов и пьес, ряда научныхтрудов и сотен интересных</w:t>
        <w:br/>
        <w:t>аналитических статей по архитекгуре, искуссізу, истории и кульгуре Казахстана.</w:t>
        <w:br/>
        <w:t>Шота Едрисович Валиханов олицетворяет собой пример счастаивого человека, который нашел свое при-</w:t>
        <w:br/>
        <w:t>звание, свой смыса жизни, ведьне саучайно его главное кредо «Жить үзоря -- наивысшее счастье... ».</w:t>
        <w:br/>
        <w:t>Разносгороннее и многогранноетворчестзо Ш. Е. Валиханова -- выдаюшцегося художника, горячего пат-</w:t>
        <w:br/>
        <w:t>риота, замечательного человека -- достояние отечественной культуры, оставаяюшцее живой след 8 душе каждого,</w:t>
        <w:br/>
        <w:t>В настояцее издание вошел цикл наиболее интересных статей, заметок, зыступлений Ш. Е. Валиханола,</w:t>
        <w:br/>
        <w:t>которые будут интересны не только почитателям его творчества, но также широкому кругу читателей.</w:t>
        <w:br/>
        <w:t>УАҚ 821.512.122.0</w:t>
        <w:br/>
        <w:t>ББК 833(5 Каз)</w:t>
        <w:br/>
        <w:t>15ВМ 978-601-302-038-9 (ТІ) ФӘ Шот-Аман Уәлихан, 2013</w:t>
        <w:br/>
        <w:t>ІӘВМ 978-601-302-037-2, ФӘ «Фолиант» баспасы, 2013</w:t>
        <w:br/>
        <w:t>2</w:t>
        <w:br/>
        <w:t>Особой эмоциональностью дышат строки его стихотворений. Свободно</w:t>
        <w:br/>
        <w:t>и блистательно владея обоими языками -- казахским и русским, Валиханов</w:t>
        <w:br/>
        <w:t>умеет выразить свое полнокровное ошушение жизни удивительно адекватно</w:t>
        <w:br/>
        <w:t>в каждом из них. И если главной составляюшей исторических пьес можно</w:t>
        <w:br/>
        <w:t>назвать героический пафос, боль за народные судьбы, гордость нашими</w:t>
        <w:br/>
        <w:t>национальными героями, то в стихах проявляется еше одна грань таланта</w:t>
        <w:br/>
        <w:t>Шоты Едрисовича. Это умение выразить тонкие проникновенные эмоции</w:t>
        <w:br/>
        <w:t>или подчас блеснуть своим неповторимым чувством юмора -- искрометным,</w:t>
        <w:br/>
        <w:t>неожиданным, увлекаюшим. Эдесь, в стихотворениях, жизнеутверждакюишая</w:t>
        <w:br/>
        <w:t>красота жизни, преданность идее гармонии мира и человека особенно ярко и</w:t>
        <w:br/>
        <w:t>торжественно предстает перед читателем.</w:t>
        <w:br/>
        <w:t>Хочется подробней остановиться на деятельности Валиханова-архи-</w:t>
        <w:br/>
        <w:t>тектора. Ведь каждая грань его творчества дополняет другую, и только в их</w:t>
        <w:br/>
        <w:t>совокупности можно понять и представить масштаб его личности, осознать</w:t>
        <w:br/>
        <w:t>вклад этого уникального художника в культуру Казахстана.</w:t>
        <w:br/>
        <w:t>Монумент Независимости (1996) на плошади Республики в Алматы (тлав-</w:t>
        <w:br/>
        <w:t>ный архитектор Валиханов) -- знаковое сооружение, в котором сайлИсь во-</w:t>
        <w:br/>
        <w:t>едино духовные устремления казахского народа, его история, художествен-</w:t>
      </w:r>
    </w:p>
    <w:p>
      <w:r>
        <w:t>ные достоинства и инженерные достижения.</w:t>
        <w:br/>
        <w:t>«...Главная плошадь Алматы увенчалась величественным символом</w:t>
        <w:br/>
        <w:t>национальной свободы и независимости, а на устремленной ввысь</w:t>
        <w:br/>
        <w:t>гранитной стеле, на огромной высоте вознесся молодой витязь, у ног</w:t>
        <w:br/>
        <w:t>которого несется вскачь некогда грозный, а ныне покорный и послушный,</w:t>
        <w:br/>
        <w:t>крылатый мифический барс. Не кажется ли нам разве в этот миг, что дух</w:t>
        <w:br/>
        <w:t>наших предков явился из глубины веков, не иначе как в облике золотого</w:t>
        <w:br/>
        <w:t>человека, как бы предвешая саму грядушую свободу нашего народа»; --</w:t>
        <w:br/>
        <w:t>так сказал выдаюшийся казахский писатель Абдижамил Нурпеисов о</w:t>
        <w:br/>
        <w:t>Монументе независимости, подчеркнув в нем, вероятно, самое главное дАЯ</w:t>
        <w:br/>
        <w:t>сердца каждого казаха -- верность, любовь и почитание духов наших вели-</w:t>
        <w:br/>
        <w:t>ких предков. Именно внимание к богатству культурного наследия казахов,</w:t>
        <w:br/>
        <w:t>их умелая трансформация в духе современных форм сделала Монумент</w:t>
        <w:br/>
        <w:t>явлением национального масштаба.</w:t>
        <w:br/>
        <w:t>«...Монумент возвели совсем недавно, но создается ошушение, что</w:t>
        <w:br/>
        <w:t>Золотой воин, олицетворяюший неистребимость великого народа, стоял</w:t>
        <w:br/>
        <w:t>Здесь, на этой земле, во все времена. Легкие облака, плывушиес белоснежных</w:t>
        <w:br/>
        <w:t>»</w:t>
        <w:br/>
        <w:t>Семейдегі ядролық сынақтардың құрбандарына арналған «Өлімнен</w:t>
        <w:br/>
        <w:t>де күшті» (2001) монументі. Әскери емес, бейбіт замандағы құрбандарға</w:t>
        <w:br/>
        <w:t>арналған бұл сәулеттік-мүсіндік кешен елімізде бұрын-соңды болмаған.</w:t>
        <w:br/>
        <w:t>Ядролық сынақ полигондарының құрбаны болған қайғылы тағдырлар</w:t>
        <w:br/>
        <w:t>тақырыбын автор образдық мәнерде барынша дәл бере білген. Осы бір идея-</w:t>
        <w:br/>
        <w:t>лар мен қаншама мән-маңыз, мазмүн қанықтырып, толықтырған ескерткіште</w:t>
        <w:br/>
        <w:t>автордыңтуындыныңэмоционалдықәсеріменоның көпмәнді символикалық</w:t>
        <w:br/>
        <w:t>сипаттарын біріктіре білу қабілеті айқын көрініс тапқан.</w:t>
        <w:br/>
        <w:t>Қара габбродан қашап жасалған, биіктігі жиырма бес метр болатын тас</w:t>
        <w:br/>
        <w:t>стеланың өзі көрген жанға ұмытылмас әсер береді. Ал оның тәнін жарып,</w:t>
        <w:br/>
        <w:t>тұгасымен тесіп өткен атом жарылысының сұлбасын көрген әр адам сол бір</w:t>
        <w:br/>
        <w:t>зұлмат орын алған жерде, дәл сол жарылыс мезетінде өзітұрғандай күй кешеді.</w:t>
        <w:br/>
        <w:t>Сәбиін өз денесімен жауып, қорғап қалуға тырысқан ананың ақ мәрмәрдан</w:t>
        <w:br/>
        <w:t>қашалған сұлбасы жарылысты тұмшалай қоршап тұрған қара аспан астында</w:t>
        <w:br/>
        <w:t>ерекшеленеді. Көрермен қорғансыз сәбиін өбектей қалқалаған ананы көзімен</w:t>
        <w:br/>
        <w:t>көріп, осы бір қайғылы образ арқылы ана махаббатын, өзін құрбандыққа шала</w:t>
        <w:br/>
        <w:t>отырып, баласын қорғауға деген ұмтылысын білдіретін өлшеусіз мәні бар</w:t>
        <w:br/>
        <w:t>символдың мағынасын жан жүрегімен ұғына түседі. Адамға өмір сыйлайтын,</w:t>
        <w:br/>
        <w:t>барлығын ұмытып, бауыр еті баласын құтқаруға ұмтылатын Ана бейнесі бүл</w:t>
        <w:br/>
        <w:t>ескерткіште өмірдің символы, адамзат баласының ешқандай нәубеттер мен</w:t>
        <w:br/>
        <w:t>зүлматтарға қарамастан жалғаса беретіндігінің символы ретінде берілген.</w:t>
        <w:br/>
        <w:t>«Өлімнен де күшті» кешенінде бейнелеу және сәндік бастаулар, реалистік</w:t>
        <w:br/>
        <w:t>және метафоралық, қысқа да нұсқа, нақты түстік контраст біте қайнасып, әр</w:t>
        <w:br/>
        <w:t>сәттің жалпы мәнін де, айрықша мәнерін де барынша өткір көрсетеді. «Му-</w:t>
        <w:br/>
        <w:t>тант» мүсіндік композициясы -- екі басы бір-бірін жеп жатқан хайуанаттың</w:t>
        <w:br/>
        <w:t>бейнесі негізінен ядролық әлеуетті сынау емес, адамның мүмкіндік шегі қай</w:t>
        <w:br/>
        <w:t>жерге дейін жететінін сынау болған ядролық жарылыстардың қорқынышты</w:t>
        <w:br/>
        <w:t>салдарларын еске түсіру үшін әдейі қойылғандай. Шағын ғана, қашып</w:t>
        <w:br/>
        <w:t>құтылуға болмайтын тағдырды бейнелейтін бұл бейне мен еліміздегі бүкіл</w:t>
        <w:br/>
        <w:t>ядролық полигондар белгіленген Қазақстанның картасы бар гранит қабырға</w:t>
        <w:br/>
        <w:t>жеріміз бен еліміздің тартқан азабын көрсете отырып, кешен шешіміне ерек-</w:t>
        <w:br/>
        <w:t>ше азаматтық мән береді.</w:t>
        <w:br/>
        <w:t>Көпретте Ш.Ы. Уәлиханның көркем ойлауының ерекшелігін анықтайтын</w:t>
        <w:br/>
        <w:t>бұл монументтің өзіндік белгісі ретінде оның өз туындысын жердің</w:t>
        <w:br/>
        <w:t>тұрақты кеңістігіне үйлесімді ендіре білуін, ескерткішке кең экспланада</w:t>
      </w:r>
    </w:p>
    <w:p>
      <w:r>
        <w:t>»</w:t>
        <w:br/>
        <w:t>әрқайсысы өзінше оның мінезінің қыр-сырын айқын, дәл ашып</w:t>
        <w:br/>
        <w:t>көрсетеді. Шот-Аман Уәлиханның әріптесі, белгілі ғалым, сәулетші-практик,</w:t>
        <w:br/>
        <w:t>«КА?СОВЮК» жобалау академиясының президенті профессор А. Ш. Тәт-</w:t>
        <w:br/>
        <w:t>тіғүлов былай дейді: «Сәулет профессоры Ш. Ы. Уәлихан өте жан-жақты</w:t>
        <w:br/>
        <w:t>адам. Ол тамаша пкірталасшы, дүниетанымы кең, қызығушылықтары да алуан</w:t>
        <w:br/>
        <w:t>түрлі. Әріптесіміз Қазақстан сәулеті дамуы туралы өзектімәселелердіқозғаған</w:t>
        <w:br/>
        <w:t>әлемнің сәулет форумдарында баяндамалар жасады... республикамыздың</w:t>
        <w:br/>
        <w:t>сәулеті мен өнері, тарихы мен мәдениетіне арналған тамаша сараптамалық</w:t>
        <w:br/>
        <w:t>мақалалар жазды. Біз оның бірнеше драмалық шығарманың да авторы</w:t>
        <w:br/>
        <w:t>екендігін қоспай отырмыз. Мұның түп-тамыры - бастауын түрлі көздерден</w:t>
        <w:br/>
        <w:t>алатын толассыз шығармашылық».</w:t>
        <w:br/>
        <w:t>Ал жазушы Герольд Бельгер Шот-Аманмен кездесулері туралы былай</w:t>
        <w:br/>
        <w:t>деп жазады: «Жексенбі. Шота хабарласты... Бардым. Көлемі ат шапты-</w:t>
        <w:br/>
        <w:t>рым кабинеті түрлі жобаларға толы. Үстелде кітаптар, эскиздер, папкалар,</w:t>
        <w:br/>
        <w:t>қарындаштар, альбомдар үйіліп жатыр. Шотаның үстінде гүлді шолақ жең</w:t>
        <w:br/>
        <w:t>жейде, қашаннан бергі қалпынша ерекше шабыттанған, шулы, мазасыз, шалт.</w:t>
        <w:br/>
        <w:t>Маған ұмтылып, бірден-бірге ауысып, әр түрлі тақырыптарға күрт ауыса</w:t>
        <w:br/>
        <w:t>отырып, әңгімелей бастады, көрсете бастады. Қуғын-сүргін құрбандарына</w:t>
        <w:br/>
        <w:t>арналған ескерткіштің макетін көрсетті. Тәптіштеп түсіндірді. Кенесары</w:t>
        <w:br/>
        <w:t>ескерткішінің макетін көрсетті. Барынша егжей-тегжейлі түсіндіріп берді.</w:t>
        <w:br/>
        <w:t>Петроглифтерді көрсетті. Олардың мәнін ашып, нені білдіретінін айтып</w:t>
        <w:br/>
        <w:t>берді. Баокнотын алып шығып, өлеңдерін, аудармаларын, ғақлияларын,</w:t>
        <w:br/>
        <w:t>тіркестер мен дайындамаларын оқып берді. Эскиздерін алып шықты (атом</w:t>
        <w:br/>
        <w:t>сынақтары құрбандарына ескерткіш нобайлары)... Шота маған өте ұнайды.</w:t>
        <w:br/>
        <w:t>Кейде басқалар ұға қоймайтын, тым әсершіл, бірақ үнемі қызу қозғалыста,</w:t>
        <w:br/>
        <w:t>мінезді, ізденгіш, ойланғыш, салғырттықтан ада. Ол айтып жатыр, көрсетіп</w:t>
        <w:br/>
        <w:t>жатыр, ал қабырғадан Шыңғысхан, Абылай, Шоқан, Абай, Бөкейханов,</w:t>
        <w:br/>
        <w:t>Байтұрсынов, Әуезовтер үнсіз қарап тұрды».</w:t>
        <w:br/>
        <w:t>Бірде мен Шот-Аман Ыдырысұлынан: «Сіз шығармашылықтың түрлі</w:t>
        <w:br/>
        <w:t>бағытында жүмысістейсіз, осының бәріне қалай үлгересіз?» -- деп сұрадым.</w:t>
        <w:br/>
        <w:t>«Үлгермеймін», -- деді ол. Сөйтті де, ойланып қалды. Сосын сөзін бы-</w:t>
        <w:br/>
        <w:t>дай жалғастырды: «Мен үшін жұмыс істеуім тиіс шығарманың тақырыбы</w:t>
        <w:br/>
        <w:t>өте маңызды. Ол жаһандық, ауқымды, менің Отаным мен оның даңқты</w:t>
        <w:br/>
        <w:t>ұлдарының көпқырлы өмірін көрсетуі тиіс. Мен сол кезде қанаттанамын,</w:t>
        <w:br/>
        <w:t>алға жылжимын. Меніңше, шығармашылық тамыры -- бір. Тек оны көрсету</w:t>
        <w:br/>
        <w:t>»</w:t>
        <w:br/>
        <w:t>обшей конструкции, каждого архитектурного плана и изобразительного или</w:t>
        <w:br/>
        <w:t>декоративного элемента. Именно эта черта позволяет говорить о Валихано-</w:t>
        <w:br/>
        <w:t>ве как об архитекторе-философе, стремяшемся и умеюшем передать как вы-</w:t>
        <w:br/>
        <w:t>сокопатриотические, так и универсальные, обцечеловеческие идей языком</w:t>
        <w:br/>
        <w:t>архитектуры.</w:t>
        <w:br/>
        <w:t>Одной из очень непростых по своему внутреннему смысау, по посвяшен-</w:t>
        <w:br/>
        <w:t>ности драматичной в национальном масштабе теме, стала авторская работа</w:t>
        <w:br/>
        <w:t>Шоты Еарисовича «Сильнее смерти» (2001) -- Монумент жертвам ядер-</w:t>
        <w:br/>
        <w:t>ныхиспытаний в Семее. Беспрецедентен дая нашей страны сам замысел- ар-</w:t>
        <w:br/>
        <w:t>хитектурно-скульптурный комплекс, посвяценный памяти жертв не военно-</w:t>
        <w:br/>
        <w:t>го, но мирного, времени. Трагическая тема судеб людей, ставших жертвами</w:t>
        <w:br/>
        <w:t>полигонов ядерных испытаний, раскрывается автором с обостренной силой</w:t>
        <w:br/>
        <w:t>образной выразительности. В этом, емком по замысау и идеям памятнике,</w:t>
        <w:br/>
        <w:t>ярко проявилась способность автора соединить эмоциональное воздействие</w:t>
        <w:br/>
        <w:t>произведения с его многозначной символической наполненностью.</w:t>
      </w:r>
    </w:p>
    <w:p>
      <w:r>
        <w:t>Высокая, двадцатипятиметровая каменная стела из черного габбро уже</w:t>
        <w:br/>
        <w:t>сама по себе впечатляет. Но вырезанный в ней сквозной дырой силуэт атом-</w:t>
        <w:br/>
        <w:t>ного взрыва заставляет каждого почувствовать себя присутствуюшим на</w:t>
        <w:br/>
        <w:t>месте и во время происходяшцей трагедии. Белый мраморный силуэт матери,</w:t>
        <w:br/>
        <w:t>зашишаюшей своим телом ребенка, возникает контрастом черному небу с</w:t>
        <w:br/>
        <w:t>пробоиной взрыва. И эритель словно воочию видит склонившуюся над без-</w:t>
        <w:br/>
        <w:t>зашитным ребенком мать, и вто же время проникает в суть этого трагичного</w:t>
        <w:br/>
        <w:t>образа как безмерного по своему смысау символа материнской любви, жерт-</w:t>
        <w:br/>
        <w:t>венности и зашиты. Мать, даюшая жизнь, спасаюшая в отчаянном порыве</w:t>
        <w:br/>
        <w:t>свое дитя, воплоцена в этом памятнике символом жизни как таковой, симво-</w:t>
        <w:br/>
        <w:t>лом продолжения человеческогорода наперекор всем невзгодам и бедствиям.</w:t>
        <w:br/>
        <w:t>Изобразительное и декоративное начала, реалистическое и метафориче-</w:t>
        <w:br/>
        <w:t>ское, лаконичный и точный цветовой контраст звучат в комплексе «Сильнее</w:t>
        <w:br/>
        <w:t>смерти» в едином накале, обостряя как обший смыса, так и специфическую</w:t>
        <w:br/>
        <w:t>выразительность каждого момента. Скульптурная композиция «мутант» -</w:t>
        <w:br/>
        <w:t>образ животного о двух головах, пожираюцих друг друга, расположенная на</w:t>
        <w:br/>
        <w:t>территории мемориала, возникает страшным напоминанием о последствиях</w:t>
        <w:br/>
        <w:t>ядерных взрывов, ставших по сушеству не испытаниями ядерного потенци-</w:t>
        <w:br/>
        <w:t>ала, а испытаниями человека на предел его возможностей. Этот небольшой,</w:t>
        <w:br/>
        <w:t>но пугаюший своей неотвратимостью, образ вкупе с изображением гранит-</w:t>
        <w:br/>
        <w:t>2</w:t>
        <w:br/>
        <w:t>Созданные им монументы и архитектурные проекты обладают парадок-</w:t>
        <w:br/>
        <w:t>сальным и особенным свойством. Они почти естественно вписываются в</w:t>
        <w:br/>
        <w:t>городскую среду и в то же время сушествуют в ней с удивительной, почти</w:t>
        <w:br/>
        <w:t>абсолютной свободой, ошушением внутренней самоценности произведения</w:t>
        <w:br/>
        <w:t>искусства. В этом умении соединить органичность среды и внутреннюю сво-</w:t>
        <w:br/>
        <w:t>боду своеобразно продолжают жить и творчески питать современное искус-</w:t>
        <w:br/>
        <w:t>ство особенности традиционного мировосприятия казахов. Это -- генети-</w:t>
        <w:br/>
        <w:t>чески живушее в национальной душе ошушение бескрайней шири простран-</w:t>
        <w:br/>
        <w:t>ства и высоты полета, почти вселенское чувство свободы духа, присушее</w:t>
        <w:br/>
        <w:t>қазаху -- сыну степей и гор.</w:t>
        <w:br/>
        <w:t>Валиханов умеет находить ДАЯ своих архитектурно-скульптурных проек-</w:t>
        <w:br/>
        <w:t>товразные, но каждый раз удивительно адекватные идейному замысау и кон-</w:t>
        <w:br/>
        <w:t>кретной пространственной среде, решения. Так, золотой воин на крылатом</w:t>
        <w:br/>
        <w:t>барсе, расположенный на открытой плошади почти у самого подножья Ала-</w:t>
        <w:br/>
        <w:t>тау; словно запечатлен в полете между широтой земли и бескрайностью неба.</w:t>
        <w:br/>
        <w:t>Благодаря стройной колонне пьедестала и широко раскинутым разбегам</w:t>
        <w:br/>
        <w:t>плошадок, ступенек, он, кажется, устремлен ввысь в небо, к пикам снежных</w:t>
        <w:br/>
        <w:t>гор. Архитектурный ансамбль создает атмосферу взлета, устремленности к</w:t>
        <w:br/>
        <w:t>вершинам, соответствуюшую идейному замысау - направленности моло-</w:t>
        <w:br/>
        <w:t>дого государства к высотам и победам. Совсем другое решение, другая</w:t>
        <w:br/>
        <w:t>атмосфера и эмоционально-эстетическая среда возникают в комплек-</w:t>
        <w:br/>
        <w:t>се памятника Ч. Валиханову. Он вписан в городскую среду плошади возле</w:t>
        <w:br/>
        <w:t>Национальной академии наук с отчетливой соразмерностью окружаюшцим</w:t>
        <w:br/>
        <w:t>зданиям. Момент камерности, задумчивой сосредоточенности ученого, под-</w:t>
        <w:br/>
        <w:t>черкнутый в нем, языком архитектуры раскрывает и поддерживает замысел</w:t>
        <w:br/>
        <w:t>скульптора Х. Наурызбаева.</w:t>
        <w:br/>
        <w:t>Говоря о творчестве Валиханова, нельзя не заметить, что все его проек-</w:t>
        <w:br/>
        <w:t>ты, самые разные по смысау; содержанию и образному решению, обһединяет</w:t>
        <w:br/>
        <w:t>уливительное единство обшего стиля. Каждый его проект -- это непростая,</w:t>
        <w:br/>
        <w:t>но слаженная система взаимосвязанных и взаимозависимых элементов, не</w:t>
        <w:br/>
        <w:t>только в конструктивном, но и в содержательном плане. Индивидуальность</w:t>
        <w:br/>
        <w:t>автора ошутима в них как в особой структуре, так и в четкой последователь-</w:t>
        <w:br/>
        <w:t>ности наполненных смысаом деталей.</w:t>
      </w:r>
    </w:p>
    <w:p>
      <w:r>
        <w:t>Особенность проектов Валиханова заключается в их глубокой смысловой</w:t>
        <w:br/>
        <w:t>содержательности, в наполненности глубинным смыслом каждого элемента</w:t>
        <w:br/>
        <w:t>Бірінші бөлім</w:t>
        <w:br/>
        <w:t>ТҰЛҒА ТҰҒЫРЫ</w:t>
        <w:br/>
        <w:t>2</w:t>
        <w:br/>
        <w:t>ства- одни ите же. Только форма выражения разная. Когда закончил проект</w:t>
        <w:br/>
        <w:t>Монумента «Сильнее смерти», написал стих «О, Родина моя!», посвяшен-</w:t>
        <w:br/>
        <w:t>ный жертвам атомных испытаний. Композиторы написали музыку. Песня-</w:t>
        <w:br/>
        <w:t>реквием была исполнена при открытия памятника. Так и живу».</w:t>
        <w:br/>
        <w:t>И даже есай каждый из насанает его сразныхсторон, кто как автора Наци-</w:t>
        <w:br/>
        <w:t>онального Герба страны и Штандарта Президента РК, кто как творца Мону-</w:t>
        <w:br/>
        <w:t>мента Независимости или Мемориала жертвам атомных испытаний, кто как</w:t>
        <w:br/>
        <w:t>поэта, драматурга, ученого или обшественного деятеля, все же думается, что</w:t>
        <w:br/>
        <w:t>все мы находимся под сильным и благотворным влиянием его неординарной</w:t>
        <w:br/>
        <w:t>личности. Разностороннее и многогранное творчество Ш. Е. Валиханова -</w:t>
        <w:br/>
        <w:t>выдаюцегося художника, горячего патриота, замечательного человека -- до-</w:t>
        <w:br/>
        <w:t>стояние отечественной культуры, оставляюшее живой след в душе каждого.</w:t>
        <w:br/>
        <w:t>«Спасибо Вам за Ваше творяшее сердце» -- так исчерпываюше за всех</w:t>
        <w:br/>
        <w:t>нас выразил свою благодарность Шоте Валиханову казахский писатель</w:t>
        <w:br/>
        <w:t>Сатимжан Санбаев.</w:t>
        <w:br/>
        <w:t>Райхан ЕРГАЛИЕВА</w:t>
        <w:br/>
        <w:t>доктор искусствоведения, профессор,</w:t>
        <w:br/>
        <w:t>член Международной Ассоциации</w:t>
        <w:br/>
        <w:t>художественных критиков при ЮНЕСКО</w:t>
        <w:br/>
        <w:t>2</w:t>
        <w:br/>
        <w:t>Үйсін Төле бидің</w:t>
        <w:br/>
        <w:t>Түйесін баққан құл едің»,-</w:t>
        <w:br/>
        <w:t>дейді. Үмбетай жырау « Бөгенбай өлімін Абылай ханға естірту» деген өле-</w:t>
        <w:br/>
        <w:t>ңінде:</w:t>
        <w:br/>
        <w:t>«Жас күніңде, Абылай,</w:t>
        <w:br/>
        <w:t>Үргеніштен мұнда кеп,</w:t>
        <w:br/>
        <w:t>Сарыарқаны жерім деп,</w:t>
        <w:br/>
        <w:t>Қалың қазақ - елім деп,</w:t>
        <w:br/>
        <w:t>Келмеп не едің жаяулай?</w:t>
        <w:br/>
        <w:t>Төле биді тапқанда,</w:t>
        <w:br/>
        <w:t>Күндіз түйе баққанда,</w:t>
        <w:br/>
        <w:t>Жалғызбын деп шошымай,</w:t>
      </w:r>
    </w:p>
    <w:p>
      <w:r>
        <w:t>Еш малшыға қосылмай,</w:t>
        <w:br/>
        <w:t>Қара жерге отырмай,</w:t>
        <w:br/>
        <w:t>Күпіңді салып астыңа,</w:t>
        <w:br/>
        <w:t>Жең жастанып басыңа,</w:t>
        <w:br/>
        <w:t>Қол-аяғың төрт жақта,</w:t>
        <w:br/>
        <w:t>Жатушы едің сол шақта,</w:t>
        <w:br/>
        <w:t>Ұмыттың ба соны, Абылай!</w:t>
        <w:br/>
        <w:t>Жиырма жасың толғанда,</w:t>
        <w:br/>
        <w:t>Қалмақпен соғыс болғанда,</w:t>
        <w:br/>
        <w:t>Алғашқы бақты тапқанда,</w:t>
        <w:br/>
        <w:t>Шарыштың басын алғанда,</w:t>
        <w:br/>
        <w:t>Қанжығаңа бас байлап,</w:t>
        <w:br/>
        <w:t>«Жау қашты» деп айғайлап,</w:t>
        <w:br/>
        <w:t>«Абылайлап» шапқанда...</w:t>
        <w:br/>
        <w:t>Ұмыттың ба соны, Абылай?» -</w:t>
        <w:br/>
        <w:t>деп ескертеді. Бұл өлеңдегі назар аударатын бір жай, Әбілмансүр, аталмыш</w:t>
        <w:br/>
        <w:t>баланың жауға «Абылайлап» шабуы. Егер Әбілмансұр Жанысруынан болса,</w:t>
        <w:br/>
        <w:t>неғып өз ата-бабаларына сиынбады? Қалың Дулаттың ішінде де «Бақтияр!»</w:t>
        <w:br/>
        <w:t>«Төле!», «Жаныс!» деген аруақты ұрандар болған. (М.Тынышбаев. Мате-</w:t>
        <w:br/>
        <w:t>риалы к истории киргиз-казахского народа. -- Ташкент, 1925.-- С.28).</w:t>
        <w:br/>
        <w:t>АБЫЛАЙ ХАН</w:t>
        <w:br/>
        <w:t>ПРЕЗИДЕНТКЕ ХАТ</w:t>
        <w:br/>
        <w:t>Құрметті Нұрсұлтан Әбішұлы!</w:t>
        <w:br/>
        <w:t>Тарихымыздың әділ қазысы академик В. В. Бартольд айтқандай, Абы-</w:t>
        <w:br/>
        <w:t>дайхан «ХҮІ ғасырдағы хандардың ішіндегі ең құдіреттісі» болды (Бар-</w:t>
        <w:br/>
        <w:t>тольд В.В. Түрік-моңғолхалықтарының тарихы. Шығармалары. У том. - М.,</w:t>
        <w:br/>
        <w:t>1968.--224-6.).</w:t>
        <w:br/>
        <w:t>Абылай хан елдің ауызбірлігін сақтап, халқымыздың басын қосуда қазақ</w:t>
        <w:br/>
        <w:t>жерін шапқыншылардан қорғап қалуда, Ресей және Қытай мемлекеттері-</w:t>
        <w:br/>
        <w:t>мен достық қарым-қатынас орнату арқылы Қазақ хандығының тәуелсіздігі</w:t>
        <w:br/>
        <w:t>мен елдігін сақтауда аса зор қызмет атқарды.</w:t>
        <w:br/>
        <w:t>Құрметті Президент, биыл Абылай ханның 280 жылдық мүшелтойын</w:t>
        <w:br/>
        <w:t>атап өту туралы өзіңіз қолдаған ұсынысты ғылыми және творчестволық</w:t>
        <w:br/>
        <w:t>зиялы қауым өкілдері Үлкен ілтипатпен қарсы алды. Осыған орай, бұл та-</w:t>
        <w:br/>
        <w:t>рихи мерекені абыроймен атқарып шығу үшін, біздің ойымызша, мынадай</w:t>
        <w:br/>
        <w:t>жұмыстарды іске асыру керек сияқты:</w:t>
        <w:br/>
        <w:t>1. Ғалымдар мен архитекторларды қатыстыра отырып, Түркістан қала-</w:t>
        <w:br/>
        <w:t>сындағы, бір кезде Рабиға Бегімнің мавзолейімен қатар тұрған Абылай хан-</w:t>
        <w:br/>
        <w:t>ның күмбезді зиратын қалпына келтіру қажет (Абылай зиратының басын-</w:t>
        <w:br/>
        <w:t>дағы көктас бұл күнде Қожа Ахмет Иасауидың қазандық бөлмесінде түр).</w:t>
        <w:br/>
        <w:t>2. Алматы қаласындағы Қазақтың Мұхтар Әуезов атындағы мемлекет-</w:t>
        <w:br/>
        <w:t>тік академиялық театрынан бастап, Әбілхан Қастеев атындағы Өнер музе-</w:t>
        <w:br/>
        <w:t>йіне дейін Весновка (Есентай) өзенін жағалай созылған алаңды Абылай</w:t>
        <w:br/>
        <w:t>ханның есімімен атау керек, кейінірек бұл жерде Абылайдың серіктері мен</w:t>
        <w:br/>
        <w:t>үзеңгілес батырларына арналған мүсіндік ескерткіштерді орнатуға болар еді.</w:t>
        <w:br/>
        <w:t>2</w:t>
        <w:br/>
        <w:t>3. Алматы қаласында Абылайдың ат Үстіндегі ескерткішін тұрғызу керек.</w:t>
      </w:r>
    </w:p>
    <w:p>
      <w:r>
        <w:t>4. Алатаудың бір шыңына және Алматы қаласындағы орталық көшелер-</w:t>
        <w:br/>
        <w:t>дің біріне Абылайдың есімі берілсін.</w:t>
        <w:br/>
        <w:t>5. «Абылай» атты екі бөлімнен тұратын кітап шығарылсын. Бірінші</w:t>
        <w:br/>
        <w:t>бөлім: Абылайдың атымен байланысты тарихи құжаттар, ғылыми еңбектер</w:t>
        <w:br/>
        <w:t>(Шоқан Уәлиханов, Міржақып Дулатов, Әлкей Марғұлан, Мұхтар Әуезовтің</w:t>
        <w:br/>
        <w:t>мақалаларынан бастап бүгінгі күн зерттеушілері еңбектеріне дейін). Екін-</w:t>
        <w:br/>
        <w:t>ші бөлім: Абылай туралы аңыз, әңгіме, өлең-жыр, дастан және басқа көркем</w:t>
        <w:br/>
        <w:t>шығармалар.</w:t>
        <w:br/>
        <w:t>Абылай тойын бір-екі облыстың көлемінде қалдырып қоймай, респуб-</w:t>
        <w:br/>
        <w:t>лика деңгейінде өткізген дұрыс.</w:t>
        <w:br/>
        <w:t>Жолдас Президент, Сіз біздің осы ұсыныстарымызды қолдап, оның іске</w:t>
        <w:br/>
        <w:t>асуына көмектеседі деп сенеміз.</w:t>
        <w:br/>
        <w:t>Олжас СҮЛЕЙМЕНОВ, ақын; Амитрий СНЕГИН, жазушы;</w:t>
        <w:br/>
        <w:t>Ермек СЕРКЕБАЕВ, Асанәлі ӘШІМОВ, КСРО халық әртістері;</w:t>
        <w:br/>
        <w:t>Қанафия ТЕЛЖАНОВ, КСРО халық суретшісі;</w:t>
        <w:br/>
        <w:t>Шота УӘЛИХАН, архитектор</w:t>
        <w:br/>
        <w:t>«Қазақ әдебиеті»,</w:t>
        <w:br/>
        <w:t>26 шілде 1991 ж.</w:t>
        <w:br/>
        <w:t>АБЫЛАЙ ХАННЫҢ АТАТЕГІ КІМ?</w:t>
        <w:br/>
        <w:t>Самая большая ложь -- это неверно понятая истина.</w:t>
        <w:br/>
        <w:t>Уильям Джеймс</w:t>
        <w:br/>
        <w:t>Жақында бір құрдасым маған: «Сен тұқымым төре, өзім сұлтанмын деп</w:t>
        <w:br/>
        <w:t>қопаң-қопаң етесің, түбің шикі екен ғой! Арғы атаң Абылай жеті атасынан</w:t>
        <w:br/>
        <w:t>хан болмапты, тіпті ақсүйек те емес екен...» - деді.</w:t>
        <w:br/>
        <w:t>-- Недеп тұрсың? -- дедім таңданып. -- Шот-Аманмен ойнауға бола-</w:t>
        <w:br/>
        <w:t>ды, ал Абылаймен, ханмен?! Бала, байқа!</w:t>
        <w:br/>
        <w:t>-- Байқайтын ештеңе де жоқ, -- деді құрдасым, тілі мен жағына сүйеніп, -</w:t>
        <w:br/>
        <w:t>ертеде жазылған кітап табылыпты, сонда бәрі тәптіштеп айтылған,-- дейді.</w:t>
        <w:br/>
        <w:t>»</w:t>
        <w:br/>
        <w:t>Сонымен, Абылай ханның ататегін әріден таратсақ, былай болып шығады:</w:t>
        <w:br/>
        <w:t>1. Шыңғыс хан. 2. Жошы хан. 3. Тоқай Темір. 4. Өз Темір. 5. Қожа. 6. Бәдіғүл</w:t>
        <w:br/>
        <w:t>оғлан. 7. Орыс хан. 8. Құйыршық хан. 9. Барақ хан. 10. Әз Жәнібек. 11. Жәдік.</w:t>
        <w:br/>
        <w:t>12. Шығай хан. 13. Есім хан. 14. Жәңгір хан. 15. Уәли бақы. 16. Қанішер Абы-</w:t>
        <w:br/>
        <w:t>дай. 17. Көркем Уәли. 18. Абылайхан (Әбілмансұр).</w:t>
        <w:br/>
        <w:t>Ескерту: осы деректерді Әбілғазының «Түрік шежіресінен», «Таварих-и</w:t>
        <w:br/>
        <w:t>гузида-и нусрат-наме» кітабынан (Ташкент, 1967) Шоқанның, Шәкә-</w:t>
        <w:br/>
        <w:t>рімнің, Мұхаметжан Тынышбаевтың еңбектерімен салыстыра, тексере оты-</w:t>
        <w:br/>
        <w:t>рып алдық. Профессор Серғали Толыбековтың «Қазақ шежіресі» деген</w:t>
        <w:br/>
        <w:t>кітабында да осы мәліметтер келтіріледі. Тек Серағаң мен Шәкәрім қажыдан</w:t>
        <w:br/>
        <w:t>кеткен бір қателік: «Есім хан -- Тәуекел ханның баласы» делінген, анығында</w:t>
        <w:br/>
        <w:t>олар ағалы-інілі адамдар, Шығай ханның балалары.</w:t>
        <w:br/>
        <w:t>«Қазақ әдебиеті»,</w:t>
        <w:br/>
        <w:t>18 желтоқсан, 1992 ж.</w:t>
      </w:r>
    </w:p>
    <w:p>
      <w:r>
        <w:t>АБЫЛАЙ ХАН ТУРАЛЫ ӨЛЕҢ-ЖЫРЛАР</w:t>
        <w:br/>
        <w:t>ЖӘНЕ ТАРИХ</w:t>
        <w:br/>
        <w:t>Көзі тірісінде-ақ аты аңызға айналып, шуақты күні мен қарлы бораны ара-</w:t>
        <w:br/>
        <w:t>лас аумалы-төкпелі заман ағымына қарамай, үш ғасыр бойы ауызбірлік-</w:t>
        <w:br/>
        <w:t>тің, елдіктің, тәуелсіздіктің туындай болып, халқымыздың зейін-зердесінде,</w:t>
        <w:br/>
        <w:t>сана-сезімінде орын алып, тарих жадында сақталған ірі тұлғалардың бірі --</w:t>
        <w:br/>
        <w:t>Абылай.</w:t>
        <w:br/>
        <w:t>Кеңес төңкерісіне дейінгі патша заманында шыққан энциклопедиялық</w:t>
        <w:br/>
        <w:t>сөздіктердің бәрінде де Абылай туралы мақалалар бар. Соның бірі -- осы</w:t>
        <w:br/>
        <w:t>жинаққа кіріп отырған Шоқан жазған мақала.</w:t>
        <w:br/>
        <w:t>1890 жылы Санкт-Петерборда профессор И. Е. Андреевскийдің редак-</w:t>
        <w:br/>
        <w:t>циясымен шыққан энциклопедиялық сөздікте (ХУ том, 91-101-66.) Абы-</w:t>
        <w:br/>
        <w:t>дай туралы былай делінген: «Қытай жоңғарларды жаулап алғанға дейін,</w:t>
        <w:br/>
        <w:t>Қытай мен жоңғарлардың араздығын шебер пайдаланып тәуелсіздігін</w:t>
        <w:br/>
        <w:t>сақтай білген. Орта жүзде Әбілмәмбеттен кейін жарты ғасыр бойы үлкен бе-</w:t>
        <w:br/>
        <w:t>делге ие болған айла-амалы мол, ақылды сұлтан Абылай еді».</w:t>
        <w:br/>
        <w:t>Абылай ханның өмір жолы сол кездегі жоғарғы оқу орындары ғалымдары-</w:t>
        <w:br/>
        <w:t>ның да назарынан тыс қалмаған. 1891 жылы Санкт-Петербор университе-</w:t>
        <w:br/>
        <w:t>»</w:t>
        <w:br/>
        <w:t>словно вторит природным ритмам города и реки, врастая, втекая в среду</w:t>
        <w:br/>
        <w:t>естественно и соразмерно.</w:t>
        <w:br/>
        <w:t>Большинство воплоценных в жизнь архитектурно-пластических про-</w:t>
        <w:br/>
        <w:t>ектов Валиханова посвяшено историческим судьбам и героиаму казахского</w:t>
        <w:br/>
        <w:t>народа. Высоты и трагедии национальной судьбы он переплавляет в слож-</w:t>
        <w:br/>
        <w:t>ныепосмысаовому наполнению, строгие и тектоничные по архитектурному</w:t>
        <w:br/>
        <w:t>замысау ансамбан. В его работах соединяется способность насытить образ</w:t>
        <w:br/>
        <w:t>чедовеческим, психологическим содержанием и умение высветить в немуни-</w:t>
        <w:br/>
        <w:t>версально емкую идею. Так, установленный вт. Семей (2008) памятник Ша-</w:t>
        <w:br/>
        <w:t>кариму воплоцает образ, полный спокойного личностного достоинства и</w:t>
        <w:br/>
        <w:t>таубинного внутреннего интеллекта, он отличается строгим архитектурным</w:t>
        <w:br/>
        <w:t>решением. Памятник Богенбай батыру (2009) в г. Ерейментау насышен ге-</w:t>
        <w:br/>
        <w:t>роическим содержанием, ассоциациями с этническими героями казахского</w:t>
        <w:br/>
        <w:t>фолькаора, его рисунок более сложный, уводяший сознание в дальние време-</w:t>
        <w:br/>
        <w:t>на славной истории нашего народа.</w:t>
        <w:br/>
        <w:t>Есть еше одно особенно привлекательное качество личности Валихано-</w:t>
        <w:br/>
        <w:t>ва. Мастер обладает удивительно яркой, активной и энергетически кипучей</w:t>
        <w:br/>
        <w:t>натурой. Уже одно только обцение с ним заряжает каждого неимоверной</w:t>
        <w:br/>
        <w:t>творческой энергией, оптимизмом, уверенностью в незыблемости истин-</w:t>
        <w:br/>
        <w:t>ных ценностей и их востребованности современным обшеством. Без вся-</w:t>
        <w:br/>
        <w:t>кой натяжки его можно назвать катализатором ярких и необычных идей,</w:t>
        <w:br/>
        <w:t>художественных концепций, движушей силой осушествленных им и его кол-</w:t>
        <w:br/>
        <w:t>лективом грандиозных проектов.</w:t>
        <w:br/>
        <w:t>Особенным характером творческой индивидуальности Валиханова отме-</w:t>
        <w:br/>
        <w:t>чены проекты Монумент Родине-Матери (Ана-Жер-ана), Пантеон Славы,</w:t>
        <w:br/>
        <w:t>памятник жертвам репрессий 1937 года, Монументы покорителям космоса,</w:t>
        <w:br/>
        <w:t>жертвам голода 1932 года, человеку тысячелетия и ХХ века, Панорамный</w:t>
        <w:br/>
        <w:t>зал Анракайской битвы. Уже одно перечисление тем и характер проблема-</w:t>
        <w:br/>
        <w:t>тики говорят о мошном гражданственном осмыслении современной жизни</w:t>
        <w:br/>
        <w:t>и истории казахского народа. Будучи воплоценными в реальность, они со-</w:t>
        <w:br/>
        <w:t>ставят архитектурно-пластическую летопись славы Казахстана, «молодого</w:t>
        <w:br/>
        <w:t>идревнего».</w:t>
      </w:r>
    </w:p>
    <w:p>
      <w:r>
        <w:t>Отличительной чертой творчества Валиханова стало умение извлечь из</w:t>
        <w:br/>
        <w:t>недр народной традиции, из сокровицницы древних национальных симво-</w:t>
        <w:br/>
        <w:t>лов современные архитектурно-пластические решения. В духе возрождения</w:t>
        <w:br/>
        <w:t>»</w:t>
        <w:br/>
        <w:t>Хандарды ақсүйектен, Әз Жәнібек, Керейдің ұрпағынан тағайындау төрт</w:t>
        <w:br/>
        <w:t>жүз жыл бойы дербес, тәуелсіз мемлекет болған қазақ халқының ғасырлар</w:t>
        <w:br/>
        <w:t>бойы қалыптасқан ежелгі ата дәстүрі болды. Қазақ хандығы қалыптасқан-</w:t>
        <w:br/>
        <w:t>нан кейін болған Қаһандардың (ұлы хандардың) есімдерін бір сәт көз алды-</w:t>
        <w:br/>
        <w:t>мыздан өткізейікші: Керей мен Әз Жәнібек (1456-1480), Бұрындық (1480-</w:t>
        <w:br/>
        <w:t>1511), Қасым (1512-1518), Мамаш (1518-1523), Таһир (1523-1533),</w:t>
        <w:br/>
        <w:t>Бұйдаш (1533-1534), Қожа Мақмұт (1534-1535), Тоғым (1535-1537),</w:t>
        <w:br/>
        <w:t>Хақназар (1537-1580), Шығай (1580-1582), Тәуекел (1582-1598), Есім</w:t>
        <w:br/>
        <w:t>(1598-1613), Тұрсын (1613-1627), тағы да Есім (1627-1628). Жәңгір</w:t>
        <w:br/>
        <w:t>(1629-1652), Әз Тәуке (1652-1718), Батыр (1718-1726), Болат (1726-</w:t>
        <w:br/>
        <w:t>1730), Әбілмәмбет (1730-1771). Қарап тұрсақ. «қасқа жолды» Қасым хан,</w:t>
        <w:br/>
        <w:t>«ескі жолды» Есім хан, «тура жолды» Тәуекел хан, «жеті жарғылы» Әз</w:t>
        <w:br/>
        <w:t>Тәуке -- бәр-бәрі де «қарадан» шықпаған, хан Шыңғыстың әулетінен болу</w:t>
        <w:br/>
        <w:t>керек деген қағиданы ешкім бұзбаған. Сол тәртіп, сол жүйе Әбілмансүр-</w:t>
        <w:br/>
        <w:t>дың тұсында неге қирауы керек? Қырғикөз ақсақалдар түк көрмеген бе?</w:t>
        <w:br/>
        <w:t>Неше түрлі «жалған Амитрийлердің» тағдыры немен аяқталғанын</w:t>
        <w:br/>
        <w:t>жақсы білеміз. Орыстың ақылды патшасының бірі Борис Годуновтың тү-</w:t>
        <w:br/>
        <w:t>сында ол Қаһарлы Иванның ұлы, заңды мұрагері Дмитрийге қастандық жаса-</w:t>
        <w:br/>
        <w:t>ды деген лақап бір тынбай, өлгеннен кейін қабірі қопарылды.</w:t>
        <w:br/>
        <w:t>Атадан балаға кететін хандық дәстүр сол кездегі ұғымнан, көзқарастан, әрі-</w:t>
        <w:br/>
        <w:t>беріден соң орнаған мемлекеттік тәртіп -- заңнан туған. Құдай-ау; Ресейде де</w:t>
        <w:br/>
        <w:t>Романовтар әулетінен патша сайлау күні кешегі П Николайға дейін созылған</w:t>
        <w:br/>
        <w:t>жоқпа?</w:t>
        <w:br/>
        <w:t>Енді әңгімені тура Әбілмансұрға (кейін Абылай атанған) аударайық.</w:t>
        <w:br/>
        <w:t>Өткен хандардың бәрімен салыстырғанда ел арасында Абылай хақында</w:t>
        <w:br/>
        <w:t>аңыз-әңгімелер, дастандар көп сақталған. Ханды көзі көрген абыз, жырау-</w:t>
        <w:br/>
        <w:t>лардан бастап ХІХ, ХХ ғасырлардың ақындарына дейін Абылайды жырлаған,</w:t>
        <w:br/>
        <w:t>бейнесін сомдаған. Солардың ішінде оның балалық шағына, ата-анадан айы-</w:t>
        <w:br/>
        <w:t>рылып, жетімдік көрген жылдарына соқпай кеткендері жоқ.</w:t>
        <w:br/>
        <w:t>Бұхар жыраудың өзі:</w:t>
        <w:br/>
        <w:t>«Ай, Абылай, Абылай,</w:t>
        <w:br/>
        <w:t>Сені мен көргенде</w:t>
        <w:br/>
        <w:t>Тұрымтайдай ұл едің,</w:t>
        <w:br/>
        <w:t>Түркістанда жүр едің...</w:t>
        <w:br/>
        <w:t>2</w:t>
        <w:br/>
        <w:t>и обновления национальной традиции созданы проекты Пантеона Славы,</w:t>
        <w:br/>
        <w:t>Панорамный зал Анракайской битвы, болыпинство воплошценных и заду-</w:t>
        <w:br/>
        <w:t>манных проектов Валиханова. Глобальный масштаб созданных и еше не осу-</w:t>
        <w:br/>
        <w:t>шествленных проектов зодчего созвучен национальной традиции казахов</w:t>
        <w:br/>
        <w:t>воспринимать себя и свое поколение звеном в цепи истории, челове-</w:t>
        <w:br/>
        <w:t>ка -- частью огромного и бесконечного мира природы. В них заложена ка-</w:t>
        <w:br/>
        <w:t>тегория обшечеловеческих всемирных универсалий. Достаточно упомянуть</w:t>
        <w:br/>
        <w:t>размах проблематики, над которой работает архитектор в настояшее время.</w:t>
        <w:br/>
        <w:t>Монументы «Мир тюркских народов» и «Шествие земной цивилизации</w:t>
        <w:br/>
        <w:t>во Вселенной» раскрывают многогранность и широту смыслового диапазо-</w:t>
        <w:br/>
        <w:t>на художника. В первом отчетливо читается давно назревшая потребность</w:t>
      </w:r>
    </w:p>
    <w:p>
      <w:r>
        <w:t>приблизиться к родникам этнической историм, определить место и значение</w:t>
        <w:br/>
        <w:t>тюркской культуры в мировом контексте, во втором находит свое воплоце-</w:t>
        <w:br/>
        <w:t>ние идеяутверждения величия человеческого разума и творческой воли.</w:t>
        <w:br/>
        <w:t>Удивительно органичен тюркской культурной традиции Монумент «Мир</w:t>
        <w:br/>
        <w:t>тюркских народов». Шатровое, сверкаюшее сочетанием сине-голубого цве-</w:t>
        <w:br/>
        <w:t>та небес и золота солнца покрытие подчеркивает символичность этого стро-</w:t>
        <w:br/>
        <w:t>ения. Величественный по масштабу зал форума, диаметром 50 метров, спо-</w:t>
        <w:br/>
        <w:t>собствует восприятию этого здания как символа культурной и этнической</w:t>
        <w:br/>
        <w:t>обшности великой тюркской культуры. В интерьере по периметру крутлого</w:t>
        <w:br/>
        <w:t>зала словно в вечном карауле стоят двухметровые скульптуры представите-</w:t>
        <w:br/>
        <w:t>лей 27 наций и народностей тюркского эля. В центре амфитеатром располо-</w:t>
        <w:br/>
        <w:t>женных мест -- сцена. Наверху, под куполом, возвышается стилизованная</w:t>
        <w:br/>
        <w:t>фигура небесного волка - легендарного прародителя тюркских народов. По-</w:t>
        <w:br/>
        <w:t>трясает не только архитектурно-строительный масштаб Монумента, но иду-</w:t>
        <w:br/>
        <w:t>шее из гаубин национальной души автора искреннее и безмерное его жела-</w:t>
        <w:br/>
        <w:t>ние своим творчеством призвать, обһединить, вновь на новом витке истории</w:t>
        <w:br/>
        <w:t>ошутить единствои величие тюркских народов, воочию представить миру их</w:t>
        <w:br/>
        <w:t>неоспоримый и грандиозный вклад в историю человечества.</w:t>
        <w:br/>
        <w:t>Синтез современного неординарного стиля и достоверный историзм,</w:t>
        <w:br/>
        <w:t>синтез скульптуры и архитектуры, присушие творчеству Валиханова, вырас-</w:t>
        <w:br/>
        <w:t>тают из его природного дара синкретичного мышления, словно заложенного</w:t>
        <w:br/>
        <w:t>вего столь же многосторонне одаренной натуре. Как в любом его проекте</w:t>
        <w:br/>
        <w:t>находят органическое единство разные, самоценные виды искусства: скульп-</w:t>
        <w:br/>
        <w:t>2</w:t>
        <w:br/>
        <w:t>Дос таңдау; жар таңдау ғана біздің Үлесімізге тиіпті. Десек те, «Платон менің</w:t>
        <w:br/>
        <w:t>досым, бірақ шындық одан да қымбат» деген қанатты сөз бар. Тарихи адам-</w:t>
        <w:br/>
        <w:t>дарды сөз еткенде айтатынымыз, олардың өмірбаянын зерттеу барысында,</w:t>
        <w:br/>
        <w:t>ағайындық жақсы ғой, бірақ шындыққа сүйенуіміз -- басты шарт.</w:t>
        <w:br/>
        <w:t>Осы тұрғыдан алсақ, біздің қолымыздағы мәліметтерге қарағанда, бағы-</w:t>
        <w:br/>
        <w:t>мыз ба, сорымыз ба дегендей, Абылай хан -- Шыңғысхан нәсілінен.</w:t>
        <w:br/>
        <w:t>Ойымыз дәлелді болу үшін әңгімені Қазақ хандығының қоғамдық қү-</w:t>
        <w:br/>
        <w:t>рылысы қандай болған, содан бастайық.</w:t>
        <w:br/>
        <w:t>Мемлекеттің негізі жеті сатыдан қаланды:</w:t>
        <w:br/>
        <w:t>1) Ауыл. Ауыл қазақ ұлының ең негізгі қоғамдық ұйымы болды. Ол ең</w:t>
        <w:br/>
        <w:t>жақын, қандас он отбасыдан құралды. Әр ауылдың басқаратын адамын</w:t>
        <w:br/>
        <w:t>ауылбасы деп атады. Ауылбасы әдетте өмір көрген, саяси беделге ие, едәуір</w:t>
        <w:br/>
        <w:t>дәрежедегі ауқатты адам болып келді. Оның атқаратын міндеттері -- ауыл-</w:t>
        <w:br/>
        <w:t>дастарының шаруашылығын басқару, маусымдық көшіп-қону уақытын бел-</w:t>
        <w:br/>
        <w:t>гілеу, адам мен көлік күшін дұрыс пайдалану, дау-дамайды әділ шешіп отыру,</w:t>
        <w:br/>
        <w:t>түскен салықты уақытында төлеу; жоғарыдан келетін жарлықты орындау.</w:t>
        <w:br/>
        <w:t>2) Ата-аймақ. Жеті атадан қосылатын бірнеше ауылдан құралды. Ата-</w:t>
        <w:br/>
        <w:t>аймақтың басшы адамын ақсақал деп атады. Ақсақал өте жоғары мәртебеге</w:t>
        <w:br/>
        <w:t>ме, орта жастағы адам болуы керек.</w:t>
        <w:br/>
        <w:t>3) Ру. Он үш, он бес аймақтан құралды. Оның басшысы ру басы деп</w:t>
        <w:br/>
        <w:t>аталды.</w:t>
        <w:br/>
        <w:t>4) Арыс. Арыс бірнеше рулардан құралды. Оның басшысы би болған.</w:t>
        <w:br/>
        <w:t>5) Ұлыс. Ұлыс бірнеше арыстан құралды. Ұлыстың билеушісі сұлтан бол-</w:t>
        <w:br/>
        <w:t>ды. Сұлтан әдетте хандар мен ақсүйектердің әулетінен.</w:t>
      </w:r>
    </w:p>
    <w:p>
      <w:r>
        <w:t>6.) Жүз. Жүз бірнеше ұлыстардан құралды. Жүзді хан билеген.</w:t>
        <w:br/>
        <w:t>7) Хандық. Хандық үш жүзден тұрады. Хандықтың ең үлкен әміршісі --</w:t>
        <w:br/>
        <w:t>Қаһан (ұлы хан, яғни хандардың ханы -- ШІ. У) болды. Бұл дерек 1989 жылы</w:t>
        <w:br/>
        <w:t>ҚХР-ы Үрімші қаласында шыққан қытай ғалымы Су-ей-Хай-дың «Қазақ</w:t>
        <w:br/>
        <w:t>мәдениетінің тарихы» деген кітабынан (332-6.) алынды.</w:t>
        <w:br/>
        <w:t>Егер ұлысты сұлтан билесе, жүзді, хандықты хандар әулетінен шыққан</w:t>
        <w:br/>
        <w:t>адам билегені рас. Басқа жол заңсыздық деп табылған. Жиырма жеті мемле-</w:t>
        <w:br/>
        <w:t>кетті қол астына бағындырып, «әлемді жаулап алушы» атанған, моңғолдың</w:t>
        <w:br/>
        <w:t>түріктенген Барлас руынан шыққан Ақсақ Темірдің өзі, алғашында билікті</w:t>
        <w:br/>
        <w:t>Шыңғыстың ұрпағы Тұғылық Темірден тартып алса да өзін ханмын деп атай</w:t>
        <w:br/>
        <w:t>алмаған, өмір бойы Әмір болып өткен.</w:t>
        <w:br/>
        <w:t>»</w:t>
        <w:br/>
        <w:t>тура, архитектура, строительное искусство, так и вего «ренессансной» лич-</w:t>
        <w:br/>
        <w:t>ности соединяются разные таланты.</w:t>
        <w:br/>
        <w:t>Хотелось бы привести Здесь несколько высказываний известных и уважа-</w:t>
        <w:br/>
        <w:t>емых в нашей стране писателей, архитекторов. Каждое из них по-своему, но</w:t>
        <w:br/>
        <w:t>очень точно, метко раскрывает его характер. Вот слова коллеги Валиханова,</w:t>
        <w:br/>
        <w:t>известного ученого и практика-архитектора, президента проектной акаде-</w:t>
        <w:br/>
        <w:t>мии «КА?СОК» профессора А. Ш. Таттыгулова: «Профессор архитекту-</w:t>
        <w:br/>
        <w:t>ры Валиханов Ш.Е. -- разносторонний человек. Он блестяший полемист,</w:t>
        <w:br/>
        <w:t>отличается широким кругозором и живет разнообразными интересами.</w:t>
        <w:br/>
        <w:t>Унассвеживпамятието яркиевыступлениянаархитектурныхфорумахмира,</w:t>
        <w:br/>
        <w:t>где наш коллега поднимал животрепешушие вопросы развития архитектуры</w:t>
        <w:br/>
        <w:t>Казахстана ... блестяшие аналитические статьи, посвяценные архитектуре и</w:t>
        <w:br/>
        <w:t>искусству; истории и культуре нашей республики. Мы не говорим о том, что</w:t>
        <w:br/>
        <w:t>он является автором нескольких драматических произведений. Корни всего</w:t>
        <w:br/>
        <w:t>этого - нейссякаемое творчество, берушее начало из многих источников».</w:t>
        <w:br/>
        <w:t>Или отрывки о встречах с Валихановым писателя Герольда Бельгера.</w:t>
        <w:br/>
        <w:t>«Воскресенье. Позвонил Шота... Пошел к нему. Огромный кабинет загру-</w:t>
        <w:br/>
        <w:t>жен всякими проектами. Стол завален книгами, эскизами, папками, каран-</w:t>
        <w:br/>
        <w:t>дашами, альбомами. Шота в цветастой безрукавке, вечно воодушевленный,</w:t>
        <w:br/>
        <w:t>импульсивный, бурный, шумный, бросился ко мне, сходу начал рассказывать,</w:t>
        <w:br/>
        <w:t>показывать, перескакивать с темы на тему. Показал макет памятника жерт-</w:t>
        <w:br/>
        <w:t>вам репрессий. Обьяснил, растолковал. Показал макет памятника Кенесары.</w:t>
        <w:br/>
        <w:t>Рассказал, пояснил. Показал петроглифы. Обьяснил, расшифровал. Достал</w:t>
        <w:br/>
        <w:t>блокнот, прочитал свои стихи, переводы, гаклии, фразы, заготовки. Показал</w:t>
        <w:br/>
        <w:t>эскизы еше наметки памятника жертвам атомных испытаний... Нравится</w:t>
        <w:br/>
        <w:t>мне Шота. Иногда чуть сумбурный, излишне увлекаюшийся, но всегда жи-</w:t>
        <w:br/>
        <w:t>вой, темпераментный, ишуший, мысаяший, неравнодушный. Он все говорил</w:t>
        <w:br/>
        <w:t>и показынал, а со стен молча взирали Чингисхан, Абылай, Чокан, Абай, Бу-</w:t>
        <w:br/>
        <w:t>кейханов, Байтурсынов, Ауэзов».</w:t>
        <w:br/>
        <w:t>Как-тоя спросила у Шоты Едрисовича: «Вы работаете в разных направ-</w:t>
        <w:br/>
        <w:t>лениях творчества, успеваете?» «Не успеваю», -- ответил он. И, глубоко</w:t>
        <w:br/>
        <w:t>задумавшись, продолжил: «Для меня важна тема произведения, над которой</w:t>
        <w:br/>
        <w:t>предстоит работать. Она должна быть глобальной, масштабной, отражаю-</w:t>
        <w:br/>
        <w:t>шей многоликую жизнь моей родины и ее славных сыновей. Это окрыляет</w:t>
        <w:br/>
        <w:t>меня и помогает как-то двигаться дальше. Твердо убежден, что корни творче-</w:t>
        <w:br/>
        <w:t>»</w:t>
        <w:br/>
        <w:t>Әбілмансұрдың бабасының аруағына сиынғаны туралы әңгімені Мұхтар</w:t>
      </w:r>
    </w:p>
    <w:p>
      <w:r>
        <w:t>Әуезов те растайды: «Абылай әкесінен кішкене күнінде жетім қалған екен.</w:t>
        <w:br/>
        <w:t>Ұлы жүз Төле бидің қолында малшы болыпты. Абылай басына үлкен сеңсең</w:t>
        <w:br/>
        <w:t>тымақ киіп түйе жаяды, үсті-басы далба-дүлба, қалай болса солай жүреді екен,</w:t>
        <w:br/>
        <w:t>сонда Төле би мұның аты Сабалақ болсын депт</w:t>
        <w:br/>
        <w:t>Қазақ, қалмақ екеуі беттесіп соғысқа келіпті... Қалмақтан жекпе-жек-</w:t>
        <w:br/>
        <w:t>ке бір қасқа атты батыр шығыпты... Сабалақ «Абылай! Абылай!» деп ұран</w:t>
        <w:br/>
        <w:t>шақырып, жауға қарсы шауыпты. Екеуі де найзаны тіке салыпты. Найзамен</w:t>
        <w:br/>
        <w:t>екеуі бірін-бірі ала алмай, ат үстінен жағаласып қанжарласыпты. Сол жерде</w:t>
        <w:br/>
        <w:t>Абылай қалмақтың батырын жағасынан үстап, аттың үстінен жүлып әке-</w:t>
        <w:br/>
        <w:t>тіп, бастан қанжармен бір салып шауып, басын кесіп алып, «Абылайлап»</w:t>
        <w:br/>
        <w:t>ұран салып жауға кіріп кетіпті...</w:t>
        <w:br/>
        <w:t>Абылайдың өз аты Әбілмансүр еді. Жауға «Абылайлап» ұран шақырған-</w:t>
        <w:br/>
        <w:t>нан Абылай атанып кетіпті... Демек, естіп отырғанымыз бос аңыз емес, тари-</w:t>
        <w:br/>
        <w:t>хи шындық» (Жиырма томдық шығармалар жинағы. ХУ том).</w:t>
        <w:br/>
        <w:t>Шоқан УӘЛИХАНОВ (орыс энциклопедиясы үшін жазылған «Абылай»</w:t>
        <w:br/>
        <w:t>атты мақаласынан): «Абылай -- ХУІІ ғ. өмір сүрген Орта жүздің ханы.</w:t>
        <w:br/>
        <w:t>Орта жүз сұлтандарының кенже буынынан тарап, Әбілмәмбет ханмен</w:t>
        <w:br/>
        <w:t>үш атадан барып қосылады (біздің қағаздарда Абылай -- Сұлтанханның</w:t>
        <w:br/>
        <w:t>немере інісі), онымен Абылай 1740 ж. Орынборда Ресейге қосылуға ант</w:t>
        <w:br/>
        <w:t>берген. Бабасының аты да -- Абылай. Түркістан қаласының билеушісі,</w:t>
        <w:br/>
        <w:t>жаугершілікте ерлікпен көзге түсіп, «қанішер» деген қаһарлы және</w:t>
        <w:br/>
        <w:t>құрметті атқа ие болған. Оның баласы Уәлі әкесіндей болмаған,</w:t>
        <w:br/>
        <w:t>көршілері шабуыл жасап Түркістанды басып алғанда өлтірілген, тек</w:t>
        <w:br/>
        <w:t>қана оның ұлы Абылай құлдарының иесіне адалдығы арқасында аман</w:t>
        <w:br/>
        <w:t>қалыпты. Сенімді құл өзінің тәрбиесіндегі баланы қазақ сахарасына</w:t>
        <w:br/>
        <w:t>алып қашқан».</w:t>
        <w:br/>
        <w:t>Шоқан жазған уақиға желісінің жаны тірі. Әлем тарихының беттерін</w:t>
        <w:br/>
        <w:t>ашсақ, патша мен хандар сарайындағы төңкеріс кезінде, бесікте жатқан</w:t>
        <w:br/>
        <w:t>балаға дейін сау қалдырмағанын көреміз. Ертең ержетіп, кек қайтаратын,</w:t>
        <w:br/>
        <w:t>заңды мұрагер болып табылатын, еркек кіндік ханзадалардың бәрі де</w:t>
        <w:br/>
        <w:t>өлтіріліп отырған. Әбілмансүр-Абылайдың ұзақ уақыт аты-жөнін, атате-</w:t>
        <w:br/>
        <w:t>гін айтпай «Сабалақ» атануының, біреудің «түйесін баққан құлы»</w:t>
        <w:br/>
        <w:t>болып «жалғызбын деп шошымай» жүруінің бір сыры осында ғой деп</w:t>
        <w:br/>
        <w:t>ойлаймын.</w:t>
        <w:br/>
        <w:t>2</w:t>
        <w:br/>
        <w:t>сүйенген. Соның нәтижесінде тарихи жырлар соңғы бір-екі ғасырлық ақиқат</w:t>
        <w:br/>
        <w:t>шындығын бейнелейтін өздік тың құбылыс ретінде дүниеге келіп, ауыз</w:t>
        <w:br/>
        <w:t>әдебиетінің өз алдына дербес тума жанры болып қалыптасқан» (Қазақ тари-</w:t>
        <w:br/>
        <w:t>хы жырларының мәселелері. -- Алматы, 1989. -- 30-6.).</w:t>
        <w:br/>
        <w:t>Айтса айтқандай, Ақтамбердіден көп кейін туған Дулат ақын, қалмақтан</w:t>
        <w:br/>
        <w:t>елдің кегін алуға Абылай заманының батыры Еспенбет бірге аттанған</w:t>
        <w:br/>
        <w:t>қазақ қолын асқан шеберлікпен, бейнелі бояумен суреттейді, көз алдыңа</w:t>
        <w:br/>
        <w:t>қайталанбас ғажайып бір көрініс жайып салады:</w:t>
        <w:br/>
        <w:t>Жәөңкерілген қалың қос</w:t>
        <w:br/>
        <w:t>Жүйткіген желге ұқсайды.</w:t>
        <w:br/>
        <w:t>Көрінісі кей кезде</w:t>
        <w:br/>
        <w:t>Толқыған көлге ұқсайды.</w:t>
        <w:br/>
        <w:t>Мұнар түнеп, бұлт көшкен</w:t>
        <w:br/>
        <w:t>Асқар белге ұқсайды.</w:t>
        <w:br/>
        <w:t>Кенетінен ду етсе,</w:t>
      </w:r>
    </w:p>
    <w:p>
      <w:r>
        <w:t>Тас қопарып, тау бұзған</w:t>
        <w:br/>
        <w:t>Аққан селге ұқсайды.</w:t>
        <w:br/>
        <w:t>Ақтамберді, Қабанбай-</w:t>
        <w:br/>
        <w:t>Алдындағы көсемі,</w:t>
        <w:br/>
        <w:t>Келелі сөзге Сасан бар</w:t>
        <w:br/>
        <w:t>Жібермейтін есені,</w:t>
        <w:br/>
        <w:t>Еспенбеттей ержүрек</w:t>
        <w:br/>
        <w:t>Қолмен бірге келеді.</w:t>
        <w:br/>
        <w:t>Топ «шу» десе, Ақбөрте</w:t>
        <w:br/>
        <w:t>Артынан шаңды боратып,</w:t>
        <w:br/>
        <w:t>Алдынан құйын оратып,</w:t>
        <w:br/>
        <w:t>Бәкендей орғып келеді...</w:t>
        <w:br/>
        <w:t>Әттең, өткеннің «жанды» аңыз-әңгімелерін өлең өлшеуіне түсіретін</w:t>
        <w:br/>
        <w:t>ақындардың бәрі Аулат, Нысанбай бола бермейді.</w:t>
        <w:br/>
        <w:t>Абылай ханға арналған жырлардың көркемдік, бейнелік дәрежелері бірдей</w:t>
        <w:br/>
        <w:t>әрі биік бола бермейді. Мазмұныныңәсері, ойының тереңдігі, сөзінің мәнерлі</w:t>
        <w:br/>
        <w:t>2</w:t>
        <w:br/>
        <w:t>тінің шығыс факультеті студенттері арасында «Қазақ қаһармандары</w:t>
        <w:br/>
        <w:t>Абылай, Кенесары туралы соны толғаулар» атты ғылыми еңбекке бәйге</w:t>
        <w:br/>
        <w:t>жарияланады (Дала уалаяты. ТУ том. - Алматы, 1994. - 123-6.).</w:t>
        <w:br/>
        <w:t>Құрбанғали Халид 1910 жылы Қазан қаласында шыққан «Тауарих хам-</w:t>
        <w:br/>
        <w:t>са и тарқи» кітабында: «...Абылай хан қабілеттілігі арқасында Орта жүздің</w:t>
        <w:br/>
        <w:t>бәріне, Ұлы жүздің көбіне ие болып, жалпы төре атаулының бәрінен келген</w:t>
        <w:br/>
        <w:t>себепті, үш жүздің ханы аталды», -- деп жазды.</w:t>
        <w:br/>
        <w:t>Ал профессорлар Э. Д. Гримм, А. В. Клоссовский, Г. В. Хлопиннің бас-</w:t>
        <w:br/>
        <w:t>қаруымен Санкт-Петерборда (1911 жыл, 1-том) шыққан Орыс Энциклопе-</w:t>
        <w:br/>
        <w:t>диясында: «Ресей мен Қытайға деген бағыныштылықтың өз жолын шебер</w:t>
        <w:br/>
        <w:t>тапқан Абылай екеуінің алдында да өзін тәуелсіз үстай білді, сарайларын-</w:t>
        <w:br/>
        <w:t>да сый-құрметке бөленді... «Кемеңгер» Абылайдың бейнесі бүгінге дейін</w:t>
        <w:br/>
        <w:t>қазақтардың өлең-жырларында сақталған» деген жолдар бар.</w:t>
        <w:br/>
        <w:t>Айтса айтқандай, Абылай хан туралы жыр-дастандар, аңыз-әңгімелер көп</w:t>
        <w:br/>
        <w:t>сақталған. Абылай ханға байланысты қандай болсын деректерге, оның тарих-</w:t>
        <w:br/>
        <w:t>та алатын орнына назар аударған адамның бірі (Шоқан Уәлихановпен қатар)</w:t>
        <w:br/>
        <w:t>ұлы ақын Абай көрінеді. Ұлттық ғылым академиямыздың кітапханасында,</w:t>
        <w:br/>
        <w:t>қолжазба қорында Абылайдың өз ауызынан естігенім деп Мұсылманқұл</w:t>
        <w:br/>
        <w:t>Жиреншин тапсырған «Абылайдың Әтеке жырықпен соғысуы» атты әң-</w:t>
        <w:br/>
        <w:t>гімесі бар. Көкбайдың «Сабалақ» атты поэма жазуына да ой-түрткі болған</w:t>
        <w:br/>
        <w:t>ұлы Абай.</w:t>
        <w:br/>
        <w:t>Мәшһүр Жүсіп Көпеев те «Абылай туралы», «Абылай заманында</w:t>
        <w:br/>
        <w:t>қазақтан шыққан батырлар», «Абылай мен Қалдан», «Абылай ханның бір</w:t>
        <w:br/>
        <w:t>жорығы», «Абылайдың алғаш көзге түсуі», тағы сол сияқты аңыз-әңгіме-</w:t>
        <w:br/>
        <w:t>лерді бізге жеткізді.</w:t>
        <w:br/>
        <w:t>Абылай хан туралы аңыз-әңгімелерді, тарихи жырларды игеруде, зерт-</w:t>
        <w:br/>
        <w:t>теуде үнемі жолымыз болды, міндетімізден құтылдық деп айта алмай-</w:t>
        <w:br/>
        <w:t>мыз. Абылайтануды ғылыми, әділ сара жолға қоюға кедергі болған ең ал-</w:t>
        <w:br/>
        <w:t>дымен большевиктік таптық көзқарас болды.</w:t>
        <w:br/>
        <w:t>Кеңес дәуірінде, ертеректе жазылған еңбектерге көз салсақ, Абылай хан-</w:t>
        <w:br/>
        <w:t>ның өмірін зерттеушілер оның бойынан «қанаушылық сипат», қаталдық,</w:t>
      </w:r>
    </w:p>
    <w:p>
      <w:r>
        <w:t>қатыгездік, өктемдік көрсетіп, «халықтың ашу-ызасын келтіретін өрескел</w:t>
        <w:br/>
        <w:t>қимыл», «ерекше айбат» іздегендері тайға таңба басқандай көрініп тұрады.</w:t>
        <w:br/>
        <w:t>«Абылай хан бүкіл елді бір өзі билеп-төстеп, ел басқару ісінен билерді</w:t>
        <w:br/>
        <w:t>ығыстырып, жолатпауға тырысты, руларды бір-бірімен қырқыстырып</w:t>
        <w:br/>
        <w:t>»</w:t>
        <w:br/>
        <w:t>болған оқиғалары әдемілеп суреттеуінде. Олар белгілі оқиғалардың ізі</w:t>
        <w:br/>
        <w:t>суымаған, әсері әлсіремеген кезінде туады, халықтың сондай оқиғаларға бер-</w:t>
        <w:br/>
        <w:t>ген бағасын, өз заманына лайық түсінігін білдірді. Белгілі дәрежеде мұндай</w:t>
        <w:br/>
        <w:t>шығармалар тарихи құбылыстардың сыры мен шындығын тереңірек түсінуге</w:t>
        <w:br/>
        <w:t>көмектеседі...»,-- дейді (Соц. Қазақстан. - 3970, 23.03.1980).</w:t>
        <w:br/>
        <w:t>Данышпан Шоқан да бүл жайлы салиқалы ойын айтып кеткен: «Ел аузы-</w:t>
        <w:br/>
        <w:t>нан Геродот жинаған Гомердің жырлары мен аңыз-өлеңдерінің сәл-пәл та-</w:t>
        <w:br/>
        <w:t>рихи қасиеті болса, егер адам нанғысыз боп өзгертілген аңыздардың түп-</w:t>
        <w:br/>
        <w:t>тамырында терең шындық жатса, қазақтардың үзілмей айтылатын салиқалы</w:t>
        <w:br/>
        <w:t>толғаулары да, олардың ата-бабаларының болмысын аңғартып, тіршілік</w:t>
        <w:br/>
        <w:t>характері мен әдет-ғұрпы және сана-сезімінен хабар беріп, тарихи бағыт-</w:t>
        <w:br/>
        <w:t>бағдармен қабысып жатса, қалай тарихи міндетін атқармайды?</w:t>
        <w:br/>
        <w:t>Жамиғаттың сезімін, өмірін және келешегін арқалай отырып, халық са-</w:t>
        <w:br/>
        <w:t>насының тұнығынан туған туындылар бір адамның ауызынан шыққандай</w:t>
        <w:br/>
        <w:t>болып бүкіл халықтың ойын білдірсе, олар психология, филология және</w:t>
        <w:br/>
        <w:t>тарих тұрғысынан аз назар аудармайды» (Ш. Уалиханов. Шығ. жин. 1-том,</w:t>
        <w:br/>
        <w:t>302-6.)</w:t>
        <w:br/>
        <w:t>Демек, қазақ тарихи жырларының да жылнамалық маңызы ерекше.</w:t>
        <w:br/>
        <w:t>Әсіресе, ел басына түскен ауыр күндерді көзімен көріп, құлағымен естіген,</w:t>
        <w:br/>
        <w:t>ыстығына күйіп, суығына тоңып, бастарынан «бөрідейін жол тартып, жа-</w:t>
        <w:br/>
        <w:t>уырынан мүз қатып», батырлық, ерлік, азаматтық өмір өткізген Ақтамберді,</w:t>
        <w:br/>
        <w:t>Тәтіқара, Үмбетей, Бұхар сияқты жыраулардың жыры, толғаулары тарих</w:t>
        <w:br/>
        <w:t>беттеріндей.</w:t>
        <w:br/>
        <w:t>Сәл-пәл кейінірек туған жырлардың өзінде алдағы өткен қилы-қилы за-</w:t>
        <w:br/>
        <w:t>манның ыстық лебі, дауылды екпіні көрініп тұрады. Әдетте, әрбір өткен</w:t>
        <w:br/>
        <w:t>ірі оқиғалардың уақыт таразысынан өтіп, өзінің лайықты, шын бағасына</w:t>
        <w:br/>
        <w:t>кейінірек ие болатыны белгілі ғой.</w:t>
        <w:br/>
        <w:t>«Абылай, Олжабай, Қабанбай, т.б. туралы жырлар ХҮІІ ғасырдың</w:t>
        <w:br/>
        <w:t>өзінде пайда болмай, бұл тұста тек шағын өлеңдер мен аңыз-әңгімелер</w:t>
        <w:br/>
        <w:t>ғана туған, -- дейді ғалым С. Қасқабасов, -- сол кездегі анық болған тари-</w:t>
        <w:br/>
        <w:t>хи оқиғаларды, яғни қазақ пен қалмақ арасындағы қақтығыстарды ел ақын-</w:t>
        <w:br/>
        <w:t>дары әлі де көлемді жырға түсіріп үлгермеген... Кейін ХУІП ғасырдың аяғы</w:t>
        <w:br/>
        <w:t>мен ХІХ ғасырдың бас кезінде солардың басын қосып, мәнерлеп, әсірелеп,</w:t>
        <w:br/>
        <w:t>көркемдеп, үлкен тарихи жырға айналдырған. Ол үшін жыршылар, сөз жоқ,</w:t>
        <w:br/>
        <w:t>бұрыннан белгілі батырлық эпостық көркем поэтикасын пайдаланған, соған</w:t>
        <w:br/>
        <w:t>2</w:t>
        <w:br/>
        <w:t>ной стенки-карты Казахстана, где нанесены все ядерные полигоны, обозна-</w:t>
        <w:br/>
        <w:t>чая страдания нашей земли и народа, придают решению комплекса особый</w:t>
        <w:br/>
        <w:t>гражданственный масштаб.</w:t>
        <w:br/>
        <w:t>Своеобразной чертой этого монумента, во многом определяюшей спец-</w:t>
        <w:br/>
        <w:t>ифику художественного мышления Валиханова, стала не только его способ-</w:t>
        <w:br/>
        <w:t>ность вписать произведение в устойчивое пространство земли, обеспечить</w:t>
      </w:r>
    </w:p>
    <w:p>
      <w:r>
        <w:t>подход к памятнику с широкой эспланады и радиально-кольцевой системы</w:t>
        <w:br/>
        <w:t>дорог. Изменчивый образ неба, вписанный в рамки «атомного гриба», -</w:t>
        <w:br/>
        <w:t>часть единого художественного образа. Возникаюшее в рваном контуре ка-</w:t>
        <w:br/>
        <w:t>менного проема движение облаков -- то быстрое, то нависаюшее над зем-</w:t>
        <w:br/>
        <w:t>дей, вновь подчеркивает эффект присутствия при испытаниях, обеспечивая</w:t>
        <w:br/>
        <w:t>его за счет, казалось бы, абсолютно свободной, не зависяцей от воли автора</w:t>
        <w:br/>
        <w:t>проекта полета облаков. Извечное для казахской духовной традиции слияние</w:t>
        <w:br/>
        <w:t>человека и окружаюшей среды обыграно в этом мемориале в самых разных,</w:t>
        <w:br/>
        <w:t>дополняюших друг друга, аспектах.</w:t>
        <w:br/>
        <w:t>Выразительным свойством работ Валиханова становится убедительное и</w:t>
        <w:br/>
        <w:t>убеждаюшее родство культуры и природы. Художественные идей высвечи-</w:t>
        <w:br/>
        <w:t>ваются в его творчестве сквозь призму среды. Каждый алматинец знает, ка-</w:t>
        <w:br/>
        <w:t>ким естественным в своем лаконизме стал сквер у бюста Д. А. Кунаеву; как</w:t>
        <w:br/>
        <w:t>органично образ Т. Бокина увязан одновременно с тишиной парка и шумом</w:t>
        <w:br/>
        <w:t>городских улиц. Столь же чуткой вписанностью в природный контекст и ар-</w:t>
        <w:br/>
        <w:t>хитектурной точностью отличаются памятники Т. Бигельдинову в Кокшетау,</w:t>
        <w:br/>
        <w:t>А. Байтурсынову в Кустанае и многие другие. Так и воздвигнутый в Астане</w:t>
        <w:br/>
        <w:t>на набережной реки Ишим памятник Кенесары хану, изваянный скульпто-</w:t>
        <w:br/>
        <w:t>ром Н. Далбаем, не просто выигрывает благодаря конструктивно и пласти-</w:t>
        <w:br/>
        <w:t>чески точно найденной форме иразмеру постамента, архитектурной органи-</w:t>
        <w:br/>
        <w:t>зации плошади, ведушей к памятнику; спуска к реке, но и обретает искомое</w:t>
        <w:br/>
        <w:t>величие, выразительную мошь.</w:t>
        <w:br/>
        <w:t>Об архитектурном решении последнего хотелось бы сказать особо. Спец-</w:t>
        <w:br/>
        <w:t>ифика памятника, установленного на пересечении улицы с набережной, тре-</w:t>
        <w:br/>
        <w:t>бовала очень внимательного подхода к необычной окружаюцей среде. Ав-</w:t>
        <w:br/>
        <w:t>тору удалось связать памятник одновременно и с городом, и с рекой. Часть</w:t>
        <w:br/>
        <w:t>суши, на которой воздвигнут памятник, полукруглым обһемом входит в воду.</w:t>
        <w:br/>
        <w:t>Силуэт спуска удивительно лаконичен, в нем умело подчеркнута плавность</w:t>
        <w:br/>
        <w:t>Айний естественного пейзажа. Благодаря подобному решению памятник</w:t>
        <w:br/>
        <w:t>2</w:t>
        <w:br/>
        <w:t>Құдайға шүкір, әдебиет пен тарихқа деген мүлдем саясаттандырылған,</w:t>
        <w:br/>
        <w:t>бояма көзқарастан ауылымызды алыс қондырып, жылдар бойы айтар ойы-</w:t>
        <w:br/>
        <w:t>мызды қапаста ұстаған зындан күйреп, тарихи есіміз жаңа-жаңа кіре</w:t>
        <w:br/>
        <w:t>бастаған сияқты, тура жолдан, әділет жолынан енді таймасақ екен.</w:t>
        <w:br/>
        <w:t>Абылай хан туралы сақталған, жазылған жырлардың басын топтастыра</w:t>
        <w:br/>
        <w:t>отырып, олардың тарихи шындыққа қаншалықты Үйлесімді келетіндігіне,</w:t>
        <w:br/>
        <w:t>көркемдік дәрежесінің қай деңгейде екендігіне назар аударғымыз келеді.</w:t>
        <w:br/>
        <w:t>Ел аузындағы тарихи адамдар жайлы аңыздардың, жыр мен дастандардың</w:t>
        <w:br/>
        <w:t>тарихи құжаттармен салыстырғандағы бір ерекшелігі -- замана көрініс-</w:t>
        <w:br/>
        <w:t>терін, кеңістігін кеңірек қамтиды, белгілі бір сәтке, уақытқа байланып</w:t>
        <w:br/>
        <w:t>қалмай, суреттеп отырған тарихи тұлғаның бейнесіне өткен-кеткен, тіпті ке-</w:t>
        <w:br/>
        <w:t>лер ұрпақтың ой-толғамын, арман-тілегін сыйғызады, оған түр-түс, іс-әрекет</w:t>
        <w:br/>
        <w:t>береді.</w:t>
        <w:br/>
        <w:t>Қазақ тарихи жырлары мәселелерін алғаш көтеріп, пікір айтқан ғалым</w:t>
        <w:br/>
        <w:t>М.Әуезов, Ә.Марғұлан, Б. Кенжебаев, Қ. Жұмалиев, Ә. Ысмайылов, Н.Смир-</w:t>
        <w:br/>
        <w:t>нова, М. Ғабдуллиндер болды. Ауыз әдебиетінің осы саладағы асыл үлгілерін</w:t>
        <w:br/>
        <w:t>тақырып, образдар жүйесі, көркемдік бейнелеу құралы арқылы талдап оты-</w:t>
        <w:br/>
        <w:t>рып, оның жанрлық табиғатын, сипатын, ерекшелігін Р. Бердібаев, Б. Уаха-</w:t>
        <w:br/>
        <w:t>тов, С. Қасқабасов, Е. Тұрсынов және т.б. ғалымдардың жүйелі зерттеулері</w:t>
        <w:br/>
        <w:t>анықтап, аша түсті.</w:t>
        <w:br/>
        <w:t>«Қазақ фольклоры тарихшы үшін, деректерінің жітілігі, әртүрлілігі</w:t>
        <w:br/>
        <w:t>және байлығы жағынан баға жетпес қазына болып табылады», -- деп жа-</w:t>
        <w:br/>
        <w:t>зады белгілі тарихшы Е. Бекмаханов (ХІХ ғасырдың 20-40-жылдарын-</w:t>
        <w:br/>
        <w:t>дағы Қазақстан. - Алматы, 1947.-- 37-6.). Мұхтар Әуезов осы ойды анық-</w:t>
      </w:r>
    </w:p>
    <w:p>
      <w:r>
        <w:t>тай түсіп, бұл құбылыстың ішкі заңдылықтарын ашады: «Тарих өлеңдері ең</w:t>
        <w:br/>
        <w:t>алдымен ел тіршілігінде анық болып өткен тарихи оқиғадан туады... Тарихи</w:t>
        <w:br/>
        <w:t>өлеңдердің ішіндегі адамдар -- сол адамдардың істеген ісі, беттеген мақсаты,</w:t>
        <w:br/>
        <w:t>көптің өміріне қозғау салған әсері, көптің ауызында неше алуан әңгіме бо-</w:t>
        <w:br/>
        <w:t>дып қалады. Бұл әңгімелердің көбі - сол оқиғалардың ішінде болған, көзі</w:t>
        <w:br/>
        <w:t>көргеннің әңгімесі. Сондықтан сөзі мен суретінің шындығы көбіне даусыз.</w:t>
        <w:br/>
        <w:t>Сондай тарихи оқиғалар өз тұсында көп жайылған жанды әңгіме болып</w:t>
        <w:br/>
        <w:t>жүрсе керек, кейде ақындардың қолына жетіп, өлең өлшеуіне түседі.. Оқиға</w:t>
        <w:br/>
        <w:t>өлеңге айналған соң өзіескінің тарихы болып жоғалмайтын болады» (Мұхтар</w:t>
        <w:br/>
        <w:t>Әуезов. Әдебиет тарихы. -- 1991,140-141-66.).</w:t>
        <w:br/>
        <w:t>Академик Ә. Х. Марғұланның айтқан ойы да Мұқаңның ойымен сабақта-</w:t>
        <w:br/>
        <w:t>сып жатыр: «Тарихи өлеңдер мен жырлардың ерекшелігі бұлардың нақтылы,</w:t>
        <w:br/>
        <w:t>2</w:t>
        <w:br/>
        <w:t>Құрбанғали ХАЛИД (Тауарих хамса (бес тарих). -- Алматы, 1992. --</w:t>
        <w:br/>
        <w:t>104-6.): «...Абылай хан өз қабілетімен Орта жүздің бәріне, Ұлы жүздің</w:t>
        <w:br/>
        <w:t>көбіне, Кіші жүздің біразына ие болып, жалпы төре атаулыдан басым</w:t>
        <w:br/>
        <w:t>келген себепті үш жүздің ханы деп аталған».</w:t>
        <w:br/>
        <w:t>Шәкәрім ҚҰДАЙБЕРДІҰЛЫ (Түрік қырғыз-қазақ һәм хандар шежіре-</w:t>
        <w:br/>
        <w:t>сі.-- Алматы, 1991.--75-76-66.):</w:t>
        <w:br/>
        <w:t>«Есімнің Салқам Жәңгір баласы еді,</w:t>
        <w:br/>
        <w:t>Ол дағы қалың елдің панасы еді.</w:t>
        <w:br/>
        <w:t>Жәңгірдің қалмақ қызы қатынынан</w:t>
        <w:br/>
        <w:t>Әз Тәуке - адамзаттың данасы еді.</w:t>
        <w:br/>
        <w:t>Қызы еді Қайып ханның бір қатыны,</w:t>
        <w:br/>
        <w:t>Осыдан Уәлі бақы туған ұлы,</w:t>
        <w:br/>
        <w:t>Әз Тәуке хан болған соң өкпе қылып,</w:t>
        <w:br/>
        <w:t>Кетіпті Үргенішке дейін мұңы.</w:t>
        <w:br/>
        <w:t>Осы еді Абылайдың арғы атасы,</w:t>
        <w:br/>
        <w:t>Болмайды бұл сөзімнің еш қатасы,</w:t>
        <w:br/>
        <w:t>Абылайдың осы атасы сол жақта өліп,</w:t>
        <w:br/>
        <w:t>Хан болған мұнда келіп қара басы».</w:t>
        <w:br/>
        <w:t>Қытай ғалымы СУ-БЭЙ-ХАЙ (Жоғарыда аталған еңбегі. 319-6.):</w:t>
        <w:br/>
        <w:t>«Абылай 1711 жылы Орта жүздегі бір кішілеу ақсүйек отбасында дүниеге</w:t>
        <w:br/>
        <w:t>келді. Оның бұрынғы аты - Әбілмансүр, ол атақты Жаңгір ханның бесін-</w:t>
        <w:br/>
        <w:t>ші ұрпағы еді. Жәңгір хан -- Уәли Бақы -- Абылай -- Уәли -- Әбілмансүр.</w:t>
        <w:br/>
        <w:t>ХҮІІ ғасырдың басында Әбілмансұрдың атасы Абылай Түркістан қаласы-</w:t>
        <w:br/>
        <w:t>ның билеушісі және соғыстарда үлкен ерлік көрсеткен Орта жүзге бұрын-</w:t>
        <w:br/>
        <w:t>нан белгілі адам еді. 1723 жылы жоңғар билеушілері Түркістанды басып</w:t>
        <w:br/>
        <w:t>алған кезде Әбілмансұрдың әкесі Узли соғыста өледі. Ол өз шешесімен</w:t>
        <w:br/>
        <w:t>Түркістанды қалдырып, Хиуаға келеді...</w:t>
        <w:br/>
        <w:t>Абылай өзінің халқын, туған жерін қатты сүйгендіктен, атамекеніне</w:t>
        <w:br/>
        <w:t>кетуге бел байлайды. Тау асып, тас басып ұлы жүздегі Үйсін Төле бидің</w:t>
        <w:br/>
        <w:t>ауылына келеді. Оның шашы өсіп, киімі алба-жұлба болғандықтан оған</w:t>
        <w:br/>
        <w:t>«Сабалақ» деп ат қояды. Алдымен түйе бағады, артынан жылқы бағады.</w:t>
      </w:r>
    </w:p>
    <w:p>
      <w:r>
        <w:t>2</w:t>
        <w:br/>
        <w:t>атын, 1771 қайтыс болған Әбілмәмбеттің атымен қосып бекерге айтып отыр-</w:t>
        <w:br/>
        <w:t>ған жоқ. «Мені сайлауға үш жүзден «хандар мен сүлтандар» қатысты» де-</w:t>
        <w:br/>
        <w:t>геніне қарағанда,әңгіме Қаһанның, яғни Ұлы ханның тағы жайлы болып отыр.</w:t>
        <w:br/>
        <w:t>Абылайды былай қояйық. Ол өлгеннен кейін оның тұңғыш ұлы Уәліні</w:t>
        <w:br/>
        <w:t>хан көтеруге, Абылайдың өкшесін басып жүрген сұлтандар: Уәлиұлы</w:t>
        <w:br/>
        <w:t>(Уәли -- Абылайдың әкесі -- Ш. У) Сұлтанбет, Барақ ұлы Тайыр, Әбілмәм-</w:t>
        <w:br/>
        <w:t>беттің ұлы Әбілпейіс қатысады. Егер Абылайдың шығутегіне күмәндары бол-</w:t>
        <w:br/>
        <w:t>са, хан тағының мұрагерлері -- аталған сұлтандар Уәліні қолдамас еді.</w:t>
        <w:br/>
        <w:t>Хан тұрмақ, сол кезде, қайткен күнде де әр ұлыста төреден сұлтан ғып</w:t>
        <w:br/>
        <w:t>сайлау ғұрпы кең тараған. Абылайдың Әділ деген баласын Ұлы жүз үйсін</w:t>
        <w:br/>
        <w:t>сұлтандыққа алады. Әділдің немересі -- Тезекті күні бүгінге дейін Жала-</w:t>
        <w:br/>
        <w:t>йырдың төресі деп атайды. Әбілмәмбеттің немересі, Әбілпейістің ұлы Көге-</w:t>
        <w:br/>
        <w:t>дай Тарбағатайда, Абақ- Керейде гүң (қытайша -- аға сұлтан) сайланады.</w:t>
        <w:br/>
        <w:t>1778 жылы қатын патшаға жазған тағы бір хатында Абылай өзінің ата-</w:t>
        <w:br/>
        <w:t>тегі туралы ашық айтады: «Великая государыня, изволите быть извест-</w:t>
        <w:br/>
        <w:t>ны, что отец и братья наши при жизни своей были сУлтанами, а ныне</w:t>
        <w:br/>
        <w:t>все владения моего киргизцы и прочие владетели удостоили меня ханом»</w:t>
        <w:br/>
        <w:t>(Жоғарыдағы кітап. 95-6.)</w:t>
        <w:br/>
        <w:t>Цитата алған әрбір хаттың астына ханның өз мөрі қойылған, мөрде:</w:t>
        <w:br/>
        <w:t>«Баһадур Абулай, бин султан Уәли» деген жазу бар. «Мен сұлтан Уәлидің</w:t>
        <w:br/>
        <w:t>баласымын» деген сөз емес пе бұл? Жарықтық, бабамыз қолын батыр Абы-</w:t>
        <w:br/>
        <w:t>дай деп қояды екен ғой.</w:t>
        <w:br/>
        <w:t>Ұзын сөздің қысқасы, тоқсан ауыз сөздің тобықтай түйіні -- Абылай хан</w:t>
        <w:br/>
        <w:t>біреудің орнын заңсыз иеленген адам емес. Қазақ хандарының заңды ми-</w:t>
        <w:br/>
        <w:t>расқоры, табиғи мүрагері. Ел тағдырына қауіп төнген кезде тарих сахнасына</w:t>
        <w:br/>
        <w:t>шығып, үлкен ақылдылық, ерлік көрсеткені үшін, зор сенімге, орасан беделге</w:t>
        <w:br/>
        <w:t>ие болды. Қазақ халқы «Хан Абылай үйге тіреу сырық болған, ұрса шоқпар,</w:t>
        <w:br/>
        <w:t>ұстаса құрық болған» деп мадақтады.</w:t>
        <w:br/>
        <w:t>«Қазақтың ұлы ханы Абылай хан,</w:t>
        <w:br/>
        <w:t>Көп емес өткеніне, аз-ақ заман.</w:t>
        <w:br/>
        <w:t>Рахаттан қазақ үшін безіп кеткен,</w:t>
        <w:br/>
        <w:t>Алланың әмірімен бір туған жан», --</w:t>
        <w:br/>
        <w:t>деген жолдар оған деген зор махаббаттан туған.</w:t>
        <w:br/>
        <w:t>»</w:t>
        <w:br/>
        <w:t>жауластырып отырды (ерекшеленген біз -- Ш. У). Ол хандық құрған</w:t>
        <w:br/>
        <w:t>кезде бай-манаптар мен шонжарлар арасындағы алауыздық күшейе</w:t>
        <w:br/>
        <w:t>түсті, сондықтан да оның тұрақты, бір орталықтан басқарылатын хандық</w:t>
        <w:br/>
        <w:t>құруға деген әрекеті жүзеге аспай қалды». «Жыр, аңыздарда Абылайдың</w:t>
        <w:br/>
        <w:t>басқыншылығы әшкереленді. Ол «барлық қалалар мен өлкелерді өз қол асты-</w:t>
        <w:br/>
        <w:t>на бағындыруға», жауды жеңіп, құмарынан шығуға (?) тырысады, бірақ</w:t>
        <w:br/>
        <w:t>оның бұл ниетін бұқара халық қостамайды», -- деп жазды белгіліғалым</w:t>
        <w:br/>
        <w:t>Н. С. Смирнова (Қазақ тарихи жырларының мәселелері. -- Алматы, 1979. -</w:t>
        <w:br/>
        <w:t>82-86-66.)</w:t>
        <w:br/>
        <w:t>Абылайдың «жауды жеңуге тырысқанын» ғалым не себептен кіналай-</w:t>
        <w:br/>
        <w:t>тынын түсіну қиын-ақ!</w:t>
        <w:br/>
        <w:t>Жаман пиғылдан емес шығар, уақыт түсірген көлеңкеден болар, зерде-</w:t>
        <w:br/>
        <w:t>ді зерттеуші Әнуар Дербісалин: «Абылай бейнесін жасау ХҮІІ ғасырдағы</w:t>
        <w:br/>
        <w:t>қазақ поэзиясында елеулі орын алды», -- дей келіп, әрі қарай: «Мұның себе-</w:t>
      </w:r>
    </w:p>
    <w:p>
      <w:r>
        <w:t>бі оның жеке басының артықшылығында емес (ерекшелеген біз - Ш. У)..</w:t>
        <w:br/>
        <w:t>осы тарихи кезеңнің өзіндік ерекшелігіне байланысты», -- деп сиырқұ-</w:t>
        <w:br/>
        <w:t>йымшақтандырады.</w:t>
        <w:br/>
        <w:t>Тым жұқартпай, жалпақшешейлетпей, шындықты қаттырақ, кең жұртқа</w:t>
        <w:br/>
        <w:t>естірте айтсақ, елді жау шапқан кезде қолына қару алып, басын бәйгеге тігіп,</w:t>
        <w:br/>
        <w:t>қан төгіп, жерін, елін қорғаған, бейбітшілік уақытта, жағалай жау тыныштық</w:t>
        <w:br/>
        <w:t>бермей көз алартқан кезде халқының тағдырын ойлап жаны жара болған,</w:t>
        <w:br/>
        <w:t>зерделі ойын, көреген саясатын елдің игілігіне жұмсаған Абылайды өз</w:t>
        <w:br/>
        <w:t>халқына қарсы қоюшылық болғанына не істерсіз! Бұдан артық әділетсіздік</w:t>
        <w:br/>
        <w:t>бола қояр ма екен?!</w:t>
        <w:br/>
        <w:t>Осы жерде арқалы Ғафу Қайырбековтің мына бір өлең жолдары еріксіз</w:t>
        <w:br/>
        <w:t>еске түседі:</w:t>
        <w:br/>
        <w:t>Әлі күнге бір сұрақ мен аңғарман,</w:t>
        <w:br/>
        <w:t>Сұрап келем ақылды адамдардан.</w:t>
        <w:br/>
        <w:t>Өзге жұрттың хандары жақсы болып,</w:t>
        <w:br/>
        <w:t>Біздің хандар қалайша жаман болған?!</w:t>
        <w:br/>
        <w:t>Бұл сұрақтың жауабы оңай. Империялық амбициядан туған тарих</w:t>
        <w:br/>
        <w:t>әдетте отар елдің мүддесінен алшақ жатады.</w:t>
        <w:br/>
        <w:t>»</w:t>
        <w:br/>
        <w:t>Құлақ естігенді көз көреді деген, кешікпей Әбілмансұр «қарадан шығып</w:t>
        <w:br/>
        <w:t>хан болған» деген пікірді бар көңілімен айтып жүрген адаммен кездестім.</w:t>
        <w:br/>
        <w:t>Салиқалы, аты көпке белгілі азаматпен арамызда төмендегідей сұхбат өтті.</w:t>
        <w:br/>
        <w:t>-- Абылайдың Шыңғысхан нәсілінен дегенге күмәніңіз бар деп естідім.</w:t>
        <w:br/>
        <w:t>-- Күмән емес, шындық. Ол Ұлы жүздің жаныс руынан шыққан.</w:t>
        <w:br/>
        <w:t>-- Бүгінге дейін, мен бұл сөзді не бір кітаптан оқып, не болмаса</w:t>
        <w:br/>
        <w:t>естіп көрген жоқпын. Нендей дерегіңіз бар?</w:t>
        <w:br/>
        <w:t>-- Менің қолымда шамасы 1774 жылы жазылған шығарма бар. Онда</w:t>
        <w:br/>
        <w:t>Абылай туралы біраз шындық айтылған. Бір тарауы «Қарадан шыққан хан</w:t>
        <w:br/>
        <w:t>Абылай» деп аталады.</w:t>
        <w:br/>
        <w:t>-- Кітап жақсы сақталған ба?</w:t>
        <w:br/>
        <w:t>-- Кітап емес, қолжазба.</w:t>
        <w:br/>
        <w:t>-- ХҮШ ғасырда жазылған қолжазба ма?</w:t>
        <w:br/>
        <w:t>-- Ол қайдан сақталсын. Ұрпақтан-ұрпаққа бір дәптерден екінші дәптерге</w:t>
        <w:br/>
        <w:t>көшіру арқылы жеткен...</w:t>
        <w:br/>
        <w:t>Әрине, көпшілікке беймәлім, құжат, әпсәнәлар табылып жатса құба-құп.</w:t>
        <w:br/>
        <w:t>Ондай ескерткіш мұралар халықтық қазына ретінде қаралуы керек. Менің</w:t>
        <w:br/>
        <w:t>таңғалғаным, осындай ертеде туған шығарманың зиялылар сарапына, ғылым</w:t>
        <w:br/>
        <w:t>айналымына түспегені, ХҮІІ ғасырдағы адамның сөз саптауы да бізден</w:t>
        <w:br/>
        <w:t>бөлек болса керек. Ой желісі, тілі, оның ерекшеліктері, әрі сан алуан тарихи</w:t>
        <w:br/>
        <w:t>мәліметтер арнайы зерттеуді қаламай ма? Бүл сұраққа жауапты әңгімелес-</w:t>
        <w:br/>
        <w:t>кен ақсақалымның газетке берген интервьюінен таптым: «Абылай ханның</w:t>
        <w:br/>
        <w:t>атына кір келтірмес үшін бірі жарияланбаса, екіншіден, орыс халқына</w:t>
        <w:br/>
        <w:t>қатысты оқысаң бетің қызаратын жайлар да жазылғандықан, патша</w:t>
        <w:br/>
        <w:t>өкіметі тұсында да, Кеңес өкіметі кезінде де жарыққа шығу мүмкін бол-</w:t>
        <w:br/>
        <w:t>май қалған» («Жетісу», 17 қазан, 1992 ж.). Бұл жерде, Абылай ханның</w:t>
        <w:br/>
        <w:t>қарадан шыққаны рас болса, оған неғып «кір келетінін» түсінбедім. Аты алты</w:t>
      </w:r>
    </w:p>
    <w:p>
      <w:r>
        <w:t>алашқа мәшһүр, беделі зор, халық құрметіне бөленген ер-азаматтар әр рудан</w:t>
        <w:br/>
        <w:t>шыққан ғой. Қазір, ұлан-байтақ қазақ елі деп мақтансақ, сол мүмкіншілікті,</w:t>
        <w:br/>
        <w:t>қиын-қыстау кезеңде бір жеңнен қол, бір жағадан бас шығарған еңіреген ер-</w:t>
        <w:br/>
        <w:t>жер, бәріміздің кемеңгер бабаларымыз арқасында алып отырмыз. Ал жаныс</w:t>
        <w:br/>
        <w:t>руына келсек, данышпан төбе би -- Төле биді берген ру. Бүгінгі күні де одан</w:t>
        <w:br/>
        <w:t>шыққан, ел аузына ілініп жүрген азаматтар аз емес. Ішінде жора-жолдасым,</w:t>
        <w:br/>
        <w:t>қимас достарым да бар. Олармен туыс, бауыр болу мен үшін де үлкен мәртебе</w:t>
        <w:br/>
        <w:t>болар еді. Бірақ текті, ата-ананы, аға-ініні таңдап алу біздің еркімізде емес.</w:t>
        <w:br/>
        <w:t>»</w:t>
        <w:br/>
        <w:t>Ол өзінің хан тұқымы екенін ешкімге айтпайды (ерекшелеген бз-</w:t>
        <w:br/>
        <w:t>Ш. У) Осындай ауыр тұрмыс, өмір, еңбек оны өмірге шыңдай береді.</w:t>
        <w:br/>
        <w:t>Жаугершілік заманда халықтың қорқынышты өмір сүргенін көріп, оны</w:t>
        <w:br/>
        <w:t>бұл халден құтқаруға бел байлайды»...</w:t>
        <w:br/>
        <w:t>Жоғарыдағы жолдарды әр түрлі, әр заманның авторлары жазғанымен</w:t>
        <w:br/>
        <w:t>олардың ортақ ойы -- Абылайдің тегі «ақсүйек», жасында жетімдік, жоқ-</w:t>
        <w:br/>
        <w:t>шылықты көп көріп, бойындағы адамшылық, ержүректілік, отансүйгіштік</w:t>
        <w:br/>
        <w:t>қасиеттерімен көзге түседі, майдан алаңында батырлық, танытады, халық-</w:t>
        <w:br/>
        <w:t>тың қалаулысына айналып, ел басы -- хан сайланады.</w:t>
        <w:br/>
        <w:t>Бұхар жыраудың «құл едің» деген сөзін астарсыз түсінуге, тура қабыл-</w:t>
        <w:br/>
        <w:t>дауға болмайды. Бұл сөз арқылы жырау «аяз әліңді біл, құмырсқа жолыңды</w:t>
        <w:br/>
        <w:t>біл» дегендей, өкінішті өткенді еске түсіріп, тәубәға шақырады, ханның</w:t>
        <w:br/>
        <w:t>асып-тасып кетпеуін ойлайды, әділдікті нысана тұтады.</w:t>
        <w:br/>
        <w:t>Мақаламыздың тақырыбын дұрыс ашатын тағы бір еңбек бар, ол «Қазақ</w:t>
        <w:br/>
        <w:t>тарихының Геродоты» атанған Алексей Левшиннің «Қазақтың жүзі мен</w:t>
        <w:br/>
        <w:t>даласының сипаттамасы» деген кітаптары. 1832 жылы Санкт-Петерборда</w:t>
        <w:br/>
        <w:t>шыққан екінші кітабында қазақ хандарының шежіресін көрсететін төрт</w:t>
        <w:br/>
        <w:t>кесте берілген. Үшінші кестеде «Уәли, оның баласы Абылай, оның</w:t>
        <w:br/>
        <w:t>баласы Уәли, оның баласы Абылай хан» деп жазылыпты. «Соңғы, аты</w:t>
        <w:br/>
        <w:t>сызылған адам 1748 жылы кесте жасалған кезде сұлтан еді, әрі тірі болатын»</w:t>
        <w:br/>
        <w:t>деген ескертпе бар. Кітаптың ең соңында: «Бұл шежірені 1748 жылы полков-</w:t>
        <w:br/>
        <w:t>ник Тевкелев Әбілқайыр мен Әбілмәмбет ханнан және олардың әйгілі ру ба-</w:t>
        <w:br/>
        <w:t>сыларынан алды»; -- деп жазылған. Демек, мәліметтің нақтылығы, шын-</w:t>
        <w:br/>
        <w:t>дығы күмән келтірмейді.</w:t>
        <w:br/>
        <w:t>Бұл аз болса, Абылайдың өз сөзіне де жүгінуге болады. 1778 жылы, ақ-</w:t>
        <w:br/>
        <w:t>панның 28-інде, ұлы Тоғым арқылы Орынбордан Петерборға, патша П Ека-</w:t>
        <w:br/>
        <w:t>теринаға жолдаған хатта мынадай сөздер бар: «Менің ата-бабама туыс</w:t>
        <w:br/>
        <w:t>болған Әбілқайыр хан мен Әбілмәмбет хан қайтыс болды. Олар дүниеден</w:t>
        <w:br/>
        <w:t>өткен соң хан болу жолы маған тиді. Олар қайтыс болғаннан кейін, қазақтың</w:t>
        <w:br/>
        <w:t>барлық жүзі, яғни Ұлы жүз, Орта жүз, Кіші жүздің хандары мен сұлтандары</w:t>
        <w:br/>
        <w:t>бірауыздан, Ташкенттің кішігірім және үлкен қалаларымен біріге отырып,</w:t>
        <w:br/>
        <w:t>1771 жылы Түркістан қаласында, мұсылманның әулиесі Қожа Ахметтің ба-</w:t>
        <w:br/>
        <w:t>сында, әдеттегіміздей дұға оқи отырып, мені үш жүздің ханы етіп сайлағаны</w:t>
        <w:br/>
        <w:t>хақ». (ХУШ-ХТХ ғғ. Орыс-қазақ қарым-қатынасы. -- Алматы, 1964. - 87-6.).</w:t>
        <w:br/>
        <w:t>Менің ойымша, бұл хатта Абылай 1748 жылы қаза тапқан Әбілқайырдың</w:t>
        <w:br/>
        <w:t>»</w:t>
        <w:br/>
        <w:t>Айырылды қанат-құйрықтан</w:t>
        <w:br/>
        <w:t>Қанды көз, қайқы қаракер.</w:t>
        <w:br/>
        <w:t>Қара бұлттай қабындап,</w:t>
        <w:br/>
        <w:t>Халықты басты қайғы-шер</w:t>
      </w:r>
    </w:p>
    <w:p>
      <w:r>
        <w:t>(Дулат жырау. -- Алматы, 1991. - 88-89-66.)</w:t>
        <w:br/>
        <w:t>Тоз-тоз боп тентіреген ел есінен тануға аз-ақ қалған еді.</w:t>
        <w:br/>
        <w:t>«...Желектің жібек еді жиегі енді,</w:t>
        <w:br/>
        <w:t>Қалтырар қалдаураса сүйегі енді.</w:t>
        <w:br/>
        <w:t>Хандардың ханзадасы болған қазақ</w:t>
        <w:br/>
        <w:t>Қалады қайсы жұртта сүйегі енді?» --</w:t>
        <w:br/>
        <w:t>деген күн туды.</w:t>
        <w:br/>
        <w:t>&lt;...Қазақтың қайда жиын-мерекесі?</w:t>
        <w:br/>
        <w:t>Елауар жердің кетіп берекесі.</w:t>
        <w:br/>
        <w:t>Ханзада, ханымы боп өскен ұл, қыз</w:t>
        <w:br/>
        <w:t>Қай елдің боп кетеді келекесі», --</w:t>
        <w:br/>
        <w:t>деген үрей, қауіпке толы сөздер тура Әбілмансұрға (болашақ Абылай хан)</w:t>
        <w:br/>
        <w:t>арналғандай.</w:t>
        <w:br/>
        <w:t>Ұлы жүз Ташкен, Ферғана</w:t>
        <w:br/>
        <w:t>Шұбырып анда келген-ді.</w:t>
        <w:br/>
        <w:t>Самарқан, Бұхар Орта жүз,</w:t>
        <w:br/>
        <w:t>Жиделібайсын деген-ді.</w:t>
        <w:br/>
        <w:t>Үргенішке тараған,</w:t>
        <w:br/>
        <w:t>Жат қылып тәңірім егемді.</w:t>
        <w:br/>
        <w:t>Күнбатысқа бет алып,</w:t>
        <w:br/>
        <w:t>Кіші жүзің жөнелді.</w:t>
        <w:br/>
        <w:t>Сөре болып Қаратау</w:t>
        <w:br/>
        <w:t>Осылайша теңелді, -</w:t>
        <w:br/>
        <w:t>дейді бәрін көзі көрген Қожаберген жырау.</w:t>
        <w:br/>
        <w:t>Босып, үдере көшкен ел барған жерінен жайлы қоныс, тыныш мекен таба</w:t>
        <w:br/>
        <w:t>алмайды. Жығылған үстіне жұдырықтап, Бұхар, Хиуа хандықтары әлсіреген</w:t>
        <w:br/>
        <w:t>елді талан-таражға салып, қолында қалған азды-көпті малын тартып алып</w:t>
        <w:br/>
        <w:t>2</w:t>
        <w:br/>
        <w:t>сананы биікке көтере алуымен қымбат. Тарих беттеріне ретроспективті көз</w:t>
        <w:br/>
        <w:t>жіберсек, халық қаһармандарының, атышулы азамат ұлдарының ел, халық</w:t>
        <w:br/>
        <w:t>тағдырының аса бір жауапты кезеңдерінде, табиғи дамудағы дағдарыста,</w:t>
        <w:br/>
        <w:t>болмаса толғағы жеткен мәселелердің шешілу тұсында, не бір шүғыл, аса жа-</w:t>
        <w:br/>
        <w:t>уапты бұрылыстарда батпан жүкті арқалап, тарих сахнасына шығатындығын</w:t>
        <w:br/>
        <w:t>байқауға болады. Бұған Абылай ханның өмір жолы куә. Енді талай жырға</w:t>
        <w:br/>
        <w:t>арқау болған Абылай өмірінің тарихи сілемдеріне назар аударып көрейік.</w:t>
        <w:br/>
        <w:t>Ақтабан шұбырынды, Алқакөл сұлама</w:t>
        <w:br/>
        <w:t>Болашақ Абылай ханның балалық шағы от пен жалынның, қайғы</w:t>
        <w:br/>
        <w:t>мен қасіреттің, өлім мен өмірдің ортасында өтті. 1723 жылы қалмақ</w:t>
        <w:br/>
        <w:t>қонтайшысы Себен Рабдан жүз мыңға жақын қолмен қазақтарға келіп,</w:t>
        <w:br/>
        <w:t>еңкейген кәрі, еңбектеген балаға дейін қырып, атадан ұл, анадан қыз,</w:t>
        <w:br/>
        <w:t>ағадан қарындас айырылып, «Ақтабан шұбырынды, Алқакөл сұлама»</w:t>
      </w:r>
    </w:p>
    <w:p>
      <w:r>
        <w:t>атты зұлматқа ұшырады.</w:t>
        <w:br/>
        <w:t>Аш күзендей бүгілтті</w:t>
        <w:br/>
        <w:t>Алтын қарғы арланды.</w:t>
        <w:br/>
        <w:t>Аталықтай ақсақал</w:t>
        <w:br/>
        <w:t>Алласына сиынып,</w:t>
        <w:br/>
        <w:t>Тілегі мүлде қиылып,</w:t>
        <w:br/>
        <w:t>Сәждеге жатып зарланды.</w:t>
        <w:br/>
        <w:t>Аналықтай бәйбіше</w:t>
        <w:br/>
        <w:t>Көкірегін кернеген,</w:t>
        <w:br/>
        <w:t>Күндіз күлкі көрмеген,</w:t>
        <w:br/>
        <w:t>Тунде ұйқы бермеген,</w:t>
        <w:br/>
        <w:t>Көзінен төкті арманды.</w:t>
        <w:br/>
        <w:t>Елушін кешіп жанынан,</w:t>
        <w:br/>
        <w:t>Ереуілге шыққан ер,</w:t>
        <w:br/>
        <w:t>Өлексесін құшақтап</w:t>
        <w:br/>
        <w:t>Қала берді туған жер.</w:t>
        <w:br/>
        <w:t>2</w:t>
        <w:br/>
        <w:t>Сол кезде:</w:t>
        <w:br/>
        <w:t>Сабалақ «Абылай» деп ұран салды,</w:t>
        <w:br/>
        <w:t>Найзаны майырылған жұлып алды.</w:t>
        <w:br/>
        <w:t>Құлаштай Сарбестіге қамшы басып,</w:t>
        <w:br/>
        <w:t>Ағындап шауып келіп кезек алды.</w:t>
        <w:br/>
        <w:t>Ұмтылды Сарбестімен шоқтай болып,</w:t>
        <w:br/>
        <w:t>Атылған сары мойнақ оқтай болып.</w:t>
        <w:br/>
        <w:t>Желкеден сары қылыш жарқ еткенде,</w:t>
        <w:br/>
        <w:t>Шарыштың басы түсті доптай болып.</w:t>
        <w:br/>
        <w:t>Көз жетпей сене алмай түр көрген пенде,</w:t>
        <w:br/>
        <w:t>Қалмақтың басы түсті әуел жерге.</w:t>
        <w:br/>
        <w:t>Мұқыл терек секілді дене қалды,</w:t>
        <w:br/>
        <w:t>Дулыға жерге түсіп жарқ еткенде...</w:t>
        <w:br/>
        <w:t>Өте жанды сурет.</w:t>
        <w:br/>
        <w:t>Көкбайдың «Сабалақ» атты поэмасында Шарышты жекпе-жекте жең-</w:t>
        <w:br/>
        <w:t>ген батырдан Әбілмәмбет хан жөн сұрайды:</w:t>
        <w:br/>
        <w:t>«Шырағым, неге шаптың «Абылайлап?»</w:t>
        <w:br/>
        <w:t>Босады жүйкем қатты ағамды ойлап.</w:t>
        <w:br/>
        <w:t>Әкең кім? Ел-жұртың кім? Туғаның кім?</w:t>
        <w:br/>
        <w:t>Жөніңді бастан-аяқ айтшы жайлап».</w:t>
        <w:br/>
        <w:t>Бала айтты: «Қазақ-қалмақ ерегісі,</w:t>
        <w:br/>
        <w:t>Мұндайда ердің қозар делебесі.</w:t>
        <w:br/>
        <w:t>Қысылған соң аузыма түсіп кетті,</w:t>
        <w:br/>
        <w:t>Абылай - атам, мен -- оның немересі».</w:t>
        <w:br/>
        <w:t>«Қазақтарда аруақты қастерлеу салты қазіргі күнге дейін өз күшінде», --</w:t>
        <w:br/>
        <w:t>деп жазады Шоқан. Олар басына қауіп төнгенде, мұсылмандардың әулие-</w:t>
        <w:br/>
        <w:t>әнбиелеріне сиынғандай, өз ата-бабаларының аруағын көмекке шақырады.</w:t>
        <w:br/>
        <w:t>Өмірдегі барлық сәттілікті аруақтардың жебеуімен деп түсінеді. (Ш. Уәли-</w:t>
        <w:br/>
        <w:t>ханов. Таңдамалы. 1985.-- 174-6.)</w:t>
      </w:r>
    </w:p>
    <w:p>
      <w:r>
        <w:t>Әбілмансұрдың бабасының аруағына сиынуы ататегінің сырын ашады.</w:t>
        <w:br/>
        <w:t>»</w:t>
        <w:br/>
        <w:t>баласының атабегі екен. Алысқа бармай-ақ, бізге жақын тарихты алсақ,</w:t>
        <w:br/>
        <w:t>белгілі Абдолла ханның (Қасым ханның тұстасы) аталығы Тінсайыд атты</w:t>
        <w:br/>
        <w:t>жалайыр болған. Қазақта Айшуақ сүлтанның аталығы Жолымбет деген би</w:t>
        <w:br/>
        <w:t>болған. Демек, «атабек» пен «аталық» деген сөздер бір ұғымды береді.</w:t>
        <w:br/>
        <w:t>Бұдан туатын қорытынды: Ораз атты аталығы бар жасөспірім ханның ұрпағы</w:t>
        <w:br/>
        <w:t>екендігіне күмән келтірілмейді.</w:t>
        <w:br/>
        <w:t>Сабалақтың қалмақ батырмен жекпе-жегі талай жырларға арқау болған.</w:t>
        <w:br/>
        <w:t>Дегенмен, ең сәтті, бейнелі, әсерлі көрініс «қазақ қиссаларынан» алынған,</w:t>
        <w:br/>
        <w:t>«Абылай хан» жырында ма дейміз. Қалмақ батыры Шарыштың сипаты:</w:t>
        <w:br/>
        <w:t>Зор дене, түсі суық, шойын қара,</w:t>
        <w:br/>
        <w:t>Байқасақ, жүз кісілік бардай шама.</w:t>
        <w:br/>
        <w:t>Білектей белге ораған айдары бар,</w:t>
        <w:br/>
        <w:t>Ұқсайды дулығалы мұнараға.</w:t>
        <w:br/>
        <w:t>Күші мен әдіс-айла тең келгендей,</w:t>
        <w:br/>
        <w:t>Мың пұттық қара тасты өңгергендей.</w:t>
        <w:br/>
        <w:t>Асып тұр мың сан қолдан кесер басы,</w:t>
        <w:br/>
        <w:t>Тұтқасы болса жерді иіргендей.</w:t>
        <w:br/>
        <w:t>Мынадай батырға жекпе-жекке шығуға қандай жүрек керек десеңізші?</w:t>
        <w:br/>
        <w:t>Өзіне дейін бірнеше адамды мерт қылған Шарыштан бала батыр тайынбай-</w:t>
        <w:br/>
        <w:t>ды, қарсы шабады. Айқаста адалдық сақтайтын қалыптасқан дәстүр бар -</w:t>
        <w:br/>
        <w:t>бірінші кезекті үлкен болғандықтан Шарыш алады. Жекпе-жек:</w:t>
        <w:br/>
        <w:t>Түкіріп екі қолға күшін жанып,</w:t>
        <w:br/>
        <w:t>Қызарып екі көзі оттай жанып,</w:t>
        <w:br/>
        <w:t>Бетке алып өндіршекті келе жатыр,</w:t>
        <w:br/>
        <w:t>Шығармақ ту сыртынан бір-ақ жарып.</w:t>
        <w:br/>
        <w:t>Қатты қол, қарағай сап өткір найза,</w:t>
        <w:br/>
        <w:t>Жарқ етті ақ сауытқа қадалғанда,</w:t>
        <w:br/>
        <w:t>Өзіне-өзі сенбей қалды тұрып,</w:t>
        <w:br/>
        <w:t>Найзасы дәл ұшынан майрылғанда.</w:t>
        <w:br/>
        <w:t>»</w:t>
        <w:br/>
        <w:t>кейінгі он үш жылдың ішінде қалың қалмақты қайта-қайта қойдай қырып, бір</w:t>
        <w:br/>
        <w:t>кезде зор мемлекет болған Жоңғарияны құлатып тынады. Міне, осы аласа-</w:t>
        <w:br/>
        <w:t>пыран жанталас уақытты Абылай да шебер пайдаланып, Қазақ хандығының</w:t>
        <w:br/>
        <w:t>ықпалын, беделін арттыруға жұмсайды, қазақтың көптеген атамекен жерін</w:t>
        <w:br/>
        <w:t>қайтарып алады. Абылай қайсыңыздың рахымыңыз түседі деп қарап отыр-</w:t>
        <w:br/>
        <w:t>майды, мұздай қару-жарақты, соғыс өнерінен хабардар сақадай-сай әскер</w:t>
        <w:br/>
        <w:t>жасақтайды, ол ұрысқа бірден отыз мыңдай сарбаз шығара алатын хал-</w:t>
        <w:br/>
        <w:t>ге жетеді, әр нәрсені тіміскілеп жүретін көршілері білмей де қалады. Бұл</w:t>
        <w:br/>
        <w:t>мақсатқа жету үшін Абылай әрбір жүздегі елдің қадір-құрметіне бөленген</w:t>
        <w:br/>
        <w:t>ақылгөй азаматтарына арқа сүйеп, қол бастайтын жаужүрек батырларды</w:t>
        <w:br/>
        <w:t>топтастырған еді. Олар кімдер еді десеңіз: Қаракерей Қабанбай, Қанжығалы</w:t>
        <w:br/>
        <w:t>Бөгенбай, Шақшақұлы Жәнібек, Шапырашты Наурызбай, Уақ Сары, Баян,</w:t>
        <w:br/>
        <w:t>Тарақты Байғозы, Шанышқылы Бердіқожа батыр, Олжабай батыр, Балта ке-</w:t>
        <w:br/>
        <w:t>рей Тұрсынбай батыр, тағы басқалар. Ералы Саққұлақұлының «Жантай ба-</w:t>
      </w:r>
    </w:p>
    <w:p>
      <w:r>
        <w:t>тыр» атты жырында Абылай әскерінің құрылымы, әрбір батырдың өз орны,</w:t>
        <w:br/>
        <w:t>атқаратын рөлі айтылады.</w:t>
        <w:br/>
        <w:t>«..Сонымен аты шыққан хан Абылай,</w:t>
        <w:br/>
        <w:t>Жау мұқатар тұсына батыры сай,</w:t>
        <w:br/>
        <w:t>Үш ту басын белгілеп, бөлген жұртын,</w:t>
        <w:br/>
        <w:t>Отырған қоныс алып жерге қарай.</w:t>
        <w:br/>
        <w:t>Ту ұстардың біреуі -- ер Жәнібек,</w:t>
        <w:br/>
        <w:t>Ортадан иығы асқан ол қаракөк.</w:t>
        <w:br/>
        <w:t>Батыс жақ түгелімен туына ерді,</w:t>
        <w:br/>
        <w:t>Кіші жүз, Орта жүз деп бөлінген жоқ.</w:t>
        <w:br/>
        <w:t>Сонан соң Қаракерей ер Қабанбай</w:t>
        <w:br/>
        <w:t>Оған ерген шығыс жоқ жатқан талай.</w:t>
        <w:br/>
        <w:t>Солтустік, оңтүстікті түгел ерткен</w:t>
        <w:br/>
        <w:t>Атақты Қанжығалы қарт Бөгенбай».</w:t>
        <w:br/>
        <w:t>Екі көршіміз Қытай мен Ресейдің қазақтарға ықпал жасау мен сес көр-</w:t>
        <w:br/>
        <w:t>сетудегі әдістері өте ұқсас. Ресейдің Сыртқы істер коллегиясының Х91014</w:t>
        <w:br/>
        <w:t>жарлығында қазақтар туралы былай жазылған: «Из лишних требований</w:t>
        <w:br/>
        <w:t>»</w:t>
        <w:br/>
        <w:t>болуы, әрине, шығарма авторларының талант деңгейіне байланысты. Кей-</w:t>
        <w:br/>
        <w:t>бір жырлар ашуы жетпеген шарап сияқты оқиғаны жалаң баяндаумен ты-</w:t>
        <w:br/>
        <w:t>нып, ешбір әсер қалдырмайды.</w:t>
        <w:br/>
        <w:t>Сәтті шыққандарында тамаша теңеулер, метафоралық сөз тіркестері</w:t>
        <w:br/>
        <w:t>кездесіп қалады. Мысалы, «Абылай үйге тіреу сырық болған, ұрса шоқпар,</w:t>
        <w:br/>
        <w:t>ұстаса құрық болған» деген теңеулер. Өлеңнің осы екі жолында Абылайдың</w:t>
        <w:br/>
        <w:t>тұлғасы тапқырлықпен, керек десеңіз, үлкен шеберлікпен берілген.</w:t>
        <w:br/>
        <w:t>«Айтады Малайсары Қалданға сөз,</w:t>
        <w:br/>
        <w:t>Тісін қайрап, от боп жанып ол екі көз.</w:t>
        <w:br/>
        <w:t>Қазақтың Абылай хан ақсұңқары,</w:t>
        <w:br/>
        <w:t>Бос жерге отырмайды ол тұғырсыз», -</w:t>
        <w:br/>
        <w:t>деген шумақты алсақ, «ол екі көз» бен «тұғырсыз» деген сөздер ұқсаспай</w:t>
        <w:br/>
        <w:t>жатыр ғой. Қазақ ежелден қара өлеңнің шебері болп саналмаушы ма еді?</w:t>
        <w:br/>
        <w:t>Біздің ойымызша, Абылай тақырыбы ұзақ уақыт дағдарыста болғандық-</w:t>
        <w:br/>
        <w:t>тан, «бір қайнауы» ішінде жатқан дүниелер пайда болған, болашағы әлі</w:t>
        <w:br/>
        <w:t>алда сияқты. Ақындар енді ғана мықтап кірісетін шығар деген пікірдеміз.</w:t>
        <w:br/>
        <w:t>Абылай хан туралы жырлардың сюжеті, құрылысы, бастауы, аяқтауы</w:t>
        <w:br/>
        <w:t>дәйім оның өмірінің төрт асуына орай өріледі. Бірінші, жетімдік көріп, кісі</w:t>
        <w:br/>
        <w:t>есігінде жүрген «Сабалақ» атанған кезі, екінші, жаугершілікте жекпе-жекке</w:t>
        <w:br/>
        <w:t>шығып жеңіске жетуі, «Абылайлап» ұран тастағаннан кейін сұлтандығы-</w:t>
        <w:br/>
        <w:t>ның жария болуы, үшінші, қалмақтарға тұтқынға түсіп, қайрат, жігер, ақыл-</w:t>
        <w:br/>
        <w:t>айла көрсетуі, төртінші, елге оралып, билікке араласуы, салтанатты ел басы</w:t>
        <w:br/>
        <w:t>болған дәуірі, ұлан-байтақ отанын шапқыншылардан қорғап қалудағы ерлігі,</w:t>
        <w:br/>
        <w:t>елдің бірлігін, тұтастығын, тыныштығын сақтаудағы іс-әрекеті, айла-амалы,</w:t>
        <w:br/>
        <w:t>қолы жеткені, жетпегені.</w:t>
        <w:br/>
        <w:t>Өзінің дамуындағы табиғи бағытын өзгерткен, қорек табатын тарихи</w:t>
        <w:br/>
        <w:t>тамырларына балта шабылған біз уызға, ана сүтіне жарымадық. Мектепте</w:t>
        <w:br/>
        <w:t>қазақ тарихын оқымағанымыз былай тұрсын, кейбір кітаптарда халқымыз-</w:t>
        <w:br/>
        <w:t>дың мүддесін сатқан сатқындарды мақтап, мадақтап елі, жері үшін құрбан</w:t>
      </w:r>
    </w:p>
    <w:p>
      <w:r>
        <w:t>болған Кенесары, Наурызбай, Әлихан, Мұстафа сияқты ұлдарды жау деп са-</w:t>
        <w:br/>
        <w:t>надық. Қазақ тарихы бізге қасқыр тартқан қойдай қан-қан, жыртық-жұлым</w:t>
        <w:br/>
        <w:t>қалпында жетті.</w:t>
        <w:br/>
        <w:t>Тарихи жырларда бейнеленген тұлғалар елдің бірлігі, тұтастығы, еркінді-</w:t>
        <w:br/>
        <w:t>гі, тәуелсіздігі атты қасиетті ұғымдарды қанымызға құя білуімен, халықтық</w:t>
        <w:br/>
        <w:t>»</w:t>
        <w:br/>
        <w:t>Абылайдың 1778 жылы, ақпанның 28-інде қатын патша П Екатеринаға</w:t>
        <w:br/>
        <w:t>жазған хатында көтеріп отырған мәселеге деректі жауап табамыз. «Менің</w:t>
        <w:br/>
        <w:t>ата-бабама туыс болған Әбілқайыр хан мен Әбілмәмбет хан қайтыс болды.</w:t>
        <w:br/>
        <w:t>Олар дүниеден өткен соң хан болу жолы маған тиді. Олар қайтыс болғаннан</w:t>
        <w:br/>
        <w:t>кейін қазақтың барлық жүзі, яғни Ұлы жүз, Орта жүз, Кіші жүз хандары</w:t>
        <w:br/>
        <w:t>мен сұлтандары бірауыздан, Ташкенттің кішігірім және үлкен қалалармен</w:t>
        <w:br/>
        <w:t>біріге отырып 1771 жылы Түркістан қаласында, мұсылманның әулиесі</w:t>
        <w:br/>
        <w:t>Қожа Ахметтің басында, әдеттегіміздей дұға оқи отырып, мені үш жүздің</w:t>
        <w:br/>
        <w:t>ханы етіп сайлағаны хақ» (ХУІП-ХІХ ғғ. Орыс-қазақ қарым-қатынасы. -</w:t>
        <w:br/>
        <w:t>Алматы, 1964. - 87-6.). 1778 жылы қатын патшаға жазған тағы бір хатында</w:t>
        <w:br/>
        <w:t>өзінің ататегі туралы ашық айтады: «Великая государыня, извольте быть</w:t>
        <w:br/>
        <w:t>известны, что отеци братья наши при жизни своей были султанами...» (Сон-</w:t>
        <w:br/>
        <w:t>да,95-6.)</w:t>
        <w:br/>
        <w:t>Сонымен Абылай ханның ататегін әріден былай боп шығады:</w:t>
        <w:br/>
        <w:t>Шыңғыс хан -- Жошы хан -- Тоқай Темір -- Қожа -- Бәдіғұлоғлан --</w:t>
        <w:br/>
        <w:t>Орысхан -- Құйыршық хан -- Барақхан -- Әз Жәнібек -- Жәдік -- Шығай</w:t>
        <w:br/>
        <w:t>хан - Есім хан-- Жәңгір -- Уәли-- Абылай -- Уәли-- Абылай хан (Әбіл-</w:t>
        <w:br/>
        <w:t>мансүр). Абылай хан узурлатор - біреудің орнын заңсыз пайдаланған</w:t>
        <w:br/>
        <w:t>адам емес, қазақ хандарының заңды мирасқоры.</w:t>
        <w:br/>
        <w:t>Есжию. Тәуелсіздік жолында</w:t>
        <w:br/>
        <w:t>«Ақтабан шұбырынды, Алқакөл сұламадан» кейін елдің бірте-бірте есі</w:t>
        <w:br/>
        <w:t>кіріп, етек-жеңі жиыла бастайды. Осы тұста халық мүддесін ту ғып үстап,</w:t>
        <w:br/>
        <w:t>«көптің жоқшысы» болған жаужүрек батырлар қазақ сахарасының қай</w:t>
        <w:br/>
        <w:t>бұрышынан болса да шығып бой көрсетті.</w:t>
        <w:br/>
        <w:t>«Ел-жұртты қорғайлап, өлімге жүрген бас байлап» деген азаматтардың</w:t>
        <w:br/>
        <w:t>жеке басының арманы халықтың бостандыққа, азаттыққа ұмтылған мүд-</w:t>
        <w:br/>
        <w:t>десімен ұласты.</w:t>
        <w:br/>
        <w:t>Ақтамберді:</w:t>
        <w:br/>
        <w:t>Күлдір-күлдір кісінетіп,</w:t>
        <w:br/>
        <w:t>Күреңді мінер ме екенбіз?</w:t>
        <w:br/>
        <w:t>Күдеріден бау тағып,</w:t>
        <w:br/>
        <w:t>Ақкіреуке киер ме екенбіз?</w:t>
        <w:br/>
        <w:t>»</w:t>
        <w:br/>
        <w:t>дейін құртып отырған. Хандық биліктің бір ерекшелігі осында. Емшектегі</w:t>
        <w:br/>
        <w:t>бала да есепке алынады. Тарихтан бір мысал: Ақсақ Темірмен бақталас болған</w:t>
        <w:br/>
        <w:t>Шағатай ұрпағы Тұғылық Темір хан өлгенде оның артында қалған Қызыр</w:t>
        <w:br/>
        <w:t>Қожа атты баласы емшекте екен. Камереддин атты ханның әміршісі босаған</w:t>
        <w:br/>
        <w:t>орынды заңсыз иеленгісі келіп, тақта дәмесі бар он сегіз сұлтанды өлтіреді,</w:t>
        <w:br/>
        <w:t>бірақ емшектегі баланы іздеп таба алмайды. Баланы Құдайдат деген адам</w:t>
      </w:r>
    </w:p>
    <w:p>
      <w:r>
        <w:t>сенімді он кісімен Бадахшанға жіберіп, сақтап қалады. Ақыры Камереддин</w:t>
        <w:br/>
        <w:t>жазаланып, бала жігіт әкесінің орнына таққа отырады.</w:t>
        <w:br/>
        <w:t>Міне, дәл осындай жағдай Әбілмансұрдың басынан да өткен. Шоқан:</w:t>
        <w:br/>
        <w:t>«Уәли Түркістанды басып алған көрші билеушілердің бірінің қолынан</w:t>
        <w:br/>
        <w:t>қаза табады. Қалтқысыз берілген бір құлының арқасында ғана он үш жа-</w:t>
        <w:br/>
        <w:t>сар ұлы Абылай аман қалады», -- деп жазады (Ш. Уәлиханов. Шығ. жин.</w:t>
        <w:br/>
        <w:t>1-том,426-6.).</w:t>
        <w:br/>
        <w:t>«...Абылай, өзінің аталығы Оразбен бір атқа мінгесіп, Түркістаннан Ар-</w:t>
        <w:br/>
        <w:t>қаға, ең жақын туысы Әбілмәмбет ханға аттанған, біреулердің айтуынша,</w:t>
        <w:br/>
        <w:t>қарауыл руы, оның ішінде жақсылықтан шыққан Дәулетбай -- бай қазақтың</w:t>
        <w:br/>
        <w:t>жылқысын бағып, түрліше қиын жағдайларға байланысты біраз уақыт жа-</w:t>
        <w:br/>
        <w:t>сырынып жүруге мәжбүр болған» (Сонда. 221-6.)</w:t>
        <w:br/>
        <w:t>Әбілмансұр жетімдіктің зардабын мол тартады. Бірде атығай Дәулеттің</w:t>
        <w:br/>
        <w:t>есігінде жүрсе, енді бірде үйсін Төле бидің қолында болады, тағы бірде</w:t>
        <w:br/>
        <w:t>Темірбай деген байдың малын бағады. Сабалақ-Әбілмансұрдың Төле бидегі</w:t>
        <w:br/>
        <w:t>кезі осы жинақтағы жырдың бірінде былай суреттеледі.</w:t>
        <w:br/>
        <w:t>Малшы боп таяқ ұстап, қойын бақты,</w:t>
        <w:br/>
        <w:t>Кеш жатып, ерте тұрып, отын жақты.</w:t>
        <w:br/>
        <w:t>Бұйырған әрбір істі көңілді істеп</w:t>
        <w:br/>
        <w:t>Байыпты мінезімен биге жақты.</w:t>
        <w:br/>
        <w:t>Қойдан өтіп, онан соң бақты түйе,</w:t>
        <w:br/>
        <w:t>Нені бақса, сол малға болып ие,</w:t>
        <w:br/>
        <w:t>Отын алып, жүк артын, іркіт пісіп,</w:t>
        <w:br/>
        <w:t>Құлын байлап, сауғызды жиып бие.</w:t>
        <w:br/>
        <w:t>Сабалақ істер істен жалықпайды,</w:t>
        <w:br/>
        <w:t>Кезіксе қиын іске, тарықпайды.</w:t>
        <w:br/>
        <w:t>2</w:t>
        <w:br/>
        <w:t>Жағасы алтын, жеңі жез,</w:t>
        <w:br/>
        <w:t>Шығыршығы торғай көз</w:t>
        <w:br/>
        <w:t>Сауыт киер ме екенбіз?</w:t>
        <w:br/>
        <w:t>Қоңыраулы найза қолға алып,</w:t>
        <w:br/>
        <w:t>Қоңыр салқын төске алып,</w:t>
        <w:br/>
        <w:t>Қол төңкерер ме екенбіз?</w:t>
        <w:br/>
        <w:t>Жалаулы найза қолға алып,</w:t>
        <w:br/>
        <w:t>Жау қашырар ма екенбіз! -</w:t>
        <w:br/>
        <w:t>деп армандады. Бұхар жырау да бірлігі жоқ, ақылды, есті адамдарының</w:t>
        <w:br/>
        <w:t>қадірін білмейтін ел жауға қайрат көрсете алмайтындығын айтады, ондай</w:t>
        <w:br/>
        <w:t>жағдайда, тоғышар, ез адам басқарған жұрттың хәлі мүшкіл болатындығын</w:t>
        <w:br/>
        <w:t>ескертеді:</w:t>
        <w:br/>
        <w:t>Елшетіне жау келге,</w:t>
        <w:br/>
        <w:t>Елішіне дау келсе,</w:t>
        <w:br/>
        <w:t>Бел буып жауға шаба алмай,</w:t>
        <w:br/>
        <w:t>Белдесіп жауды жеңе алмай,</w:t>
        <w:br/>
        <w:t>Ортасында бар жақсының,</w:t>
        <w:br/>
        <w:t>Қадірін де біле алмай,</w:t>
        <w:br/>
        <w:t>Артында қалған жамандар,</w:t>
        <w:br/>
        <w:t>Бас басына тозбай ма?</w:t>
        <w:br/>
        <w:t>Осы кез халықтың сана сезімінің оянған, сергектік танытқан уақыты бол-</w:t>
        <w:br/>
        <w:t>ды. Ендігі қайрат-қимылды ел басшыларынан күтті.</w:t>
      </w:r>
    </w:p>
    <w:p>
      <w:r>
        <w:t>Шымкенттің батысында, Ордабасы тауында үш жүздің өкілі бас қосып,</w:t>
        <w:br/>
        <w:t>ымыраға келіп, жаумен соғысуға бел байлайды. 1726 жылы қазақ қолы Бү-</w:t>
        <w:br/>
        <w:t>данты өзенінің бойында, Қарасиыр деген жерде қалмақтарға бірінші рет</w:t>
        <w:br/>
        <w:t>соққы берді. Ол жер содан «Қалмаққырылған» аталады. Балқаш көлінің</w:t>
        <w:br/>
        <w:t>оңтүстік-шығысына қарай он екі шақырым жерде Итішпес көлінің жа-</w:t>
        <w:br/>
        <w:t>нында 1729 жылы қазақтардың біріккен қолы тағы да жеңіске жетті. Жау</w:t>
        <w:br/>
        <w:t>аңыраған жер «Аңырақай» деген атқа ие болды. Бұл кезде қазақтың</w:t>
        <w:br/>
        <w:t>ұлы ханы Болат еді, біріккен қолдың қолбасшысы Әбілқайыр болатын.</w:t>
        <w:br/>
        <w:t>Аңырақайда жаудың беті қайтқанымен, бұл жеңісті қазақ билеушілері бай-</w:t>
        <w:br/>
        <w:t>ыпты жалғастыра алмады. Әсіресе 1830 жылы Болат хан оққа ұшқаннан</w:t>
        <w:br/>
        <w:t>»</w:t>
        <w:br/>
        <w:t>Ауызекі сөзде миллион тиражбен шыққан көне кітап-мыс деп таратыл-</w:t>
        <w:br/>
        <w:t>ған «Түп-тұқияннан өзіме дейін» деген басылымда Абылайдың хан тұқы-</w:t>
        <w:br/>
        <w:t>мынан екендігіне күмән келтіріледі. Оны ата-бабасын жасырған өтірікші</w:t>
        <w:br/>
        <w:t>қылып, Абылайды үш жүздің ханы қып көтерген хандар мен сұлтандарды,</w:t>
        <w:br/>
        <w:t>әйгілі билерді, елдің игі жақсыларын шындық пен өтірікті ажырата алмай-</w:t>
        <w:br/>
        <w:t>тын сенгіш, ата-баба дәстүрін сақтамай ант аттаған адам етіп көрсетілуі - ел</w:t>
        <w:br/>
        <w:t>естімеген бұрмалаушылық.</w:t>
        <w:br/>
        <w:t>Бұхар жыраудың Абылайға арналған атақты өлеңінде ханның он бір, он</w:t>
        <w:br/>
        <w:t>бес, жиырма, жиырма бес, елу, алпыс, жетпіс жасы суреттеледі. Өсу, ержету,</w:t>
        <w:br/>
        <w:t>толысу кезеңдері баяндалады.</w:t>
        <w:br/>
        <w:t>Бұл бір жағынан көркемдік тәсіл болса, екінші жағынан, ақиқатты қозға-</w:t>
        <w:br/>
        <w:t>дыс, даму үстінде көрсету әдісі. Жыраудың академиялық басылымдарының</w:t>
        <w:br/>
        <w:t>бәрінде жарық көрген төменгі жолдарға назар аударайық:</w:t>
        <w:br/>
        <w:t>..Жиырма жасқа келгенде,</w:t>
        <w:br/>
        <w:t>Оны да көрген жерім бар,</w:t>
        <w:br/>
        <w:t>Жаныс Қарабайдың қолында</w:t>
        <w:br/>
        <w:t>Түнде туған үл едің...</w:t>
        <w:br/>
        <w:t>«Абылай Уәлидің баласы емес» дегендер осы өлеңді тілдеріне тиек қы-</w:t>
        <w:br/>
        <w:t>жып жүр. Біріншіден, «Жаныс Қарабайдың қолында туған» деген сөзден</w:t>
        <w:br/>
        <w:t>оның баласы деген ұғым тумайды. Екіншіден, мұның өзі «Жиырма жасқа</w:t>
        <w:br/>
        <w:t>келгендегі» өткен уақиға болса, оны Абылайдың жетімдік, жоқшылық көр-</w:t>
        <w:br/>
        <w:t>ген балалық шағының көрінісі деп қабылдауымыз керек.</w:t>
        <w:br/>
        <w:t>Шәді ақынның қаламынан туды деген дастанның да Абылай әулетінің</w:t>
        <w:br/>
        <w:t>шежіресіне байланысты күмән келтіретін, тарихтан алшақ кеткен жері өте</w:t>
        <w:br/>
        <w:t>көп. Жырға сенсек, Абылайдың әкесі Бұхардың билеушісі Әбілфайыз болған</w:t>
        <w:br/>
        <w:t>екен, Әбілфайыз өлгеннен кейін әміршісі Марайым жауыздықпен таққа</w:t>
        <w:br/>
        <w:t>отырады (2). Әбілфайыз патшаның әулетінен баршасын өлтіреді, жарты</w:t>
        <w:br/>
        <w:t>жасқа толмаған Абылай есімді (2) ұлына қауіп төнеді.</w:t>
        <w:br/>
        <w:t>Әбілфайыздың әкесі Абдүләзиа, әрі қарай -- Нұрмұхаммадхан -- Абдол-</w:t>
        <w:br/>
        <w:t>лахан -- Жанмұхаммадхан -- Дінмұхаммад -- Сұлтанхан -- Махмұд -</w:t>
        <w:br/>
        <w:t>Манғышлық -- Шуақ -- Жақып -- Мұхаммадхан -- Темір Құтлық - Әлі</w:t>
        <w:br/>
        <w:t>Темір -- Құтлық Темір -- Томған -- Абай -- Өз Темір -- Тоқай Темір --</w:t>
        <w:br/>
        <w:t>Жошы -- Шыңғысхан болып, жиырма екінші атаға барып бір-ақ тоқтайды.</w:t>
        <w:br/>
        <w:t>2</w:t>
        <w:br/>
        <w:t>лионнан ассын, орасан зор шығынға қарамай, бодандыққа алу керек», -- де-</w:t>
      </w:r>
    </w:p>
    <w:p>
      <w:r>
        <w:t>ген еді («Вестник Европы». Ү том. - 1870.-- 530-6.).</w:t>
        <w:br/>
        <w:t>Бұл нұсқау Ресейдің қазақ еліне байланысты саясатына тың жол</w:t>
        <w:br/>
        <w:t>ашты, соны бетбұрыс іспетті болды. Осыдан кейін ұлан-байтақ елді, жерді</w:t>
        <w:br/>
        <w:t>өзгелермен бірге талап, тәуелді қылу, керек болса, басып алу белгілі бір</w:t>
        <w:br/>
        <w:t>жоспармен, Үлкен табандылықпен, кейде араны ашылған қомағайлықпен</w:t>
        <w:br/>
        <w:t>жүргізді. Көшпенділер арасындағы өршіген өрт, олардың әрқайсысының әл-</w:t>
        <w:br/>
        <w:t>сірей түсуі Ресейге тиімді еді.</w:t>
        <w:br/>
        <w:t>1723 жылы Қытай боғдыханы Қанси өлді. Жоңғар-қытай таласының аз-</w:t>
        <w:br/>
        <w:t>мұз толастауын пайдаланып, Ресейдің «жылышырайына» сүйене отырып,</w:t>
        <w:br/>
        <w:t>ұлы көршілерінен зеңбірек құюды үйренген Себен Рабдан екінші баласы</w:t>
        <w:br/>
        <w:t>Шоно-Даба бастаған қолмен қазақ жеріне бас салды.</w:t>
        <w:br/>
        <w:t>Қазақтар «ақтабан боп шұбырып, Алқакөлді айналып, ақ қайыңды сау-</w:t>
        <w:br/>
        <w:t>ған» кезде Әбілмансүр он екі жаста еді. Ол аш-жалаңаш болып, адамдары-</w:t>
        <w:br/>
        <w:t>ның үштен бірінен арылған елін көзімен көрмек түгіл, азап-бейнетін, кек пен</w:t>
        <w:br/>
        <w:t>ызасын, арман мен тілегін жамиғатпен бірге арқалаған ұлдарының бірі</w:t>
        <w:br/>
        <w:t>болды.</w:t>
        <w:br/>
        <w:t>Қазақтың сұрапыл қырғынға ұшырауының бірінші себебі көрші елдерге</w:t>
        <w:br/>
        <w:t>байланысты болса, екінші себебі өз еліміздің алты бақан алауыздығы еді.</w:t>
        <w:br/>
        <w:t>Әз Тәуке 1715 жылы көз жұмды, Қайып хан 1718 жылы өлтірілді. Тақ үшін</w:t>
        <w:br/>
        <w:t>өзара қырқысқан мүрагерлердің бастары бірікпеді.</w:t>
        <w:br/>
        <w:t>1723 жыл қарсаңындағы саяси хал-ахуалға кеңірек тоқталып жатқаны-</w:t>
        <w:br/>
        <w:t>мыз, оны тереңірек сезінбей, табиғатын ұқпай, қазақ елінің жағдайын әрі сол</w:t>
        <w:br/>
        <w:t>кездегі шыққан ел қамын ойлаған ерлердің жан дүниесін ұғыну қиынға соғар</w:t>
        <w:br/>
        <w:t>еді.</w:t>
        <w:br/>
        <w:t>Сабалақ. Ататегі</w:t>
        <w:br/>
        <w:t>Абылай ханның азан шақырып қойған аты -- Әбілмансұр. Ол 1711 жы-</w:t>
        <w:br/>
        <w:t>ды Түркістан билеушісі «қанішер» Абылайдың ұлы Көркем Уәлидің шаңы-</w:t>
        <w:br/>
        <w:t>рағында дүниеге келген. Түркістанды жау басып алған кезде, Көркем Уәли</w:t>
        <w:br/>
        <w:t>өлтірілген тұста ордадағы бір сенімді адам Әбілмансұрды жасырып қалып,</w:t>
        <w:br/>
        <w:t>содан ол далаға қашады. Барған жерінде Әбілмансүр аты-жөнін, ататегін жа-</w:t>
        <w:br/>
        <w:t>сырып күн кешеді. Себебі о заманда шапқыншылар, хан тұқымынан біреуді</w:t>
        <w:br/>
        <w:t>өлтіретін болса, артында кек алатын кісі қалмасын деп, бесіктегі баласына</w:t>
        <w:br/>
        <w:t>2</w:t>
        <w:br/>
        <w:t>қояды. Сондықтан елдің бірсыпырасы ағайын-туысын қалдырып, тағы да</w:t>
        <w:br/>
        <w:t>қоныс аударуға мәжбүр болады, бұл жолы дені Арқаға бет алады:</w:t>
        <w:br/>
        <w:t>Қиын кун туған алаш баласына,</w:t>
        <w:br/>
        <w:t>Шұбырып жапанның сар даласында,</w:t>
        <w:br/>
        <w:t>Кез болған жаудан үркіп «Ақтабанға»,</w:t>
        <w:br/>
        <w:t>Дұшпанның қалғандай боп табасына.</w:t>
        <w:br/>
        <w:t>Арқаға аяқ салып, тускен барып,</w:t>
        <w:br/>
        <w:t>Екіоттың - орыс, қытай арасына.</w:t>
        <w:br/>
        <w:t>(М. Жұмабаев)</w:t>
        <w:br/>
        <w:t>«Ойпырм-ай! Осыншама апат тұтқиылдан қалай тап болды? Бірне-</w:t>
        <w:br/>
        <w:t>ше жыл тәуелсіз ел болған жүрт неғып іргесін бекіте алмай қалды? Қазақ елі-</w:t>
        <w:br/>
        <w:t>нің зиялы қауымы, көзі ашық ел басылары төніп тұрған қасіретті қалай</w:t>
        <w:br/>
        <w:t>алдын-ала болжай алмады?» деген сауалдар туады.</w:t>
        <w:br/>
        <w:t>Оған жауап бар.</w:t>
      </w:r>
    </w:p>
    <w:p>
      <w:r>
        <w:t>Шамасы, 1686-1693 жылдары арасында Тәуке хан орыс-қазақ қарым-</w:t>
        <w:br/>
        <w:t>қатынасын нығайту үшін орыс басып алған Сібірге бес реттеуші аттанды-</w:t>
        <w:br/>
        <w:t>рады. Бір ретте Сары мен Көлей атты ханның адамдарын Тобыл әкімшілігі</w:t>
        <w:br/>
        <w:t>тұтқынға алады. «Адам атадан беріге дейінгіуақытта елшілердіұры деп ұстап</w:t>
        <w:br/>
        <w:t>қалуды көргенім осы» деп Әз Тәуке реніш білдіреді. Тәукеден кейін таққа</w:t>
        <w:br/>
        <w:t>отырған Қайып хан бірнеше рет Ресейге хат жазады, елші жібереді:</w:t>
        <w:br/>
        <w:t>1718 жыл, қаңтар. Қазан губернаторы Петр Салтыковқа: «Сіздердің дос-</w:t>
        <w:br/>
        <w:t>тарыңызбен дос, қастарыңызбен қас болғымыз келеді. Біздің ынтымағы-</w:t>
        <w:br/>
        <w:t>мыз бен одақтастығымызды көріп дос қуансын, дұшпан күйінсін!» -- дейді.</w:t>
        <w:br/>
        <w:t>1718 жыл, 1 мамыр. Сібір губернаторы Матвей Гагаринге: «Біздің бейбіт</w:t>
        <w:br/>
        <w:t>ел екенімізді құдай біледі. Жақсылық қылған адамның сақалы ағарады, жа-</w:t>
        <w:br/>
        <w:t>мандық қылған адамның сақалы түседі. Білімді адам өлсе, хаты қалады,</w:t>
        <w:br/>
        <w:t>ақылды адам өлсе, аты қалады»,-- дейді.</w:t>
        <w:br/>
        <w:t>1718 жыл, 28 мамыр. Қайып хан Бәйбек батыр мен Төлебай батыр</w:t>
        <w:br/>
        <w:t>арқылы Тобылға жіберген қағазында: «Қонтайшы (Себен Рабданды айтып</w:t>
        <w:br/>
        <w:t>отыр - Ш. У) сіздерге де жау. Біздің онымен соғыспақ ойымыз бар, Ұлы</w:t>
        <w:br/>
        <w:t>мәртебелі патша, қолқабысқа бізге әскер жібер демекпіз... Қиын кезде де,</w:t>
        <w:br/>
        <w:t>қуаныш кезінде де екі жұрттың бақытына, жұп жазбай, Ұлы мәртебелі пат-</w:t>
        <w:br/>
        <w:t>шамен бір болайық. Жақсылықпен аты шықсын», -- дейді.</w:t>
        <w:br/>
        <w:t>2</w:t>
        <w:br/>
        <w:t>зында Орта жүзге барып қайтқан Иван Лапин: «Абылай, от зюнгарцев с ве-</w:t>
        <w:br/>
        <w:t>ликим награждением отпуцен, а именно: дана ему палатка, шитая золотом,</w:t>
        <w:br/>
        <w:t>шуба, крытая парчою, золотою, палатка железная складная, панцырь и про-</w:t>
        <w:br/>
        <w:t>чее... киргиз-кайсанченин Малай-Сары Абулмамбетова сына к зюнгарскому</w:t>
        <w:br/>
        <w:t>владельцу в аманаты отвозил», -- деп жазады.</w:t>
        <w:br/>
        <w:t>Абылайдың тұтқыннан босануына арналған жыр жолдарында да қуа-</w:t>
        <w:br/>
        <w:t>ныш, ерекше пафос аңғарылады:</w:t>
        <w:br/>
        <w:t>Қалданға Абылай хан күйеу болды,</w:t>
        <w:br/>
        <w:t>Берген соң Тәбеш сұлу қыршын жасты.</w:t>
        <w:br/>
        <w:t>Малайсары, Абылай, Қалдан Серен</w:t>
        <w:br/>
        <w:t>Бітімнің сол арада кілтін ашты.</w:t>
        <w:br/>
        <w:t>Үй тігіп Тәбеш сұлу шақырған соң,</w:t>
        <w:br/>
        <w:t>Абылай, Малайсары қадам басты.</w:t>
        <w:br/>
        <w:t>Қазақтан қырсық кетіп, бақыт жетіп,</w:t>
        <w:br/>
        <w:t>Абылай сол арада судай тасты...</w:t>
        <w:br/>
        <w:t>Абылай айнала түсе бастаған құрсаудың осал, үзілер жерін байқап отыр-</w:t>
        <w:br/>
        <w:t>ған, ата жауының әлсірер жерін қарастырған.</w:t>
        <w:br/>
        <w:t>1761 жылы үшінші шілде де орыс мемлекетінің өкілі Ф. Гордеевтен</w:t>
        <w:br/>
        <w:t>Абылай орыс патшасының хал-жағдайын сұрай келе: «Қалай, шет патша-</w:t>
        <w:br/>
        <w:t>мен қарым-қатынастарыңыз дұрыспа, олар мазаламай ма? Пруссиямен соғыс</w:t>
        <w:br/>
        <w:t>қалай бітті, Қытаймен араларыңыз қалай?» -- деп сұрайды. Бір қарағанда</w:t>
        <w:br/>
        <w:t>Абылайдың алыстағы Пруссияда не жұмысы бар еді деп ойлауға болады.</w:t>
        <w:br/>
        <w:t>Анығында олай емес. Абылайдың сыртта не боп жатқаны туралы мәлімет-</w:t>
        <w:br/>
        <w:t>тер алатын өз жолдары бар болса керек. Ол Ресейдің Пруссияға қарсы</w:t>
        <w:br/>
        <w:t>соғысуына байланысты Еділ бойындағы қалмақтардан мейлінше қарудан-</w:t>
        <w:br/>
        <w:t>ған бес мың атты әскер алмақшы болғанын естігеннен кейін мұны сұрап</w:t>
        <w:br/>
        <w:t>отыр, жай емес.</w:t>
        <w:br/>
        <w:t>1745 жылы Қалдан Серен өледі. Оның мұрагерлерінің арасында Жоң-</w:t>
        <w:br/>
        <w:t>ғар ханының тағы үшін талас, кескілескен ұрыс басталады. Аузы арандай</w:t>
        <w:br/>
        <w:t>ашылған ұлы көршілер: Қытай мен Ресей қалмақтарға төнген ауыр кезеңді</w:t>
      </w:r>
    </w:p>
    <w:p>
      <w:r>
        <w:t>пайдаланып, билікті бір қолға ұстатпай, мұрагерлерді біріне бірін айдап са-</w:t>
        <w:br/>
        <w:t>жып, әркім өзіне пайда ойлайды. Ақыры Қытай Қалдан Серен өлгеннен</w:t>
        <w:br/>
        <w:t>»</w:t>
        <w:br/>
        <w:t>Қысқасы, Қайып хан жоңғарларға қарсы соғыс одағын құрайық деп</w:t>
        <w:br/>
        <w:t>І Петрге ұсыныс жасайды. Бұл ұсынысты Матвей Гагарин де қолдайды,</w:t>
        <w:br/>
        <w:t>ол қазақтың қарулы күштерін орыстар салып жатқан Ямышевск бекіні-</w:t>
        <w:br/>
        <w:t>сін қорғауға жұмсамақ ниетте еді. 1761 жылы 12 қыркүйекте М. Гагарин</w:t>
        <w:br/>
        <w:t>І Петрге жазған хатында: «Егер қалмақ билеушілері қазақ ордасының сар-</w:t>
        <w:br/>
        <w:t>баздары Ұлы мәртебелі Сізді қолдайтынын білсе, қасиетті Сіздің адамға қар-</w:t>
        <w:br/>
        <w:t>сы соғыс ашпас еді, қала салуға кедергі болмас еді», -- дегенді айтты. Бұл</w:t>
        <w:br/>
        <w:t>жайлы Қазан губернаторы Петр Салтыковтың патша ағзам атынан Қайып</w:t>
        <w:br/>
        <w:t>ханға берген жауабы дипломатиялық айла-әдіс, бұлталаққа толы: «Қайып</w:t>
        <w:br/>
        <w:t>ханның қонтайшыға қарсы Ұлы мәртебелі патшамен одақтас болам деген</w:t>
        <w:br/>
        <w:t>ойы оны сүйсіндіреді. Дегенмен, алдағы уақытта Қайып хан қонтайшыға</w:t>
        <w:br/>
        <w:t>қарсы әрекетін өз бетінше жүргізсін!»</w:t>
        <w:br/>
        <w:t>Жоңғар хандығының билеушісі -- қонтайшы Себен Рабдан да қарап жат-</w:t>
        <w:br/>
        <w:t>пайды. Ресейге елшілік жіберіп, хат жазып, хат алысады. «Қытайға және бас-</w:t>
        <w:br/>
        <w:t>қа жауларға» қарсы соғысуға ол да әскери көмек сұрайды. Себен Рабданға</w:t>
        <w:br/>
        <w:t>І Петр Унковский деген капитанды жібере отырып, қонтайшының ұсыны-</w:t>
        <w:br/>
        <w:t>сына жылышырай («высокую милость») көрсетеді. И. Унковскийге беріл-</w:t>
        <w:br/>
        <w:t>ген жазба нұсқауда Қытайға бейбіт жолмен «қалмақтарға тиіспеңдер» деп</w:t>
        <w:br/>
        <w:t>ескертілгендігі, оған көнбесе, өзге де бір жол ізделетіндігі, ал қонтайшының</w:t>
        <w:br/>
        <w:t>басқа қарсыластары болса, одан қорғануға патша Сібірдегі әскери күшті</w:t>
        <w:br/>
        <w:t>пайдалануға уәде беретіндігі айтылады. Қазақтардан гөрі қалмаққа деген жы-</w:t>
        <w:br/>
        <w:t>дышырайы тегін тумаса керек. Бұл дәуір Қазақ хандығының әлсіреп, Жоңғар</w:t>
        <w:br/>
        <w:t>хандығының шығыста соғыс қуаты зор үлкен күшке айналған кезі болатын.</w:t>
        <w:br/>
        <w:t>И. Унковский қонтайшының әскері алпыс мың адамнан тұратынын, жорық</w:t>
        <w:br/>
        <w:t>кезінде жүз мыңға дейін баратынын, оның әмірі мүлтіксіз орындалып оты-</w:t>
        <w:br/>
        <w:t>ратынын көзбен көріп, қолмен жазады. Сол кездегі Сібір шебіндегі орыс</w:t>
        <w:br/>
        <w:t>әскерінің санын алсақ, әр жерден жинағанның өзінде үш-төрт мыңнан аспай-</w:t>
        <w:br/>
        <w:t>тын. Сақадай сай отырған жоңғардың жойқын күшін өзіне емес, басқаға</w:t>
        <w:br/>
        <w:t>қарсы бағыттау орыс дипломатиясының үлесіне тиді.</w:t>
        <w:br/>
        <w:t>Қытаймен өмір бойы соғысып өткен, өзінің бәсекелесі Қалдан Бошықты</w:t>
        <w:br/>
        <w:t>ханды 1697 жылы у ішіп өлуге мәжбүр етіп, Себен Рабдан Жоңғар хандығы-</w:t>
        <w:br/>
        <w:t>ның басыбайлы билеушісіне айналды.</w:t>
        <w:br/>
        <w:t>І Петр де Қазақ ордасын көз алдында ұстады. Ол 1722 жылы: «Бұл</w:t>
        <w:br/>
        <w:t>Орда -- бүкіл Азия елдері мен жерлеріне кілт және қақпа», «Мейлі мил-</w:t>
        <w:br/>
        <w:t>2</w:t>
        <w:br/>
        <w:t>их не исполнять, но и грубыми отказами не раздражать, а стараться содер-</w:t>
        <w:br/>
        <w:t>жать их в некотором довольствии...» Өздерінің дегендеріне көндіру үшін</w:t>
        <w:br/>
        <w:t>«..предписано старание дасками, увешаниями, подарками». Әрине, бұл</w:t>
        <w:br/>
        <w:t>олардың бер жағы еді, керек десе соғыс күшін қолдануға дейін баратын.</w:t>
        <w:br/>
        <w:t>1747 жылы көкектің онында шыққан Сыртқы іскер коллегиясының</w:t>
        <w:br/>
        <w:t>Х2220 құпия жарлығынан мынандай жолдарды оқуға болады: «Біздің пайда-</w:t>
        <w:br/>
        <w:t>мыз үшін, сапты әскерді қолданбай, қазақтарды жазалау еркін қалмақтар-</w:t>
        <w:br/>
        <w:t>ға, Жайық қазақтарына, башқұрларға, мешерлерге және Сібір губерниясын-</w:t>
        <w:br/>
        <w:t>дағы орыстар мен басқа да бұратана халыққа беруге болмас па екен деген</w:t>
        <w:br/>
        <w:t>пікірді білгіміз келеді».</w:t>
        <w:br/>
        <w:t>Ал сенаттың 1756 жылдың 12 қаңтарындағы жарлығында Абылайға</w:t>
      </w:r>
    </w:p>
    <w:p>
      <w:r>
        <w:t>барайын деп отырған белгілі Тевкелевке мынадай тапсырыс беріледі: «Орта</w:t>
        <w:br/>
        <w:t>жүздің үнін өшіру үшін, Сібір аймағына бұл жүзден келешекте қауіп ту-</w:t>
        <w:br/>
        <w:t>мауы үшін қанша әсер керектігін және әскерді жіберу қай кезде ыңғайлы</w:t>
        <w:br/>
        <w:t>екендігін құпия біліп қайтыңыз».</w:t>
        <w:br/>
        <w:t>Ал, енді Қытаймен қатынасымыз қалай қалыптасқанын сөз етейік. Жоға-</w:t>
        <w:br/>
        <w:t>рыда айтылған 1756 жылдың мамырында Қытай богдыханы Цяньлун Жоң-</w:t>
        <w:br/>
        <w:t>ғар тағына таласушы Әмірсананы мейлінше қолдап жүрген Абылай ханға</w:t>
        <w:br/>
        <w:t>мынадай хабар жібереді: «Цзянцзюн бастаған он мың қолды екі бағытпен</w:t>
        <w:br/>
        <w:t>сенің жеріңе жіберіп отырмын. Егер сен ұрыны жасырғың келсе, өзіңнің</w:t>
        <w:br/>
        <w:t>қателігіңді түсінбей оны байлап, матап ұстап бересің, онда ұлы армиямызды</w:t>
        <w:br/>
        <w:t>саған жіберуге және сендерді түгелімен құртуға негіз бар деп есептейміз».</w:t>
        <w:br/>
        <w:t>(Цинская империя и казахские ханства. 1 бөлім. -- Алматы, 1989. -86-6.). Абы-</w:t>
        <w:br/>
        <w:t>дай Әмірсананы үстап бермейді.</w:t>
        <w:br/>
        <w:t>Қытайдың әскерінің қолбасшысы Фуде богдыханға жазған хатында</w:t>
        <w:br/>
        <w:t>(1756 ж. мамыр): «Кездейсоқ мыңға жуық қолымен кездестім. Біздің әскер</w:t>
        <w:br/>
        <w:t>ерлікпен шабуыл жасады, жүзге жуық жау өлтірілді, екеуі тұтқынға алын-</w:t>
        <w:br/>
        <w:t>ды... Бәрін есептегенде қазақтарменон рет соғыстық ... Шығынымыз-- отыз</w:t>
        <w:br/>
        <w:t>адам. Ерлік көрсеткендерді кейін айтамыз... » (Сонда. 91-6.) -- дейді.</w:t>
        <w:br/>
        <w:t>1756 жылдың қыркүйегінде Қытайдың Дардана, Хадаха деген әскер ба-</w:t>
        <w:br/>
        <w:t>сылары қазақтармен соғыстағы ерлігі үшін Қытай мемлекетінің ең жоғарғы</w:t>
        <w:br/>
        <w:t>құрмет белгісі - екі көзді тауыс қауырсынмен наградталады.</w:t>
        <w:br/>
        <w:t>Сол жылы қазан айында «батыс аймақты бағындырушы атанған Цэянц-</w:t>
        <w:br/>
        <w:t>зюнь (әскери дауазым) Дардананың богдыханға жазғанынан: «Қазақтардың</w:t>
        <w:br/>
        <w:t>адам аяғы баспаған терең шатқалдарға бізге тосқауыл қойғандары бел-</w:t>
        <w:br/>
        <w:t>»</w:t>
        <w:br/>
        <w:t>кейін, ұлы ханның тағына таласқан кезде кексе Әбілқайыр, сақа Сәмеке,</w:t>
        <w:br/>
        <w:t>жастау Әбілмәмбет өзара тіл таба алмай бет-бетімен кетті. Ал қалмақтар</w:t>
        <w:br/>
        <w:t>болса бәз баяғы қалпы, қаймағы бұзылмай, қазақтар үшін қауіпті күш</w:t>
        <w:br/>
        <w:t>болып қала берді. Әлі де болса қазақтың ең қоңды, сүбелі атақоныс жері</w:t>
        <w:br/>
        <w:t>жаудың қол астында жатты.</w:t>
        <w:br/>
        <w:t>Қазақтың өз хандарының алалығы елді алысқа апармайды. Әуезовше</w:t>
        <w:br/>
        <w:t>айтқанда: «Өзара жаулық пен араздық, өштік күшейіп, бірін-бірі жауламақ</w:t>
        <w:br/>
        <w:t>үшін әрқайсысы кез келген жұрттан көмек іздеп, қазақ елін әр айғырдың</w:t>
        <w:br/>
        <w:t>үйіріне сіңіруге тырысты». Ал көршілер болса алауыздықты қоздыра</w:t>
        <w:br/>
        <w:t>түсті.</w:t>
        <w:br/>
        <w:t>Абылай отызға жетпей, алғыр, жігерлі, қайрат-қуаты мол кезде ел билігі-</w:t>
        <w:br/>
        <w:t>не араласады. Абылайдың намысқой, өр мінез, сөзге үста, айтқан сөзінен</w:t>
        <w:br/>
        <w:t>қайтпайтын қайсар, істер ісіне тиянақты болғандығы жайлы деректер,</w:t>
        <w:br/>
        <w:t>құдайға шүкір, бізге де келіп жетті. Ашық жүзді, бойында арам еті жоқ ширақ,</w:t>
        <w:br/>
        <w:t>шапшаң, күлсе өмір бойы қабақ шытпайтындай, ал қаһарға мінсе, өмірі күл-</w:t>
        <w:br/>
        <w:t>мейтін шығар деп ойлайтындай адам болыпты. Жас кезінен-ақ көрмегенді</w:t>
        <w:br/>
        <w:t>көргісі, білмегенді білгісі келіп тұрғандығы, сән-салтанатқа да кетәрі еместі-</w:t>
        <w:br/>
        <w:t>гі байқалады. Ол өзінің іс-әрекетін, тыңдар сөз, айтар ойын бір-ақ нәрсеге</w:t>
        <w:br/>
        <w:t>бағындырды: қазақ жұртының елдігі, беделі, қоғамдық құқығы, барар жері,</w:t>
        <w:br/>
        <w:t>басар тауы.</w:t>
        <w:br/>
        <w:t>«Оқыған білмейді, тоқыған біледі» дейді халық. Абылайдың зерделі,</w:t>
        <w:br/>
        <w:t>ойлы азамат болып қалыптасуына заманының атақты кемеңгер ұлдарының</w:t>
        <w:br/>
        <w:t>ықпал еткендігі күмән келтірмейді.</w:t>
        <w:br/>
        <w:t>Жасы үлкен болса да құрдасындай болған, қиын-қыстау жерде «сырласы</w:t>
        <w:br/>
        <w:t>болған», «қазақтың қамал-қорғанындай» Бөгенбайдың да, «хан батыры»</w:t>
        <w:br/>
        <w:t>атанған бір тума Қабанбайдың да, батасын берген Шақшақұлы Жәнібек-</w:t>
      </w:r>
    </w:p>
    <w:p>
      <w:r>
        <w:t>тің де «Сабалақ» аталмыш балаға үлгі-өнегесі көп болды.</w:t>
        <w:br/>
        <w:t>Ал Бұхар жырау болса Әбілмансүр-Сабалақ-баһадүр Абылайдың басы-</w:t>
        <w:br/>
        <w:t>қасында болып, көрер көзі, ой бөлісер кеңесшісі болды. Билеушінің алдын-</w:t>
        <w:br/>
        <w:t>да жағымпазданып, жауырды жаба тоқымай, ацы шындықты көзге тура</w:t>
        <w:br/>
        <w:t>айтатындай Бұхар жыраудың батылдығы керек болды. Ал тура сөздің бір</w:t>
        <w:br/>
        <w:t>ұшы өзіңе тиіп жатқанда ақылды ашуға жеңгізбей, білек күшіне сүйеніп, зәр</w:t>
        <w:br/>
        <w:t>төкпей, сөйлеушіні тыңдай білу; аталы сөзге тоқтау үшін де парасат, зерделі</w:t>
        <w:br/>
        <w:t>ой керек-ақ. Осы қасиеттері болғандықтан Абылай хан жалғаны жоқ қадір-</w:t>
        <w:br/>
        <w:t>құрметке бөленген еді.</w:t>
        <w:br/>
        <w:t>2</w:t>
        <w:br/>
        <w:t>«Кезіп жүріп жасынан,</w:t>
        <w:br/>
        <w:t>Аралапты көп жерді.</w:t>
        <w:br/>
        <w:t>Көпіс өтіп басынан,</w:t>
        <w:br/>
        <w:t>Көп тыңдапты мүң-шерді.</w:t>
        <w:br/>
        <w:t>Жыраулардан тыңдапты</w:t>
        <w:br/>
        <w:t>Шежіресін алаштың.</w:t>
        <w:br/>
        <w:t>Көкейіне жинапты</w:t>
        <w:br/>
        <w:t>Тарихын көп таластың», --</w:t>
        <w:br/>
        <w:t>деп бекер айтылмаса керек.</w:t>
        <w:br/>
        <w:t>ХҮІІ ғасырдың қырқыншы жылдары қазақ үшін ең қауіпті жау -- қалмақ-</w:t>
        <w:br/>
        <w:t>тар болып қала берген. 1727 жылы Себен Рабданды жас тоқалы Еділдегі</w:t>
        <w:br/>
        <w:t>қалмақ-торғауыттардың ханы Аюкенің елшілерімен бірігіп, у беріп өлтіреді.</w:t>
        <w:br/>
        <w:t>Дәл солай болды ма, болмады ма, бұл сөз әкесінің тағына отырған Қалдан</w:t>
        <w:br/>
        <w:t>Сереннің мәлімдемесі. Мүмкін-ау деген таққа таласушылардың көзін жоюға</w:t>
        <w:br/>
        <w:t>тырысқан Қалдан Серен ұзақ жылдар бойы билігі де, білегі де мықты хан бол-</w:t>
        <w:br/>
        <w:t>ды. Ресеймен дұрыс қарым-қатынас орнатып, қазақтарға тізесін батыруға</w:t>
        <w:br/>
        <w:t>тырысады.</w:t>
        <w:br/>
        <w:t>Қазақтар да қарап жатпайды, Ресеймен байланысып, 1740 жылы Орын-</w:t>
        <w:br/>
        <w:t>борда Әбілмәмбет хан мен Абылай сүлтан Ресейге ант береді. Осы сапарда</w:t>
        <w:br/>
        <w:t>генерал-лейтенант, князь В. Урусов орыс қаруының ызғарын қазақ билеу-</w:t>
        <w:br/>
        <w:t>шілеріне аңғартады. Қазақ қаруланған білтелі мылтықтың бір рет оқ атқан</w:t>
        <w:br/>
        <w:t>уақытында зеңбіректен он үш дүркін оқ атуға болатынын көрсетеді. Грана-</w:t>
        <w:br/>
        <w:t>таның жарылуын, қанша опат әкелетінін байқады. Профессор Ахмед Заки</w:t>
        <w:br/>
        <w:t>Уәлидің айтуынша, Жайық бойында көшіп жүрген башқұрттардың елу бес</w:t>
        <w:br/>
        <w:t>адамын қазақ билеушілерінің көзінше дарға асады, жүз жиырма адамның</w:t>
        <w:br/>
        <w:t>басын, үш жүз бір адамның құлақ-мұрнын кеседі (А. 3. Уәлиди Тоған. Батыс</w:t>
        <w:br/>
        <w:t>және Солтүстік Түркістан. -- Стамбуа, 1981).</w:t>
        <w:br/>
        <w:t>Біз Әбілхайыр, Нұрлы, Әбілмәмбет, Абылайдың Ресейге берген ан-</w:t>
        <w:br/>
        <w:t>тын айтқанда, оны дәріптеуден аулақ болуымыз керек, бір жақтың мүддесі</w:t>
        <w:br/>
        <w:t>басымырақ көзделіп, безбеннің екінші басындағы салмақ аз болғанын, кө-</w:t>
        <w:br/>
        <w:t>рінер көзге ала болғанын ұмытпау керек сияқты. Мылтыққа, күшке, зорлық-</w:t>
        <w:br/>
        <w:t>зомбылыққа сүйенген қарым-қатынас адал бола алмайды, бақыт әкелуі де</w:t>
        <w:br/>
        <w:t>неғайбыл. Достықтың дүмбілездігінің бір дәлелі -- «дос болайық, аға бол»</w:t>
        <w:br/>
        <w:t>2</w:t>
        <w:br/>
        <w:t>Істеген істерінің бәрі бапты,</w:t>
        <w:br/>
        <w:t>Елден ерек ісінің парықтары.</w:t>
      </w:r>
    </w:p>
    <w:p>
      <w:r>
        <w:t>Сабалақ атты жанашыры жоқ жетім баланың жаны тыныш таппай, бір</w:t>
        <w:br/>
        <w:t>жерге тұрақтай алмай, қолдан-қолға өтуі нанымды-ақ.</w:t>
        <w:br/>
        <w:t>«Абылай хан... ақ атан» атты жырда ол эпостың кейіпкерлердің б1-</w:t>
        <w:br/>
        <w:t>ріндей иесі бар адам ретінде суреттеледі. Еренғайып Абылайдың түсіне</w:t>
        <w:br/>
        <w:t>еніп, аян береді:</w:t>
        <w:br/>
        <w:t>Ақбас атан қараған</w:t>
        <w:br/>
        <w:t>Жаққа жүрсең, жеңесің.</w:t>
        <w:br/>
        <w:t>Қарсы келсең сен оған --</w:t>
        <w:br/>
        <w:t>Бақты басқа тебесің.</w:t>
        <w:br/>
        <w:t>Абылай «атаным -- бақыт құсы» деп түйеді. Ақ атан бірде Қоқан ханы</w:t>
        <w:br/>
        <w:t>Абылайды өлтіруге жіберген жансызды күні бұрын біліп қойып, шайнап</w:t>
        <w:br/>
        <w:t>тастайды...</w:t>
        <w:br/>
        <w:t>Әрине, сәуегейлік, көріпкел бұл суреттер Абылайдың балалық шағынан</w:t>
        <w:br/>
        <w:t>көп кейін, оның тепкен тасы өрге домалап, айтқан сөзі жерге түспей тұрған</w:t>
        <w:br/>
        <w:t>шағында шықты деуге болады. Әйтпесе, барар жер, басар тау таппай, бір</w:t>
        <w:br/>
        <w:t>жерден бір жерге көшіп, біреудің қасы мен қабағына қарап, жас өмірін жыл-</w:t>
        <w:br/>
        <w:t>дар бойы кісі есігінде өткізер ме еді?</w:t>
        <w:br/>
        <w:t>Шәді жазды дейтін жырда: «Аталық Абылайды қасына алып, қосылып</w:t>
        <w:br/>
        <w:t>керуенмен кетті еріп» деген жолдар бар. Бұл жердегі әңгіме Әбілмансұрды</w:t>
        <w:br/>
        <w:t>кішкентайынан тәрбиелеген, қауіп-қатерден сақтап қалған Ораз аталық</w:t>
        <w:br/>
        <w:t>туралы болып отыр. Ол тарихта болған адам. Ораздың ұрпағы бұл күнде</w:t>
        <w:br/>
        <w:t>Көкшетау облысында тұрады, бір қауым ел.</w:t>
        <w:br/>
        <w:t>Заманында «аталық» деген үлкен лауазым болған. Академик В. В. Велья-</w:t>
        <w:br/>
        <w:t>минов-Зерновтың айтуынша, «аталық» аталған адамдар хандардың, пади-</w:t>
        <w:br/>
        <w:t>шахтың балаларын тәрбиелеген. «Бұхар трактаты» атты құжатта: «Аталық --</w:t>
        <w:br/>
        <w:t>мұрагерін тәрбиелеу үшін ханның өзі тағайындайтын ең жоғарғы мемле-</w:t>
        <w:br/>
        <w:t>кеттік лауазым. Егер мұрагер өте жас болса, аталық өкіл ата міндетін атқа-</w:t>
        <w:br/>
        <w:t>рады», -- делінген. Ағылшын зерттеушісі Аэн-Пуль Стенлидің «Мұсылман-</w:t>
        <w:br/>
        <w:t>дар әулеті» деген кітабында «атабектер» деп аталатын арнаулы тарау бар.</w:t>
        <w:br/>
        <w:t>Селжүк сұлтандарының балаларын қыпшақ даласынан келген мәмлүктер</w:t>
        <w:br/>
        <w:t>тәрбиелейтін болыпты. Түктегін атты қыпшақ Тутуш сұлтанның Аукак атты</w:t>
        <w:br/>
        <w:t>»</w:t>
        <w:br/>
        <w:t>деп 1740 жылы Абылай орыс әкімшілігінен өтінсе, бес жылдан кейін оның</w:t>
        <w:br/>
        <w:t>ауылын Черлаков форпосының жүзбасы Дорохов басқарған жүз елу қазақ-</w:t>
        <w:br/>
        <w:t>орыс отряды шабады. Жеті жүз тоқсан атын, тоқсан екітүйесін айдап әкетеді.</w:t>
        <w:br/>
        <w:t>Казактар қырық сегіз қазақты тұтқынға алып, шебіне келген соң оларды офи-</w:t>
        <w:br/>
        <w:t>церлер мен казактарға құлдыққа таратып береді (Хронологический перечень</w:t>
        <w:br/>
        <w:t>событий из истории Сибирского казачьего войска. -- Омск, 1891.-- С. 20.)</w:t>
        <w:br/>
        <w:t>Неқылған екіжүзділік: бір қолымен досыңмын деп күміс қынабы бар қылыш</w:t>
        <w:br/>
        <w:t>берсе, екінші қолымен сол қаруды аяаусыз сілтейді.</w:t>
        <w:br/>
        <w:t>Қазақ-қалмақ қатынасы да жұқарған сеңдей еді. Қалдан Сереннің тұсы -</w:t>
        <w:br/>
        <w:t>Жоңғар хандығының мұртынан құрты түсіп, Қытайдың өзіне қыр көрсе-</w:t>
        <w:br/>
        <w:t>тіп, іргелі мемлекет болған шақ еді. Осы Қалдан Серен 1740 жылы он бес</w:t>
        <w:br/>
        <w:t>мың қолмен Ертіс пен Есіл бойында көшіп жүрген, керей-уақтың жерінде</w:t>
        <w:br/>
        <w:t>отырған Әбілмәмбет ханды шабады. Егер аманат бермесең, сені де құрта-</w:t>
        <w:br/>
        <w:t>мын деп Әбілқайырға ызғар білдіреді. Ресейден Әбілқайыр зеңбіректер мен</w:t>
        <w:br/>
        <w:t>зеңбірекшілер беріңдер деп көмек сұрап еді, «Әзірге өзімізге жетпей жа-</w:t>
        <w:br/>
        <w:t>тыр» деген жауап алды. Қалдан Серен қазақтарға шабуылын қоймады.</w:t>
        <w:br/>
        <w:t>Абылай сұлтан отыз бес жолдасымен Ұлытау маңында саятта жүргенде</w:t>
        <w:br/>
        <w:t>қапыда тұтқынға түседі. Тұтқында болғанда Абылай үлкен төзімділік, қайрат-</w:t>
      </w:r>
    </w:p>
    <w:p>
      <w:r>
        <w:t>жігер көрсетеді, бірге қолға түскен жора-жолдастарына дем береді, үлгі, күш-</w:t>
        <w:br/>
        <w:t>қуат болады. Осы кезге орай жазылған «Қалдан Серен Абылайды тұтқынға</w:t>
        <w:br/>
        <w:t>алғаны» атты жыр бар. Жыр кейінірек жазылып, оған арқау болған аңыз</w:t>
        <w:br/>
        <w:t>ертерек пайда болса керек (Аңыз ҰҒА ОҒК қолжазбалар қоры. 849 п. Х917</w:t>
        <w:br/>
        <w:t>сақталған).</w:t>
        <w:br/>
        <w:t>1742 жылдың екінші қыркүйегінде Орынбор комиссиясының төрағасы</w:t>
        <w:br/>
        <w:t>И. Неплюев «орыс мемлекетінің қол астындағы қазақтардың ісіне аралас-</w:t>
        <w:br/>
        <w:t>паңдар» деп Қалдан Серенге хат жазады. «Ұлы мәртебелі патша ағзамы-</w:t>
        <w:br/>
        <w:t>ның құрметіне, тату көршілік хақысы үшін сіздің ұлыста тұтқында отырған</w:t>
        <w:br/>
        <w:t>Абылай сүлтанды босатсаңыз екен», -- дейді. Осы хатты жеткізу үшін</w:t>
        <w:br/>
        <w:t>сол жылдың қыркүйегінде Қалдан Серенге майор К. Миллер аттанады, бірақ</w:t>
        <w:br/>
        <w:t>қонтайшы «бізді шешек аурауы басып жатыр» деген желеумен қабылдамай</w:t>
        <w:br/>
        <w:t>қояды.</w:t>
        <w:br/>
        <w:t>Абылай да қапы жатпайды, қалмақтардың көршілерімен ішкі-сыртқы сая-</w:t>
        <w:br/>
        <w:t>саттарындағы қайшылықтарды өз пайдасына шебер пайдаланып, қазақ-</w:t>
        <w:br/>
        <w:t>қалмақ қатынастарынан арқа тұтар тірек тауып, 1743 жылы ол тұтқыннан</w:t>
        <w:br/>
        <w:t>босап шығады, қазақтар ұлан-асыр той жасайды. 1743 жылы тамыздың оты-</w:t>
        <w:br/>
        <w:t>2</w:t>
        <w:br/>
        <w:t>Бұхар хандығының шежірешісі атақты Хафизи Таныш Бухаридың</w:t>
        <w:br/>
        <w:t>еңбегіне сүйенсек, біз білетін Абдүләзиз Ұбайдолла ханның баласы еді, ал Бү-</w:t>
        <w:br/>
        <w:t>хардың билеушісі Абдолла хан Ескендірдің, ол Жәнібек сұлтанның, ол Қожа</w:t>
        <w:br/>
        <w:t>Мұхаммед сұлтанның, ол Шығыс Дешті Қыпшақты билеген Әбілқайыр-</w:t>
        <w:br/>
        <w:t>дың баласы емес пе еді? Қазақ хандығының іргесін қалаушылар Әз Жәні-</w:t>
        <w:br/>
        <w:t>бекпен Керей осыдан бөлінген жоқ па еді?</w:t>
        <w:br/>
        <w:t>Темір құтлық Орыс ханның ұрпағы боп саналмаушы ма еді?</w:t>
        <w:br/>
        <w:t>Егер бұл шығарманы Шәдінікі деп қарасақ, жиырма жеті кітап жазған,</w:t>
        <w:br/>
        <w:t>көзі ашық, көкірегі ояу деп жүрген Шәдіміз жеті атасын білмеген боп шыға-</w:t>
        <w:br/>
        <w:t>ды: Шәді (шын аты- Нұрмағанбет) Жәңгір -- Есенгелді-- Қасым -- Абы-</w:t>
        <w:br/>
        <w:t>дай хан -- Көркем Уәли -- Қанішер Абылай хан болып келмей ме? Жырдың</w:t>
        <w:br/>
        <w:t>бір жерінде «Абылайлап» қалмақтарды қашырған жас жігітке риза болып</w:t>
        <w:br/>
        <w:t>кеткен Орта жүздің ханы Жәнібек (2) «бұл өзі ірі әулеттен болса керек»</w:t>
        <w:br/>
        <w:t>деп ойлайды, оны хан сайлауға көңілі кетеді. Үш жүздің баласына сауын ай-</w:t>
        <w:br/>
        <w:t>тып, олардың басын қосып, хандық мәртебесін Абылайға ұсынады. Бұл қай</w:t>
        <w:br/>
        <w:t>Жәнібек? Орта жүзде Жәнібек деген хан болғанын естіп отырғанымыз осы.</w:t>
        <w:br/>
        <w:t>«Дастан жұртшылық көңіліне қанықты жайлардан» (кейбір жерде «жы-</w:t>
        <w:br/>
        <w:t>рақ кетпесе де) осы жыр анық Шәдінікі ме, тереңірек зерттеуді керек қы-</w:t>
        <w:br/>
        <w:t>лады. Ал Абылай хан әлеуетін анықтауда ғылыми деректерге сүйенетін</w:t>
        <w:br/>
        <w:t>болсақ, ол төменгідей. Атақты академик В. В. Вельяминов-Зернов «Осы</w:t>
        <w:br/>
        <w:t>күнге дейін ұрпақтары Орынбор мен Сібір иелігіне қарайтын қазақ ордала-</w:t>
        <w:br/>
        <w:t>рында тұратын хандар мен сұлтандар әулетінің егжей-тегжейлі әрі нақтылы</w:t>
        <w:br/>
        <w:t>шежіресін жасап» кеткен адам. Осы еңбек үстінде А. Левшиннің «Қазақтың</w:t>
        <w:br/>
        <w:t>ордасы мен даласының сипаттамасы» атты кітабындағы келтірілген қа-</w:t>
        <w:br/>
        <w:t>зақ хандарының шежіресін көрсететін төрт кестені айта келіп, берілген</w:t>
        <w:br/>
        <w:t>мәліметтердің шындығына, дәлдігіне күмән келтірмейді. Себебі «бұл ше-</w:t>
        <w:br/>
        <w:t>жірені Левшин мырза 1748 ж. генерал-майыр Тевкелевтің жазғандарынан</w:t>
        <w:br/>
        <w:t>алыпты. Ал, Тевкелев болса Әбілқайыр мен Әбілмәмбет ханнан және оның</w:t>
        <w:br/>
        <w:t>әйгілі ру басыларынан алыпты» деп ғалым сөзін түйеді.</w:t>
        <w:br/>
        <w:t>Айтылмыш кестелердің үшіншісінде: «Абылай ханның әкесі Уәли, оның</w:t>
        <w:br/>
        <w:t>әкесі Абылай, оның әкесі Уәли» деген жазу бар. Бұл шежіре ханның тірі ке-</w:t>
        <w:br/>
        <w:t>зінде жасалған екен.</w:t>
        <w:br/>
        <w:t>Абылай ханның барлық ресми қағаздарға соққан мөрі бізге жеткен, он-</w:t>
        <w:br/>
        <w:t>да «Баһадүр Абылай бин сұлтан Уәли» -- «Абылай батыр Уәлінің ұлы» де-</w:t>
      </w:r>
    </w:p>
    <w:p>
      <w:r>
        <w:t>ген сөздерді жеңіл оқуға болады.</w:t>
        <w:br/>
        <w:t>6с%%2</w:t>
        <w:br/>
        <w:t>»</w:t>
        <w:br/>
        <w:t>Мысалы, «1869 жылғы «Далалық Ережені» енгізгендегі қазақтардың</w:t>
        <w:br/>
        <w:t>жай-күйі былайша сипатталады.</w:t>
        <w:br/>
        <w:t>Мұнан соң ыштат деген үкім шықты,</w:t>
        <w:br/>
        <w:t>Би мен Хан тіл тарттырмай бәрін жықты</w:t>
        <w:br/>
        <w:t>Кәні, сен бұл бұйрыққа көнбеймін деп,</w:t>
        <w:br/>
        <w:t>Айтып көр, бұрынғыдай болсаң мықты.</w:t>
        <w:br/>
        <w:t>Мың үйге мұнан барып болыс қойды,</w:t>
        <w:br/>
        <w:t>Қасына бұл болыстың орыс қойды.</w:t>
        <w:br/>
        <w:t>Таласып, қырылысып лауазымға,</w:t>
        <w:br/>
        <w:t>Ат беріп, елу үйлікке қойын сойды.</w:t>
        <w:br/>
        <w:t>Бір орыс бір қазақ қойды пәмәшнік деп</w:t>
        <w:br/>
        <w:t>Одағыіс етпейді басып-көктеп.</w:t>
        <w:br/>
        <w:t>Жалғыз-ақ барар жерің оязнай</w:t>
        <w:br/>
        <w:t>Алдынан қуалайды «пошел, кет» деп,</w:t>
        <w:br/>
        <w:t>«Сен болмасаң анаған барамын» деп.</w:t>
        <w:br/>
        <w:t>Кұн қайда кететұғын сөзін кектен?!</w:t>
        <w:br/>
        <w:t>Барар жер, басар тауың болмаған соң,</w:t>
        <w:br/>
        <w:t>Қақпадан кете алмайсың төңіректеп.</w:t>
        <w:br/>
        <w:t>Бір ауыз тым болмаса тіл білмейсің,</w:t>
        <w:br/>
        <w:t>Өлдің ғой біздің қазақ тетіректеп.</w:t>
        <w:br/>
        <w:t>(Елеусіз ақынның сөзі)</w:t>
        <w:br/>
        <w:t>Абай осы жайлы:</w:t>
        <w:br/>
        <w:t>Болыс болдым, мінеки,</w:t>
        <w:br/>
        <w:t>Бар малымды шығындап.</w:t>
        <w:br/>
        <w:t>Түйеде қом, атта жал,</w:t>
        <w:br/>
        <w:t>Қалмады елге тығындап.</w:t>
        <w:br/>
        <w:t>Сүйтгсе-дағы елімді,</w:t>
        <w:br/>
        <w:t>Ұстай алмадым мығымдап.</w:t>
        <w:br/>
        <w:t>Күштілерім сөз айтса,</w:t>
        <w:br/>
        <w:t>Бас изеймін шыбындап.</w:t>
        <w:br/>
        <w:t>2</w:t>
        <w:br/>
        <w:t>Әлсіздің сөзін салғыртсып,</w:t>
        <w:br/>
        <w:t>Шала ұғамын қырындап.</w:t>
        <w:br/>
        <w:t>Сыяз бар десе жүрегім</w:t>
        <w:br/>
        <w:t>Орнықпайды суылдап.</w:t>
        <w:br/>
        <w:t>Сыртқыларға сыр бермей</w:t>
        <w:br/>
        <w:t>Құр күлемін жымыңдап,</w:t>
        <w:br/>
        <w:t>Тағы да данышпан Абайдың сөзі:</w:t>
        <w:br/>
        <w:t>Мәз болады болысың</w:t>
        <w:br/>
        <w:t>Арқаға ұлық қаққанға.</w:t>
      </w:r>
    </w:p>
    <w:p>
      <w:r>
        <w:t>Шелтірейтіп орысың</w:t>
        <w:br/>
        <w:t>Шенді шекпен жапқанға.</w:t>
        <w:br/>
        <w:t>Күнде жақсы бола ма,</w:t>
        <w:br/>
        <w:t>Бір қылығы жаққанға.</w:t>
        <w:br/>
        <w:t>Оқалы тон тола ма</w:t>
        <w:br/>
        <w:t>Ар-ұятын сатқанға?!</w:t>
        <w:br/>
        <w:t>Абылай мойынға түсетін құрықты сезіп, Орынборға барудан бас тарта-</w:t>
        <w:br/>
        <w:t>ды. Патшаның шабармандары соңынан қалмай, қайткен күнде де ойлаған</w:t>
        <w:br/>
        <w:t>ойын іске асырмақ болады: «Егер қырсық-қыңыр, бірақ өз жерінде сый-</w:t>
        <w:br/>
        <w:t>ды, тағы мінез Абылай қайда болса да барудан бас тартса, оған салтанатқа</w:t>
        <w:br/>
        <w:t>қатысуға қабілетті бір штаб офицерін жіберіңдер, ол ханнан Нұралы хандай</w:t>
        <w:br/>
        <w:t>тізесін бүктіріп ант алсын» (Жоғарыдағы бұйрықтан).</w:t>
        <w:br/>
        <w:t>Абылай тізесін бүкпей өтеді. Әбден діңкесі құрыған патша әкімшілігі оның</w:t>
        <w:br/>
        <w:t>көзінің тірісінде Орта жүздің ханы етіп басқаны, көп сұлтандардың бірін сай-</w:t>
        <w:br/>
        <w:t>дай салмақшы болады. Бірақ бұл кезде Абылаймен үзеңгі тірестірер бірде-бір</w:t>
        <w:br/>
        <w:t>адам жоқ еді. Оның халыққа жасаған еңбегі, атағы алты алашқа, шет жүртқа</w:t>
        <w:br/>
        <w:t>кетіп жатты. Өмірі ауызбірліктің, елдіктің, ерліктің, еркіндіктің қайнар</w:t>
        <w:br/>
        <w:t>көзіндей болғандықтан, оның атын келер ұрпақ жырға қосып, аңызға айнал-</w:t>
        <w:br/>
        <w:t>дырады. Өлең, жыр, дастандарда кемеңгер ел басының алып бейнесі сомда-</w:t>
        <w:br/>
        <w:t>дады:</w:t>
        <w:br/>
        <w:t>«Ертеде өткен Абылай</w:t>
        <w:br/>
        <w:t>Қазақтарға хан болған.</w:t>
        <w:br/>
        <w:t>Есіткендер елеулеп,</w:t>
        <w:br/>
        <w:t>Көрген адам таң болған.</w:t>
        <w:br/>
        <w:t>»</w:t>
        <w:br/>
        <w:t>Пысықтарды түзетіп,</w:t>
        <w:br/>
        <w:t>Оғаштарды мінетіп</w:t>
        <w:br/>
        <w:t>Төресі әділ жан болған.</w:t>
        <w:br/>
        <w:t>Ханға серік жақын боп</w:t>
        <w:br/>
        <w:t>Қосағалы, Жәнек, Жантелі,</w:t>
        <w:br/>
        <w:t>Ақберген, Малай, Ақанмен</w:t>
        <w:br/>
        <w:t>Қатарын тузеп сән болған.</w:t>
        <w:br/>
        <w:t>Сол уақытта Абылай</w:t>
        <w:br/>
        <w:t>Салтанатын түзеткен,</w:t>
        <w:br/>
        <w:t>Әр сайманын даяр ғып</w:t>
        <w:br/>
        <w:t>Алтыннан жабдық безеткен.</w:t>
        <w:br/>
        <w:t>Мәдет сұрап иеден,</w:t>
        <w:br/>
        <w:t>Сөзді сөйлеп жүйеден</w:t>
        <w:br/>
        <w:t>Ерлердің жолын күзеткен...</w:t>
        <w:br/>
        <w:t>(Қашқынбай ақынның «Абылай-Кенесары» дастанынан)</w:t>
        <w:br/>
        <w:t>Ағылшын зерттеушісі Марта Брилл Олкоттың Абылайға берген бағасы</w:t>
        <w:br/>
        <w:t>зор шындыққа саяды. Оның айтуынша: «Абылай -- қазақтың соңғы тәуелсіз</w:t>
        <w:br/>
        <w:t>ханы. Ол хан болу үшін Ресей өкметіне жүгінген жоқ, одан куәлік құжат</w:t>
        <w:br/>
        <w:t>сұрамай, билікті тура өз халқының қолынан алды. Шындығында ол орыс-</w:t>
        <w:br/>
        <w:t>тар мен олардың қазақ даласына байланысты алдарына қойған мақсатына</w:t>
        <w:br/>
        <w:t>сақтықпен қарады. Оның ойлағаны Ресей мемлекетімен еркін одақтастық</w:t>
        <w:br/>
        <w:t>жағдайында бола тұрып, өзінің азиялық көршілерімен жақсы қарым-</w:t>
      </w:r>
    </w:p>
    <w:p>
      <w:r>
        <w:t>қатынасты сақтап қалу еді...</w:t>
        <w:br/>
        <w:t>Абылай кім болды, не кім болғысы келді дегенде де, бір нәрсе айдан</w:t>
        <w:br/>
        <w:t>айқын. Ол өзінің алдағыны болжай білетін көреген саясатшы екенін дәлелдей</w:t>
        <w:br/>
        <w:t>білген. Және қайткенде де жеңген жақтан бой көрсететіндей тапқырлығынан</w:t>
        <w:br/>
        <w:t>жазбаған. Осының мысалы ретінде оның 1750-1760 жылдары жан-жақтан</w:t>
        <w:br/>
        <w:t>қысқан орыстар, жоңғарлар мен маньчжурлардың ортасында отырып,</w:t>
        <w:br/>
        <w:t>ешқайсысына ыңғай бермей, елін замананың қылкөпірінің үстімен аман-</w:t>
        <w:br/>
        <w:t>есен алып өткенін айтуға болады» («Аруана», 5 тамыз, 1994 ж.) Бұл - өте</w:t>
        <w:br/>
        <w:t>әділетті тұжырым!</w:t>
        <w:br/>
        <w:t>2</w:t>
        <w:br/>
        <w:t>«Осының бәрі Дардана мен Хадаханың ақымақтық пен Үлкен іске</w:t>
        <w:br/>
        <w:t>зиянын тигізгендігін дәлелдейді. Бұл айдай анық. Сондықтан олар атақ</w:t>
        <w:br/>
        <w:t>пен шенінен, гун деген лауазымнан айрылып жазалансын» деп тағы жаза-</w:t>
        <w:br/>
        <w:t>ды. Қытай ел басының осынша абыржуына қарағанда, Абылайдың майдан</w:t>
        <w:br/>
        <w:t>шебінен дер кезінде шегініп кетуі жеңіліс емес, жеңіске пара-пар болған.</w:t>
        <w:br/>
        <w:t>Дәл осы шайқас туралы Тәтіқара жырау жыр толғаған. ... Абылайды сар-</w:t>
        <w:br/>
        <w:t>баздарымен артынан жау қуып, алдынан су тасып, жан қысылады. Самсаған</w:t>
        <w:br/>
        <w:t>қолдан ешбір жан суға беттемей, қамалып тұрғанда Абылай: «Қырғи тілді</w:t>
        <w:br/>
        <w:t>Тәтіқара, мына топқа бірдеңе десейші», -- депті. Сонда Тәтіқара астындағы</w:t>
        <w:br/>
        <w:t>атын борбайлап жіберіп, былай деп суға беттей беріпті:</w:t>
        <w:br/>
        <w:t>Қамыстың басы майда, түбі сайда,</w:t>
        <w:br/>
        <w:t>Жәнібек Шақшақұлы -- болат найза.</w:t>
        <w:br/>
        <w:t>Алдыңнан су, артыңнан жау тартқанда,</w:t>
        <w:br/>
        <w:t>Ержігіттің ерлігі осындайда.</w:t>
        <w:br/>
        <w:t>Бөкейді айт Сағыр мен Дулаттағы,</w:t>
        <w:br/>
        <w:t>Деріпсәлі, Маңдайды айт Қыпшақтағы,</w:t>
        <w:br/>
        <w:t>Өзге батыр қайтса да бір қайтпайтын</w:t>
        <w:br/>
        <w:t>Сары менен Баянды айт Уақтағы.</w:t>
        <w:br/>
        <w:t>Ағашта биікті айтсақ, қарағайды айт,</w:t>
        <w:br/>
        <w:t>Жігіттік, ерлікті айтсақ, Бөгенбайды айт.</w:t>
        <w:br/>
        <w:t>Найзасының ұшына жау мінгізген</w:t>
        <w:br/>
        <w:t>Еменәлі керейде ер Жабайды айт, -</w:t>
        <w:br/>
        <w:t>дегенде, аталған тоғыз батыр суға періп-періп кетіпті, қалың қол қаптай</w:t>
        <w:br/>
        <w:t>түсіп, судан аман өтіпті.</w:t>
        <w:br/>
        <w:t>Жаудан шегінгендері елдің намысына тиіп, Абылайдың беделі түспесін</w:t>
        <w:br/>
        <w:t>дегені ме екен, Тәтіқара оны да жырға сәнімен қосады:</w:t>
        <w:br/>
        <w:t>... Көп қытайдың жылқысы</w:t>
        <w:br/>
        <w:t>Тұрымтайдай құнысты.</w:t>
        <w:br/>
        <w:t>Жау жағадан алғанда,</w:t>
        <w:br/>
        <w:t>»</w:t>
        <w:br/>
        <w:t>Кейінірек Кенесары тұгқындарға айырбастап, әйелін, балаларын қайырып</w:t>
        <w:br/>
        <w:t>алады. Дегенмен бір қызы қалып қояды. Ол бойжетеді, тұрмыс құрады,</w:t>
        <w:br/>
        <w:t>немере, шөбере сүйеді.</w:t>
      </w:r>
    </w:p>
    <w:p>
      <w:r>
        <w:t>Біреуінің фамилиясы Моисеевский екен. Александр Гаврилович Мой-</w:t>
        <w:br/>
        <w:t>сеевский Екінші дүниежүзілік соғысқа қатысады, генерал-майор шенін</w:t>
        <w:br/>
        <w:t>алады. Кеңес Одағының екі дүркін батыры, бронетанк әскерінің маршалы</w:t>
        <w:br/>
        <w:t>П. С. Рыбалко штабын басқарады. Нәтай Кенесарин танысайын деп іздеген</w:t>
        <w:br/>
        <w:t>екен, қайтыс болып кетіпті, генералдың әйелінен мына мазмұнды хат алып-</w:t>
        <w:br/>
        <w:t>ты: «Құрметті Нәтай Әзімханұлы, Хадиша Ибрахимқызы (Нәтайдың әйелі)</w:t>
        <w:br/>
        <w:t>келесі ұрпақтың болашағы үшін жанын аямаған жанды мәңгі есте сақтаңыз-</w:t>
        <w:br/>
        <w:t>дар және ол қазақ халқының өкілі, әрі ұлы екенін ешқашан да ұмытқан емес.</w:t>
        <w:br/>
        <w:t>Н.Моисеева».</w:t>
        <w:br/>
        <w:t>Абылай хан - қазақ жерінің алып бәйтерегі. Оның әулеті -- өмірдің ыс-</w:t>
        <w:br/>
        <w:t>тық-суығына төзіп, тамырын терең жіберіп, тарам-тарам бұтақтары жайқал-</w:t>
        <w:br/>
        <w:t>ған саяжай. Осы мақаланың авторы миуалы бәйтеректің бір жапырағы</w:t>
        <w:br/>
        <w:t>болған тағдырына дән риза.</w:t>
        <w:br/>
        <w:t>«Егемен Қазақстан»,</w:t>
        <w:br/>
        <w:t>30 шілде, 1998 ж.</w:t>
        <w:br/>
        <w:t>АБЫЛАЙ</w:t>
        <w:br/>
        <w:t>Отанын сүйген -- отқа жанбайды, суға батпайды.</w:t>
        <w:br/>
        <w:t>Халық мәтелі</w:t>
        <w:br/>
        <w:t>Кімнің қандай адам екенін ұғыну үшін</w:t>
        <w:br/>
        <w:t>алдымен оның істеген ісін көру керек.</w:t>
        <w:br/>
        <w:t>И.Мейерсон</w:t>
        <w:br/>
        <w:t>Шіркін-ай, айтар ойыңды сөзбен емес,</w:t>
        <w:br/>
        <w:t>бар жаныңмен ұғындыра алсаң ғой.</w:t>
        <w:br/>
        <w:t>А.Фет</w:t>
        <w:br/>
        <w:t>1976 жылы ақын әрі ғалым Әбділда Тәжібаевтың «Жылдар, ойлар» деген</w:t>
        <w:br/>
        <w:t>кітабын оқып отырып мен үшін ғажайып, Мұхтар Омарханұлы Әуезовке</w:t>
        <w:br/>
        <w:t>»</w:t>
        <w:br/>
        <w:t>қоршауынан Түркістанды азат етуге қатысты. Ақбұлақтағы шайқаста</w:t>
        <w:br/>
        <w:t>Сыздық зеңбіректен атылған оққа қарамай, ақбоз атын ойнатып, қолындағы</w:t>
        <w:br/>
        <w:t>туын түсірмеді, асқан ерлік көрсетті. Осы бір тарихи көрініс Алматыдағы</w:t>
        <w:br/>
        <w:t>Тәуелсіздік монументінде өзінің көркемдік шешімін тапқан.</w:t>
        <w:br/>
        <w:t>3.Әділ сұлтанның үрім-бұтағы</w:t>
        <w:br/>
        <w:t>Хан Абылай Әділатты ұлын Қытайғааманатретіндежіберген. (Ш.Ш.Уәли-</w:t>
        <w:br/>
        <w:t>ханов. Шығармалар жинағы, І том. - 428-6.). Боғдыхан Абылайға разы бо-</w:t>
        <w:br/>
        <w:t>лып, Әділге грамота беріп, көптеген сыйлықпен елге қайтарады. Әділ Жетісу</w:t>
        <w:br/>
        <w:t>өңірінде тұрып, Ұлы жүздің сұлтаны аталады, 1815 жылы Ташкенттің</w:t>
        <w:br/>
        <w:t>түбінде қайтыс болады. Әділдің Абылай (лақап аты -- Құлан), Ғали, Ера-</w:t>
        <w:br/>
        <w:t>ды, Нұралы, Бегалы, Тінәлі, Төлек, Мамырхан, Тәуке, Қайып, Көшен және</w:t>
        <w:br/>
        <w:t>Сейілхан деген ұлдары Ұлы жүздің Аулат, Албан, Жалайыр, Шапырашты,</w:t>
        <w:br/>
        <w:t>Суан руларын билейді. 1823 жылы бұлардың бәрі Сүйік Абылайхановтың</w:t>
        <w:br/>
        <w:t>артынан Ресейдің билігіне көшеді. Дегенмен Қытайдың ықпалы мүлдем</w:t>
        <w:br/>
        <w:t>жойылды деуге болмайды.</w:t>
        <w:br/>
        <w:t>Әділдің ұрпағының ішіндегі ең атақтысы Тезек төре (1821-1879) Семе-</w:t>
        <w:br/>
        <w:t>нов-Тянь-Шанскийдің айтуынша: «Ұлы жүз сұлтандарының ішіндегі ең</w:t>
        <w:br/>
        <w:t>ержүрек әрі алғыр адам, қазақтың кең даласына тегіс танымал кісі» болған.</w:t>
        <w:br/>
        <w:t>Қызының жоқтауынан:</w:t>
      </w:r>
    </w:p>
    <w:p>
      <w:r>
        <w:t>«Отыз беске келгенде Ұлы жүзді билеген,</w:t>
        <w:br/>
        <w:t>Шарапаты болмаса, залалы жанға тимеген,</w:t>
        <w:br/>
        <w:t>Елу тоғыз жасында сапар шеккен дүниеден,</w:t>
        <w:br/>
        <w:t>Естіген елде жоқ шығар жан әкеме күймеген».</w:t>
        <w:br/>
        <w:t>Тезектің Сүйінбаймен, Түбекпен, Бақтыбаймен айтыстары, Дөненбайға,</w:t>
        <w:br/>
        <w:t>Құлмамбетке айтқан әзіл-оспақтары оның тапқыр, арқалы ақын болғанды-</w:t>
        <w:br/>
        <w:t>ғын дәлелдейді. Тезектің Сүйінбайға:</w:t>
        <w:br/>
        <w:t>Тұсында Абылайдың Бұхар жырау,</w:t>
        <w:br/>
        <w:t>Хан Әділдің тұсында Тубек тұр-ау.</w:t>
        <w:br/>
        <w:t>«Әр заманның бар дейді сұрқылтайы»,</w:t>
        <w:br/>
        <w:t>Сұрқылтайым екен ғой менің мынау, --</w:t>
        <w:br/>
        <w:t>»</w:t>
        <w:br/>
        <w:t>Жоғары мәртебелі Сіздің Шыныят мырза арқылы жіберген хатыңызды</w:t>
        <w:br/>
        <w:t>алдық, тек әкем Абылай хан орнында болмады, ол қалың қолмен сырттағы</w:t>
        <w:br/>
        <w:t>жауға аттанған еді, жауымыздың тас-талқанын шығарғандығы жайлы хабар</w:t>
        <w:br/>
        <w:t>алып отырмыз. Ал мұнда елді оның орнына мен басқарып отырмын. Сіздер</w:t>
        <w:br/>
        <w:t>де қандыбалақ қарақшыны үстапсыздар, бұл хабарды естіп мен қуанып</w:t>
        <w:br/>
        <w:t>қалдым. Себебі Ұлы мәртебелі императордың біз жауына жау, досына доспыз</w:t>
        <w:br/>
        <w:t>ғой!» (А.И. Дмитриев-Мамонов. Орал мен Сібірдегі Пугачев көтерілісі. -</w:t>
        <w:br/>
        <w:t>С-Петербург, 1907.-- 139-140-66.). Бұл сөздерден, әкесінің бағытын үстаған</w:t>
        <w:br/>
        <w:t>саясаткер екендігін байқаймыз. Уәлиді ақ киізге салып хан көтеруге Барақтан</w:t>
        <w:br/>
        <w:t>тараған Тайыр сұлтан, Әбілмәмбет ханның ұлы Әбілпейіс, Абылайдың неме-</w:t>
        <w:br/>
        <w:t>ре інісі Сұлтанбет қатысады, талас-тартыс болмайды. Орыс бақылаушысы</w:t>
        <w:br/>
        <w:t>Чучаловтың айтуынша: «Уәли -- әкесі Абылай сияқты өркөкірек, алған</w:t>
        <w:br/>
        <w:t>бағытынан қайтпайтын қайсар, әрі құбылмалы. Ол мені бір-ақ рет қабылдады.</w:t>
        <w:br/>
        <w:t>Бұл қылығын: «Әкем де Ресей жақтан келгендермен бір-ақ рет кездескен</w:t>
        <w:br/>
        <w:t>еді»,-- деп дәлелдеді» (ХУШ-ХІХ ғғ. Қазақ-орыс қатынасы. - А., 1964.--</w:t>
        <w:br/>
        <w:t>106-6.).</w:t>
        <w:br/>
        <w:t>1782 жылғы 25 ақпан күні П Екатерина Уәли ханды Орта жүздің ханы етіп</w:t>
        <w:br/>
        <w:t>бекіту туралы әмір еткен грамотаға қол қояды. Сол жылы қарашаның екі-</w:t>
        <w:br/>
        <w:t>сінде Петропавл бекінісінде Уфа мен Симбирск генерал-губернаторы</w:t>
        <w:br/>
        <w:t>генерал-поручик Якобийдің қатысуымен Уәлидің таққа отыру және ант беру</w:t>
        <w:br/>
        <w:t>рәсімі өткізіледі. Ресей империясының Қазақ хандығында жүргізілген саяса-</w:t>
        <w:br/>
        <w:t>ты құйтырқы болды. Ел ішінде ханға наразы күштер болса, оларды жасы-</w:t>
        <w:br/>
        <w:t>рын қолдап, керек болса ақша да беріп, ұшқынды өртке айналдырып отыр-</w:t>
        <w:br/>
        <w:t>ған. Орта жүздің Кіші жүзбен, Ұлы жүзбен ағайындық, туыстық, мемлекеттік</w:t>
        <w:br/>
        <w:t>байланыстарын болдырмауға, бола қалған күнде үзуге тырысқан, 1781 жы-</w:t>
        <w:br/>
        <w:t>ды ресейде Кіші жүздің ханы Нұралы мен Айшуақ сұлтан тұтқынға алына-</w:t>
        <w:br/>
        <w:t>ды. Уәли хан бұған наразылық білдіреді. Ханның бұл әрекетіне Орынбор-</w:t>
        <w:br/>
        <w:t>дың генерал-губернаторы, барон Игельстром төмендегідей жауап береді:</w:t>
        <w:br/>
        <w:t>«Жоғары дәрежелі хан, Ұлы мәртебелі императрица Сізге тек қана Орта</w:t>
        <w:br/>
        <w:t>жүзді билікке берді, ал қазақтың Кіші жүзінің ісі, ондағы жағдай Сізге мүлдем</w:t>
        <w:br/>
        <w:t>тапсырылмаған болатын (Қазақ ССР тарихына байланысты материал-</w:t>
        <w:br/>
        <w:t>дар. І/т.- 1940.-- 102-6.).</w:t>
        <w:br/>
        <w:t>«Аңдыған жау алмай қоймайды» деп Уәли ханның көзі тірісінде 1815 жы-</w:t>
        <w:br/>
        <w:t>лы Орта жүзде тағы бір хан сайланады. Ол-- Кіші жүздің ханы Әбілқайыр-</w:t>
        <w:br/>
        <w:t>ды өлтірген Барақ сұлтанның ұрпағы Бөкей еді.</w:t>
        <w:br/>
        <w:t>2</w:t>
      </w:r>
    </w:p>
    <w:p>
      <w:r>
        <w:t>Екінші, қазақты бөліп, күшін кеміткісі келді. Еділ, Жайықтың арасын</w:t>
        <w:br/>
        <w:t>мекендеген қазақты торына кіргендей билеп, жуасытуын оңай көрді. Арқа-</w:t>
        <w:br/>
        <w:t>дағы көп қазаққа саясатын жүргізуге жуасыған қазақты құрал қылғысы келді.</w:t>
        <w:br/>
        <w:t>Сондықтан Еділ-Жайықтың арасын сұратып, Бөкейге арыз бергізді. Бөкей-</w:t>
        <w:br/>
        <w:t>дің арызын Бабыл (Павыл) патша жан-тәнімен қабыл алды.</w:t>
        <w:br/>
        <w:t>ШІ 1801) жылы, наурыздың 11-і күні, он мың үймен Бөкей Нарынға ресми</w:t>
        <w:br/>
        <w:t>қонды Бөкеймен бірге өткен елдің дені бай ұлы еді. Барғаннан кейін Бөкей</w:t>
        <w:br/>
        <w:t>бергі бетке қайта өте алмады.</w:t>
        <w:br/>
        <w:t>Қартайып өлген Жантөре ханның орнына хан сайланғанда Кіші жүз екі-</w:t>
        <w:br/>
        <w:t>ге бөлінді (что и требовалось -- Ш. У) Әлімұлы Айшуақ тұқымын қуаттап</w:t>
        <w:br/>
        <w:t>Серғазыны хан сайлады. Байұлы Нұралы тұқымын қуаттап Бөкейді хан сай-</w:t>
        <w:br/>
        <w:t>лады. Жетісу екі бөлінді. Кіші жүздің өзара бөлініп, екі хан сайлағаны, патша</w:t>
        <w:br/>
        <w:t>өкіметінің тілегіне сай келді.</w:t>
        <w:br/>
        <w:t>1913 жылы «Айқап» журналының Х220 санында Қарасарт баласы Шар-</w:t>
        <w:br/>
        <w:t>дайдың «Қазаққа алалық қайдан келді?» деген мақаласы жарияланған.</w:t>
        <w:br/>
        <w:t>Санкт-Петербордың көпшілік кітапханасынан П Екатеринаның қазақтар-</w:t>
        <w:br/>
        <w:t>ға байланысты құпия жарлығының мазмұны табылыпты. Патша аймақтық</w:t>
        <w:br/>
        <w:t>әкімдеріне төмендегідей нұсқау берген көрінеді:</w:t>
        <w:br/>
        <w:t>«1. Қырғыз-қазақ халқының бір ру басшыларын екінші ру басшылары-</w:t>
        <w:br/>
        <w:t>мен қас етуге себеп болыңыз.</w:t>
        <w:br/>
        <w:t>2. Сұлтандарын бірімен-бірін араз қылып, бірімен-бірін иттей таласты-</w:t>
        <w:br/>
        <w:t>рып, бірінің етін бірі жеуге себеп болардай іс қылыңыз.</w:t>
        <w:br/>
        <w:t>3. Қырғыз-қазақтың басшы адамдарын сұлтандармен араз қылып, сұлтан-</w:t>
        <w:br/>
        <w:t>дарын өз қол астындағы ақсақал адамдармен араз қылыңыз, арасына от түскен</w:t>
        <w:br/>
        <w:t>уақытта жанып кетердей көкір-сөкір даярлай беріңіз. Осылайша арасына</w:t>
        <w:br/>
        <w:t>от салып, береке-бірлігін алсақ, өзара азып-тозғандықтарынан қазақ-қыр-</w:t>
        <w:br/>
        <w:t>ғыз жұрты бөтен падишах қол астына көшіп кетерге дәрмені болмас. Өз-</w:t>
        <w:br/>
        <w:t>өздері қырық пышық болып қырылысып, жеңілген жағы жеңген жағынан өш</w:t>
        <w:br/>
        <w:t>алу үшін, күш алар үшін Ресей патшалығына жақындар, қорғалар. Сол уақытта</w:t>
        <w:br/>
        <w:t>Русия хүкіметі араларына төре болып, билік айтып, ретіне қарай не анасын,</w:t>
        <w:br/>
        <w:t>не мынау жағын қуаттап түру керек. Түрлі амалмен сұлтандарының күшін</w:t>
        <w:br/>
        <w:t>кетірсек, өзімізден озып ешқайда кете алмас. Келетін, кететіндері өзіміз бо-</w:t>
        <w:br/>
        <w:t>лып, тілегенімізше қақпалап жорытамыз».</w:t>
        <w:br/>
        <w:t>Япырым-ау, не қылған қаныпезерлік саясат деп жағаны үстауға болады.</w:t>
        <w:br/>
        <w:t>Қатын патшаның өсиетін мұрагерлері екі қылмағанына тарих куәгер.</w:t>
        <w:br/>
        <w:t>»</w:t>
        <w:br/>
        <w:t>Мақы өзі істеген қолөнербұйымдары үшін алтын медаль алды (Ш. Ш. Уәли-</w:t>
        <w:br/>
        <w:t>ханов. Шығармалар жинағы. -- А., 1968. ТУ т.- 241-6.). Ол Саумалкөл,</w:t>
        <w:br/>
        <w:t>Тораңғұл елді мекендері үшін қоғамдық үйлердің жобаларын жасады.</w:t>
        <w:br/>
        <w:t>Г.Н. Потаниннің айтуынша: «Орыс қоғамында Мақыны құрмет көрсетіп</w:t>
        <w:br/>
        <w:t>қарсы алады екен, оны биік тәрбиелі, жүріс-тұрысы әрі ақжарқын мінез-</w:t>
        <w:br/>
        <w:t>құлқы үшін жақсы көріпті» (Сонда. 290-6.).</w:t>
        <w:br/>
        <w:t>Шоқанның тағы бір інісі Қозыке нәзік сезімді сазгер болды, Ақан се-</w:t>
        <w:br/>
        <w:t>рімен дос болды. Оның шығарған «Керқұнажын», «Көкшетаудың биігі»,</w:t>
        <w:br/>
        <w:t>т.б. әндері әншілер репертуарынан қазір де түскен жоқ.</w:t>
        <w:br/>
        <w:t>Іштеріндегі ең асқағы, саздысы, әсерлісі «Топай көк» әні. Оны бізге жет-</w:t>
        <w:br/>
        <w:t>кізген -- атақгы Жарлығапберді әнші. Бұл әннің тылсым қасиетін М. Әуезов</w:t>
        <w:br/>
        <w:t>«Абай жолы» романында шабытпен суреттейді.</w:t>
        <w:br/>
        <w:t>Шыңғыстың Махмед атты баласы Шоқан сияқты Омбы кадет кор-</w:t>
      </w:r>
    </w:p>
    <w:p>
      <w:r>
        <w:t>пусын бітірді. Әскери шені болды. 1916 жылы қазақтардың көтерілісі</w:t>
        <w:br/>
        <w:t>кезінде көтерілістің басшысы болып кете ме деген қауіппен ақтар атып</w:t>
        <w:br/>
        <w:t>кетеді.</w:t>
        <w:br/>
        <w:t>2. Қасым сұлтанның үрім-бұтағы</w:t>
        <w:br/>
        <w:t>Қазақ халқының тәуелсіздігі үшін күресіп, елін-жерін қорғауға бар күш-</w:t>
        <w:br/>
        <w:t>жігерін жұмсаған, ақыры сол жолда жанын қиған Абылай ханның қалмақ</w:t>
        <w:br/>
        <w:t>әйелінен туған Қасым және оның ұлдары: Саржан, Есенгелді, Кенесары һәм</w:t>
        <w:br/>
        <w:t>Наурызбай, Қасым сұлтанға батырлық, ержүректілік, еліне деген шексіз</w:t>
        <w:br/>
        <w:t>махаббат, тар жол, тайғақ кешудегі табандылық әкесінен дарыған сияқты.</w:t>
        <w:br/>
        <w:t>Ол 1824 жылғы 17 қыркүйекте Батыс-Сібір генерал-губернаторы Капце-</w:t>
        <w:br/>
        <w:t>вичке ультиматум іспеттес хат жолдайды: «..Сіз менің мына сұрақтарыма</w:t>
        <w:br/>
        <w:t>жауап берсеңіз екен:</w:t>
        <w:br/>
        <w:t>1) Сіздер неге біздің халыққа қысымшылық жасап отырсыздар?</w:t>
        <w:br/>
        <w:t>2) Біздің жерде неге бекіністер салынып жатыр?</w:t>
        <w:br/>
        <w:t>3) Суымызға неге ау құрылған?</w:t>
        <w:br/>
        <w:t>4) Орыстар иемденіп жатқан көлдерден неге қазақтарға түз алуға болмай-</w:t>
        <w:br/>
        <w:t>ды? Осының бәрі кімнің бұйрығымен жасалып отыр?</w:t>
        <w:br/>
        <w:t>Менің әкем мен ағам Уәлидің мүрагері хан болып сайланған Ғұбайдолла</w:t>
        <w:br/>
        <w:t>серіктерімен бірге зорлықпен ұсталды. Ғұбайдолла Ресейге қандай қиянат</w:t>
        <w:br/>
        <w:t>жасаған екен? Маған айтыңыздар! Ал қазақтарға жамандық жасаса,</w:t>
        <w:br/>
        <w:t>анығын білу өзіміздің де қолымыздан келеді. Егер менің бауырымның не</w:t>
        <w:br/>
        <w:t>2</w:t>
        <w:br/>
        <w:t>деп айтқан жыр жолдары Үлкен шабыттан туған. Тезек төре билік жүргіз-</w:t>
        <w:br/>
        <w:t>тен Албан руының бір бөлігінің Құлжа ауданына жақын жерде қыстауы</w:t>
        <w:br/>
        <w:t>болған, солүшін қытайларға жылына алпысқа жуық мал төлейді екен. Осыған</w:t>
        <w:br/>
        <w:t>байланысты сұлтандар Ресейге қосылмай тұрған кезде қытай шеніне ие</w:t>
        <w:br/>
        <w:t>болған. Тезек төренің бас киімінің ұшар басындағы көк дөңгелек шар штаб</w:t>
        <w:br/>
        <w:t>офицерінің белгісі еді. Құлжаның Цэян-Цэюні (генерал-губернатор - Ш.У)</w:t>
        <w:br/>
        <w:t>бірде былай депті: « Сендер жаққа алым-салық алу үшін Шиндерин бара жа-</w:t>
        <w:br/>
        <w:t>тыр. Тезекке айтыңдар, оны жақсы қарсы алып, шығарып салсын» (ШІ. Ш. Уәли-</w:t>
        <w:br/>
        <w:t>ханов. Шығармалар жинағы. Ш том. -- 404-405-66.).</w:t>
        <w:br/>
        <w:t>1850 жылы Ресейге мүлдем қосылғаннан кейін, Тезек төре Ұлы жүз аға</w:t>
        <w:br/>
        <w:t>сұлтаны болып сайланды, полковник шеніне ие болды. Тезек төре қатал әкім</w:t>
        <w:br/>
        <w:t>болды, керек десе жіңішкені үзіп, жуанды жіңішкертті. «Тезек приставтың</w:t>
        <w:br/>
        <w:t>алдында ғана қойдай жуас, ал ауылға барғанда арыстандай ақырады», -- деп</w:t>
        <w:br/>
        <w:t>айтады кейбір замандастары. Әкімнің алдында үзеңгілестеріне: «Дау-дамай</w:t>
        <w:br/>
        <w:t>көтермей-ақ қойыңдар, артынан келісе жатармыз», -- дей отырып, елге кел-</w:t>
        <w:br/>
        <w:t>ген соң малдарын тартып алып, тізесін батырғандары да болыпты.</w:t>
        <w:br/>
        <w:t>4.Кейінгі ұрпақ</w:t>
        <w:br/>
        <w:t>Халық арасында «Абылайдың түсі» деген аңыз сақталған. Ұлы хан түсін-</w:t>
        <w:br/>
        <w:t>де арыстанды қуады, ол жолбарысқа айналады, жолбарыс қасқырға, қасқыр</w:t>
        <w:br/>
        <w:t>түлкіге, түлкі құрт-құмырсқа, бақа-шаянға айналып кетеді. Демек, ханның</w:t>
        <w:br/>
        <w:t>төртінші ұрпағы ұсақтанып кетеді екен деген ойды айтады алыпқашты сөз.</w:t>
        <w:br/>
        <w:t>Тұлпардан ғана түлпар туады. Абылай қанынан тараған игі жақсылар болған,</w:t>
        <w:br/>
        <w:t>әлі де бола бермек. Солардың бірі -- кеше ғана өткен Ермұхан Бекмаханұлы</w:t>
        <w:br/>
        <w:t>Бекмаханов (1915-1966). Ол Уәли ханның Тәуке деген баласының ұрпағы.</w:t>
        <w:br/>
        <w:t>Тәукеден Жанбөбек, одан Бөген, Одан Бекмахан, Абылай ханға бес атадан</w:t>
        <w:br/>
        <w:t>барып қосылады. Үлкен ғалым, тарих ғылымының докторы, Ғылым ака-</w:t>
        <w:br/>
        <w:t>демиясының корреспондент-мүшесі, профессор. 1947 жылы жарық көрген</w:t>
      </w:r>
    </w:p>
    <w:p>
      <w:r>
        <w:t>«Қазақстан ХІХ ғасырдың 20-40-жылдарында» деген монографиялық ең-</w:t>
        <w:br/>
        <w:t>бегі үшін қуғынға ұшырады, түрмеге де қамалды. Бар «кінәсі» үлт-азаттық</w:t>
        <w:br/>
        <w:t>қозғалыстың көсемі -- Кенесарыға берілген әділетті бағасы еді.</w:t>
        <w:br/>
        <w:t>КСРО-ның еңбек сіңірген геологы, геология-минералогия ғылымының</w:t>
        <w:br/>
        <w:t>докторы, гидрогеолог, Өзбек Ғылым академиясының корреспондент-мүшесі</w:t>
        <w:br/>
        <w:t>Нәтай Әзімханұлы Кенесарин бабасының атын алып жүргені үшін жапа</w:t>
        <w:br/>
        <w:t>6”?</w:t>
        <w:br/>
        <w:t>»</w:t>
        <w:br/>
        <w:t>гілі болды. Екі мыңнан астам қарақшыларға қарсы мың сан қолды өзім</w:t>
        <w:br/>
        <w:t>басқардым. Эрдене, Тэтуэ, Мачана, Цинхуня отрядтары соғысқа қатысты.</w:t>
        <w:br/>
        <w:t>Барлығы ерлікпен қарақшыларды өлтіре берді. Өлгені бес жүз жетпіс адам</w:t>
        <w:br/>
        <w:t>(қытайлықтар өлтірген адамның құлағынан кесіп алып отырған), тірідей он</w:t>
        <w:br/>
        <w:t>бірін ұстадық. Көбі оқтан жараланды. Жетінші айдың он бірі күні Нұраға</w:t>
        <w:br/>
        <w:t>жеттік... Екі мыңнан қарақшыларды кездестірдік, үш жүз қырықтан аста-</w:t>
        <w:br/>
        <w:t>мын өлтірдік, тірідей онын түтқынға алдық...»</w:t>
        <w:br/>
        <w:t>Әскери кеңеске Хадаханың жазған есебінен: «Баян тауының батыс жа-</w:t>
        <w:br/>
        <w:t>ғында, Бэйцзы Дарчжаның айтуынша, оның алдында мыңнан астам қазақ</w:t>
        <w:br/>
        <w:t>қолы пайда болыпты. Бізден алты жүз адам қорықпай шабуылға шықты,</w:t>
        <w:br/>
        <w:t>жауды талқан қылды. Жүз адамды өлтірдік, көлік пен аттарын тартып</w:t>
        <w:br/>
        <w:t>алдық. Бес адамды тұтқынға алып азаптадық. Бәрінің айтуынша, біздің</w:t>
        <w:br/>
        <w:t>кездескеніміз Абылайдың қолы екен».</w:t>
        <w:br/>
        <w:t>Хадаха сол жүрген бетімен Есілге дейін жетіп, батыстағы әскермен қосы-</w:t>
        <w:br/>
        <w:t>лады. Боғдыханға баяндамасында Әмірсананы үстап қазақтарды жазалауды</w:t>
        <w:br/>
        <w:t>ойластырмақ ниетін білдірді. Алайда қытайлықтардың табысы қолбасшы-</w:t>
        <w:br/>
        <w:t>лар суреттеген дәрежеде емес еді. Абылай жағынан шығын көп болғаны-</w:t>
        <w:br/>
        <w:t>мен, Қытай жағынан да аз емес еді. Қаншама үркітсін, қорқытсын, Абылай</w:t>
        <w:br/>
        <w:t>Әмірсананы ұстап бермейді, кейбір тұста екеуі бірге қимылдайды. Қытайлар</w:t>
        <w:br/>
        <w:t>Абылай мен Әмірсананы дос болуға өзара ант алысқан деп есептейді</w:t>
        <w:br/>
        <w:t>Сонда. 133-6.). Қытай әскер басыларының жеңіс туралы лепіре айтқан</w:t>
        <w:br/>
        <w:t>сөздерінің шындыққа көп жанаспайтынын көп ұзамай боғдыхан түсінеді.</w:t>
        <w:br/>
        <w:t>Сібір губернаторы Ф. И. Соймоновқа Селенгінің коменданты бригадир</w:t>
        <w:br/>
        <w:t>В. В. Якобидің 1757 ж. 17 қазанда жазған хатынан: «Қонтайшыға қарсы ат-</w:t>
        <w:br/>
        <w:t>таныстан кейін, күздігүні жиырма мың қытай әскерінен өз шекарасына мың</w:t>
        <w:br/>
        <w:t>алты жүз ғана адам қайтыпты. Уйжанжун қонтайшының еркектерін бірін</w:t>
        <w:br/>
        <w:t>қалдырмай өлтіріп, әйелі мен балаларын түгелдей тұтқынға алған...</w:t>
        <w:br/>
        <w:t>Қазақ ордасымен екі рет соғысқан, екі жақтан да аз шығын болмапты».</w:t>
        <w:br/>
        <w:t>Бұл мәліметтен он сегіз мың төрт жүзге жуық қытай шапқыншыларының</w:t>
        <w:br/>
        <w:t>қырылғанын көреміз, бүл жеңісте қазақ қолының да үлесі бар.</w:t>
        <w:br/>
        <w:t>1756 жылы қазан жарлығында Қытай боғдыханы жазады: «Хадаха Абы-</w:t>
        <w:br/>
        <w:t>даймен соғысқанда, қуып жете алмады, қоянжүректілік көрсетті. Екі көзді</w:t>
        <w:br/>
        <w:t>тауыс қауырсынын тағуға рұқсат етпейміз». 1757 жылғы қыркүйекте: «Ха-</w:t>
        <w:br/>
        <w:t>даха соғыста Абылаймен бетпе-бет кездесті, ол мәліметіміз бар, бірақ жауды</w:t>
        <w:br/>
        <w:t>қуып жетіп жазалау үшін әскерін шоғырландыра алмады, Абылайдың қашып</w:t>
        <w:br/>
        <w:t>кетуіне мүмкіншілік берді. Басынан бастап өз міндетіне селсоқ қарады».</w:t>
        <w:br/>
        <w:t>»</w:t>
        <w:br/>
        <w:t>Ит етектен алғанда,</w:t>
        <w:br/>
        <w:t>Ер Абылай қорыққан жоқ,</w:t>
        <w:br/>
        <w:t>Әншейін еңкейе бере жылысты...</w:t>
      </w:r>
    </w:p>
    <w:p>
      <w:r>
        <w:t>Мақала барысында Абылай орыс патшасына 1771 жылы, Әбілмәмбет</w:t>
        <w:br/>
        <w:t>хан өлгеннен кейін, үш жүздің өкілдерінің қатысуымен бүкіл қазақтың ханы</w:t>
        <w:br/>
        <w:t>болып сайланғанын хабарлады дедік. Орыс билеушілері Орынборға кел,</w:t>
        <w:br/>
        <w:t>иығыңа шапан жауып, хандық белгілер тағып, үлкен лауазымыңды бекітеміз</w:t>
        <w:br/>
        <w:t>дегенде, оларға Абылай: «Мені халқым сайлады, сенім білдірді, одан артық</w:t>
        <w:br/>
        <w:t>не құрмет керек?» -- деп жауап қайырады. Кесек мінезді ханға үш жүздің</w:t>
        <w:br/>
        <w:t>билігін беріп қою орыс мемлекетінің есебінде жоқ болатын. Сондықтан</w:t>
        <w:br/>
        <w:t>да оған 1778 жылы ғана бүкіл қазақтың емес, тек Орта жүздің ханы деген</w:t>
        <w:br/>
        <w:t>грамота берілді. Грамотаға қоса, Орынбор губернаторы атына жіберілген</w:t>
        <w:br/>
        <w:t>ұлы мәртебелі жарлықта (1778 жыл, 25 қыркүйек): «Жергілікті шекараға</w:t>
        <w:br/>
        <w:t>қауіп төнбеуі үшін қазақтардың билігі ешқашан да бір қолда болмағаны пай-</w:t>
        <w:br/>
        <w:t>далы»,-- делінген.</w:t>
        <w:br/>
        <w:t>Нұралы ханның тұсында, оның хандығын жою, жоймау мәселелері</w:t>
        <w:br/>
        <w:t>тұрған шақта П Екатерина генерал-губернатор Игельстромға былай деп</w:t>
        <w:br/>
        <w:t>ақыл береді: «Егер жағдайға байланысты қажет деп тапсаңыздар, Ордада</w:t>
        <w:br/>
        <w:t>хан лауазымын қалпына келтіріңіздер, бірақ саны көп болсын. Ордаішінде</w:t>
        <w:br/>
        <w:t>ханның біреуі де күшейіп кетпей, сізге бағынышты болсын» (ЦТДА. Сно-</w:t>
        <w:br/>
        <w:t>шение России с К., 1786. Д.У21Л.7).</w:t>
        <w:br/>
        <w:t>Осы саясаттың кейіннен кең өріс алғанын мына фактіден көруге бола-</w:t>
        <w:br/>
        <w:t>ды: (Халел Досмұхамедұлы. Аламан. -- Алматы, 1991. - 53-б.). 1771 жылы</w:t>
        <w:br/>
        <w:t>Еділдің бойын мекендеген қалмақ Қытайға босты Естектен (Батқұрдан та</w:t>
        <w:br/>
        <w:t>Ш.У) төменгі Еділ, Жайық аралындағы дала болады. Жайық бойында қор-</w:t>
        <w:br/>
        <w:t>ғандар салып, жер қойып, патша өкіметі қазақты Жайықтан өткізбейтін десе</w:t>
        <w:br/>
        <w:t>де қолынан келмеді. Қорғандарды баса-көктеп қазақ еріксіз Жайықтың арғы</w:t>
        <w:br/>
        <w:t>бетін жайлап, қыстайтын болды. Ақырында 1801 өкімет Жайықтың арғы</w:t>
        <w:br/>
        <w:t>бетін мекендеуге қазаққа рұқсат берді. Рұқсат беруге мынау себеп болды.</w:t>
        <w:br/>
        <w:t>Қазақты Жайықтан өткізбей ұстап тұра алмайтындығына өкіметтің көзі</w:t>
        <w:br/>
        <w:t>жетті. Көп қалмақ басы кетті. Орнына қалған аз қалмақтың, аз ноғайдың</w:t>
        <w:br/>
        <w:t>Жайық бойындағы орысқа бірігіп, қопысты қорғауға әлі келмейтіні мәлім</w:t>
        <w:br/>
        <w:t>болды. Берік қорған салып, көп әскер төгіп, қазақты тоқтату зор шығын</w:t>
        <w:br/>
        <w:t>болатын болды. Бұл - бір.</w:t>
        <w:br/>
        <w:t>2</w:t>
        <w:br/>
        <w:t>Іргелі ел болып, тарих көшінен қалай алғы сапта болуды аңсап, бабалары-</w:t>
        <w:br/>
        <w:t>мыз ұмтылған биік асулар бүл заманда да әдемі арман болып алдымызда түр.</w:t>
        <w:br/>
        <w:t>Мүмкін, сондықтан болар, олардың өміріне арналған әрбір өлең, жыр біз</w:t>
        <w:br/>
        <w:t>үшін ыстық, қадірлі, өрісімізді кеңейтіп, болашаққа жетелейді.</w:t>
        <w:br/>
        <w:t>Алматы,</w:t>
        <w:br/>
        <w:t>шілде, 1994 ж.</w:t>
        <w:br/>
        <w:t>АБЫЛАЙ ХАННЫҢ ӘУЛЕТІ</w:t>
        <w:br/>
        <w:t>Балаларыма алтыннан да қымбат мұра -</w:t>
        <w:br/>
        <w:t>Отаныма деген махаббатымды қалдырдым.</w:t>
        <w:br/>
        <w:t>Сократ</w:t>
        <w:br/>
        <w:t>Шоқан Уәлихановтың айтуынша (Шығармалар жинағы. ІП том,</w:t>
        <w:br/>
        <w:t>486-6.), Абылайдың он екі әйелінен қырық қызы, отыз ұлы болған.</w:t>
        <w:br/>
        <w:t>Ұлдарының бізге белгілері: Сағындық -- Шуақбай атты Қарақалпақ</w:t>
        <w:br/>
        <w:t>бегінің қызы -- Сайман ханымнан: Уәли, Шыңғыс, Әділ, Есім; Қашқар</w:t>
        <w:br/>
        <w:t>бегі Кенже Сарттың қызы -- Бабақ ханымнан: Шеген, Рүстем, Оспан,</w:t>
        <w:br/>
        <w:t>Сыздық, Әбітай, Әбділда; Қалмақ ханы Қалдан Сереннің туысы -- Хо-</w:t>
        <w:br/>
        <w:t>шу мерген ноянның қызы Топыш ханымнан: Қамбар мен Қасым; Сар-</w:t>
        <w:br/>
        <w:t>ғалдақ қожаның қарындасынан: Тоқ, Қасым, Арық; Атығай Қарауыл-</w:t>
      </w:r>
    </w:p>
    <w:p>
      <w:r>
        <w:t>дың қызы Тоқта ханымнан: Сығай, Тоғай, Сүйік, Әли, Құлан, Тоғым;</w:t>
        <w:br/>
        <w:t>Орыс сұлудан (тұтқын): Шама; басқа әйелдерінен: Ғұмыр, Байыр,</w:t>
        <w:br/>
        <w:t>Жәңгір, Сыпатай. Әзірге белгілі болып отырғаны жиырма алты ұл.</w:t>
        <w:br/>
        <w:t>1.Уәли ханның үрім-бұтағы</w:t>
        <w:br/>
        <w:t>Абылай хан 1781 жылы 69 жасында қайтыс болғаннан кейін, ең үлкен</w:t>
        <w:br/>
        <w:t>ұлы Уәли (1738-1819 жж.) орнына хан болып сайланады. Әкесінен байып-</w:t>
        <w:br/>
        <w:t>ты тәлім-тәрбие алған ол, жорықтарға қатысып, ханның көзі тірісінде</w:t>
        <w:br/>
        <w:t>билікке де араласып, сеніміне ие болған екен.</w:t>
        <w:br/>
        <w:t>Пугачев бастаған шаруалар көтерілісінің шырқау тұсында, 1774 жылғы</w:t>
        <w:br/>
        <w:t>2 маусымда Орынбордың генерал губернаторы Рейнсдропқа Уәли былай деп</w:t>
        <w:br/>
        <w:t>хат жазыпты: «Сізге дұғай сәлем жолдай отырып айтатыным төмендегідей:</w:t>
        <w:br/>
        <w:t>2</w:t>
        <w:br/>
        <w:t>байланысты мынадай жолдарды ұшырастырдым: «...бір жолы Мұхаң теле-</w:t>
        <w:br/>
        <w:t>фонда... қоңыраудай күңгірлеген әсем дауысымен:</w:t>
        <w:br/>
        <w:t>-- Айеке, қалайсыз, Сарочка аман ба, -- дей келіп, -- бос болсаң бізге кел,</w:t>
        <w:br/>
        <w:t>ақылдасар жұмыс табылып қалды, -- деді біртүрлі қуана күліп.</w:t>
        <w:br/>
        <w:t>-- Бізде Шахмет отыр еді.</w:t>
        <w:br/>
        <w:t>-- Онда тіпті жақсы, екеуің де келіңдер.</w:t>
        <w:br/>
        <w:t>-- Жақсы келдіңдер, достар, -- деп бастады Мұхаң кәдімгі қуанған да-</w:t>
        <w:br/>
        <w:t>уыспен. -- Менің алдымда екі мәселе түр, соған кеңес айтыңдар. Әңгіме екі</w:t>
        <w:br/>
        <w:t>Үлкен тақырып туралы болып түр, біреуін таңдап көп томды роман жа-</w:t>
        <w:br/>
        <w:t>зуым керек. Табыңдаршы, қанеки, ол қандай тақырып деп ойлайсыңдар? -</w:t>
        <w:br/>
        <w:t>Мұхаң жұмбақ айтқан баладай бізге жымыңдай қарап қапты.</w:t>
        <w:br/>
        <w:t>-- Таптым! -- деді Шахмет балаша қуанып. -- Абай туралы болу керек.</w:t>
        <w:br/>
        <w:t>«Сен не дейсің?» дегендей, Мұхаң маған қарады. Мен де Шахметтің</w:t>
        <w:br/>
        <w:t>жауабын қайталадым.</w:t>
        <w:br/>
        <w:t>-- Екіншісін өзіңіз айтыңыз, Мұха.</w:t>
        <w:br/>
        <w:t>-- Ол Абылай туралы еді, -- деді Мұхаң ойланыңқырап. -- Барлық мате-</w:t>
        <w:br/>
        <w:t>риалым жеткілікті, ұлы трагедия жасаймын ба деген ниетте едім.</w:t>
        <w:br/>
        <w:t>Біз үндемей қалдық... Бұл да Мұхаң сияқты жазушысын күтіп тұрған</w:t>
        <w:br/>
        <w:t>тақырып екен-ау... Біз бұдан әрі тереңдеп жазушы ағаның «ішкі жұмысы-</w:t>
        <w:br/>
        <w:t>на» араласпадық, көп ұзамай Мұхаң Абылай емес, Абайға кірісіп кетті»</w:t>
        <w:br/>
        <w:t>(Жоғарыда айтылған кітап, 116-6.).</w:t>
        <w:br/>
        <w:t>Мұхаңның алған ойыніске асырмағаны өкінішті-ақ. Бұған бастысебеп-</w:t>
        <w:br/>
        <w:t>әр бұтаның түбінен жау іздеп, сол кездегі мейлінше саясаттандырылған</w:t>
        <w:br/>
        <w:t>әдебиетке деген құрсаулы көзқарас десек, қателеспейміз. Дегенмен Мұ-</w:t>
        <w:br/>
        <w:t>хаң тарихи өлеңдерді зерттеген кезде Абылайдың тұлғасына қатты көңіл</w:t>
        <w:br/>
        <w:t>бөледі. «Нағыз тарихи өлеңдердің басталған кезі Абылай заманынан бері</w:t>
        <w:br/>
        <w:t>қарай» деп санайды. Кейінірек Мұхаңның ой-пікіріне кеңірек тоқталатын</w:t>
        <w:br/>
        <w:t>болғандығымыздан тағы бір естелікке көңіл бөлсек деймін.</w:t>
        <w:br/>
        <w:t>Абылай туралы не әдеби, не тарихи бір құнды еңбек болмағанына Мұхаң</w:t>
        <w:br/>
        <w:t>өкініп өткенге ұқсайды. 1990 жылы қазанның 15-інде Қазақ КСР Ғылым</w:t>
        <w:br/>
        <w:t>академиясының академигі Шафық Шоқыұлы маған бір қызық әңгіме айтты.</w:t>
        <w:br/>
        <w:t>Шафық ағайдан кешірім сұрай отырып, әңгіменің тарихи маңызы зор бол-</w:t>
        <w:br/>
        <w:t>ғандықтан желісін бұзбай көпшілікке ұсынуды жөн көріп отырған жай бар.</w:t>
      </w:r>
    </w:p>
    <w:p>
      <w:r>
        <w:t>«1961 жылы, шамасы, наурыз айы, -- деп бастады Шафекең әңгімесін. --</w:t>
        <w:br/>
        <w:t>Москвадан Қаныш, Мұхтар, Александр Набатов -- республика проку-</w:t>
        <w:br/>
        <w:t>»</w:t>
        <w:br/>
        <w:t>роры -- төртеуіміз бірге қайттық. Поезд төрт күн жүреді, әрқайсымызда</w:t>
        <w:br/>
        <w:t>бөлек купе. Бірде бірімізде, келесіде екіншімізде жиналамыз. Қанекеңді</w:t>
        <w:br/>
        <w:t>мазаламауға тырысамыз. Бір күні Мұхаң маған:</w:t>
        <w:br/>
        <w:t>-- Сенің, Шафық, -- Ғылым академиясының академик-хатшысының,</w:t>
        <w:br/>
        <w:t>мойныңда үлкен борыш барын білесің бе? - деді.</w:t>
        <w:br/>
        <w:t>-- Не борыш? - дедім таңданып.</w:t>
        <w:br/>
        <w:t>-- Қазақтың дербес ел болуына, әрі-беріден соң қазақтың қазақ болу-</w:t>
        <w:br/>
        <w:t>ына, басы қосылып бір жеңнен қол, бір жағадан бас шығаруына ерен еңбек</w:t>
        <w:br/>
        <w:t>сіңірген Абылайдан артық адам болған жоқ. Жасымыз болса келе жатыр,</w:t>
        <w:br/>
        <w:t>кейінгілер түсіне ме, түсінбей ме, Абылай туралы бір күрделі ғылыми еңбек</w:t>
        <w:br/>
        <w:t>жазылса екен. Саған қояр тілегім осы. Әзірге баспаға басу қиынға түсер, бірақ</w:t>
        <w:br/>
        <w:t>арнайы архивте қалса дұрыс болар еді,-- деді.</w:t>
        <w:br/>
        <w:t>Осыдан кейін, Абылайды тым жақсы біледі екен, бір-екі сағаттай тоқтал-</w:t>
        <w:br/>
        <w:t>май сөйледі. Көп нәрсеге көзімізді ашты. Сөз соңында мен:</w:t>
        <w:br/>
        <w:t>-- Мұндай еңбекті, Мұқа, өзіңізден басқа кім жаза алады? - деп қалдым.</w:t>
        <w:br/>
        <w:t>-- Өзің білсең, менің басымнан не қиындық өтпейді? Жазар едім,</w:t>
        <w:br/>
        <w:t>уақытым жоқ. «Ылғи ескіні жазады, бүгінгі күнге көңіл бөлмейді» деп ай-</w:t>
        <w:br/>
        <w:t>наламның қажап жатқанын көрмеймісің? Кінә қояды, тыныштық бермей жа-</w:t>
        <w:br/>
        <w:t>тыр, - деп бір қойды.-- Бұл жұмысты Әлкейге (Марғұлан -- Ш.У) тапсыр.</w:t>
        <w:br/>
        <w:t>Оның қолынан келеді, көмекшілері болсын. Стенограф, машинкеші тауып</w:t>
        <w:br/>
        <w:t>беріңдер, -- деп сөзін түйді.</w:t>
        <w:br/>
        <w:t>Алматыға келген соң бұл жұмысты мен Ақайға (А. Нүсіпбеков - Ш. Уәли-</w:t>
        <w:br/>
        <w:t>ханов атындағы тарих және этнография институтының сол кездегі директо-</w:t>
        <w:br/>
        <w:t>ры-- Ш.У) тапсырдым, Әлекеңмен келістім, жазып жатқан жұмыстары бар</w:t>
        <w:br/>
        <w:t>екен, аяқтаған соң кіріспекші болды.</w:t>
        <w:br/>
        <w:t>Мамыр айында, құдай-ау, 15-і кезінде ме екен, Мұқаң менен бұл жайлы</w:t>
        <w:br/>
        <w:t>тағы сұрады. Телефон арқылы: «Шафық, мен Москваға «полип» деген азын-</w:t>
        <w:br/>
        <w:t>аулақ «дүниені» алдырып тастауға бара жатырмын, Абылайға байланыс-</w:t>
        <w:br/>
        <w:t>ты жұмыстың істелуін өзің қадағала», -- деп ақыл-кеңес беріп жатты. Бұл</w:t>
        <w:br/>
        <w:t>менің жарықтық Мұхаңмен ақырғы тілдесуім болды. Ол кісі сол жылы мау-</w:t>
        <w:br/>
        <w:t>сымда дүние салғанын өзің де білесің», -- деп ағай сөзін аяқтады. Мұхаңды</w:t>
        <w:br/>
        <w:t>жанымен ұғынып, игілікті іске мұрындық болуға тырысқан Шафық ағайдың</w:t>
        <w:br/>
        <w:t>іс-әрекеті сүйсіндірді.</w:t>
        <w:br/>
        <w:t>Әттең, Әлекең де жазып үлгермепті. Мұхаңның аманаты енді біздің</w:t>
        <w:br/>
        <w:t>ұрпаққа қалғанға ұқсайды. Жауырды жаба тоқымай, шындықты паш етіп, кім</w:t>
        <w:br/>
        <w:t>2</w:t>
        <w:br/>
        <w:t>Уәли ханның он төрт ұлы болған: Ғұбайдолла, Есім, Тәуке, Ғаббас, (Аббас),</w:t>
        <w:br/>
        <w:t>Жошы, Төрежан, Әбілмәмбет (Мәмке), Хамза, Шыңғыс, Абылай (Әбен)</w:t>
        <w:br/>
        <w:t>Шәөген (Шепе), Әлі (Әлжан), Қанқожа, Бегалы.</w:t>
        <w:br/>
        <w:t>Уәли хан өлгеннен соң оның тұңғыш ұлы Ғұбайдолла хан сайланады, патша</w:t>
      </w:r>
    </w:p>
    <w:p>
      <w:r>
        <w:t>өкіметі бұл шешімді бекітпейді, 1823 жылы қытайлықтар Ғұбайдолланы хан</w:t>
        <w:br/>
        <w:t>деп таниды. Ресей хандықты тарату мақсатымен 1822 жылы Устав қабыл-</w:t>
        <w:br/>
        <w:t>дап, қазақ жерінде сыртқы округтер ұйымдастыра бастаған тұста мүрагер-</w:t>
        <w:br/>
        <w:t>ханзада Көкшетау округінің аға сүлтаны болып тағайындалады, оған медаль</w:t>
        <w:br/>
        <w:t>беріліп, шапан жабуға шешім қабылданады. Ғұбайдолла бәрінен де бас тар-</w:t>
        <w:br/>
        <w:t>тады, туысы Қасым сұлтанның баласы Саржанмен ойы бір жерден шығып,</w:t>
        <w:br/>
        <w:t>қарсылық көрсетеді. 1824 жылы Қытаймен байланыс жаусауға әрекеттеніп</w:t>
        <w:br/>
        <w:t>жүргенде, сотник Карбышевтің отряды Ғұбайдолланы Баянауылда тоқсанға</w:t>
        <w:br/>
        <w:t>жуық сұлтан-билерімен бірге ұстайды.</w:t>
        <w:br/>
        <w:t>Ғұбайдолланың баласы Болат, одан Сұлтанғазы, соңғысы Омбы кадет кор-</w:t>
        <w:br/>
        <w:t>пусын бітірген, полковник дәрежесіне дейін көтерілген.</w:t>
        <w:br/>
        <w:t>Уәли ханның ұлы Шыңғыс (1815-1905) қырық жылдан астам уақыт аға</w:t>
        <w:br/>
        <w:t>сұлтан болған, 1855 жылы патша Александар П-нің таққа отыру рәсіміне</w:t>
        <w:br/>
        <w:t>қатысқанда полковник шенін алады, ресми түрде орыс дворяндарының са-</w:t>
        <w:br/>
        <w:t>натына қосылады. Кейін генерал-майор шеніне ұсынылғанда бекімейді.</w:t>
        <w:br/>
        <w:t>Әйелі атақты Шорман бидің қызы Зейнеп еді. Анасы -- Сарғалдақ қожаның</w:t>
        <w:br/>
        <w:t>ұлы Қожахметтің қызы Айғаным болды. Уәли хан қайтыс болғаннан кейін</w:t>
        <w:br/>
        <w:t>Айғаным билікке араласып, Ресей мен қазақтар қатынастарында көреген-</w:t>
        <w:br/>
        <w:t>дік танытқан дипломат болды.</w:t>
        <w:br/>
        <w:t>Шыңғыс пен Зейнептің жеті ұлы, алты қызы болды. Атақтылары: Шоқан</w:t>
        <w:br/>
        <w:t>(Мұхаммедқанафия, 1835-1865), Мақы (Әбіл-Мақыжан 1845-1916, Махмед</w:t>
        <w:br/>
        <w:t>(Омбы кадет корпусын бітірген, 1849-1916), Қозыке (Сақып-Керей, 1854-</w:t>
        <w:br/>
        <w:t>1896). Шоқан небары отыз жыл өмір сүрсе де халқымыздың тарихында</w:t>
        <w:br/>
        <w:t>өшпес із қалдырды. Оның ғылымның әр саласында жазған еңбектері ойының</w:t>
        <w:br/>
        <w:t>тереңдігімен, фактілерді айшықты талдау-таразылаумен, ұшқыр түйінімен</w:t>
        <w:br/>
        <w:t>күні бүгінге дейін маңызын жоймай келеді.</w:t>
        <w:br/>
        <w:t>Шоқанның талантты інісінің бірі -- Мақы. Ол он жасынан бастап отыз</w:t>
        <w:br/>
        <w:t>жыл ел бетін көрмей, Санкт-Петербургта тәрбие алған. Өте білімді, инабат-</w:t>
        <w:br/>
        <w:t>ты әрі шебер суретші, өнер иесі болып қалыптасты. Оның қолынан шыққан</w:t>
        <w:br/>
        <w:t>әрбір бұйым, әрбір сурет көздің жауын алады. Ұстазы француз суретшісі</w:t>
        <w:br/>
        <w:t>Дежемен бірге «Орнамент всех времен и стилей» деген кітап шығарды.</w:t>
        <w:br/>
        <w:t>1876 жылы Санкт-Петербургта өткен ориенталистердің көрмесіне қатысып,</w:t>
        <w:br/>
        <w:t>2</w:t>
        <w:br/>
        <w:t>істегенін ашып айтпасаңыздар, бізге өкпелемейсіздер, сәті түскенде жауапқа</w:t>
        <w:br/>
        <w:t>тартамыз.</w:t>
        <w:br/>
        <w:t>Біздің қол астымыздағы, сіздерге бодан болмаған қазақтарға жамандық</w:t>
        <w:br/>
        <w:t>жасамаңыздар, себебі әкем Абылай хан мен мемлекет басшысы Импера-</w:t>
        <w:br/>
        <w:t>трица арасындағы бейбіт келісімде шекара көрсетілген.</w:t>
        <w:br/>
        <w:t>Егер де біздің жердегі салынған бекіністер жойылмаса, қазақтарға деген</w:t>
        <w:br/>
        <w:t>қастандық тоқталмаса - бұл жағдайда ренжімейтін боласыздар. Ресей жерін</w:t>
        <w:br/>
        <w:t>алатын болсақ, оған байланысты біздің арам ниетіміз жоқ. Ал енді, Сіздер</w:t>
        <w:br/>
        <w:t>бізге қарсы соғыс ашатын күнде біз қарап отыра алмаймыз. Ресей тарапы-</w:t>
        <w:br/>
        <w:t>нан жасалған түрлі алдау, арбау және қастандыққа көнетін шамамыз жоқ.</w:t>
        <w:br/>
        <w:t>Сөз боп отырған мәселелер жайындағы ойларыңызды дереу хабарлаңыз...»</w:t>
        <w:br/>
        <w:t>Хатқа Қасымның мөрі басылып, қолы қойылған. Әттең, дүние, Қасым батыр,</w:t>
        <w:br/>
        <w:t>балалары Саржан, Есенгелді, Әлжанмен бірге оқ-дәрі жиып, келіссөз жүргізіп</w:t>
        <w:br/>
        <w:t>жүрген кезде қоқандықтардың сатқындықтарынан мерт болды. Одан</w:t>
        <w:br/>
        <w:t>кейін тарих сахнасына Қасымның батыр үлдары Кенесары мен Наурызбай</w:t>
        <w:br/>
        <w:t>шығады, он жыл бойы Абылайдың ақ туын қолдарынан түсірмейді. «Кене-</w:t>
        <w:br/>
        <w:t>сары өзі бастаған сарбаздар қолын асықтай үйіріп, тыңдата білді. Олардың</w:t>
        <w:br/>
        <w:t>биік рухына Еуропа әскерінің кез келген қолбасшысы қызғанышпен қа-</w:t>
        <w:br/>
        <w:t>рар еді», -- деп жазады тарихшы Н. Середа.</w:t>
      </w:r>
    </w:p>
    <w:p>
      <w:r>
        <w:t>Хан Кене әкесінің жолын қуды, қозғалысының басты арнасы -- азаттық</w:t>
        <w:br/>
        <w:t>пен тәуелсіздік болды. Патша өкіметінің өкіліне жазған наразылық хатын-</w:t>
        <w:br/>
        <w:t>да Кенесары: «Бабамыз марқұм Абылайдан мүра қалған жерлер: Есіл-Нұра,</w:t>
        <w:br/>
        <w:t>Ақтау, Ұлытау, Қарқаралы, Қазалық, Жарқайың, Обаған, Тобыл, Құсмұрын,</w:t>
        <w:br/>
        <w:t>Аққайың, Тұзақтан бастап Оралға дейін тақта отырған патша тұсында бізден</w:t>
        <w:br/>
        <w:t>тартып алынып, бекіністер салынады. Қазірде атамекен жеріміз күн сайын</w:t>
        <w:br/>
        <w:t>тартып алына берілуде, бекіністер салынып, халық қан қақсауда. Бүл жай тек</w:t>
        <w:br/>
        <w:t>болашағымыз үшін емес, бүгінгі, күнбе-күнгі тіршілігімізге де қауіпті», - дейді.</w:t>
        <w:br/>
        <w:t>Асылдың сынығы, Кенесарының көзі -- Сыздық сұлтан да (1839-1916)</w:t>
        <w:br/>
        <w:t>ата жолынан айнымай, бар ғұмырын ел бостандығына арнады. Тарихшы</w:t>
        <w:br/>
        <w:t>Н. Павловтың айтуынша: «Тұрандағы аса ірі тұлғалардың бірі болып табы-</w:t>
        <w:br/>
        <w:t>латын даланың осынау жаужүрек ұлының бойына бізге деген өшпенділік ана</w:t>
        <w:br/>
        <w:t>сүтімен сіңгендей еді. Сыздықтың сирек кездесер оқшау бір ерекшелігі --</w:t>
        <w:br/>
        <w:t>атақ, мансап, қадір-құрмет іздемегендігі».</w:t>
        <w:br/>
        <w:t>Сыздық 1860 жылы Қоқан әскерінің құрамында Ұзынағаштың түбінде</w:t>
        <w:br/>
        <w:t>подполковник Колпаковскийдің әскерімен соғысты. 1864 жылы орыстардың</w:t>
        <w:br/>
        <w:t>2</w:t>
        <w:br/>
        <w:t>Абылай әулетінен Ыдырыс Мақыүлы, Ахметқазы Кемелұлы, Қаусыл Жә-</w:t>
        <w:br/>
        <w:t>кіүлы (Қазан университетін бітірген -- Ш. У), Жанғали мен Хайролла Құ-</w:t>
        <w:br/>
        <w:t>дышұлы, Құжжат Нұрышұлы, Ажар Ешманқызы, Файзолла Үрмізов, Татухан</w:t>
        <w:br/>
        <w:t>Абылайханов сияқты ұстаздар да шықты.</w:t>
        <w:br/>
        <w:t>Ыдырыс Уәлиханов (1884-1960) Троицк қаласында медресе Расулияны</w:t>
        <w:br/>
        <w:t>бітірген, елу жылдан артық ұстаздық құрған, одан Есмағанбет Бісмайылов</w:t>
        <w:br/>
        <w:t>сияқты ғалым, Жұмағали Саиндей ақын тәрбие алған.</w:t>
        <w:br/>
        <w:t>Ахметқазы Шотаев (1909-1992) -- Абылайдың Шеген атты ұлының</w:t>
        <w:br/>
        <w:t>ұрпағы. Қазақстанға еңбек сіңірген педагог, Ленин орденінің иегері, әрі</w:t>
        <w:br/>
        <w:t>қолынан өнер тамған мүсінші болған, академиктер Манаш Қозыбаев пен</w:t>
        <w:br/>
        <w:t>Өмірзақ Сұлтанғазиннің ұстазы. Немересі Әділ Маратұлы Шотаев -- Санкт-</w:t>
        <w:br/>
        <w:t>Петербургтың Көркемсурет академиясын орыстың ұлы мүсіншісі М.К. Ани-</w:t>
        <w:br/>
        <w:t>кушин класы бойынша бітіріп шықты.</w:t>
        <w:br/>
        <w:t>Құжжат Нұрышұлы Уәлиханов (1916-1986) саяси қуғынға ұшырап, он</w:t>
        <w:br/>
        <w:t>жылын айдауда өткізді, қайтқаннан соң ҚазМУ-дың мехмат факультетін</w:t>
        <w:br/>
        <w:t>үздік бітіріп, мүғалім болып істетеді. Ұлы Арыстан Уәлиханов -- талантты</w:t>
        <w:br/>
        <w:t>архитектор.</w:t>
        <w:br/>
        <w:t>Жансұлтан Уәлиханов (1902-1950) Мәскеудің Плеханов атындағы халық</w:t>
        <w:br/>
        <w:t>шаруашылығы институтын 1927 жылы бітірген. Қызы Гүлжаннат Уәлиха-</w:t>
        <w:br/>
        <w:t>нова -- биология ғылымының кандидаты, доцент, жазған оқулықтары үшін</w:t>
        <w:br/>
        <w:t>халықаралық Сорос қорының бәйгесін алған. Ұлы Едіге Жансұлтанұлы -- та-</w:t>
        <w:br/>
        <w:t>рих ғылымының кандидаты.</w:t>
        <w:br/>
        <w:t>Файзолла Үрмізов (Кенесарының Әбубәкір атты ұлының шөбересі) тек</w:t>
        <w:br/>
        <w:t>қана үстаз емес, асқан домбырашы, он саусағы домбырада ойнағанын көр-</w:t>
        <w:br/>
        <w:t>сеңіз. Алла Тағала адамға қасиет берсе, үйіп бере салады екен деп ойлайсыз.</w:t>
        <w:br/>
        <w:t>Тағы бір тылсым сыр, ойламаған жерде қарсы алдыңнан шығатын өмір</w:t>
        <w:br/>
        <w:t>соқпағы бар. Кенесары жаумен жағаласып жүргенде бәйбішесі Күнімжан</w:t>
        <w:br/>
        <w:t>бірнеше баласымен орыстарға түтқынға түседі. Долгов атты патша өкіметі-</w:t>
        <w:br/>
        <w:t>нің өкіліне Кенесары: «Былтыр 1844 жылдың 21 наурызында Сібір иелгінен</w:t>
        <w:br/>
        <w:t>шыққан отряд ауылымды шауып, әйелімді тұтқынға алды», -- деп жаза-</w:t>
        <w:br/>
        <w:t>ды (Вестник Европы. -- 1870. - С. 681). Жиырмаға жуық қыз-келіншек</w:t>
        <w:br/>
        <w:t>жау қолында болады. Кенесары да біраз орысты тұтқындайды. «Орыс түг-</w:t>
        <w:br/>
        <w:t>қындарын неге ұстап отырсың?» -- деген Қорабай сұлтанның сұрағына:</w:t>
      </w:r>
    </w:p>
    <w:p>
      <w:r>
        <w:t>«Егер оларды мен босатсам, тұтқындағы әйелімнің, сұлтандардың босап</w:t>
        <w:br/>
        <w:t>шығуына кім кепіл бола алады?» -- деп жауап береді (Сонда. 680-6.).</w:t>
        <w:br/>
        <w:t>»</w:t>
        <w:br/>
        <w:t>шекті, Қазақстаннан қуылды. Ғылымда алатын орнына, сіңірген еңбегіне</w:t>
        <w:br/>
        <w:t>қарамады. Қудалау Мәскеуде аспирантурада оқып жүргенде басталса керек.</w:t>
        <w:br/>
        <w:t>Нәкең бір күні, оқудан шығаратын болған соң, ректорға барып: «Менің</w:t>
        <w:br/>
        <w:t>не кінәм бар?» -- деп сұрайды. «Сізде кінә жоқ, кінә фамилияңызда», --</w:t>
        <w:br/>
        <w:t>дейді. «Онда мен, мына сия-сауытпен бет-аузыңызды бұзып, кінәлі бола-</w:t>
        <w:br/>
        <w:t>йын»,-- депұмтылғанда Нәкеңді зорға тоқтатады. Нәтайдың әкесі Әзімхан</w:t>
        <w:br/>
        <w:t>Алашорданың адамдарымен жақын болған.</w:t>
        <w:br/>
        <w:t>Егер бүгінгі Абылай ұрпақтарына шолу жасасақ, көбі ғылым мен өнерге,</w:t>
        <w:br/>
        <w:t>ұстаздыққа ден бұрған сияқты. Бірнеше ғылым докторы, әр салада істейтін</w:t>
        <w:br/>
        <w:t>көптеген ғылым кандидаттары бар дерлік деуге болады, бәрі де жоғары білім</w:t>
        <w:br/>
        <w:t>алуға ұмтылуда.</w:t>
        <w:br/>
        <w:t>Нәйлә Ермұханқызы Бекмаханова -- тарих ғылымының докторы, профес-</w:t>
        <w:br/>
        <w:t>сор. Ұлттық ғылым академиясының М. Әуезов атындағы Әдебиет және өнер</w:t>
        <w:br/>
        <w:t>институтының директоры, филология ғылымының докторы, түрік ғылыми</w:t>
        <w:br/>
        <w:t>орталығының толық мүшесі, профессор Шәкір Ыбыраев (1950 жылы туған) -</w:t>
        <w:br/>
        <w:t>Кенесарының ағасы Бопының неменесі.</w:t>
        <w:br/>
        <w:t>Ауылшаруашылық ғылымының докторы Шотаев Аман -- Абылайдың ұлы</w:t>
        <w:br/>
        <w:t>Әділдің ұрпағы. Әділден Төлек, одан Сәтемір, одан Шота, одан Ілияс, одан</w:t>
        <w:br/>
        <w:t>Нұғыман. Одан біз сөз етіп отырған Аман.</w:t>
        <w:br/>
        <w:t>Алман Шотаев 1943 жылы туған. Жануарлар генетикасы, селекциясы</w:t>
        <w:br/>
        <w:t>және морфологиясы саласындағы белгілі ғалым. Ол -- қазақтың мол етті,</w:t>
        <w:br/>
        <w:t>кроссбред жүнді қойының авторы. Аманның ағасы Шернияз Нұғыманов</w:t>
        <w:br/>
        <w:t>1941 жылы туған, «Әділет» атты ірі шаруашылықты басқарады. Інісі Арын</w:t>
        <w:br/>
        <w:t>Нұғыманов -- белгілі хирург.</w:t>
        <w:br/>
        <w:t>Абылайдың ұлы Сығай, одан Байқара, одан Бексұлтан, одан Иманғали,</w:t>
        <w:br/>
        <w:t>Иманғалидың ұлы Әнуарбек -- бұл күнде сексенді алқымдап қалған ақсақал.</w:t>
        <w:br/>
        <w:t>Балалары Әбілқайыр, Әбілмансұр. Әбілқайыр Бексүлтанов -- ауылшаруашы-</w:t>
        <w:br/>
        <w:t>лық ғылымының кандидаты, өндіріске кіргізілген бірнеше жаңалықтары бар,</w:t>
        <w:br/>
        <w:t>соның бірі: «Оңтүстік өңірде қант қызылшасын өсіруде арам шөптерге</w:t>
        <w:br/>
        <w:t>қарсы химиялық гербицидтер қолданудың, экологиялық гербицидтер қол-</w:t>
        <w:br/>
        <w:t>данудың экологиялық стандартқа сай жаңа тәсілі».</w:t>
        <w:br/>
        <w:t>Тәуке, Мұрат, Нафиса, Баян, Раушан Кенесариндер, Ғабит, Нэль, Болат</w:t>
        <w:br/>
        <w:t>Уәлихановтар -- әр саладағы ғылым кандидаттары, Қазақстан ғылымына</w:t>
        <w:br/>
        <w:t>қосқан өз үлестері бар.</w:t>
        <w:br/>
        <w:t>2</w:t>
        <w:br/>
        <w:t>Абылай заманын шабытпен талантты суреттей алады? Кім оның қайталан-</w:t>
        <w:br/>
        <w:t>бас сом тұлғасын өлместей қылып соға алады? Үлкен дарындарға ешқашан</w:t>
        <w:br/>
        <w:t>кем болмаған халқымызда ондай жазушы табылар-ақ. Иншалла, көп ұзамай</w:t>
        <w:br/>
        <w:t>қаламын қолға алар, көп күткізбес!</w:t>
        <w:br/>
        <w:t>Иә, сонымен Абылай жұлдызы қалай жанды? Нені көкседі, неге қолы</w:t>
        <w:br/>
        <w:t>жетті? Серіктері кім еді? Халықтың тағдырына қандай ықпалы болды? Рет-</w:t>
        <w:br/>
        <w:t>ретімен танысып көрейік.</w:t>
        <w:br/>
        <w:t>Көзі тірісінде-ақ аты аңызға айналып, шуақты күні мен қарлы бораны</w:t>
      </w:r>
    </w:p>
    <w:p>
      <w:r>
        <w:t>аралас аумалы-төкпелі заман ағымына қарамай, үш ғасыр бойы елдіктің,</w:t>
        <w:br/>
        <w:t>тәуелсіздіктің, ауызбірліктің туындай болып, халқымыздың сана-сезіміне ұя-</w:t>
        <w:br/>
        <w:t>лап, тарихи жадында сақталған ірі тұлғалардың бірі -- Абылай.</w:t>
        <w:br/>
        <w:t>Кеңес өкіметі орнағанға дейінгі, патша заманында шыққан энцик-</w:t>
        <w:br/>
        <w:t>лопедиялық сөздіктердің бәрінде де Абылай туралы мақалалар бар. 1890 жы-</w:t>
        <w:br/>
        <w:t>ды Петерборда профессор И. Е.Андреевскийдің редакциясымен шыққан</w:t>
        <w:br/>
        <w:t>энциклопедиялық сөздікте (ХУ том,95-101-66.) Абылай туралы былай делін-</w:t>
        <w:br/>
        <w:t>ген: «После Абдул-Магмета (Әбілмәмбет ханды айтып отыр -- Ш.У.)) самым</w:t>
        <w:br/>
        <w:t>влиятельным лицом в Средней Орде на целые полвека был хитрый и ум-</w:t>
        <w:br/>
        <w:t>ный султан Абылай, до покорения Джунгарин Китаем сохранивший неза-</w:t>
        <w:br/>
        <w:t>висимость (сөзді ерекшелеген біз -- Ш. У), искусно пользуясь враждою</w:t>
        <w:br/>
        <w:t>джунгаровс Китаем...».</w:t>
        <w:br/>
        <w:t>Ал, профессорлар Э. Д. Гримм, А. В. Клоссовский, Г. В. Хлониннің бас-</w:t>
        <w:br/>
        <w:t>қаруымен Петерборда 1911 жылы (І том) шыққан Орыс энциклопедия-</w:t>
        <w:br/>
        <w:t>сында: «Искусно совмецая своеобразное отношение подданства и к</w:t>
        <w:br/>
        <w:t>России и к Китаю, Абылай и там и здесь сумел поставить себя незави-</w:t>
        <w:br/>
        <w:t>симо и пользоваться благоговением обоих дворов... Память о «мудром»</w:t>
        <w:br/>
        <w:t>Абылге до сих пор живет в киргизских песнях», -- деп жазылған (сөздерді</w:t>
        <w:br/>
        <w:t>ерекшелеген біз -- Ш. У). Ақылды деген сөз қазақтар атынан айтылып,</w:t>
        <w:br/>
        <w:t>тырнақшаға алынып жазылса да, Абылайға әділ баға беруге тырысқандық-</w:t>
        <w:br/>
        <w:t>ты байқаймыз.</w:t>
        <w:br/>
        <w:t>Шоқан да тағы бір энциклопедияға «Абылай» атты тартымды мақала</w:t>
        <w:br/>
        <w:t>жазғаны бәрімізге белгілі.</w:t>
        <w:br/>
        <w:t>Төңкерістен кейінгі шыққан энциклопедиялар Абылай туралы жазбады.</w:t>
        <w:br/>
        <w:t>Бүл жай қазақ энциклопедиясы шыққан кезде ғана түзетілді.</w:t>
        <w:br/>
        <w:t>Жаман пиғылдан емес шығар, уақыт түсірген көлеңкеден болар, тіпті</w:t>
        <w:br/>
        <w:t>Абылай туралы аңыз-әңгімелерді зерттеушілердің өзі оның бойынан «қа-</w:t>
        <w:br/>
        <w:t>2</w:t>
        <w:br/>
        <w:t>Сабалақ топтан шықты «Абылайлап»,</w:t>
        <w:br/>
        <w:t>«Шарышты, қайдасың?» деп көзі жайнап.</w:t>
        <w:br/>
        <w:t>Паңсынып Шарыш тұрды көзіне ілмей,</w:t>
        <w:br/>
        <w:t>Келеді деп бір баланы ажал айдап.</w:t>
        <w:br/>
        <w:t>Қалыптасқан дәстүр бойынша бірінші кезекті үлкен болғандықтан Ша-</w:t>
        <w:br/>
        <w:t>рыш алады.</w:t>
        <w:br/>
        <w:t>Түкіріп екі қолға күшін жанып,</w:t>
        <w:br/>
        <w:t>Қызарып екі көзі оттай жанып.</w:t>
        <w:br/>
        <w:t>Бетке алып өндіршекті келе жатыр,</w:t>
        <w:br/>
        <w:t>Шығармақ ту сыртынан бір-ақ жарып.</w:t>
        <w:br/>
        <w:t>Қатты қол, қарағай сап өткір найза,</w:t>
        <w:br/>
        <w:t>Жарқ етті ақ сауытқа қадалғанда.</w:t>
        <w:br/>
        <w:t>Өзіне-өзі сенбей қалды тұрып,</w:t>
        <w:br/>
        <w:t>Найзасы дәл ұшынан майырылғанда.</w:t>
        <w:br/>
        <w:t>Сол кезде:</w:t>
        <w:br/>
        <w:t>Сабалақ «Абылай» деп ұран салды,</w:t>
        <w:br/>
        <w:t>Найзаны майырылған жұлып алды.</w:t>
        <w:br/>
        <w:t>Құлаштай Сарбестіге қамшы басып,</w:t>
        <w:br/>
        <w:t>Ағындап шауып келіп кезек алды.</w:t>
      </w:r>
    </w:p>
    <w:p>
      <w:r>
        <w:t>Ұмтылды Сарбестімен шоқтай болып,</w:t>
        <w:br/>
        <w:t>Атылған сары мойнақ шоқтай болып,</w:t>
        <w:br/>
        <w:t>Желкеден сары қылыш жарқ еткенде,</w:t>
        <w:br/>
        <w:t>Шарыштың басы түсті доптай болып.</w:t>
        <w:br/>
        <w:t>Көз жетпей сене алмай түр көрген пенде,</w:t>
        <w:br/>
        <w:t>Қалмақтың басы түсті әуел жерге.</w:t>
        <w:br/>
        <w:t>Мұқыл терек секілді дене қалды,</w:t>
        <w:br/>
        <w:t>Дулыға жерге түсіп жарқ еткенде.</w:t>
        <w:br/>
        <w:t>е 2%</w:t>
        <w:br/>
        <w:t>»</w:t>
        <w:br/>
        <w:t>дыққа алу керек», -- деген еді. («Вестник Европы».-- 1870.-- У том. - 530 с).</w:t>
        <w:br/>
        <w:t>Бұл пікір Ресейдің қазақ еліне байланысты саясатына тың жол ашты, соны</w:t>
        <w:br/>
        <w:t>бетбұрыс іспетті болды. Осыдан кейін ұлан-байтақ елді, жерді өзгелермен</w:t>
        <w:br/>
        <w:t>бірлесе талап, бағындыру; керек болса басып алу белгілі бір жоспармен, үлкен</w:t>
        <w:br/>
        <w:t>табандылықпен, кейде араны ашылған қомағайлықпен жүргізілді. Демек,</w:t>
        <w:br/>
        <w:t>көшпелілер арасындағы өршіген өрт, олардың әрқайсысының әлсірей түсуі</w:t>
        <w:br/>
        <w:t>Ресейге тиімді еді.</w:t>
        <w:br/>
        <w:t>1723 жылы Қытай боғдыханы Қанси өлді. Жоңғар Қытай таласының аз-</w:t>
        <w:br/>
        <w:t>мұз толастауын пайдаланып, Ресейдің «жылышырайына» сүйене отырып,</w:t>
        <w:br/>
        <w:t>ұлы көршілерінен зеңбірек құюды үйренген Себен Рабдан екінші баласы</w:t>
        <w:br/>
        <w:t>Шоно-Даба бастаған қолмен қазақ жеріне бас салды.</w:t>
        <w:br/>
        <w:t>Қазақтың сұрапыл қырғынға ұшырауының бірінші себебі шет елдерге</w:t>
        <w:br/>
        <w:t>байланысты болса, екінші себебі, өз еліміздің алты бақан алауыздығы еді.</w:t>
        <w:br/>
        <w:t>Тәуке 1715 жылы көз жұмды, Қайып хан 1718 жылы өлтірілді. Тақ үшін</w:t>
        <w:br/>
        <w:t>өзара қырқысқан мұрагерлердің бастары бірікпеді.</w:t>
        <w:br/>
        <w:t>1723 жыл қарсаңындағы саяси хал-ахуалға кең тоқталып жатқанымыз</w:t>
        <w:br/>
        <w:t>оны тереңірек ұқпай, қазақ елінің жағдайын әрі сол кездердегі шыққан ел</w:t>
        <w:br/>
        <w:t>қамын ерлердің жан дүниесін ұғыну қиынға соғар еді.</w:t>
        <w:br/>
        <w:t>«Ақтабан шұбырынды, Алқакөл сұламадан» кейін елдің бірте-бірте есі</w:t>
        <w:br/>
        <w:t>кіріп, етек-жеңі жиыла бастайды. Осы тұста халық мүддесін ту ғып үстап,</w:t>
        <w:br/>
        <w:t>«көптің жоқшысы» болған ел қаһармандары қазақ даласының қай бұ-</w:t>
        <w:br/>
        <w:t>рышынан болса да шығып бой көрсетті.</w:t>
        <w:br/>
        <w:t>«Ел-жұртты қорғайлап, өлімге жүрген бас байлап» деген батырлардың</w:t>
        <w:br/>
        <w:t>жеке басының арманы халықтың бостандыққа, азаттыққа ұмтылған мүд-</w:t>
        <w:br/>
        <w:t>десімен ұласты.</w:t>
        <w:br/>
        <w:t>Ақтамберді:</w:t>
        <w:br/>
        <w:t>Күлдір-күлдір кісінетіп,</w:t>
        <w:br/>
        <w:t>Күреңді мінер ме екенбіз?</w:t>
        <w:br/>
        <w:t>Күдеріден бау тағып,</w:t>
        <w:br/>
        <w:t>Ақ кіреуге киер ме екенбіз?</w:t>
        <w:br/>
        <w:t>Жағасы алтын, жеңі жез,</w:t>
        <w:br/>
        <w:t>Шығыршығы торғай көз</w:t>
        <w:br/>
        <w:t>Сауыт киер ме екенбіз!</w:t>
        <w:br/>
        <w:t>2</w:t>
      </w:r>
    </w:p>
    <w:p>
      <w:r>
        <w:t>Ұлытаудың бауырында тарихтың көзіндей болып сақталған Жошы хан-</w:t>
        <w:br/>
        <w:t>ның мавзолейі -- халқымыздың сәулет өнерінің әсем, сәнді, көз жауын ала-</w:t>
        <w:br/>
        <w:t>тындай туындыларының бірі.</w:t>
        <w:br/>
        <w:t>Айтарлықтай тарихи түлғалардың бірі -- Орыс хан. Оның заманы, акаде-</w:t>
        <w:br/>
        <w:t>мик Қаныш Имантайұлы Сәтпаев айтқандай: «&lt;...«қазақ» елі өз бетіне жеке</w:t>
        <w:br/>
        <w:t>отау тігіп «қазақ» атын киіп айдар тақпаған мезгіл. Бір шеті Алтай мен Тянь-</w:t>
        <w:br/>
        <w:t>Шань, екінші шеті Балқан тауларының Шығыс бөктері аралығындағы үлан-</w:t>
        <w:br/>
        <w:t>байтақ жерде түрлі түрік қауымдарының ерікті, бұлаңды көшпелі өмірмен</w:t>
        <w:br/>
        <w:t>ерсілі-қарсылы ордаға бөлінетін: Ақ Орда, Көк Орда, Алтын Орда. Ұлы хан</w:t>
        <w:br/>
        <w:t>Алтын Ордада тұратын».</w:t>
        <w:br/>
        <w:t>Үш ордаға бөлініп, оның ішінде Алтын орда деп аталудан шығады, тап</w:t>
        <w:br/>
        <w:t>осы жерде көне заманнан тартылған із бар сияқты. «Тарихтың атасы»</w:t>
        <w:br/>
        <w:t>аталған Геродот біздің эрамыздан көп бұрын атамекенімізде өмір сүрген</w:t>
        <w:br/>
        <w:t>скиф патшасы Тарғытайды сипаттай келіп, жерінің ұлан-ғайыр болғанын жа-</w:t>
        <w:br/>
        <w:t>зады. Оның кенже баласы Құлақсай өз жерін үш хандыққа бөліпті. «Ең үлкен</w:t>
        <w:br/>
        <w:t>хандық деп алтын көп сақталған жерді атапты» (Геродот. Тарих. - 1972.-</w:t>
        <w:br/>
        <w:t>188-6. Орысша). Назар аударарлық мысал.</w:t>
        <w:br/>
        <w:t>Шамасы, 1361-1362 жылдары Орыс хан Ақ Орданың ханы болып сайла-</w:t>
        <w:br/>
        <w:t>нады. Ол-- астана болған Сығанақ шаһарының іргетасын қалаушылардың</w:t>
        <w:br/>
        <w:t>бірі. Орыс хан Сырдария бойында егін шаруашылығының дамуына көңіл</w:t>
        <w:br/>
        <w:t>бөледі, қалалар салумен айналысады, Ордадағы алауыздықты жойып, бірлікті</w:t>
        <w:br/>
        <w:t>күшейтуге тырысады. 12 мұнарлы қорғаны бар, «Қыпшақ даласының қақ-</w:t>
        <w:br/>
        <w:t>пасы» атанған Сығанақ өнер мен білімнің, сауда-саттық пен саяси өмірдің ор-</w:t>
        <w:br/>
        <w:t>талығы болғандығы жайлы көптеген деректер бар. Академик В. В. Бартольд</w:t>
        <w:br/>
        <w:t>Ыстамбұл қаласының кітапханасынан Сығанақ шаһары туралы жазылған бір</w:t>
        <w:br/>
        <w:t>шумақ бәйітті тауып оқығанын айтады:</w:t>
        <w:br/>
        <w:t>«Ерте кезде бұл алқап мұңсыз еді,</w:t>
        <w:br/>
        <w:t>Ғұлама, дана адамдар мекендеді...</w:t>
        <w:br/>
        <w:t>Десе тағдыр «қайтадан өмір бердім»,</w:t>
        <w:br/>
        <w:t>Сығанақта тууды қалар едім».</w:t>
        <w:br/>
        <w:t>Орыс ханды Шәкәрім қажы Арысхан деп атайды. Түрік профессоры Ах-</w:t>
        <w:br/>
        <w:t>мед Зәки Уәлиди Тоған Ырыс хан деп жазады. Орыс хан туралы діні, тілі</w:t>
        <w:br/>
        <w:t>өзге көрші елдердің авторлары көбірек жазғандықтан, көне қазақ атының</w:t>
        <w:br/>
        <w:t>»</w:t>
        <w:br/>
        <w:t>Солардың бірі -- Үйсін Төле би.</w:t>
        <w:br/>
        <w:t>«Төкеңе жетім-жесір сыя берген,</w:t>
        <w:br/>
        <w:t>Құдайым жақсылықты қия берген.</w:t>
        <w:br/>
        <w:t>Алдына жүгініске кісі келіп,</w:t>
        <w:br/>
        <w:t>Тоқтатып тентекті де тыя білген».</w:t>
        <w:br/>
        <w:t>Жасы үлкен болса да, құрдасындай болған қиын-қыстау жерде «сырласы</w:t>
        <w:br/>
        <w:t>болған», «қазақтың қамал-қорғанындай» Бөгенбайдың да Сабалаққа үлгі-</w:t>
        <w:br/>
        <w:t>өнегесі көп болады.</w:t>
        <w:br/>
        <w:t>Ал Бұқар жыраудың Әбілмансүр-Сабалақ-Абылайдың өле-өлгенінше</w:t>
        <w:br/>
        <w:t>басы-қасында болып, ақиқат жолынан бір танбай, ақ пенен қараны айы-</w:t>
        <w:br/>
        <w:t>рып, көрер көзі, ойласар кеңесшісі болғандығы бізді сендіреді. Шындықты</w:t>
        <w:br/>
        <w:t>шіміркенбей бетіне айтатын адамдар болмағандықтан ХХ ғасырдағы кейбір</w:t>
        <w:br/>
        <w:t>мемлекет басыларының да таяқ жеп жүргенін күні бүгінге дейін көріп отыр-</w:t>
        <w:br/>
        <w:t>ған жоқпыз ба? Тура сөзді тыңдауға ақыл керек болса, айтуға да адалдықпен</w:t>
      </w:r>
    </w:p>
    <w:p>
      <w:r>
        <w:t>қатар батылдық та керек-ау.</w:t>
        <w:br/>
        <w:t>Абылайдың өмірін суреттегенде ол туралы дастан-жырлар мен аңыз-әң-</w:t>
        <w:br/>
        <w:t>гімелерді кең пайдаланатын болғандығымыздан, олардың тарихи шындыққа</w:t>
        <w:br/>
        <w:t>қаншалықты Үйлесімді келетіндігі туралы ойды ортаға сала кеткіміз</w:t>
        <w:br/>
        <w:t>келеді. Ел аузындағы тарихи адамдар жайлы аңыздардың, жыр мен дастан-</w:t>
        <w:br/>
        <w:t>дардың тарихи құжаттармен салыстырғандағы бір ерекшелігі -- замана</w:t>
        <w:br/>
        <w:t>кеңістігін кеңірек қамтиды, белгілі бір сәтке, уақытқа байланып қалмай, су-</w:t>
        <w:br/>
        <w:t>реттеп отырған адамның бейнесіне өткен-кеткен, тіпті келер ұрпақтың тілек-</w:t>
        <w:br/>
        <w:t>арманын сыйғызады, оған түр-түс, іс-әрекет береді.</w:t>
        <w:br/>
        <w:t>«Қазақ фольклоры тарихшы үшін, -- деп жазды шындықты айтам деп</w:t>
        <w:br/>
        <w:t>қуғын-сүргінді көп көрген ғалым Ермұхан Бекмаханов, -- деректерінің жі-</w:t>
        <w:br/>
        <w:t>тілігі, әртүрлілігі және байлығы жағынан бізге баға жетпес қазына болып</w:t>
        <w:br/>
        <w:t>табылады». Ұлы жазушы Мұхтар Әуезов осы ойды анықтай түсіп, бұл құ-</w:t>
        <w:br/>
        <w:t>былыстың ішкі заңдылықтарын ашады: «Тарих өлеңдері ең алдымен ел</w:t>
        <w:br/>
        <w:t>тіршілігінде анық болып өткен тарихи оқиғадан туады... Тарихи өлеңдердің</w:t>
        <w:br/>
        <w:t>ішіндегі адамдар -- сол адамдардың істеген ісі, беттеген мақсаты, көптің</w:t>
        <w:br/>
        <w:t>өміріне қозғау салған әсері көптің аузында неше алуан әңгіме болып қалады.</w:t>
        <w:br/>
        <w:t>Бұл әңгімелердің көбі - сол оқиғалардың ішінде болған, көзі көргеннің</w:t>
        <w:br/>
        <w:t>әңгімесі. Сондықтан сөзі мен суреттерінің шындығы көбіне даусыз.</w:t>
        <w:br/>
        <w:t>»</w:t>
        <w:br/>
        <w:t>наушылық сипат», «Халықтың ашу-ызасын келтіретін өрескел қимыл»,</w:t>
        <w:br/>
        <w:t>«ерекше қатал әрекет» іздегендері тайға таңба басқандай көрініп тұрады.</w:t>
        <w:br/>
        <w:t>«Абылай есімі тарихымыздың ескерілмей, қалтарыста елеусіз жатқан</w:t>
        <w:br/>
        <w:t>беттерінің бірі, -- дейді Қазақ КСР Ғылым академиясының академигі Рама-</w:t>
        <w:br/>
        <w:t>зан Бимашұлы Сүлейменов. -- Оқушылардың қалың көпшілігіне арналған</w:t>
        <w:br/>
        <w:t>бірқатар кеңес зерттеушілерінің еңбектерінде осы бір тарихи қайраткер-</w:t>
        <w:br/>
        <w:t>дің есімін төмендетуге тырысушылық барын байқаймыз. Орталық Азияны</w:t>
        <w:br/>
        <w:t>мекендейтін халықтарды шет жұрттардың жаулап алушылық әрекеттері-</w:t>
        <w:br/>
        <w:t>нен қорғаудағы Абылайдың іс-қимылын әдейі әлсіреткісі келетін, тіптен оны</w:t>
        <w:br/>
        <w:t>бұрмалап көрсетуге ыңғай білдіретін пиғылдан да құралақан емеспіз», --</w:t>
        <w:br/>
        <w:t>деп ағынан жарылады (Қазақстан коммунисі. -- 1991.--У2.- 53-6.)</w:t>
        <w:br/>
        <w:t>Тым жұқартпай, жалпақшешейлетпей шындықты қаттырақ, кең жұртқа</w:t>
        <w:br/>
        <w:t>естірте айтсақ, елді жау шапқан кезде қолына қару алып, басын бәйгеге тігіп,</w:t>
        <w:br/>
        <w:t>қан төгіп, жерін қорғаған бейбітшілік уақытта да, жағалай жау тыныштық</w:t>
        <w:br/>
        <w:t>бермей көз алартқан кезде де халқының жағдайының ауырлығын ұғып,</w:t>
        <w:br/>
        <w:t>түкпірлі ойын, көреген саясатын, қазақтың бірлігін, елдігін сақтауға жұмса-</w:t>
        <w:br/>
        <w:t>ған Абылайды өз халқына қарсы қоюшылық болғанына не дерсің?! Бұдан</w:t>
        <w:br/>
        <w:t>артық әділетсіздік бола қояр ма екен?!</w:t>
        <w:br/>
        <w:t>Осы жерде арқалы ақын Ғафу Қайырбековтің ертеректе жазылып, оны</w:t>
        <w:br/>
        <w:t>қудалауға ұшыратқан мына бір өлең жолдары еріксіз еске түседі:</w:t>
        <w:br/>
        <w:t>Әлі күнге бір сұрақ мен аңғарман,</w:t>
        <w:br/>
        <w:t>Сұрап келем ақылды адамдардан,</w:t>
        <w:br/>
        <w:t>Өзге жұрттың хандары жақсы болып,</w:t>
        <w:br/>
        <w:t>Біздің хандар қалайша жаман болған?!</w:t>
        <w:br/>
        <w:t>Бұл сұрақтың жауабы оңай. Империялық амбициядан туған тарих әдет-</w:t>
        <w:br/>
        <w:t>те отар елдің мүддесінен алшақ жатады. Тілге тиек ретінде Үндістан мен</w:t>
        <w:br/>
        <w:t>Ұлыбритания арасындағы қарым-қатынас туралы Джавахарлал Нерудің</w:t>
        <w:br/>
        <w:t>айтқан сөзін оқып көрейікші. Ол: «Элодей в глазах англичан в Индии неред-</w:t>
        <w:br/>
        <w:t>ко является национальным героем дая индейцев, а кого англичане осыпали</w:t>
        <w:br/>
        <w:t>почестями и наградами, часто считаются большинством индейцев кваислин-</w:t>
        <w:br/>
        <w:t>гами и предателями. Это пятно лежит и на потомках» (Аж. Неру. Открытие</w:t>
        <w:br/>
        <w:t>Индий. Книга вторая. - 1989.-- С.6-7.)</w:t>
      </w:r>
    </w:p>
    <w:p>
      <w:r>
        <w:t>К.Маркстың айтуынша, тарихтың қаңқасы тап тартысынан тұрады.</w:t>
        <w:br/>
        <w:t>В. И. Лениннің зайыбы Н. К. Крупская «Қоғам түгіл жеке адамның өзіне</w:t>
        <w:br/>
        <w:t>2</w:t>
        <w:br/>
        <w:t>тек тап тұрғысынан ғана қарау керек, одан басқа жол жоқ» деп кесіп айтады.</w:t>
        <w:br/>
        <w:t>Тереңге бармай, әр нәрсенің құлағын бір шалған заматта «пролетар» бола</w:t>
        <w:br/>
        <w:t>қалған біз де:</w:t>
        <w:br/>
        <w:t>«Бесіктен-ақ маған тап белгі таққан,</w:t>
        <w:br/>
        <w:t>Тапты шаққан -- бесікте мені шаққан.</w:t>
        <w:br/>
        <w:t>Сап-сары ала сап-сасық жөргектерде</w:t>
        <w:br/>
        <w:t>«Іңгә» орнына уілдеп «тап» деп жатқам»,--</w:t>
        <w:br/>
        <w:t>дедік. Бүтін бір халықты бөліп шыға келдік. Революционер ақын Сәкен Сей-</w:t>
        <w:br/>
        <w:t>фуллиннің өзі Ахмет Байтұрсынұлының шығармашылығы туралы жазған</w:t>
        <w:br/>
        <w:t>халқының мақаласында: «Әрине, Ахмет қазақ халқының байы мен жарлы-</w:t>
        <w:br/>
        <w:t>жаршы табының жігін ашпай, қазақ халқын бай-кедейге бөлмей, намысын</w:t>
        <w:br/>
        <w:t>бірдей жыртты, арын бірге жоқтады» («Еңбекші қазақ», 30 қаңтар, 1923 ж)</w:t>
        <w:br/>
        <w:t>деген аталы сөзіне тоқтай алмадық-ау. Ақылға салсақ, бірімен-бірі күресетін</w:t>
        <w:br/>
        <w:t>таптар емес, адамдар ғой. Маркстың тап тартысы тұрғысынан қарауы - та-</w:t>
        <w:br/>
        <w:t>рихи процестерді зерттеудегі тапқан әдісі. Ал әдіс пен зерттеу обһектісін</w:t>
        <w:br/>
        <w:t>шатастыруға бола қояр ма екен?! Әсіресе әлеуметтік тарихты (социальная</w:t>
        <w:br/>
        <w:t>история) алсақ, ол тек қана жекеменшікті, өндірісті, түсімді, пайданы бөлуді</w:t>
        <w:br/>
        <w:t>зерттеуден ғана тұрмайды, оған арқау -- ең алдымен адам тағдыры. Қоғам-</w:t>
        <w:br/>
        <w:t>дағы адам тағдырында ерекше орын алатын нәрсе: оның рухани тұлғасы,</w:t>
        <w:br/>
        <w:t>дүние-таным, сана-сезім деңгейі, содан туатын іс-әрекеттері.</w:t>
        <w:br/>
        <w:t>Ресейдің ірі марксисі Г. В. Плеханов жеке адамның тарихта атқаратын</w:t>
        <w:br/>
        <w:t>рөлін айта келіп, оны жоққа шығарады. Осы пікірлердің дұрыс-бұрыстығын</w:t>
        <w:br/>
        <w:t>талқылаған талай айтыстар өтсе де, бір ғана көзқарас үстем болған кезде басқа</w:t>
        <w:br/>
        <w:t>ойлар, қарама-қарсы тұжырымдар ескерілмейді. Адам, ел-жұрт, қоғамның</w:t>
        <w:br/>
        <w:t>келешегіне арқау болар келелі мәселелерге бір көзбен қарау ой-өрістің</w:t>
        <w:br/>
        <w:t>тарлығын, оған түскен құрсауды, қамытты, әрі-беріден соң ақыл дағдарысын</w:t>
        <w:br/>
        <w:t>аңғартады, бірден-бір дұрыс, әділ шешімге бастамайды. Жеке адам демекші,</w:t>
        <w:br/>
        <w:t>тарихқа ретроспективті (өткенді шолып өту - Ш. У) көз жіберсек, халық</w:t>
        <w:br/>
        <w:t>қаһармандарының, атышулы азамат ұлдарының ел, халық тағдырының аса</w:t>
        <w:br/>
        <w:t>бір жауапты кезеңдерінде, табиғи дамудағы кідірісте, болмаса толғағы жет-</w:t>
        <w:br/>
        <w:t>кен мәселелердің шешілу тұсында, не бір шұғыл, аса жауапты бұрылыстарда</w:t>
        <w:br/>
        <w:t>тарих сахнасына шығатындығын байқауға болады. Бұған Абылайдың өмір</w:t>
        <w:br/>
        <w:t>жолы да куә.</w:t>
        <w:br/>
        <w:t>»</w:t>
        <w:br/>
        <w:t>Бір қызығы, Абылайдың Шарышпен жекпе-жегі дастан, жырлардың</w:t>
        <w:br/>
        <w:t>бәрінен орын алған. Сабалақ осы жеңістен кейін Абылай атанады. Ол атқа</w:t>
        <w:br/>
        <w:t>заңдылық берген Әбілмәмбет хан. Жеңіске жеткен белгісіз батырды хан</w:t>
        <w:br/>
        <w:t>өзіне шақыртады. Сол сәт Көкбай ақынның дастанында былай суреттеледі:</w:t>
        <w:br/>
        <w:t>«Шырағым, неге шаптың «Абылайлап?»</w:t>
        <w:br/>
        <w:t>Босады жүйкем қатты, ағамды ойлап.</w:t>
        <w:br/>
        <w:t>Әкең кім? Ел-жұртың кім? Туғаның кім?</w:t>
        <w:br/>
        <w:t>Жөніңді бастан-аяқ айтшы жайлап».</w:t>
        <w:br/>
        <w:t>Бала айтты: «Қазақ-қалмақ ерегісі,</w:t>
      </w:r>
    </w:p>
    <w:p>
      <w:r>
        <w:t>Мұндайда ердің қозар делебесі.</w:t>
        <w:br/>
        <w:t>Қысылған соң аузыма түсіп кетті</w:t>
        <w:br/>
        <w:t>Атам - Абылай, мен болам - немересі».</w:t>
        <w:br/>
        <w:t>Дастанның соңында Әбілмәмбет «Ой, бауырым!» деп Сабалақпен жы-</w:t>
        <w:br/>
        <w:t>лап көрісіп, табысып, «жамиғат, тақыт иесі осы» деп өзінің орнын береді.</w:t>
        <w:br/>
        <w:t>Әбілмансұр осыдан былай Абылай атанады. Ал анығында, Абылай бірден хан</w:t>
        <w:br/>
        <w:t>болмаған, үлкен беделге ие болып, сұлтан атанып Әбілмәмбетпен билікті</w:t>
        <w:br/>
        <w:t>қатар жүргізеді. Кейінірек саған тақты алып берейік деген орыс билеу-</w:t>
        <w:br/>
        <w:t>шілерінің атыстыру пиғылына қарсы шығып, Әбілмәмбеттің әке орнына</w:t>
        <w:br/>
        <w:t>жүргенін айтып, өмір бойы сыйлап өтеді. Хан болып 1771 жылы Әбілмәм-</w:t>
        <w:br/>
        <w:t>бет дүниеден өткен соң ғана сайланады.</w:t>
        <w:br/>
        <w:t>3.Жанталас. Тәуелсіздік жолында немесе әйгілі «варвар»</w:t>
        <w:br/>
        <w:t>Абылайдың заманын ақын Мағжан Жұмабаев жанымен ұғынған:</w:t>
        <w:br/>
        <w:t>Алыстан орыс, қытай - ауыр салмақ.</w:t>
        <w:br/>
        <w:t>Жақыннан тыншытпайды қалың қалмақ,</w:t>
        <w:br/>
        <w:t>Артында - ор, алдында -- көр, жан-жағы -- жау,</w:t>
        <w:br/>
        <w:t>Дағдырған алаш енді қайда бармақ?!</w:t>
        <w:br/>
        <w:t>Қазақтың өз хандарының алалығы елді алысқа апармайды. Әуезовше</w:t>
        <w:br/>
        <w:t>айтқанда: «Өзара жаулық пен араздық, өштік күшейіп, бірін-бірі жауламақ</w:t>
        <w:br/>
        <w:t>е 103</w:t>
        <w:br/>
        <w:t>2</w:t>
        <w:br/>
        <w:t>менің екі атым бар. Ердің қанаты -- ат деген, жақсы атсыз далада күн көру</w:t>
        <w:br/>
        <w:t>қиын; мына екі ат -- жылқымның ішіндегі ең сұлуы және жүйрігі. Екеуін</w:t>
        <w:br/>
        <w:t>де ал демейін, қымбатты қонағым болғандықтан, біреуін таңдап алыңыз,</w:t>
        <w:br/>
        <w:t>екіншісін маған қалдырыңыз»,-- депті. Аттарды Қасым хан ауыздың суы</w:t>
        <w:br/>
        <w:t>құрығандай қылып суреттеп бергеннен кейін Сұлтан Санд хан торы атты</w:t>
        <w:br/>
        <w:t>алыпты», -- дейді жылнамашы (Материалы по истории казахских ханств</w:t>
        <w:br/>
        <w:t>ХУ-ХҮШ веков. - Алматы, 1969. - 226-6.). Ол заманнан бізге «Қасым</w:t>
        <w:br/>
        <w:t>ханның қасқа жолы» деген заң-қағида жеткен.</w:t>
        <w:br/>
        <w:t>Абылай Жәнібектің Жәдік деген ұлынан тарайды. Жәдіктен -- Шығайхан,</w:t>
        <w:br/>
        <w:t>Шығай ханнан Есім, Есім ханнан Жәңгір хан, Жәңгірден -- Уәли, Уәлиден</w:t>
        <w:br/>
        <w:t>Қанішер Абылай, Абылайдан -- Көркем Уәли, Көркем Уәлиден кейін -- Абы-</w:t>
        <w:br/>
        <w:t>дай атанған Әбілмансүр.</w:t>
        <w:br/>
        <w:t>Есім ағасы Тәуекел ханның мың сан қолын басқарып Түркістан, Таш-</w:t>
        <w:br/>
        <w:t>кент, Самарқан қалаларын бағындырады, одан кейін өзі хан болған тұсын-</w:t>
        <w:br/>
        <w:t>да қалмақтарға бірнеше рет соққы беріп, топ жарып, қамал бұзады.</w:t>
        <w:br/>
        <w:t>Есім хан ұзын бойлы, балуан денелі, қайратты адам болғандықтан «Еңсе-</w:t>
        <w:br/>
        <w:t>тей бойлы ер Есім» атаныпты. «Есім ханның ескі жолы» деген заң жобала-</w:t>
        <w:br/>
        <w:t>ры да қалыптасқан әдет-ғұрып, салт-сана негізінде жасалған. «Жошы хан</w:t>
        <w:br/>
        <w:t>әудетінде қырық жылдан астам хандық тақта отырған қазақтың ханы тек Есім</w:t>
        <w:br/>
        <w:t>хан болған деседі» (Проблемы казахского обычного права. -- Алматы,</w:t>
        <w:br/>
        <w:t>1989.- С.137). «Еңсегей бойлы ер Есім» атты тарихи жырда ол «Тайма-</w:t>
        <w:br/>
        <w:t>ған бағы басынан, талқылы туған жасынан» болып суреттеледі. Қалмақтар-</w:t>
        <w:br/>
        <w:t>мен болған қанды майданда жекпе-жекте жеңіліп қалған қазақ батырына:</w:t>
        <w:br/>
        <w:t>&lt;..Ыза болып Есім хан</w:t>
        <w:br/>
        <w:t>Бұрылды оң мен солына,</w:t>
        <w:br/>
        <w:t>Жасанған қазақ қолына:</w:t>
      </w:r>
    </w:p>
    <w:p>
      <w:r>
        <w:t>«Кім берсе бұған жазаны,</w:t>
        <w:br/>
        <w:t>Шашайын алтын жолына.</w:t>
        <w:br/>
        <w:t>Жұрт үшін туған бар ма екен</w:t>
        <w:br/>
        <w:t>Иігі қазақ ұлында?» -</w:t>
        <w:br/>
        <w:t>деген намысты қозғайтын сөздер айтады.</w:t>
        <w:br/>
        <w:t>Абылайдың үш атасы: Жәңгір, Уәли бақы, Қанішер Абылай және әкесі</w:t>
        <w:br/>
        <w:t>Көркем Уәли хан майданда қаза тапқан. Ер Есімнің баласы Жәңгір ханды</w:t>
        <w:br/>
        <w:t>»</w:t>
        <w:br/>
        <w:t>1. Абылайдың ататегі, ел-жұрты</w:t>
        <w:br/>
        <w:t>Абылай -- Шыңғыс хан нәсілінен, оның үлкен ұлы Жошының бүтағы.</w:t>
        <w:br/>
        <w:t>Әбілғазы баһадүрдің таратуы бойынша (Моңғол мен татар тарихы. -- Қазан.</w:t>
        <w:br/>
        <w:t>1825. -- 178-179-66.), Жошының (1187-1227) төртінші ұлы Тоқай Темір,</w:t>
        <w:br/>
        <w:t>оның баласы Өз Темір, оның баласы Қожа (кейде оны Тоққұлқожа деп те</w:t>
        <w:br/>
        <w:t>атайды - Ш.У), оның баласы Бадақұл Ұғлан, оның баласы Орыс хан. Орыс</w:t>
        <w:br/>
        <w:t>ханан Құйыршық хан туған. Оның баласы Барақ хан, Барақ ханның ұлы Әбу-</w:t>
        <w:br/>
        <w:t>Санд хан, қазақтар оны Әз Жәнібек деп атайды. Келтірілген мәлімет Таш-</w:t>
        <w:br/>
        <w:t>кентте 1967 жылы қайта басылып шыққан «Тауарих и гузида Нусрат наме»</w:t>
        <w:br/>
        <w:t>деген кітапта да қайталанады.</w:t>
        <w:br/>
        <w:t>Әз Жәнібек -- қазақ ханы Абылайдың сегізінші атасы. Кейбір зерттеуші-</w:t>
        <w:br/>
        <w:t>лер, оның ішінде Мұхамеджан Тынышбайұлы Орыс ханның әулетін Жошы-</w:t>
        <w:br/>
        <w:t>ның Үлкен баласы, Ежіннен таратады. В. В. Григорьев өзінің «Моңғолдар та-</w:t>
        <w:br/>
        <w:t>рихы» кітабында (Шоқанның айтуынша) Орыс ханды тіке Батыйдың ұрпағы</w:t>
        <w:br/>
        <w:t>дейді. Біз Шоқанның өзі құп алған Әбділғазы баһадүрдың шежіресі дәлірек</w:t>
        <w:br/>
        <w:t>деп ойлаймыз.</w:t>
        <w:br/>
        <w:t>Жоғарыда аталған адамдардың көбінің аты тарихта белгілі. Бірі-- Жошы</w:t>
        <w:br/>
        <w:t>хан.</w:t>
        <w:br/>
        <w:t>Жошы хан өміріне байланысты туған «Ақсақ құлан» күй-аңызы бала</w:t>
        <w:br/>
        <w:t>кезімізден-ақ құлағымызға сіңіп, иісі қазақгың жүрегін әсем сазға бөлеп, күні</w:t>
        <w:br/>
        <w:t>бүгінге дейін толқытып, толғандырып, бағы заманмен сырласқандай күй</w:t>
        <w:br/>
        <w:t>кешкізетіні ақиқат.</w:t>
        <w:br/>
        <w:t>ХІІ ғасырдағы тарихшысы Киракос Гандзакецидің жазуынша, Шыңғыс</w:t>
        <w:br/>
        <w:t>хан өлерінің алдында әскерін жиып алып айтыпты: «Мен о дүниеге ат-</w:t>
        <w:br/>
        <w:t>танайын деп жатырмын... Қарсы алдарыңда тұрған үш ұлымның біреуін</w:t>
        <w:br/>
        <w:t>менің орныма хан көтеріңдер. Үлкен ұлым... асқан жауынгер, әскерді сүйеді;</w:t>
        <w:br/>
        <w:t>бірақ көңілі, менмендігі зор, тағдыр сыйлаған болмыс таңдайына татымайды.</w:t>
        <w:br/>
        <w:t>Екінші ұлым да жеңімпаз, тек табиғатынан неге болсын сарабдал. Кіші</w:t>
        <w:br/>
        <w:t>ұлым бала кезінен қабілетті, рақымшылығы мол, қолы ашық, жомарт»</w:t>
        <w:br/>
        <w:t>(А. Х. Тер-Мкртчян. Армянские источники о Средней Азии. УШ-ХҮШ вв. --</w:t>
        <w:br/>
        <w:t>М., 1985. -- С. 68). Гандзакеди Шыңғыстың үлкен ұлы деп Шағатайды</w:t>
        <w:br/>
        <w:t>атайды, ал шынында үлкені -- Жошы. Келтірілген мінездеме Жошыға өте</w:t>
        <w:br/>
        <w:t>лайықты. Жошының беделінен кезінде ұлы ханның өзі де жасқанған деген</w:t>
        <w:br/>
        <w:t>дәлелдемелер тарихта кездесіп қалады.</w:t>
        <w:br/>
        <w:t>2</w:t>
        <w:br/>
        <w:t>Қоңыраулы найза қолға алып,</w:t>
        <w:br/>
        <w:t>Қоңыр салқын төске алып,</w:t>
        <w:br/>
        <w:t>Қол төңкерер ме екенбіз?</w:t>
        <w:br/>
        <w:t>Жалаулы найза қолға алып,</w:t>
      </w:r>
    </w:p>
    <w:p>
      <w:r>
        <w:t>Жау қашырар ма екенбіз? -</w:t>
        <w:br/>
        <w:t>деп армандады. Бұқар жырау да, бірлігі жоқ, ақылды, есті адамының қадірін</w:t>
        <w:br/>
        <w:t>білмейтін ел, жауға қайрат көрсете алмайтындығын айтады; ондай жағдайда,</w:t>
        <w:br/>
        <w:t>ез адам басқарған жұрттың хәлі мүшкіл болатындағын ескертеді.</w:t>
        <w:br/>
        <w:t>Елшетіне жау келге,</w:t>
        <w:br/>
        <w:t>Елішіне дау келге,</w:t>
        <w:br/>
        <w:t>Бел буып жауға шаба алмай,</w:t>
        <w:br/>
        <w:t>Белдесіп жауды жеңе алмай,</w:t>
        <w:br/>
        <w:t>Ортасында бар жақсының</w:t>
        <w:br/>
        <w:t>Қадірін де біле алмай,</w:t>
        <w:br/>
        <w:t>Артында қалған жамандар</w:t>
        <w:br/>
        <w:t>Бас басына тозбай ма?</w:t>
        <w:br/>
        <w:t>Осы кез қазақтың сана-сезімінің оянған, сергектік танытқан уақыты</w:t>
        <w:br/>
        <w:t>болды. Ендігі қайрат-қимылды ел басшыларынан күтті.</w:t>
        <w:br/>
        <w:t>Шымкенттің батысында, Ордабасы тауында үш жүздің өкілі бас қосып,</w:t>
        <w:br/>
        <w:t>ымыраға келіп, жаумен соғысуға бел байлайды. 1726 жылы қазақ қолы</w:t>
        <w:br/>
        <w:t>Бұланты өзенінің бойында, Қарасиыр деген жерде қалмақтарға бірінші рет</w:t>
        <w:br/>
        <w:t>соққы берді. Ол жер содан «қалмақ қырылған» аталады. Балқаш көлінің</w:t>
        <w:br/>
        <w:t>оңтүстік-шығысына қарай он екі шақырым жерде Итішпес көлінің жанында</w:t>
        <w:br/>
        <w:t>1729 жылы қазақтардың біріккен қолы тағы да жеңіске жетті. Жау аңыраған</w:t>
        <w:br/>
        <w:t>жер «Аңырақай» деген атқа ие болды. Бүл кезде қазақтың үлы ханы Болат</w:t>
        <w:br/>
        <w:t>еді, біріккен қолдың қолбасшысы Әбілқайыр болатын. Аңырақайда жаудың</w:t>
        <w:br/>
        <w:t>беті қайтқанымен, бұл жеңісті қазақ билеушілері байыпты жалғастыра алма-</w:t>
        <w:br/>
        <w:t>ды. Әсіресе 1830 жылы Болат хан оққа ұшқаннан кейін, ұлы ханның тағына</w:t>
        <w:br/>
        <w:t>таласқан кезде кексе Әбілқайыр, сақа Сәмеке, жастау Әбілмәмбет өзара</w:t>
        <w:br/>
        <w:t>тіл таба алмай бет-бетімен кетті. Ал қалмақтар болса бәз баяғы қалпы,</w:t>
        <w:br/>
        <w:t>қаймағы бұзылмай, қазақтар үшін қауіпті күш болып қала берді. Әлі де бол-</w:t>
        <w:br/>
        <w:t>са қазақтың ең қоңды, сүбелі атақоныс жері жаудың қол астында жатты.</w:t>
        <w:br/>
        <w:t>е 19%</w:t>
        <w:br/>
        <w:t>2</w:t>
        <w:br/>
        <w:t>сұлама» аталатын зұлматқа ұшыраған кезде Әбілмансүр он екі жаста еді. Ол</w:t>
        <w:br/>
        <w:t>аш-жалаңаш болып, «қайың сауған» халықты, адамдарының үштен бірінен</w:t>
        <w:br/>
        <w:t>айырылған елін көзімен көрмек түгіл, азап-бейнетін, кек пен ызасын, арман</w:t>
        <w:br/>
        <w:t>мен тілегін жамиғатпен бірге арқалаған ұлдарының бірі.</w:t>
        <w:br/>
        <w:t>Түркістанды жау басып алғанда Көркем Уәлі өлтірілген тұста хан үйінің</w:t>
        <w:br/>
        <w:t>бір сенімді құлы Әбілмансұрды жасырып қалып, содан ол далаға қашады. Бар-</w:t>
        <w:br/>
        <w:t>ған жерінде Әбілмансүр аты-жөнін, ататегін жасырып күн кешеді. Себебі,</w:t>
        <w:br/>
        <w:t>о заманда шапқыншылар, хан тұқымынан біреуді өлтіретін болса, артында</w:t>
        <w:br/>
        <w:t>кек алатын кісісі қалмасын деп, бесіктегі баласына дейін құртып отырған.</w:t>
        <w:br/>
        <w:t>Аңыздардың бірінде Әбілмансүр Үйсін Төле бидің есігінде жүрсе, енді бірін-</w:t>
        <w:br/>
        <w:t>де Темірбай деген байдың малын бағады. Атығай руынан шыққан Дәулет де-</w:t>
        <w:br/>
        <w:t>ген кісі тәрбиеледі деген де сөз бар. Ал Шоқан болса «Әбілмансұр жақсылық</w:t>
        <w:br/>
        <w:t>руынан шыққан бір бай қазаққа жалданды» дейді. Осының бәрі де шын бо-</w:t>
        <w:br/>
        <w:t>ауы мүмкін. «Сабалақ» атанған жанашыры жоқ жетім баланың жаны тыныш</w:t>
        <w:br/>
        <w:t>таппай, бір жерге тұрақтамай, қолдан-қолға өтуі де нанымды сияқты.</w:t>
        <w:br/>
        <w:t>Абылай туралы аңыз-әңгімелердің бәрінде де, оның түр-түсінен-ақ бе-</w:t>
        <w:br/>
        <w:t>кер, тегін жан емес екендігі, ішінде «Үлкен уыт» барлығы білініп тұрады.</w:t>
        <w:br/>
        <w:t>Мұндай жағдайды алдымен әйелдер аңғарады. Аңыздардың бірінде: «..Мы-</w:t>
        <w:br/>
        <w:t>на Сабалақты басқа жалшыдай көрмеңіз, -- дейді Атығай Қарауылдағы Дәу-</w:t>
        <w:br/>
        <w:t>дет деген кісінің бәйбішесі. - Алты күн аш жүрсе де, кір ыдыстан тамақ</w:t>
        <w:br/>
        <w:t>ішпейді. Алдына келген дәмін ақырына дейін жолдастарымен бөліседі. Ыдыс-</w:t>
      </w:r>
    </w:p>
    <w:p>
      <w:r>
        <w:t>ты сарқымайды, сарқытын кісіге береді; жай жерге отыра алмайды, астына</w:t>
        <w:br/>
        <w:t>киімін төсейді. Дәретке барғанда ұрғашыдан бетер, киімін жамылып қыр</w:t>
        <w:br/>
        <w:t>асады. Ұйықтағанда түсі жап-жарық болып тұрады, шамшырағы бар сияқ-</w:t>
        <w:br/>
        <w:t>ты». Ұйықтаған кезі кейде былай да дәріптеледі: «Екі қолын екі жаққа, екі</w:t>
        <w:br/>
        <w:t>аяғын екі жаққа жіберіп, төрт таған болып, керген төстіктей керіліп жатады</w:t>
        <w:br/>
        <w:t>екен. «Қолым жеткенше ұстаймын, аяғым жеткенше барамын, дүниенің төрт</w:t>
        <w:br/>
        <w:t>бұрышын тіреп тұрған ұлмын» дегені ғой...»</w:t>
        <w:br/>
        <w:t>Әрине, сәуегейлік, көріпкелдік бұл суреттер Абылайдың балалық шағын</w:t>
        <w:br/>
        <w:t>көп кейін, оның тепкен тасы өрге домалар, айтқан сөзі жерге түспей тұрғанда</w:t>
        <w:br/>
        <w:t>шықты деуге болады. Әйтпесе, бірден-бірге көшіп, барар жер, басар тау тап-</w:t>
        <w:br/>
        <w:t>пай, біреудің қасы мен қабағына қарап, жас өмірін жылдар бойы құл болып</w:t>
        <w:br/>
        <w:t>өткізер ме еді?!</w:t>
        <w:br/>
        <w:t>«Оқыған білмейді, тоқыған біледі» дейді халық. Әбілмансұрдың зерделі,</w:t>
        <w:br/>
        <w:t>ойлы азамат болып қалыптасуына заманының атышулы азаматтарының</w:t>
        <w:br/>
        <w:t>ықпал еткендігі күмән келтірмейді.</w:t>
        <w:br/>
        <w:t>с“?</w:t>
        <w:br/>
        <w:t>2</w:t>
        <w:br/>
        <w:t>үшін әрқайсысы кез келген жұрттан көмек іздеп, қазақ елін әр айғырдың</w:t>
        <w:br/>
        <w:t>үйіріне сіңіруге» тырысты. Ал көршілер болса алауыздықты қоздыра түсті.</w:t>
        <w:br/>
        <w:t>«..Сол аласапыран дәуірде, -- дейді Мұхтар Омарханұлы, - қалың елдің</w:t>
        <w:br/>
        <w:t>«қайраңдап жан қала ма» деген «Қазығұрттай үміті» жалғыз ғана Абы-</w:t>
        <w:br/>
        <w:t>дай басында қалған болатын. Ескі қазақ елдігін, ескі жұрттың тілегін ту</w:t>
        <w:br/>
        <w:t>көтеріп, бір араға жиған Абылай болатын... Қазақтың жат елге бағынбай</w:t>
        <w:br/>
        <w:t>өз елдігін сақтап қалып, іргесін бөлек салуы -- ЖАҢА САЯСИ БЕТ бол-</w:t>
        <w:br/>
        <w:t>ды» (М. Әуезов. Әдебиет тарихы. -- А., 1991. -- 142-143-66.). Бұл пікірге</w:t>
        <w:br/>
        <w:t>сөз қосу қиын.</w:t>
        <w:br/>
        <w:t>Абылай отызға жетпей алғыр, жігерлі, қайрат-қуаты мол кезде ел билігіне</w:t>
        <w:br/>
        <w:t>араласады. Әкеден балаға, баладан немереге, одан шөбере-шөпшекке жеткен</w:t>
        <w:br/>
        <w:t>атадан қалған сөз бойынша, Абылай бойында артық еті жоқ ширақ, шапшаң,</w:t>
        <w:br/>
        <w:t>кескінді, ашаң жүзді, күлсе өмір бойы қабақ шытпайтындай, ал қаһарға мінсе</w:t>
        <w:br/>
        <w:t>өмірі күлмейтін шығар деп ойлайтындай адам болыпты. «Кебеже қарын, кең</w:t>
        <w:br/>
        <w:t>құрсақ, артық туған Абылай» деп әсерлеп айтқан Тәтіқара жырау сөздері-</w:t>
        <w:br/>
        <w:t>нің әдемі әдеби бояуын түсінбеген тарихшы Б. С. Кузнецовтың осы өлеңге</w:t>
        <w:br/>
        <w:t>сүйеніп Абылайды тамаққа тоймайтын мешкей, майдан жарылайын деп</w:t>
        <w:br/>
        <w:t>тұрған семіз дегісі келгені ұят-ақ.</w:t>
        <w:br/>
        <w:t>Құдай-ау, «Мен арғын деген арыспын, аузы кере қарыспын», -- деп Бү-</w:t>
        <w:br/>
        <w:t>қардың айтқанын өмірдің фотосы деп қабылдасақ, айшықты, бейнелі сөз</w:t>
        <w:br/>
        <w:t>екенін түсінгісі келмей, әдейі бұрмалаған, бізге аспаннан тұрып көз салатын</w:t>
        <w:br/>
        <w:t>ағайынға не айтуға болады?!</w:t>
        <w:br/>
        <w:t>Абылайдың намысқой, өр мінез, сөзге ұста, айтқанынан қайтпайтын қай-</w:t>
        <w:br/>
        <w:t>сар, істер ісіне тиянақты болғандығы жайындағы деректер, құдайға шүкір,</w:t>
        <w:br/>
        <w:t>бізге келіп жетті. Жас кезінен-ақ көрмегенді көргісі, білмегенді білгісі келіп</w:t>
        <w:br/>
        <w:t>тұрғандығы, сән-салтанатқа да кет әрі еместігі байқалады.</w:t>
        <w:br/>
        <w:t>Генерал-лейтенант, князь В. Урисовтың Орта және Кіші жүз билеушілері-</w:t>
        <w:br/>
        <w:t>нің 1740 жылы 19 тамыздан қыркүйектің 1-іне дейін Орынбор қаласында</w:t>
        <w:br/>
        <w:t>Ресейге ант беруіне байланысты жүргізілген күнделік-дәптері сақталған,</w:t>
        <w:br/>
        <w:t>Абылайдың 29 жастағы кезі. Содан бірер үзінді келтірейік: «28 тамыз....Хан</w:t>
        <w:br/>
        <w:t>(Әбілмәмбет) пен сұлтан (Абылай) Ұлы мәртебелі, император ағзамның</w:t>
        <w:br/>
        <w:t>портреті ілулі тұрған шатырға кіргенде, онда сөйлеудің орнына өздері-</w:t>
        <w:br/>
        <w:t>нің мөрлері басылған, күні бұрын жазылған қағазды ұсынды.</w:t>
      </w:r>
    </w:p>
    <w:p>
      <w:r>
        <w:t>«“Киіз үйге кіргеннен кейін хан мен сұлтан қызмет атқарып жүрген</w:t>
        <w:br/>
        <w:t>штаб офицерлері туралы, кімнің қандай шенде екенін сұрады... Әр-</w:t>
        <w:br/>
        <w:t>бім2%</w:t>
        <w:br/>
        <w:t>2</w:t>
        <w:br/>
        <w:t>Сол кездегі қоғамның әрқилы қырын қамтыған бұл заң, ұзақ уақыт бойы</w:t>
        <w:br/>
        <w:t>қазақ мемлекетінің өз тәртіп-тәрбиесі бар, имандылыққа арқа сүйеген бір-</w:t>
        <w:br/>
        <w:t>тұтас тәуелсіз ел болуына бірден-бір негіз болды деуге болады.</w:t>
        <w:br/>
        <w:t>«Ежелден еркін ел едік...» Бұл сөз менің де көкейімде қатталған, жү-</w:t>
        <w:br/>
        <w:t>регімде жатталған», -- дейді өзінің бір сұхбатында («Дала дидары», қаң-</w:t>
        <w:br/>
        <w:t>тардың 4-і, 1991 жыл) құқық саласындағы Үлкен ғалым, Қазақ КСР Ғылым</w:t>
        <w:br/>
        <w:t>академиясының академигі С. 3. Зиманов. Тағы бір сөзінде «қазақ хандығының</w:t>
        <w:br/>
        <w:t>мемлекеттік құрылысы аз зерттелген» дегенді айтады. Әсіресе оның құ-</w:t>
        <w:br/>
        <w:t>рылымы, жергілікті билеушіліктің атқарар қызметі мен елді басқару</w:t>
        <w:br/>
        <w:t>тәсілдері деп баса айтар едік. Осы тұрғыдан Қытай Халық Республикасын-</w:t>
        <w:br/>
        <w:t>да, Үрімжі қаласында профессор Су Бэй Хайдың 1989 жылы шыққан «Қазақ</w:t>
        <w:br/>
        <w:t>мәдениетінің тарихы» атты кітабындағы мәліметтер назар аударарлықтай.</w:t>
        <w:br/>
        <w:t>«Қазақ халқы -- көшпеді ел, ең ертедегі жазу мәдениетіне ие халықтардың</w:t>
        <w:br/>
        <w:t>бірі. Ұсынып отырған еңбек еңбекқор (қытайша -- чинлау), батыр (юңган),</w:t>
        <w:br/>
        <w:t>ақылды (джехуай) қазақ ұлтының пәлсапа, ғылым, медицина, тарих-заң (аи-</w:t>
        <w:br/>
        <w:t>фа: ай-тарих, фа-заң), дін, әдебиет, музыка, би, ою-өнері, тоқымашылық</w:t>
        <w:br/>
        <w:t>саласындағы жетістіктері мен жасампаздықтары жайлы мағлұмат береді».</w:t>
        <w:br/>
        <w:t>Профессор Су Бэй Хай қазақ хандығының қоғамдық құрылымын тал-</w:t>
        <w:br/>
        <w:t>дай келіп, оны жеті баспалдаққа бөледі: «Бірі -- ауыл. Ауыл қазақ ұлтының</w:t>
        <w:br/>
        <w:t>негізгі қоғамдық ұйымы болып табылады. Ауыл ең жақын -- қандас, он</w:t>
        <w:br/>
        <w:t>үйелменнен тұрады. Әр ауылдың басқаратын адамы болады. Ауылбасы әдетте</w:t>
        <w:br/>
        <w:t>өмір көрген, саяси беделге ие, едәуір дәрежедегі ауқатты адам болуы керек.</w:t>
        <w:br/>
        <w:t>Ауылбасының атқаратын міндеттері: өз ауылдастарының шаруашылығын</w:t>
        <w:br/>
        <w:t>басқару, маусымдық көшіп-қону уақытын белгілеу. Ауылдың адам және көлік</w:t>
        <w:br/>
        <w:t>күшін дұрыс пайдалану; адамдар арасындағы дау-жанжалдарды өз уақытында</w:t>
        <w:br/>
        <w:t>әділ шешу; ауылға түскен салықты дер кезінде төлеп отыру.</w:t>
        <w:br/>
        <w:t>Екінші -- ата аймақ. Жеті атадан қосылатын бірнеше ауылдан құралады.</w:t>
        <w:br/>
        <w:t>Ата аймақтың басшы адамын ақсақал деп атайды. Ақсақал өте жоғарғы</w:t>
        <w:br/>
        <w:t>мәртебеге ие, орта жастағы адам болуы керек.</w:t>
        <w:br/>
        <w:t>Үшінші -- ру. Ол он үш, он бес аймақтан құралады. Оның басшысы --</w:t>
        <w:br/>
        <w:t>ұлыс басы деп аталады.</w:t>
        <w:br/>
        <w:t>Төртінші -- арыс. Арыс бірнеше рудан құралады. Оның басшысы -- би.</w:t>
        <w:br/>
        <w:t>Бесінші -- ұлыс. Ұлыс бірнеше арыстан құралады. Ұлыстың билеушісі --</w:t>
        <w:br/>
        <w:t>сұлтан. Сұлтан әдетте ақсүйектердің әулетінен болады.</w:t>
        <w:br/>
        <w:t>Алтыншы -- жүз. Жүз бірнеше ұлыстардан құралады. Жүздіхан билейді.</w:t>
        <w:br/>
        <w:t>2</w:t>
        <w:br/>
        <w:t>Қысқасы, Қайып хан жоңғарларға қарсы соғыс одағын құрайық деп</w:t>
        <w:br/>
        <w:t>І Петрге ұсыныс жасайды. Бұл ұсынысты Матвей Гагарин де қолдайды, ол</w:t>
        <w:br/>
        <w:t>қазақтың қарулы күштерін орыстар салып жатқан Ямышевск бекінісін қор-</w:t>
        <w:br/>
        <w:t>ғауға жұмсамақ ниетте еді. 1761 жылы 12 қыркүйекте М. Гагарин І Петрге</w:t>
        <w:br/>
        <w:t>жазған хатында: «Егер қалмақ билеушілері қазақ ордасының сарбаздары</w:t>
        <w:br/>
        <w:t>Ұлы мәртебелі Сізді қолдайтынын білсе, қасиетті Сіздің адамға қарсы соғыс</w:t>
      </w:r>
    </w:p>
    <w:p>
      <w:r>
        <w:t>ашпас еді, қала салуға кедергі болмас еді», -- дегенді айтты. Бұл жайлы Қа-</w:t>
        <w:br/>
        <w:t>зан губернаторы Петр Салтыковтың патша ағзам атынан Қайып ханға бер-</w:t>
        <w:br/>
        <w:t>ген жауабы дипломатиялық айла-әдіс, бүұлталаққа толы: «Қайып ханның</w:t>
        <w:br/>
        <w:t>қонтайшыға қарсы Ұлы мәртебелі патшамен одақтас болам деген ойы оны</w:t>
        <w:br/>
        <w:t>сүйсіндіреді. Дегенмен, алдағы уақытта Қайып хан қонтайшыға қарсы</w:t>
        <w:br/>
        <w:t>әрекетін өз бетінше жүргізсін!»</w:t>
        <w:br/>
        <w:t>Жоңғар хандығының билеушісі -- қонтайшы Себен Рабдан да қарап жат-</w:t>
        <w:br/>
        <w:t>пайды. Ресейге елшілік жіберіп, хат жазып, хат алысады. «Қытайға және</w:t>
        <w:br/>
        <w:t>басқа жауларға» қарсы соғысуға ол да әскери көмек сұрайды. Себен Раб-</w:t>
        <w:br/>
        <w:t>данға І Петр Унковский деген капитанды жібере отырып, қонтайшының</w:t>
        <w:br/>
        <w:t>ұсынысына жылышырай («высокую милость) көрсетеді. И. Унковскийге</w:t>
        <w:br/>
        <w:t>берілген жазба нұсқауда Қытайға бейбіт жолмен «қалмақтарға тиіспеңдер»</w:t>
        <w:br/>
        <w:t>деп ескертілгендігі, оған көнбесе, өзге де бір жол ізделетіндігі, ал қонтайшы-</w:t>
        <w:br/>
        <w:t>ның басқа қарсыластары болса, одан қорғануға патша Сібірдегі әскери күшті</w:t>
        <w:br/>
        <w:t>пайдалануға уәде беретіндігі айтылады. Қазақтардан гөрі қалмаққа деген жы-</w:t>
        <w:br/>
        <w:t>жышырайы тегін тумаса керек. Бұл дәуір қазақ хандығының әлсіреп, Жоңғар</w:t>
        <w:br/>
        <w:t>хандығының шығыста соғыс қуаты зор үлкен күшке айналған кезі болатын.</w:t>
        <w:br/>
        <w:t>И. Унковский қонтайшының әскері алпыс мың адамнан тұратынын, жорық</w:t>
        <w:br/>
        <w:t>кезінде жүз мыңға дейін баратынын, оның әмірі мүлтіксіз орындалып оты-</w:t>
        <w:br/>
        <w:t>ратынын көзбен көріп, қолмен жазады. Сол кездегі Сібір шебіндегі орыс</w:t>
        <w:br/>
        <w:t>әскерінің санын алсақ, әр жерден жинағанның өзінде үш-төрт мыңнан аспай-</w:t>
        <w:br/>
        <w:t>тын. Сақадай сай отырған жоңғардың жойқын күшін өзіне емес, басқаға</w:t>
        <w:br/>
        <w:t>қарсы бағыттау орыс дипломатиясының үлесіне тиді.</w:t>
        <w:br/>
        <w:t>Қытаймен өмір бойы соғысып өткен, өзінің бәсекелесі Қалдан Бошықты</w:t>
        <w:br/>
        <w:t>ханды 1697 жылы у ішіп өлуге мәжбүр етіп, Себен Рабдан Жоңғар хандығы-</w:t>
        <w:br/>
        <w:t>ның басыбайлы билеушісіне айналды.</w:t>
        <w:br/>
        <w:t>Осы жерде еске алатын бір сөз, І Петрдің айтқаны. Ол 1722 жылы: «Бұл</w:t>
        <w:br/>
        <w:t>Орда (қазақ хандығы-- ПІ.У)- бүкіл Азия елдері мен жерлеріне кілт және</w:t>
        <w:br/>
        <w:t>қақпа», «Мейлі миллионнан ассын, орасан зор шығынға қарамай бодан-</w:t>
        <w:br/>
        <w:t>6%?</w:t>
        <w:br/>
        <w:t>»</w:t>
        <w:br/>
        <w:t>бұрмаланып кетуі де ғажап емес. Естір құлаққа үш атта да көп айырмашылық</w:t>
        <w:br/>
        <w:t>жоқ сияқты.</w:t>
        <w:br/>
        <w:t>Орысхан Ақсақ Темір және Тоқтамыспен де сәтсіз соғыспаған. «Орысхан</w:t>
        <w:br/>
        <w:t>қыпшақ ордасынан Шыңғыс хан әулетінің бірі Тоқтамысты қуып жіберген</w:t>
        <w:br/>
        <w:t>соң, атақты Ақсақ Темірмен тіл табысып, достасып кетті», -- делінген тарихи</w:t>
        <w:br/>
        <w:t>бір құжатта. (Н.М. Карамзин. История государства Российското. У том,</w:t>
        <w:br/>
        <w:t>тлава 1.-- С.44). Қыпшақ даласы Шағатай ұлысымен айқаста көптеген адам-</w:t>
        <w:br/>
        <w:t>дарынан айырылып, өзара қырқыстың қанды сахнасына айналады. Орыс хан</w:t>
        <w:br/>
        <w:t>шамасы, 1377-1378 жылдары өлген соң хандыққа Тоқтамыс, Орыс ханның</w:t>
        <w:br/>
        <w:t>баласы Құйыршық және Әлі Темірбектің баласы Темір Тоқтамыспен араз-</w:t>
        <w:br/>
        <w:t>дасып кеткен соң, Құйыршықты қолдайды. Шығыс авторларына сүйенген</w:t>
        <w:br/>
        <w:t>Н.М. Карамзин (аты аталған кітап, У том, П тарау. - 86-6.) «Ақсақ Темір</w:t>
        <w:br/>
        <w:t>Тоқтамысты Еділге дейін қуып тастап, қыпшақ ордасының билеушісі деп</w:t>
        <w:br/>
        <w:t>Құйыршық ұғланды жариялады, басына хан тәжісін кигізді», - деп жазады.</w:t>
        <w:br/>
        <w:t>Қазақ хандығының пайда болуын, қалыптасуын, әрі қарай дамуын көп та-</w:t>
        <w:br/>
        <w:t>рихшылар Керей мен Жәнібектің Әбілхайыр ханнан бөлек ел боп қонуынан</w:t>
        <w:br/>
        <w:t>бастайды. «Тарихи Рашидиде»: «Қазақ сұлтандарының дербес басқаруы</w:t>
        <w:br/>
        <w:t>870 жылдан (870 -- Хижра жылы, біздің жыл санауымыздың 1465-</w:t>
        <w:br/>
        <w:t>1466 жылдарына сәйкес -- Ш. У)) басталады, бірақ оны бізден артық</w:t>
        <w:br/>
        <w:t>бір Алла ғана біледі», -- деп жазылған. Дегенмен Қазақ хандығы сияқты</w:t>
        <w:br/>
        <w:t>алыптың пайда болуы, бір-екі жылдың төңірегінде болмаса керек. Дүниеге</w:t>
        <w:br/>
        <w:t>тыңнан келген мемлекет қарамағындағы халықтың мүддесін ойламаса,</w:t>
      </w:r>
    </w:p>
    <w:p>
      <w:r>
        <w:t>оны қорғайтын күші болмаса, өздері бөлінген мемлекеттен гөрі соны жол-</w:t>
        <w:br/>
        <w:t>мен жүрмесе, айналасына ел жию, оны басқару оңайға соқпас еді. Қазақ</w:t>
        <w:br/>
        <w:t>хандығының алғашқы билеушілерінің бірі Әбу Санд ақылды, көреген басшы</w:t>
        <w:br/>
        <w:t>болуына байланысты, атына әз-дана деген тіркес қосылып Әз Жәнібек хан</w:t>
        <w:br/>
        <w:t>аталады. Айналасы бес-алты жылдың ішінде жаңа хандықтың халқының саны</w:t>
        <w:br/>
        <w:t>миллионнан асқан. Жәнібектің үлы Қасым хан соғыс алаңына бірден үш жүз</w:t>
        <w:br/>
        <w:t>мың салт аттыларды шығара алатын халге жеткен. Орта Азияның Шағатай</w:t>
        <w:br/>
        <w:t>хан сияқты білекті билеушілерінің зәресін ұшырып, қазақтарға қарсы</w:t>
        <w:br/>
        <w:t>Ұлытауда ашқан соғысында оны мүлде әлсіретіп, ақыры Шах Измаилмен</w:t>
        <w:br/>
        <w:t>соғыста өлуге мәжбүр етеді (Ш. Ш. Уәлиханов. 4-том. -- 199-6.)</w:t>
        <w:br/>
        <w:t>Қасым ханның қисапсыз көп жылқылары болыпты, сәйгүліктер жара-</w:t>
        <w:br/>
        <w:t>тыпты. 1513 жылы моңғол ханы Сұлтан Саид келгенде, қүрметті қонағына</w:t>
        <w:br/>
        <w:t>жылқысын көрсетіп жатып былай депті: «Үйір-үйір жылқыға тұратын</w:t>
        <w:br/>
        <w:t>»</w:t>
        <w:br/>
        <w:t>Жетінші -- хандық. Хандық үш жүзден тұрады. Хандықтың ең үлкен</w:t>
        <w:br/>
        <w:t>әміршісі -- Хақан» (Жоғарыда аталған еңбек. - 332-6.).</w:t>
        <w:br/>
        <w:t>Әрі қарай қытай ғалымы Хақанның (Ұлы ханның - Ш. У) қазақ</w:t>
        <w:br/>
        <w:t>хандығының ең жоғарғы әміршісі болғандығын, ең жоғарғы әскери қол-</w:t>
        <w:br/>
        <w:t>басшысы болып, билік айту мен заң құқығын жүргізіп, ішкі-сыртқы саясат-</w:t>
        <w:br/>
        <w:t>ты бағдарлағанын айтады. Хандық рулық қарым-қатынасқа негізделсе де,</w:t>
        <w:br/>
        <w:t>қоғамның дамуына ілесе отырып, оның әрі қарай дамығандығы сөз болады;</w:t>
        <w:br/>
        <w:t>ру мәселесінің ілік, ататек, туыстықтан гөрі көбірек саяси сипат алғанды-</w:t>
        <w:br/>
        <w:t>ғына назар аударылады.</w:t>
        <w:br/>
        <w:t>«...Хандықпен қатар қырағы билік те бір жерге бас қосса, -- дейді ғүлама</w:t>
        <w:br/>
        <w:t>ғалым, академик Қаныш Имантайұлы Сәтпаев, -- ондай ханды ел де сүйеді,</w:t>
        <w:br/>
        <w:t>ұмытпайды, шежіресінде атын қалдырады.</w:t>
        <w:br/>
        <w:t>Алты алашқа мәлім «ескі жолды» Есімхан, «қасқа жолды» Қасымхан,</w:t>
        <w:br/>
        <w:t>«тура жолды» Тәуекел хан, «жеті жарғылы» Әз Тәуке, ер Абылай -- бәрі</w:t>
        <w:br/>
        <w:t>де осындай хандық пен билікке қатар ие болған қасиетті адамдар. Ел мең-</w:t>
        <w:br/>
        <w:t>герерлік тілі жоқ, еңсерерлік күші жоқ, білім мен ойға, «билікке» ие</w:t>
        <w:br/>
        <w:t>болмаған, не ел ішіндегі рулардың көсемі билердің ішіне тартып, қыбын таба</w:t>
        <w:br/>
        <w:t>алмаған алаңғасар, әңгүдік хандар хан болып тұра алмайды. Ондайлардың</w:t>
        <w:br/>
        <w:t>тағы жарлының лашығы сияқты, наразы көпшіліктің бірінші құйыны түбіне</w:t>
        <w:br/>
        <w:t>жетеді» (К.И. Сатпаев. Избранные статьи. - С.357).</w:t>
        <w:br/>
        <w:t>Қытай тілінен аударған ғалым Мақсүт Шафиғов. Әрі қарай да осы кісінің</w:t>
        <w:br/>
        <w:t>аударуында.</w:t>
        <w:br/>
        <w:t>Біздердегі бір тарихи құжаттарда ру -- аймаққа, аймақ -- арысқа, арыс --</w:t>
        <w:br/>
        <w:t>сойға, сой -- тиреге, тире -- араға бөлінеді. Қазақта «Ұлттың құты -- хан,</w:t>
        <w:br/>
        <w:t>рудың құты -- би, аймақ құты -- ақсақал, ауыл құты -- бәйбіше» деген</w:t>
        <w:br/>
        <w:t>қанатты сөз бар. Осының бәрі өткен өмірдің бір көрінісі іспетті.</w:t>
        <w:br/>
        <w:t>2.Сабалақ. Ел мұңы. Ес жию</w:t>
        <w:br/>
        <w:t>Болашақ Абылай ханның азан шақырып қойған аты -- Әбілмансұр. Ол</w:t>
        <w:br/>
        <w:t>1711 жылы Түркістан билеушісі Қанішер Абылайдың ұлы Көркем Уәлінің</w:t>
        <w:br/>
        <w:t>шаңырағында дүниеге келген. Балалық шағы от пен жалынның, қайғы мен</w:t>
        <w:br/>
        <w:t>қасіреттің, өлім мен өмірдің ортасында өткен. 17235 жылы қалмақ қонтайшы-</w:t>
        <w:br/>
        <w:t>сы Себен Рабдан жүз мыңға жақын қолмен қазақтарға келіп, еңкейген кәрі,</w:t>
        <w:br/>
        <w:t>еңбектеген балаға дейін қырып, қалың ел «Ақтабан шұбырынды, Алқакөл</w:t>
      </w:r>
    </w:p>
    <w:p>
      <w:r>
        <w:t>»</w:t>
        <w:br/>
        <w:t>Сабалақосытүста,он сегізжасында, шамасы 1729 жылы,қалмақпен болған</w:t>
        <w:br/>
        <w:t>қанды майданда алғаш рет көзге түседі. Жекпе-жекке шыққанда қалмақтың</w:t>
        <w:br/>
        <w:t>Шарыш атты батырын (кейде Шарышты Қалдан Сереннің ұлы деп те айта-</w:t>
        <w:br/>
        <w:t>ды) өлтіріп, жауға «Абылайлап» ат қояды. «Кірген жерін тесік қып, шыққан</w:t>
        <w:br/>
        <w:t>жерін есік қып, тұйғынша түйіліп, үш кіріп, үш шыққанда қалмақ торғайдай</w:t>
        <w:br/>
        <w:t>тозып, іріген ірімшіктей бытырап қаша жөнеледі», -- дейдіхалық аңызы.</w:t>
        <w:br/>
        <w:t>«Сабалақ» атты шыншыл жазылған дастандар да бар. Соның бірі --</w:t>
        <w:br/>
        <w:t>Абайдың шәкірті Көкбай (1863-1927) ақындікі.</w:t>
        <w:br/>
        <w:t>«Қазақтың ұлы ханы Абылайхан,</w:t>
        <w:br/>
        <w:t>Көп емес өткеніне аз-ақ заман.</w:t>
        <w:br/>
        <w:t>Рахаттан қазақ үшін безіп кеткен,</w:t>
        <w:br/>
        <w:t>Алланың әмірімен бір туған жан»,--</w:t>
        <w:br/>
        <w:t>деп басталатын дастан, ұлы Абайдың тапсырмасымен жазылыпты. Өмірге</w:t>
        <w:br/>
        <w:t>келген уақытта бірінші болып тыңдап -- алғаш кіндігін кескен де Абай екен.</w:t>
        <w:br/>
        <w:t>«Абылай» атты жырлар да баршылық. Көркемдік дәрежесі біркелкі емес.</w:t>
        <w:br/>
        <w:t>Кейбірінің тілі шұрайлы болмағанмен, тарихи желі дұрыс тартылған,</w:t>
        <w:br/>
        <w:t>бейнелі көрініс жасауға тырысушылық бар. Біршама дұрыс жазылып, оқы-</w:t>
        <w:br/>
        <w:t>ғанда адамды еліктіріп отыратын шығарма 1985 жылы Қытайда басылып</w:t>
        <w:br/>
        <w:t>шыққан Оразанбай Егеубайұлы құрастырған «Абылай» жыры.</w:t>
        <w:br/>
        <w:t>Қалмақ батыры Шарыштың сипатымен танысып көрейікші:</w:t>
        <w:br/>
        <w:t>Зор дене, түсі суық, шойын қара,</w:t>
        <w:br/>
        <w:t>Байқасаң жуз кісілік бардай шама.</w:t>
        <w:br/>
        <w:t>Білектей белге ораған айдары бар,</w:t>
        <w:br/>
        <w:t>Ұқсайды дулығалы мұнараға.</w:t>
        <w:br/>
        <w:t>Күші мен әдіс-айла тең келгендей,</w:t>
        <w:br/>
        <w:t>Мың пұттық қара тасты өңгергендей.</w:t>
        <w:br/>
        <w:t>Асып түр сан қолдан кесер басы,</w:t>
        <w:br/>
        <w:t>Тұтқасы болса жерді иіргендей.</w:t>
        <w:br/>
        <w:t>Өзіне дейін бірнеше адамды мерт қылған Шарыштан бала батыр Сабалақ</w:t>
        <w:br/>
        <w:t>тайынбайды, қарсы шабады:</w:t>
        <w:br/>
        <w:t>е 101</w:t>
        <w:br/>
        <w:t>»</w:t>
        <w:br/>
        <w:t>халқымыз Салқам Жәңгір деп те атайды. Шамасы 1635 жылы жасөспірім</w:t>
        <w:br/>
        <w:t>кезінде қалмақтарға тұтқынға түсіп, одан амалын тауып қашып шығады.</w:t>
        <w:br/>
        <w:t>1643 жылдың қысында қалмақтар қалың қолмен келіп қазақтарға қарсы</w:t>
        <w:br/>
        <w:t>соғыс ашады, қолбасшысы -- Батыр қонтайшы. Жәңгір 600-дей әскерін тау</w:t>
        <w:br/>
        <w:t>шатқалына тығып, қалмақтар бары осы екен ғой деп тиіскен кезде, сырттан,</w:t>
        <w:br/>
        <w:t>тұгқиылдан шабуыл жасап, он мыңға жуық қалмақты қырып салады. Жиыр-</w:t>
        <w:br/>
        <w:t>ма мың әскермен көмекке Самарқан билеушісі, Әлім руының Төртқара</w:t>
        <w:br/>
        <w:t>бұтағынан шыққан Жалаңтөс батыр келіп жетеді. Ұрыс даласында мыңдаған</w:t>
        <w:br/>
        <w:t>адамын жоғалтып, елу мың адаммен келген Батыр қонтайшы шегінуге мәж-</w:t>
        <w:br/>
        <w:t>бүр болады.</w:t>
        <w:br/>
        <w:t>Есімхан өлгеннен кейін, шамасы 1645 жылы хан болған Жәңгір 1652 жылы</w:t>
        <w:br/>
        <w:t>қазақ-қалмақ соғысында жекпе-жекте қаза табады. Оны өлтірген Очир-</w:t>
        <w:br/>
        <w:t>ту-Цеценханның жас мүрагер үлы Галдама еді. Жәңгір бастаған атала-</w:t>
        <w:br/>
        <w:t>рының әрі әкесінің кегін жасөспірім Әбілмансұр сексен жыл кейін, дәл осын-</w:t>
      </w:r>
    </w:p>
    <w:p>
      <w:r>
        <w:t>дай жекпе-жекте Қалдан Сереннің Шарыш деген баласын өлтіріп қайтар-</w:t>
        <w:br/>
        <w:t>ғанына әлі тоқталамыз.</w:t>
        <w:br/>
        <w:t>Жәңгірден кейін хан Тәуке, одан кейін Болат, Сәмеке, Ұлы жүзде Жәңгір-</w:t>
        <w:br/>
        <w:t>дің шөбересі Жолбарыс хан болды. Орта жүзде Болаттың ұлы Әбілмәмбет хан</w:t>
        <w:br/>
        <w:t>болады. Осыдан кейін хандық Жәңгір балаларының басқа бұтағына көшеді.</w:t>
        <w:br/>
        <w:t>Ақыл-парасатының молдығы арқасында Әз Тәуке аталған ханның тұсында</w:t>
        <w:br/>
        <w:t>«Жеті жарғы» атты қазақ әдет-ғұрып хұқығының тамаша ескерткіші туды.</w:t>
        <w:br/>
        <w:t>Ізгі жақсылармен ақылдаса отырып Әз Тәуке шығарған «Жеті жарғы-</w:t>
        <w:br/>
        <w:t>ның» өзіне дейінгі дәстүрлі заң жобаларының шырынын бойына сіңіре ту-</w:t>
        <w:br/>
        <w:t>ғандығы хақ. Олардың жақсы жағы сақталып, ұтымды жүйеге келтіріліп, жеке</w:t>
        <w:br/>
        <w:t>адамның бас амандығы, ар-намысы мен мал-мүлкін қорғау мәселелері баса ай-</w:t>
        <w:br/>
        <w:t>тылады. Тәлім-тәрбие беру мен ел ынтымағын сақтауға қатты көңіл бөлін-</w:t>
        <w:br/>
        <w:t>ген. «Жеті жарғы» әдет ғұрыптағы күрделі жеті мәселені қамтиды.</w:t>
        <w:br/>
        <w:t>1) Тіл тигізу, балағаттау, ұрып-соғу, денеге зақым салу, әйелді зорлау-</w:t>
        <w:br/>
        <w:t>ға қатысты берілетін жазалар.</w:t>
        <w:br/>
        <w:t>2) Кісі өлімі, оған салынатын айып.</w:t>
        <w:br/>
        <w:t>3) Ұрлық-қарлық, барымта.</w:t>
        <w:br/>
        <w:t>4) Зинақорлық, зайыбының көзіне шөп салу.</w:t>
        <w:br/>
        <w:t>5) Әдептілік, ата-ананы сыйлау, үлкендер сөзіне құлақ асу.</w:t>
        <w:br/>
        <w:t>6) Жеті ата ішінде қан араластырмау.</w:t>
        <w:br/>
        <w:t>7) Елді мекен, көшіп-қону, жер дауы.</w:t>
        <w:br/>
        <w:t>»</w:t>
        <w:br/>
        <w:t>елді талан-таражға салып, қолында қалған азды-көпті малын тартып алып</w:t>
        <w:br/>
        <w:t>қояды. Сондықтан елдің бірсыпырасы ағайын-туысын қалдырып, тағы да</w:t>
        <w:br/>
        <w:t>қоныс аударуға мәжбүр болады, бұл жолы дені Арқаға бет алады.</w:t>
        <w:br/>
        <w:t>«Қиын күн туған алаш баласына,</w:t>
        <w:br/>
        <w:t>Шұбырып жапанның сар даласына.</w:t>
        <w:br/>
        <w:t>Кез болған жаудан үркіп «Ақтабанға»,</w:t>
        <w:br/>
        <w:t>Дұшпанның қалғандай боп табасына.</w:t>
        <w:br/>
        <w:t>Арқаға аяқ салып түскен барып,</w:t>
        <w:br/>
        <w:t>Екіоттың - орыс, қытай арасына».</w:t>
        <w:br/>
        <w:t>(Магжан Жұмабаев)</w:t>
        <w:br/>
        <w:t>Ойпырм-ай! Осыншама опат қайдан тұтқиылдан тап болды?</w:t>
        <w:br/>
        <w:t>Бірнеше жыл тәуелсіз ел болған жүрт неғып іргесін бекіте алмай қалды?</w:t>
        <w:br/>
        <w:t>Қазақ елінің зиялы қауымы; ел иелері төніп тұрған қасіретті қалай алдын ала</w:t>
        <w:br/>
        <w:t>болжай алмады деген сауалдар туады. Оған жауап бар.</w:t>
        <w:br/>
        <w:t>Шамасы 1686-1693 жылдары арасында Тәуке хан орыс-қазақ қарым-қа-</w:t>
        <w:br/>
        <w:t>тынасын нығайту үшін орыс басып алған Сібірге бес рет елші аттандыр-</w:t>
        <w:br/>
        <w:t>ды. Бір ретте Сары мен Көлдей атты ханның адамдарын Тобыл әкімшілігі</w:t>
        <w:br/>
        <w:t>тұтқынға алды. «Адам Атадан беріге дейінгіуақытта елшілерді ұры деп ұстап</w:t>
        <w:br/>
        <w:t>қалуды көргеніміз осы», -- деп Әз Тәуке реніш білдіреді. Тәукеден кейін</w:t>
        <w:br/>
        <w:t>таққа отырған Қайып хан бірнеше рет Ресейге хат жазады, елші жібереді.</w:t>
        <w:br/>
        <w:t>1718 жыл, қаңтар. Қазан губернаторы Петр Салтыковқа: «Сіздердің</w:t>
        <w:br/>
        <w:t>достарыңызбен дос, қастарыңызбен қас болғымыз келеді. Біздің ынтымағы-</w:t>
      </w:r>
    </w:p>
    <w:p>
      <w:r>
        <w:t>мыз бен одақтастығымызды көріп дос қуансын, дұшпан күйінсін!» -- дейді.</w:t>
        <w:br/>
        <w:t>1718 жыл, 1 мамыр. Сібір губернаторы Матвей Гагаринге: «Біздің</w:t>
        <w:br/>
        <w:t>бейбіт ел екенімізді құдай біледі. Жақсылық қылған адамның сақалы ағара-</w:t>
        <w:br/>
        <w:t>ды, жамандық қылған адамның сақалы түседі. Білімді адам өлсе, хаты қалады,</w:t>
        <w:br/>
        <w:t>ақылды адам өлсе, аты қалады»,-- дейді.</w:t>
        <w:br/>
        <w:t>1718 жыл, 28 мамыр. Қайып хан Бәйбек батыр мен Төлебай батыр</w:t>
        <w:br/>
        <w:t>арқылы Тобылға жіберген қағазында: «Қонтайшы (Себен Рабданды айтып</w:t>
        <w:br/>
        <w:t>отыр -- Ш. У) сіздерге де жау. Біздің онымен соғыспақ ойымыз бар, Ұлы</w:t>
        <w:br/>
        <w:t>мәртебелі патша, қолқабысқа бізге әскер жібер демекпіз... Қиын кезде де,</w:t>
        <w:br/>
        <w:t>қуаныш кезінде де екі жұрттың бақытына, жұп жазбай, Ұлы мәртебелі пат-</w:t>
        <w:br/>
        <w:t>шамен бір болайық. Жақсылықпен аты шықсын») -- дейді.</w:t>
        <w:br/>
        <w:t>2</w:t>
        <w:br/>
        <w:t>Сондайлық тарихи уақиғалар өз тұсында көпке жайылған жанды әңгіме</w:t>
        <w:br/>
        <w:t>болып жүрсе, кейде ақындардың қолына жетіп өлең өлшеуіне түседі. Оқиға</w:t>
        <w:br/>
        <w:t>өлеңге айналған соң өзі ескінің тарихы болып жоғалмайтын болады».</w:t>
        <w:br/>
        <w:t>(Мұхтар Әуезов. Әдебиет тарихы. -- 1991. -- 140-141-66.).</w:t>
        <w:br/>
        <w:t>Жас Шоқан да бүл жайлы салиқалы ойын айтып кеткен: «Ел аузынан</w:t>
        <w:br/>
        <w:t>Геродот жиған Гомердің жырлары мен аңыз-өлеңдерінің сәл-пәл тарихи қа-</w:t>
        <w:br/>
        <w:t>сиеті болса, егер адам нанғысыз боп өзгертілген аңыздардың түп-тамырында</w:t>
        <w:br/>
        <w:t>терең шындық жатса, қазақтардың үзілмей айтылатын пәтуәлі толғаулары</w:t>
        <w:br/>
        <w:t>да, олардың ата-бабаларының болмысын аңғартып, тіршілік харекеті мен</w:t>
        <w:br/>
        <w:t>әдет-ғұрпы және сана-сезімінен хабар беріп, тарихи бағдар-бағытпен іштей</w:t>
        <w:br/>
        <w:t>қабысып жатса, қалай тарих міндетін атқармайды?</w:t>
        <w:br/>
        <w:t>Жамиғаттың сезімін, өмірін және келешегін арқалай отырып, халық</w:t>
        <w:br/>
        <w:t>санасының тұнығынан туған туындылар бір адамның аузынан шыққандай</w:t>
        <w:br/>
        <w:t>болып бүкіл халықтың ойын білдірсе, олар психология, филология жә-</w:t>
        <w:br/>
        <w:t>не тарих тұрғысынан аз назар аудармайды» (Ш. Уәлиханов. Шығармалар</w:t>
        <w:br/>
        <w:t>жинағы. - Ітом.-- 302-6.).</w:t>
        <w:br/>
        <w:t>Демек, қазақ тарихи жырларының жылнамалық маңызы ерекше. Әсіресе,</w:t>
        <w:br/>
        <w:t>ел басына түскен ауыр күндерді көзімен көріп, құлағымен естіген, ыстығына</w:t>
        <w:br/>
        <w:t>күйіп, суығына тоңып, бастарынан «бөрідейін жол тартып, жауырынан мұз</w:t>
        <w:br/>
        <w:t>қатып», жауынгерлік азаматтық өмір өткізген Ақтамберді, Тәтіқара, Үмбе-</w:t>
        <w:br/>
        <w:t>тей, Бұқар сияқты жыраулардың жырлары, толғаулары тарих беттеріндей.</w:t>
        <w:br/>
        <w:t>Олардың бізге дейін қаймағы бұзылмай жетуі де замана көрінісін үлкен</w:t>
        <w:br/>
        <w:t>биіктен бейнелі көрсетіп, ар, намыс, кек, елдің бірлігі, тұтастығы, еркіндігі,</w:t>
        <w:br/>
        <w:t>тәуелсіздігі деген ұғымдарды қанымызға құя білуімен халықтық сананы оя-</w:t>
        <w:br/>
        <w:t>туымен тығыз қатысты. Олардың дәуірінде атадан үл, анадан қыз, ағадан</w:t>
        <w:br/>
        <w:t>қарындас айырылып, тоз-тоз боп тентіреген ел есінен тануға аз-ақ қалған еді.</w:t>
        <w:br/>
        <w:t>.. Желектің жібек еді жиегі енді,</w:t>
        <w:br/>
        <w:t>Қалтырар қалдаураса сүйегі енді.</w:t>
        <w:br/>
        <w:t>Хандардың ханзадасы болған қазақ</w:t>
        <w:br/>
        <w:t>Қалады қайсы жұртта сүйегі енді,-</w:t>
        <w:br/>
        <w:t>дегендей бұрын халық тарихында бастан кешпеген кез туды.</w:t>
        <w:br/>
        <w:t>Босып, үдере көшкен ел барған жерінен жайлы қоныс, тыныш мекен таба</w:t>
        <w:br/>
        <w:t>алмайды. Жығылған үстіне жұдырықтап, Бұқар, Хиуа хандықтары әлсіреген</w:t>
        <w:br/>
        <w:t>2</w:t>
      </w:r>
    </w:p>
    <w:p>
      <w:r>
        <w:t>Дәл осы шайқас туралы Тәтіқара жыраумен байланысты аңыз сақталған.</w:t>
        <w:br/>
        <w:t>Бұл аңызды белгілі ақын Мәриям Хакімжанова 1946 жылы Қожахмет</w:t>
        <w:br/>
        <w:t>Дәулетұлы деген кісіден жазып алыпты.</w:t>
        <w:br/>
        <w:t>-:«Абылайды сарбаздарымен артынан жау қуып, алдынан су тасып, жан</w:t>
        <w:br/>
        <w:t>қысылады. Самсаған қолдан ешбір жан суға беттемей, қамалып тұрғанда Абы-</w:t>
        <w:br/>
        <w:t>дай: «Қырғи тілді Тәтіқара, мына топқа бірдеңе десейші», -- депті. Сонда</w:t>
        <w:br/>
        <w:t>Тәтіқара астындағы атын борбайлап жіберіп, былай деп суға беттей беріпті:</w:t>
        <w:br/>
        <w:t>Қамыстың басы майда, түбі сайда,</w:t>
        <w:br/>
        <w:t>Жәнібек Шақшақұлы - болат найза.</w:t>
        <w:br/>
        <w:t>Алдыңнан су, артыңнан жау тартқанда,</w:t>
        <w:br/>
        <w:t>Ер жігіттің ерлігі осындайда.</w:t>
        <w:br/>
        <w:t>Бөкейді айт Сағыр мен Дулаттағы,</w:t>
        <w:br/>
        <w:t>Деріпсәлі, Маңдайды айт Қыпшақтағы,</w:t>
        <w:br/>
        <w:t>Өзге батыр қайтса да бір қайтпайтын</w:t>
        <w:br/>
        <w:t>Сары менен Баянды айт Уақтағы.</w:t>
        <w:br/>
        <w:t>Ағашта биікті айтсақ, қарағайды айт.</w:t>
        <w:br/>
        <w:t>Жігіттік, ерлікті айтсақ Бөгенбайды айт.</w:t>
        <w:br/>
        <w:t>Найзасының ұшына жау мінгізген</w:t>
        <w:br/>
        <w:t>Еменәлі керейде ер Жабайды айт, -</w:t>
        <w:br/>
        <w:t>дегенде аталған тоғыз батыр суға періп-періп кетіпті, қалың қол қаптай түсіп,</w:t>
        <w:br/>
        <w:t>судан аман өтіпті.</w:t>
        <w:br/>
        <w:t>Жаудан шегінгендері елдің намысына тиіп, Абылайдың беделі түспесін</w:t>
        <w:br/>
        <w:t>дегені ме екен, Тәтіқара оны да жырға сәнімен қосады:</w:t>
        <w:br/>
        <w:t>2. Көп қытайдың жылқысы</w:t>
        <w:br/>
        <w:t>Тұрымтайдай құнысты.</w:t>
        <w:br/>
        <w:t>Жау жағадан алғанда,</w:t>
        <w:br/>
        <w:t>Ит етектен алғанда,</w:t>
        <w:br/>
        <w:t>Ер Абылай қорыққан жоқ,</w:t>
        <w:br/>
        <w:t>Әншейін еңкейе бере жылысты...</w:t>
        <w:br/>
        <w:t>бі%</w:t>
        <w:br/>
        <w:t>»</w:t>
        <w:br/>
        <w:t>Үш ту басын белгілеп, бөлген жұртын</w:t>
        <w:br/>
        <w:t>Отырған қоныс алып жерге қарай.</w:t>
        <w:br/>
        <w:t>Ту ұстардың біреуі -- ер Жәнібек,</w:t>
        <w:br/>
        <w:t>Ортадан иығы асқан ол қаракөк.</w:t>
        <w:br/>
        <w:t>Батыс жақ түгелімен туына ерді,</w:t>
        <w:br/>
        <w:t>Кіші жүз, Орта жүз деп бөлінген жоқ.</w:t>
        <w:br/>
        <w:t>Сонан соң Қаракерей ер Қабанбай,</w:t>
        <w:br/>
        <w:t>Оған ерген шығыс жақ жатқан талай.</w:t>
        <w:br/>
        <w:t>Солтустік, оңтүстікті түгел ерткен</w:t>
        <w:br/>
        <w:t>Атақты Қанжығалы қарт Бәгенбей...</w:t>
        <w:br/>
        <w:t>(Ералы Саққұлақулының «Жантай батыр» атты жырынан).</w:t>
        <w:br/>
        <w:t>Үстіміздегі жыл -- осы қадірлі тұлғаларымыздың көбінің мүшелтой-</w:t>
        <w:br/>
        <w:t>жары. Неге біз оларды жарып-бөліп, туған жерлерінде ғана өткізіп жатыр-</w:t>
      </w:r>
    </w:p>
    <w:p>
      <w:r>
        <w:t>мыз? Олар үлкен мемлекет қайраткерлері емес пе еді? Егер Қазақстан деген</w:t>
        <w:br/>
        <w:t>елдің бар екендігі шын болса, алдымен солардың алдында борыштымыз. Не</w:t>
        <w:br/>
        <w:t>көп -- Қазақстанда мола көп, тау-тау боп үйіліп жатқан қорғандар солардың</w:t>
        <w:br/>
        <w:t>сүйектері жатқан жер емес пе? Демек, бәрінің тойын бірге, республикалық</w:t>
        <w:br/>
        <w:t>дәрежеде, барлық облыстарда өткізген абзал. Енді тақырыбымызға көшейік.</w:t>
        <w:br/>
        <w:t>ХҮІІ ғасырдың қырқыншы жылдары қазақ үшін ең қауіпті жау -- қал-</w:t>
        <w:br/>
        <w:t>мақтар болып қала берген. 1727 жылы Себен Рабданды жас тоқалы Еділдегі</w:t>
        <w:br/>
        <w:t>қалмақ-торғауыттардың ханы Аюкенің елшілерімен бірігіп, у беріп өлтіреді.</w:t>
        <w:br/>
        <w:t>Дәл солай болды ма, болмады ма бұл сөз -- әкесінің тағына отырған Қалдан</w:t>
        <w:br/>
        <w:t>Сереннің (орысша Галдан Церен) мәлімдемесі. Мүмкін-ау деген таққа</w:t>
        <w:br/>
        <w:t>таласушылардың көзін жоюға тырысқан (ішінде өгей шешесінен туған Ао-</w:t>
        <w:br/>
        <w:t>узан Шоно деген інісі де бар) Қалдан Серен ұзақ жылдар білегі де, билігі</w:t>
        <w:br/>
        <w:t>де мықты хан болады. Ресеймен дұрыс қарым-қатынас орнатып, қазақтарға</w:t>
        <w:br/>
        <w:t>тақымын батыруға тырысады. Қалдан Сереннің тұсы -- Жоңғар хандығы-</w:t>
        <w:br/>
        <w:t>ның мұртынан құрты түсіп, Қытайдың өзімен иық тіресетіндей ірі мем-</w:t>
        <w:br/>
        <w:t>жекет болған кезі. Осы Қалдан Серен 1740 жылы он бес мың қолмен Ертіс</w:t>
        <w:br/>
        <w:t>пен Есіл бойында көшіп жүрген, керей-уақтың жерінде отырған Әбілмәмбет</w:t>
        <w:br/>
        <w:t>ханды шабады. Егер аманат бермесең, сені де құртамын деп Әбілқайыр</w:t>
        <w:br/>
        <w:t>ханға ескерту жасайды. Ал, Ресейден зеңбіректер мен оны пайдаланатын</w:t>
        <w:br/>
        <w:t>зеңбірекшілер сұраған Әбілқайыр «Әзірге өзімізге де жетпей жатыр» деген</w:t>
        <w:br/>
        <w:t>15</w:t>
        <w:br/>
        <w:t>2</w:t>
        <w:br/>
        <w:t>родной до сихпор»,-- деп Қазақ КСРҒА академигі, марқұм Евней Арыстан-</w:t>
        <w:br/>
        <w:t>ұлы Букетов тегін айтпаған (Простор. - 1985.-- У911.-- 140-6.).</w:t>
        <w:br/>
        <w:t>Осы жерде реті келген соң айта кетейік, Шоқанның Абылай туралы айт-</w:t>
        <w:br/>
        <w:t>қан бір ауыз ағат сөзі ауыздан-ауызға, кітаптан-кітапқа көшіп қайталанып</w:t>
        <w:br/>
        <w:t>жүр. Ол оның: «Абылай ұрпақтарына: ру мәселелерін аяғына дейін шешпең-</w:t>
        <w:br/>
        <w:t>дер, олардың талас-тартысы--хандықтыңтұғыры»,--дегенсөзі. Біріншіден,</w:t>
        <w:br/>
        <w:t>Абылай хат арқылы өсиет қалдырмаған, екіншіден, балалары арқылы</w:t>
        <w:br/>
        <w:t>жетіпті-мыс деген сөздің дүдәмәлі көп. Ұлы адамның баласы ұлы болып туа</w:t>
        <w:br/>
        <w:t>бермейді: табиғаттың өзі ұлы адамды жаратуға барын жұмсап, олардың</w:t>
        <w:br/>
        <w:t>балаларының тұсында демалады деп те айтады. Демек, осал бала өзінің шала</w:t>
        <w:br/>
        <w:t>ойын бізге айтып кеткен еді деп, әкенің үлкен беделімен бекіте салуы мүмкін.</w:t>
        <w:br/>
        <w:t>Біз де қит етсе атам заманда, басқа бір жағдайда айтылған Лениннің сөзіне</w:t>
        <w:br/>
        <w:t>сілтеме жасай салмаймыз ба?</w:t>
        <w:br/>
        <w:t>Абылай -- елдің тату-тәттілігін мейлінше сақтаған, «Ханнан ар кетсе,</w:t>
        <w:br/>
        <w:t>қарашамен қас болады, бүліншілікке бас болады» деп өткен адам. Ақылгөй</w:t>
        <w:br/>
        <w:t>кеңесшісі Бұқар жыраудың мына бір ойы көкірегінде жатпады дейсің бе?</w:t>
        <w:br/>
        <w:t>Ханның жақсы болмағы -</w:t>
        <w:br/>
        <w:t>Қарашаның елдігі.</w:t>
        <w:br/>
        <w:t>Қараша халқың сөйлесе,</w:t>
        <w:br/>
        <w:t>Алтыннан болар белдігі.</w:t>
        <w:br/>
        <w:t>Тағы бір сөздің орайы келіп тұр. Мерзімді баспасөзді қарасаң, болмаса</w:t>
        <w:br/>
        <w:t>көшеге қойылып жатқан тарихи есімдерді санасаң, әркім өз елінің батыр,</w:t>
        <w:br/>
        <w:t>билерін мақтап-мадақтаумен жүр. Біреулер Қабанбай мен Бөгенбайды қарсы</w:t>
        <w:br/>
        <w:t>қоюға да тырысады, енді біреу менің ауылымның батырынан асқаны жоқ</w:t>
        <w:br/>
        <w:t>деп кеуде қағады; болмаса айтып отырған адамының өмір сүрген уақытын</w:t>
        <w:br/>
        <w:t>сырғытып, белгілі уақиғаға араластырады, атақты адамдарға жанастырады.</w:t>
        <w:br/>
        <w:t>Ал шын мәнінде ХҮШІ ғасыр батырларының бәрінің мүдделері ортақ,</w:t>
        <w:br/>
        <w:t>біреуі жаға, біреуі жең болуға ұмтылған. Жауға жалғыз шауып бәйге алмаған.</w:t>
        <w:br/>
        <w:t>Әдетте тәуелсіз мемлекеттің құрылымында әркімнің өзінің орны, атқаратын</w:t>
      </w:r>
    </w:p>
    <w:p>
      <w:r>
        <w:t>рөлі болады. Мына бір өлең аз да болса осы жағдайдан елес береді.</w:t>
        <w:br/>
        <w:t>«Сонымен аты шыққан хан Абылай,</w:t>
        <w:br/>
        <w:t>Жау мұқатар тұсына батыры сай.</w:t>
        <w:br/>
        <w:t>Фіөв%</w:t>
        <w:br/>
        <w:t>»</w:t>
        <w:br/>
        <w:t>К.280-летию со дия рождения Абылай хана</w:t>
        <w:br/>
        <w:t>АБЫЛАЙ</w:t>
        <w:br/>
        <w:t>Это было в 1976 году. Как-то, читая книгу поэта и ученого Абдильды Та-</w:t>
        <w:br/>
        <w:t>жибаева «Годы, размышления», я наткнулся на поразившие меня строки,</w:t>
        <w:br/>
        <w:t>связанные с Мухтаром Ауззовым.</w:t>
        <w:br/>
        <w:t>«...Однажды позвонил Мухтар Омарханович и своим приятным бархат-</w:t>
        <w:br/>
        <w:t>ным голосом спросил:</w:t>
        <w:br/>
        <w:t>-- Как себя чувствуете, Айеке, как здоровье Сарочки? -- затем, как-то ра-</w:t>
        <w:br/>
        <w:t>достно смеясь в трубку, добавил.</w:t>
        <w:br/>
        <w:t>-- Если есть время, приди ко мне, надо потолковать об одном деле.</w:t>
        <w:br/>
        <w:t>-- У меня сидит Шахмет.</w:t>
        <w:br/>
        <w:t>-- Ешелучше, приходите оба.</w:t>
        <w:br/>
        <w:t>Шахмет Кусаинов согласился без слов.</w:t>
        <w:br/>
        <w:t>-- Как хорошо, что вы пришли, друзья, -- начал Мухтар Омарханович,</w:t>
        <w:br/>
        <w:t>не скрывая свои радость и волнение. -- Передо мной стоят две проблемы,</w:t>
        <w:br/>
        <w:t>посоветуйте, как быть. Речь идет о двух больших темах, одну из которых</w:t>
        <w:br/>
        <w:t>я должен выбрать и написать многотомный роман. Угадайте, что это за тема? --</w:t>
        <w:br/>
        <w:t>Ауэзов, хитро пришурившиось, уставился на нас.</w:t>
        <w:br/>
        <w:t>-- Нашел! -- обрадовался Шахмет, как ребенок. -- Это должно быть об</w:t>
        <w:br/>
        <w:t>Абае.</w:t>
        <w:br/>
        <w:t>Мухтар Омарханович вопросительно посмотрел на меня. Я повторил сло-</w:t>
        <w:br/>
        <w:t>ва Шахмета.</w:t>
        <w:br/>
        <w:t>-- А вторую тему назовите сами, Мухтар Омарханович.</w:t>
        <w:br/>
        <w:t>После некоторой паузы великий писатель сказал:</w:t>
        <w:br/>
        <w:t>-- Речь идет еше об Абылае. Материалов собрано достаточно, хотел бы</w:t>
        <w:br/>
        <w:t>написать серьезную, большую трагедию.</w:t>
        <w:br/>
        <w:t>Мызамолчали... Вот вчем дело, оказывается, и это тоже необьятная тема,</w:t>
        <w:br/>
        <w:t>которую мог бы раскрыть только такой мастер как Ауэзов... Мы не стали</w:t>
        <w:br/>
        <w:t>вдаваться в дальнейшие подробности, в творческую кухню писателя. Вскоре</w:t>
        <w:br/>
        <w:t>Мухтар Омарханович приступиа к своей энаменитой эпопее» (116-я стра-</w:t>
        <w:br/>
        <w:t>ница названной выше книги).</w:t>
        <w:br/>
        <w:t>Да, жаль что М. Ауэзов не смог осуцествить свою мечту. Не будет ошиб-</w:t>
        <w:br/>
        <w:t>кой утверждать, что главной причиной этого был чересчур политизирован-</w:t>
        <w:br/>
        <w:t>е 17</w:t>
      </w:r>
    </w:p>
    <w:p>
      <w:r>
        <w:t>2</w:t>
        <w:br/>
        <w:t>жауап алады. Қалдан Серен қазақтарға шабуылын қоймайды. Абылай сұлтан</w:t>
        <w:br/>
        <w:t>отыз бес жолдасымен Ұлытау маңында саятта жүргенде қапыда қолға түседі.</w:t>
        <w:br/>
        <w:t>Тұтқын Абылай Үлкен төзімділік, қайрат-жігер көрсетеді, өзінің ар-намысын</w:t>
        <w:br/>
        <w:t>таптатқызбай биік ұстайды, тәкаппарлығын байқатады. Жігері құм, дәлдір</w:t>
        <w:br/>
        <w:t>Әбілмәмбет Абылайды босатып алуға ешбір әрекет жасамайды. Әбілқайыр</w:t>
        <w:br/>
        <w:t>ханның Әбілмәмбетті менсінбей жүруі тегін емес еді.</w:t>
        <w:br/>
        <w:t>1742. жылдың екінші қыркүйегінде Орынбор комиссиясының төрағасы</w:t>
        <w:br/>
        <w:t>И. Неплюев орыс мемлекетінің қол астындағы қазақтардың ісіне аралас-</w:t>
        <w:br/>
        <w:t>паңыздар деп Қалдан Серенге хат жазады. «Ұлы мәртебелі патша ағзамның</w:t>
        <w:br/>
        <w:t>құрметіне, тату көршілік хақысы үшін сіздің ұлыста ұсталып отырған Абылай</w:t>
        <w:br/>
        <w:t>сұлтанды босатсаңыз екен», - дейді. Осы сәлемді жеткізу үшін сол жылдың</w:t>
        <w:br/>
        <w:t>қыркүйегінде Қалдан Серенге майор К. Миллер аттанады; бірақ қоңтайшы</w:t>
        <w:br/>
        <w:t>бізді шешек ауруы басып жатыр деген желеумен оны қабылдамай қояды. Ал</w:t>
        <w:br/>
        <w:t>Абылай тұтқын болып жата береді. Абылай үшін осы бір ең ауыр кезең туралы</w:t>
        <w:br/>
        <w:t>халқымыздың жадында көп аңыз-әңгіме сақталған. Соның бірі төмендегідей.</w:t>
        <w:br/>
        <w:t>Абылайды Қалдан Серен Шарыш деген баласын өлтіргені үшін ұстаған</w:t>
        <w:br/>
        <w:t>екен. Оны жаңа ғана сойылған бұзау терісімен қаптап, бір тамшы су бергіз-</w:t>
        <w:br/>
        <w:t>бей, аптаған ыстық күн көзінде қақтайды. Қалдан Сереннің қатыны күнде</w:t>
        <w:br/>
        <w:t>келіп Абылайды қарғайды екен. Айтпаған қарғысы қалмапты, арасында:</w:t>
        <w:br/>
        <w:t>«Қалай ғана көзің қиып өлтірдің екен?» -- деп қоятын көрінеді. Бір күні</w:t>
        <w:br/>
        <w:t>итқорлыққа шыдай алмаған Абылай: «Сендей күңнен туған жаман бала қай</w:t>
        <w:br/>
        <w:t>жерде өлмеген», -- деп ханымның бетіне түкіріпті...</w:t>
        <w:br/>
        <w:t>Ұзақ уақыт жүргізілген қазақ-қалмақ келіссөздерінен кейін (Абылайдың</w:t>
        <w:br/>
        <w:t>өзінің де рөлі аз болмаса керек), 1743 жылы ол тұтқыннан босап шығады,</w:t>
        <w:br/>
        <w:t>қазақтар ұлан-асыр той жасайды. 1743 жылы тамыздың отызында Орта жүз-</w:t>
        <w:br/>
        <w:t>ге барып қайтқан Иван Лапин: «Аблай, от зюнгарцев с великим награжде-</w:t>
        <w:br/>
        <w:t>нием отпуцен, а именно: дана ему палатка (киіз үй -- Ш. У), шитая золотом,</w:t>
        <w:br/>
        <w:t>шуба, крытая парчою, золотою, палатка железная складная, панцырь и про-</w:t>
        <w:br/>
        <w:t>чее... киргиз-кайсаченин Малай Сары Абулмамбетова сына к зюнгарскому</w:t>
        <w:br/>
        <w:t>владельцу в аманаты отвозиА», -- деп жазады.</w:t>
        <w:br/>
        <w:t>Тарихи деректер көршілердің ішкі-сыртқы саясаттарындағы қайшы-</w:t>
        <w:br/>
        <w:t>лықтарды Абылайдың өз пайдасына шебер пайдалана білгендігін көрсетеді.</w:t>
        <w:br/>
        <w:t>1761 жылы үшінші шілдеде қазақ-қытай қарым-қатынасын барлау үшін</w:t>
        <w:br/>
        <w:t>келген орыс мемлекетінің өкілі Ф. Гордеевтен Абылай орыс патшасының хал-</w:t>
        <w:br/>
        <w:t>жағдайын сұрай келе: «Қалай, шет патшамен қарым-қатынастарыңыз дұрыс</w:t>
        <w:br/>
        <w:t>біо%</w:t>
        <w:br/>
        <w:t>2</w:t>
        <w:br/>
        <w:t>ных войск». Ал сенаттың 1756 жылдың 12 қаңтарындағы жарлығында</w:t>
        <w:br/>
        <w:t>Абылайға барайын деп отырған атышулы Тевкелевке мынадай тапсырыс</w:t>
        <w:br/>
        <w:t>беріледі: «...секретно разузнать, не будет ли какой возможности Сред-</w:t>
        <w:br/>
        <w:t>нюю орду сделать безвредною, сколько для этого потребуется войска</w:t>
        <w:br/>
        <w:t>ив какое время удобнее послать войска, чтобы впредь от этой орды</w:t>
        <w:br/>
        <w:t>Сибирскому краю не было опасности...»</w:t>
        <w:br/>
        <w:t>Ал енді Қытай мемлекеті жағынан келіп жатқан хабарлармен танысып</w:t>
        <w:br/>
        <w:t>көрейік. Жоғарыда айтылған 1756 жылдың мамырында Қытай богдыханы</w:t>
        <w:br/>
        <w:t>Цяньлун жоңғар тағына таласушы Әмірсананы мейлінше қолдаған Абылайға</w:t>
        <w:br/>
        <w:t>мынандай хабар жібереді: «(Сейчас посылаем по двум направлениям</w:t>
      </w:r>
    </w:p>
    <w:p>
      <w:r>
        <w:t>цзянцзюней во главе десятитысячного войска, чтобы оно достигАо тво-</w:t>
        <w:br/>
        <w:t>их пределов. Если ты собираешься скрывать (у себя) разбойника, не</w:t>
        <w:br/>
        <w:t>поймешь свою ошибку, не свяжешь и не выдашь его нам, то с тем боль-</w:t>
        <w:br/>
        <w:t>шим основанием двинем великую армию и полностью уничтожим вас»</w:t>
        <w:br/>
        <w:t>(Цинская империя и казахские ханства. Часть І.-- Алматы, 1989.-- С.86).</w:t>
        <w:br/>
        <w:t>Абылай Әмірсананы үстап бермейді.</w:t>
        <w:br/>
        <w:t>Қытайдың әскерінің қолбасшысы Фу Де богдыханға жазған хатында</w:t>
        <w:br/>
        <w:t>(1756 жыл мамыр): «Кездейсоқ мыңға жуық қазақ қолымен кездестім. Біз-</w:t>
        <w:br/>
        <w:t>дің әскер ерлікпен шабуыл жасады, жүзге жуық жау өлтірілді, екеуі түтқынға</w:t>
        <w:br/>
        <w:t>алынды... Бәрін есептегенде қазақтармен он рет соғыстық... Шығынымыз</w:t>
        <w:br/>
        <w:t>отыз адам. Ерлік көрсеткендерді кейінірек атаймыз...» -- дейді (Аталған</w:t>
        <w:br/>
        <w:t>кітап. 91-6.).</w:t>
        <w:br/>
        <w:t>1756 жылдың қыркүйегінде Қытайдың Дардана, Хадаха деген әскер бас-</w:t>
        <w:br/>
        <w:t>шылары қазақтармен соғыстағы ерлігі үшін, қытай мемлекетінің ең жоғарғы</w:t>
        <w:br/>
        <w:t>құрмет белгісі екі көзді тауыс қауырсынмен наградталады.</w:t>
        <w:br/>
        <w:t>Сол жылғы қазан айында «Батыс аймақты қалыпқа салушы» (орысша --</w:t>
        <w:br/>
        <w:t>умиротворитель) атанған Цзянцзюнц (әскери лауазымы) Дардананың бог-</w:t>
        <w:br/>
        <w:t>дыханға жазғанынан: «Қазақтардың адам аяғы баспаған терең шатқалдарда</w:t>
        <w:br/>
        <w:t>бізге тосқауыл қойғандары белгілі болды. Екі мыңнан астам қарақшылар-</w:t>
        <w:br/>
        <w:t>ға қарсы мың сан қолды өзім басқардым. Эрдене, Тэтуэ Мачана, Цинхуня</w:t>
        <w:br/>
        <w:t>(қытай қолбасшыларының аттары -- Ш. У). отрядтары соғысқа қатысты.</w:t>
        <w:br/>
        <w:t>Барлығы ерлікпен қарақшыларды өлтіре берді, өлгені бес жүз жетпіс адам</w:t>
        <w:br/>
        <w:t>(қытайлықтар өлтірген адамының құлағын кесіп алып отырған), тірідей он</w:t>
        <w:br/>
        <w:t>бірін ұстадық. Көбі оқтан жараланды. Жетінші айдың он бірі күні Нұраға</w:t>
        <w:br/>
        <w:t>жеттік... Екі мыңнан артық қарақшыларды кездестірдік, үш жүз қырықтан</w:t>
        <w:br/>
        <w:t>астамын өлтірдік, тірідей онын тұтқынға алдық...».</w:t>
        <w:br/>
        <w:t>2</w:t>
        <w:br/>
        <w:t>Біз Әбілқайыр, Нұралы, Әбілмәмбет, Абылайдың Ресейге берген ан-</w:t>
        <w:br/>
        <w:t>тын айтқанда, оны дәріптеуден аулақ болуымыз керек; бір жақтың мүддесі</w:t>
        <w:br/>
        <w:t>басымырақ ойланып, безбеннің екінші басындағы салмақ аз болғанын,</w:t>
        <w:br/>
        <w:t>көрінер көзге ала болғанын ұмытпау керек сияқты. Мылтыққа, күшке,</w:t>
        <w:br/>
        <w:t>зорлық-зомбылыққа сүйенген достық адал бола алмайды, бақыт әкелуі де</w:t>
        <w:br/>
        <w:t>неғайбыл. Достықтың дүмбілездігінің бір дәлелі -- «дос болайық, аға бол»</w:t>
        <w:br/>
        <w:t>деп 1740 жылы Абылай орыс әкімшілігіне өтінсе, бес жылдан кейін оның</w:t>
        <w:br/>
        <w:t>ауылын Черлаков форпосының жүзбасы Дорохов басқарған жүз елу казак-</w:t>
        <w:br/>
        <w:t>орыс отряды шабады. Жеті жүз тоқсан атын, тоқсан екітүйесін айдап әкетеді.</w:t>
        <w:br/>
        <w:t>Казактар қырық сегіз қазақты тұтқынға алып шебіне келген соң оларды офи-</w:t>
        <w:br/>
        <w:t>церлер мен казактарға құлдыққа таратып береді (Хронологический перечень</w:t>
        <w:br/>
        <w:t>событий из истории Сибирского казачьего войска. -- Омск,1891.-- С. 20).</w:t>
        <w:br/>
        <w:t>Неқылған екіжүзділік: бір қолымен досыңмын деп күміс қынабы бар қылыш</w:t>
        <w:br/>
        <w:t>берсе, екінші қолымен сол қаруды аяусыз сілтейді.</w:t>
        <w:br/>
        <w:t>Көп ойланып, көп толғанып, төніп келе жатқан тәуелділіктен құтылудың</w:t>
        <w:br/>
        <w:t>бір-ақ жолы барын Абылай жақсы түсінеді: ол -- ел бірлігі, екінші -- әл-</w:t>
        <w:br/>
        <w:t>декімдерді басқа ойнатпайтындай қарулы күштің болуы. Бұл мақсатқа жету</w:t>
        <w:br/>
        <w:t>үшін әрбір жүздегі елдің қадір-құрметіне бөленген ақылгөй азаматтары-</w:t>
        <w:br/>
        <w:t>на арқа сүйеп, қол бастайтын жаужүрек батырларды топтастыру арманына</w:t>
        <w:br/>
        <w:t>айналады. Бұл жұмыс Абылайдың белгілі бір дәрежеде қолынан келді деуге</w:t>
        <w:br/>
        <w:t>болады. Үйсін Төле би, Қаз дауысты Қазыбек, Бұқар жырау оның ақылшыла-</w:t>
        <w:br/>
        <w:t>рына айналды. Батырлары қандай десеңізші: Қаракерей Қабанбай, Қанжыға-</w:t>
        <w:br/>
        <w:t>лы Бөгенбай, Шақшақұлы Жәнібек, Шапырашты Наурызбай, Уақ Сары Баян,</w:t>
        <w:br/>
        <w:t>Тарақты Байғозы, Шанышқылы Бердіқожа батыр, Олжабай батыр, Балтаке-</w:t>
        <w:br/>
        <w:t>рей Тұрсынбай батыр, т.б. Осылардың көбі аты елге тараған, басым көпшілігі</w:t>
        <w:br/>
        <w:t>жырға, дастанға қосылған, аты аңызға айналған батырлар.</w:t>
        <w:br/>
        <w:t>-“Қазақ-қалмақ соғысының бірінде Абақ керей Бердәулет деген кедей</w:t>
      </w:r>
    </w:p>
    <w:p>
      <w:r>
        <w:t>адамның Жәнібек деген баласы соғысқа көк дөнен мініп барыпты. Екі</w:t>
        <w:br/>
        <w:t>жақ көп шығынға ұшырап, бір топ қалмақ Абылайды қоршауға ала бастай-</w:t>
        <w:br/>
        <w:t>ды. Мұны көрген Жәнібек жауға тап беріп, біреулерін шауып, біреулерін</w:t>
        <w:br/>
        <w:t>найзаға іліп, қалғандарын қашырады. Аптығып Абылайға келсе, оның аты</w:t>
        <w:br/>
        <w:t>барлығып қалыпты. Жәнібек дереу аттан түсіп, өзінің көк дөненін көлденең</w:t>
        <w:br/>
        <w:t>тартады. Абылай: «Батырым, сен не амал жасайсың?» -- дегенде ол: «Елін</w:t>
        <w:br/>
        <w:t>басқарған батыр, бір өзі мыңға татыр. Мен көптің бірімін, сен аман қалсаң,</w:t>
        <w:br/>
        <w:t>мен тірімін», -- деген екен. Бала батыр тірі қалып, Ер Жәнібек атанады.</w:t>
        <w:br/>
        <w:t>Абылайдың үлкен сеніміне ие болады...</w:t>
        <w:br/>
        <w:t>%іө%</w:t>
        <w:br/>
        <w:t>»</w:t>
        <w:br/>
        <w:t>Әскери кеңеске Хадаханың жазған есебінен: «Баян тауының батыс</w:t>
        <w:br/>
        <w:t>жағында, Бэйцзы Дарчжаның айтуынша, оның алдында мыңнан астам қазақ</w:t>
        <w:br/>
        <w:t>қолы пайда болыпты. Бізден алты жүз адам қорықпай шабуылға шықты, жау-</w:t>
        <w:br/>
        <w:t>ды талқан қылды. Жүз адамды өлтірдік, көлік пен аттарын тартып алдық. Бес</w:t>
        <w:br/>
        <w:t>адамды түтқынға алып азаптадық. Бәрінің айтуынша, біздің кездескеніміз</w:t>
        <w:br/>
        <w:t>Абылайдың қолы екен».</w:t>
        <w:br/>
        <w:t>Хадаха сол жүрген бетімен Есілге дейін жетіп, батыстағы әскермен қо-</w:t>
        <w:br/>
        <w:t>сылады. Богдыханға баяндамасында Әмірсананы үстап қазақтарды жаза-</w:t>
        <w:br/>
        <w:t>лауды ойластырмақ ниетін білдіреді. Алайда қытайлардың табыстары қол-</w:t>
        <w:br/>
        <w:t>басшылардың айтқанына көп сәйкесе бермейді. Абылай жағынан шығын</w:t>
        <w:br/>
        <w:t>көп болғанмен, қытай жағынан да аз емес еді. Қаншама қорқытсын, үркітсін,</w:t>
        <w:br/>
        <w:t>Абылай Әмірсананы ұстап бермейді, кейбір түста екеуі бірге қимылдайды.</w:t>
        <w:br/>
        <w:t>Қытайлар Абылай мен Әмірсананы дос болуға өзара ант алысқан деп</w:t>
        <w:br/>
        <w:t>есептейді. Қытай әскербасыларының жеңіс туралы лепіре айтқан сөздерінің</w:t>
        <w:br/>
        <w:t>шындыққа көп жанаспайтынын көп ұзамай богдыхан түсінеді.</w:t>
        <w:br/>
        <w:t>Сібір губернаторы Ф. И. Соймоновқа Селенгінің коменданты бригадир</w:t>
        <w:br/>
        <w:t>В. В. Якобидің 1757 ж. 17 қазанда жазған хатынан: «Қонтайшыға қарсы</w:t>
        <w:br/>
        <w:t>аттаныстан кейін, күздігүні жиырма мың қытай әскерінен өз шекарасы-</w:t>
        <w:br/>
        <w:t>на мың алты жүз ғана адам қайтыпты; Уйжан-жун қонтайшының еркектерін</w:t>
        <w:br/>
        <w:t>бірін қалдырмай өлтіріп әйелі мен балаларын түгелдей тұтқынға алған...</w:t>
        <w:br/>
        <w:t>Қазақ ордасымен екі рет соғысқан, екі жақтан да аз шығын болмапты».</w:t>
        <w:br/>
        <w:t>Бұл мәліметтен он сегіз мың төрт жүзге жуық қытай әскерінің қырылға-</w:t>
        <w:br/>
        <w:t>нын көреміз, бұл күресте қазақ қолының да үлесі бар.</w:t>
        <w:br/>
        <w:t>1756 жылғы қазан жарлығында Қытай богдыханы жазады: «Хадаха Абы-</w:t>
        <w:br/>
        <w:t>лаймен соғысқанда, қуып жете алмады, қоянжүректілік көрсетті. Екі көзді</w:t>
        <w:br/>
        <w:t>тауыс қауырсынын тағуға рұқсат етпейміз». 1757 жылғы қыркүйекте: «Ха-</w:t>
        <w:br/>
        <w:t>даха соғыста Абылаймен бетпе-бет кездесті, ол мәліметіміз бар, бірақ жауды</w:t>
        <w:br/>
        <w:t>қуып жетіп жазалау үшін әскерін шоғырландыра алмады, Абылайдың қашып</w:t>
        <w:br/>
        <w:t>кетуіне мүмкіншілік берді. Басынан бастап өз міндетіне селсоқ қарады.</w:t>
        <w:br/>
        <w:t>Осының бәрі Дардана мен Хадаханың ақымақтықпен үлкен іске зия-</w:t>
        <w:br/>
        <w:t>нын тигізгендігін дәлелдейді. Бұл -- айдан анық. Сондықтан олар атақ пен</w:t>
        <w:br/>
        <w:t>шенінен, гун деген лауазымынан айырылып, жазалансын», -- деп тағы жаза-</w:t>
        <w:br/>
        <w:t>ды. Қытай басшыларының осыншама абыржуына қарағанда, Абылайдың</w:t>
        <w:br/>
        <w:t>майдан даласынан дер кезінде шегініп кетуі жеңіліс емес жеңіске парапар</w:t>
        <w:br/>
        <w:t>болған.</w:t>
        <w:br/>
        <w:t>е 13</w:t>
      </w:r>
    </w:p>
    <w:p>
      <w:r>
        <w:t>2</w:t>
        <w:br/>
        <w:t>ный тогда взгляд на литературу; поиски врагов на каждом шагу. Все же, за-</w:t>
        <w:br/>
        <w:t>нимаясь исследованием исторических песен, Мухтар Омарханович Уделял</w:t>
        <w:br/>
        <w:t>большое внимание личности Абылая. «Создание настояших исторических</w:t>
        <w:br/>
        <w:t>песен начинается именно в эпоху Абылая», -- делает он вывод. К этой мыс-</w:t>
        <w:br/>
        <w:t>Ай мы ниже вернемся, а сейчас хочется привести еше одно воспоминание.</w:t>
        <w:br/>
        <w:t>Мухтар Омарханович всегда с сожалением констатировал, что нет об</w:t>
        <w:br/>
        <w:t>Абылае ни одного достойного литературного или исторического труда.</w:t>
        <w:br/>
        <w:t>15 октября 1990 года академик Академии наук Казахской ССР Шафик Шо-</w:t>
        <w:br/>
        <w:t>кин рассказал мне следуюшее. Поскольку историческая значимость этого</w:t>
        <w:br/>
        <w:t>рассказа велика, я хочу по возможности точно и подробно передать его суть.</w:t>
        <w:br/>
        <w:t>«В 1961 году, если не ошибаюсь, в марте месяце Каныш Сатпаев, Мух-</w:t>
        <w:br/>
        <w:t>тар Ауэзов, прокурор республики Александр Набатов и я возврашались</w:t>
        <w:br/>
        <w:t>из Москвы домой. Ехали на поезде четверо суток, у каждого свое купе. Со-</w:t>
        <w:br/>
        <w:t>бираемся то у одного, то у другого. Каныша Имантаевича стараемся лишний</w:t>
        <w:br/>
        <w:t>раз не беспокоить. В один прекрасный день Мухтар Омарханович обратился</w:t>
        <w:br/>
        <w:t>комне с вопросом: -- Вот ты, Шафик, академик -- секретарь Академии</w:t>
        <w:br/>
        <w:t>наук, азнаешь, что в большом долгу перед народом?</w:t>
        <w:br/>
        <w:t>-- Чтоза долг? -- удивился я.</w:t>
        <w:br/>
        <w:t>-- Никто больше Абылая не внес вклада в создание самостоятельного</w:t>
        <w:br/>
        <w:t>государства казахов, в их обьединение, и вообше в то, что казахи смогли со-</w:t>
        <w:br/>
        <w:t>храниться как народ. Поймут ли это нынешнее и последуюшие поколе-</w:t>
        <w:br/>
        <w:t>ния,а нас поджимает возраст, надо бы создать серьезный научный труд об</w:t>
        <w:br/>
        <w:t>Абыллае. Вот какая ктебе просьба. Может, издать сейчас будет трудно, но все</w:t>
        <w:br/>
        <w:t>же он бы остался в архиве.</w:t>
        <w:br/>
        <w:t>После этих слов еше часа два Мухтар Омарханович увлеченно, страстно</w:t>
        <w:br/>
        <w:t>рассказывал про славные деяния Абылая. На многое тогда он открыл наши</w:t>
        <w:br/>
        <w:t>глаза. «Кроме Вас, Мухтар Омарханович, кто осилит эту тему?» -- вставил</w:t>
        <w:br/>
        <w:t>я между делом.</w:t>
        <w:br/>
        <w:t>-- Ты знаешь, Шафик, что мне пришлось пережить немало. Я бы напи-</w:t>
        <w:br/>
        <w:t>сал, да времени нет. К тому же и окружение постоянно упрекает, что пишу</w:t>
        <w:br/>
        <w:t>только о старой жизни и не уделяю внимания современности. Ты поручи это</w:t>
        <w:br/>
        <w:t>дело лучше Алькею (Маргулану -- Ш.В.), выделй ему помошников, найди</w:t>
        <w:br/>
        <w:t>стенографиста, машинистку. Он способный, обязательно справится.</w:t>
        <w:br/>
        <w:t>После приезда в Алма-Ату я дал задание А. Нусупбекову; тогда дирек-</w:t>
        <w:br/>
        <w:t>тору института истории и этнографии имени Ч. Валиханова. Договорился</w:t>
        <w:br/>
        <w:t>біз%</w:t>
        <w:br/>
        <w:t>»</w:t>
        <w:br/>
        <w:t>Абылай батырларын соғыста сынаған, қадірін білген, ал біреуі қаза тапса,</w:t>
        <w:br/>
        <w:t>жаны күйзеліп шерлі болған.</w:t>
        <w:br/>
        <w:t>“Қанжығалы Жанатай Абылайдың сүйікті батыры екен. Бір ретте ол</w:t>
        <w:br/>
        <w:t>бес жүз адаммен барлауға шығыпты. Қасында Үйсінбай мен Арқадыр деген</w:t>
        <w:br/>
        <w:t>інілері бар екен. Үйсінбай сардаланы жортып жүріп қалмақтың үш түйесін</w:t>
        <w:br/>
        <w:t>барымталапты. Оны көрген Арқадыр ағасынан сауға сұрайды, Үйсінбай:</w:t>
        <w:br/>
        <w:t>«Қолың бар, басың бар, қорқақ болмасаң, өзің неге шауып әкелмейсің?» --</w:t>
        <w:br/>
        <w:t>депті. Бұған шамданған Арқадыр жау іздеп кетеді. Табады. Тоғыз түйені алып,</w:t>
        <w:br/>
        <w:t>жеті жолдасын ілгері жібереді де, өзі қуғынмен алысып қаза табады. Мұның</w:t>
        <w:br/>
        <w:t>бәрін қыр басында көріп тұрған Жанатай бес жүз адаммен інісінің кегін</w:t>
        <w:br/>
        <w:t>алмақ боп он мың адамға қарсы шабады, сегіз адамы қалғанша соғысады.</w:t>
      </w:r>
    </w:p>
    <w:p>
      <w:r>
        <w:t>Қасында Тоқыш деген ұлы бар екен; оның аты мертіккенде, өзі аттан</w:t>
        <w:br/>
        <w:t>түсіп, баласына береді. «Елге жет, балам, менің артымда кек алатын сен аман</w:t>
        <w:br/>
        <w:t>бол»,-- деген екен. Жанатайдың мерт болғанын естіп, Абылай: «Тасқа салса</w:t>
        <w:br/>
        <w:t>мұқалмайтын алмас қылышым-ай», -- деп өксіп жылапты дейді.</w:t>
        <w:br/>
        <w:t>“Тарақты Байғозымен қатар Абылайдың ту ұстар Айдабол Байғозы де-</w:t>
        <w:br/>
        <w:t>ген батыры болыпты. Қанкешті соғыста ту ұстап жүргенде сол жақ тізесінен</w:t>
        <w:br/>
        <w:t>үш оқ бірден тиіпті. Ту қолында, жалма-жан қосқа келіп, бақыршысына бір</w:t>
        <w:br/>
        <w:t>бақыраш май қайнат депті. Майды қайнатып алып келген екен, ат үстінде</w:t>
        <w:br/>
        <w:t>тұрып аяғын тізесінен шорт кесіп, сан жағын қайнап тұрған майға бір ба-</w:t>
        <w:br/>
        <w:t>тырып, шалбарының балағын тас қып буып, кесілген аяғын қанжығасына</w:t>
        <w:br/>
        <w:t>байлап алып, туды көтеріп, жауға қайта шауыпты. Өзін екі кісі зорға көте-</w:t>
        <w:br/>
        <w:t>ріп атқа мінгізеді екен. «Ат үстіне бір мінген соң мың кісі жабылып түсіре</w:t>
        <w:br/>
        <w:t>алмаушы еді» дейді аңыз (Қазақ КСР ҒА ОҒК қолжазба қоры, 658, 98).</w:t>
        <w:br/>
        <w:t>«Ақылтұрмас қашқанда,</w:t>
        <w:br/>
        <w:t>Дегбір қалмас сасқанда,</w:t>
        <w:br/>
        <w:t>Баяндай ерді көрмессің,</w:t>
        <w:br/>
        <w:t>Бұрылып жауды шанышқанда.</w:t>
        <w:br/>
        <w:t>Үйде «батырмын» деген көп еді,</w:t>
        <w:br/>
        <w:t>Түзде Баяндай көзге түскені жоқ еді»,--</w:t>
        <w:br/>
        <w:t>деп бағалайды тағы бір батырын хан Абылай, «...Прадед Чокана умел окру-</w:t>
        <w:br/>
        <w:t>жать себя вВыдаюШшиИмМиИсяЯ людьми, подобными министрам и маршалам Напо-</w:t>
        <w:br/>
        <w:t>деона, и песни и сказания о подвигах батыров Аблая хранятся в памяти на-</w:t>
        <w:br/>
        <w:t>е 107</w:t>
        <w:br/>
        <w:t>»</w:t>
        <w:br/>
        <w:t>па,олар мазаламай ма? Пруссиямен соғыс қалай бітті. Қытаймен араларыңыз</w:t>
        <w:br/>
        <w:t>қалай?» -- деп сұрайды. Бір қарағанда Абылайдың алыстағы Пруссияда</w:t>
        <w:br/>
        <w:t>не жұмысы бар еді деп ойлауға болады. Анығында олай емес. Абылайдың</w:t>
        <w:br/>
        <w:t>сыртта не боп жатқаны туралы мәліметтер алатын өз жолдары бар болса ке-</w:t>
        <w:br/>
        <w:t>рек. Ол Ресейдің Пруссияға қарсы соғысуына байланысты Еділ бойындағы</w:t>
        <w:br/>
        <w:t>қалмақтардан мейлінше қаруланған бес мың атты әскер алмақшы болғанын</w:t>
        <w:br/>
        <w:t>естігеннен кейін сұрап отыр мүны. Абылай ата жауы қай тұстан әлсірейді, ай-</w:t>
        <w:br/>
        <w:t>нала түсе бастаған құрсауды қай жерден үзуге болады дегенді байыптағысы</w:t>
        <w:br/>
        <w:t>келеді.</w:t>
        <w:br/>
        <w:t>1745 жылы Қалдан Серен өледі. Оның мирасқорларының арасында Жоң-</w:t>
        <w:br/>
        <w:t>ғар ханының тағы үшін талас, кескілескен ұрыс басталады. Аузы арандай</w:t>
        <w:br/>
        <w:t>ашылған ұлы көршілер: Қытай мен Ресей қалмақтарға төнген ауыр кезеңді</w:t>
        <w:br/>
        <w:t>пайдаланып, мұрагерлердің басын бір қолға біріктірмей, бірін-біріне айдап</w:t>
        <w:br/>
        <w:t>салып, өзіне пайда ойлайды. Ақыры Қытай Қалдан Серен өлгеннен кейінгі</w:t>
        <w:br/>
        <w:t>он үш жылдың ішінде қалың қалмақты қайта-қайта қойдай қырып, бір кез-</w:t>
        <w:br/>
        <w:t>де үлкен мемлекет болған Жоңғарияны құлатып тынады. Міне, осы аласапы-</w:t>
        <w:br/>
        <w:t>ран жанталас уақытты Абылай да шебер пайдаланып, қазақ хандығының</w:t>
        <w:br/>
        <w:t>ықпалын, беделін арттыруға жұмсайды, қазақтың көптеген атамекен жерін</w:t>
        <w:br/>
        <w:t>қайтарып алады. Абылай қайсыңыздың рақымыңыз түседі деп қарап отыр-</w:t>
        <w:br/>
        <w:t>майды; мұздай қару-жарақты, соғыс өнерін игерген сақадай-сай әскер</w:t>
        <w:br/>
        <w:t>жасақтайды, ол ұрысқа бірден отыз мыңдай сарбаз шығара алатын еді.</w:t>
        <w:br/>
        <w:t>Екі көршіміз: Қытай мен Ресейдің қазақтарға ықпал жасау мен сес көр-</w:t>
      </w:r>
    </w:p>
    <w:p>
      <w:r>
        <w:t>сетудегі әдісі өте үқсас. Ресейдің Сыртқы істер коллегиясының Х9 1014 жар-</w:t>
        <w:br/>
        <w:t>дығында жазылғандай: «излишних требований их не исполнять, но игру-</w:t>
        <w:br/>
        <w:t>быми отказами нераздражать, а стараться содержать ихв некотором до-</w:t>
        <w:br/>
        <w:t>вольствин...» Өздері үшін кейбір қолайсыз пиғылдардан бас тартқызу үшін:</w:t>
        <w:br/>
        <w:t>&lt;..предписано старание ласками, увешанием и подарками», әрине, бұл</w:t>
        <w:br/>
        <w:t>олардың бер жағы еді, керек жерінде аз халықтарды бірімен бірін атысты-</w:t>
        <w:br/>
        <w:t>рып отырды; кейде соғыс күшін қолдануға дейін барды.</w:t>
        <w:br/>
        <w:t>1747 жылы көкектің онында шыққан Сыртқы істер коллегиясының</w:t>
        <w:br/>
        <w:t>Хе 220 құпия жарлығынан мынандай жолдарды оқуға болады: &lt;«..затре-</w:t>
        <w:br/>
        <w:t>бовано мнение не полезнее ли будет для наших интересов предоста-</w:t>
        <w:br/>
        <w:t>вить на волю калмыкам, яицким казакам, башкирам, мешерякам</w:t>
        <w:br/>
        <w:t>и другим в стороне Сибирской губернии иноверцам и русским</w:t>
        <w:br/>
        <w:t>рассправляться с киргизами самим... без употребления регуляр-</w:t>
        <w:br/>
        <w:t>е іп</w:t>
        <w:br/>
        <w:t>»</w:t>
        <w:br/>
        <w:t>қайсысы қанша адамды басқаратынын білгісі келді. Полктағы тәртіп-</w:t>
        <w:br/>
        <w:t>пен танысты...</w:t>
        <w:br/>
        <w:t>“Әбілмәмбет пен Абылай генерал-лейтенант ұлы мәртебелі, им-</w:t>
        <w:br/>
        <w:t>ператор ағзам тілектерін өзінің де білдіргісі келетінін, оған ант алуға</w:t>
        <w:br/>
        <w:t>байланысты уақыттың болып тұрғанын айтты, бұдан былай кездесуге</w:t>
        <w:br/>
        <w:t>шақырмай-ақ келіп тұруларын сұрады. Абылай сұлтан тұрып: «Біздің</w:t>
        <w:br/>
        <w:t>хан боп өткен бабаларымыз жүрегі таза, атақты, абыройлы адамдар</w:t>
        <w:br/>
        <w:t>болған, олар жақсы адамдармен достаса білген, біз неге олардың жо-</w:t>
        <w:br/>
        <w:t>лын қумаймыз?» -- деп, генерал-лейтенантқа адалдықпен аға болуын</w:t>
        <w:br/>
        <w:t>өтінді</w:t>
        <w:br/>
        <w:t>«Киіз үйде нақышты Үлкен екі орындық қойылған еді. Біреуінде</w:t>
        <w:br/>
        <w:t>хан, екіншісінде генерал-лейтенант отырды. Ал сұлтан өзіне қойылған</w:t>
        <w:br/>
        <w:t>жұпыны аласа орындыққа отырудан бас тартты. Дәл хандікіндей</w:t>
        <w:br/>
        <w:t>орындық қойылуын талап етті, әкелген соң ғана жайғасты...</w:t>
        <w:br/>
        <w:t>&lt;..Ордада жүргенде Ұлы мәртебелі император ағзамда бытыра мен</w:t>
        <w:br/>
        <w:t>мылтықтардың кереметі бар деп естуші едік, көргіміз келеді...» - деді.</w:t>
        <w:br/>
        <w:t>«Сый, сияпат аларда Абылай: «Біз қызметті сый-сияпатсыз да жа-</w:t>
        <w:br/>
        <w:t>саймыз, мыналарды Ұлы мәртебелі патша ағзамның білдірген көңілі</w:t>
        <w:br/>
        <w:t>деген соң ғана...» -- деді. Хан өзіне сыйлаған дүниені келесі келген-</w:t>
        <w:br/>
        <w:t>де алармын, жолда біреу-міреу алып қояр деген қауіп айтты. Бірақ</w:t>
        <w:br/>
        <w:t>Абылай: «Мен ешкімнен қорықпаймын, маған берген сыйлықты менен</w:t>
        <w:br/>
        <w:t>ешкім де тартып ала алмайды», - дегенді айтты...</w:t>
        <w:br/>
        <w:t>«“Еліне хан салт атпен қайтты. Әрбір іс-әрекетінде ханнан гөрі ок-</w:t>
        <w:br/>
        <w:t>темірек болған сұлтан өзіне пәуеске дайындатқызды, соған отырды».</w:t>
        <w:br/>
        <w:t>Осыдан отыз алты жыл кейін, 1776 жылдың 5 наурызында, алпыс бес</w:t>
        <w:br/>
        <w:t>жастағы Абылайды өз көзімен көрген капитан Брехов ханның орта бойлы</w:t>
        <w:br/>
        <w:t>және денсаулығының мықты екендігін жазады.</w:t>
        <w:br/>
        <w:t>1740 жылы Орынборға барған сапарда князь В. Урусов орыс қаруының</w:t>
        <w:br/>
        <w:t>ызғарын қазақ билеушілеріне аңғартады. Қазақ қаруланған білтелі мылтық-</w:t>
        <w:br/>
        <w:t>тың бір рет оқатқан уақытында зеңбіректен он үш дүркін оқ атуға болаты-</w:t>
        <w:br/>
        <w:t>нын көрсетеді. Гранатаның жарылуын, қанша опат әкелетінін байқатады.</w:t>
        <w:br/>
        <w:t>Профессор Ахмед Заки Уәлидің айтуынша, Жайық бойында көшіп жүрген</w:t>
        <w:br/>
        <w:t>башқұрттардың елу бес адамын қазақ билеушілерінің көзінше дарға асады,</w:t>
        <w:br/>
        <w:t>жүз жиырма адамның басын, үш жүз бір адамның қүұлақ-мұрнын кеседі</w:t>
      </w:r>
    </w:p>
    <w:p>
      <w:r>
        <w:t>(А. 3. Уәлиди Тоған. Батыс және Солтүстік Түркістан. -- Стамбұл, 1981).</w:t>
        <w:br/>
        <w:t>е 105</w:t>
        <w:br/>
        <w:t>2</w:t>
        <w:br/>
        <w:t>штабофицера, для присутствования при торжестве, причем поручить приве-</w:t>
        <w:br/>
        <w:t>сти Аблаяк присяге, которую он должен принять, каки прежде принимал хан</w:t>
        <w:br/>
        <w:t>Нурлан, стоя на коленях...» (Жоғарыдағы грамотаға байланысты жазылған</w:t>
        <w:br/>
        <w:t>бұйрықтан).</w:t>
        <w:br/>
        <w:t>Абылай болса тізесін бүкпей өтті!!!</w:t>
        <w:br/>
        <w:t>Патша өкіметіне аз халықтарға қатысты талай жасырын мәліметтер та-</w:t>
        <w:br/>
        <w:t>сыған шоқынды башқүрт -- бұрынғы күтау Мұхаммед, кейін Алексей Ивано-</w:t>
        <w:br/>
        <w:t>вич бола қалған генерал-майор Тевкелевтің біздің халық туралы бір ойлы</w:t>
        <w:br/>
        <w:t>пікірі болды. Ол: «Қазақ деген еркін өмір сүрген халық, кей кездерде хан-</w:t>
        <w:br/>
        <w:t>дарын да тыңдамай кетеді... Ал бүтін еліне қауіп-қатер төнген кезде бірігіп</w:t>
        <w:br/>
        <w:t>те кететін кездері бар. Қалың қазақ жұртының намысына тие бермеу керек»</w:t>
        <w:br/>
        <w:t>(Казахско-русские отношения в ХУІ-ХУШ веках.-- С.575-576). Халқымыз</w:t>
        <w:br/>
        <w:t>осындай болса, оның қадір-қүрметіне бөленген хандары қандай болмақ?!</w:t>
        <w:br/>
        <w:t>Абылайды тізе бүктіре алмай, әбден діңкесі құрыған патша әкімшілігі оның</w:t>
        <w:br/>
        <w:t>көзі тірісінде Орта жүздің ханы етіп басқаны, көп сұлтандардың бірін сайлай</w:t>
        <w:br/>
        <w:t>салмақшы да болады. Патшаның 1778 жылғы Абылайды хан қылып бекіткен</w:t>
        <w:br/>
        <w:t>грамотасының сиясы кеппей жатып, мынадай жарлық беріледі: «По именно-</w:t>
        <w:br/>
        <w:t>му указу Оренбургскому губернатору Рейнсдорфу; сообшенному начальни-</w:t>
        <w:br/>
        <w:t>ку Сибирской линии генералу Огореву; вовбужден вопрос о провозглашении ха-</w:t>
        <w:br/>
        <w:t>ном Средней Орды, помимо Аблая, кого-либо из султанов» (Памятная книж-</w:t>
        <w:br/>
        <w:t>ка Западной Сибири. Хронологический перечень событий. -- Омек, 1881)</w:t>
        <w:br/>
        <w:t>Бірақ бұл кезде Абылай қазақ халқының тарихына молынан кіріп үлгерген еді,</w:t>
        <w:br/>
        <w:t>оныменүзеңгітірестірер адам жоқ-тын, атағы алты алашқа, шет жұртқа кетіп</w:t>
        <w:br/>
        <w:t>жатты. Өмірі ауызбірліктің, елдіктің, тәуелсіздіктің, еркіндіктің көзіндей</w:t>
        <w:br/>
        <w:t>болған оның атын келер ұрпақ жырға қосып, аңызға айналдырды.</w:t>
        <w:br/>
        <w:t>Абылай жетпіске келіп, ауру меңдеп, дүниеден аттанайын деп жатқанда</w:t>
        <w:br/>
        <w:t>Бұқар жырауды шақырыпты. Жырау келіп: «Не арман-тілегің бар?» -- десе</w:t>
        <w:br/>
        <w:t>керек. Абылай қариямен мақұлдасып болып, үш арманын айтқан екен:</w:t>
        <w:br/>
        <w:t>«Қан көп төгілді. Мен төкпесем, дұшпан менің қанымды төгетін болды...»</w:t>
        <w:br/>
        <w:t>«Халқым жер емшегін еме алмады, қалакент салғызып үлгермедім».</w:t>
        <w:br/>
        <w:t>«Елдің басы бірікпеді, тентегі, телісі көп болды».</w:t>
        <w:br/>
        <w:t>Бостандық, тәуелсіздік, бірлік атты Абылай армандаған бұл асулар әлі де</w:t>
        <w:br/>
        <w:t>болса, бізге қол бұлғап, жеткізе қоймай түр-ау?!</w:t>
        <w:br/>
        <w:t>«Ана тілі»,</w:t>
        <w:br/>
        <w:t>қой жылы, 20 маусым</w:t>
        <w:br/>
        <w:t>2</w:t>
        <w:br/>
        <w:t>из кипчакской орды одного из чингисидов Тохтамыша быстро нашел обший</w:t>
        <w:br/>
        <w:t>язык и подружился со знаменитым Хромым Тимуром» (Н. М. Карамзин.</w:t>
        <w:br/>
        <w:t>«История государства Российского». Том У, стр. 44). Кипчакская степь в</w:t>
        <w:br/>
        <w:t>борьбе с Чагатайским улусом потеряла много людей и превратилась в крова-</w:t>
      </w:r>
    </w:p>
    <w:p>
      <w:r>
        <w:t>вую сцену междоусобной войны. После смерти Орусхана (приблизительно</w:t>
        <w:br/>
        <w:t>1377-78 гт.) за ханство стали Араться Тохтамыш, сын Орусхана Куюрчук и</w:t>
        <w:br/>
        <w:t>сын Аль-Темирбека Темир Кутлуг. Впоследствии Хромой Тимур, поссорив-</w:t>
        <w:br/>
        <w:t>шись с Тохтамышем, стал поддерживать Куюрчука. Опираясь на восточных</w:t>
        <w:br/>
        <w:t>авторов, Н. М. Карамзин писал: «После того, как Тохтамыш был отброшен</w:t>
        <w:br/>
        <w:t>до Идиля, Хромой Тимур провозгласил правителем кипчакской орды Куюр-</w:t>
        <w:br/>
        <w:t>чук оглана, надел на его голову ханскую корону» (там же, стр. 86).</w:t>
        <w:br/>
        <w:t>Вовникновение, формирование и дальнейшееразвитие казахскогоханства</w:t>
        <w:br/>
        <w:t>многие историки начинают с отделения Гирея и Джанибека от Абулхаир-ха-</w:t>
        <w:br/>
        <w:t>на. В «Тарихи Рашиди» написано: «Самостоятельное правление казахских</w:t>
        <w:br/>
        <w:t>султанов начинается с 870 года (это по хиджре, по нынешнему летоисчисле-</w:t>
        <w:br/>
        <w:t>нию--&lt;1465-6біт.- Ш.В.),но лучше нас обэтомзнает один лишь Аллах».</w:t>
        <w:br/>
        <w:t>Все же возникновение такого гиганта, как Казахское ханство, не могло про-</w:t>
        <w:br/>
        <w:t>изойти в один-два года. Если бы новорожденное государство не заботилось</w:t>
        <w:br/>
        <w:t>о своем народе, не имело сил ДАЯ его зашиты, не искало свой путь развития</w:t>
        <w:br/>
        <w:t>в отличие от прежнего, то оно вряд ли смогло бы управлять этим народом,</w:t>
        <w:br/>
        <w:t>укреплять его мошь.</w:t>
        <w:br/>
        <w:t>Один из первых правителей Казахского ханства Абу Санд был умным,</w:t>
        <w:br/>
        <w:t>прозорливым человеком, за что его прозвали Аз-Джанибеком (приставка Аз</w:t>
        <w:br/>
        <w:t>означает «Мудрый, дальновидный»). Буквально через пять-шесть лет чис-</w:t>
        <w:br/>
        <w:t>ленность населения нового ханства перевалила за миллион. Сын Джанибека</w:t>
        <w:br/>
        <w:t>Касымхан мог вывести на поле боя сразу триста тысяч конных воинов. Это</w:t>
        <w:br/>
        <w:t>он наводил ужас на сильного правителя Средней Азии Чагатай-хана, вконец</w:t>
        <w:br/>
        <w:t>измотал его в боях под Уаутау; в конце концов вынудил его найти свою смерть</w:t>
        <w:br/>
        <w:t>вбою с Шах Изманлом (Ч. Ч. Валиханов. Том 4, стр. 199).</w:t>
        <w:br/>
        <w:t>Касымхан имел несметные табуны лошадей, превосходных скакунов. Де-</w:t>
        <w:br/>
        <w:t>тописец пишет, чтов 1513году при встрече монгольского хана Султана Санда</w:t>
        <w:br/>
        <w:t>он, показывая своих лошадей, сказал: «У меня есть два коня, которых не про-</w:t>
        <w:br/>
        <w:t>меняю на целые табуны лошадей. Они отличаются и красотой, и резвостью.</w:t>
        <w:br/>
        <w:t>Конь -- крылья человека, в степи невозможно без коня. Поскольку вы мой</w:t>
        <w:br/>
        <w:t>почетный гость, выберите одного из них, другого оставьте мне». (Материа-</w:t>
        <w:br/>
        <w:t>6ізЭ</w:t>
        <w:br/>
        <w:t>»</w:t>
        <w:br/>
        <w:t>Осы тұста қазақ билеушілері арасында өзара түсінушілік қалыптаса</w:t>
        <w:br/>
        <w:t>бастайды. Нұралы ханның Абылайды сыйлағандығы сол -- бір баласының</w:t>
        <w:br/>
        <w:t>атын Абылай қояды. Абылайдың бірінші әйелі Әбілқайырдың қызы болған-</w:t>
        <w:br/>
        <w:t>дығын да осы жерде айта кеткен жөн.</w:t>
        <w:br/>
        <w:t>Жалпы Абылай деген ат тарихта бірнеше рет кездеседі. Сонау өткен</w:t>
        <w:br/>
        <w:t>Сібір ханы Көшімнің Есім деген баласынан туған немересінің аты Абы-</w:t>
        <w:br/>
        <w:t>дай болған. Қалмақта да Абылай аты кездеседі. Хошоут билеушісі Байбағас</w:t>
        <w:br/>
        <w:t>ханның екі баласы болған, біреуі Очирту-Цецен хан, екіншісі -- Абылай.</w:t>
        <w:br/>
        <w:t>Өскемен жанындағы Абылайкит деген буддалық ғибадатхана соңғының</w:t>
        <w:br/>
        <w:t>атына байланысты салынған.</w:t>
        <w:br/>
        <w:t>Абылай орыс билеушілеріне 1771 жылы Әбілмәмбет хан өлгеннен кейін</w:t>
        <w:br/>
        <w:t>үш жүздің өкілдерінің қатысуымен бүкіл қазақтың ханы боп сайланғанын хабар-</w:t>
        <w:br/>
        <w:t>лайды. Орынборға келсін, иығына шапан жауып, хандық белгілер беріп үлкен</w:t>
        <w:br/>
        <w:t>лауазымын бекітеміз дегенде, оларға Абылай «Мені халқым сайлады, сенім</w:t>
        <w:br/>
        <w:t>білдірді, одан артық не құрмет керек» деген ойды жеткізеді. Өрмінез ханға үш</w:t>
        <w:br/>
        <w:t>жүздің билігін беріп қою орыс мемлекетінің де ішкі есебіне үйлесе қоймайтын.</w:t>
        <w:br/>
        <w:t>Сондықтан да оған 1778 жылы ғана бүкіл қазақтың емес, тек Орта жүздің</w:t>
        <w:br/>
        <w:t>ханы деген грамота берілді. Грамотаға қоса, Орынбор губернаторы атына</w:t>
        <w:br/>
        <w:t>жіберілген ұлы мәртебелі жарлықта (1778 жылғы25 қыркүйек): «Даябезопас-</w:t>
        <w:br/>
        <w:t>ности эдешних границ признавалось полезным, чтобы киргизы никогда не</w:t>
      </w:r>
    </w:p>
    <w:p>
      <w:r>
        <w:t>состояли под одним главным управлением» (ерекшелеген біз-- Ш.У),-</w:t>
        <w:br/>
        <w:t>делінген. Осы үзілді-кесілді саясатқа байланысты, биыл «Аитературная Рос-</w:t>
        <w:br/>
        <w:t>сия» (Х910, 1991) газетінде шыққан Николай Селишевтің «Казакии кайсаки»</w:t>
        <w:br/>
        <w:t>деген мақаласына қарсылық айтқым келеді. Жаңа пайда болған тарихшысымақ:</w:t>
        <w:br/>
        <w:t>«Қазақтар ежелден жүзге бөлініп, басы қосылмаған ел, қайта Ресей империя-</w:t>
        <w:br/>
        <w:t>сы басын біріктіруге тырысты», -- деген еді. Не қылған былшыл?! Нұралы</w:t>
        <w:br/>
        <w:t>ханның тұсында, хандықты жою-жоймау мәселесі тұрған шақта П Екатерина</w:t>
        <w:br/>
        <w:t>генерал-губернатор Игельстромға былай деп ақыл береді: «Постарайтесь</w:t>
        <w:br/>
        <w:t>умножить их (ханов) число (ерекшелеген біз -- Ш. У), чтобы каждый из та-</w:t>
        <w:br/>
        <w:t>ковых ханов не был силен в орде и зависел от Вас, как и прочие подчиненные,</w:t>
        <w:br/>
        <w:t>Вам вгубернин и поуездам» (ЦГДА. Сношение Россиис К., 1786, д.У91,4.7).</w:t>
        <w:br/>
        <w:t>Қайсар Абылай Орынборға келуден бас тартады. Патшаның шабармандары</w:t>
        <w:br/>
        <w:t>сонда да соңынан қалмай, қайткен күнде де ойлаған ойын іске асырмақ бола-</w:t>
        <w:br/>
        <w:t>ды: «Если Абылай -- этот упрямый, но в своей стороне знаменитый варвар</w:t>
        <w:br/>
        <w:t>откажется от приезда куда бы то ни было, то посылать к нему способного</w:t>
        <w:br/>
        <w:t>е 115</w:t>
        <w:br/>
        <w:t>»</w:t>
        <w:br/>
        <w:t>с Алькеем Маргуланом. Он пообешал, что как закончит нынешнюю работу,</w:t>
        <w:br/>
        <w:t>сразу приступит к моему заданию.</w:t>
        <w:br/>
        <w:t>Вмае, кажется, числа пятнадцатого, Мухтар Омарханович вновь позвонил</w:t>
        <w:br/>
        <w:t>и поинтересовался этим вопросом. В конце добавил: «Шафик, я еду в Мо-</w:t>
        <w:br/>
        <w:t>скву в больницу; говорят, надо операцию одну неболыпую по удалению по-</w:t>
        <w:br/>
        <w:t>липа сделать. Работу, связанную с Абылаем, старайся контролировать сам».</w:t>
        <w:br/>
        <w:t>Ктознал тогда, что это будет мой последний разговор с ним. Через месяц,</w:t>
        <w:br/>
        <w:t>виюне, его не стало»,-- закончил Шафик Шокинович.</w:t>
        <w:br/>
        <w:t>К сожалению, Алькей Хаканович тоже не успел завершить начатое дело.</w:t>
        <w:br/>
        <w:t>Выходит, выполнить наказ Мухтара Омархановича предстоит нашему по-</w:t>
        <w:br/>
        <w:t>колению. Кому под силу изобразить подлинную абылаевскую эпоху, не при-</w:t>
        <w:br/>
        <w:t>украшивая и не идя на поводу коньонктуры, у кого появится такое смелое</w:t>
        <w:br/>
        <w:t>вдохновение? Кто сможет создать бессмертный образ неповторимой лич-</w:t>
        <w:br/>
        <w:t>ности Абылая? Утешает одно, что в народе никогда не переводились боль-</w:t>
        <w:br/>
        <w:t>шие таланты. Дай-то бог, чтобы один из них поскорее дал о себе знать!</w:t>
        <w:br/>
        <w:t>Итак, каким образом так высоко взошла звезда Абылая? К чему он стре-</w:t>
        <w:br/>
        <w:t>мился, чего достиг? Кто его сподвижники? Какое он оказал влияние на судь-</w:t>
        <w:br/>
        <w:t>бу народа? Постараемся проследить эти моменты.</w:t>
        <w:br/>
        <w:t>Абылай -- одна из крупнейших исторических личностей, навсегда остав-</w:t>
        <w:br/>
        <w:t>шихся в народной памяти, ставшая в течение трех столетий символом, зна-</w:t>
        <w:br/>
        <w:t>менем единства, независимости, государственности. Еше при жизни его имя</w:t>
        <w:br/>
        <w:t>стало легендарным, несмотря на все перипетии, крутые переломы современ-</w:t>
        <w:br/>
        <w:t>ной ему эпохи.</w:t>
        <w:br/>
        <w:t>Во всех энциклопедических словарях, изданных в дореволюционное</w:t>
        <w:br/>
        <w:t>время, есть статьи об Абылае. Так, в энциклопедическом словаре, вышед-</w:t>
        <w:br/>
        <w:t>шем в 1890 году в Петербурге под редакцией профессора И.Е. Андреевско-</w:t>
        <w:br/>
        <w:t>го, есть такие строки: «После Абдул-Магмета (речь идет об Абулмамбет</w:t>
        <w:br/>
        <w:t>хане-- Ш.В.) самым влиятельным лицом в Средней Азии на целые полвека</w:t>
        <w:br/>
        <w:t>был хитрый и умный султан Абылай, до покорения Чжунгарии Китаем со-</w:t>
        <w:br/>
        <w:t>хранивший независимость (подчеркнуто нами -- Ш. В.), искусно пользуясь</w:t>
        <w:br/>
        <w:t>враждою чжунгаров с Китаем». (Том ХУ, стр.95-101).</w:t>
        <w:br/>
        <w:t>А вРусской энциклопедии, вышедшей в Петербурге в 1911 году под ру-</w:t>
        <w:br/>
        <w:t>ководством профессоров Э. А. Гримма, А. В. Клоссовского и Г. В. Хлопина,</w:t>
        <w:br/>
        <w:t>написано: «Искусно совмешая своеобразное отношение подданстваи</w:t>
      </w:r>
    </w:p>
    <w:p>
      <w:r>
        <w:t>кРоссии, и к Китаю, Абылай и там, и здесь сумел поставить себя независимо</w:t>
        <w:br/>
        <w:t>е 19</w:t>
        <w:br/>
        <w:t>»</w:t>
        <w:br/>
        <w:t>народом и не приняли название «казах». В то время между Алтаем и Тянь-</w:t>
        <w:br/>
        <w:t>Шанскими горами с одной стороны и восточными отрогами Балканских гор</w:t>
        <w:br/>
        <w:t>с другой в великой степи кочевали, вели свободный, непредсказуемый образ</w:t>
        <w:br/>
        <w:t>жизни многочисленные тюркские племена. Это громадное обшцество было</w:t>
        <w:br/>
        <w:t>разделено на три орды: Белую, Синюю и Золотую. Великий хан жил в Золо-</w:t>
        <w:br/>
        <w:t>той Орде».</w:t>
        <w:br/>
        <w:t>В связи с этим можно проследить одну историческую линию, которая</w:t>
        <w:br/>
        <w:t>берет начало из седой древности. «Отец истории» Геродот, характеризуя</w:t>
        <w:br/>
        <w:t>скифского царя Таргутая, жившего задолго до нашей эры, пишет о необьят-</w:t>
        <w:br/>
        <w:t>ности его владений. Его младший сын Кудаксай разделил свой земли на три</w:t>
        <w:br/>
        <w:t>ханства. Самым большим ханством назвали ту землю, где хранилось много</w:t>
        <w:br/>
        <w:t>золота» (Геродот. «История», 1972, стр. 188). Факт, заслуживаюший вни-</w:t>
        <w:br/>
        <w:t>мания.</w:t>
        <w:br/>
        <w:t>Примерно в 1361-62 годах Орусхан провозглашается ханом Белой Орды.</w:t>
        <w:br/>
        <w:t>Он -- основатель города Сыганака, ставшего столицей. Орусхан уделял</w:t>
        <w:br/>
        <w:t>большое внимание развитию земледелия вдоль Сырдарьи, занимался градо-</w:t>
        <w:br/>
        <w:t>строительством. Стремился ликвидировать междоусобицу; укрепить, таким</w:t>
        <w:br/>
        <w:t>образом, единство и целостность. Имеется множество свидетельств тому,</w:t>
        <w:br/>
        <w:t>что Сыганак с его крепостью с 12-ю башиями, прозванный «воротами кип-</w:t>
        <w:br/>
        <w:t>чакских степей», был центром науки и искусства, торговли и политической</w:t>
        <w:br/>
        <w:t>жизни. Академик В. В. Бартольд писал, что ему приходилось читать в библио-</w:t>
        <w:br/>
        <w:t>теке Стамбула стихи, посвяценные городу Сыганаку:</w:t>
        <w:br/>
        <w:t>«В древности этот край печали не знал,</w:t>
        <w:br/>
        <w:t>В нем жил всегда ученый и мудрый люд.</w:t>
        <w:br/>
        <w:t>2. Если 6 судьба новую жизнь мне дала в дар,</w:t>
        <w:br/>
        <w:t>Я бы вновь родиться в Сығанаке пожелал».</w:t>
        <w:br/>
        <w:t>Орусхана Шакарим-ходжа называет Арысханом. А турецкий профессор</w:t>
        <w:br/>
        <w:t>Ахмед Заки Валили Тоган -- Ыірысханом. Поскольку об Орусхане больше</w:t>
        <w:br/>
        <w:t>писали авторы соседних народов другой веры, другой национальности,</w:t>
        <w:br/>
        <w:t>то неудивительно, что древнее казахское имя претерпевало искаже-</w:t>
        <w:br/>
        <w:t>ния. А вообше-то в звучании этих трех имен особых различий нет.</w:t>
        <w:br/>
        <w:t>Орусхан довольно успешно воевал и с Хромым Тимуром, и с Тохтамы-</w:t>
        <w:br/>
        <w:t>шем. В одном историческом документе написано: «Орусхан после изгнания</w:t>
        <w:br/>
        <w:t>е 13</w:t>
        <w:br/>
        <w:t>2</w:t>
        <w:br/>
        <w:t>178-179), четвертый сын Джучи (1187-1227) Токай-Темир, его сын Уз-</w:t>
        <w:br/>
        <w:t>Темир, его сын Ходжа (иногда его называют Токулходжа -- Ш. В.), его сын</w:t>
        <w:br/>
        <w:t>Бадакул Оғлан, его сын Орусхан. От Орусхана родился Куюрчук хан. Его сы-</w:t>
        <w:br/>
        <w:t>ном является Баракхан. От Баракхана родился Абу-Санд-хан, которого каза-</w:t>
        <w:br/>
        <w:t>хи называют Аз-Джанибеком. Эти данные приводятся ив книге «Тауарих и</w:t>
      </w:r>
    </w:p>
    <w:p>
      <w:r>
        <w:t>гузида Нусрат наме», которая переиздана в 1967 году в Ташкенте.</w:t>
        <w:br/>
        <w:t>Аз-Джанибек -- восьмое колено Абылая. Некоторые исследовате-</w:t>
        <w:br/>
        <w:t>Ай, в том числе Мукамбетжан Тынышбайулы, указывают, что династия Орус-</w:t>
        <w:br/>
        <w:t>хана берет начало от старшего сына Джучи Ежина. В. В. Григорьев в своей</w:t>
        <w:br/>
        <w:t>книге «История монголов» (по словам Чокана) утверждает, что Орусхан</w:t>
        <w:br/>
        <w:t>является прямым потомком Батый-хана. Мы считаем, что близки к истине</w:t>
        <w:br/>
        <w:t>записи Абулгазы Бахадура, к чему склонялся и сам Чокан.</w:t>
        <w:br/>
        <w:t>Имена приведенных выше людей хорошо известны в истории. Один из</w:t>
        <w:br/>
        <w:t>них Джучи-хан. Кому из казахов не дорог кюй-легенда «Хромой кулан», соз-</w:t>
        <w:br/>
        <w:t>дание которого связано с этим грозным ханом? Эвуки этой мелодии до сих</w:t>
        <w:br/>
        <w:t>пор поражают своей глубинной силой, волнуют красотой, словно заставаяют</w:t>
        <w:br/>
        <w:t>ошушать дыхание тех далеких времен.</w:t>
        <w:br/>
        <w:t>Суля по запискам армянского историка ХІП века Киракоса Гандзакеци,</w:t>
        <w:br/>
        <w:t>перед смертью Чингисхан собрал свое войско и сказал: «Я готовлюсь от-</w:t>
        <w:br/>
        <w:t>правиться в иной мир. Перед вами три моих сына, провозгласите одного из</w:t>
        <w:br/>
        <w:t>них вместо меня ханом. Старший сын непревзойденный воин, любит бой-</w:t>
        <w:br/>
        <w:t>цов, однако чрезвычайно горд, никогда не довольствуется тем, что отпуше-</w:t>
        <w:br/>
        <w:t>но всевышним. И второй сын добрый воин, рожден быть победителем, но</w:t>
        <w:br/>
        <w:t>он от природы слабоват. Младший же сын с детства способный, шедрый,</w:t>
        <w:br/>
        <w:t>снисходительный» (А.Х. Мкртчян. «Армянские источники о Средней Азии</w:t>
        <w:br/>
        <w:t>ҮШ-ХУҮШ вв.». М., 1985. С. 68). Под старшим сыном Чингисхана Гандзаке-</w:t>
        <w:br/>
        <w:t>ци подразумевает Чагатая, на самом же деле это Ажучи. Приведенная харак-</w:t>
        <w:br/>
        <w:t>теристика как раз соответствует его натуре. В истории встречаются доказа-</w:t>
        <w:br/>
        <w:t>тельства, что даже сам великий каган в свое время боялся растушего автори-</w:t>
        <w:br/>
        <w:t>тета Ажучи.</w:t>
        <w:br/>
        <w:t>Мавзолей Джучи-хана, представляюший собой прекрасный, величествен-</w:t>
        <w:br/>
        <w:t>ный, монументальный образец народного зодчества, сохранился у подножия</w:t>
        <w:br/>
        <w:t>Улутауских гор.</w:t>
        <w:br/>
        <w:t>Одна из важных исторических личностей -- Орусхан. В его эпоху; по сло-</w:t>
        <w:br/>
        <w:t>вам академика Каныша Сатпаева, «...казахи еше не стали самостоятельным</w:t>
        <w:br/>
        <w:t>2</w:t>
        <w:br/>
        <w:t>и пользоваться благоговением обоих Аворов... (подчеркнуто нами-- Ш. В).</w:t>
        <w:br/>
        <w:t>Память о жмудром» Абылае до сих пор живет в киргизских песнях». Слово</w:t>
        <w:br/>
        <w:t>«мудрый» взято в кавычки, так какзто высказывание казахов. Вэтих статьях</w:t>
        <w:br/>
        <w:t>чувствуется стремление дать справедливую оценку Абылаю.</w:t>
        <w:br/>
        <w:t>Кроме того, известно,чтои Чокан Валиханов написал ДАЯ одной ЭНЦИКАО-</w:t>
        <w:br/>
        <w:t>педии содержательную, интересную статью «Абылай».</w:t>
        <w:br/>
        <w:t>После революции энциклопедии перестали писать о6 Абылае. Это поло-</w:t>
        <w:br/>
        <w:t>жение было поправлено лишь при издании Казахской энциклопедии.</w:t>
        <w:br/>
        <w:t>Видимо, не из каких-то побуждений, а под влиянием времени, но многие</w:t>
        <w:br/>
        <w:t>исследователи фольклора о6 Абылае старались найти в этой натуре «черты</w:t>
        <w:br/>
        <w:t>деспота», «грубый производ, вызвавший гнев народа», « особую жесто-</w:t>
        <w:br/>
        <w:t>кость» ИТ.Д.</w:t>
        <w:br/>
        <w:t>«Имя Абылая -- обойденная, незамеченная страница нашей историй, -</w:t>
        <w:br/>
        <w:t>пишет академик Академии наук Казахской СОР Р.Б. Сулейменов, -- заметно</w:t>
        <w:br/>
        <w:t>сгремление ряда советских исследователей принизитьроль этого исторического</w:t>
        <w:br/>
        <w:t>деятеля в трудах, предназначенных ДАя массового читателя. Есть и такие настро-</w:t>
        <w:br/>
        <w:t>ения,готовые исказить или ослабить деяния Абылая вделе зашиты народов Цен-</w:t>
        <w:br/>
        <w:t>тральной Азии от попыток иноземных захватчиков поработить их».</w:t>
      </w:r>
    </w:p>
    <w:p>
      <w:r>
        <w:t>Если уж быть до конца обһективным, беспристрастным, честным, то как</w:t>
        <w:br/>
        <w:t>понять даяшиеся до последнего времени попытки противопоставить своему</w:t>
        <w:br/>
        <w:t>народу Абылая, который всем сушеством понимал тревожное положение</w:t>
        <w:br/>
        <w:t>соплеменников и посвятил всего себя, свой недюжинный ум, талантливую</w:t>
        <w:br/>
        <w:t>политику единению казахов, сохранению целостности страны и в лихую го-</w:t>
        <w:br/>
        <w:t>дину борьбы с иноземными поработителями, и в мирное, но сложное время,</w:t>
        <w:br/>
        <w:t>когда враги не переставали устремлять жадные взоры на наши степи? Воз-</w:t>
        <w:br/>
        <w:t>можна ли болышая несправедливость?</w:t>
        <w:br/>
        <w:t>Тут невольно приходят на память строки стихов видного поэта Гафу Ка-</w:t>
        <w:br/>
        <w:t>ирбекова, из-за которых ему пришлось пережить немало гонений, травли.</w:t>
        <w:br/>
        <w:t>Суть этих строк сводится к вопросу: «Мы преклоняемся перед правителями</w:t>
        <w:br/>
        <w:t>Аругих народов, воспеваем их, а чем же, спрашивается, плохи наши ханы?»</w:t>
        <w:br/>
        <w:t>Сегодня легко ответить на этот вопрос. История, рожденная из импер-</w:t>
        <w:br/>
        <w:t>ских амбиций, обычно далека от интересов колоний. Чтобы не быть голос-</w:t>
        <w:br/>
        <w:t>ловным, хочу привести слова Джавахарлара Неру о взаимоотношениях Ин-</w:t>
        <w:br/>
        <w:t>дини Великобритании: «Элодей в глазах англичан в Индии нередко является</w:t>
        <w:br/>
        <w:t>национальным героем для индийценв, а кого англичане осыпали почестями и</w:t>
        <w:br/>
        <w:t>бію%</w:t>
        <w:br/>
        <w:t>»</w:t>
        <w:br/>
        <w:t>наградили, часто считаются большинством индийцев квислингами и преда-</w:t>
        <w:br/>
        <w:t>телями. Это пятно лежит и на потомках». (Дж. Неру. «Открытие Индии».</w:t>
        <w:br/>
        <w:t>Книга вторая, 1989, стр. 6-7).</w:t>
        <w:br/>
        <w:t>По словам Маркса, скелет истории состоит из классовой борьбы. А су-</w:t>
        <w:br/>
        <w:t>пруга В.И. Ленина Н.К.Крупская вовсе категорична,утверждая, что даже на</w:t>
        <w:br/>
        <w:t>каждого человека надо смотреть с классовых позиций, и иного пути нет. Мы</w:t>
        <w:br/>
        <w:t>тоже, образно говоря, не понимая таубины положения вецей, стали «про-</w:t>
        <w:br/>
        <w:t>летариями». Отаучили от себя целый народ. Даже певец революции Сакен</w:t>
        <w:br/>
        <w:t>Сейфуллин в статье о творчестве Ахмета Байтурсынова писал: «Конечно,</w:t>
        <w:br/>
        <w:t>Ахмет не делил казахский народ на богатых и бедных, не вскрывал их клас-</w:t>
        <w:br/>
        <w:t>совые различия, а отстаивал честь и достоинство всего народа». («Енбекши</w:t>
        <w:br/>
        <w:t>казах», 1923г.,23 января).</w:t>
        <w:br/>
        <w:t>Классовая позиция Маркса -- это его методика при исследований исто-</w:t>
        <w:br/>
        <w:t>рических процессов. А разве можно путать обьекты методики и исследова-</w:t>
        <w:br/>
        <w:t>ния? Особенно если взять социальную историю, то она не состоит лишь из</w:t>
        <w:br/>
        <w:t>изучения частной собственности, производства, прибыли, распределения</w:t>
        <w:br/>
        <w:t>прибавочной стоимости, ее стержень -- в первую очередь человеческие</w:t>
        <w:br/>
        <w:t>судьбы. А всудьбе обшества особое место занимают духовный мир человека,</w:t>
        <w:br/>
        <w:t>его мирововзрение, уровень сознания, следовательно, действия.</w:t>
        <w:br/>
        <w:t>Немало дискуссий было проведено вокруг темы роли личностив истории,</w:t>
        <w:br/>
        <w:t>однако в пору господства одного мировоззрения другие мысли, противопо-</w:t>
        <w:br/>
        <w:t>дожные мнения не учитывались. Такой однобокий взгляд на серьезные про-</w:t>
        <w:br/>
        <w:t>блемы, касаюшиеся будушего человека, обшества, государства, свидетель-</w:t>
        <w:br/>
        <w:t>ствует об узости мышления, даже о кризисе разума, не способствует приня-</w:t>
        <w:br/>
        <w:t>тию правильных, справедливых решений.</w:t>
        <w:br/>
        <w:t>Кстати, о личности. Ретроспективный обзор истории показывает, что вы-</w:t>
        <w:br/>
        <w:t>даюциеся личности, народные герои выходят на историческую сцену в осо-</w:t>
        <w:br/>
        <w:t>бо ответственные моменты народной судьбы, во время ее крутых поворотов,</w:t>
        <w:br/>
        <w:t>при решении назревших крупных проблем обшественного развития. Свиде-</w:t>
        <w:br/>
        <w:t>тельство тому -- жизненный путь Абылая.</w:t>
        <w:br/>
        <w:t>Родословная Абылая</w:t>
      </w:r>
    </w:p>
    <w:p>
      <w:r>
        <w:t>Абылай -- потомок Чингисхана, его старшего сына Джучи. По генеало-</w:t>
        <w:br/>
        <w:t>гии Абулгазы Бахадура («История монголов и татар». Казань, 1825 г., стр.</w:t>
        <w:br/>
        <w:t>е із</w:t>
        <w:br/>
        <w:t>2</w:t>
        <w:br/>
        <w:t>дому Абильмансуру через 80 лет, когда он именно в таком поединке убил</w:t>
        <w:br/>
        <w:t>Шарыша -- сына Галдана Цәрэна.</w:t>
        <w:br/>
        <w:t>После Джангира ханом был Тауке, после него Булат, Самеке, а в Старшем</w:t>
        <w:br/>
        <w:t>жузе -- внук Джангира Джульбарс. В Среднем жузе ханом стал сын Булата</w:t>
        <w:br/>
        <w:t>Абильмамбет. После этого ханская власть переходит к другой ветви Джан-</w:t>
        <w:br/>
        <w:t>гирской династий.</w:t>
        <w:br/>
        <w:t>В эпоху Тауке хана, отличавшегося мудростью, недюжинным умом, за что</w:t>
        <w:br/>
        <w:t>народ прозвал его Аз-Тауке, появился замечательный памятник казахского</w:t>
        <w:br/>
        <w:t>обычного права «Жеты жаргы» или «Семьуложений», своего рода свод за-</w:t>
        <w:br/>
        <w:t>конов.</w:t>
        <w:br/>
        <w:t>Рожденное в результате многочисленных бесед, советов, обменов мнени-</w:t>
        <w:br/>
        <w:t>ями Тауке с приближенными, «Жеты жаргы» впитало в себя все лучшее, что</w:t>
        <w:br/>
        <w:t>было до этого в традиционных законопроектах. Все это было приведено в</w:t>
        <w:br/>
        <w:t>определенную систему, причем особый упор делается на зашиту достоин-</w:t>
        <w:br/>
        <w:t>ства, чести личности, имушества людей. Большое внимание уделяется вос-</w:t>
        <w:br/>
        <w:t>питанию, укреплению единства и сплоченности страны. «Жеты жаргы» ох-</w:t>
        <w:br/>
        <w:t>ватывает семь основных проблем:</w:t>
        <w:br/>
        <w:t>1. Наказание за оскорбление, побои, нанесение телесных повреждений,</w:t>
        <w:br/>
        <w:t>изнасилование женшины.</w:t>
        <w:br/>
        <w:t>2. Убийство. Штраф за него.</w:t>
        <w:br/>
        <w:t>3. Воровство, барымта.</w:t>
        <w:br/>
        <w:t>4. Разврат, измена супругу.</w:t>
        <w:br/>
        <w:t>5. Вежливость, уважение родителей, посаушание старших.</w:t>
        <w:br/>
        <w:t>6. Недопушение кровосмешения до седьмого колена.</w:t>
        <w:br/>
        <w:t>7. Родные земли, кочевья, земельные конфликты.</w:t>
        <w:br/>
        <w:t>С полным правом можно утверждать, что этот свод законов, охватываю-</w:t>
        <w:br/>
        <w:t>ший самые различные стороны обшественной жизни, послужил Основой ДАЯ</w:t>
        <w:br/>
        <w:t>сушествования длительное время единого, независимого казахского госу-</w:t>
        <w:br/>
        <w:t>дарства со своей системой воспитания.</w:t>
        <w:br/>
        <w:t>«МИздавна мы свободная страна» ... Эти слова глубоко запали в мою душу;</w:t>
        <w:br/>
        <w:t>закрепились в сердце», -- говорит в одном из интервью большой ученый в</w:t>
        <w:br/>
        <w:t>области права, академик Академии наук Казахской ССР С.З. Зиманов (га-</w:t>
        <w:br/>
        <w:t>зета «Дала дидары», 4 января 1991 г). В другом месте онутверждает, что</w:t>
        <w:br/>
        <w:t>«государственное устройство казахского ханства изучено мало». При</w:t>
        <w:br/>
        <w:t>этом особо следует сказать о его структуре, роли местных правителей и</w:t>
        <w:br/>
        <w:t>»</w:t>
      </w:r>
    </w:p>
    <w:p>
      <w:r>
        <w:t>дил изрук вруки. Не саучайно Бухар-жырау; непревзойденный мастер слова,</w:t>
        <w:br/>
        <w:t>певец, сказитель абылаевской эпохи, в своем творчестве тоже подтверждает</w:t>
        <w:br/>
        <w:t>все сказанное выше.</w:t>
        <w:br/>
        <w:t>Во всех легендах, рассказах, поэтических произведениях указывается на</w:t>
        <w:br/>
        <w:t>то, что Абылай был даже внешне очень эффектным человеком, во всем уга-</w:t>
        <w:br/>
        <w:t>дывалось его высокое, аристократическое происхождение, благородство.</w:t>
        <w:br/>
        <w:t>В одной из легенд сказано: «Сабалака нельзя приравнивать к остальным ра-</w:t>
        <w:br/>
        <w:t>бам, -- говорит старшая жена бая Даулета. -- Он готов шесть дней голодать,</w:t>
        <w:br/>
        <w:t>но из грязной посуды не станет есть. Своей пицей до последнего делится с</w:t>
        <w:br/>
        <w:t>товаришами. На пишу жадно не набрасывается, как другие. На голую землю</w:t>
        <w:br/>
        <w:t>никогда не садится, обязательно постелет что-нибудь».</w:t>
        <w:br/>
        <w:t>Интересно положение его тела во время сна, оно описывается еше и так:</w:t>
        <w:br/>
        <w:t>«Руки раскинуты как крылья, ноги тоже раздвинуты в стороны. Лежит в та-</w:t>
        <w:br/>
        <w:t>кой позе, будто говорит: «Хочу обьять все и вся, дойти до любого желанного</w:t>
        <w:br/>
        <w:t>места, быть опорой всех четырех сторон мира»...</w:t>
        <w:br/>
        <w:t>Конечно, все эти предания, легенды родились много позже, когда Абиль-</w:t>
        <w:br/>
        <w:t>мансур стал грозным, весьма авторитетным Абылай ханом. Но очевидно</w:t>
        <w:br/>
        <w:t>одно, что природа одарила его натуру шедро, иначе безродный, беглый си-</w:t>
        <w:br/>
        <w:t>рота, по воле судьбы вынужденный стать рабом, разве смог бы подияться до</w:t>
        <w:br/>
        <w:t>таких высот?</w:t>
        <w:br/>
        <w:t>«Энает не тот, кто учится, а тот, кто хочет знать», -- гласит народная му-</w:t>
        <w:br/>
        <w:t>Арость. Нет сомнения в том, что в формировании Абылая в будушего деятеля</w:t>
        <w:br/>
        <w:t>огромно влияние его знаменитых современников. Один из них -- Тулебий</w:t>
        <w:br/>
        <w:t>из рода Уйсунь.</w:t>
        <w:br/>
        <w:t>Много перенял Сабалак и от Богенбай-батыра. Хотя тот намного старше</w:t>
        <w:br/>
        <w:t>его, их отношения были как отношения ровесников.</w:t>
        <w:br/>
        <w:t>Бухар-жырау почти всю жизнь был рядом с Абильмансур- Сабалак-Абы-</w:t>
        <w:br/>
        <w:t>даем. До конца его дней был верным, бесстрашным, мудрым, справедливым</w:t>
        <w:br/>
        <w:t>советником.</w:t>
        <w:br/>
        <w:t>При описании жизнедеятельности Абылая приходится часто обрашаться</w:t>
        <w:br/>
        <w:t>к народным преданиям, фольклору; легендам, поэтому хочется остановиться</w:t>
        <w:br/>
        <w:t>на том, насколько они правдиво отображают историческую истину. Одна из</w:t>
        <w:br/>
        <w:t>особенностей произведений устного народного творчества при их сравне-</w:t>
        <w:br/>
        <w:t>ниис историческими документами заключается в том, что они более широко</w:t>
        <w:br/>
        <w:t>охватывают эпохальное пространство, не «привязаны» к одному моменту,</w:t>
        <w:br/>
        <w:t>е 109</w:t>
        <w:br/>
        <w:t>»</w:t>
        <w:br/>
        <w:t>1740 года в Оренбурге, когда Абылаю было 29 лет. Приведем несколько от-</w:t>
        <w:br/>
        <w:t>рывков из дневника.</w:t>
        <w:br/>
        <w:t>«28 августа... Когда хан (Абильмамбет) и султан (Абылай) вошли в шатер,</w:t>
        <w:br/>
        <w:t>где висел портрет Его величества императора, там уже находился генерал-</w:t>
        <w:br/>
        <w:t>лейтенант, вошедшие вместо слов подали предварительно заготовленную,</w:t>
        <w:br/>
        <w:t>заверенную их печатью бумагу.</w:t>
        <w:br/>
        <w:t>Вкюрте хани султан поинтересовались штабными офицерами, их чинами...</w:t>
        <w:br/>
        <w:t>уУ кого сколько человек в подчинении. Ознакомились с порядками в поаку...</w:t>
        <w:br/>
        <w:t>Между делом султан Абылай, быстрый и находчивый в разговоре и</w:t>
        <w:br/>
        <w:t>ответах, нежели хан, (выделено нами -- Ш. В.) просил извинить за по-</w:t>
      </w:r>
    </w:p>
    <w:p>
      <w:r>
        <w:t>ставленные вопросы, так как они заданы с целью понять российские по-</w:t>
        <w:br/>
        <w:t>рЯдки, учиться им. «Не обессудьге, что мы сидим в головных уборах, таков</w:t>
        <w:br/>
        <w:t>наш обычай». Хан в подтверждение кивнуа.</w:t>
        <w:br/>
        <w:t>Генерал-лейтенант сказал Абильмамбету и Абылаю, что готов передать</w:t>
        <w:br/>
        <w:t>пожелания Его императорского величества, отметиа, что времени для про-</w:t>
        <w:br/>
        <w:t>ведения церемонии осталось мало, просил впредь навешать без приглаше-</w:t>
        <w:br/>
        <w:t>ния. В ответ Абылай султан сказал: «Наши предки -- ханы были людьми</w:t>
        <w:br/>
        <w:t>высокой чести, чистого сердца, весьма авторитетными, они умели заводить</w:t>
        <w:br/>
        <w:t>Аружбу с достойными людьми, почему бы нам не последовать их примеру» и</w:t>
        <w:br/>
        <w:t>предложиа генерал-лейтенанту стать братом...</w:t>
        <w:br/>
        <w:t>В юрте поставили два больших кресла. В одном сидел хан, в другом - ге-</w:t>
        <w:br/>
        <w:t>нерал-лейтенант. Султан же отказался сесть на предназначенный ему скром-</w:t>
        <w:br/>
        <w:t>ный низкий стул. Потребовал подать ему такое же кресло, как у хана, при-</w:t>
        <w:br/>
        <w:t>шаось удовлетворить его просьбу...</w:t>
        <w:br/>
        <w:t>«Мы у себя в Орде много слышали, что у Его императорского вели-</w:t>
        <w:br/>
        <w:t>чества имеются лучшие образцы огнестрельного оружия, хотелось бы по-</w:t>
        <w:br/>
        <w:t>смотреть их»...-- сказал Абылай.</w:t>
        <w:br/>
        <w:t>-“Принимая дары, Абылай ответил: «Мы служим не ради подарков, эти</w:t>
        <w:br/>
        <w:t>принимаем только потому; что они -- знак благодарности Его величества</w:t>
        <w:br/>
        <w:t>царя». Хан сказал, что увезет дары в следуюций раз, так как опасается быть</w:t>
        <w:br/>
        <w:t>ограбленным дорогой. Но Абылай был тверд: «Я никого не боюсь, никто не</w:t>
        <w:br/>
        <w:t>может отобрать у меня дарованное мне».</w:t>
        <w:br/>
        <w:t>.“Хан поехал домой верхом на коне, султан же, отличавшийся во всех</w:t>
        <w:br/>
        <w:t>своих действиях уверенностью, решительностью, приказал приготовить ему</w:t>
        <w:br/>
        <w:t>карету; затем сел в нее».</w:t>
        <w:br/>
        <w:t>е 133</w:t>
        <w:br/>
        <w:t>»</w:t>
        <w:br/>
        <w:t>Естественно, беженцев нигде не встречали с распростертыми обьятиями.</w:t>
        <w:br/>
        <w:t>Мало того, Бухарское, Хивинское ханства сами стали грабить обессилевший</w:t>
        <w:br/>
        <w:t>народ, отбирать оставшийся у него скот. Многие племена и роды, оставив</w:t>
        <w:br/>
        <w:t>своих родичей, были вынуждены вновь искать новые места. Теперь они на-</w:t>
        <w:br/>
        <w:t>правились в сторону Сары-Арки. Описывая этот период замечательным по-</w:t>
        <w:br/>
        <w:t>этическим языком, Магжан Жумабаев подчеркивает, что в итоге казахский</w:t>
        <w:br/>
        <w:t>народ оказался опять меж двух огней -- российской и китайской империями.</w:t>
        <w:br/>
        <w:t>Почему же так саучилось?</w:t>
        <w:br/>
        <w:t>Почему некогда свободная, независимая страна не позаботилась о своей</w:t>
        <w:br/>
        <w:t>обороне, неужели правители народа не догадывались о приближаюшейся</w:t>
        <w:br/>
        <w:t>беде? И на это есть ответ.</w:t>
        <w:br/>
        <w:t>Приблизительно в 1686-93 годы Тауке хан с целью укрепления русско-</w:t>
        <w:br/>
        <w:t>казахских отношений пять раз отправлял послов в Сибирь, покоренную до</w:t>
        <w:br/>
        <w:t>этого Россией. Однажды двух из них -- Сары и Кульдея Тобольская адми-</w:t>
        <w:br/>
        <w:t>нистрация ваяла в плен. «Со времен Адама впервые вижу, чтобы пленили</w:t>
        <w:br/>
        <w:t>послов, как воров», -- говорил тогда Аз-Тауке. Занявший после него трон</w:t>
        <w:br/>
        <w:t>Каипхан также несколько раз отправаял послов в Россию, писал письма.</w:t>
        <w:br/>
        <w:t>1718 год, 10 января. Казанскому губернатору Петру Салтыкову: «Хотим</w:t>
        <w:br/>
        <w:t>быть друзьями ваших друзей, врагами ваших врагов. Пусть друзья вовраду-</w:t>
        <w:br/>
        <w:t>ются, а враги огорчатся, видя наш союз и дружбу!»</w:t>
      </w:r>
    </w:p>
    <w:p>
      <w:r>
        <w:t>1718 год. 1 мая. Сибирскому губернатору князю Матвею Гагарину: «Все-</w:t>
        <w:br/>
        <w:t>вышнему ведомо, что мы мирный народ. Тот, кто делает добро, доживает до</w:t>
        <w:br/>
        <w:t>седой бороды, а кто делает зло -- лишится бороды. После смерти ученого</w:t>
        <w:br/>
        <w:t>человека остаются его творения, умного человека -- его имя».</w:t>
        <w:br/>
        <w:t>1718 год. 28 мая. Каипхан в письме в Тобол, отправленном Байбек баты-</w:t>
        <w:br/>
        <w:t>ром и Тулебай батыром, пишет: «Хунтайджи - враг и мне,и Вам. Мыхотим</w:t>
        <w:br/>
        <w:t>с ним воевать, поэтому обрашаемся к Его величеству царю помочь нам во-</w:t>
        <w:br/>
        <w:t>йсками... Ивгорести, ив радости мы должны быть вместе, вместе с Его вели-</w:t>
        <w:br/>
        <w:t>чеством царем. Да восславится его имя добром».</w:t>
        <w:br/>
        <w:t>То есть, Каипхан предлагает Петру І образовать союз против джунгар.</w:t>
        <w:br/>
        <w:t>Это предложение находит поддержку у Сибирского губернатора Матвея</w:t>
        <w:br/>
        <w:t>Гагарина, он намеревался направить казахские силы назашиту строяшей-</w:t>
        <w:br/>
        <w:t>ся тогда русской крепости Ямышевска. В письме Петру І от 12 октября</w:t>
        <w:br/>
        <w:t>1761 года М. Гагарин пишет: «Если бы калмыцкие правители знали, что</w:t>
        <w:br/>
        <w:t>казахские войска поддерживают Ваше величество, они не стали бы начинать</w:t>
        <w:br/>
        <w:t>е 131</w:t>
        <w:br/>
        <w:t>2</w:t>
        <w:br/>
        <w:t>Сатпаев, -- то такой хан преврашается в народного любимца, он никогда</w:t>
        <w:br/>
        <w:t>не будет забыт, останется в людской памяти. Именно такими свойства-</w:t>
        <w:br/>
        <w:t>ми природа одарила Есимхана, Касымхана, Таукель хана, Аз-Тауке, муже-</w:t>
        <w:br/>
        <w:t>ственного Абылая. И, напротив, те ханы, кто не владел искусством слова,</w:t>
        <w:br/>
        <w:t>кому чужды отвага, глубокие знания и рассудительность, кто не смог ис-</w:t>
        <w:br/>
        <w:t>пользовать в политических делах родовых вождей -- биев, были обрече-</w:t>
        <w:br/>
        <w:t>ны на скоротечное правление. Их троны, подобно лачуге дикаря, будут</w:t>
        <w:br/>
        <w:t>снесены первой же бурей народного негодования». (К. И. Сатпаев. Из-</w:t>
        <w:br/>
        <w:t>бранные статьи. Стр. 357).</w:t>
        <w:br/>
        <w:t>Сабалак, большое горе. Народ приходит в себя</w:t>
        <w:br/>
        <w:t>Настояшее имя будушего хана Абылая -- Абильмансур. Он родился</w:t>
        <w:br/>
        <w:t>в1711 году в семье «красавца» Вали, сына правителя Туркестана «крово-</w:t>
        <w:br/>
        <w:t>жадного» Абылая. Его детство прошло среди огня и пламени, горя и печали,</w:t>
        <w:br/>
        <w:t>жизни и смерти. В 1723 году, когда калмыцкий хунтайджи Цэван-Рабдан во</w:t>
        <w:br/>
        <w:t>главе стотысячного войска напал на Казахстан и стал истреблять его народ от</w:t>
        <w:br/>
        <w:t>мала до велика,и дАя казахов наступило время горьких поражений и испыта-</w:t>
        <w:br/>
        <w:t>ний, получившее название «актабан шубырынды, алкаколь сулама», Абиль-</w:t>
        <w:br/>
        <w:t>мансуру было 12 лет. Он не только видел своими глазами босых, голодных,</w:t>
        <w:br/>
        <w:t>обездоленных беженцев, видел, как его родной народ потерял в жестокой</w:t>
        <w:br/>
        <w:t>схватке одну треть, нои наряду со всеми перенес все тяготы,гнев и отчаяние,</w:t>
        <w:br/>
        <w:t>мечты и надежды той нелегкой поры.</w:t>
        <w:br/>
        <w:t>Враг захватил Туркестан, «красавец» Вали погиб в бою. Один из верных</w:t>
        <w:br/>
        <w:t>рабов ханского двора спрятал Абильмансура, а через некоторое время они</w:t>
        <w:br/>
        <w:t>бегут в степь. Где бы ни был, Абильмансур скрывал свое настояшцее имя, про-</w:t>
        <w:br/>
        <w:t>исхождение. Потому что в тот жестокий век захватчики, убив кого-нибудь из</w:t>
        <w:br/>
        <w:t>ханской крови, стремились уничтожить весь его род, чтобы некому было со-</w:t>
        <w:br/>
        <w:t>вершить кровную месть. В народных преданияхговорится, что Абильмансур</w:t>
        <w:br/>
        <w:t>был саугой Тулебия из рода Уйсунь или утверждается, что он пас скот бога-</w:t>
        <w:br/>
        <w:t>ча Темирбая. Другие источники гласят, что его воспитывал выходец из рода</w:t>
        <w:br/>
        <w:t>Атыгай по имени Даулет. А Чокан Валиханов пишет, что Абильмансур «стал</w:t>
        <w:br/>
        <w:t>прислуживать одному баю из рода жаксылык». Видимо, все это соответству-</w:t>
        <w:br/>
        <w:t>ет истине. Вполне возможно, что сирота, провванный «Сабалаком», не мог</w:t>
        <w:br/>
        <w:t>постоянно быть в одном месте, находясь «в людях», как говорится, перехо-</w:t>
        <w:br/>
        <w:t>біз%</w:t>
      </w:r>
    </w:p>
    <w:p>
      <w:r>
        <w:t>2</w:t>
        <w:br/>
        <w:t>периоду. Могутв описываемый образ воплотить его прожитую жизнь, вклю-</w:t>
        <w:br/>
        <w:t>чая пожелания, мечты и надежды, придают этому образу одухотворенность,</w:t>
        <w:br/>
        <w:t>живую цветовую гамму.</w:t>
        <w:br/>
        <w:t>«Дая историка казахский фольклор по точности, богатству, разнообра-</w:t>
        <w:br/>
        <w:t>зию фактов является бесценным кладом», -- писал видный ученый-историк</w:t>
        <w:br/>
        <w:t>Ермухан Бекмаханов, испытавший немало гонений за свое правдоискатель-</w:t>
        <w:br/>
        <w:t>ство. Великий писатель Мухтар Ауэзов, углубляя эту мысль, раскрывает вну-</w:t>
        <w:br/>
        <w:t>тренние закономерности явления: «Исторические песни рождаются в пер-</w:t>
        <w:br/>
        <w:t>вую очередь после настояцих исторических событий, происшедших в жизни</w:t>
        <w:br/>
        <w:t>страны. Персонажи в исторических песиях, их деяния, цели, влияние на</w:t>
        <w:br/>
        <w:t>народные массы -- все это остается в памяти людей в виде всевозможных</w:t>
        <w:br/>
        <w:t>легенд, рассказов. Причем их авторы -- зачастую участники или очевиддцы</w:t>
        <w:br/>
        <w:t>описываемых событий. Поэтому подлинность их бесспорна.</w:t>
        <w:br/>
        <w:t>Исторические события в свое время воплошаются в живые расска-</w:t>
        <w:br/>
        <w:t>зы и распространяются среди людей, а иногда они устами акынов превра-</w:t>
        <w:br/>
        <w:t>шаются в поэтические веши. Когда событие находит свое отображение в по-</w:t>
        <w:br/>
        <w:t>эзии, оно становится историей и не будет предано забвению» (М. Ауэзов.</w:t>
        <w:br/>
        <w:t>«История литературы», 1991. Стр.140-141).</w:t>
        <w:br/>
        <w:t>По этому поводу серьезные мысли в свое время высказал и молодой</w:t>
        <w:br/>
        <w:t>Чокан.</w:t>
        <w:br/>
        <w:t>Следовательно, роль казахских исторических песен как летописи огром-</w:t>
        <w:br/>
        <w:t>на. Особенно как живые страницы истории предстают перед нами творе-</w:t>
        <w:br/>
        <w:t>ния Актамберды, Татыкары, Умбетея, Бухара, которые в лихую для стра-</w:t>
        <w:br/>
        <w:t>ны годину сами были непосредственными участниками боевых походов,</w:t>
        <w:br/>
        <w:t>кровопролитных битв с врагом. Их произведения дошли до нас почти без</w:t>
        <w:br/>
        <w:t>изменений. Это говорит о том, что в них правдиво, обьһективно переданы</w:t>
        <w:br/>
        <w:t>картины, дух эпохи, что они способствовали росту самосознания народа,</w:t>
        <w:br/>
        <w:t>воспитывали в поколениях такие понятия, как честь, достоинство, справед-</w:t>
        <w:br/>
        <w:t>ливая месть, единство, свобода, независимость. А ведь в эпоху, когда жили</w:t>
        <w:br/>
        <w:t>эти поэты и батыры, казахский народ переживал самые трагические периоды</w:t>
        <w:br/>
        <w:t>своей истории. Под натиском грозного восточного врага казахи были вытес-</w:t>
        <w:br/>
        <w:t>нены на запад и юг. Старший жуз отступил в Ташкент и Фергану. Средний</w:t>
        <w:br/>
        <w:t>жуз-- в Самарканд и Бухару; Младший жуз - в западные степи. Подробно</w:t>
        <w:br/>
        <w:t>описал все это очевидец тех событий Кожаберген-жырау.</w:t>
        <w:br/>
        <w:t>е 19%</w:t>
        <w:br/>
        <w:t>»</w:t>
        <w:br/>
        <w:t>дыпо истории казахскихханов ХУ-ХҮШ веков. Алма-Ата, 1969. Стр. 226). С</w:t>
        <w:br/>
        <w:t>тех далеких времен до нас дошло выражение «Верный путь Касымхана», что</w:t>
        <w:br/>
        <w:t>примерно означает свод новых законов-правиА.</w:t>
        <w:br/>
        <w:t>Абылай берет свой род от сына Джанибека Жадика. От Жадика родился</w:t>
        <w:br/>
        <w:t>Шигайхан, от Шигайхана -- Есим, от Есима -- Джангирхан, от Джангир-</w:t>
        <w:br/>
        <w:t>хана -- Вали, от Вали -- кровожадный Абылай, от Абылая -- «красавец»</w:t>
        <w:br/>
        <w:t>Вали, от «красавца» Вали -- Абильмансур, прозванный впоследствии Абы-</w:t>
        <w:br/>
        <w:t>даем.</w:t>
        <w:br/>
        <w:t>Есим возглавлял многотысячное войско своего брата Тауекель-хана, по-</w:t>
        <w:br/>
        <w:t>корил Туркестан, Ташкент, Самарканд, поэднее, когда сам стал ханом, не раз</w:t>
      </w:r>
    </w:p>
    <w:p>
      <w:r>
        <w:t>наносил сокрушительные удары калмықам.</w:t>
        <w:br/>
        <w:t>Есим хан был высокого роста, богатырского сложения, волевым челове-</w:t>
        <w:br/>
        <w:t>ком, поэтомув народе о нем говорят «высокорослый, мужественный Есим».</w:t>
        <w:br/>
        <w:t>Арутой законопроект, именуемый «Старый путь Есимхана», составлен на</w:t>
        <w:br/>
        <w:t>основе традиционных обычаев и норм поведения. «Из династии Джучи бо-</w:t>
        <w:br/>
        <w:t>дее сорока лет занимал среди казахов ханский трон лишь Есимхан» («Про-</w:t>
        <w:br/>
        <w:t>блемы казахского обычного права». Алма-Ата, 1989. Стр. 137). В историче-</w:t>
        <w:br/>
        <w:t>ском эпосе «Высокорослый, мужественный Есим» он изображен как удач-</w:t>
        <w:br/>
        <w:t>ливый, рожденный быть счастливым, воин.</w:t>
        <w:br/>
        <w:t>Отец Абылая -- «красавец» Вали, дед -- кровожадный Абылай, прадед --</w:t>
        <w:br/>
        <w:t>Вали-баки и прапрадед -- Джангир -- все погибли на поле брани. Сына</w:t>
        <w:br/>
        <w:t>Есима Ажангир-хана народ прозвал еше «салкам Ажангиром&gt;», что означа-</w:t>
        <w:br/>
        <w:t>ет «развязный, избалованный АДжангир». Приблизительно в 1635 году еше</w:t>
        <w:br/>
        <w:t>юношей он попадает в плен к калмыкам, но, улучив момент, совершает побег.</w:t>
        <w:br/>
        <w:t>В 1643 году калмыки во главе с Батыром хунтайджи обьявили войну ка-</w:t>
        <w:br/>
        <w:t>захам. Джангир в этот раз проявил большую хитрость: спрятал человек 600</w:t>
        <w:br/>
        <w:t>своих воинов в ушелье гор, и когда враг, видя, что казахов совсем мало, на-</w:t>
        <w:br/>
        <w:t>пал на них, ударил ему в спину, истребил до 10 000 калмыков. В это время на</w:t>
        <w:br/>
        <w:t>помошь подоспело 20-тысячное войско во главе с правителем Самарканда</w:t>
        <w:br/>
        <w:t>Жалантосом Батыром из рода Алим (из его Торткаринской ветви). Батыр</w:t>
        <w:br/>
        <w:t>хунтайджи был вынужден оставить поле боя и отступить с остатками 50-ты-</w:t>
        <w:br/>
        <w:t>сячного войска.</w:t>
        <w:br/>
        <w:t>После смерти Есимхана Джангир стал ханом. Но в 1652 году, когда шла</w:t>
        <w:br/>
        <w:t>война с калмыками, погиб в поединке. Убил его сын Очирту-Цеценхана мо-</w:t>
        <w:br/>
        <w:t>лодой наследник Галдам. Отомстить за кровь предков было суждено моло-</w:t>
        <w:br/>
        <w:t>е 125</w:t>
        <w:br/>
        <w:t>»</w:t>
        <w:br/>
        <w:t>сподвижниками! Каракерей Кабанбай, Канжыгалы Богенбай, Шакшакулы</w:t>
        <w:br/>
        <w:t>Ажанибек, Шапырашты Наурызбай, Уак Сары Баян, Таракты Байгозы, Ша-</w:t>
        <w:br/>
        <w:t>нышкылы Бердыходжа батыр, Олжабай батыр, Балтакерей Турсунбай батыр</w:t>
        <w:br/>
        <w:t>и другие! Многие из них впоследствии стали главными персонажами, леген-</w:t>
        <w:br/>
        <w:t>дарными героями произведений устного и письменного народного твор-</w:t>
        <w:br/>
        <w:t>чества.</w:t>
        <w:br/>
        <w:t>-- Во время одной битвы с калмыками сын бедияка Бердаудета из рода</w:t>
        <w:br/>
        <w:t>Абаккерей Джанибек выступиа на сером четырехлетке. С обеих сторон по-</w:t>
        <w:br/>
        <w:t>гибло много воинов, к концу битвы группа калмыков окружает Абылая. Видя</w:t>
        <w:br/>
        <w:t>это, Джанибек бросился в гушу врага, в ярости круша встречных, и добрал-</w:t>
        <w:br/>
        <w:t>ся до вождя. Конь Абылая к этому времени уже выбился из сил. Джанибек</w:t>
        <w:br/>
        <w:t>спрыгнуа со своего коня и подвел его предводителю.</w:t>
        <w:br/>
        <w:t>-- А сам как без коня, мой батыр? -- спросил его Абылай, на что Джани-</w:t>
        <w:br/>
        <w:t>бек быстро ответил:</w:t>
        <w:br/>
        <w:t>-- Батыр стоит тысячи врагов, но я всего лишь один из многих, а ты у нас</w:t>
        <w:br/>
        <w:t>единственный. Еслиты останешься в живых, то ия себя буду считать живым...</w:t>
        <w:br/>
        <w:t>Ксчастыьо,молодой батыр остался в живых, и был прозван Ер-Джанибеком</w:t>
        <w:br/>
        <w:t>(мужественный Джанибек), став одним из верных батыров Абылая.</w:t>
        <w:br/>
        <w:t>Абылай испытывал своих батыров не только в бою, умел ценить их, в сау-</w:t>
        <w:br/>
        <w:t>чае гибели кого-либо долго горевал.</w:t>
      </w:r>
    </w:p>
    <w:p>
      <w:r>
        <w:t>Канжыгалы Жанатай был любимым батыром Абылая. Однажды во тлаве</w:t>
        <w:br/>
        <w:t>отряда в пятьсот человек его послали в разведку. Рядом находились младшие</w:t>
        <w:br/>
        <w:t>братья Уйсунбай и Аркадыр. Уйсунбай устройл в степи барымту и угнал у</w:t>
        <w:br/>
        <w:t>калмыков трех верблюдов. Аркадыр проситу брата «саугу» («саута» -- ка-</w:t>
        <w:br/>
        <w:t>захский обычай просить кого-либо поделиться добром), Уйсунбай отвечает:</w:t>
        <w:br/>
        <w:t>«Руки целы, голова на плечах, если не трус, сам добывай себе». Разозлившись</w:t>
        <w:br/>
        <w:t>на брата, Аркадыр уходит в поисках врага и находит его. Отобрав у калмыков де-</w:t>
        <w:br/>
        <w:t>вять верблюдов, отправляет товарицей обратно, а сам принимает неравный бой</w:t>
        <w:br/>
        <w:t>с погоней и погибает. Все это видел Жанатай, стоявший в это время на возвы-</w:t>
        <w:br/>
        <w:t>шенности. В слепой ярости, переполненный жаждой мести за брата, он со своим</w:t>
        <w:br/>
        <w:t>отрядом бросается на десятитысячное войско врага. Бились до тех пор, пока не</w:t>
        <w:br/>
        <w:t>осталось от пятисот человек всего восемь, среди которых был и сын Жанатая</w:t>
        <w:br/>
        <w:t>Токуш. Когда пал его конь, Жанатай сказал сыну: «Садись на моего коня и</w:t>
        <w:br/>
        <w:t>скачи к своим, останешься в живых». Тижело переживал гибель боевого то-</w:t>
        <w:br/>
        <w:t>»</w:t>
        <w:br/>
        <w:t>методах правления страной. В этом плане засауживают внимания данные,</w:t>
        <w:br/>
        <w:t>приведенные в книге профессора Су Бай Хая «История казахской куль-</w:t>
        <w:br/>
        <w:t>туры», которая была издана в 1989 году в Урумчи (Китайская Народная</w:t>
        <w:br/>
        <w:t>Республика). «Казахи -- кочевой народ, - говорится в ней, - они имели</w:t>
        <w:br/>
        <w:t>Аревнюю письменную культуру». В предлагаемом труде даются сведения о</w:t>
        <w:br/>
        <w:t>достижениях трудолюбивото (по-китайски -- гинлау), мужественного (юн-</w:t>
        <w:br/>
        <w:t>ган), умного (джехуай) казахского народа в области философии, медицины,</w:t>
        <w:br/>
        <w:t>истории (ли) и права (фа), религии, литературы, музыки, танцев, орнамен-</w:t>
        <w:br/>
        <w:t>тального искусства, ткачества.</w:t>
        <w:br/>
        <w:t>Анализируя обцественное устройство казахского ханства, профессор</w:t>
        <w:br/>
        <w:t>Су Бай Хай делит его на семь ступеней:</w:t>
        <w:br/>
        <w:t>«Первая -- ауа. Аул является основной обшественной организацией ка-</w:t>
        <w:br/>
        <w:t>захской нации. Он состоит из близкородственных десяти семей. Каждый аул</w:t>
        <w:br/>
        <w:t>возглавляет свой руководитель. Обычно это довольно зажиточный, автори-</w:t>
        <w:br/>
        <w:t>тетный, умудренный жизненным опытом человек. Обязанность главы</w:t>
        <w:br/>
        <w:t>аула -- руководство хозяйством своих аулһчан: определение времени сезон-</w:t>
        <w:br/>
        <w:t>ных перекочевок; правильное использование людских сил; справедливое Ии</w:t>
        <w:br/>
        <w:t>своевременное решение ссор, конфликтов между людьми; своевременная</w:t>
        <w:br/>
        <w:t>уплата налогов аулами.</w:t>
        <w:br/>
        <w:t>Вторая - ата аймак (край дедов). Состоит из нескольких аулов, родст-</w:t>
        <w:br/>
        <w:t>венных до седьмого колена. Главу ата-аймака называют аксакалом. Он наде-</w:t>
        <w:br/>
        <w:t>лен болыпими полномочиями, обычно человек средних лет.</w:t>
        <w:br/>
        <w:t>Третья -- род. Он состоит из тринадцати-пятнадцати аймаков. Предво-</w:t>
        <w:br/>
        <w:t>дительрода именуетея Улус басы (глава улуса).</w:t>
        <w:br/>
        <w:t>Четвертая -- арыс. Он обьединяет несколько родов. Глава арыса -- бий.</w:t>
        <w:br/>
        <w:t>Пятая-- уаус. Улус состоит из нескольких арысов. Возглавляет его султан.</w:t>
        <w:br/>
        <w:t>Султаны, как правило, выходцы из аристократических кругов.</w:t>
        <w:br/>
        <w:t>Шестая-- жуз. Он состоит из нескольких улусов. Руководит жузом хан.</w:t>
        <w:br/>
        <w:t>Седьмая-- ханство, состояшее их трех жузов. Верховный правитель хан-</w:t>
        <w:br/>
        <w:t>ства-- Хакан» (в указанной выше книге, стр. 332).</w:t>
        <w:br/>
        <w:t>Далее китайский ученый пишет о том, что Хакан вершил судьбу ханства,</w:t>
        <w:br/>
        <w:t>был верховным тлавнокомандуюшим армией, судьей и блюстителем закон-</w:t>
        <w:br/>
        <w:t>ности, проводил внутреннюю и внешнюю политику.</w:t>
        <w:br/>
        <w:t>«...Есаи в одном лице сольются ханская власть и справедливость, му-</w:t>
      </w:r>
    </w:p>
    <w:p>
      <w:r>
        <w:t>Арость биев, -- говорил виднейший ученый, академик Каныш Имантаевич</w:t>
        <w:br/>
        <w:t>е 127</w:t>
        <w:br/>
        <w:t>2</w:t>
        <w:br/>
        <w:t>войну против Вашего человека, не мешали бы строительству города». А вот</w:t>
        <w:br/>
        <w:t>что ответил Каипхану по этому поводу Казанский губернатор Петр Салты-</w:t>
        <w:br/>
        <w:t>ков от имени царя: «Достойно похвалы стремление Каипхана создать союз</w:t>
        <w:br/>
        <w:t>&lt; Его величеством в борьбе с хунтайджи. Однако впредь Каипхан должен по-</w:t>
        <w:br/>
        <w:t>своему вести линию против хунтайджи».</w:t>
        <w:br/>
        <w:t>В народных преданиях, переходяших от отца к сыну, от сына к внуку, к</w:t>
        <w:br/>
        <w:t>последуюшим потомкам, подчеркивается, что Абылай был человеком энер-</w:t>
        <w:br/>
        <w:t>гичным, быстрым, мужественным, очень приятной внешности, когда он</w:t>
        <w:br/>
        <w:t>смеялся, впечатление было такое, будто он вовсе неумеетунывать,авгневе</w:t>
        <w:br/>
        <w:t>был страшен, что думалось -- человеку чужды веселье, смех. Татыгара-жы-</w:t>
        <w:br/>
        <w:t>рау; воспевая его, прибегал к таким образным выражениям, как «широко-</w:t>
        <w:br/>
        <w:t>утробный, с сундукообразным животом, особородный Абылай», которые</w:t>
        <w:br/>
        <w:t>подразумевают широту, богатство его натуры. Вполне возможно, что по-</w:t>
        <w:br/>
        <w:t>добные сравнения режут саух тех, у кого неказахский склад мышления. Так,</w:t>
        <w:br/>
        <w:t>историк Б. С. Кузнецов, не поняв смысл приведенных выше литературных</w:t>
        <w:br/>
        <w:t>образностей, но, ссылаясь на них, писал, что Абылай был ненасытным о6-</w:t>
        <w:br/>
        <w:t>жорой, чрезмерно располневшим человеком.</w:t>
        <w:br/>
        <w:t>Если устное народное творчество воспринимать просто как документ,</w:t>
        <w:br/>
        <w:t>не углубляясь в океан его фольклорных образов, не понимая смысла непре-</w:t>
        <w:br/>
        <w:t>взойденной игры слов, мастерского использования смысаовых понятий, де-</w:t>
        <w:br/>
        <w:t>монстрации удивительного поэтического воображения, то на каждом шагу</w:t>
        <w:br/>
        <w:t>можно натыкаться на казусы. К сожалению, некоторые «исследователи» --</w:t>
        <w:br/>
        <w:t>-верхогляды так и делают -- или не желая понимать сути вецей, или умыш-</w:t>
        <w:br/>
        <w:t>ленно искажая ее.</w:t>
        <w:br/>
        <w:t>Свидетельства того, что Абылай был человеком гордым, красноречивым,</w:t>
        <w:br/>
        <w:t>улорным в достижении цели, прямым и справедливым, к счастью, сохрани-</w:t>
        <w:br/>
        <w:t>лись хорошо и дошли до наших дней. В них отмечается, что он с малых лет</w:t>
        <w:br/>
        <w:t>стремился узнать неизвестное, увидеть незнакомое, ему не были чужды и</w:t>
        <w:br/>
        <w:t>пышные празднества. В его деяниях, словах, мысаях четко прослеживается</w:t>
        <w:br/>
        <w:t>ОДНО -- весь смыса своей жизни он видел в укреплении единства казахов,</w:t>
        <w:br/>
        <w:t>повышении авторитета родины, обшественных, земельных прав своих сопле-</w:t>
        <w:br/>
        <w:t>менников.</w:t>
        <w:br/>
        <w:t>Сохранился дневник генерала-лейтенанта киязя В. Урусова, в котором</w:t>
        <w:br/>
        <w:t>описана церемония принесения присяги на верность России правителей</w:t>
        <w:br/>
        <w:t>Среднего и Младшего жузов. Это происходило с 19 августа по 1 сентября</w:t>
        <w:br/>
        <w:t>2</w:t>
        <w:br/>
        <w:t>ма на землях Керея и Уака. Угрожает уничтожением и Абулханру, если тот</w:t>
        <w:br/>
        <w:t>не примет вассальность. Абулхаир обратился к правительству России с</w:t>
        <w:br/>
        <w:t>просьбой дать ему пушки и артиллеристов, но получает отказ. Галдан-Цә-</w:t>
        <w:br/>
        <w:t>рэн нападал на казахские земли беспрерывно. В одном из таких набегов</w:t>
        <w:br/>
        <w:t>калмыки внезапно взяли в плен Абылая, охотившегося со своими 35 то-</w:t>
        <w:br/>
        <w:t>варишами в Улутауских горах. В плену Абылай держался с достоинством,</w:t>
        <w:br/>
        <w:t>показал большую выдержхку; не давал унижать свою честь и гордость. Сла-</w:t>
        <w:br/>
        <w:t>бовольный Абильмамбет даже не предпринимал никаких мер по освобож-</w:t>
        <w:br/>
        <w:t>дению Абылая. Вот почему Абулхаир хан всегда с презрением относился к</w:t>
      </w:r>
    </w:p>
    <w:p>
      <w:r>
        <w:t>Абильмамбету.</w:t>
        <w:br/>
        <w:t>Второго сентября 1742 года председатель Оренбургской комиссии</w:t>
        <w:br/>
        <w:t>И. Неплюев написал письмо Галдан-Пэрэну, в котором попросид его не вме-</w:t>
        <w:br/>
        <w:t>шиваться в дела казахов, подданныхрусскому государству. «Взнакуважения</w:t>
        <w:br/>
        <w:t>Его императорского величества, наших добрососедских отношений, просим</w:t>
        <w:br/>
        <w:t>освободить находяшегося у вас в неволе Абылай султана» -- пишет пред-</w:t>
        <w:br/>
        <w:t>ставитель царской администрации. Доставить сие послание было поручено</w:t>
        <w:br/>
        <w:t>майору К. Миллеру; однако под предлогом того, что в улусе началась вспышка</w:t>
        <w:br/>
        <w:t>оспы, хунтайджи не принял его.</w:t>
        <w:br/>
        <w:t>Об этом нелегком периоде жизни Абылая в народной памяти сохрани-</w:t>
        <w:br/>
        <w:t>лось множество легенд, рассказов. Одна из нихтласит следуюшее. Галдан-Цэ-</w:t>
        <w:br/>
        <w:t>рэн охотился за Абылаем потому, что тот убил в поединке его сына Шарыша.</w:t>
        <w:br/>
        <w:t>Абылая зашили в свежеснятую телячью шкуру и держали под паляшим солн-</w:t>
        <w:br/>
        <w:t>цем без пиши и воды. Каждый день к нему подходила жена Галдана-Цэрэна</w:t>
        <w:br/>
        <w:t>и осыпала проклятьями, причитала и спрашивала: «Как ты мог убить мое-</w:t>
        <w:br/>
        <w:t>го ненагаядного?» В конце концов Абылай, не выдержав, плюнул ей в лицо:</w:t>
        <w:br/>
        <w:t>«Где только не находят свою смерть недостойные дети, рожденные такими</w:t>
        <w:br/>
        <w:t>рабынями, как ты!»</w:t>
        <w:br/>
        <w:t>После дайтельных казахско-калмыцких переговоров (в этом немалую</w:t>
        <w:br/>
        <w:t>роль сыграл и сам Абылай) в 1743 году он был освобожден из плена, казахи</w:t>
        <w:br/>
        <w:t>устромли большой той по этому поводу. Иван Лапин, побывавший 30 августа</w:t>
        <w:br/>
        <w:t>1743 года в Среднем жузе, пишет: «Абылай от зюнгарцев с великим награж-</w:t>
        <w:br/>
        <w:t>дением отпушен, а именно: дана ему палатка (юрта -- Ш. В.), шитая золо-</w:t>
        <w:br/>
        <w:t>том, шуба, крытая парчою золотою, палатка железная складная, панцырь и</w:t>
        <w:br/>
        <w:t>прочее... киргиз-кайсаченин Малай-Сары Абульмамбета сына к зюнгарскому</w:t>
        <w:br/>
        <w:t>владельцу в аманаты отвози».</w:t>
        <w:br/>
        <w:t>Фбіз%</w:t>
        <w:br/>
        <w:t>2</w:t>
        <w:br/>
        <w:t>Тридцать шесть лет спустя, 5 марта 1776 года шестидесятипятидет-</w:t>
        <w:br/>
        <w:t>него хана Абылая видел своими глазами капитан Брехов. Он пишет, что хан</w:t>
        <w:br/>
        <w:t>был среднего роста, отличался завидным здоровьем.</w:t>
        <w:br/>
        <w:t>В 1740 году при посешении Оренбурга князь В. Урусов продемонстри-</w:t>
        <w:br/>
        <w:t>ровал казахским правителям силу русского оружия. Показал артиллерий-</w:t>
        <w:br/>
        <w:t>скую скорострельность: пока из казахского фитильного ружья произво-</w:t>
        <w:br/>
        <w:t>дился один выстред, русская пушка производила тринадцать залпов. Все</w:t>
        <w:br/>
        <w:t>воочию видели мошь гранаты, ее разрушительную силу. По свидетельству</w:t>
        <w:br/>
        <w:t>профессора Ахмеда Заки Валиди, тут же были подвергнуты казни пленные</w:t>
        <w:br/>
        <w:t>башкиры, кочевавшие по Яику: «55 человек повешены, отрублены головы</w:t>
        <w:br/>
        <w:t>ста двадцати человек, отрезаны уши и носы 301 человека». (А.З. Валиди То-</w:t>
        <w:br/>
        <w:t>ган. «Западный и Северный Туркестан». Стамбул, 1981).</w:t>
        <w:br/>
        <w:t>Говоря о клятве, данной Абулханром, Нуралы, Абильмамбетом и Абыла-</w:t>
        <w:br/>
        <w:t>ем на верность России, мы должны быть осторожными от одностороннего</w:t>
        <w:br/>
        <w:t>восхваления: при этом нельзя забывать о том, что одна сторона весов всегда</w:t>
        <w:br/>
        <w:t>перевешивала, так как на другую чашу ложился навесок несправедливости.</w:t>
        <w:br/>
        <w:t>Аружба, опираюцаяся на силу; оружие, насилие, не может быть искренней,</w:t>
        <w:br/>
        <w:t>честной, вряд ли она способна принести счастье. Доказательством сказанно-</w:t>
        <w:br/>
        <w:t>го может саужить и такой факт. Если в 1740 году Абылай предложил русской</w:t>
        <w:br/>
        <w:t>администрации дружбу, просил ее представителя «быть братом», то бук-</w:t>
        <w:br/>
        <w:t>вально через пятьлет его аул был разгромлен отрядом из 150 казаков во главе</w:t>
        <w:br/>
        <w:t>ссотником Черняковского форпоста Дороховым. Было угнано 790 лошадей,</w:t>
        <w:br/>
        <w:t>92 верблюда. Взятые в плен 48 казахов были преврашены в рабов и розда-</w:t>
        <w:br/>
        <w:t>ны офицерам и казакам форпоста («Хронологический перечень событий из</w:t>
        <w:br/>
        <w:t>истории Сибирского казачьето войска». Омск, 1891. Стр. 20). Какое двули-</w:t>
      </w:r>
    </w:p>
    <w:p>
      <w:r>
        <w:t>чие -- дарить одной рукой в знак дружбы кинжал в серебряных ножнах и</w:t>
        <w:br/>
        <w:t>второй рукой безжалостно пускать это оружие в дело!</w:t>
        <w:br/>
        <w:t>В результате долгих раздумий Абылай приходит к пониманию самого</w:t>
        <w:br/>
        <w:t>главного на пути избавления от надвигаюшегося рабства: во-первых, это</w:t>
        <w:br/>
        <w:t>единство народа, во-вторых, необходимость иметь военную силу. ДАя до-</w:t>
        <w:br/>
        <w:t>стижения этих целей он мечтал найти надежную опору в авторитетных</w:t>
        <w:br/>
        <w:t>лидерах каждого жуза, обьединить под одно знамя батыров-Пполковод-</w:t>
        <w:br/>
        <w:t>цев. Можно сказать, что это очень сложное дело в определенной степени</w:t>
        <w:br/>
        <w:t>улалось Абылаю. Его советниками стали Уйсунь Тулебий, Каз дауысты Ка-</w:t>
        <w:br/>
        <w:t>зыбек (дословно «гусеголосый») и Бухар-жырау. А какие батыры стали его</w:t>
        <w:br/>
        <w:t>біз</w:t>
        <w:br/>
        <w:t>2</w:t>
        <w:br/>
        <w:t>вариша Абылай. Когда его известили об этом, говорят, хан плакал навзрыд,</w:t>
        <w:br/>
        <w:t>приговаривая: «Клинок ты мой алмазный, разрубаюций глыбы».</w:t>
        <w:br/>
        <w:t>Энаменосцем Абылая был Айдабол Байгозы батыр. В одном бою он полу-</w:t>
        <w:br/>
        <w:t>чает ранение в левую ногу -- сразу три стрелы вошан в коленку. Прискакав</w:t>
        <w:br/>
        <w:t>встан, Байгозы приказал быстро вскипятить в котле масло. Когда сказанное</w:t>
        <w:br/>
        <w:t>было сделано, он, не слезая с коня, отрубил раненую ногу чуть выше коленки,</w:t>
        <w:br/>
        <w:t>культю окунул в кипяшее масло и туго перевязал вместе со штаниной; от-</w:t>
        <w:br/>
        <w:t>рубленную ногу привязал к седау и, высоко подняв боевое знамя, поскакал в</w:t>
        <w:br/>
        <w:t>поле битвы. «Два человека с трудом сажают его на коня. Но если уж он ока-</w:t>
        <w:br/>
        <w:t>залсяв седле, то тысяча человек не могли бы его стацить»,- гласит легенда.</w:t>
        <w:br/>
        <w:t>(Рукописный фонд Центральной научной библиотеки АН Казахской ССР,</w:t>
        <w:br/>
        <w:t>658, К.8). «Отступая, человек теряет рассудок, не в состоянии контролиро-</w:t>
        <w:br/>
        <w:t>вать себя. Всякое я видел, но не видел другого такого, как Баян, кто бы ис-</w:t>
        <w:br/>
        <w:t>кусно владел пикой. Многие возомнили себя в ауле батырами, но на поле боя</w:t>
        <w:br/>
        <w:t>равного Баяну нет», -- говорит Абылай о другом своем батыре. «...Прадед</w:t>
        <w:br/>
        <w:t>Чокана умел окружать себя выдаюшимися людьми, подобными министрам и</w:t>
        <w:br/>
        <w:t>маршалам Наполеона, и песни, и сказания о подвигах батыров Абылая хра-</w:t>
        <w:br/>
        <w:t>иятся в памяти народной до сих пор», -- писал вполне обоснованно акаде-</w:t>
        <w:br/>
        <w:t>мик Академии наук Казахской ССР Евней Букетов («Простор», ха,</w:t>
        <w:br/>
        <w:t>1985. Стр. 140).</w:t>
        <w:br/>
        <w:t>Тут уместно упомянуть одно высказывание Чокана об Абылае, которое</w:t>
        <w:br/>
        <w:t>кочует из уст вуста, из книги в книгу. Это где он пишет: «... он советует</w:t>
        <w:br/>
        <w:t>им (детям) никогда не решать вполне междуродовых дел киргизских племен,</w:t>
        <w:br/>
        <w:t>ибо только несогласие и раздоры могут быть незыблемою опорою ханской</w:t>
        <w:br/>
        <w:t>власти». Во-первых, Абылай не оставлял письменныхзавешаний, во-вторых,</w:t>
        <w:br/>
        <w:t>сомнительно, чтобы такое дошло через сыновей. Сын великого необязатель-</w:t>
        <w:br/>
        <w:t>но бывает великим, ведь говорят, что природа отдает все для формирования</w:t>
        <w:br/>
        <w:t>великого человека и отдыхает на его детях.</w:t>
        <w:br/>
        <w:t>Следовательно, вполне может быть так, что недостойный сын старается</w:t>
        <w:br/>
        <w:t>свои примитивные суждения узаконить с помошью большого авторитета</w:t>
        <w:br/>
        <w:t>своего отца. Ведь мы же тоже любим частенько по поводу и без повода ссы-</w:t>
        <w:br/>
        <w:t>даться на авторитет Ленина.</w:t>
        <w:br/>
        <w:t>Абылай старался как зеницу ока хранить мирную жизнь народа, счи-</w:t>
        <w:br/>
        <w:t>тал, что «хан, лишенный совести, враждует со своим народом, толкает его</w:t>
        <w:br/>
        <w:t>насмуту».</w:t>
        <w:br/>
        <w:t>Фіө%</w:t>
      </w:r>
    </w:p>
    <w:p>
      <w:r>
        <w:t>»</w:t>
        <w:br/>
        <w:t>воявленный «историк» пишет: «Казахи издавна делились на жузы и были</w:t>
        <w:br/>
        <w:t>разһединены, лишь Российская империя стремилась к их обьединению».</w:t>
        <w:br/>
        <w:t>Во время правления Нуралы хана, когда встал вопрос об упразднении хан-</w:t>
        <w:br/>
        <w:t>ской власти, Екатерина П так советует генерал-губернатору Игельстрому «...</w:t>
        <w:br/>
        <w:t>будет необходимость обстоятельств достоинства хана в Орде восстановить,</w:t>
        <w:br/>
        <w:t>постараться умножить их число (выделено нами -- Ш. В.), чтобы каждый</w:t>
        <w:br/>
        <w:t>из таковых ханов не был силен в Орде и зависел от вас...» (ЦГАА. Сношение</w:t>
        <w:br/>
        <w:t>России с К.,1786,д.Х91,4.7).</w:t>
        <w:br/>
        <w:t>Тордый Абылай отказался поехать в Оренбург. Но посланники империи</w:t>
        <w:br/>
        <w:t>любой ценой хотели добиться своего: «Если Абылай - этот упрямый, нов</w:t>
        <w:br/>
        <w:t>своей стороне знаменитый варвар, откажется от приезда, куда бы то ни было,</w:t>
        <w:br/>
        <w:t>то отсылать к нему способного штабного офицера для присутствования при</w:t>
        <w:br/>
        <w:t>торжестве, причем поручить привести Абылая к присяге, которую он должен</w:t>
        <w:br/>
        <w:t>принять каки прежде принимал хан Нуралы, стоя на коленячх...»</w:t>
        <w:br/>
        <w:t>Однако Абылай так и не встал на колени!</w:t>
        <w:br/>
        <w:t>Немало ценных шпионских сведений донес до царской администрации</w:t>
        <w:br/>
        <w:t>креценый башкир -- ранее кутлу Мухаммед, позже Алексей Иванович --</w:t>
        <w:br/>
        <w:t>генерал-майор Тевкелев. Ему принадлежит такое высказывание: «Казахи --</w:t>
        <w:br/>
        <w:t>свободный народ, иногда они не празднуют даже своих ханов... Когда над</w:t>
        <w:br/>
        <w:t>страной нависает угроза, они обһединяются. Нельзя задевать гордость ка-</w:t>
        <w:br/>
        <w:t>захского народа» (Казахско-русские отношения в ХУІ-ХҮШ веках». Стр.</w:t>
        <w:br/>
        <w:t>575-576). Если народу нашему присуши такие качества, то какими должны</w:t>
        <w:br/>
        <w:t>быть его ханы, облеченные доверием, симпатией!</w:t>
        <w:br/>
        <w:t>Не сумев поставить на колени Абылая, царская администрация при его</w:t>
        <w:br/>
        <w:t>жизни хотела назначить ханом Среднего жуза кого-нибудь из многочислен-</w:t>
        <w:br/>
        <w:t>ныхсултанов. В 1778 году после обьявления ханом Абылая, еше неуспели вы-</w:t>
        <w:br/>
        <w:t>сохнуть чернила упомянутой выше грамоты, иэдается другая: «По именно-</w:t>
        <w:br/>
        <w:t>му указу Оренбургскому губернатору Рейнсдорфу, сообшенному начальни-</w:t>
        <w:br/>
        <w:t>ку Сибирской линин генералу Огареву, возбужден вопрос о провозглашении</w:t>
        <w:br/>
        <w:t>ханом Средней орды, помимо Абылая, кого-либо из султанов&gt;» («Памятная</w:t>
        <w:br/>
        <w:t>книжка Западной Сибири. Хронологический перечень событий...». Омск,</w:t>
        <w:br/>
        <w:t>1881). Однако к этому времени Абылай уже успел занять прочное место в</w:t>
        <w:br/>
        <w:t>истории казахского народа, его слава и авторитет шагнули далеко за пределы</w:t>
        <w:br/>
        <w:t>края, в степи просто не было равного ему. Его жизнь стала символом едине-</w:t>
        <w:br/>
        <w:t>ния, государственности, независимости и свободы, сам он снискал великую</w:t>
        <w:br/>
        <w:t>любовь не только современников, но и благодарных потомков.</w:t>
        <w:br/>
        <w:t>е 143</w:t>
        <w:br/>
        <w:t>»</w:t>
        <w:br/>
        <w:t>Хочется остановиться еше на одном моменте. Если следить за периоди-</w:t>
        <w:br/>
        <w:t>ческой печатью, то можно усмотреть такую вешь: каждый регион старается</w:t>
        <w:br/>
        <w:t>возвеличивать своего батыра или бия, их именами называются улицы, в их</w:t>
        <w:br/>
        <w:t>честь строят памятники. Встречается даже противопоставление Кабанбая</w:t>
        <w:br/>
        <w:t>Богенбаю, одни обожествляют только своего земляка, другие делают умыш-</w:t>
        <w:br/>
        <w:t>ленные перемешения важнейших событий в историческом плане, дабы по-</w:t>
        <w:br/>
        <w:t>казать в них роль своего батыра, поставить его рядом с другими великими</w:t>
        <w:br/>
        <w:t>АЮДЬМИ.</w:t>
        <w:br/>
        <w:t>На самом же деле батыры ХҮШІ века жили одними заботами, стреми-</w:t>
        <w:br/>
        <w:t>Аись к одной цели, всегда поддерживали друг друга, никогда не старались</w:t>
        <w:br/>
        <w:t>добиваться славы поодиночке. Обычно в структуре независимого, самосто-</w:t>
      </w:r>
    </w:p>
    <w:p>
      <w:r>
        <w:t>ятельного государства каждому отведено свое место, суждено играть свою</w:t>
        <w:br/>
        <w:t>роль. Все это нашло яркое, четкое отражение в поэме Ералы Саккулак-улы</w:t>
        <w:br/>
        <w:t>«Жантай-батыр».</w:t>
        <w:br/>
        <w:t>В нынешнем году мы отмечаем юбилей многих народных героев из соз-</w:t>
        <w:br/>
        <w:t>вездия ХУІІ века. Возникает вопрос -- почему мы проводим эти мероприя-</w:t>
        <w:br/>
        <w:t>тия только наихродине? Разве все они некрупныегосударственные деятели?</w:t>
        <w:br/>
        <w:t>Сушествованием нынешнего Казахстана мы в первую очередь обязаны им.</w:t>
        <w:br/>
        <w:t>Следовательно, было бы правильно и справедливо юбилей всех их праздно-</w:t>
        <w:br/>
        <w:t>вать одновременно, в масштабе республики, во всех областях.</w:t>
        <w:br/>
        <w:t>Перейдем к основной теме.</w:t>
        <w:br/>
        <w:t>Итак,в сороковые годы ХУ столетия грозным и опасным врагом дАя ка-</w:t>
        <w:br/>
        <w:t>захов оставались калмыки. В 1727 году Цәвәна-Рабдана отравила его молодая</w:t>
        <w:br/>
        <w:t>жена, которая была в сговоре с послами хана волжских калмыков -- торгау-</w:t>
        <w:br/>
        <w:t>тов Аюке. Было ли так на самом деле или не было, никому неведомо. Так по</w:t>
        <w:br/>
        <w:t>крайней мере заявил занявший трон отца Галдан-Парэн. Это был сильный,</w:t>
        <w:br/>
        <w:t>волевой хан, правивший страной многие годы, который быстро избавлялся</w:t>
        <w:br/>
        <w:t>от возэможных претендентов на ханский трон (среди них был и сводный брат</w:t>
        <w:br/>
        <w:t>Доузан Шоно). Галдан-Пэрэн стремился установить с Россией нормальные</w:t>
        <w:br/>
        <w:t>взаимоотношения и держать таким образом казахов в постоянном страхе. Не</w:t>
        <w:br/>
        <w:t>будет преувеличением сказать, что период его правления -- это период нан-</w:t>
        <w:br/>
        <w:t>большего расцвета Джунгарского ханства, которое могло соперничать даже</w:t>
        <w:br/>
        <w:t>с Китаем.</w:t>
        <w:br/>
        <w:t>В 1740 году Галдан-Цәрэн с 15-тысячным войском нападает на владения</w:t>
        <w:br/>
        <w:t>Абильмамбет хана, который кочевал в это время по берегам Иртыша и Иши-</w:t>
        <w:br/>
        <w:t>е 137</w:t>
        <w:br/>
        <w:t>2</w:t>
        <w:br/>
        <w:t>среди китайских руководителей, своевременное отступление Абылая с поля</w:t>
        <w:br/>
        <w:t>боя - не поражение, а равносильно победе.</w:t>
        <w:br/>
        <w:t>Полководческое искусство Абылая, его тактические маневры нашли впол-</w:t>
        <w:br/>
        <w:t>недостоверное отражениев произведениях Татыгары-жырау.</w:t>
        <w:br/>
        <w:t>Конечно, Абылая нельзя называть батыром, храбрым до безрассудства и</w:t>
        <w:br/>
        <w:t>безумства. Видя быстрое истребление калмыцкого народа, он решил вести с</w:t>
        <w:br/>
        <w:t>китайскими руководителями переговоры. Но в то же время прозрачно дает</w:t>
        <w:br/>
        <w:t>понять, что он является подданным России. А в беседе с российскими посла-</w:t>
        <w:br/>
        <w:t>мистарается показать свой авторитету китайского двора, судовлетворением</w:t>
        <w:br/>
        <w:t>уломинает о том, что император пообешал «сохранить самостоятельность</w:t>
        <w:br/>
        <w:t>казахского народа».</w:t>
        <w:br/>
        <w:t>Именно в эту пору среди казахских правителей начало формироваться</w:t>
        <w:br/>
        <w:t>взаимопонимание. Нуралы хан взнакуважения и признания Абылая одному</w:t>
        <w:br/>
        <w:t>из своих сыновей дает его имя. Тутуместно отметить и то, что первой женой</w:t>
        <w:br/>
        <w:t>Абылая была дочь Абулхаирхана.</w:t>
        <w:br/>
        <w:t>Имя Абылая несколько раз встречается в истории. Даже внука правите-</w:t>
        <w:br/>
        <w:t>ля Сибирского ханства Кучума звали Абылаем. Это имя встречается и среди</w:t>
        <w:br/>
        <w:t>калмыков. У Хошоутского правителя Байбагас хана было два сына: Очирту-</w:t>
        <w:br/>
        <w:t>Цеценхан и Абылай. В Восточном Казахстане есть буддийский храм Абылай-</w:t>
        <w:br/>
        <w:t>кит, построенный в честь последнего.</w:t>
        <w:br/>
        <w:t>В 1771 году после смерти Абильмамбета Абылай извешцает русских пра-</w:t>
        <w:br/>
        <w:t>витедей о том, что в присутствии представителей трех жузов он избран все-</w:t>
      </w:r>
    </w:p>
    <w:p>
      <w:r>
        <w:t>казахским ханом. В ответ ему велено прибыть в Оренбург для получения хан-</w:t>
        <w:br/>
        <w:t>ских знаков отличия, почетного халата и утверждения высочайшего титула.</w:t>
        <w:br/>
        <w:t>Абылай на это отреагировал в свойственной ему манере: «Меня избрал мой</w:t>
        <w:br/>
        <w:t>народ, оказал доверие, в большем почете я не нуждаюсь». Дать гордому хану</w:t>
        <w:br/>
        <w:t>бразды правления всех трех жузов не входило в расчеты русского государ-</w:t>
        <w:br/>
        <w:t>ства. Поэтому ему только в 1778 году была выдана грамота об утверждении</w:t>
        <w:br/>
        <w:t>ханом не всех казахов, атолько Среднего жуза. Вместе сграмотой в указе Его</w:t>
        <w:br/>
        <w:t>императорского величества в адрес Оренбургского губернатора было напи-</w:t>
        <w:br/>
        <w:t>сано (25 октября 1778 года): «Для безопасности здешних границ признава-</w:t>
        <w:br/>
        <w:t>лось полезным, чтобы киргизы никогда не состояли под одним главным</w:t>
        <w:br/>
        <w:t>управлением» (выделено нами -- Ш. В.), в связи с этой однозначной по-</w:t>
        <w:br/>
        <w:t>Айтикой хотелось бы возразить Николаю Семишену; автору статьи «Казаки</w:t>
        <w:br/>
        <w:t>и кайсаки», опубликованной в «Аитературной России» (21, 1991 г.). Но-</w:t>
        <w:br/>
        <w:t>е і2%</w:t>
        <w:br/>
        <w:t>2</w:t>
        <w:br/>
        <w:t>Дожив до семидесяти лет, Абылай заболел. Болезнь подтачивала его силы,</w:t>
        <w:br/>
        <w:t>и когда он почувствовал, что они иссякают, вызвал верного Бухар-жырау.</w:t>
        <w:br/>
        <w:t>«Есть ли неисполненные мечты, пожелания?» -- спросил старый мудрец.</w:t>
        <w:br/>
        <w:t>Простившись с верным другом, Абылай высказал три заветных желания:</w:t>
        <w:br/>
        <w:t>-- Пролито много крови, но если бы не я проливал ее, то это сделали бы</w:t>
        <w:br/>
        <w:t>мой враги.</w:t>
        <w:br/>
        <w:t>-- Мой народтаки неуспел повернуться лицом к матушке-земле, неуспел</w:t>
        <w:br/>
        <w:t>я построить города.</w:t>
        <w:br/>
        <w:t>-- Неуспел-таки обьединиться народ, много в нем оказалось раскольни-</w:t>
        <w:br/>
        <w:t>ков, инакомысАяЦих.</w:t>
        <w:br/>
        <w:t>Заветные мечты великого Абылая -- свобода, независимость, единство.</w:t>
        <w:br/>
        <w:t>«Степной маяк», 18-31 шоля 1991 года</w:t>
        <w:br/>
        <w:t>Перевеле казахского Г. Тулегулов</w:t>
        <w:br/>
        <w:t>АБЫЛАЙДЫҢ ХАТЫ ТАБЫЛДЫ</w:t>
        <w:br/>
        <w:t>Қазақ халқының тәуелсіздігі жолындағы аласапыран күресте бүкіл үш</w:t>
        <w:br/>
        <w:t>жүздің қадірлісіне айналған Абылай ханның есімі оның ұрпақтарының жадында</w:t>
        <w:br/>
        <w:t>әрдайым алтын діңгек боп ардақтала аталады. Биылғы арыстарымызға үлт,</w:t>
        <w:br/>
        <w:t>халық болып жаппай қүрмет көрсетіп жатқан жылымызда тойдың ең зоры да,</w:t>
        <w:br/>
        <w:t>мерейлісі де Абылай ханға бағышталса, ол қазақ халқының ұлы қолбасшысы,</w:t>
        <w:br/>
        <w:t>көсеміне деген қошемет-қүрметіміздің нағыз шынайы көрінісі болмақ. Ендеше</w:t>
        <w:br/>
        <w:t>дәл сондай ұлан-асыр мереке, Абылайдың 280 жылдығына арналған мерейтой</w:t>
        <w:br/>
        <w:t>тамыздың 1-інен бастап Көкшетауда өткелі жатыр. Төрт күнге созылатын</w:t>
        <w:br/>
        <w:t>бұл мерейтой кезінде облыс орталығында ғылыми-практикалық конферен-</w:t>
        <w:br/>
        <w:t>ция өтіп, атақты сал-серілер Біржан мен Ақан ескерткіштері ашылмақшы.</w:t>
        <w:br/>
        <w:t>Бурабайдағы әйгілі Абылай алаңында арнайы белгі орнатылып, таудың</w:t>
        <w:br/>
        <w:t>Аққайың аталатын әсем қойнауына тігілген хан ордасы мен мерекелі ауылда</w:t>
        <w:br/>
        <w:t>екі күн бойы той шаралары, бәйге, айтыс, ұлттық ойындар өтіп, қонақ күту-</w:t>
        <w:br/>
        <w:t>дің дәстүрімізге сай ғұрыптары көрсетілмекші.</w:t>
        <w:br/>
        <w:t>Біз бүгін, осы мереке қарсаңында Абылай ханның ұрпағы Шот-Аман</w:t>
        <w:br/>
        <w:t>Ыдырысұлының жақында ғана архивтен табылған ұлы бабасы жазған ерекше</w:t>
        <w:br/>
        <w:t>Хат жөніндегі әлі сиясы кеппеген мақаласын назарларыңызта ұсынамыз.</w:t>
        <w:br/>
        <w:t>62</w:t>
      </w:r>
    </w:p>
    <w:p>
      <w:r>
        <w:t>2</w:t>
        <w:br/>
        <w:t>дет ДАЯ наших интересов предоставить на волю калмыкам, яицким казакам,</w:t>
        <w:br/>
        <w:t>башкирам, мешерякам и другим в стороне Сибирской губернии иноверцам</w:t>
        <w:br/>
        <w:t>ирусским расправляться самим с киргизами ... без употребления регуляр-</w:t>
        <w:br/>
        <w:t>ных войск». А вуказе сената от 12 января 1756 года знаменитому Тевкелену;</w:t>
        <w:br/>
        <w:t>направлявшемуся к Абылаю, поручалось «...секретно разузнать, не будет ли</w:t>
        <w:br/>
        <w:t>какой возможности Среднюю орду сделать безвредною, сколько ДАЯ ЭТОГО</w:t>
        <w:br/>
        <w:t>потребуется войска, и в какое время удобнее послать войска, чтобы впредь</w:t>
        <w:br/>
        <w:t>от этой орды Сибирскому краю не было опасности...»</w:t>
        <w:br/>
        <w:t>А теперь посмотрим, какие вести шаи со стороны Китайского государ-</w:t>
        <w:br/>
        <w:t>ства. В мае 1756 года богдыхан Цяньлун направил послание Абылаю, кото-</w:t>
        <w:br/>
        <w:t>рый с особым старанием поддерживал претендента на джунгарский трон</w:t>
        <w:br/>
        <w:t>Амурсану: «Сейчас посылаем по двум направлениям цзян-цзюней во</w:t>
        <w:br/>
        <w:t>главе десятитысячного войска, чтобы оно достигло твоих пределов.</w:t>
        <w:br/>
        <w:t>Если ты собираешься скрывать (у себя) разбойника, не поймешь свою</w:t>
        <w:br/>
        <w:t>ошибку, не свяжешь и не выдашь его нам, то с тем большим основанием</w:t>
        <w:br/>
        <w:t>двинем великую армию и полностью уничтожим вас» («Цинская импе-</w:t>
        <w:br/>
        <w:t>рия и казахское ханство». Часть 1. Алма-Ата, 1989. Стр. 86). Но Абылай</w:t>
        <w:br/>
        <w:t>не выдал Амурсану.</w:t>
        <w:br/>
        <w:t>Китайский полководец Фу Де в мае 1756 года написал богдыхану; «Сау-</w:t>
        <w:br/>
        <w:t>чайно столкнуася с казахскими воинами около тысячи человек. Наши сол-</w:t>
        <w:br/>
        <w:t>даты дрались мужественно, до сотни вражеских воинов убиты, двое взяты</w:t>
        <w:br/>
        <w:t>в плен... В обшей сложности раз десять мы встретились и дрались с ними.</w:t>
        <w:br/>
        <w:t>Нашихубито тридцать человек. Отличившихся отметим позже...» (в той же</w:t>
        <w:br/>
        <w:t>книге, стр. 91).</w:t>
        <w:br/>
        <w:t>В октябре 1756 года два китайских предводителя Дардана и Хадаха за му-</w:t>
        <w:br/>
        <w:t>жество, проявленное в битве с казахами, были награждены высшим государ-</w:t>
        <w:br/>
        <w:t>ственным знаком отличия -- двуглазым павлиньим пером.</w:t>
        <w:br/>
        <w:t>В ноябре того же года цаянцзюнь (воинское звание) Дардана, прозванный</w:t>
        <w:br/>
        <w:t>«умиротворителем Запада», написал богдыхану: «Стало известно, что ка-</w:t>
        <w:br/>
        <w:t>захи устроили засаду в глубоких ушельях гор. Против двух тысяч разбой-</w:t>
        <w:br/>
        <w:t>ников тысячу солдат возглавил я сам. В бою участвовали отряды Эрдене,</w:t>
        <w:br/>
        <w:t>Тэтуз Мачана, Цян-хуна (имена китайских полководцев -- Ш. В.). Они</w:t>
        <w:br/>
        <w:t>безжалостно убивали разбойников, число убитых дошло до 570 (китай-</w:t>
        <w:br/>
        <w:t>цы отрезали уши убитым противникам), живыми взято в плен 11 человек.</w:t>
        <w:br/>
        <w:t>Многие из них ранены. 11-го числа седьмого месяца дошли до Нуры... Тут</w:t>
        <w:br/>
        <w:t>е 19%</w:t>
        <w:br/>
        <w:t>»</w:t>
        <w:br/>
        <w:t>Исторические факты свидетельствуют о том, что Абылай умело ис-</w:t>
        <w:br/>
        <w:t>пользовал ДАЯ себя противоречия внутренней и внешней политики своих</w:t>
        <w:br/>
        <w:t>соседей.</w:t>
        <w:br/>
        <w:t>З июля 1761 года приезжает представитель русского государства Ф. Горде-</w:t>
        <w:br/>
        <w:t>ев с целью разведать казахско-китайские отношения. После традиционных</w:t>
        <w:br/>
        <w:t>приветствий Абылай спрашивает у него: «Каковы ваши взаимоотношения с</w:t>
        <w:br/>
        <w:t>Аругими странами, не беспокоят ли они? Как закончилась война с Пруссией?</w:t>
        <w:br/>
        <w:t>Каковы отношения с Китаем?» С одной стороны можно подумать, какое ему</w:t>
        <w:br/>
        <w:t>дело до далекой Пруссин. На самом деле вопрос тонкий. У Абылая было мно-</w:t>
        <w:br/>
        <w:t>го каналов получения, как бы мы сейчас сказали, зарубежной политической</w:t>
        <w:br/>
        <w:t>информации. Он знал, что в вөйне против Пруссии Россия хочет использо-</w:t>
        <w:br/>
        <w:t>вать пять тысяч конных воинов из волжских калмыков. Следовательно, во-</w:t>
      </w:r>
    </w:p>
    <w:p>
      <w:r>
        <w:t>просзадан не случайно: Абылай хочет таким образом выведать, в каком месте</w:t>
        <w:br/>
        <w:t>кровавый враг может быть ослаблен, где именно можно разрубить раскален-</w:t>
        <w:br/>
        <w:t>ный, все сжимаюшций вокруг казахских степей обруч.</w:t>
        <w:br/>
        <w:t>В 1745 году умер Галдан-Цэрэн. Среди его наследников началась крово-</w:t>
        <w:br/>
        <w:t>пролитная борьба за высший ханский трон. Этим решили воспользоваться</w:t>
        <w:br/>
        <w:t>великие соседи -- Китай и Россия. Не давая обһединиться претендентам на</w:t>
        <w:br/>
        <w:t>верховную власть, они натравливали их друт на друга. В конце концов Китай</w:t>
        <w:br/>
        <w:t>через 13 лет после смерти Галдана-Пэрэна покорил некогда могушественную</w:t>
        <w:br/>
        <w:t>державу Ажунгарию. Это смутное время умело использовал и Абылай -- он</w:t>
        <w:br/>
        <w:t>значительно укрепил авторитет и влияние Казахского ханства, вернул захва-</w:t>
        <w:br/>
        <w:t>ченные когда-то калмыками родные земли. Он не сидел в ожидании милости</w:t>
        <w:br/>
        <w:t>сильных, создал за это время вооруженную до зубов тридцатитысячную ар-</w:t>
        <w:br/>
        <w:t>мию.</w:t>
        <w:br/>
        <w:t>Методы влияния и угрозы двух соседей -- Китая и России -- на казахов</w:t>
        <w:br/>
        <w:t>почти одинаковы. Так, вуказе Х2 1014 Коллегии иностранных дел Россий на-</w:t>
        <w:br/>
        <w:t>писано: «Излишних требований их не исполиять, но и грубыми отказами не</w:t>
        <w:br/>
        <w:t>раздражать, а стараться содержать ихв некотором довольствин... А чтобы от-</w:t>
        <w:br/>
        <w:t>влечь от неудобных дая себя целей «...лредписано старание ласками, увеше-</w:t>
        <w:br/>
        <w:t>ванием и подарками». Разумеется, это всего лишь то, что лежало на поверх-</w:t>
        <w:br/>
        <w:t>ности, когда требовалось, Россия сталкивала малые народы ару” с другом,</w:t>
        <w:br/>
        <w:t>иногда дело доходило до применения военной силы.</w:t>
        <w:br/>
        <w:t>В секретном указе Х9 220 Коллегии иностранных дел, изданном в апреле</w:t>
        <w:br/>
        <w:t>1747 года, есть такие строки: «...затребовано мнение -- не полезнее ли бу-</w:t>
        <w:br/>
        <w:t>е 139</w:t>
        <w:br/>
        <w:t>»</w:t>
        <w:br/>
        <w:t>встретили свыше двух тысяч разбойников, более 340 из них убили, взяли в</w:t>
        <w:br/>
        <w:t>плен десять человек...».</w:t>
        <w:br/>
        <w:t>Из отчета Хадахи военному совету: «Западнее Баянских гор по словам</w:t>
        <w:br/>
        <w:t>Вошдзы Дарчши, перед ним возник тысячный отряд казахов. Наших было</w:t>
        <w:br/>
        <w:t>шестьсот человек, но несмотря на это, наголову разбили врага. Убили сто че-</w:t>
        <w:br/>
        <w:t>довек, захватили лошадей, телеги. Пять человек взяли в плен и пытали. Все</w:t>
        <w:br/>
        <w:t>признались в том, что являются воинами Абылая».</w:t>
        <w:br/>
        <w:t>Хадаха, не останавливаясь, дошел до Ишима и соединился с западной</w:t>
        <w:br/>
        <w:t>армией. В докладе богдыхану намекает, что хотел бы поймать Амурсану</w:t>
        <w:br/>
        <w:t>и подумать о наказании казахов. Однако успехи китайцев не всегда соот-</w:t>
        <w:br/>
        <w:t>ветствуют действительности. Хотя со стороны Абылая потери были се-</w:t>
        <w:br/>
        <w:t>рьезными, немало было ихиу китайской стороны. Сколько бы ни пугали</w:t>
        <w:br/>
        <w:t>Абылая, он все же не выдал Амурсану, а иногда они действуют даже рука</w:t>
        <w:br/>
        <w:t>об руку. Китайцы считали, что Абылай и Амурсана поклялись друг Аругу</w:t>
        <w:br/>
        <w:t>в Аружбе и верности (в той же книге, стр. 133). Богдыхан вскоре Убедился</w:t>
        <w:br/>
        <w:t>в том, что донесения своих предводитедей о победах не всегда соответ-</w:t>
        <w:br/>
        <w:t>ствовали действительности.</w:t>
        <w:br/>
        <w:t>Из письма бригадира, коменданта Селенги В. В. Якоби Сибирскому гу-</w:t>
        <w:br/>
        <w:t>бернатору Ф. И. Соймонову от 17 ноября 1757 года: «После выступления</w:t>
        <w:br/>
        <w:t>против хунтайджи, осенью из двадцатитысячной китайской армий к своим</w:t>
        <w:br/>
        <w:t>границам вернулось лишь 1600 человек, все мужчины Уйжан-жун хунтайджи</w:t>
        <w:br/>
        <w:t>были убиты, а его жена и дети взяты в плен... Два раза столкнулись с казах-</w:t>
        <w:br/>
        <w:t>скими силами, с обеих сторон потери были большими». Из всех источников</w:t>
        <w:br/>
        <w:t>видно, что китайских солдат убито около 18400 человек, в этом огромная за-</w:t>
        <w:br/>
        <w:t>саута и казахских аружин.</w:t>
      </w:r>
    </w:p>
    <w:p>
      <w:r>
        <w:t>В 1756 году в ноябре китайский богдыхан издал указ, где написано:</w:t>
        <w:br/>
        <w:t>«Вбою с Абылаем Хадаха не смог догнать врага, смалодушничал. Мы не раз-</w:t>
        <w:br/>
        <w:t>решаем ему носить двуглазое перо павлина». В октябре 1757 года: «В бою</w:t>
        <w:br/>
        <w:t>Хадаха столкнулся с Абылаем, о чем мы имеем соответствуюшие сведения.</w:t>
        <w:br/>
        <w:t>Однако для того, чтобы догнать и наказать врага, он не смог сосредоточить</w:t>
        <w:br/>
        <w:t>свое войско, дал возможность уйти Абылаю. С самого начала халатно отнес-</w:t>
        <w:br/>
        <w:t>ся к своим обязанностям».</w:t>
        <w:br/>
        <w:t>Все это свидетельствует о том, что Дардана и Хадаха из-за своей глупости</w:t>
        <w:br/>
        <w:t>нанесли большой ушерб обшему делу. Поэтому они лишаются всех званий</w:t>
        <w:br/>
        <w:t>и чинов, почетного звания «гун» и подлежат наказанию». Судя по панике</w:t>
        <w:br/>
        <w:t>е іг</w:t>
        <w:br/>
        <w:t>»</w:t>
        <w:br/>
        <w:t>Қабекең Қубас атты жанып алды,</w:t>
        <w:br/>
        <w:t>Тұлпарды бұғанадан періп қалды.</w:t>
        <w:br/>
        <w:t>Құлатып Әйтекені, құрыстырып,</w:t>
        <w:br/>
        <w:t>Қаңбақтай үш көтеріп жерге салды.</w:t>
        <w:br/>
        <w:t>Әкесінің өлгенін көрген қырғыз қызы дауыс қылады:</w:t>
        <w:br/>
        <w:t>Жатақызды сені Қабанбай,</w:t>
        <w:br/>
        <w:t>Қапысын қалдың таба алмай.</w:t>
        <w:br/>
        <w:t>Мінген атың Көктаорғай,</w:t>
        <w:br/>
        <w:t>Не қып қалдың шаба алмай?!</w:t>
        <w:br/>
        <w:t>Әлгінде жүрген Әтшім,</w:t>
        <w:br/>
        <w:t>Ажалың неге шорт болды-ай...</w:t>
        <w:br/>
        <w:t>Аузыңнан алды күлкіңді,</w:t>
        <w:br/>
        <w:t>Көзіңнен алды ұйқыңды.</w:t>
        <w:br/>
        <w:t>Мұнша батыр жиылып,</w:t>
        <w:br/>
        <w:t>Үлеске салды жылқыңды.</w:t>
        <w:br/>
        <w:t>Жылқыңнан алды асауды,</w:t>
        <w:br/>
        <w:t>Жүгіңнен алды жасауды.</w:t>
        <w:br/>
        <w:t>Өлтірдің менің иемді,</w:t>
        <w:br/>
        <w:t>Босаттың менің жүйемді.</w:t>
        <w:br/>
        <w:t>Ішкенде асың бал шығар,</w:t>
        <w:br/>
        <w:t>Артқан түйең нар шығар.</w:t>
        <w:br/>
        <w:t>Еңіретпе, қазақ, еңіретпе,</w:t>
        <w:br/>
        <w:t>Мендей де балаң бар шығар...</w:t>
        <w:br/>
        <w:t>Көңілі қыздың сөзіне бұзылған Қабанбай сарбаздарға жар салады:</w:t>
        <w:br/>
        <w:t>-- Ей, жарандар, жарандар!</w:t>
        <w:br/>
        <w:t>Бәрің маған қараңдар.</w:t>
        <w:br/>
        <w:t>Әрбіріңнің үйіңде</w:t>
        <w:br/>
        <w:t>Осы қыздай балаң бар.</w:t>
        <w:br/>
        <w:t>е %</w:t>
        <w:br/>
        <w:t>»</w:t>
        <w:br/>
        <w:t>Уақ пенен Керейден</w:t>
      </w:r>
    </w:p>
    <w:p>
      <w:r>
        <w:t>Рабайсыз мол жиды.</w:t>
        <w:br/>
        <w:t>Көк бөрідей желді хан,</w:t>
        <w:br/>
        <w:t>Ителгідей ілді хан,</w:t>
        <w:br/>
        <w:t>Қаршығадай қақты хан,</w:t>
        <w:br/>
        <w:t>Тұрымтайдай қонды хан...</w:t>
        <w:br/>
        <w:t>Дегенмен ең алдымен Жауғашты Садырға елшілікке жібереді:</w:t>
        <w:br/>
        <w:t>..Бар, Садырға бара көр,</w:t>
        <w:br/>
        <w:t>Айылдасайын Садырмен.</w:t>
        <w:br/>
        <w:t>Таластың бойы тар жайлау,</w:t>
        <w:br/>
        <w:t>Таласа барып жайлайын.</w:t>
        <w:br/>
        <w:t>Кеңестің бойы кең жайлау,</w:t>
        <w:br/>
        <w:t>Кеңесе барып жайлайын.</w:t>
        <w:br/>
        <w:t>Қазы менен қартаны,</w:t>
        <w:br/>
        <w:t>Қия кесіп шайнайық...</w:t>
        <w:br/>
        <w:t>Садырдың жауабы ашуға, ызаға, кекке толы:</w:t>
        <w:br/>
        <w:t>-- Қоқи, елдеспеймін онымен,</w:t>
        <w:br/>
        <w:t>Жауласамын ол құлмен.</w:t>
        <w:br/>
        <w:t>Таластың бойы тар жайлау,</w:t>
        <w:br/>
        <w:t>Таласа барып жайламан.</w:t>
        <w:br/>
        <w:t>Кеңестің бойы кең жайлау,</w:t>
        <w:br/>
        <w:t>Кеңесе барып жайламан.</w:t>
        <w:br/>
        <w:t>Қазы менен қартаны,</w:t>
        <w:br/>
        <w:t>Қиякесіп шайнаман, қоқи!</w:t>
        <w:br/>
        <w:t>Садырдың не айтқанын Жауғаштан естіген Абылай:</w:t>
        <w:br/>
        <w:t>-- Жалаңаш қажым сен болсан,</w:t>
        <w:br/>
        <w:t>Анау тұрған Садырды ат сана.</w:t>
        <w:br/>
        <w:t>Қарық олжаға бат сана,</w:t>
        <w:br/>
        <w:t>Ол Садырды атпасаң,</w:t>
        <w:br/>
        <w:t>2</w:t>
        <w:br/>
        <w:t>Қабанбай қазанның астынан қап-қара бір бала тауып алады да, «Қайран,</w:t>
        <w:br/>
        <w:t>Арысым-ай, сенен де тұқымға бір қарақұрсақ қалған екен ғой», -- деп ба-</w:t>
        <w:br/>
        <w:t>ланы бәйбішесіне табыс етеді. Сонымен ол бала Қарақұрсақ атанып кетіпті.</w:t>
        <w:br/>
        <w:t>Кейін ержеткен соң қырғыздан мерт болады. Өлең жолымен айтсақ:</w:t>
        <w:br/>
        <w:t>Кей жаман айырылады мал баға алмай,</w:t>
        <w:br/>
        <w:t>Жарымас жаңылады сөз таба алмай.</w:t>
        <w:br/>
        <w:t>Арысын қырғыз шауып кеткеннен соң,</w:t>
        <w:br/>
        <w:t>Қан құсты қайғылы боп ер Қабанбай.</w:t>
        <w:br/>
        <w:t>Кейбіреу жоғалады мал таба алмай,</w:t>
        <w:br/>
        <w:t>Қас жаман айырылады сөз таба алмай.</w:t>
        <w:br/>
        <w:t>«Қабекең қайғыланды» дегенді естіп,</w:t>
        <w:br/>
        <w:t>Келіпті өзі батыр, хан Абылай.</w:t>
        <w:br/>
        <w:t>Мінгені ханекемнің қаракер-ді,</w:t>
        <w:br/>
        <w:t>Еседі бейне желдей қара жерді.</w:t>
        <w:br/>
        <w:t>«Қабекең қайғыланды» дегенді естіп,</w:t>
        <w:br/>
        <w:t>Батырдың өзі тұстас бәрі келді...</w:t>
      </w:r>
    </w:p>
    <w:p>
      <w:r>
        <w:t>Қанжығалы Бөгенбай, ер Жәнібек, жәдік Жантай, батыр Шөрек, ер</w:t>
        <w:br/>
        <w:t>Дәулетбай, тағы басқалары жиналып кек алуға аттанады.</w:t>
        <w:br/>
        <w:t>Екі жақ сайыспақ боп туын тікті,</w:t>
        <w:br/>
        <w:t>Найзалы, қаруы мол өңшең мықты.</w:t>
        <w:br/>
        <w:t>Қазаққа жекпе-жекке келіңдер деп,</w:t>
        <w:br/>
        <w:t>Қырғыздан жалғыз қара біреу шықты.</w:t>
        <w:br/>
        <w:t>Бұл -- жырық Әйтеке батыр екен; қазақ батырларын шыдатпай бірінен</w:t>
        <w:br/>
        <w:t>соң бірін жеңе берген соң, жекпе-жекке Қабанбайдың өзі шығады.</w:t>
        <w:br/>
        <w:t>2. Найзалар қағысады, жарқылдайды,</w:t>
        <w:br/>
        <w:t>Тебінгі бір-біріне сартылдайды.</w:t>
        <w:br/>
        <w:t>Қаһарлы ер Қабанбай қайраттанып,</w:t>
        <w:br/>
        <w:t>Кекті ашу кеуде кернек алқымдайды.</w:t>
        <w:br/>
        <w:t>е и8%</w:t>
        <w:br/>
        <w:t>2</w:t>
        <w:br/>
        <w:t>-- Маған пәлен күнге мәудет берсін, әр топтан бір жақсы алып өзім</w:t>
        <w:br/>
        <w:t>көрініске барайын, тарту-таралғы мен қонағасысын беріп қайырайын, --</w:t>
        <w:br/>
        <w:t>дейді де жайылып жастық, иіліп төсек болып елшілерді қайырады, өзі қыр-</w:t>
        <w:br/>
        <w:t>ғызға жиылсын деп кісі шаптырады. Бұлар бейғам жатқанда жалғыз-ақ күнде</w:t>
        <w:br/>
        <w:t>қырғыздың үйіліп-төгіліп келіп қалғанын бір-ақ біліпті...</w:t>
        <w:br/>
        <w:t>Шоқан шығармаларының І томында (1984) шыққан «Абылай» атты</w:t>
        <w:br/>
        <w:t>тағы бір жыр бар. Бір ғажабы, қазақ-қырғыз тілінде аралас келіп араб</w:t>
        <w:br/>
        <w:t>әрпімен жазылған. Шоқанның кімнен жазып алғаны белгісіз, қолжазбаның</w:t>
        <w:br/>
        <w:t>түпнұсқасы сақталған жер: ЦГАЛИ, ф.118, оп. 1, ХУ? 469,л.л. 4-5. Бұл жыр</w:t>
        <w:br/>
        <w:t>да жоғарыда айтылған тақырыпқа арналған. Жырдың бас кейіпкерінің</w:t>
        <w:br/>
        <w:t>бірі ер Садыр:</w:t>
        <w:br/>
        <w:t>«Есенқұл мен ер Садыр</w:t>
        <w:br/>
        <w:t>Қырғызда даңқы бір шыққан ер еді.</w:t>
        <w:br/>
        <w:t>Анау бір Садыр аттанды,</w:t>
        <w:br/>
        <w:t>Аттанды да баптанды.</w:t>
        <w:br/>
        <w:t>Қазақ бір ойға тускенде</w:t>
        <w:br/>
        <w:t>Тыныш ұйықтап жатпады,</w:t>
        <w:br/>
        <w:t>Қарада қуыс шұңқырдан</w:t>
        <w:br/>
        <w:t>Семіз найман шабылды,</w:t>
        <w:br/>
        <w:t>Соның ішінде</w:t>
        <w:br/>
        <w:t>Қоңыратың жаман шабылды...</w:t>
        <w:br/>
        <w:t>Жүртта қалған он бес жасар Жауғаш атты бала көзі жасқа, кеудесі шерге</w:t>
        <w:br/>
        <w:t>толы жылайды:</w:t>
        <w:br/>
        <w:t>Мен Садырға қылмасам,</w:t>
        <w:br/>
        <w:t>К-ңненсүргі салмасам.</w:t>
        <w:br/>
        <w:t>Арқадағы Абылай иеме бармасам,</w:t>
        <w:br/>
        <w:t>Сөйтіп бір кегім алмасам...</w:t>
        <w:br/>
        <w:t>Жауғаштан Абылай елдің шабылғанын естіді, содан кейін ол:</w:t>
      </w:r>
    </w:p>
    <w:p>
      <w:r>
        <w:t>Ұлы бір жүзден қол жиды,</w:t>
        <w:br/>
        <w:t>Кіші бір жүзден қол жиды.</w:t>
        <w:br/>
        <w:t>Әсіресе оның ішінде,</w:t>
        <w:br/>
        <w:t>е 14%</w:t>
        <w:br/>
        <w:t>2</w:t>
        <w:br/>
        <w:t>Садыр сені алады,</w:t>
        <w:br/>
        <w:t>Ат к-іне салады.</w:t>
        <w:br/>
        <w:t>Таңдайыңды теседі,</w:t>
        <w:br/>
        <w:t>Жанған отқа өзіңді,</w:t>
        <w:br/>
        <w:t>Шұрқыратып басады.</w:t>
        <w:br/>
        <w:t>Алладан үкім келген соң,</w:t>
        <w:br/>
        <w:t>Бір шыбындай көке жан,</w:t>
        <w:br/>
        <w:t>Ол қай жаққа қашады.</w:t>
        <w:br/>
        <w:t>Қоңыраттың көп мерген.</w:t>
        <w:br/>
        <w:t>Күйінде болған сол байғұс,</w:t>
        <w:br/>
        <w:t>Үрме қара мылтықты,</w:t>
        <w:br/>
        <w:t>Тізеге ала отырды,</w:t>
        <w:br/>
        <w:t>Аузын бір оққа толтырды.</w:t>
        <w:br/>
        <w:t>Аттан бір қорған соғысты,</w:t>
        <w:br/>
        <w:t>Оқшантайын қағысты.</w:t>
        <w:br/>
        <w:t>«Аллалап» Абылай шанышқан күн,</w:t>
        <w:br/>
        <w:t>«Қоқилап»- қырғыз қашқан күн,</w:t>
        <w:br/>
        <w:t>Қырғыздан аруақ қашқан күн</w:t>
        <w:br/>
        <w:t>Арғымағын оздырды.</w:t>
        <w:br/>
        <w:t>Баяу жатқан қырғызды,</w:t>
        <w:br/>
        <w:t>Сарыбелде тоздырды,</w:t>
        <w:br/>
        <w:t>Шапты да қайтты Абылай.</w:t>
        <w:br/>
        <w:t>Көріп отырсыздар, бұл жырдың аяғы да қазақтардың жеңісімен бітеді.</w:t>
        <w:br/>
        <w:t>Талданып отырған жыр, болмаса айтылған аңыздардың негізгі арнасы бір,</w:t>
        <w:br/>
        <w:t>қаһармандары ортақ. Олар: Садырбала, хан Абылай, Әйтеке жырық, тағы</w:t>
        <w:br/>
        <w:t>Халық жадында сақталған шығармаларды тарихи деректермен салысты-</w:t>
        <w:br/>
        <w:t>рып байқасақ, жаңа табылған Абылайдың хатында шындықтың мол іздері жа-</w:t>
        <w:br/>
        <w:t>Дегенмен, әсіресе жеке адамның қиялынан пайда болған туындыларда,</w:t>
        <w:br/>
        <w:t>автордың шығу тегіне, көзқарасына орай ойдан қосылған, әсірелеп айтқан</w:t>
        <w:br/>
        <w:t>кездер жоқ дей алмаймыз.</w:t>
        <w:br/>
        <w:t>«Абылай» жырында Әйтекені өлтірген Абылай боп шығады. «Қабан-</w:t>
        <w:br/>
        <w:t>бай» жырындағыдай мұнда да қырғыз қызының жоқтауы бар:</w:t>
        <w:br/>
        <w:t>»</w:t>
        <w:br/>
        <w:t>-- Олай болса әуелде шауып алған мал-мүлік, адамдарымды түгелдей</w:t>
      </w:r>
    </w:p>
    <w:p>
      <w:r>
        <w:t>қайтарасың, онда дауың жоқ, сонан соң айыбыңа еліңнен таңдап қырық</w:t>
        <w:br/>
        <w:t>жігіт аламын. Өз балаңды алсам да қолымды қақпайсың. Содан кейін әлгі</w:t>
        <w:br/>
        <w:t>қырық жігіт бүкіл еліңнен таңдап қырық қыз алады, өз қызыңды алса да ал-</w:t>
        <w:br/>
        <w:t>қына шықпайсың. Сол қырық қызды отаулап ұзатасың, бәрін мен қазақ еліне</w:t>
        <w:br/>
        <w:t>әкетем, содан кейін, былайғы жерде жауласпауға анттасамыз, - деді.</w:t>
        <w:br/>
        <w:t>Мұндағы Абылайдың бір ойы бұлардың басшы адамдарының баласын</w:t>
        <w:br/>
        <w:t>алып қан араластырсақ, жауласпаймыз деген пікір екен...</w:t>
        <w:br/>
        <w:t>Осы сөздердің шет-жағасын «Абылай» атты мақаласында Шоқан да рас-</w:t>
        <w:br/>
        <w:t>тайды. Ол: «Абылайдың әкелген тұтқындарының көптігі сонша, олардың</w:t>
        <w:br/>
        <w:t>ұрпақтары бұл күнде «Жаңа және Бай қырғыз» деген Көкшетаудағы екі бо-</w:t>
        <w:br/>
        <w:t>лысты мекендейді»,-- деп жазады.</w:t>
        <w:br/>
        <w:t>Ал енді ОҒК-нің У99 657-бумасында, Х98 дәптердегі «Абылай» туралы</w:t>
        <w:br/>
        <w:t>поэмада сол заманның мынадай көріністері бар:</w:t>
        <w:br/>
        <w:t>Шуберекке түйілген жан болыпты,</w:t>
        <w:br/>
        <w:t>Ұйықтап жату жігітке шам болыпты...</w:t>
        <w:br/>
        <w:t>немесе</w:t>
        <w:br/>
        <w:t>Хан Абылай үйге тіреу, сырық болған,</w:t>
        <w:br/>
        <w:t>Ұрса шоқпар, ұстаса құрық болған.</w:t>
        <w:br/>
        <w:t>Қырғызға Садырбала хан болғанда,</w:t>
        <w:br/>
        <w:t>Алты ұлы бар Әйтеке жырық болған...</w:t>
        <w:br/>
        <w:t>Садырбала хан тұрып алып мақтанады:</w:t>
        <w:br/>
        <w:t>Қази Мәлікті алдым,</w:t>
        <w:br/>
        <w:t>Әлібек Шолақты алдым.</w:t>
        <w:br/>
        <w:t>Көкжал Барақты алдым,</w:t>
        <w:br/>
        <w:t>Арқада Абылай деген кәрі сарт бар дейді,</w:t>
        <w:br/>
        <w:t>онысы маған не қылады? -</w:t>
        <w:br/>
        <w:t>деп.</w:t>
        <w:br/>
        <w:t>Бұл сөзді естіген соң Абылай үш жүзге ұран шақырып, иісі қазақ болыс</w:t>
        <w:br/>
        <w:t>Шу мен Таластың бойына барып Садырбалаға елші салады.</w:t>
        <w:br/>
        <w:t>-- Қара болса қатынша бұғып қалсын, хан болса қасқиып қарсы</w:t>
        <w:br/>
        <w:t>шықсын, -- дейді. Оған Садырбала:</w:t>
        <w:br/>
        <w:t>2</w:t>
        <w:br/>
        <w:t>Осы қызды тонама,</w:t>
        <w:br/>
        <w:t>Тонаса олжа бола ма?</w:t>
        <w:br/>
        <w:t>Көзінен аққан қанды жас,</w:t>
        <w:br/>
        <w:t>Сірә да бізді қоя ма?</w:t>
        <w:br/>
        <w:t>Сөздері қандай, адамшылыққа, ізгілікке толы?!</w:t>
        <w:br/>
        <w:t>Сөз болып отырған уақиғаларға орай Қазақ КСР ҒА-ның Орталық</w:t>
        <w:br/>
        <w:t>ғылыми кітапханасының )Х9829 бумасында, оның 1-3, 25-30 беттерінде</w:t>
        <w:br/>
        <w:t>«Абылайдың Әйтеке жырықпен соғысқаны», «Қазақ ішіне қырғыздардың</w:t>
        <w:br/>
        <w:t>келуі» деген әңгімелер бар. Жаңа табылған Абылайдың хатындағы: «ақ үйлі</w:t>
        <w:br/>
        <w:t>аманатын алдық» деген сөздер халық жадында сақталған осы әңгімелерді</w:t>
        <w:br/>
        <w:t>тірілте түскендей.</w:t>
        <w:br/>
        <w:t>“Бірінші әңгіме бойынша Абылай орыстардан іргесін аулақ салып</w:t>
        <w:br/>
        <w:t>Алатауға қарай келген, Ұлы жүз бен қырғыздың шекарасын мекен қылған.</w:t>
        <w:br/>
        <w:t>«Қырғыздар жақын қонған қазақтарды жерінен айдап шегеріп қуған екен.</w:t>
        <w:br/>
        <w:t>Сонан Абылай қырғызға кісі салып, қазақ пен қырғыздың жерін ашып</w:t>
        <w:br/>
        <w:t>белгілейік деп кісі жіберіпті. Абылайдың жіберген кісісін қырғыздың</w:t>
      </w:r>
    </w:p>
    <w:p>
      <w:r>
        <w:t>Әйтеке деген батыры қабылдамапты. Сонан кейін Абылай қазақтарды</w:t>
        <w:br/>
        <w:t>жиып алып, қырғызбен неше күн соғысып, қырғыздың Жайын деген баты-</w:t>
        <w:br/>
        <w:t>ры Абылайдың оғына ұшқан, Жайын батырдың бес ұлы Абылайдың қолына</w:t>
        <w:br/>
        <w:t>түскен. Қырғыздың басшысы шал, өзі батыр Әйтеке бейғам жатады екен.</w:t>
        <w:br/>
        <w:t>Бұрынғы бір соғыста қазақтың бір жас бала жігіті Әйтекенің қолына түскен екен.</w:t>
        <w:br/>
        <w:t>Аты Алтынбай еді. Әйтеке мұны азамат болатын бала деп өз тәрбиесіне алып,</w:t>
        <w:br/>
        <w:t>шайын қайнаттырып, атын ерттетіп жүреді екен. Қырғыздың батыры Жайын</w:t>
        <w:br/>
        <w:t>оққа ұшқаннан кейін Абылай қырғыздарды Әйтекенің жатқан жеріне дейін</w:t>
        <w:br/>
        <w:t>қуыпты.</w:t>
        <w:br/>
        <w:t>Әйтеке Алтынбайға айтыпты:</w:t>
        <w:br/>
        <w:t>-- Балам, қарашы, шаң қалай шығады, әрі ме, бері ме?</w:t>
        <w:br/>
        <w:t>-- Ойбай, ата, шаң бізге таман қаптап келе жатыр, -- дейді.</w:t>
        <w:br/>
        <w:t>Сонда Әйтеке:</w:t>
        <w:br/>
        <w:t>-- Құдай төбеден ұрды десеңші, балам, атты жылдам ерттей көр, - депті.</w:t>
        <w:br/>
        <w:t>Алтынбай жүгіріп, Әйтекенің Ноқталыкер деген бәйге атын ерттеп, көлденең</w:t>
        <w:br/>
        <w:t>тосыпты. У-шудан шошынған Ноқталыкер үркіп, аспанға ырғып, Әйтекені</w:t>
        <w:br/>
        <w:t>мінгізбепті. Алтынбай Әйтекені «Һап!» деп көтеріп аттың үстіне салып</w:t>
        <w:br/>
        <w:t>жіберіпті. Әйтеке Ноқталыкерге мініп алғаннан кейін:</w:t>
        <w:br/>
        <w:t>е 19%</w:t>
        <w:br/>
        <w:t>»</w:t>
        <w:br/>
        <w:t>Абылай ханның найзасы</w:t>
        <w:br/>
        <w:t>Қола бір болып қайысты.</w:t>
        <w:br/>
        <w:t>Әйтекемнің найзасы</w:t>
        <w:br/>
        <w:t>Қарағай болып майысты...</w:t>
        <w:br/>
        <w:t>Басыңды қойды әлекке,</w:t>
        <w:br/>
        <w:t>Қаныңды алды шелекке,</w:t>
        <w:br/>
        <w:t>Өтіңді алды керекке.</w:t>
        <w:br/>
        <w:t>Ішіп қанға тоймады,</w:t>
        <w:br/>
        <w:t>Абылай деген хас айғыр,</w:t>
        <w:br/>
        <w:t>Ежелгі кәрі кегін қоймады.</w:t>
        <w:br/>
        <w:t>Абылай және оның батырларының қырғыздарға деген іс-әрекетін</w:t>
        <w:br/>
        <w:t>байқап отырсақ, бірде-бір соғысты өздері бастамаған, шапқанды шапқан,</w:t>
        <w:br/>
        <w:t>тиіскенге тиген, бастарына тайраңдатпаған, алды-артын бекітіп барып күш</w:t>
        <w:br/>
        <w:t>жұмсаған. «Ежелгі кәрі кегін қоймады» дегенге қарағанда, қырғи-қабақтық</w:t>
        <w:br/>
        <w:t>көзқарас Абылайдың көңіліне көптен бері ұялаған сияқты, тіпті алғашқы рет</w:t>
        <w:br/>
        <w:t>қырғыздарда тұтқында болған кезінен басталса керек (Шоқанды оқыңыз:</w:t>
        <w:br/>
        <w:t>«Онбыл два разавплену; разу дикокаменных киргиз (бурутрв),авдругой--</w:t>
        <w:br/>
        <w:t>у Галдана-Церена» Шығ. жин. 4-том, 113-6.). Өкінішке қарай, бұл мәліметке</w:t>
        <w:br/>
        <w:t>бұдан артық қосарымыз жоқ.</w:t>
        <w:br/>
        <w:t>Дегенмен, қолымызда бар құжаттарға қарағанда алғашқы шайқасты,</w:t>
        <w:br/>
        <w:t>тіпті қырғынды деп айтуға болады, қырғыз ағайындар бастаған екен. 1764 жы-</w:t>
        <w:br/>
        <w:t>ды 24 қазан күні жазған жазуында башқұрт старшинасы Шүкір былай деп</w:t>
        <w:br/>
        <w:t>мәлімдейді: «Үстіміздегі жылы Ұлы жүз бен Орта жүздің қазақтары Іле</w:t>
        <w:br/>
        <w:t>өзенінің бойында, Қытай шекарасына және қалмақтардан босатылған жерге</w:t>
        <w:br/>
        <w:t>жақын көшіп-қонып жүрген кезінде оларды қырғыздар үш рет шапты, содан</w:t>
        <w:br/>
        <w:t>кейін қазақтар кереметтей азып-тозып кетті» (Казахско-русские отноше-</w:t>
        <w:br/>
        <w:t>ния в ХУІ-ХҮШІ веках. &gt;- С. 668). Олай болса, табылған хаттағы «андағы</w:t>
        <w:br/>
        <w:t>халайықларымызға дұшпанлар залал еткүрмелик сәбәбиндин барған ер-</w:t>
        <w:br/>
        <w:t>Аую» деген сөздердің айтылуы орынды деуге болады. Тағы да айта кететін</w:t>
        <w:br/>
        <w:t>жай мынау. Абылайдың хаты кімге жазылған деген сұраққа мақаламыздың</w:t>
      </w:r>
    </w:p>
    <w:p>
      <w:r>
        <w:t>басында генерал-поручик И. И. Шпрингер болуы мүмкін деп екіұшты жауап</w:t>
        <w:br/>
        <w:t>беріп едік, жауабымыз хаттың мазмұнынан туған еді. Енді осы сұраққа тағы</w:t>
        <w:br/>
        <w:t>бір оралайық, себебі хатта адресаттың аты толық жазылмай, тек «ДПЧ» де-</w:t>
        <w:br/>
        <w:t>е 157</w:t>
        <w:br/>
        <w:t>»</w:t>
        <w:br/>
        <w:t>шағы от пен жалынның, қайғы мен қасіреттің, өлім мен өмірдің ортасында</w:t>
        <w:br/>
        <w:t>өтті. 1723 жылы қалмақ қонтайшысы Себен Рабдан жүз мың қолмен қазақ</w:t>
        <w:br/>
        <w:t>жеріне кіріп, еңбектеген бала мен еңкейген кәріге дейін қырып салды. Қалың</w:t>
        <w:br/>
        <w:t>ел «Ақтабан шұбырынды, Алқакөл сұлама» аталған зұлматқа ұшыраған кез-</w:t>
        <w:br/>
        <w:t>де, Әбілмансұр он екі жаста еді. Ол аш-жалаңаш жүріп, «қайың сауған» елді,</w:t>
        <w:br/>
        <w:t>үштен бірінен айрылып зар жылаған халықты көзімен көріп, азап-бейнетін,</w:t>
        <w:br/>
        <w:t>ыза-кегін, арман-тілегін жамиғатпен бірге арқалаған ұлдарының бірі болды.</w:t>
        <w:br/>
        <w:t>«Қазақтың қайда жиын, мерекесі?</w:t>
        <w:br/>
        <w:t>Елауар жердің кетіп берекесі.</w:t>
        <w:br/>
        <w:t>Ханзада, ханымы боп өскен ұл-қыз</w:t>
        <w:br/>
        <w:t>Қай елдің боп кетеді келекесі?» --</w:t>
        <w:br/>
        <w:t>деген қазақ үшін қауіп туған уақыт, Шекспир кейіпкерінің тілімен айтқан-</w:t>
        <w:br/>
        <w:t>да, «Быть или не быть» деген кезең.</w:t>
        <w:br/>
        <w:t>Әбілмансұр жетімдіктің зардабын көп тартады. Егеубайүлы шығарған дас-</w:t>
        <w:br/>
        <w:t>танда Сабалақ-Әбілмансұрдың үйсін Төле бидің есігінде өткен күндері былай</w:t>
        <w:br/>
        <w:t>суреттеледі:</w:t>
        <w:br/>
        <w:t>Малшы боп таяқ ұстап қойын бақты,</w:t>
        <w:br/>
        <w:t>Кеш жатып, ерте тұрып отын жақты.</w:t>
        <w:br/>
        <w:t>Бұйырған әрбір істі көңілді істеп,</w:t>
        <w:br/>
        <w:t>Байыпты мінезімен биге жақты.</w:t>
        <w:br/>
        <w:t>Қойдан өтіп, онан соң бақты түйе,</w:t>
        <w:br/>
        <w:t>Нені бақса, сол малға болып ие.</w:t>
        <w:br/>
        <w:t>Отын алып, жүк артып, іркіт пісіп,</w:t>
        <w:br/>
        <w:t>Құлын байлап, сауғызды жиып бие.</w:t>
        <w:br/>
        <w:t>Сабалақ істер істен жалықпайды,</w:t>
        <w:br/>
        <w:t>Кезіксе қиын іске тарықпайды,</w:t>
        <w:br/>
        <w:t>Істеген істерінің бәрі бапты,</w:t>
        <w:br/>
        <w:t>Елден ерек ісінің парықтары...</w:t>
        <w:br/>
        <w:t>Басқа хандарға қарағанда Абылай туралы жыр-дастандар, аңыз-әңгімелер</w:t>
        <w:br/>
        <w:t>мейлінше көп сақталған. Бірнешеуін жазып алуға ұлы Абай да қатысыпты.</w:t>
        <w:br/>
        <w:t>е 161</w:t>
        <w:br/>
        <w:t>2</w:t>
        <w:br/>
        <w:t>таны»: аталған Орынбай Байқожаұлы 1813 жылы қазіргі Көкшетау облысы</w:t>
        <w:br/>
        <w:t>Айыртау ауданында туып, 1891 жылы қайтыс болған. Ол болса ақылға сыя-</w:t>
        <w:br/>
        <w:t>ды, себебі Орынбай Шыңғыс Уәлихановтың «оң тізесі» болған ақын; демек</w:t>
        <w:br/>
        <w:t>Шоқанның әкесінің қолында «семьялық жәдігерлік» ретінде сақталған хат-</w:t>
        <w:br/>
        <w:t>ты Орынбай оқуға алуы мүмкін ғой. Кім біледі, кейін аласапыран кезінде хат</w:t>
        <w:br/>
        <w:t>оның қолында қалып, ақын өлгеннен кейін ұрпақтары «қасиетті қағазды»</w:t>
      </w:r>
    </w:p>
    <w:p>
      <w:r>
        <w:t>бірге көме салуы ғажап емес. Бірақ Орынбайдың зираты Кеңгірдің бойында</w:t>
        <w:br/>
        <w:t>емес сияқты еді?! Ақиқатын анықтауды зерттеушілердің еншісіне қалдырып,</w:t>
        <w:br/>
        <w:t>енді хатты әңгімелейік.</w:t>
        <w:br/>
        <w:t>Сөз боп отырған құжат -- сол кездегі ресми кітаби тілде жазылғандық-</w:t>
        <w:br/>
        <w:t>тан араб-парсы сөздері көптеп кездеседі, олардың түсінігін біз шама-</w:t>
        <w:br/>
        <w:t>шарқымызша жақшаның ішінде беруге тырыстық. Кейбір сөз тіркестері,</w:t>
        <w:br/>
        <w:t>сөйлемдер, сөздер байырғы қазақ тілінде берілгендігі де күмән келтірмей-</w:t>
        <w:br/>
        <w:t>ді. Хаттың мазмұны.</w:t>
        <w:br/>
        <w:t>«Бізден Орта юзнің Абылайсултаныдин Сізге үлкен хурметленіш уа һәм</w:t>
        <w:br/>
        <w:t>ағла (аса жоғары) тарқартабау госпадин нанарал мойор ДПЧ" хазрәтлариға</w:t>
        <w:br/>
        <w:t>саламнама уәсил (жолдадық) уәләнә.</w:t>
        <w:br/>
        <w:t>Уа бағдуһу (сәлемнен соң айтарымыз) сіздарнің ючхазрәтләріңіз</w:t>
        <w:br/>
        <w:t>мағаұмулина (мағлұм етеміз) біздәр озған (өткен) иылларының ізінде Таш-</w:t>
        <w:br/>
        <w:t>кенд тарапиға (тарапына) улығ юз деген қазычыларымызға (қазақтарымызға)</w:t>
        <w:br/>
        <w:t>ердук, шол сабаплы яғыни андағы халайықларымызға дұшпандар залал</w:t>
        <w:br/>
        <w:t>еткүрмәклік сәбабиндин барған ердук һәм аңдағы ішләрімізні бітірдук уайе-</w:t>
        <w:br/>
        <w:t>не қырғызтикен яуымызды шабып алдық, уа һәм дұшпанларының яманларын</w:t>
        <w:br/>
        <w:t>қырып, қалғанын ел қылып ақ үйлі аманатын алдық уа һәм Ташкен, Бухар,</w:t>
        <w:br/>
        <w:t>Самарқан уағайри (және басқа) шаһәрлар бірлә ел болып бір ата ұғлындай</w:t>
        <w:br/>
        <w:t>болдық.</w:t>
        <w:br/>
        <w:t>Әммә (бірақ) бір Қоқанттикен кент бірлә Арданатикен хакім бірлә</w:t>
        <w:br/>
        <w:t>дұрдаран болдық, жау болып шапмадық, ел болып һәм бір сөзге кирмедік,</w:t>
        <w:br/>
        <w:t>уа һәм кулли халайық ғаскәрләріміз елге сағ-саламат юртымызға келдік.</w:t>
        <w:br/>
        <w:t>Өзімізнің сәләмәтлігімізді мағлұм қылор учін юрамалы өзімізнің яқын ауыл</w:t>
        <w:br/>
        <w:t>кічімізні, яғни Дат баһадурны нолдаш бірлән ибердук уа һам қалмүш сөз-</w:t>
        <w:br/>
        <w:t>дәрні өз тілібірлә сөздлар. Сіздәр мархамат қылып үшбу мәзкүр Дат баһадур</w:t>
        <w:br/>
        <w:t>илау бірлә Ембі қалғасына (қорғанына) еткүргәйсіз (жеткізсеңіз екен).</w:t>
        <w:br/>
        <w:t>Біз Абылай сұлтан кентелі мөһірімізні бастық».</w:t>
        <w:br/>
        <w:t>е и6%</w:t>
        <w:br/>
        <w:t>»</w:t>
        <w:br/>
        <w:t>Бір ауыз сөзі ем еді.</w:t>
        <w:br/>
        <w:t>Қаз дауысты демегі,</w:t>
        <w:br/>
        <w:t>Көзі көріп жан естіп,</w:t>
        <w:br/>
        <w:t>Үш жүз алпыс тамыры</w:t>
        <w:br/>
        <w:t>Қара тастай болса да</w:t>
        <w:br/>
        <w:t>Босатқан буын, жүйені.</w:t>
        <w:br/>
        <w:t>Онан да өткен Әйтеке...</w:t>
        <w:br/>
        <w:t>Бір сөзді жүз мақалдан</w:t>
        <w:br/>
        <w:t>Сипаттап қандай тіркейді.</w:t>
        <w:br/>
        <w:t>Түршіктіріп деміңді,</w:t>
        <w:br/>
        <w:t>Барған сайын өрлейді.</w:t>
        <w:br/>
        <w:t>Таудай сөзге тарыдай</w:t>
        <w:br/>
        <w:t>Қию тауып сөйлейді.</w:t>
        <w:br/>
        <w:t>Ерегіссе біреумен,</w:t>
        <w:br/>
        <w:t>Қара жерге теңейді.</w:t>
        <w:br/>
        <w:t>Қанша ділмәр дегендер</w:t>
        <w:br/>
        <w:t>Ширегіне келмейді...</w:t>
        <w:br/>
        <w:t>Жасы Үлкен болса да құрдасындай болған, қиын-қыстау жерде «сыр-</w:t>
        <w:br/>
        <w:t>ласы болған», «қазақтың қамал-қорғанындай» Бөгенбайдың да, «хан</w:t>
      </w:r>
    </w:p>
    <w:p>
      <w:r>
        <w:t>батыр» атанған біртума қаракерей Қабанбайдың да, батасын берген</w:t>
        <w:br/>
        <w:t>Шақшақұлы Жәнібектің де «Сабалақ» аталған балаға көрсеткен үлгі-</w:t>
        <w:br/>
        <w:t>өнегесі көп болды.</w:t>
        <w:br/>
        <w:t>Ал Бұқар жырау болса, Әбілмансұр-Сабалақ-баһадүр Абылайдың басы-</w:t>
        <w:br/>
        <w:t>қасында болып, ақиқат жолынан бір танбай, ақ пенен қараны айырып, көрер</w:t>
        <w:br/>
        <w:t>көзі, ойласар кеңесшісі болғандығы бізді сендіреді.</w:t>
        <w:br/>
        <w:t>Кейбір қолында бір кезде үкімет болған кісілердің шындықты шіміркен-</w:t>
        <w:br/>
        <w:t>бей бетіне айтатын адамдары болмай, жамандықтың қай жағынан келіп</w:t>
        <w:br/>
        <w:t>қалатынын білмегендіктен, күні бүгінге дейін таяқ жеп жүргеніне куәміз.</w:t>
        <w:br/>
        <w:t>Билеушілердің алдында жағымпазданып, жауырды жаба тоқымай, ацы</w:t>
        <w:br/>
        <w:t>шындықтың қайнар көзін ашу үшін батылдық та керек.</w:t>
        <w:br/>
        <w:t>Аа тура сөздің бір ұшы өзіңе тиіп жатқанда, ақылды ашуға жеңгізбей, 61-</w:t>
        <w:br/>
        <w:t>лек күшіне сүйеніп зәр төкпей, сөйлеушіні тыңдай білу, аталы сөзге тоқтау</w:t>
        <w:br/>
        <w:t>үшін де парасат, зерделі ой керек-ақ. Осы қасиеттері болғандықтан да Абылай</w:t>
        <w:br/>
        <w:t>жалғаны жоқ қадір-құрметке бөленеді.</w:t>
        <w:br/>
        <w:t>»</w:t>
        <w:br/>
        <w:t>Біріншіден, мұндағы кісі аттарына түсінік бере кетейік. Абылайдың ар-</w:t>
        <w:br/>
        <w:t>найы хат салып отырған «ианарал мойоры» Сібір әскери шептерінің қол-</w:t>
        <w:br/>
        <w:t>басшысы генерал-поручик И. И. Ширингер сияқты. Ал «Ардана хакім» деп</w:t>
        <w:br/>
        <w:t>отырғаны -- орыс жазуында «Ирдана бек» (кейде хан деп те атайды) Қоқан</w:t>
        <w:br/>
        <w:t>хандығының 1751 жылдан 1762 жылға дейінгі билеушісі.</w:t>
        <w:br/>
        <w:t>1765 жылдың 16 қарашасында Әскери коллегияға жазған хатында гене-</w:t>
        <w:br/>
        <w:t>Рал-поручик былай дейді: «Қазақ Орта жүзінің сүлтаны Абылай хат арқылы</w:t>
        <w:br/>
        <w:t>және одан келген старшина Байжігіт мырза осы жылдың 21 қыркүйегінде</w:t>
        <w:br/>
        <w:t>менің өзіме мынаны хабарлады: «Сұлтан Абылай көптеген старшинала-</w:t>
        <w:br/>
        <w:t>ры мен әскерімен бірге қырғыздардың старшинасы Ирданабекке қарсы</w:t>
        <w:br/>
        <w:t>соғыс ашпақшы. Себебі, сұлтанға бағынышты халықтың олардан көрмеген</w:t>
        <w:br/>
        <w:t>қорлығы, тентектігі жоқ екен және Бұхар шәһәрларынан оларға баратын,</w:t>
        <w:br/>
        <w:t>келетін-сәудегерлер керуенін үнемі тонайды екен. Сондықтан бұл қолайсыз</w:t>
        <w:br/>
        <w:t>жайды түп-тамырымен жою үшін, кек алу және жеңу үшін соғысатын болып-</w:t>
        <w:br/>
        <w:t>ты». Генерал-поручиктен ауызша әңгіме арқылы зеңбіректер сұратқызғанда</w:t>
        <w:br/>
        <w:t>Абылай теріс жауап алады.</w:t>
        <w:br/>
        <w:t>Соғыс шамасы қыркүйекте басталса, сөз болып отырған хат екі-үш ай</w:t>
        <w:br/>
        <w:t>кейін, соғыс біткен соң жазылғанға ұқсайды. Бұл хатты апарып тапсырушы</w:t>
        <w:br/>
        <w:t>Сырым батырдың әкесі Дат-баһадұр болғандығы ғалымдардың көңіл бөлетін</w:t>
        <w:br/>
        <w:t>мәселесі-ау деймін.</w:t>
        <w:br/>
        <w:t>Қоқан билеушісі Ирданабек 1762 жылы қырық екі жасында дүние салған.</w:t>
        <w:br/>
        <w:t>Демек, хатта көрсетілген қазақ-қырғыз қақтығысы Ирданабектің көзі тірісін-</w:t>
        <w:br/>
        <w:t>деөткен, сол жылдар шамасындағы уақиға. Қазақ-қырғыз қарым-қатынасын</w:t>
        <w:br/>
        <w:t>зерттеу -- ерекше тақырып. Бауырлас, тағдыры бір, тұрмысы бір халықтар-</w:t>
        <w:br/>
        <w:t>дың бірімен-бірі күресуі өкінішті-ақ. Жер үшін, жайылым үшін, мал үшін та-</w:t>
        <w:br/>
        <w:t>ласты десек те, аз-мұз жараны ушықтыруға үшінші бір күштердің қатысқан-</w:t>
        <w:br/>
        <w:t>дығы байқалады. Мысалы, Орта Азиядағы сауда жолдарын қырғыздар арқы-</w:t>
        <w:br/>
        <w:t>ды қолда ұстап отыру Қоқан хандығының көкейкесті мақсаты еді.</w:t>
        <w:br/>
        <w:t>Қазақ ауыз әдебиетінде қазақ-қырғыз қарым-қатынастарының ауыр ке-</w:t>
        <w:br/>
        <w:t>зеңдеріне арналған шығармалар, дастандар бар. Бір ғажабы, өлім-жітім,</w:t>
        <w:br/>
        <w:t>шығын мәселелері екі жаққа бірдей салмақ салып, адам жанын күйзелтіп</w:t>
        <w:br/>
        <w:t>отырады.</w:t>
        <w:br/>
        <w:t>«Қабанбай» атты дастанның желісі түгелдей қырғыз-қазақ қатынасына</w:t>
      </w:r>
    </w:p>
    <w:p>
      <w:r>
        <w:t>құрылған. Аңыз бойынша, қырғыздардың бір батыры келіп, қаракерейдің</w:t>
        <w:br/>
        <w:t>бір ауылын түгелдей шауып кетіпті. Ойрандалған жұртты қарап жүріп</w:t>
        <w:br/>
        <w:t>е 147</w:t>
        <w:br/>
        <w:t>2</w:t>
        <w:br/>
        <w:t>Абылайдың өзінің алдындағы төрт бірдей атасы: Көркем Уәли, қанішер</w:t>
        <w:br/>
        <w:t>Абылай, Уәли Бақы, Салқам Жәңгір қан майданда, қазақ елі, қазақ жері үшін</w:t>
        <w:br/>
        <w:t>қаза тапқан. Оның бойына жауға, шапқыншыларға деген кектің, ызаның,</w:t>
        <w:br/>
        <w:t>өшпенділіктің дерт болып жиналуы өте табиғи қүбылыс.</w:t>
        <w:br/>
        <w:t>Сабалақ-Әбілмансүр он сегіз жасында, шамасы 1729 жылы, қалмақтар-</w:t>
        <w:br/>
        <w:t>мен болған қанды шайқаста алғаш рет көзге түседі. Жекпе-жекке шыққанда</w:t>
        <w:br/>
        <w:t>қалмақтың Шарыш атты батырын өлтіріп, жауға «Абылайлап» шабады.</w:t>
        <w:br/>
        <w:t>«Кірген жерін тесік қып, шыққан жерін есік қып, құйғынша түйіліп, үш кі-</w:t>
        <w:br/>
        <w:t>ріп, үш шыққанда, қалмақ торғайдай тозып, іріген ірімшіктей бытырап қаша</w:t>
        <w:br/>
        <w:t>жөнелді»,-- дейді халық аңызы.</w:t>
        <w:br/>
        <w:t>Осы соғыстан кейін Абылай атанған, бұрынғы Әбілмансұрдың қауіп-</w:t>
        <w:br/>
        <w:t>қатерге, айла-амалға, өжеттік пен ерлікке, көрегендік пен даналыққа толы</w:t>
        <w:br/>
        <w:t>қызықты әрі тар жол, тайғақ кешу өмірі басталды.</w:t>
        <w:br/>
        <w:t>Абылайдың тағдыры қазақ халқының өмірі, тағдырымен астарласып,</w:t>
        <w:br/>
        <w:t>тігісі білінбей кетеді.</w:t>
        <w:br/>
        <w:t>Қазақтың өз хандарының алалығы елді ірітеді, алысқа апармайды.</w:t>
        <w:br/>
        <w:t>М. Әуезовше айтқанда: «Өзара жаулық пен араздық, өштік күшейіп, бірін-</w:t>
        <w:br/>
        <w:t>бірі жауламақ үшін әрқайсысы кез келген жұрттан көмек іздеп, қазақ елін</w:t>
        <w:br/>
        <w:t>әр айғырдың үйіріне сіңіруге тырысты». Ал көршілер болса, алауыздықты</w:t>
        <w:br/>
        <w:t>қоздыра түсті.</w:t>
        <w:br/>
        <w:t>Абылайдың намысқой, өр мінез, сөзге ұста, айтпайтын, айтса, айтқанынан</w:t>
        <w:br/>
        <w:t>қайтпайтын қайсар, істер ісіне болаттай берік болғаны жайындағы тарихи</w:t>
        <w:br/>
        <w:t>деректер бізге де келіп жетті. Жас кезінен-ақ көрмегенді көргісі, білмегенді</w:t>
        <w:br/>
        <w:t>білгісі келіп тұрғандығы, сән-салтанатқа да кетәрі еместігі байқалады. Ол</w:t>
        <w:br/>
        <w:t>өзінің іс-әрекетін, тыңдар сөз, айтар ойын бір-ақ мақсатқа бағындырады,</w:t>
        <w:br/>
        <w:t>ол - қазақ жұртының елдігі, намысы, беделі, қоғамдық хұқығы, іргелі мем-</w:t>
        <w:br/>
        <w:t>лекет болып барар жері, басар тауы. Біз Әбілқайыр, Нұралы, Әбілмәмбет,</w:t>
        <w:br/>
        <w:t>Абылайдың Ресейге берген антын сөз еткенде, оны орынсыз дәріптеуден</w:t>
        <w:br/>
        <w:t>аулақ болуымыз керек. Байыпты байқасаңыз, жасалған шарт соғыстан ора-</w:t>
        <w:br/>
        <w:t>сан жеңіліп капитуляцияға түскен елді көзге елестетеді. Бір жақтың мүддесі</w:t>
        <w:br/>
        <w:t>толығырақ ескеріліп, безбеннің екінші басындағы салмақ өте аз, көрінер</w:t>
        <w:br/>
        <w:t>көзге ала. Қазақтарға кең талап қойылып, «патша ағзамға пайда келтіріп»,</w:t>
        <w:br/>
        <w:t>«жан-тәнімен қызмет етуі» айтылады да, қазақтар үшін не жақсылық бо-</w:t>
        <w:br/>
        <w:t>латыны айтылмайды, өздерінің алған міндеттері шала-шарпы, уәделері</w:t>
        <w:br/>
        <w:t>екіұшты. Бұл құжаттарды бірін-бірі сыйлайтын, бостандығын, тәуелсіздігін</w:t>
        <w:br/>
        <w:t>4 14%</w:t>
        <w:br/>
        <w:t>»</w:t>
        <w:br/>
        <w:t>Құдайға шүкір, мүлдем саясаттандырылған бояма, жасанды жалғандық-</w:t>
        <w:br/>
        <w:t>пен қоян-қолтық көзқарастан ауылымыз енді ғана алыстау қонып, жылдар</w:t>
        <w:br/>
        <w:t>бойы айтар ойымызды қапаста ұстаған бұғау үзіліп, тарихи есіміз жаңа-жаңа</w:t>
        <w:br/>
        <w:t>кіре бастаған сияқты.</w:t>
      </w:r>
    </w:p>
    <w:p>
      <w:r>
        <w:t>Тарихтың ізі біздің ойлағанымыздан анағұрлым күрделірек; оны бір</w:t>
        <w:br/>
        <w:t>қалыпқа салып, оған бір тұстан ғана қарауға болмайды. Бұл жерде адам</w:t>
        <w:br/>
        <w:t>сияқты тұтқында болып, өмірдің талай тәлкегіне түсіп, бізге қасқыр тартқан</w:t>
        <w:br/>
        <w:t>қойдай қан-қан болып Үзілді-созылды жеткен құжаттардың, мәліметтердің,</w:t>
        <w:br/>
        <w:t>ескі кітаптардың маңызы қаншама десеңізші?! Ал бізге жетпегені қаншама?</w:t>
        <w:br/>
        <w:t>Олардың орны ешқашан да толмайды.</w:t>
        <w:br/>
        <w:t>Торғай облысында өткен Ахмет пен Міржақып күндерінде Қазақ КСР</w:t>
        <w:br/>
        <w:t>Ғылым академиясының Орталық кітапханасы ұйымдастырған көрмеден</w:t>
        <w:br/>
        <w:t>біз үшін тым асыл -- ескі кітаптарды көріп көңіліміз бір көтеріліп қалған</w:t>
        <w:br/>
        <w:t>еді. Енді осы кітапхана Көкшетауда өтетін Абылай күндеріне дайындалып</w:t>
        <w:br/>
        <w:t>жатыр. «Не жаңалықтары бар екен?» деп сирек кездесетін кітаптар мен</w:t>
        <w:br/>
        <w:t>жазбалар қорына кіріп едім, осы бөлімнің сектор меңгерушісі, көптен бері</w:t>
        <w:br/>
        <w:t>істеп келе жатқан тәжірибелі кітапханашы Күләш Шәріпқызы Бегімбаева</w:t>
        <w:br/>
        <w:t>қуана қарсы алды: «Абылайдың жазған хатын көресіз бе, бізде сақталып-</w:t>
        <w:br/>
        <w:t>ты?» «Недейді,рас па? Қайдан түскен, кім сақтапты?» Сұрақтарды шұбырта</w:t>
        <w:br/>
        <w:t>жөнелдім. Араб әрпін білмейтін басым қолыма тиген, басылған мөрі бар,</w:t>
        <w:br/>
        <w:t>ұзындығы 21 см, ені 17 см сарғылт қағазға шұқшия қалыппын. Хат тани-</w:t>
        <w:br/>
        <w:t>тын Күләш біраз жерін аударып көрді. Аударма дәлірек, нақтырақ болу үшін</w:t>
        <w:br/>
        <w:t>мұндайда талай рет бізге қолұшын берген, үлкен маман Мақсұт Шафиғов-</w:t>
        <w:br/>
        <w:t>тың көмегін сұрадық, ол сөз айтқан жоқ...</w:t>
        <w:br/>
        <w:t>Тауып алғанымыз анығында Абылайдың орыс әкімшілігіне жазған хаты</w:t>
        <w:br/>
        <w:t>екен. Онда Орта Азия елдерімен байланысты көптеген мағлұматтар берілген.</w:t>
        <w:br/>
        <w:t>Қазақ КСР ҒА-ның ОҒҚ 281288 палкісінде, Х21 дәптерде сақталыпты, бұ-</w:t>
        <w:br/>
        <w:t>рын-соңды еш жерде жарияланбаған. Х91 дәптермен қатар табылған Х92, дәп-</w:t>
        <w:br/>
        <w:t>тер және бар. Бүл дәптерде Атбасар уезінің 6 бағаналы болысының орыс және</w:t>
        <w:br/>
        <w:t>қазақ тілінде Перовский мен Атбасар уездерінің шекарасын айыру комиссия-</w:t>
        <w:br/>
        <w:t>сының мүшелеріне жазған көшіп-қонуға байланысты арызы бар екен. Х92 дәп-</w:t>
        <w:br/>
        <w:t>тердің шекесінде мынадай жазу бар: «Найдена в могиле Орынбая на Кен-</w:t>
        <w:br/>
        <w:t>гире около могилы Джучи, 18 сентября 1943 года». Құжаттардың сақталуы</w:t>
        <w:br/>
        <w:t>жақсы, жазулары анық оқылады. Өзінен-өзі туатын сұрақ: Абылайдың хаты</w:t>
        <w:br/>
        <w:t>неғып Орынбайдың зиратына көмілді? Біз білетін жақындардың аға сұл-</w:t>
        <w:br/>
        <w:t>е и5%</w:t>
        <w:br/>
        <w:t>2</w:t>
        <w:br/>
        <w:t>Қолжазба қорында Абайдың өз аузынан естігенім деп Мұсылманқұл Жирен-</w:t>
        <w:br/>
        <w:t>шин тапсырған «Абылайдың Әйтеке жырықпен «соғысуы» атты әңгіме бар.</w:t>
        <w:br/>
        <w:t>Көкбайға «Сабалақ» поэмасын да жаздырған Абай.</w:t>
        <w:br/>
        <w:t>Аңыз-әңгімелердің бәрінде де Абылайдың түр-түсінен тегінде жай адам</w:t>
        <w:br/>
        <w:t>емес екендігі, ішінде «уақыт» барлығы білініп тұрады. Мұндай жағдайды</w:t>
        <w:br/>
        <w:t>алдымен әйелдер аңғарады. Бір аңызда: «...Мына Сабалақты басқа жалшы-</w:t>
        <w:br/>
        <w:t>дай көрмеңіз, - дейді Атығай қарауылдағы Дәудет деген кісінің бәйбішесі. -</w:t>
        <w:br/>
        <w:t>Алты күн аш жүрсе де, кір ыдыстан тамақ ішпейді. Алдына келген дәмнің</w:t>
        <w:br/>
        <w:t>ақырына дейін жолдастарымен бөліседі. Ыдысты сарқымайды, сарқытын</w:t>
        <w:br/>
        <w:t>кісіге береді, жай жерге отыра салмайды, астына киімін төсейді. Дәретке</w:t>
        <w:br/>
        <w:t>барғанда ұрғашыдан бетер ұялып, киімін жамылып қыр асады».</w:t>
        <w:br/>
        <w:t>Хан сарайында қалыптасқан әдет, дәстүр бойынша ханзада-ханшалар жеті</w:t>
        <w:br/>
        <w:t>жұрттың тілін меңгерген, жүріп-тұруды, әдепті болуды, мәнерлі сөйлеуді</w:t>
        <w:br/>
        <w:t>үйренген. Абылай кір ыдыстан тамақ ішпесе, үлкендердің алдын кесіп</w:t>
        <w:br/>
        <w:t>өтпесе, бірнеше тілде сөйлесе, бұл туа біткен қасиет емес, алып үлгерген тәр-</w:t>
        <w:br/>
        <w:t>биенің жемісі болса керек.</w:t>
        <w:br/>
        <w:t>Үйсін Төле биге байланысты бір аңыз-әңгімеде Абылайдың ұйықтап</w:t>
        <w:br/>
        <w:t>жатқан кезі былай дәріптеледі: «Ұйықтағанда түсі жап-жарық болып тұрады,</w:t>
        <w:br/>
        <w:t>шамшырағы бар сияқты, екі қолын екі жаққа, екі аяғын екі жаққа жіберіп,</w:t>
        <w:br/>
        <w:t>төрт тағандап, керген төстіктей болып керіліп жатады екен. «Қолым жет-</w:t>
      </w:r>
    </w:p>
    <w:p>
      <w:r>
        <w:t>кенше ұстаймын, аяғым жеткенше барамын, дүниенің төрт бұрышын тіреп</w:t>
        <w:br/>
        <w:t>тұратын ұлымын» дегені ғой...»</w:t>
        <w:br/>
        <w:t>Әрине, сәуегей, көріпкел бұл суреттер Абылайдың балалық шағынан көп</w:t>
        <w:br/>
        <w:t>кейін, оның тепкен тасы өрге домалап, айтқан сөзі жерге түспей тұрғанда</w:t>
        <w:br/>
        <w:t>шықты деуге болады. Әйтпесе, барар жер, басар тау таппай бір жерден бір</w:t>
        <w:br/>
        <w:t>жерге көшіп, біреудің қас-қабағына қарап, жас өмірін жылдар бойы кісі</w:t>
        <w:br/>
        <w:t>есігінде өткізер ме еді?!</w:t>
        <w:br/>
        <w:t>«Оқыған білмейді, тоқыған біледі» дейді халық. Әбілмансұрдың зерделі,</w:t>
        <w:br/>
        <w:t>ойлы азамат болып қалыптасуына заманының атақты ер ұлдарының ықпал</w:t>
        <w:br/>
        <w:t>еткендігі күмәнсіз. Олар:</w:t>
        <w:br/>
        <w:t>Атақты қазақ үш биі,</w:t>
        <w:br/>
        <w:t>Бірінші әзіз Төле еді.</w:t>
        <w:br/>
        <w:t>Дүниеде сөзі кем еді,</w:t>
        <w:br/>
        <w:t>Мың ауыз сөзге татитын</w:t>
        <w:br/>
        <w:t>»</w:t>
        <w:br/>
        <w:t>шерулеткен Ташкент, Ходжентпен соғысы жеті қаланы алумен аяқта-</w:t>
        <w:br/>
        <w:t>жып, оған Әзірет, Сайрам, Шымкент, тағы басқа шаһарларды берумен</w:t>
        <w:br/>
        <w:t>және Ташкенттің алым-салық төлеп тұруға мәжбүрленуімен түйінделді».</w:t>
        <w:br/>
        <w:t>(Шығ. жин. 4-том. - 115-6.) Абылайдың «Ташкент, Бұхар, Самарқан</w:t>
        <w:br/>
        <w:t>уағайри шәһәрләр бірлә ел болып бір ете ұғлындай болдық» деуі -</w:t>
        <w:br/>
        <w:t>тарихи шындық. Ғайыптан пайда болған бір жапырақ қағаздың қаншама</w:t>
        <w:br/>
        <w:t>ой салғанын көрмейсіз бе?! Келешекте те тарихи құжаттар мұқият қарап,</w:t>
        <w:br/>
        <w:t>тереңірек талдауды керек қылады.</w:t>
        <w:br/>
        <w:t>Сөз соңында айтарымыз -- Абылайдың өз хатына қойған мөрін</w:t>
        <w:br/>
        <w:t>үлкейтілген қалпына келтірілген (реконструкция) түрінде беріп отыр-</w:t>
        <w:br/>
        <w:t>мыз, онда «БАҺАДУР АБУЛАЙ... БИН... СҰЛТАН УӘЛИ» деген сөздер</w:t>
        <w:br/>
        <w:t>жазылған, олар рет-ретімен тұрмаған сияқты. Қораға қамалған қойдай,</w:t>
        <w:br/>
        <w:t>сопақша келген мөрдің табанына кіргізіле салғанға ұқсайды.</w:t>
        <w:br/>
        <w:t>«Ана тілі» газеті,</w:t>
        <w:br/>
        <w:t>25 шілде, қой жылы</w:t>
        <w:br/>
        <w:t>АЛЫП АБЫЛАЙ ХАННЫҢЕСІМІ БҮГІНГЕ</w:t>
        <w:br/>
        <w:t>ДЕЙІН ЕЛ ЕСІНДЕ</w:t>
        <w:br/>
        <w:t>Ең күрделі сабақ -- тарихтың сабағы. Оны оқымай, білмей, терең бой-</w:t>
        <w:br/>
        <w:t>дамай, әрі-беріден соң қайта пысықтамай ілгері басуға болмайды. Талай</w:t>
        <w:br/>
        <w:t>тайпалардың гүлденуі де, күйреуі де осында жатыр. Адам енді қайтып баспай-</w:t>
        <w:br/>
        <w:t>мын деген жерін басады, енді көрмеймін деген жерін қайта көреді, тарихи</w:t>
        <w:br/>
        <w:t>жады жоғалған ел отқа екі-үш рет күйеді.</w:t>
        <w:br/>
        <w:t>Тарих тәлімін алу процесінде қазақ халқы бақытты болды деуге келмейді.</w:t>
        <w:br/>
        <w:t>Алты-жеті ғасыр бойғы тарихын есіне сақтап, жатқа айтатын дәстүрі</w:t>
        <w:br/>
        <w:t>бар халық бөтен тәрбиеге көшті, атадан балаға жеткен сөзді ұмытты, үлгі-</w:t>
        <w:br/>
        <w:t>өнегелеріне мұрын шүйіріп, мәңгүрттік қалыпқа ене бастады.</w:t>
        <w:br/>
        <w:t>Біз қалай өстік, қандай тәлім-тәрбие алдық? Өзінің дамуындағы табиғи</w:t>
        <w:br/>
        <w:t>бағытын өзгерткен, қорек табатын тарихи тамырына балта шабылған біз</w:t>
        <w:br/>
        <w:t>уызға, ана сүтіне жарымадық. Мектепте қазақ тарихын оқымағанымыз</w:t>
        <w:br/>
        <w:t>былай тұрсын, арагідік шығатын кітаптарда ынжық, топас, өзімізді, кейде ха-</w:t>
        <w:br/>
        <w:t>дықмүддесін сатқан сатқындарды мақтап, мадақтап, ал елі, жұрты үшін жа-</w:t>
        <w:br/>
        <w:t>нын шүберекке түйгендерді жау деп санадық. Біз қазақ хандарының тарихы-</w:t>
      </w:r>
    </w:p>
    <w:p>
      <w:r>
        <w:t>2</w:t>
        <w:br/>
        <w:t>ген инициалмен белгіленген, демек, іздеп отырған адамымыздың фами-</w:t>
        <w:br/>
        <w:t>лиясы «Д» әрпінен басталуы да мүмкін.</w:t>
        <w:br/>
        <w:t>Сол кездегі мемлекет қайраткерлерінен бізге белгілі үш адам бар: Де-</w:t>
        <w:br/>
        <w:t>колонг И.А. -- генерал-лейтенант, 1771 жылдан Сібір корпусының қолбас-</w:t>
        <w:br/>
        <w:t>шысы боп істеген, Давыдов А.Р. - 1759 жылдан 1763 жылға дейін Орынбор</w:t>
        <w:br/>
        <w:t>губернаторы болған және генерал-майор барон фон Дениц.</w:t>
        <w:br/>
        <w:t>Деколонгтің Абылаймен жазысқан хаты бар, бірақ ол Пугачев көтерілісіне</w:t>
        <w:br/>
        <w:t>байланысты қырға қашқан қалмақтар туралы, 1774 жылдың 26 мамырында</w:t>
        <w:br/>
        <w:t>Троицкіден жазылған хат.</w:t>
        <w:br/>
        <w:t>Орынбордың губернаторы Давыдов көбіне Кіші жүздің ісімен айналыс-</w:t>
        <w:br/>
        <w:t>қан.</w:t>
        <w:br/>
        <w:t>Ал, И. И. Шарингер болса, Абылайдың Орта Азиямен, Қытаймен, басқа</w:t>
        <w:br/>
        <w:t>да мемлекеттермен қарым-қатынасын қадағалап отырған. Әскери коллегия-</w:t>
        <w:br/>
        <w:t>даістейтін генерал-майор, барон фон Дениц Шпрингердің мәліметтерін кең</w:t>
        <w:br/>
        <w:t>пайдаланған. Соның айғағы -- оның 1765 жылдың 23 қарашасында Сыртқы</w:t>
        <w:br/>
        <w:t>істер коллегиясына Абылайдың Қоқанның билеушісі Ирдан бекке соғыс ашу</w:t>
        <w:br/>
        <w:t>ниеті туралы жазған хаты.</w:t>
        <w:br/>
        <w:t>Өткен мақаламызда жас ғалым Тимур Бейсембиевтің «Тарихи</w:t>
        <w:br/>
        <w:t>Шақрухи» деген кітабынан алып (93, 159-66.), Ирдана бекті 1762 жылы</w:t>
        <w:br/>
        <w:t>өлген деп жазып едік, ол шындық болмады. Қоқанның Ирдана бегі 1764 жы-</w:t>
        <w:br/>
        <w:t>лы 13 тамызда Абылай сұлтанға өзара көмек туралы Ауғанның Ахмед-</w:t>
        <w:br/>
        <w:t>шахынан елшілер келгендігін жазады. Хаттың мазмұны қақтығысатын,</w:t>
        <w:br/>
        <w:t>соғысатын елдің сиқын көрсетпейді, көтерме сөзге, пафосқа толы: «По-</w:t>
        <w:br/>
        <w:t>чтеннейшему властительному храброму Аблай хану поздравление. По</w:t>
        <w:br/>
        <w:t>поздравлений слово то, бог да утвердит вас помоцествуюшею милостию</w:t>
        <w:br/>
        <w:t>своею в наместничестве вашем и на престоле правосудия вашего, а под се-</w:t>
        <w:br/>
        <w:t>нияю цветушаго благополучия вашего и бедные равно же и все да пребу-</w:t>
        <w:br/>
        <w:t>АУт в мире и покое» (Международные отношения в Центральной Азии.</w:t>
        <w:br/>
        <w:t>ХУП-ХҮПІ вв. - С.182).</w:t>
        <w:br/>
        <w:t>1765 жылдың өзінде де орыс құжаттарында Ирдана бектірі адам ретін-</w:t>
        <w:br/>
        <w:t>де қаралады. Бұдан қорытатынымыз, Абылай хатындағыуақиғалар Ирдана</w:t>
        <w:br/>
        <w:t>бектің тірі кезінде 1765 жылы болған. Бұл әлі 1770 жылы болған «Жайыл</w:t>
        <w:br/>
        <w:t>қырғыны аталатын» соғыс емес, ол алда. Абылай Қоқанға қыр көрсетсе</w:t>
        <w:br/>
        <w:t>де соғыспаған, ал Ташкентті, Бұхарды, Самарқанды және басқа қалаларды</w:t>
        <w:br/>
        <w:t>өзіне қаратқан. Шоқанда бұл сөздірастайды: «Абылайдың Жызаққа дейін</w:t>
        <w:br/>
        <w:t>Фі8%</w:t>
        <w:br/>
        <w:t>2</w:t>
        <w:br/>
        <w:t>дырбала хан алты адамды қару-жарақпен бір түсті киіммен алты жирен</w:t>
        <w:br/>
        <w:t>атқа мінгізіп жіберді, бұлар да бұрынғы келген елшілердің сөзін айтты.</w:t>
        <w:br/>
        <w:t>Абылай бұрынғысындай жауап бермеді, қисайып жатқан қалыппен басын</w:t>
        <w:br/>
        <w:t>көтерместен қала берді. Жұрттың аузына күңкіл кіріп қалды. «Қырғыздың</w:t>
        <w:br/>
        <w:t>жерінің беріктігін, халқының көптігін ханның өзі әуелде айтып еді, не ойы</w:t>
        <w:br/>
        <w:t>бар, үш рет жіберген адамға жауап неге бермейді?» -- десті.</w:t>
        <w:br/>
        <w:t>Абылай барлық адамдарын жинап алып:</w:t>
        <w:br/>
        <w:t>-- іздер Садырбала хан үш рет үш күндей елші жіберді, Абылай</w:t>
      </w:r>
    </w:p>
    <w:p>
      <w:r>
        <w:t>бұған жауап бермеді, не ойлағаны бар дейтін шығарсыздар? Садырбала</w:t>
        <w:br/>
        <w:t>хан бізбен келісімге жіберіп отырған елші емес, ол бізге қыр көрсетіп</w:t>
        <w:br/>
        <w:t>отыр. Бір түсті киім кигізіп, қару-жарақпен, бір түсті ат мінгізіп екі кісі</w:t>
        <w:br/>
        <w:t>жіберуінің себебі: «мынау менің күшім де, әскерім де сенен екі есе артық,</w:t>
        <w:br/>
        <w:t>қайт» деген сөзі еді. Алғашқы елшілерге жауап бермеген соң ертеңіне төрт</w:t>
        <w:br/>
        <w:t>кісі жіберіп «сенен төрт есе артықпын, оның ертеңіне сенен алты есе артық-</w:t>
        <w:br/>
        <w:t>пын, қырыласың, қайт, қан төкпе» деп отыр. Осы жерден қайтуға бола ма?</w:t>
        <w:br/>
        <w:t>Мен олардың әскерінің көптігін, жерінің беріктігін елден шықпас бұрын</w:t>
        <w:br/>
        <w:t>айтқанмын, әлі де сол сөзім сөз, осы жерден қайтсаңдар, ықтияр өздеріңде,</w:t>
        <w:br/>
        <w:t>мен жалғыз болсам да сонша жерден келген соң не өлемін, не болмаса кек</w:t>
        <w:br/>
        <w:t>аламын,-- деді.</w:t>
        <w:br/>
        <w:t>Абылайдың батырлары түсініп, қырғызға аттанбақшы болысты. Сол жер-</w:t>
        <w:br/>
        <w:t>де жеті күн жатып, аттарын тынықтырып алып, Абылайдың алдына келіп,</w:t>
        <w:br/>
        <w:t>жорықты қалай бастауын ақылдасты. Абылай:</w:t>
        <w:br/>
        <w:t>-- Біз соғысты ұзаққа созсақ қырғызды ала алмаймыз, өйткені біздің</w:t>
        <w:br/>
        <w:t>жеріміз алыс, азық-түлігіміз таусылады, не де болса жаппай ат қою керек. Біз</w:t>
        <w:br/>
        <w:t>қырғыздың қамалын бұзсақ сонда ғана жеңеміз, - деді.</w:t>
        <w:br/>
        <w:t>-“Содан, қырғыздар жеңіледі, Садырбала хан қолға түседі.</w:t>
        <w:br/>
        <w:t>Абылай оған:</w:t>
        <w:br/>
        <w:t>-- Мен саған тиген жоқ едім, өзің келіп соқтықтың, қанша қаным</w:t>
        <w:br/>
        <w:t>төгілді, қанша жаным қырылды, бұған не айтасың? -- дейді. Сонда Са-</w:t>
        <w:br/>
        <w:t>дырбала тұрып:</w:t>
        <w:br/>
        <w:t>-- Абылай хан, сенің күшің де, халқың да, батырларың да менен артық</w:t>
        <w:br/>
        <w:t>емес, сенде ерекше қасиет бар екен, аруағың асып түсті, мен не істесең де ыр-</w:t>
        <w:br/>
        <w:t>замын, кінә менен, өзің білесің, қандай бітім бер дейсің, барлық мал-жанымды</w:t>
        <w:br/>
        <w:t>өз қолыңа бердім, -- дейді.</w:t>
        <w:br/>
        <w:t>Абылай тұрып:</w:t>
        <w:br/>
        <w:t>2</w:t>
        <w:br/>
        <w:t>нан гөрі, Екатерина П патшаның неше байы болғанын жақсырақ білдік. Фран-</w:t>
        <w:br/>
        <w:t>ция, Ұлыбритания корольдерінің сарайында қандай өсек-аяң айтылғанын</w:t>
        <w:br/>
        <w:t>көзбен көргендей соқтық.</w:t>
        <w:br/>
        <w:t>Қазақ тарихы тағдырдың тәлкегіне түсіп, тұтқын адамға ұқсады, қасқыр</w:t>
        <w:br/>
        <w:t>тартқан қойдай қан-қан болып, бізге жыртық-жыртық, көп беттері сарғайған,</w:t>
        <w:br/>
        <w:t>өшкен қалпында жетті. Ал адамдардың тартқан азабы қаншама десеңізші?!</w:t>
        <w:br/>
        <w:t>Абылайханов, Уәлиханов, Қасымханов, Кенесарин болғандығы үшін жа-</w:t>
        <w:br/>
        <w:t>зықсыз қудаланған, түрмеге отырған, атылған ата, әке, ағаларымыздың ақ-</w:t>
        <w:br/>
        <w:t>жарқын, күнәсіз келбеті көз алдымыздан кетпейді.</w:t>
        <w:br/>
        <w:t>Айта берсе Абылайдың өзі көп жылғы саяси тұтқыннан бүгін ғана ора-</w:t>
        <w:br/>
        <w:t>дып отыр. Бұл оның сонымен өмірінде үш рет тұтқында болуы, жетті енді!</w:t>
        <w:br/>
        <w:t>Мен бұл жерде, сіздердің алдарыңызда білгірсімей-ақ қояйын, бәріміздің ба-</w:t>
        <w:br/>
        <w:t>сымыздан кешкен, жүрекке тікенек болып жабысқан жағдай ғой. Өшкеніміз</w:t>
        <w:br/>
        <w:t>жанып, өлгеніміз тіріліп жатқан кезде еркіндіктің самалы бәрімізге жетіп, ба-</w:t>
        <w:br/>
        <w:t>янды болса екен.</w:t>
        <w:br/>
        <w:t>Құдайға шүкір, мүлдем саясаттандырылған, бояма жалғандықпен қоян-</w:t>
        <w:br/>
        <w:t>қолтық болған көзқарастан ауылымызды алыс қондырып, жылдар бойы ай-</w:t>
        <w:br/>
        <w:t>тар ойымызды қапаста ұстаған зындан күйреп, тарихи есіміз жаңа-жаңа кіре</w:t>
        <w:br/>
        <w:t>бастаған сияқты. Абылайдың 280 жылдық тойы өрт кезінде қанатымен су</w:t>
        <w:br/>
        <w:t>сепкен қарлығаштың әрекетіндей жанға жылылық әкелді.</w:t>
      </w:r>
    </w:p>
    <w:p>
      <w:r>
        <w:t>Шығыс тарихын зерттеуші ғұлама, атақты академик В. В. Бартольд айт-</w:t>
        <w:br/>
        <w:t>қандай, Абылай хан «ХҮІ ғасырдағы хандардың ішіндегі ең құдіреттісі бол-</w:t>
        <w:br/>
        <w:t>ды» (Бартольд В.В. Түрік-моңғол халықтарының тарихы. Шығармалары. --</w:t>
        <w:br/>
        <w:t>М.,1968.- У том.-- 224-бет).</w:t>
        <w:br/>
        <w:t>Абылай хан елдің ауызбірлігін сақтап, халқымыздың басын қосуда, қазақ</w:t>
        <w:br/>
        <w:t>жерін шапқыншылардан қорғап қалуда, Ресей, Қытай мемлекеттерімен</w:t>
        <w:br/>
        <w:t>достық қарым-қатынас орнату арқылы қазақ хандығының тәуелсіздігі мен</w:t>
        <w:br/>
        <w:t>елдігін сақтауда аса зор қызмет атқарды. Көзі тірісінде-ақ аты аңызға ай-</w:t>
        <w:br/>
        <w:t>налып, шуақты күні мен қарлы бораны аралас, аумалы-төкпелі заман ағы-</w:t>
        <w:br/>
        <w:t>мына қарай, үш ғасыр бойы елдіктің, ерліктің, тәуелсіздіктің, ауызбірліктің</w:t>
        <w:br/>
        <w:t>туындай болып, халықтың сана-сезіміне ұялады. Разы болған қазақ халқы</w:t>
        <w:br/>
        <w:t>жүрегінде сақтады, тұлғасына көлеңке түсірмеді, енді міне, ол ортамызда,</w:t>
        <w:br/>
        <w:t>төрімізде отыр.</w:t>
        <w:br/>
        <w:t>Болашақ Абылай ханның азан шақырып қойған аты - Әбілмансүр, ол</w:t>
        <w:br/>
        <w:t>1711 жылы Көркем Уәли сұлтанның шаңырағында дүниеге келді. Балалық</w:t>
        <w:br/>
        <w:t>е 10%</w:t>
        <w:br/>
        <w:t>»</w:t>
        <w:br/>
        <w:t>-- Балам, құдай бақытыңды көтеріп, жолың болсын, -- деп атына «шуу»</w:t>
        <w:br/>
        <w:t>деп, қуғыншыларға жеткізбей кетіпті. Әйтекені мінгізіп жіберген баланы</w:t>
        <w:br/>
        <w:t>Абылайдың батырлары көріп қалыпты. Хан келгеннен кейін:</w:t>
        <w:br/>
        <w:t>-- Әйтекені кім атына мінгізіп құтқарып жіберді? -- деп батырларынан</w:t>
        <w:br/>
        <w:t>сұрайды, қазақ бала мінгізіп жібергенін біледі. «Баланы маған алып кел, жа-</w:t>
        <w:br/>
        <w:t>залаймын»,-- дейді. Малайсары батыр мен Көкжал Барақ екеуі Алтынбайды</w:t>
        <w:br/>
        <w:t>қолтықтап алып келген кезде Абылай өлтірмек болып, қанжармен тап беріпті.</w:t>
        <w:br/>
        <w:t>Екі батыр ара тұрып:</w:t>
        <w:br/>
        <w:t>-- Алдияр тақсыр, баланың басын алғанша, біздің басымызды ал, -- деп</w:t>
        <w:br/>
        <w:t>екеуі басын тосыпты. Сонда Абылай: «Жауғыр-ай, қайдан кез келіп едің-</w:t>
        <w:br/>
        <w:t>дер!» -- деп қанжарын лақтырып жіберіпті...</w:t>
        <w:br/>
        <w:t>Ал, екінші әңгімеде қырғыздың Садырбала деген ханы қазақ елінің</w:t>
        <w:br/>
        <w:t>шетінен келіп шауып кетеді. Елдің қалған ер-азаматтары жиналып,</w:t>
        <w:br/>
        <w:t>Абылайға келіп: «Қырғыздың ханы Садырбала бас болып шауып кетті, не</w:t>
        <w:br/>
        <w:t>істейміз, осылай жатамыз ба?» -- дейді. Абылай халқын жинап, батырла-</w:t>
        <w:br/>
        <w:t>рын шақырып алып: «Мынау Садырбала келіп елді шауып кетіп жатыр. Өзі</w:t>
        <w:br/>
        <w:t>батыр, халқы көп, жері берік. Не істейміз? Мен барамын дегендерге барма</w:t>
        <w:br/>
        <w:t>демеймін, бармаймын дегендерге бар демеймін», -- деген мәселе қояды.</w:t>
        <w:br/>
        <w:t>Жиналған халық үндемейді. Сонда Абылай тұрып: «Неге үндемейсіңдер,</w:t>
        <w:br/>
        <w:t>қазақ -- қырғыздың құлақкестісі ме?» -- дейді. Сол уақытта Абылайдың</w:t>
        <w:br/>
        <w:t>батырлары Шақшақұлы Жәнібек, Әндіғожа, тағы басқалары орындары-</w:t>
        <w:br/>
        <w:t>нан тұрып «барамыз» десті; үш мың адам дайындап, қырғызға бет алып</w:t>
        <w:br/>
        <w:t>жүрді. Бірнеше күннен кейін Алатауға жетіп, жаудың сырт жағындағы</w:t>
        <w:br/>
        <w:t>бір жеке тұрған тауға келіп түсті. Бұлардың түскенін көріп, қырғыздар-</w:t>
        <w:br/>
        <w:t>дың қарауылшылары ханға хабарлады. Ертеңіне Садырбала хан Абы-</w:t>
        <w:br/>
        <w:t>лайға бір түсті киім киген, қару-жарақ асынған, екі қара ат мінген екі</w:t>
        <w:br/>
        <w:t>кісі жіберді. Бұлар келіп Абылайға: «Бізді Сізге Садырбала хан жіберді,</w:t>
        <w:br/>
        <w:t>табысайық, жауласпайық, қан төгіспейік, кейін қайтсын», -- дейді. Абы-</w:t>
        <w:br/>
        <w:t>лай шынтақтап жатқан қалпында ешбір жауап бермей қала берді, келген</w:t>
        <w:br/>
        <w:t>қырғыздың адамдары қайтып кетті.</w:t>
        <w:br/>
        <w:t>Оның ертеңіне төрт адам келеді, бұлар да қару-жарақты, бір түсті киім</w:t>
        <w:br/>
        <w:t>киген, төрт сары ат мінген. Бұлар да Абылайға келіп алғашқы күнгі келген</w:t>
        <w:br/>
        <w:t>екі адамның сөздерін айтты. Абылай бұған да жауап бермеді. Абылайдың</w:t>
        <w:br/>
        <w:t>адамдары ойлады: «Абылайдың мұнысы қалай? Садырбала екі рет елші</w:t>
        <w:br/>
        <w:t>жіберді, бұған жауап бермеді, мұнда не сыр бар? -- десті. Келесі күні Са-</w:t>
      </w:r>
    </w:p>
    <w:p>
      <w:r>
        <w:t>е 151</w:t>
        <w:br/>
        <w:t>»</w:t>
        <w:br/>
        <w:t>қадірлеп, арақатынаста теңдікті сақтайтын терезесі тең елдердің арасында</w:t>
        <w:br/>
        <w:t>екі жаққа да тиімді жасалған келісім деуге болмайды. Мылтыққа, күшке,</w:t>
        <w:br/>
        <w:t>зорлық-зомбылыққа сүйенген «достық» адал болмайды, бақыт әкелуі де</w:t>
        <w:br/>
        <w:t>неғайбыл. Үлкен елмен арақатынастың дүмбілездігінің бір дәлелі - «ДОС</w:t>
        <w:br/>
        <w:t>болайық, аға орнына жүруіңізді қалаймын» деп, 1740 жылы Абылай орыс</w:t>
        <w:br/>
        <w:t>әкімшілігінен өтінсе, шарттың сиясы кеппей жатып бес жылдан соң оның</w:t>
        <w:br/>
        <w:t>ауылын Черлаков форпосының жүз басы (сотник) Дорохов басқарған жүз</w:t>
        <w:br/>
        <w:t>елу адамы бар отряд шабады. Жеті жүз тоқсан атын, тоқсан екі түйесін ай-</w:t>
        <w:br/>
        <w:t>дап әкетеді. Казактар қырық сегіз қазақты тұтқынға алып, шебіне келген</w:t>
        <w:br/>
        <w:t>соң құлдыққа өзара бөлісіп алады» (Сібір казак әскерінің өміріндегі</w:t>
        <w:br/>
        <w:t>хронологиялық уақиғалар. -- Омбы, 1891.- 20-бет).</w:t>
        <w:br/>
        <w:t>Не қылған екіжүзділік десеңізші: бір қолымен досыңмын деп күміс</w:t>
        <w:br/>
        <w:t>қынабы бар қылыш берсе, екінші қолымен сол қаруды аяусыз сілтейді.</w:t>
        <w:br/>
        <w:t>Екі ұлы көршіміз Қытай мен Ресейдің қазақтарға ықпал жасап, сес</w:t>
        <w:br/>
        <w:t>көрсетудегі әдістері өте ұқсас.</w:t>
        <w:br/>
        <w:t>Жоңғар нояны, Абылайдың досы Әмірсананы үстап бермегені үшін</w:t>
        <w:br/>
        <w:t>Қытай қазақ сұлтанына қарсы күш қолданады. 1756 жылғы қазан жар-</w:t>
        <w:br/>
        <w:t>дығында Боғдыхан былай деп жазды: «Хадаха (қытайдың әскер басы -- Ш. У)</w:t>
        <w:br/>
        <w:t>Абылаймен соғысқанда қуып жете алмады, қоянжүректілік көрсетті». Осы</w:t>
        <w:br/>
        <w:t>істері үшін Хадаха, Дардана деген генералдар атақ пен шенінен айырылды.</w:t>
        <w:br/>
        <w:t>Әрине, Абылай көзсіз батыр болмаған. Қалың ел - қалмақ жұртының бір</w:t>
        <w:br/>
        <w:t>сәтте қырылып қалғанын көзімен көрген ол Қытай билеушілерімен келіс-</w:t>
        <w:br/>
        <w:t>сөз жүргізеді. Ресейдің қол астында екендігін қаттырақ айтып, оған арқа</w:t>
        <w:br/>
        <w:t>сүйей сөйлейді. Ал Ресейден келген елшілердің алдында Қытай мемлекеті</w:t>
        <w:br/>
        <w:t>алдындағы беделін баса көрсетіп, олардың «қазақ елінің елдігін сақтаймыз »</w:t>
        <w:br/>
        <w:t>деген уәдесі барлығына қанағат білдіреді.</w:t>
        <w:br/>
        <w:t>Көп ойланып, көп толғанып, төніп келе жатқан тәуелділіктен құтылудың</w:t>
        <w:br/>
        <w:t>төте жолы -- ел бірлігі, әлдекімдерді басына ойнатпайтындай қарулы</w:t>
        <w:br/>
        <w:t>күштердің болуы екендігін батыр жақсы түсінеді. Бұл мақсатқа жету үшін</w:t>
        <w:br/>
        <w:t>әрбір жүздегі елдің қадір-құрметіне бөленген ақылгөй азаматтарына</w:t>
        <w:br/>
        <w:t>арқа сүйеп, қол бастайтын батырларды айналасына топтастырады. Абы-</w:t>
        <w:br/>
        <w:t>дай кісі тани білген. Үзеңгілестері қандай десеңізші, сайдың тасындай!</w:t>
        <w:br/>
        <w:t>Қаракерей Қабанбай, уақ Сары, Баян, тарақты Байғозы, айдабол Байғозы,</w:t>
        <w:br/>
        <w:t>бәсентиін Сырымбет пен Малайсары, көкжал Барақ, Олжабай (Олжас пен</w:t>
        <w:br/>
        <w:t>Марғұланның бабалары), алтай Жиенғали батыр, балта керей Тұрсын-</w:t>
        <w:br/>
        <w:t>бай батыр, т.б.</w:t>
        <w:br/>
        <w:t>е 165</w:t>
        <w:br/>
        <w:t>2</w:t>
        <w:br/>
        <w:t>Тарихқа тереңірек көз жіберсек, халық қаһармандарының, атышулы ел,</w:t>
        <w:br/>
        <w:t>халық тағдырының аса бір жауапты кезеңдерінде, табиғи дамудағы кідірісте,</w:t>
        <w:br/>
        <w:t>болмаса толғағы жеткен мәселелердің шешілуі тұсында, небір шұғыл, аса</w:t>
        <w:br/>
        <w:t>жауапты бұрылыстарда тарихи адамдарды байқауға болады. Бұған Абылай</w:t>
        <w:br/>
        <w:t>мен оның қаһарман батырларының өмір жолы куә.</w:t>
      </w:r>
    </w:p>
    <w:p>
      <w:r>
        <w:t>«Абылай - Кенесары» атты Қашқынбай ақынның ұзақ дастанында</w:t>
        <w:br/>
        <w:t>халық көсемінің бейнесі былай сомдалады:</w:t>
        <w:br/>
        <w:t>«Ертеде өткен Абылай</w:t>
        <w:br/>
        <w:t>Қазақтарға хан болған.</w:t>
        <w:br/>
        <w:t>Есіткендер елеуреп,</w:t>
        <w:br/>
        <w:t>Көрген адам таң болған.</w:t>
        <w:br/>
        <w:t>Пысықтарды түзетіп,</w:t>
        <w:br/>
        <w:t>Оғаиатарды мінетіп,</w:t>
        <w:br/>
        <w:t>Төресі әділ жан болған.</w:t>
        <w:br/>
        <w:t>Ханға серік жақын бон,</w:t>
        <w:br/>
        <w:t>Қосағалы, Жәпек, Жантелі,</w:t>
        <w:br/>
        <w:t>Ақберген, Малай, Ақанмен</w:t>
        <w:br/>
        <w:t>Қатарын тузеп сән болған.</w:t>
        <w:br/>
        <w:t>Сол уақытта Абылай</w:t>
        <w:br/>
        <w:t>Салтанатын түзеткен,</w:t>
        <w:br/>
        <w:t>Әр сайманын даяр ғып,</w:t>
        <w:br/>
        <w:t>Алтыннан жабдық безеткен.</w:t>
        <w:br/>
        <w:t>Медет сұрап иеден,</w:t>
        <w:br/>
        <w:t>Сөзді сөйлеп жүйеден,</w:t>
        <w:br/>
        <w:t>Ерлердің жолын күзеткен...</w:t>
        <w:br/>
        <w:t>Қазақ жерінде не көп, тау-тау болған обалар, молалар көп. Осыншама</w:t>
        <w:br/>
        <w:t>ұлан-ғайыр қазақ елі деп аталатын жер несібемізге тегінге тимесе керек. Қан-</w:t>
        <w:br/>
        <w:t>ша қан төгілген, құрбандар шалынған, қанша адам шаһид болған!!! Маған</w:t>
        <w:br/>
        <w:t>кейде зират басына орнатылған күмбездер әлі де болса тірі Бөгенбайдың,</w:t>
        <w:br/>
        <w:t>Қабанбайдың, Абылайдың дулығасындай болып елестейді. Басымды ие</w:t>
        <w:br/>
        <w:t>бергім келеді, ие бергім келеді.</w:t>
        <w:br/>
        <w:t>Өзгелер қарулы күшпен келіп біреудің жерін тартып алып жатқанын та-</w:t>
        <w:br/>
        <w:t>рихтан біз көп білеміз. Ал біздің ата-бабамыз ешкімнің жерін тартып алмаған,</w:t>
        <w:br/>
        <w:t>2</w:t>
        <w:br/>
        <w:t>мәңгілік достыққа, өзара тиімді сауда-экономикалық, мәдени байланыстарға</w:t>
        <w:br/>
        <w:t>негіз қаладық. Бұл күнде ешқандай елдің Қазақ жеріне қатысты дауы жоқ.</w:t>
        <w:br/>
        <w:t>Ең бастысы, біз бабалар аманат еткен киелі жерімізде құрған мемлекеті-</w:t>
        <w:br/>
        <w:t>мізде ынтымағымызды сақтай білдік. Соның арқасында берекелі бірлігіміз</w:t>
        <w:br/>
        <w:t>төрткүл дүниеге мәлім болды. Есілдің бойына ел қондырып, еңселі Ордамыз-</w:t>
        <w:br/>
        <w:t>ды орнаттық. Арқа төсіне әсем Астана салып, әлемге Қазақстан деген абы-</w:t>
        <w:br/>
        <w:t>ройлы мемлекет ретінде танылдық. Қазіргі жасампаз Қазақстан іргесі берік,</w:t>
        <w:br/>
        <w:t>ынтымағы мығым, төрт құбыласын тегіс мойындатқан Тәуелсіз мемлекет-</w:t>
        <w:br/>
        <w:t>ке айналды. Қандай қиын-қыстау замандардан өтсе де, елдігін жоғалтпаған</w:t>
        <w:br/>
        <w:t>қазақ халқы Абылай армандаған мамыражай бейбіт өмірді көрді. Абылай</w:t>
        <w:br/>
        <w:t>мұратының орындалғаны осы ғой.</w:t>
        <w:br/>
        <w:t>Енді осы арманға жету біздің мойнымызда.</w:t>
        <w:br/>
        <w:t>Біз жол үстіндеміз, жолымыз болсын!</w:t>
        <w:br/>
        <w:t>Сөзімді өлеңмен аяқтағым келеді:</w:t>
        <w:br/>
        <w:t>«Туғанда адам ата-ана таңдамайды,</w:t>
        <w:br/>
        <w:t>Біреудің баласымын басыбайлы</w:t>
        <w:br/>
        <w:t>Мен бақытты адаммын дүниедегі</w:t>
        <w:br/>
        <w:t>Жалғастырған Шоқан мен Абылайды!»</w:t>
      </w:r>
    </w:p>
    <w:p>
      <w:r>
        <w:t>Қазан, 2013 ж.</w:t>
        <w:br/>
        <w:t>ШОҚАН УӘЛИХАНОВ</w:t>
        <w:br/>
        <w:t>АЙТЫЛМА!</w:t>
        <w:br/>
        <w:t>Н ӘҢГІМЕ</w:t>
        <w:br/>
        <w:t>Жетпістен аса бастаған атам Ыдырыс Мақыұлы сәтсіз жасалған опе-</w:t>
        <w:br/>
        <w:t>рациядан кейін көзінен айырылған еді. Ауруханадан келген күні үлкен бір</w:t>
        <w:br/>
        <w:t>күйзелген сыңай байқатты. Бір нүктеге қадала қалған нұрсыз жанары айна-</w:t>
        <w:br/>
        <w:t>ла қараңғылық ішінен сәуле іздегендей болады. Қасына келгенімде ойынан</w:t>
        <w:br/>
        <w:t>аз-маз серпілді де, кілт маған бұрылды. «Балам, дүлей күш көргенің көп деп</w:t>
        <w:br/>
        <w:t>көзімді алды, түйгенің көп деп көкірегіме түн орнатпақ қой, бола қоймас-</w:t>
        <w:br/>
        <w:t>пын», -- деп сықырлаған белін жаза, иығын көтере сөйлеген еді. Сол сәтте</w:t>
        <w:br/>
        <w:t>қағаз сұрап алып, білеуленген тамырлы саусақтарымен қарындашты қыса</w:t>
        <w:br/>
        <w:t>ұстап, бірдеңелерді түрте бастағанда қайратына қайран қалсам да, айтқан</w:t>
        <w:br/>
        <w:t>сөздеріне мән бермеген едім. Жақында атамның қағаздарын ақтарып отыр-</w:t>
        <w:br/>
        <w:t>сам, ол кісі ауырғаннан бергі уақытын бос өткізбепті. Бірнеше аталы сөз,</w:t>
        <w:br/>
        <w:t>әдемі естеліктер қалдырыпты. Жазғандарын қайта-қайта оқимын. Кейбір</w:t>
        <w:br/>
        <w:t>жерінде әріп үстіне әріп түскен, түсініксіз. Көңіліммен оқимын.</w:t>
        <w:br/>
        <w:t>Кезінде оқытушы, талайдың өнерлі ұстазы болған атамның көпті көріп,</w:t>
        <w:br/>
        <w:t>көп нәрсені білгені енді мен үшін күмәнсіз. Столында Сабит Мұқановтың</w:t>
        <w:br/>
        <w:t>1948 жылы 30 октябрьде жазған хаты жатыр. Сәкең: «Ол-пүлды сұрап</w:t>
        <w:br/>
        <w:t>(Шоқанға байланысты) сізді әурелегім келді де, сұрайтындарымды хатқа</w:t>
        <w:br/>
        <w:t>сыйғыза алмаймын. Осында алдыруды да ойлаймын», - депті. Шіркін, мен</w:t>
        <w:br/>
        <w:t>де «ол-пұлды сұрап» уағында бәрін тізіп жаза бермеген екенмін!</w:t>
        <w:br/>
        <w:t>Бекер өкінемін. Атам бар білгенін өзі жазып қалдырыпты. Соның б1-</w:t>
        <w:br/>
        <w:t>рінің ішінен «Ыдырыс Мақыұлы Уәлиханов» деп қол қойған, өз әкесі</w:t>
        <w:br/>
        <w:t>Мақы туралы белгілі бір жүйеге келтіріліп жазылған қолжазба табылды.</w:t>
        <w:br/>
        <w:t>Менің міндетім -- атамның сол адал ақ ниетін сұрыптап, ең қымбатын</w:t>
        <w:br/>
        <w:t>оқушыға ұсыну.</w:t>
        <w:br/>
        <w:t>е 169</w:t>
        <w:br/>
        <w:t>2</w:t>
        <w:br/>
        <w:t>АРУЖБА-- ОСНОВА НРАВСТВЕННОГО БЫТИЯ ЧЕЛОВЕКА</w:t>
        <w:br/>
        <w:t>Дружба -- равенство, взанмопонимание и взаимауважение.</w:t>
        <w:br/>
        <w:t>Аристотель</w:t>
        <w:br/>
        <w:t>Где нет дружбы, там взаимоотношения теряют смысл.</w:t>
        <w:br/>
        <w:t>Сократ</w:t>
        <w:br/>
        <w:t>1. Свет погасшей звезды</w:t>
        <w:br/>
        <w:t>В 1967 году я из Ленинграда от незнакомой женшины получил пись-</w:t>
        <w:br/>
        <w:t>мо с просьбой прочесть рукопись будушей книги. Письмо писала обру-</w:t>
        <w:br/>
        <w:t>севшая финка Ольга Федоровна Хузе. Автор рукописи книги о Чокане Ва-</w:t>
        <w:br/>
        <w:t>диханове сообшал: «Повесть рассчитана на юношество (а это главная и</w:t>
        <w:br/>
        <w:t>многоцисленная часть читателей), и я мечтаю, чтабы они аходили в жизнь,</w:t>
        <w:br/>
        <w:t>зная о Чокане».</w:t>
        <w:br/>
        <w:t>К проявленной инициативе я вначале отнесся скептически. Однако даль-</w:t>
      </w:r>
    </w:p>
    <w:p>
      <w:r>
        <w:t>нейшая переписка, внимательное чтение рукописи показали реальные воз-</w:t>
        <w:br/>
        <w:t>можности Ольги Федоровны. Она оказалась способным, всесторонне подго-</w:t>
        <w:br/>
        <w:t>товленным, гаубоко интеллигентным, самое главное, беспредельно увлечен-</w:t>
        <w:br/>
        <w:t>ным человеком.</w:t>
        <w:br/>
        <w:t>При дальнейшей работе над книгой Ольга Федоровна с завидной добро-</w:t>
        <w:br/>
        <w:t>совестностью выясияла даже маленькие подробности биографии учено-</w:t>
        <w:br/>
        <w:t>го, из художественной литературы о нем прочла все ей доступное, вникла в</w:t>
        <w:br/>
        <w:t>историю и быт казахов той отдаленной эпохи.</w:t>
        <w:br/>
        <w:t>Когда в 1968 году я послал ей ГУ том собрания сочинений Ч. Ч. Валихано-</w:t>
        <w:br/>
        <w:t>ва, она с какой-то детской непосредственностью, предельной искренностью</w:t>
        <w:br/>
        <w:t>написала: «Я на полдня лишилась дара речи от неожиданной, негаданной радо-</w:t>
        <w:br/>
        <w:t>стиидо двух часов ночи читала, читала...» Дальше оназаявляет: «Ия счаст-</w:t>
        <w:br/>
        <w:t>лива, что соприкоснулась с жизнью и личностью Чакана и провожу счастливые</w:t>
        <w:br/>
        <w:t>часы в его обшестве!»</w:t>
        <w:br/>
        <w:t>Последние слова Ольги Федоровны сильно взволновали меня, я начал ду-</w:t>
        <w:br/>
        <w:t>мать, каким надо было быть человеком, чтобы через сотню лет всколыхнуть</w:t>
        <w:br/>
        <w:t>сердце представителя здравствуюшего поколения.</w:t>
        <w:br/>
        <w:t>Ведь Чокан прожил всего двадцать девять лет -- до обидного мало. А по-</w:t>
        <w:br/>
        <w:t>сае себя оставил огромный резервуар ярких мыслей и суждений, откуда</w:t>
        <w:br/>
        <w:t>біз%</w:t>
        <w:br/>
        <w:t>»</w:t>
        <w:br/>
        <w:t>Ол кісі өз өнерін өзгеге үйретуге де құмар болатын. Жас кезінде қайтыс</w:t>
        <w:br/>
        <w:t>болған інім Қасым атамның көп қасиетін бойына сіңіріп-ақ алған еді. Атам</w:t>
        <w:br/>
        <w:t>бес жылдай керейлік Аңдамасов Шаймерден деген мылқау баланы тәрбиеледі.</w:t>
        <w:br/>
        <w:t>Бала келгенде не дұрыс отыруды, не сөйлеуді білмейтін. Бар істейтіні бетін</w:t>
        <w:br/>
        <w:t>тыржыңдатып, неше түрлі түсініксіз дыбыстар шығарып, қолын ербеңдетіп</w:t>
        <w:br/>
        <w:t>сермей беретін. Ал атам өзі сөйлегенде ешбір қыбыс шығарған емес-ті. Бала-</w:t>
        <w:br/>
        <w:t>ны дасоған дағдыландырып, әр түрлі өнерге үйретті. Кісілермен амандасудан</w:t>
        <w:br/>
        <w:t>бастап көпшілік жерде өзін қалай үстауға дейінгі бар әдепті, жазу, сызу, оқуды</w:t>
        <w:br/>
        <w:t>үйретті. Бірақ ол алған білімін, үйренген өнерін дұрыс пайдаланбай, кейін</w:t>
        <w:br/>
        <w:t>жалған мөр жасап, ақыры кісі қолынан қаза тапты.</w:t>
        <w:br/>
        <w:t>Мақы 1916 жылы 22 февральда дүниеден қайтты. Мен Троицк қаласында</w:t>
        <w:br/>
        <w:t>оқуда едім. Мен келгенше, оның көп еңбектері әркімнің қолында кетті.</w:t>
        <w:br/>
        <w:t>Кейбірін сонау отыз жетінші жылдары сақтауға да болмады. Бірақ көп</w:t>
        <w:br/>
        <w:t>еңбектеніп, өнерімен мұра қалдырған адам өлмек емес. Оның үстіне атама тіл</w:t>
        <w:br/>
        <w:t>бітірген, дүниеге көзін ашқан да сол өнер, ғылым қазынасы еді ғой. Бұрынғы-</w:t>
        <w:br/>
        <w:t>соңғыдан келе жатқан жақсы дәстүр болса, оны кейінгі ұрпақ өз заманының</w:t>
        <w:br/>
        <w:t>кәдесіне жаратып, өнерді қадірлей білсе, ата арманының орындалғаны сол бо-</w:t>
        <w:br/>
        <w:t>дар еді-ау!</w:t>
        <w:br/>
        <w:t>Ыдырыс Мақыұлы Уәлиханов».</w:t>
        <w:br/>
        <w:t>«Мәдениет және тұрмыс»,</w:t>
        <w:br/>
        <w:t>Ақпан, 1964 ж.</w:t>
        <w:br/>
        <w:t>ДОСТЫҚ ЖАРШЫСЫ</w:t>
        <w:br/>
        <w:t>Осыдан жүз жыл бұрын, дәлірек айтқанда 1865 жылдың 23 апрелінде,</w:t>
        <w:br/>
        <w:t>қазақ халқының ұлы перзенті Шоқан Шыңғысұлы Уәлиханов отыз жасқа</w:t>
        <w:br/>
        <w:t>жетпей дүние салды. Міне, арада алуан-асыр уақиғаға толы батқан күні мен</w:t>
        <w:br/>
        <w:t>атқан таңы бар, ыстық-суығы аралас тарих беттері жатыр. Кім отыз жасын-</w:t>
        <w:br/>
        <w:t>да кайтыс болмады? Арманына жете алмай қыршынынан қиылғандар аз</w:t>
        <w:br/>
        <w:t>ба еді? Неге біз Шоқанды ардақтаймыз? Неге уақыт өткен сайын ғасырлар</w:t>
      </w:r>
    </w:p>
    <w:p>
      <w:r>
        <w:t>тұңғиығына жоғалмай, ол бізге жақындай түседі. Біз оның кескін-келбетін</w:t>
        <w:br/>
        <w:t>көз алдымызға дәл елестетіп, алған демін, соққан жүрегін сезгендей бола-</w:t>
        <w:br/>
        <w:t>мыз. Неге?</w:t>
        <w:br/>
        <w:t>е 173</w:t>
        <w:br/>
        <w:t>»</w:t>
        <w:br/>
        <w:t>ағарту жолындағы іздеушісі болуыңыздың өзі қандай игілікті іс. Европаша</w:t>
        <w:br/>
        <w:t>толық білім алған ең бірінші қазақ екеніңіз есіңізде болсын. Оның Үстіне,</w:t>
        <w:br/>
        <w:t>тағдыр сізге адал жүрек, қайырымды жан беріп, сізді асқан тамаша адам етіп</w:t>
        <w:br/>
        <w:t>шығарды». Әрине, Шоқан ғылыми еңбектерімен Достоевский нұсқаған</w:t>
        <w:br/>
        <w:t>шеңберден әлдеқайда артып түссе де, досының берген ақылы көңілінде</w:t>
        <w:br/>
        <w:t>жүргені күмән келтірмейді.</w:t>
        <w:br/>
        <w:t>Достоевскийдің мына бір сөздері білімі де, адамгершілігі де өзара тең</w:t>
        <w:br/>
        <w:t>адамдардың қарым-қатынасын аңғартады: «Сіздің болашақ тағдырыңыз жө-</w:t>
        <w:br/>
        <w:t>нінде менің жүйрік қиялдарым мен болжауларымды күлкі қылып жүр-</w:t>
        <w:br/>
        <w:t>меңіз. Менің сізді жақсы көретіндігім сондай, сіз туралы, сіздің болашағы-</w:t>
        <w:br/>
        <w:t>ңыз туралы ұзақ күндер бойы ойланам...»</w:t>
        <w:br/>
        <w:t>Шоқан бейнесін Достоевский көркем шығарма жазғанда да жадына сақтап</w:t>
        <w:br/>
        <w:t>отырған.Зерттеуші А. С.Долининөзінің «Достоевскийдің творчестволық</w:t>
        <w:br/>
        <w:t>лабораториясында» деген кітабында «Жасөспірім» романының бас кейіп-</w:t>
        <w:br/>
        <w:t>кері Зерсиловтың кейпін жасауда Шоқанның кейбір мінездерін алғандығын</w:t>
        <w:br/>
        <w:t>Федор Михайловичтің қолжазбаларынан мысалдар келтіріп дәлелдейді.</w:t>
        <w:br/>
        <w:t>Әрине, Шоқанға ол образдың қаншалықты ұқсас екендігіне таласуға да бо-</w:t>
        <w:br/>
        <w:t>лады. Бірақ әңгіме онда емес. Ең бастысы, ұлы жазушының Шоқанға деген</w:t>
        <w:br/>
        <w:t>тамаша достығын жүрегіне мәңгі сақтап өткендігі.</w:t>
        <w:br/>
        <w:t>Сөз жоқ, қыршын кеткен Шоқанның еңбектерін жиып бастыруға, оның</w:t>
        <w:br/>
        <w:t>дүниежүзілік атаққа ие болуына себепші болған -- орыс достары. Достары</w:t>
        <w:br/>
        <w:t>болмаса оның еңбегі 1865 жылы Лондонда ағылшын тілінде басылмас еді.</w:t>
        <w:br/>
        <w:t>Неміс саяхатшылары ағайынды Герман, Роберт Шлагинтвейт Шоқан еңбегін</w:t>
        <w:br/>
        <w:t>неміс тіліне аудармас еді. Атақты ғалым Жан Жак Элизе Реклю француз</w:t>
        <w:br/>
        <w:t>жұртшылығын Шоқан еңбегімен таныстырмаған болар еді. Қазір Шоқан</w:t>
        <w:br/>
        <w:t>мұрасы сенімді қолда. Академик Әлкей Марғұлан бастаған ұжым оның</w:t>
        <w:br/>
        <w:t>барлық еңбегінің қаз-қалпында жарық көріуіне зор еңбек сіңіріп келеді. Міне,</w:t>
        <w:br/>
        <w:t>бұл-- Шоқанға арналған ең ұлы ескерткіш. Ол жасампаз ғылымның, айнымас</w:t>
        <w:br/>
        <w:t>халықтар достығының ескерткіші болмақ.</w:t>
        <w:br/>
        <w:t>«Мәдениет және тұрмыс»,</w:t>
        <w:br/>
        <w:t>1965 ж.</w:t>
        <w:br/>
        <w:t>е 177</w:t>
        <w:br/>
        <w:t>2</w:t>
        <w:br/>
        <w:t>жжж</w:t>
        <w:br/>
        <w:t>«...Жер сұлуы Сырымбет қой, дүние. Масатыдай құлпырған жері қандай?</w:t>
        <w:br/>
        <w:t>Шалқаңнан жатып тұрып, ақша бұлтты аспанына қарасаң, көзің талмай-</w:t>
        <w:br/>
        <w:t>ды. «А-Һа-а-ау!» деп дауыстасаң, текше тас, тағы аңдар мекендеген үңгір,</w:t>
        <w:br/>
        <w:t>биік шатқал, асу бел жаңғырығады. Таудан құлап сылдырап аққан бұлақ -</w:t>
        <w:br/>
        <w:t>Қылшақты күмістей жарқырап, үйрек-қазы шаңқылдаған Қылды көлге ба-</w:t>
        <w:br/>
        <w:t>рып құяды.</w:t>
      </w:r>
    </w:p>
    <w:p>
      <w:r>
        <w:t>Мынау Шоқанның «тасы». Шоқан елге келгенде, ерте тұрып, қасына</w:t>
        <w:br/>
        <w:t>Атығай ұлы Тақырбасты ертіп, осы араға келіп жазумен, сурет салумен бола-</w:t>
        <w:br/>
        <w:t>ды екен. Ал Тақырбас екі атты қарағайға байлап тастап, ұйықтайтын көрі-</w:t>
        <w:br/>
        <w:t>неді. Күн бесінге тақалған кезде Шоқан Тақырбасты оятып:</w:t>
        <w:br/>
        <w:t>-- Тақа, ауыл жаққа көз қиығын бір салшы, мырзаларыңның түндігі</w:t>
        <w:br/>
        <w:t>көтерілді ме екен? -- дегенде, Тақырбас ауыл тұсына үңіле қарап, үнсіз қа-</w:t>
        <w:br/>
        <w:t>лыпты. Сонда Тақырбасқа Шоқан:</w:t>
        <w:br/>
        <w:t>-- Осы ақ орда мен ақ үйлерді, айнала өңірге сыймай жатқан қалың мал-</w:t>
        <w:br/>
        <w:t>ды мырзалар мәңгі бақи тұрады деп ойлай ма екен? Бақыт нұры білімде емес</w:t>
        <w:br/>
        <w:t>пе, ұйқыдан оянатын мезгіл жетті-ау, -- депті. Демек, Шоқанға ашы мен</w:t>
        <w:br/>
        <w:t>тұшының дәмін татқызған да осы жер.</w:t>
        <w:br/>
        <w:t>Сырымбет десем, әкем түседі есіме. Өнер иесі болған адамның өрісінің</w:t>
        <w:br/>
        <w:t>кеңеюіне сұлу табиғат себепші емес дегенге кім сенер? Басын мұнар басқан</w:t>
        <w:br/>
        <w:t>тау шыңы мөп-мөлдір аспанға тіреліп, мың түрлі түске еніп, батар күннің</w:t>
        <w:br/>
        <w:t>шұғыласымен шағылысқанын көргенде, «Қандай тамаша көрініс!» деп</w:t>
        <w:br/>
        <w:t>таңданушы еді ол. Кенет, мольбертін иығынан алып, осы бір сәтті тез-тез</w:t>
        <w:br/>
        <w:t>қағазға түсіре бастайтын. Салғаны сәтті шықса, жас балаша қуанып, кеш бойы</w:t>
        <w:br/>
        <w:t>шаттыққа бөленетін.</w:t>
        <w:br/>
        <w:t>Осылай жиі серуенге шығып жүргенде, кейбіреулер «Мақы мылқау бо-</w:t>
        <w:br/>
        <w:t>лып, іші пысқан соң, тау-тасты аралай береді» деуші еді. Ал біз ол кісінің</w:t>
        <w:br/>
        <w:t>табиғатпен үнсіз тілдесетінін білетінбіз, сұлу көріністен әдемілік тауып, жа-</w:t>
        <w:br/>
        <w:t>нына ләззат алатынын жүрекпен сезуші едік.</w:t>
        <w:br/>
        <w:t>-“Менің әкем Мақы, шын аты Әбілмақыжан, Шыңғысұлы Уәлиханов, Шо-</w:t>
        <w:br/>
        <w:t>қанның екінші інісі. 1845 жылы Көкшетау округінде, Сырымбет тауының</w:t>
        <w:br/>
        <w:t>бауырындағы ауылда туған. Бес жасқа келгенде Мақы сүзекпен ауырыпты.</w:t>
        <w:br/>
        <w:t>Ол кезде ордадағы адамдар өліктен қатты қорқады екен, сондықтан талықсып</w:t>
        <w:br/>
        <w:t>кеткен әкемді «өлді» деп салқын бөлмеге шығарыпты. «Өлікті» әйелдер</w:t>
        <w:br/>
        <w:t>күзетіп отырса, бір уақытта бала ыңырси бастайды. Алдында қорқып кетсе де,</w:t>
        <w:br/>
        <w:t>е 170%</w:t>
        <w:br/>
        <w:t>»</w:t>
        <w:br/>
        <w:t>бар күш-жігерін өз жерін қорғап қалуға, соған ие болуға жүмсаған, әлі де</w:t>
        <w:br/>
        <w:t>болса біраз күш жұмсайтын шығармыз. Менің білуімше, қолына қару алып,</w:t>
        <w:br/>
        <w:t>зеңбірек жетектеп, «мен жауыңмын» деп келген шапқыншылар қазақтарды</w:t>
        <w:br/>
        <w:t>жеңе алмаған. Түбімізге жеткен -- халқымыздың қонақжай күйін, бейбітші-</w:t>
        <w:br/>
        <w:t>жһіксүйгіштігін пайдаланып, «досыңмын» деп үйге кіріп, дәміңдітатып, «енді</w:t>
        <w:br/>
        <w:t>үй менікі» деп төрде тайраңдағандар!</w:t>
        <w:br/>
        <w:t>жжж</w:t>
        <w:br/>
        <w:t>Ағылшын зерттеушісі Марта Брилл Олкоттың Абылайға берген бағасы</w:t>
        <w:br/>
        <w:t>зор шындыққа саяды. Оның айтуынша, Абылай -- қазақтың соңғы тәуелсіз</w:t>
        <w:br/>
        <w:t>ханы. «Ол хан болу үшін Ресей өкіметіне жүгінген жоқ, одан куәлік құжат</w:t>
        <w:br/>
        <w:t>сұрамай, билікті тура өз халқының қолынан алды. Шындығында, ол орыс-</w:t>
        <w:br/>
        <w:t>тар мен олардың қазақ даласына байланысты алдарына қойған мақсатына</w:t>
        <w:br/>
        <w:t>сақтықпен қарады. Оның ойлағаны Ресей мемлекетімен еркін одақтастық</w:t>
        <w:br/>
        <w:t>жағдайында бола тұрып, өзінің азиялық көршілерімен жақсы қарым-</w:t>
        <w:br/>
        <w:t>қатынасты сақтап қалу еді...</w:t>
        <w:br/>
        <w:t>Абылай кім болды, не кім болғысы келді дегенде де, бір нәрсе айдан</w:t>
        <w:br/>
        <w:t>айқын. Ол өзінің алдағыны болжай алатын көреген саясатшы екенін</w:t>
        <w:br/>
        <w:t>дәлелдей білген. Және қайткенде де жеңген жақтан бой көрсететіндей</w:t>
        <w:br/>
        <w:t>тапқырлығынан жазбаған. Осының мысалы ретінде оның 1750-1760 жылда-</w:t>
      </w:r>
    </w:p>
    <w:p>
      <w:r>
        <w:t>ры жан-жақтан қысқан орыстар, жоңғарлар мен манмчжурлардың ортасында</w:t>
        <w:br/>
        <w:t>отырып, ешқайсысына ыңғай бермей, елін замананың қыл көпірінің үстімен</w:t>
        <w:br/>
        <w:t>аман-есен алып өткенін айтуға болады» («Аруана», 5 тамыз, 1994 ж.) Бұл -</w:t>
        <w:br/>
        <w:t>өте әділетті тұжырым!</w:t>
        <w:br/>
        <w:t>Іргелі ел болып, тарих көшінен қалай алғы сапта болуды аңсап, бабала-</w:t>
        <w:br/>
        <w:t>рымыз ұмтылған биік асулар бұл заманда да әдемі арман болып, алдымызда</w:t>
        <w:br/>
        <w:t>түр, біз жол үстіндеміз. Мүмкін, сондықтан болар, олардың өміріне арналған</w:t>
        <w:br/>
        <w:t>әрбір өлең, жыр біз үшін ыстық, қадірлі, өрісімізді кеңейтіп, болашаққа</w:t>
        <w:br/>
        <w:t>жетелейді.</w:t>
        <w:br/>
        <w:t>Нұрсұлтан Әбішұлы Назарбаев «Абылай аңсаған азаттық» атты мақала-</w:t>
        <w:br/>
        <w:t>сында былай дейді:</w:t>
        <w:br/>
        <w:t>«Айбарлы Абылай аңсаған асқақ арманға, ұлы мұратқа бүгінгі ұрпақ жетті.</w:t>
        <w:br/>
        <w:t>Байтақ өлкеміздің шекарасын заман талабына сай халықаралық нормалармен</w:t>
        <w:br/>
        <w:t>бекітіп, әлемдік қауымдастықты мойындаттық. Сол арқылы көршілерімізбен</w:t>
        <w:br/>
        <w:t>е 167</w:t>
        <w:br/>
        <w:t>»</w:t>
        <w:br/>
        <w:t>(казах -- Ш. В.), поднимаю бокал и целую моего друға казака!» И он горячо</w:t>
        <w:br/>
        <w:t>поцеловал Г.Н. Потанина». (С.С., В.,1968г.,т.ІУ,с.576).</w:t>
        <w:br/>
        <w:t>Факел дружбы, зажженный ими в прошлом веке, поддержанный последу-</w:t>
        <w:br/>
        <w:t>юшими поколениями, должен превратиться в могучее зарево, освецаюшее</w:t>
        <w:br/>
        <w:t>нам путь в будушее.</w:t>
        <w:br/>
        <w:t>Природа не знает остановки в своем</w:t>
        <w:br/>
        <w:t>движении и казнит всякую бездеятельность.</w:t>
        <w:br/>
        <w:t>Гете</w:t>
        <w:br/>
        <w:t>Аюблю я жизнь полезной старины,</w:t>
        <w:br/>
        <w:t>Даруюшую молодость преданью,</w:t>
        <w:br/>
        <w:t>Она необходима для страны,</w:t>
        <w:br/>
        <w:t>Как корни дубу и устон зданью.</w:t>
        <w:br/>
        <w:t>Сергей Марков</w:t>
        <w:br/>
        <w:t>2. Бремен связуюшая нить</w:t>
        <w:br/>
        <w:t>ЖИЗНЬ ПРОДОЛЖАЕТСЯ. Эхо отдаленных эпох раздается и в наши</w:t>
        <w:br/>
        <w:t>Ани. В поиске исторических материалов о Чокане и Макы Валихановых мне</w:t>
        <w:br/>
        <w:t>посчастливилось познакомиться с потомками писателей Ф. М. Достоев-</w:t>
        <w:br/>
        <w:t>ского и В. В. Крестовского -- друзей Ч. Ч. Валиханова. Мне удалось узнать</w:t>
        <w:br/>
        <w:t>много интересных биографических сведений о них, возможно, еше не совсем</w:t>
        <w:br/>
        <w:t>известных широкой публике, посетить памятные места, связанные с их име-</w:t>
        <w:br/>
        <w:t>нами.</w:t>
        <w:br/>
        <w:t>В1931 году по приглашению в Алматы приезжали Татьяна и Дмит-</w:t>
        <w:br/>
        <w:t>рий Достоевские -- правнуки Ф. М. Достоевского. Я поразился портрет-</w:t>
        <w:br/>
        <w:t>ному сходству Татьяны со своим прославленным прадедом. Тот же пронаи-</w:t>
        <w:br/>
        <w:t>тельный всепроникаюций взгаяд. Импульсивное неравнодушное восприя-</w:t>
        <w:br/>
        <w:t>тие происходяшего.</w:t>
        <w:br/>
        <w:t>Гости были у меня дома, интересные встречи состоялись в Академии</w:t>
        <w:br/>
        <w:t>наук республики, на киностудин, со студентами. Мы выезжали в пригород-</w:t>
        <w:br/>
        <w:t>ный аул. Самым трогательным было возложение ими цветов к памятни-</w:t>
      </w:r>
    </w:p>
    <w:p>
      <w:r>
        <w:t>ку Ч.Ч. Балиханову. По возврашении в Ленинград Татьяна Андреевна мне</w:t>
        <w:br/>
        <w:t>2</w:t>
        <w:br/>
        <w:t>Басты себеп -- Шоқан қазақ халқының ұлттық мінез-құлқының сол кезде</w:t>
        <w:br/>
        <w:t>әлі де ашылып болмаған ең жақсы жақтарын бойына жия білді. Оның жүрегі</w:t>
        <w:br/>
        <w:t>дарқан қазақ даласындай кең еді, ойының жүйріктігі, ақылының тереңдігі</w:t>
        <w:br/>
        <w:t>жеріміздегі мыңдаған жылдар бойы шөгіп жатқан кен еді десек, қателеспей-</w:t>
        <w:br/>
        <w:t>міз. Шоқанның мәңгі өлместігіне кепіл үш түрлі жайтты айтуға болады.</w:t>
        <w:br/>
        <w:t>Бірінші, Шоқан өзінің ғылымиеңбектерін бір ғанасубһективтік көзқарасқа</w:t>
        <w:br/>
        <w:t>құрмай, тек Россия шеңберінде емес, дүниежүзілік ғылымның табыстарын</w:t>
        <w:br/>
        <w:t>ескере отырып, сол дәрежеде жазды.</w:t>
        <w:br/>
        <w:t>Екінші, ғылымды Шоқан тек ғылым үшін деп қарамады. Ол ғылыммен</w:t>
        <w:br/>
        <w:t>халықтар тағдырын қатар қойды. Ғылымға сүйене отырып, түнекте жатқан</w:t>
        <w:br/>
        <w:t>мыңдаған адамдар үшін сәуле іздеді.</w:t>
        <w:br/>
        <w:t>Үшінші, Шоқан өз халқының кемістік жақтарын жақсы білді. Жаман</w:t>
        <w:br/>
        <w:t>қасиеті болмаса екен деп көкседі. Оны жоюға атсалысты.</w:t>
        <w:br/>
        <w:t>Шоқан өмір сүрген заман бір халыққа бір халықтың одырайып сенім-</w:t>
        <w:br/>
        <w:t>сіздікпен қарайтын кез еді. Достықтан да зорлық-зомбылық басым, теңсіздік</w:t>
        <w:br/>
        <w:t>Үстем заман еді. Ал Шоқан болса сол көңілсіз өмірдің ішінен алтынды саралап</w:t>
        <w:br/>
        <w:t>ала білді. Халықтар достығын уағыздады. Оны келешек өмірдің күші деп та-</w:t>
        <w:br/>
        <w:t>ныды. Бұған оның қысқа болса да, қызғылықты өмірі куә. Тіпті ауыр науқас</w:t>
        <w:br/>
        <w:t>үстінде жатып, өмірден күдер үзген кезде де Шоқанның ақырғы демі біткенге</w:t>
        <w:br/>
        <w:t>дейін арқау тұтқаны да осы достық. Соңғы жазған еңбектерінің достар</w:t>
        <w:br/>
        <w:t>қолына жетуін арман етті. Сол арқылы келешек жас ұрпақпен тілдесетініне</w:t>
        <w:br/>
        <w:t>кәміл сенді. Шоқанның еңбектерін қарап отырсақ, ол қазақ халқының та-</w:t>
        <w:br/>
        <w:t>рихын, мәдениетін, этнографиясын жеке, өзгеден оқшау алып талдамаған.</w:t>
        <w:br/>
        <w:t>Өзге халықтар өмірімен, үлгілерімен салыстыра зерттеген. Бір халықтан бір</w:t>
        <w:br/>
        <w:t>халықты кемітіп сөйлегенін еш жерде көрмейсіз, оның ұлылығы да осында.</w:t>
        <w:br/>
        <w:t>Бұл жерде әрине, Құлжа, Қашқар сапарындағы еңбектеріне сүйене оты-</w:t>
        <w:br/>
        <w:t>рып, кытай, ұйғыр, дұнған халықтары туралы айтқан жылы лебіздерін кел-</w:t>
        <w:br/>
        <w:t>тіруге болар еді, болмаса қырғыз халқының тамаша эпосы «Манасты»</w:t>
        <w:br/>
        <w:t>алғаш рет жазып алып, оны Гомердің «Илиадасымен» теңеп, дұрыс бағасын</w:t>
        <w:br/>
        <w:t>беруі - достық туралы әдемі жыр емес пе! Қалмақ, өзбек халықтары туралы</w:t>
        <w:br/>
        <w:t>айтқандары да бір төбе. Шоқан достық туралы жазып қана қоймады. Оның</w:t>
        <w:br/>
        <w:t>жеке басының орыс халқының ұлы перзенттерімен өз достығы бізге күні</w:t>
        <w:br/>
        <w:t>бүгінге дейін үлгі.</w:t>
        <w:br/>
        <w:t>Ғалымның достық қарым-қатынаста болған адамдарын атап тауысу қиын.</w:t>
        <w:br/>
        <w:t>Дегенмен, олардың біразын атап өтпей де болмайды. Атақты саяхатшы</w:t>
        <w:br/>
        <w:t>е 4%</w:t>
        <w:br/>
        <w:t>2</w:t>
        <w:br/>
        <w:t>гордость и любимое дитя своего племени. Таким он остался в воспоминаниях».</w:t>
        <w:br/>
        <w:t>(С.С.,В.,1968г.,т.ІУ, с.577).</w:t>
        <w:br/>
        <w:t>Чокан Чингисович Валиханов был человеком аналитического склада ума,</w:t>
        <w:br/>
        <w:t>имел определенное сложившееся миросозерцание на различные тенден-</w:t>
        <w:br/>
        <w:t>ции развития обшцества.</w:t>
        <w:br/>
        <w:t>Воспитанный на лучших традициях своего народа, на статьях В. Г. Белин-</w:t>
      </w:r>
    </w:p>
    <w:p>
      <w:r>
        <w:t>ского, журналов « Современник», «Колокол», он был человеком передовых</w:t>
        <w:br/>
        <w:t>идей, взгАядов, вместе с поэтом С.Ф. Ауровым мечтал о ликвидации эконо-</w:t>
        <w:br/>
        <w:t>мической отсталости страны, о падении крепостного права, необходимости</w:t>
        <w:br/>
        <w:t>уничтожения национального гнета и о других назревших обшественных по-</w:t>
        <w:br/>
        <w:t>требностях России.</w:t>
        <w:br/>
        <w:t>Академик В. А. Обручев, восхишценно описывая дружбу двух юных меч-</w:t>
        <w:br/>
        <w:t>тателей Потанина и Валиханова, писал, что Чокан еше в годы учебы в кадет-</w:t>
        <w:br/>
        <w:t>ском корпусе «пытался пробудить в нем (т.е. в Потанине -- Ш. В.) отрица-</w:t>
        <w:br/>
        <w:t>тельное отношение к Николаю и критическде отношение к царизму вообше».</w:t>
        <w:br/>
        <w:t>(В. А. Обручев. «Путешествия Потанина». М.,1953. С.11-16).</w:t>
        <w:br/>
        <w:t>В Омском кадетском корпусе далеко не всегда проповедовался дух брат-</w:t>
        <w:br/>
        <w:t>стваи дружбы народов. Даже дети-кадеты в перерыве между занятиями игра-</w:t>
        <w:br/>
        <w:t>Ай в войну «русских и киргизов» (читайте -- казахов -- Ш. В.), имитируя</w:t>
        <w:br/>
        <w:t>предполагаемые столкновения («Сибирская жизнь», 1913 г, У% 56). С.Я. Ка-</w:t>
        <w:br/>
        <w:t>пустин, Арут Чокана, откровенно писал: «..как коренной сибиряк, так и при-</w:t>
        <w:br/>
        <w:t>езжий в Сибирь русский человек еше не могли смотреть на киргиза как на рав-</w:t>
        <w:br/>
        <w:t>ного себе, как он смотрит на немца, француза, еврея, итальянца. Самый гуман-</w:t>
        <w:br/>
        <w:t>нейший сибиряк и россиянин отпноситкея к инородуу как взрослый к ребенку. Это</w:t>
        <w:br/>
        <w:t>самое, так сказать, христианнейшег отношение, доступное весьма немногим;</w:t>
        <w:br/>
        <w:t>большинство русских способно видеть в киргизе человека, скорге отталкиваю-</w:t>
        <w:br/>
        <w:t>шего от себя, нежели привлекаюшего».</w:t>
        <w:br/>
        <w:t>Даже Семен Яковлевич-- выпускник Казанского университета -- был за-</w:t>
        <w:br/>
        <w:t>ражен вирусом «&lt;превосходства» иутверждал: «Монгольская раса вообше не-</w:t>
        <w:br/>
        <w:t>красива,но Чокан был донельзя привлекателен, скажу даже красив, несмотря на</w:t>
        <w:br/>
        <w:t>ярко выраженный в его физиономии чистый монгольский тип (черные густые,</w:t>
        <w:br/>
        <w:t>прямые волосы, узкие черные глаза, маленький, немного вдавленный нос - өсе 6</w:t>
        <w:br/>
        <w:t>нем было монгольское)».</w:t>
        <w:br/>
        <w:t>Официальная программа учебы предусматривала воспитание кадетов в</w:t>
        <w:br/>
        <w:t>духе преданности колониальной политике царизма. Из числа выпускников</w:t>
        <w:br/>
        <w:t>е 2%</w:t>
        <w:br/>
        <w:t>2</w:t>
        <w:br/>
        <w:t>син екеуміз де (П. И. Небольсин -- ХІХ ғ. орта кезіндегі ірі ғалым) пара-пар</w:t>
        <w:br/>
        <w:t>келе алмаймыз»,-- деп жазады.</w:t>
        <w:br/>
        <w:t>Біздің халқымыздың тарихында Шоқан мен Достоевскийдің достығы</w:t>
        <w:br/>
        <w:t>алтын әріппен жазылған.</w:t>
        <w:br/>
        <w:t>Шоқан Достоевскиймен алғаш Омбыда, 1854 жылы Ивановтардың үйінде</w:t>
        <w:br/>
        <w:t>кездеседі. Ол артынан Семейге солдат болып айдалғанда да Шоқанмен</w:t>
        <w:br/>
        <w:t>қатынасын үзбейді. Шоқан Семейге жиі барып тұрады. Осы жөнінде Дос-</w:t>
        <w:br/>
        <w:t>тоевскийге Шоқан былай деп жазды: «Сізбен бірге Семейде өткізген біраз</w:t>
        <w:br/>
        <w:t>күн мен үшін тіпті көңілді болды. Осы күні сіздікінде тағы да бір болсам екен</w:t>
        <w:br/>
        <w:t>деп ойлаймын да жүремін. Мен адамның жақсы көңілін, сезімін әдемілеп</w:t>
        <w:br/>
        <w:t>жазуға шебер емеспін, бірақ оның қажеті де жоқ қой деп ойлаймын. Өйткені,</w:t>
        <w:br/>
        <w:t>сізді мықтап ұнататынымды, сізді өте жақсы көретінімді, әрине, өзіңіз де</w:t>
        <w:br/>
        <w:t>білерсіз». Шоқан тек қана жүрек сезімін білдіріп қоймай, келешекте не істеу</w:t>
        <w:br/>
        <w:t>керек екені жөнінде ақыл сұрайды.</w:t>
        <w:br/>
        <w:t>Көркем сөздің алыбы, адам мінез-құлқының сан қырын аңғарғыш,</w:t>
        <w:br/>
        <w:t>жүректің тұңғиығына сүңги білетін, өмірде тұшыдан гөрі ашының дәмін</w:t>
        <w:br/>
        <w:t>көбірек татқан, жылы лебізге сараң, ұлы жазушы Достоевский де өзінің адал</w:t>
        <w:br/>
        <w:t>достық сезімін Шоқанға жомарттықпен жолдайды: «Сіз мені жақсы көрем</w:t>
        <w:br/>
        <w:t>деп жазыпсыз, ендеше мен туралап-ақ айтайын, мен сізге тіпті ғашықпын.</w:t>
      </w:r>
    </w:p>
    <w:p>
      <w:r>
        <w:t>Мен сізді жақсы көргендей ешуақытта да, ешкімді де, тіпті туған інімді де</w:t>
        <w:br/>
        <w:t>жақсы көрген емеспін. Мұның себебін құдай білсін. Ал енді сіз, қымбатты</w:t>
        <w:br/>
        <w:t>Уәлиханов, менің ниетімнің таза екендігіне, тегі ешқандай дәлелсіз-ақ сене-</w:t>
        <w:br/>
        <w:t>тін шығарсыз. Рас, бұл туралы он кітап жазсам да, көңілімдегіні түгел жазып</w:t>
        <w:br/>
        <w:t>тауыса алмас едім. Өйткені сезім, тәтті көңіл дегендер түсіндіруге болмайтын</w:t>
        <w:br/>
        <w:t>нәрселер. Сізбен арбада тұрып қош айтысып айырылысқаннан кейін бәрі-</w:t>
        <w:br/>
        <w:t>міз де күні бойы мұңайып жүрдік. Біз жол бойы сізді аузымыздан тастамай,</w:t>
        <w:br/>
        <w:t>білгенімізше мақтай бердік».</w:t>
        <w:br/>
        <w:t>Шоқанның болашақ жайында сұраған ақылын да Достоевский бос қал-</w:t>
        <w:br/>
        <w:t>дырмайды, жауап береді. «Даланың не екенін, оның маңызын және өз</w:t>
        <w:br/>
        <w:t>халқыныздың Россияға қандай қатысы бар екенін Россия халқына түсіндіріп</w:t>
        <w:br/>
        <w:t>беруші ең бірінші қазақ болу дегеннің өзі нағыз ұлы мақсат емес пе? Ең</w:t>
        <w:br/>
        <w:t>ардақты іс емес пе? Оның бер жағында, орыстар арасында өз Отаныңыздың</w:t>
        <w:br/>
        <w:t>»</w:t>
        <w:br/>
        <w:t>Аяди Андрея Андреевича Достоевского -- племянника Федора Михайлови-</w:t>
        <w:br/>
        <w:t>ча. Окончив институт в 1936 году; он получает специальность инженера-ме-</w:t>
        <w:br/>
        <w:t>ханика. Видимо, не саучайно его дети пошли по стопам отца. До последнего</w:t>
        <w:br/>
        <w:t>Аня жизни Андрей Федорович занимается сбором материалов, связанных с</w:t>
        <w:br/>
        <w:t>памятью своего знаменитого деда. Многие экспонаты -- фотографии, руко-</w:t>
        <w:br/>
        <w:t>писи, личные веши Ф. М. Достоевского, находяшиеся в Ленинградском му-</w:t>
        <w:br/>
        <w:t>зее писателя, -- найдены и переданы им. Жена Ф. М. Достоевского -- Анна</w:t>
        <w:br/>
        <w:t>Григорьевна, урожденная Сниткина, -- скончалась в 1918 году в гостинице</w:t>
        <w:br/>
        <w:t>Ялгы. Ее прах, по завецанию, был перевезен Андреем Федоровичем в Ленин-</w:t>
        <w:br/>
        <w:t>гради перезахоронен рядом с могилой Ф. М. Достоевского.</w:t>
        <w:br/>
        <w:t>В 1983 годуя был в Денинграде, поближе познакомился с Достоевскими.</w:t>
        <w:br/>
        <w:t>Посетил музей Достоевского. В рисунках Федора Михайловича (он совсем</w:t>
        <w:br/>
        <w:t>неплохо рисовал) нашел несколько типов людей, очень похожих на Ч. Ч. Ва-</w:t>
        <w:br/>
        <w:t>жиханова. Затем в Александро-Невской Лавре мы возложили цветы на могилу</w:t>
        <w:br/>
        <w:t>Федора Михайловича Достоевското. Были вт. Пушкинеу родной тетки Ами-</w:t>
        <w:br/>
        <w:t>трия и Татьяны -- Елены Владимировны. Всюду, где бы я не бывал, заметил</w:t>
        <w:br/>
        <w:t>огромную заинтересованность нашими историческими связями, благожела-</w:t>
        <w:br/>
        <w:t>тельность истремление закрепить эти дружеские, я даже сказал бы, братские</w:t>
        <w:br/>
        <w:t>отношения. По рассказам правнуков Федора Михайловича, судьба фамилии</w:t>
        <w:br/>
        <w:t>Достоевских сложилась не совсем благополучно. Семья Андрея Федорови-</w:t>
        <w:br/>
        <w:t>ча долгое время жила на квартире вышеупомянутого Андрея Андреевича</w:t>
        <w:br/>
        <w:t>Достоевского по ул. Союза связи, дом 5, квартира 4. Квартира состояла</w:t>
        <w:br/>
        <w:t>из трех огромных комнат, только библиотека занимала сорок квадратных</w:t>
        <w:br/>
        <w:t>метров. В двадцатых годах ее уплотнили: туда вселили посторонних людей,</w:t>
        <w:br/>
        <w:t>оставив за Достоевскими одну комнату. Владелец квартиры Андрей Андрее-</w:t>
        <w:br/>
        <w:t>вич Достоевский, до октябрьского переворота яваявшийся статским совет-</w:t>
        <w:br/>
        <w:t>ником, в 1934 году был арестован и сослан на строительство Беломорско-</w:t>
        <w:br/>
        <w:t>Балтийского канала. Был выпушен в преклонном возрасте и скоропости-</w:t>
        <w:br/>
        <w:t>жно скончался.</w:t>
        <w:br/>
        <w:t>В 1968 году, через Октябрьский райком партии, Достоевские подают заяв-</w:t>
        <w:br/>
        <w:t>жение на получение квартиры на две семьи: мать с сыном и Татьяна с мужем-</w:t>
        <w:br/>
        <w:t>инвалидом и сыном. Им ответили: «Еше что захотели, две вам квартиры!</w:t>
        <w:br/>
        <w:t>Только по одной комнате в коммунальной квартире».</w:t>
        <w:br/>
        <w:t>В 1985 году послеходатайства Сергея Владимировича Михалкова, тогдаш-</w:t>
        <w:br/>
        <w:t>него депутата Верховного Совета СССР, они смогли получить 3-комнатную</w:t>
        <w:br/>
        <w:t>е 187</w:t>
      </w:r>
    </w:p>
    <w:p>
      <w:r>
        <w:t>2</w:t>
        <w:br/>
        <w:t>-- А в доказательство я вам укажу на приказ областного губернатора -</w:t>
        <w:br/>
        <w:t>генерала Клейста. В нем между прочими проектами 06 улучшении быта кир-</w:t>
        <w:br/>
        <w:t>гизов есть и о нагайках». (С.С.,В.,1985г.,т.У,с.253-254).</w:t>
        <w:br/>
        <w:t>Вопрос об уничтожении телесных наказаний не раз поднимали русские</w:t>
        <w:br/>
        <w:t>передовые люди. Н. Г. Чернышевский кулачное право, нашедшее себе «с60-</w:t>
        <w:br/>
        <w:t>бодный доступ в сенат», сравнивал с законом Аинча плантаторов. (Н.Г. Чер-</w:t>
        <w:br/>
        <w:t>нышевский. Полн. собр. соч., т. УШ, с. 31). «Русский солдат, русский мужик,</w:t>
        <w:br/>
        <w:t>только тогда свободно вздохнет и разовьется в0 всю ширь своей силы, когда его</w:t>
        <w:br/>
        <w:t>перестанут бить», - писал А. И. Герцен, предлагая «&lt;уничтожить э00 3/0,</w:t>
        <w:br/>
        <w:t>как крепостное состояние». (Терцен А.И. Былое и думы. С.722).</w:t>
        <w:br/>
        <w:t>Не вызывает сомнения совпадение взагаядов Ч. Валиханова с их точкой</w:t>
        <w:br/>
        <w:t>зрения на этот вопрос. Ч.Ч. Валиханов неразделял поработительскихтенденций</w:t>
        <w:br/>
        <w:t>сибирских казаков. Рецензируя статью «О словесности киргизов» офицера</w:t>
        <w:br/>
        <w:t>Сибирского линейного казачьего войска Е. И. Шебалина, писал: «Склон-</w:t>
        <w:br/>
        <w:t>ность автора рукописи к ученым теориям при слабых ученых познаниях, ио-</w:t>
        <w:br/>
        <w:t>ползновение усвошть себе европейский өзгляд и, наконец, юмористический</w:t>
        <w:br/>
        <w:t>тон в рассказах о грустной темной стороне киргизской жизни -- өсе это</w:t>
        <w:br/>
        <w:t>производит на нас крайне неприятное чувство. Мы удивляемся, почему</w:t>
        <w:br/>
        <w:t>автор восхваляет сибирских казаков (и надо признаться, совершенно</w:t>
        <w:br/>
        <w:t>несправедливо), можно полагать, что сам происходит он от одного из</w:t>
        <w:br/>
        <w:t>завоевателей Сибири. Вообше, взгляды и понятия его совершенно казацкие».</w:t>
        <w:br/>
        <w:t>(С.С.,В., 1985г.,т.ТУ; с. 400). Конечно, под этими взгаядами Валиханов под-</w:t>
        <w:br/>
        <w:t>разумевал систематическую экспауатацию инородца, убиваюшую в самом</w:t>
        <w:br/>
        <w:t>зародыше всякое стремление к экономическому благосостоянию. О казах-</w:t>
        <w:br/>
        <w:t>ских поселениях, постоянно терпяших бедствия и проиавол от казаков, писал</w:t>
        <w:br/>
        <w:t>публицист Н.М.Ядринцев. (С.С.,В.,1985г.,т.Ус.284-285).</w:t>
        <w:br/>
        <w:t>Под натиском эпохи назревали сушественные преобразования, через ро-</w:t>
        <w:br/>
        <w:t>гатки и препоны власти пробивали себе дорогу первые ростки подлинных</w:t>
        <w:br/>
        <w:t>человеческих взаймоотношений и искренней дружбы.</w:t>
        <w:br/>
        <w:t>Н.М. Ядринцев вспоминает: «Эдуард Струве (путешественник --</w:t>
        <w:br/>
        <w:t>Ш. В.) начал речь о том, что киргизы ненавидят казаков. Вдруг губы Валиха-</w:t>
        <w:br/>
        <w:t>нова передернуло, он өзглянул нежно на своего друга и школьного товариша</w:t>
        <w:br/>
        <w:t>Г.Н. Потанина и сказал: «Чһо у киргизов нет ненависти к лучшим предста-</w:t>
        <w:br/>
        <w:t>вителям казачьего войска, я желал бы засвидетельствовать. Я, как киргиз</w:t>
        <w:br/>
        <w:t>4 14%</w:t>
        <w:br/>
        <w:t>»</w:t>
        <w:br/>
        <w:t>артынан ата-анасынан сүйінші сұратып, сонан кейін баланы тас қыздырып,</w:t>
        <w:br/>
        <w:t>бұлауға салып, өмірге қайта қосыпты. Бірақ Мақы құлақ пен тілден қатар ай-</w:t>
        <w:br/>
        <w:t>ырылады.</w:t>
        <w:br/>
        <w:t>Шоқанның ақылы бойынша Шыңғыс мылқау баласын 1855 жылы Пе-</w:t>
        <w:br/>
        <w:t>тербордағы мылқаулар училишцесіне түсіреді.</w:t>
        <w:br/>
        <w:t>Училишенің тәрбиесі өте жоғары дәрежеде болған екен. Гравюра жасауды,</w:t>
        <w:br/>
        <w:t>токарь, столяр болуды, литография өнерін, сурет салуды, жазуды үйренген.</w:t>
        <w:br/>
        <w:t>Атамның әрбір әріпті қолымен көрсететін алфавиті болатын, білім алған</w:t>
        <w:br/>
        <w:t>мұғалімдерін аузынан тастамай үнемі айтып отарушы еді.</w:t>
        <w:br/>
        <w:t>Училише оқуының ақырғы жылдары болса керек, атам он теңге қағаз</w:t>
        <w:br/>
        <w:t>ақшаның суретін салып, мұғалімнің столына тастапты. Кіріп келген мұғалім</w:t>
      </w:r>
    </w:p>
    <w:p>
      <w:r>
        <w:t>шап етіп ұстап алса, бір жағы ақ, жасанды ақша екен. Атамның өнеріне</w:t>
        <w:br/>
        <w:t>сүйсініп,мұғалім: «Мақы Уәлиханов, мұныжасаған сенғой,- депті.-- Сенің</w:t>
        <w:br/>
        <w:t>өнерің мол, бұл өнеріңе бір жағынан қуансам, екінші жағынан ренжимін.</w:t>
        <w:br/>
        <w:t>Қуанатыным -- қазақ даласына өнер апарасың деймін, ренжитінім -- оқуды</w:t>
        <w:br/>
        <w:t>бітіріп, аулыңа оралып, келешекте жалған дүние жасаумен шүғылдансаң,</w:t>
        <w:br/>
        <w:t>арамдықпен алысқа бара алмайсың».</w:t>
        <w:br/>
        <w:t>Атам мұғалімінің осы бір сөздерін өле-өлгенше аузынан тастамай өтті.</w:t>
        <w:br/>
        <w:t>Петерборда оқып жүрген кезінде Мақыға ағасы Шоқан Үлкен ықпал</w:t>
        <w:br/>
        <w:t>жасаған. 1861 жылы Қашғар саяхатына байланысты барған Шоқан інісін көп</w:t>
        <w:br/>
        <w:t>адамдармен таныстырады. Мақының сурет академиясының профессорлары-</w:t>
        <w:br/>
        <w:t>нан сабақ алып тұруын қарастырады.</w:t>
        <w:br/>
        <w:t>Не керек, Шоқан Мақының өнерінің әрі қарай ұштала түсуіне қамқор-</w:t>
        <w:br/>
        <w:t>дық жасап, елге оралғанда халыққа бірге қызмет істейміз деп армандапты.</w:t>
        <w:br/>
        <w:t>Атам оқуды бітірген соң, тағы да Петерборда екі жылдай тұрып, жиыр-</w:t>
        <w:br/>
        <w:t>ма бір жасында елге келіпті. Елге келген соң, жеті-сегіз жылдай Омбыда тіл-</w:t>
        <w:br/>
        <w:t>мәш болып қызмет істейді, сосын отставкаға шығады. Ол кісінің өнер жо-</w:t>
        <w:br/>
        <w:t>дында өндіртіп қызмет еткені осыдан кейін. Бір минут та бос отырмаушы</w:t>
        <w:br/>
        <w:t>еді. Таңертеңгі асты ішіп болғаннан кейін-ақ жұмыспен айналысатын. Кейде</w:t>
        <w:br/>
        <w:t>үнемі түнгі сағат бірге дейін отыратын, шабыты келсе, көрер таңды көзімен</w:t>
        <w:br/>
        <w:t>атқызатын күндері де болушы еді. Сондағы айналысатыны небір машық сы-</w:t>
        <w:br/>
        <w:t>зулар, әсіресе, түскиіз, кілем, текемет, алашаға ойылатын оюларды әсем жа-</w:t>
        <w:br/>
        <w:t>сайтын. Ерінбей, жалықпай сан түрлі эскиздер жасап, бірнеше варианттарын</w:t>
        <w:br/>
        <w:t>салыстырып барып, ең жақсы дегенін іске асырушы еді. Ауыл адамдарының</w:t>
        <w:br/>
        <w:t>үй тігу, ою-өрнек жасау, киімдердің сәндісін тігу жайлы ақылдаспайтыны</w:t>
        <w:br/>
        <w:t>е 171</w:t>
        <w:br/>
        <w:t>2</w:t>
        <w:br/>
        <w:t>аз-ды. Жалғыз ауыл адамдары емес, төңіректегі ел, тіпті қаладан орыстар да</w:t>
        <w:br/>
        <w:t>келіп ақыл алып тұратын. Саумал көлде тұратын бір орыс біздің үйге келіп</w:t>
        <w:br/>
        <w:t>бірнеше күн жатып, атама шіркеудің планын сызғызып, қаншаға түсетініне</w:t>
        <w:br/>
        <w:t>дейін есептеткізіп алған еді. Сол салынған шіркеу бұл күнде аудандық кауб.</w:t>
        <w:br/>
        <w:t>Бір ғажабы, орыс азаматтары өзгеден гөрі атамды бауырларына көбірек тар-</w:t>
        <w:br/>
        <w:t>тып, жиі қатынасатын. Үстіне қара шұға костюм, крахмалды ақ көйлек киіп,</w:t>
        <w:br/>
        <w:t>сақал-мұрт, шашын «батысша» бастырып, алтын көзілдірік астынан жымия</w:t>
        <w:br/>
        <w:t>күліп қарағанда, кіммен болса да жанасып-ақ кететін. Атам жиында да жай</w:t>
        <w:br/>
        <w:t>отыра алмаушы еді. Қолынан блокноты мен қарындашы түспейді. Арты-</w:t>
        <w:br/>
        <w:t>нан суреттерін қарап отырсаңыз, бір екі сызықпен-ақ адам мінездемесінің</w:t>
        <w:br/>
        <w:t>сан қырын бергенін байқар едіңіз. Қақалғанша аузына тыққылап жатқан</w:t>
        <w:br/>
        <w:t>құлқынның құлы, біреудің әйеліне көз салып тұрған сылқым немесе ескеру-</w:t>
        <w:br/>
        <w:t>сіз қалған жүбай да осы блокноттан табылып, күлкіңіз келер еді. Бірақ, менің</w:t>
        <w:br/>
        <w:t>бақылауымша, атам күлкілі кезеңдерді салуға тіптен құмар еді. Ауылымыздың</w:t>
        <w:br/>
        <w:t>Бекен деген бір азаматының әкесімен белдескенін салғаны елге аңыз боп</w:t>
        <w:br/>
        <w:t>кетті. «Күш атасын танымайды» деп күлетін жүрт суретті көргенде. Бір</w:t>
        <w:br/>
        <w:t>қызық суретінің мазмұны әлі есімде.</w:t>
        <w:br/>
        <w:t>Бірінші беттегі суретте болыстың аяғына жығылып, қалшылдап, дірілдеп</w:t>
        <w:br/>
        <w:t>тұрған шабармандар салынған. Екінші бетте әлгі айбарлы болыс генерал-</w:t>
        <w:br/>
        <w:t>губернатордың ізін жалап, есі кетіп итаршыланып түр... Бұл жерде семсер</w:t>
        <w:br/>
        <w:t>тілді Шоқанның үлкен ықпалы болғаны даусыз-ау деймін. Олай дейтінім,</w:t>
        <w:br/>
        <w:t>атамның суреттері арасынан Шоқанның бір салған суретін көрдім. Сібір</w:t>
        <w:br/>
        <w:t>генерал-губернаторының қызы ма, жиені ме, Шоқанмен көңілдес болыпты.</w:t>
        <w:br/>
        <w:t>Қыздың альбомына Шоқан басын адам, бөксесін қасқыр қылып айнытпай</w:t>
        <w:br/>
        <w:t>генерал-губернаторды салып қойыпты. Кейін, осыны генералдың өзі көріп</w:t>
        <w:br/>
        <w:t>қалғанда, бір қызарып, бір құбарып, басын шайқай бергеннен басқа ешнәрсе</w:t>
      </w:r>
    </w:p>
    <w:p>
      <w:r>
        <w:t>айтпапты деседі.</w:t>
        <w:br/>
        <w:t>Атамның өнері сондай, қолы тиіп кетсе, әлдебір бүта ағаштар да жан-</w:t>
        <w:br/>
        <w:t>данар еді. Бұта біресе жүні үрпиіп иттен шошыған мысық бейнесінде болса,</w:t>
        <w:br/>
        <w:t>екінші жерде түлкіні басып жатқан қыран боп шыға келер еді. Бірде «Мы-</w:t>
        <w:br/>
        <w:t>нау отын жарып жатқан Кәрке ғой» десеңіз, бірде «Ұршық иіріп, иегі</w:t>
        <w:br/>
        <w:t>мұрнына жеткен Жұпар кемпір» деп таныр едіңіз. Айыр тілін қып-қызыл ғып</w:t>
        <w:br/>
        <w:t>шығартып, көздің орнына сәуле шашып тұратын қымбатты тас салып, жон</w:t>
        <w:br/>
        <w:t>терісін бурыл етіп бояп, кедір-бұдыр тамырлы ағаштан атамның айнытпай</w:t>
        <w:br/>
        <w:t>жасаған жыланын көргенде үйге келген бір қонақтың талып қалғаны да бар.</w:t>
        <w:br/>
        <w:t>біз%</w:t>
        <w:br/>
        <w:t>»</w:t>
        <w:br/>
        <w:t>кадетского корпуса вышло много ревностных зашцитников интересов импе-</w:t>
        <w:br/>
        <w:t>рин. Царская Россия была «тюрьмой народов». Крайне тяжелым было по-</w:t>
        <w:br/>
        <w:t>дожение малых народов, так называемых «инородцев».</w:t>
        <w:br/>
        <w:t>С глубокой печалью и болью в сердце писал Валиханов А. Н. Майкову о</w:t>
        <w:br/>
        <w:t>произволе царских администраторов, которые «с инородцами в Сибири дела-</w:t>
        <w:br/>
        <w:t>ют что хотят, только разве собаками не травят». И он рассказал об одном</w:t>
        <w:br/>
        <w:t>факте, когда с ним поступили, как с «инородцем».</w:t>
        <w:br/>
        <w:t>Ч. Ч. Валиханов вместе со своими друзьями Г. Н. Потаниным, Н. М.</w:t>
        <w:br/>
        <w:t>Ядринцевым боролся против такого отношения к своим соплеменникам, ра-</w:t>
        <w:br/>
        <w:t>товал за подлинную дружбу между людьми и народами. И их дружба служила</w:t>
        <w:br/>
        <w:t>примером гуманности и сердечных отношений.</w:t>
        <w:br/>
        <w:t>Ч. Валиханову было нелегко, когда приходилось быть вдали от своих еди-</w:t>
        <w:br/>
        <w:t>номышдленников, находиться среди царских сатрапов. Порою он терпел на-</w:t>
        <w:br/>
        <w:t>смешки и издевательства.</w:t>
        <w:br/>
        <w:t>Во время среднеазиатского похода, возглавляемого полковником Черня-</w:t>
        <w:br/>
        <w:t>евым (который не всегда руководствовался гуманными целями), Валиханов</w:t>
        <w:br/>
        <w:t>ратовал за мирные переговоры с местными жителями. Офицеры штаба не со-</w:t>
        <w:br/>
        <w:t>глашались на это. Известный художник М. С. Энаменский оставил дневнико</w:t>
        <w:br/>
        <w:t>походе, к сожалению, частично уничтоженный. Даже небольшой отрывок из</w:t>
        <w:br/>
        <w:t>этого дневника дает нам представление о полемике Валиханова с окружени-</w:t>
        <w:br/>
        <w:t>ем Черняева.</w:t>
        <w:br/>
        <w:t>«-- Хорошо было бы Байтыка и других подобных ему господ, вместо всяких</w:t>
        <w:br/>
        <w:t>ухаживаний за ними, нагайками сечь и (розгами) драть как следует.</w:t>
        <w:br/>
        <w:t>-- Разумеетея, против этого өзгляда на веши споритть нельзя, он суше-</w:t>
        <w:br/>
        <w:t>ствует у многих еше, вот, например, у плантаторов. Но я должен заметить,</w:t>
        <w:br/>
        <w:t>что у киргизов (казахов -- Ш. В.) телесного наказания не сушестаует и не су-</w:t>
        <w:br/>
        <w:t>шествовало,</w:t>
        <w:br/>
        <w:t>-- Ну, вот беш»! Это новосты! (Раздался хор, такой громкий, что</w:t>
        <w:br/>
        <w:t>возвратившиеся было ласточки сделали сальто над нашими фуражками и</w:t>
        <w:br/>
        <w:t>исчезли ановь).</w:t>
        <w:br/>
        <w:t>--А если теперь сушествуют в степи нагайки, - продолжал хладнокровно</w:t>
        <w:br/>
        <w:t>оратор, выдержав залп (голосов) противников, -- то они өнесены цивилизато-</w:t>
        <w:br/>
        <w:t>Рами русскими.</w:t>
        <w:br/>
        <w:t>-- Нуда, сказать, может вы докажете?</w:t>
        <w:br/>
        <w:t>е 183</w:t>
      </w:r>
    </w:p>
    <w:p>
      <w:r>
        <w:t>2</w:t>
        <w:br/>
        <w:t>что еше время не пришло дАя степей, чтобы им нужны были деятели, подоб-</w:t>
        <w:br/>
        <w:t>ные Чокану; и он поэтому, сожалея, заключает: «Я вижу Вашу жизнь, Аруг</w:t>
        <w:br/>
        <w:t>мой! Вижу и гаубоко за Вас страдаю! Не смейтесь надо мною: я горячо по-</w:t>
        <w:br/>
        <w:t>мабил Вас! Дай нея один!»</w:t>
        <w:br/>
        <w:t>Валиханов обладал особым даром завоевывать сердца своих современ-</w:t>
        <w:br/>
        <w:t>ников. Член тайного обшества «Земля и воля» С. Я. Капустин писал: «Чо-</w:t>
        <w:br/>
        <w:t>кан Валиханов своей вежливостью как-то невольно заставлял считать себя</w:t>
        <w:br/>
        <w:t>братом, да еше более близким, нежели иной русский одного с вами ҡруға, то-</w:t>
        <w:br/>
        <w:t>вариш Ваш с детства и по учебному заведению. В каждой черте его Вы видели</w:t>
        <w:br/>
        <w:t>нечто сөое (взгляд, игра физиономии, интонация голоса, мягкость и образность</w:t>
        <w:br/>
        <w:t>выражений), он выражал самые тонкие оттенки чувств. У него было много о6-</w:t>
        <w:br/>
        <w:t>шечеловеческого». (С.С., В., 1985 т.,т. ХУ) с. 410).</w:t>
        <w:br/>
        <w:t>Как бы вразвитие этих мыслей читаем у публициста Н. М. Ядринцева:</w:t>
        <w:br/>
        <w:t>«..узенькие глаза его сверкали умом, они смотрели как угольки, на тонких</w:t>
        <w:br/>
        <w:t>губах всегда блуждала ироническая улыбка, это придавало ему нечто Лермон-</w:t>
        <w:br/>
        <w:t>товское и Чайльд-Гарольдовское. Разговор всегда отличался остроумием... һод</w:t>
        <w:br/>
        <w:t>влиянием образования эта способность у Валиханова получила... характер са-</w:t>
        <w:br/>
        <w:t>тиры и гейневского юмора. Острил он зл0, я редко встречал человека с таким</w:t>
        <w:br/>
        <w:t>острым, как бритва, языком». (С.С.В., 1968 г.,т.У, с. 574).</w:t>
        <w:br/>
        <w:t>В трудах Валиханова нас поражают глубина анализа рассматриваемых</w:t>
        <w:br/>
        <w:t>проблем, оригинальность, самобытность суждений и мыслей, человечность</w:t>
        <w:br/>
        <w:t>игуманизм выводов. Его мысли были не абстрактными, они были полны ду-</w:t>
        <w:br/>
        <w:t>мами о народе, о судьбах людей, об их взаимоотношениях.</w:t>
        <w:br/>
        <w:t>Он был человеком увлеченным, целеустремленным. Смыслом его жиз-</w:t>
        <w:br/>
        <w:t>ни было саужение народу; Родине и человечеству. Его нельзя было без вол-</w:t>
        <w:br/>
        <w:t>нения слушать, невозможно было не увлечься его замечательными идеями.</w:t>
        <w:br/>
        <w:t>Арузья его, с радостью встречаясь с ним, иногда с горечью расставались.</w:t>
        <w:br/>
        <w:t>Вспоминая одну встречу во время ссылки, его друг Григорий Николае-</w:t>
        <w:br/>
        <w:t>вич Потанин рассказызает: «Всю ночь мы просидели, не ложасв, говорили, 20-</w:t>
        <w:br/>
        <w:t>ворили... Чокан должен был на другой же день уехать, -- таҡ сложилисв ег0 слу-</w:t>
        <w:br/>
        <w:t>жебные дела. И когда он уехал, я, поверите ли, заплакал, как ребенок. Словно</w:t>
        <w:br/>
        <w:t>солнышко закатилось!» (С.С.,В.,1985г.,т.У; с.428).</w:t>
        <w:br/>
        <w:t>Ч.Ч. Валиханов имел таубокие знания, он был всесторонне образован-</w:t>
        <w:br/>
        <w:t>ным человеком. В Омском кадетском корпусе Валиханов проучился всего</w:t>
        <w:br/>
        <w:t>шесть лет. Поступив в 1847 г. в 12-летнем возрасте, он был выпушен в 1853 г.</w:t>
        <w:br/>
        <w:t>е 0%</w:t>
        <w:br/>
        <w:t>2</w:t>
        <w:br/>
        <w:t>написала: «...После прилета из Алма-Аты я долго не могла отключиться, все</w:t>
        <w:br/>
        <w:t>вспоминала -- где мы были, что видели, как нас встречали и приветствова-</w:t>
        <w:br/>
        <w:t>ли. Было очень приятно ваше внимание и желание все показать, спасибо вам</w:t>
        <w:br/>
        <w:t>большое! Открытки с видом Алма-Аты я показывала и родственникам, и на</w:t>
        <w:br/>
        <w:t>работе, все по-хорошему мне завидовали, что видела такую красоту. Было</w:t>
        <w:br/>
        <w:t>трулно включиться в работу; все казалось таким обыденным, я ведь впечатли-</w:t>
        <w:br/>
        <w:t>тельная натура, долго помню все хорошее...» (17.06.1981 г.).</w:t>
        <w:br/>
        <w:t>Татьяна и Дмитрий -- дети внука Федора Михайловича -- Андрея Фе-</w:t>
      </w:r>
    </w:p>
    <w:p>
      <w:r>
        <w:t>доровича Достоевского (1908-1968 тт.). Татьяна Андреевна, по мужу Высо-</w:t>
        <w:br/>
        <w:t>горец, 1937 г.р., по образованию техник-конструктор радиоприборострое-</w:t>
        <w:br/>
        <w:t>ния. Более 16-ти лет она проработала в конструкторском бюро Централь-</w:t>
        <w:br/>
        <w:t>ного научно-исследовательского института связи. Дмитрий Андреевич,</w:t>
        <w:br/>
        <w:t>1945 г.р. имеет специальность техника-механика. Их мать Татьяна Владими-</w:t>
        <w:br/>
        <w:t>ровна, 1909 г.р., урожденная Раевская, свыше сорока лет проработала в пу-</w:t>
        <w:br/>
        <w:t>бличной библиотеке им. Салтыкова-Шедрина. Кстати сказать, в свое вре-</w:t>
        <w:br/>
        <w:t>мя именно этой библиотеке было передано письмо Ф. М. Достоевского</w:t>
        <w:br/>
        <w:t>Ч. Ч. Валиханову братом Чокана -- Махмудом Валихановым. Прадед Татья-</w:t>
        <w:br/>
        <w:t>ны Владимировны Михаил Федорович Раевский был протоиереем русской</w:t>
        <w:br/>
        <w:t>православной церкви, имел прекрасную библиотеку по православию и не-</w:t>
        <w:br/>
        <w:t>сколько дет саужил в Вене. Как-то Татьяна Андреевна мне с гордостью сказа-</w:t>
        <w:br/>
        <w:t>ла: «Мы по материнской линии Раевские, Шестиковы, Куршаковы продол-</w:t>
        <w:br/>
        <w:t>жаем линию чингизидов России». Эту версию мне не удалось проверить.</w:t>
        <w:br/>
        <w:t>У Федора Михайловича было пять братьев: старший Михаил Михайлович,</w:t>
        <w:br/>
        <w:t>Андрей, Николай и еше двое. Детей было четверо: Соня, скончавшаяся вдет-</w:t>
        <w:br/>
        <w:t>ском возрасте и похороненная в Швейцдарии, Люба, впоследствии ставшая</w:t>
        <w:br/>
        <w:t>писательницей, не выходила замуж и умерла в 1926 году на юге Италии, лю-</w:t>
        <w:br/>
        <w:t>бимый сын Алексей умер в возрасте 4-х лет в Петербурге, сын Федор умер в</w:t>
        <w:br/>
        <w:t>1921 тодув Москве от тифа.</w:t>
        <w:br/>
        <w:t>Сын Федора Федоровича -- Андрей Федорович Достоевский вместе со</w:t>
        <w:br/>
        <w:t>своей матерью Екатериной Петровной долгое время жил в Симферополе.</w:t>
        <w:br/>
        <w:t>Даже Татьяна Андреевна помнит, как ее нянчила ласковая внимательная ба-</w:t>
        <w:br/>
        <w:t>бушка, урожденная Нечаева. Андрей Федорович в свое время пытался посту-</w:t>
        <w:br/>
        <w:t>пить в Новочеркасский политехнический институт, но не был принят из-за</w:t>
        <w:br/>
        <w:t>своего дворянского происхождения. В 1931 ему все-таки удается поступить</w:t>
        <w:br/>
        <w:t>в Ленинградский политехнический институт, благодаря содействию своего</w:t>
        <w:br/>
        <w:t>66%</w:t>
        <w:br/>
        <w:t>»</w:t>
        <w:br/>
        <w:t>корнетом досрочно, так как «нерусских» не допускали к занятиям по артил-</w:t>
        <w:br/>
        <w:t>лерин. Годы учебы для него были годами интенсивных, угаубленных, боль-</w:t>
        <w:br/>
        <w:t>шей частью самостоятельных, занятий. По воспоминаниям Потанина, в</w:t>
        <w:br/>
        <w:t>библиотеке Чокана были собраны редкие издания по истории Востока</w:t>
        <w:br/>
        <w:t>вообше, буквально все, что было напечатано о казахах, в частности. Ва-</w:t>
        <w:br/>
        <w:t>лиханов усердно занимается, осмысливает прочитанное, всей имеюшей-</w:t>
        <w:br/>
        <w:t>ся литературой делится со своим другом. «“Несмотря на разность программ</w:t>
        <w:br/>
        <w:t>этих двух учебных заведений (имеются в виду Казанский университет и Ом-</w:t>
        <w:br/>
        <w:t>ский кадетский корпус -- Ш. В. ))- пишет С. Я. Капустин, -- мы, познако-</w:t>
        <w:br/>
        <w:t>мившигь, не находили предмета, о котором бы разно думали. Не понятия обык-</w:t>
        <w:br/>
        <w:t>новенного воспитанника среднего учебного заведения я өстретил в Чокане, а</w:t>
        <w:br/>
        <w:t>нашел весьма разносторонне образованного человека. В особенности он обладал</w:t>
        <w:br/>
        <w:t>большими историческими знаниями, вообше отличался начитанностью, как 8</w:t>
        <w:br/>
        <w:t>области научной, так и литературной». (С.С.,В.,1985т.т.У,с.410).</w:t>
        <w:br/>
        <w:t>П.П. Семенов-Тяньшанский удиваялся, как этот юноша, происходя из ко-</w:t>
        <w:br/>
        <w:t>чевых племен, живя в глухой провинции, сумел накопить большой запас све-</w:t>
        <w:br/>
        <w:t>дений и приобрести «&lt;громадную начитанность в литературе о Востоке».</w:t>
        <w:br/>
        <w:t>«Обладая совершенно выдаюшимися способностями, -- писал он, - Валиха-</w:t>
        <w:br/>
        <w:t>нов окончил с большим успехом курс в Омском кадетском ҡорпусе, а впослед-</w:t>
        <w:br/>
        <w:t>отвии уже в Петербурге под моим өлиянием слушал лекции в университете и</w:t>
        <w:br/>
        <w:t>так хорошо освоился с французским и немецким языками, что сделался замеча-</w:t>
        <w:br/>
        <w:t>тельным эрудитом Востока». (С.С., В.,1985.,т.Х; с.241).</w:t>
        <w:br/>
        <w:t>У некоторой части исследователей бытовало мнение, что Валиханов, буду-</w:t>
        <w:br/>
        <w:t>чи высокообразованным человеком, не был понят своим народом. Парируя</w:t>
        <w:br/>
        <w:t>это ошибочное мнение, М. О. Ауэзов в своих записных книжках напи-</w:t>
      </w:r>
    </w:p>
    <w:p>
      <w:r>
        <w:t>сал как-то: «не понят народом -- неверно». Действительно, он никогда</w:t>
        <w:br/>
        <w:t>не отрывался от своего народа, вместе с ним переживал его бесправное</w:t>
        <w:br/>
        <w:t>положение, жил нуждами и заботами своих современников. Он убежден-</w:t>
        <w:br/>
        <w:t>ноутверждал, что «&lt;на мнения же привилегированных классов обіцества следу-</w:t>
        <w:br/>
        <w:t>ет смотреть не иначе, как на отрицательное выражение истинных народных</w:t>
        <w:br/>
        <w:t>нужд, ибо интересы боғатых и знатных людей большей частью враждебны ин-</w:t>
        <w:br/>
        <w:t>тересам массы, большинства...» (С.С.,В.,1985г.,т.ТУ,с.77-78).</w:t>
        <w:br/>
        <w:t>Народ платил Валиханову любовью. «Беседуя со стариками и вспоминая</w:t>
        <w:br/>
        <w:t>Чокана, -- пишет Н. М. Ядринцев, -- мы были свидетелями, как у этих</w:t>
        <w:br/>
        <w:t>седых представителей киргизской степи полились слезы. Чокан -- это была</w:t>
        <w:br/>
        <w:t>е 181</w:t>
        <w:br/>
        <w:t>»</w:t>
        <w:br/>
        <w:t>Семенов-Тянь-Шанский, Петербург университетінің ректоры, профессор</w:t>
        <w:br/>
        <w:t>А.Н. Бекетов (бұл кісі орыстың атақты ақыны Александр Блоктың туған</w:t>
        <w:br/>
        <w:t>нағашысы), ұлыхимик Д.И.Менделеев, атақты географ Г. Потанин, ақындар:</w:t>
        <w:br/>
        <w:t>А. Майков, Полонский, С. Дуров, ұлы жазушы Ф. Достоевский. Осылардың</w:t>
        <w:br/>
        <w:t>ішінде біздің жүрегімізді тербеп, заңды мақтанышымызды туғызатын</w:t>
        <w:br/>
        <w:t>Шоқанның Потанинмен және Достоевскиймен достығы.</w:t>
        <w:br/>
        <w:t>Шоқан мен Потаниннің достығы бірге өткізген жастық шақтың ғана</w:t>
        <w:br/>
        <w:t>қызуы емес, ғалым болып, жаңалық ашып, Отанға, халыққа пайда келтірсек</w:t>
        <w:br/>
        <w:t>деген ойдан туған, мақсаты, арманы бір адамдардың достығы. Олар өле-</w:t>
        <w:br/>
        <w:t>өлгенше бір-бірімен ыстық қарым-қатынаста болып, ойласып, сырласып,</w:t>
        <w:br/>
        <w:t>бір-біріне достық пейіл көрсетіп отырған. Осыған орай бұлардың өмірінен</w:t>
        <w:br/>
        <w:t>бір жайды еске түсіруге болады.</w:t>
        <w:br/>
        <w:t>Белгілі зерттеуші ғалым Н. Ядринцевтің айтуы бойынша, Омбы қаласына</w:t>
        <w:br/>
        <w:t>тоқтаған саяхатшы Струве жайындағы әңгіме қызғылықты.</w:t>
        <w:br/>
        <w:t>«Қазақтардың казак-орыстарды жек көретіні неліктен?» -- деп Струве</w:t>
        <w:br/>
        <w:t>сұрақ қойыпты. Осы кезде Шоқан сұрланып кетіп, орнынан тұрып, өзінің</w:t>
        <w:br/>
        <w:t>досы, мектептес жолдасы Потаниннің жанына келіп, Струвеге: «Айтып</w:t>
        <w:br/>
        <w:t>тұрған сөзіңіз түбірінен қате. Казак-орыстардың ең жақсы азаматтарын</w:t>
        <w:br/>
        <w:t>қазақтардың сүйетіндігіне күмән келтіруге болмайды. Мен өзім қазақ бола</w:t>
        <w:br/>
        <w:t>тұра, казак-орыс Потанинді шын жүрегімнен сүйетіндігімді дәлелдеуге</w:t>
        <w:br/>
        <w:t>рұқсат етініздер!» -- депті де досын қатты қысып құшақтап, сүйіп-сүйіп</w:t>
        <w:br/>
        <w:t>алыпты.</w:t>
        <w:br/>
        <w:t>Шоқанның орыс достарының бір тамаша жері, тұңғыш ғалымымыздың</w:t>
        <w:br/>
        <w:t>ғылыми өмірбаянын жазудағы олардың тамаша шыншылдығы мен әділдігі.</w:t>
        <w:br/>
        <w:t>Мұндай тазалық анық ғалымдарға, риясыз адамға ғана тән. Потанин оқып</w:t>
        <w:br/>
        <w:t>жүргендегі бір кезін еске түсіріп, Шоқан туралы былай дейді: «Сол кездің</w:t>
        <w:br/>
        <w:t>өзінде-ақ ол үлкен адам сияқты еді де, ал біз одан жасымыз үлкен бола</w:t>
        <w:br/>
        <w:t>тұрса да оған қарағанда жалаңбүт бала сияқты едік. Ол өзінің білгенін,</w:t>
        <w:br/>
        <w:t>бізден артық жерлерін жолдастары арасында мақтан етіп айтпайтын, бірақ</w:t>
        <w:br/>
        <w:t>оның білімінің артық екені кез келген жерде ылғи көрініп-ақ түратын,</w:t>
        <w:br/>
        <w:t>қалай дегенмен де өзінің жолдастары үшін де, оның ішінде мен үшін де ол</w:t>
        <w:br/>
        <w:t>«Европаға қақпа еді». Ал А.Н. Плотников деген замандасы: «Уәлихановпен</w:t>
        <w:br/>
        <w:t>мен Петербургта таныстым. Және онымен бірнеше тамаша кештерді бірге</w:t>
        <w:br/>
        <w:t>өткіздім. Оның қабілетінің және білімінің өлшеміне Мұхамет-әлі Таукин, Ба-</w:t>
        <w:br/>
        <w:t>бажановтар түгіл (бұлар Петербордағы оқыған қазақ жастары), тіпті Неболь-</w:t>
        <w:br/>
        <w:t>е 175</w:t>
      </w:r>
    </w:p>
    <w:p>
      <w:r>
        <w:t>»</w:t>
        <w:br/>
        <w:t>мы до сих пор черпаем оригинальные идей дАЯ осмысления прошлого,</w:t>
        <w:br/>
        <w:t>понимания настояшего и представления о будушем. Разве не звучат по-</w:t>
        <w:br/>
        <w:t>современному следуюшие слова Чокана Чингисовича: «В наше время са-</w:t>
        <w:br/>
        <w:t>мыми важными и близкими для народа считаются реформы экономические</w:t>
        <w:br/>
        <w:t>и социальные, прямо касаюшциеся насушных нужд народа» или «...чтобы при-</w:t>
        <w:br/>
        <w:t>вшть какое-либо пргобразование и чтобы потом сохранить его, необходимо,</w:t>
        <w:br/>
        <w:t>чтобы реформа эта соответствовала материальным нуждам и была бы при-</w:t>
        <w:br/>
        <w:t>способлена к национальному характеру того обіцества, для пользы ҡоторого</w:t>
        <w:br/>
        <w:t>она предпринята. Всякое нововведение өне этих условий может быть безуслов-</w:t>
        <w:br/>
        <w:t>но вредно, и как явление анормальное может порождать только одни неизлечи-</w:t>
        <w:br/>
        <w:t>мые обшественные болезни и аномалии».</w:t>
        <w:br/>
        <w:t>Как видите, от Чокана Чингисовича до сих пор доходят до нас энергия и</w:t>
        <w:br/>
        <w:t>свет, как от давно погасшей звезды. Через столетие он волнует нас и зовет к</w:t>
        <w:br/>
        <w:t>жизни.</w:t>
        <w:br/>
        <w:t>Ч.Ч. Валиханов имел необычайно широкий круг обшения, легко схо-</w:t>
        <w:br/>
        <w:t>дился с людьми, быстро определял, кто есть кто.</w:t>
        <w:br/>
        <w:t>Одной из уникальных черт характера Чокана Чингисовича было чутһе на</w:t>
        <w:br/>
        <w:t>сильных, как он сам, талантаивых людей. В дружбе он сохранял верность,</w:t>
        <w:br/>
        <w:t>во взаимоотношениях -- искренность. Можно представить себе впечатле-</w:t>
        <w:br/>
        <w:t>ние тех, кто обшался с ним, видел живого, ошушал его, изаучаюшим мысаи</w:t>
        <w:br/>
        <w:t>идумы...</w:t>
        <w:br/>
        <w:t>Сразу же вспоминаютея слова гения русской и мировой литературы, тон-</w:t>
        <w:br/>
        <w:t>кого психолога чедовеческой души Федора Михайловича Достоевского, о6-</w:t>
        <w:br/>
        <w:t>рашенные к Чокану: «..я Вам обьявляю без церемоний, чпо я в Вас влобился, я</w:t>
        <w:br/>
        <w:t>нигде и ник кому, даже не исключая родного брата, не чувствовал такого өлече-</w:t>
        <w:br/>
        <w:t>ния, как к Вам, и Бог знает, каҡ это сделалось».</w:t>
        <w:br/>
        <w:t>Ныне стала для нас хрестоматийной оценка великого писателя, данная</w:t>
        <w:br/>
        <w:t>Валиханову в том же письме: «...Вы первый казах -- образованный - по-ев-</w:t>
        <w:br/>
        <w:t>ропейски вполне. Судьба же Вас сделала вдобавок превосходнейшим человеком,</w:t>
        <w:br/>
        <w:t>дав Вам и душу, и сердце... Яттак Вас люблю, что мечтавю о Вас ио судьбе Вашей</w:t>
        <w:br/>
        <w:t>по целым дням». (С.С., В.,1985т.,т.У, с. 179).</w:t>
        <w:br/>
        <w:t>А вот другой современник Чокана, поэт Аполлон Николаевич Майков,</w:t>
        <w:br/>
        <w:t>в письме Валиханову от 10 февраля 1863 г. пишет: «Мы немного времени</w:t>
        <w:br/>
        <w:t>провели вместе, но я так полюбиа Вас, как будто всего насквозь знаю... У меня</w:t>
        <w:br/>
        <w:t>всемействе вспоминают Вас часто не только жена, но и дети...». Ему кажется,</w:t>
        <w:br/>
        <w:t>е 179</w:t>
        <w:br/>
        <w:t>»</w:t>
        <w:br/>
        <w:t>Исам заслушаюсь, и вашими слезами</w:t>
        <w:br/>
        <w:t>Упьюсь, и, может быть, утешен буду я</w:t>
        <w:br/>
        <w:t>Аюбовью; может быть, и Узница моя,</w:t>
        <w:br/>
        <w:t>Уныла и бледна, стихам любви внимая...</w:t>
        <w:br/>
        <w:t>Я шепотом повторял эти строки вслед моему великому другу.</w:t>
        <w:br/>
        <w:t>«Вечные темы»</w:t>
        <w:br/>
        <w:t>У29,29.02.1996 г.</w:t>
      </w:r>
    </w:p>
    <w:p>
      <w:r>
        <w:t>ЖАНЫ СҰЛУ ЖАРҚЫН БЕЙНЕ</w:t>
        <w:br/>
        <w:t>Біздің елдегі кәріқұлақ қариялардың айтуынша, Жетісуда қайтыс болған</w:t>
        <w:br/>
        <w:t>Шоқанды ата-анасына естіртуге Шыңғыстың інісі -- қобызшы Қанқожа мен</w:t>
        <w:br/>
        <w:t>төлеңгіт Тулақ келіпті.</w:t>
        <w:br/>
        <w:t>Қаннен-қаперсіз отырған Шыңғыс күйшілерінің келгеніне қуанып:</w:t>
        <w:br/>
        <w:t>-- Қанқожа, сөйлетші қобызыңды, құлағымның құрышы бір қансын, --</w:t>
        <w:br/>
        <w:t>дегенде, ол қайғылы бір сазға басыпты. Сонда Шыңғыс:</w:t>
        <w:br/>
        <w:t>-- Күйің ұнамай тұр. Бұрын бұлбұлдай сайратушы ең, енді боз інгендей</w:t>
        <w:br/>
        <w:t>зарлатқаның не еткенің? Мен күй тыңдауды ұмыттым ба, әлде сен ойнауды</w:t>
        <w:br/>
        <w:t>ұмыттың ба? -- деп қарап қапты. Қанқожа қайғылы әуенді бұрынғыдан</w:t>
        <w:br/>
        <w:t>бетер үдете түседі. Шыңғыс: «Тоқтат, Қанқожа, зарлатпай! Тулақ, сен тарт-</w:t>
        <w:br/>
        <w:t>шы!» -- деген екен шыдай алмай. Тулақ сонда сыбызғы сазына «Айғаным-</w:t>
        <w:br/>
        <w:t>ның жоқтауын» салды деседі.</w:t>
        <w:br/>
        <w:t>Шыңғыс шошынып: «О, пірім-ай! Айықпас жара, арылмас қазаға кезіктік</w:t>
        <w:br/>
        <w:t>пе?! Шоқаным шетте еді», - деп жер шұқыпты.</w:t>
        <w:br/>
        <w:t>Тулақ сыбызғысын былай қойып: «Тақсыр, асқар тауымыз құлады, шалқар</w:t>
        <w:br/>
        <w:t>көліміз суалды. Сабыр Тілейміз, сабыр!» -- деген екен.</w:t>
        <w:br/>
        <w:t>Шоқанның өліміне қалың елі аза тұтады. Елдің ақын-жыршылары, әнші-</w:t>
        <w:br/>
        <w:t>күйшілері Шоқанның әдемі өмірін әндеріне арқау етеді. Кейінірек туған</w:t>
        <w:br/>
        <w:t>арқаның серісі Ақанның да:</w:t>
        <w:br/>
        <w:t>Шыңғыстың сүйген ұлы Шоқан еді,</w:t>
        <w:br/>
        <w:t>Империя патша жұртын тәмәм көрді,</w:t>
        <w:br/>
        <w:t>»</w:t>
        <w:br/>
        <w:t>ствами, что вас заставило обратиться в иностранное государство?» Ответ</w:t>
        <w:br/>
        <w:t>Амитрия Андреевича был коротким: «Жедание жить!»</w:t>
        <w:br/>
        <w:t>Татьяна Андреевна Достоевская вспоминает: «Однажды мой сын Коля</w:t>
        <w:br/>
        <w:t>сказал мне: «Как это ты за эти годы не повесилась?!»</w:t>
        <w:br/>
        <w:t>В Ленинграде мы с Татьяной Андреевной посетили мастерскую велико-</w:t>
        <w:br/>
        <w:t>го русского, ныне здравствуюшего, скульптора Михаила Константиновича</w:t>
        <w:br/>
        <w:t>Аникушина, лауреата Ленинской премии, академика. Его имя носит одна</w:t>
        <w:br/>
        <w:t>из планет. Чедовечный, неистовый творец, влюбленный в искусство, в лю-</w:t>
        <w:br/>
        <w:t>дей, в богатое прошлое своей Родины. Его Пушкин перед Русским музе-</w:t>
        <w:br/>
        <w:t>ем Ленинграда -- вдохновенное произведение, увековечившее образ певца</w:t>
        <w:br/>
        <w:t>«природы и любви и дружбы верной».</w:t>
        <w:br/>
        <w:t>Мастерская Михаила Константиновича полна работ: фигуры А. П. Чехо-</w:t>
        <w:br/>
        <w:t>ва,Г. Улановой в роли Джульетты, портреты композиторов - П. Чайковско-</w:t>
        <w:br/>
        <w:t>го в мантии Оксфордского университета и Г. Свиридова, бюст Н. Исанина,</w:t>
        <w:br/>
        <w:t>конструктора подводных лодок, сделанные дая города Осака фигурки двух</w:t>
        <w:br/>
        <w:t>девочек -- русской и японки и т. д. Мой старый добрый знакомый Михаил</w:t>
        <w:br/>
        <w:t>Константинович был рад встрече, особенно знакомству с правнучкой Федо-</w:t>
        <w:br/>
        <w:t>ра Михайловича Достоевского. Михаил Константинович хороший рассказ-</w:t>
        <w:br/>
        <w:t>чик, он знает много забавных случаев, происшедших с известными людьми:</w:t>
        <w:br/>
        <w:t>«Александр Сергеевич Пушкин -- контр-адмирал -- проживдгет в</w:t>
        <w:br/>
        <w:t>Москве. Когда он еше учился в морском училице, заболел и вышел на па-</w:t>
        <w:br/>
        <w:t>Аубу. Дежурный офицер спрашиваету него:</w:t>
        <w:br/>
        <w:t>-- Почему вы разгуливаете?</w:t>
      </w:r>
    </w:p>
    <w:p>
      <w:r>
        <w:t>-- Заболел.</w:t>
        <w:br/>
        <w:t>-- Как ваша фамилия?</w:t>
        <w:br/>
        <w:t>-- Пушкин.</w:t>
        <w:br/>
        <w:t>-- Может Александр?</w:t>
        <w:br/>
        <w:t>- Да.</w:t>
        <w:br/>
        <w:t>-- Может еше и Сергеевич?</w:t>
        <w:br/>
        <w:t>-- Да.</w:t>
        <w:br/>
        <w:t>За «вранье» его отправаяют на 10 суток на гауптвахту, сбривают ему</w:t>
        <w:br/>
        <w:t>волосы. На следуюцций день выясняетеся, что курсант сказал сушую правду.</w:t>
        <w:br/>
        <w:t>Иай:</w:t>
        <w:br/>
        <w:t>Внук Аьва Николаевича Толстого -- Сергей Михайлович -- в Париже</w:t>
        <w:br/>
        <w:t>был приглашен в один дом, и там состоялся диалог с человеком, прибывшим</w:t>
        <w:br/>
        <w:t>из СССР.У него спросили:</w:t>
        <w:br/>
        <w:t>е 189</w:t>
        <w:br/>
        <w:t>»</w:t>
        <w:br/>
        <w:t>оқ өтпес, қылыш кеспес дулығасын киіп, шашақты найзасын қолына ұстап, ақ</w:t>
        <w:br/>
        <w:t>семсер беліне байлап. Шыңғыс пен Зейнеп жатқан қаралы ордаға кіріп ба-</w:t>
        <w:br/>
        <w:t>рып:</w:t>
        <w:br/>
        <w:t>Тауда болар құрымтай,</w:t>
        <w:br/>
        <w:t>Басына шығар тұрымтай.</w:t>
        <w:br/>
        <w:t>Дүниеде мұңсыз - бір құдай,</w:t>
        <w:br/>
        <w:t>Екеуің қудай болмайсың,</w:t>
        <w:br/>
        <w:t>Бастарыңды шабам, түр былай, -</w:t>
        <w:br/>
        <w:t>деп ақыра ұмтылады. Жер бауырлап жатқан Шыңғыс Әлдебектің сөзін</w:t>
        <w:br/>
        <w:t>естіп: «Құдай болайық деп жатқан жоқ едім, көзімнің нұры кеткенде, кім</w:t>
        <w:br/>
        <w:t>жан күйзелтпес жұбату айтып, тұңғиықтан шығарар екен деп жатыр едім.</w:t>
        <w:br/>
        <w:t>Жұбатуды сенен естідім...» -- депті.</w:t>
        <w:br/>
        <w:t>Әділбек би де іле қостап:</w:t>
        <w:br/>
        <w:t>«Қайғы» деген жылан бар</w:t>
        <w:br/>
        <w:t>Өзекті шағып өртейтін.</w:t>
        <w:br/>
        <w:t>«Қайрат» деген қыран бар</w:t>
        <w:br/>
        <w:t>Өлімге күш бермейтін.</w:t>
        <w:br/>
        <w:t>Он сегіз мың ғаламда</w:t>
        <w:br/>
        <w:t>Бір тәңірдің өзі өлмейді,</w:t>
        <w:br/>
        <w:t>Басқа туссе, оның әміріне</w:t>
        <w:br/>
        <w:t>кім көнбейді?</w:t>
        <w:br/>
        <w:t>Жақсының аты өлмейді,</w:t>
        <w:br/>
        <w:t>Ғалымның хаты өлмейді.</w:t>
      </w:r>
    </w:p>
    <w:p>
      <w:r>
        <w:t>Шоқанжан ғұлама, данышпан емес пе еді,хан ием, өткенге өкінбе, жетпесті</w:t>
        <w:br/>
        <w:t>қума,-- деп, тоқтау айтқан екен.</w:t>
        <w:br/>
        <w:t>«Қазақ әдебиеті»,</w:t>
        <w:br/>
        <w:t>1 наурыз, 1969 ж.</w:t>
        <w:br/>
        <w:t>»</w:t>
        <w:br/>
        <w:t>году в Ленинграде прошла большая выставка моих работ, написанных в период</w:t>
        <w:br/>
        <w:t>с56по 77 годы.</w:t>
        <w:br/>
        <w:t>Так что судьба моя для моего творчества подарила 20 лет, не так уж много,</w:t>
        <w:br/>
        <w:t>ноинетакуж мало.</w:t>
        <w:br/>
        <w:t>Шота Едрисович, у меня к Вам будет просьба -- напишите мне, пожалуй-</w:t>
        <w:br/>
        <w:t>ста, о творчестве Ваших славных дедов -- Макы и Чокана. Это мне будет</w:t>
        <w:br/>
        <w:t>очень интересно. В какой области науки работал Чокан, что писал Макы? Я</w:t>
        <w:br/>
        <w:t>же Вам могу сообіцить все, что мне известно о жизни моего дедушки Всеволода</w:t>
        <w:br/>
        <w:t>Крестовского. Его жизнь весьма интересна и боғата событиями.</w:t>
        <w:br/>
        <w:t>Если между нами возникнет переписка, то этому обстоятельству я буду</w:t>
        <w:br/>
        <w:t>Рад, так как меня интересует все, что касается истории культуры нашей ро-</w:t>
        <w:br/>
        <w:t>дины.</w:t>
        <w:br/>
        <w:t>Сглубоким уважением, всегда Ваш Ярослав Крестовский.</w:t>
        <w:br/>
        <w:t>Так как я пишу по трафарету, то жена моя между строк переводит мои</w:t>
        <w:br/>
        <w:t>каракули на более читабельный почерк».</w:t>
        <w:br/>
        <w:t>Да, судьба В. В. Крестовского сопровождалась резкими переменами.</w:t>
        <w:br/>
        <w:t>Он, участник русско-турецкой войны 1877 года, в 1880-м работал секрета-</w:t>
        <w:br/>
        <w:t>рем при главном начальнике русских морских сил на Тихом океане. А через</w:t>
        <w:br/>
        <w:t>два года он саужит в Туркестане в должности чиновника особых поручений</w:t>
        <w:br/>
        <w:t>при генерал-губернаторе.</w:t>
        <w:br/>
        <w:t>Видимо, тогда и женился. Работал и в Министерстве внутренних дел.</w:t>
        <w:br/>
        <w:t>Миного ездил по стране, по центральным губерниям России, отражая все уви-</w:t>
        <w:br/>
        <w:t>денное в очерках, записках. Было бы нам интересно иаучить его туркестан-</w:t>
        <w:br/>
        <w:t>ские впечатления.</w:t>
        <w:br/>
        <w:t>В 1990 году, во время командировки в Ленинград, я познакомился с Ярос-</w:t>
        <w:br/>
        <w:t>давом Игоревичем Крестовским. Потомство В. Крестовского имело кварти-</w:t>
        <w:br/>
        <w:t>рууже «не с видом на Фонтанку и Летний сад»,а в заурядном пятизтаж-</w:t>
        <w:br/>
        <w:t>ном «хрушевском» домике на Васильевском острове. Ярослав Игоревич</w:t>
        <w:br/>
        <w:t>сидел на лавочке перед входом в дом и ждал меня. Он, несмотря на почтен-</w:t>
        <w:br/>
        <w:t>ный возраст, был стройным, подтянутым. Его манеры говорить, рассуждать</w:t>
        <w:br/>
        <w:t>были изяшными, интеллектуальными.</w:t>
        <w:br/>
        <w:t>К тому времени его жена, написавшая мне первое письмо, оказывается,</w:t>
        <w:br/>
        <w:t>умерла уже, и он женился вновь. Обаятельную приветливую вторую жену зо-</w:t>
        <w:br/>
        <w:t>вут Натальей Леонидовной.</w:t>
        <w:br/>
        <w:t>е 195</w:t>
        <w:br/>
        <w:t>»</w:t>
      </w:r>
    </w:p>
    <w:p>
      <w:r>
        <w:t>памятник своему отцу. Его сын Ярослав Игоревич Крестовский живет в Ле-</w:t>
        <w:br/>
        <w:t>нинграде». И прислал адрес последнего.</w:t>
        <w:br/>
        <w:t>Я написал письмо Ярославу Игоревичу. Он оказался очень отзывчивым</w:t>
        <w:br/>
        <w:t>человеком, прошедшим на своем жизненном пути «огонь, воду и медные</w:t>
        <w:br/>
        <w:t>трубы». Содержание письма пролизает свет на тяжелую судьбу русской ин-</w:t>
        <w:br/>
        <w:t>теллигенции смутных времен и на биографию автора «Петербургских тру-</w:t>
        <w:br/>
        <w:t>шоб» Всеволода Владимировича Крестовского, поэтому решил привести</w:t>
        <w:br/>
        <w:t>текст письма полностью:</w:t>
        <w:br/>
        <w:t>«Уважаемый Шота Едрисович!</w:t>
        <w:br/>
        <w:t>Я получил от Вас письмо, очень заичтересовавшее меня. К стыду моему, я</w:t>
        <w:br/>
        <w:t>признаюсь, что ни о Макы, ни о Чокане Чингисовиче я ничего не знаю. И от</w:t>
        <w:br/>
        <w:t>своего отца Игоря Всеволодовича я об этих знакомствах моего деда ничего не</w:t>
        <w:br/>
        <w:t>слышал. Архив деда к настояшему времени в семье не сохранился, кроме несколь-</w:t>
        <w:br/>
        <w:t>ких зарисовок (дед довольно прилично рисовал), сделанных им во время его ра-</w:t>
        <w:br/>
        <w:t>боты над первым и самым известным романом «Петербургские трушобы».</w:t>
        <w:br/>
        <w:t>На этих зарисовках изображены типажи, послужившие ему для героев его ро-</w:t>
        <w:br/>
        <w:t>мана. Где находятся архивы деда, я затрудняюсь точно сказать. Дед мой умер</w:t>
        <w:br/>
        <w:t>от болезни сердца в 1896 году в возрасте 57 лет. Отцу, младшему из сыновей,</w:t>
        <w:br/>
        <w:t>было тогда неполных три года. Старшему го брату Владимиру всего семь лет.</w:t>
        <w:br/>
        <w:t>Нашей бабушке Евдокие Степановне всего 28 лет. Дед умер в Варшаве, там</w:t>
        <w:br/>
        <w:t>же родился и мой отец. В Варшаве в 90-е годы дед был редактором ҡаких-то</w:t>
        <w:br/>
        <w:t>газет и журналов. (Точнев, был редактором правительственной газеты «Вар-</w:t>
        <w:br/>
        <w:t>шавский вестник» -- Ш. В.). После кончины бабушка перевезла тело покой-</w:t>
        <w:br/>
        <w:t>ного в Петербург, где он был похоронен на кладбіце Александро-Невской</w:t>
        <w:br/>
        <w:t>Давры. После войны, в конце 50-х годов, было произведено перезахоронение</w:t>
        <w:br/>
        <w:t>на «Дитературных Мостках» Волкова ҡладбиша. На могиле отца мой</w:t>
        <w:br/>
        <w:t>папа поставил памятник - гранитный постамент и бюст своей работы.</w:t>
        <w:br/>
        <w:t>В Петербурге дед держал большую ҡвартиру с видом на Фонтанку и</w:t>
        <w:br/>
        <w:t>Детний сад. В нее и вернулась бабушка со своими четырьмя детьми: Во-</w:t>
        <w:br/>
        <w:t>додей, Васей, Ольгой и Игорем. Но уже через два года она пергехала навсегда</w:t>
        <w:br/>
        <w:t>в Ташкент к сөвдему оту, где тот занимал крупный государственный пост</w:t>
        <w:br/>
        <w:t>и был в чине тайного советника. Старшие сыновья учились в Петербурге в</w:t>
        <w:br/>
        <w:t>кадетских корпусах, а мой отец окончил Ташкентский кадетский корпус и</w:t>
        <w:br/>
        <w:t>»</w:t>
        <w:br/>
        <w:t>Служение муз не терпит суеты,</w:t>
        <w:br/>
        <w:t>Прекрасног должно быть величаво.</w:t>
        <w:br/>
        <w:t>Но юность нам советует лукаво,</w:t>
        <w:br/>
        <w:t>И шумные нас радуют мечты...</w:t>
        <w:br/>
        <w:t>Опомнимся - но поздно! И уныло</w:t>
        <w:br/>
        <w:t>Глядим назад, следов не видя там...</w:t>
        <w:br/>
        <w:t>ТЕПЕРЬ ОВСЕВОЛОДЕВЛАДИМИРОВИЧЕКРЕСТОВСКОМието</w:t>
        <w:br/>
        <w:t>потомках. С будушим писателем Ч. Ч. Валиханов познакомился в 1859-60 тт. во</w:t>
        <w:br/>
        <w:t>время своего пребывания в Санкт-Петербурге. В. Крестовскому было двад-</w:t>
        <w:br/>
        <w:t>цать лет, Ч. Валиханову -- двадцать пять. Оба были полны ярких замыслов и</w:t>
        <w:br/>
        <w:t>мечтаний. Мне кажется, Ч. Ч. Валиханов вместе с В. Крестовским шагал не</w:t>
        <w:br/>
        <w:t>только по Невскому проспекту, Английской набережной, Морским улицам,</w:t>
        <w:br/>
        <w:t>но мог и заглянуть в мир петербургских трушоб, жестокий и беспошадный.</w:t>
        <w:br/>
        <w:t>Безусловно, они ходили по местам, где обитает «народ, заботяцийся о чер-</w:t>
        <w:br/>
        <w:t>ствых повседневных нуждах, о работишке, да о куске насушного хлеба»,</w:t>
        <w:br/>
        <w:t>позднее так хорошо описанных Всеволодом Владимировичем в его «Петер-</w:t>
        <w:br/>
        <w:t>бургских труцобах».</w:t>
        <w:br/>
        <w:t>В.В. Крестовский свою творческую деятельность начал со стихов. Сво-</w:t>
      </w:r>
    </w:p>
    <w:p>
      <w:r>
        <w:t>ими стихами он производил фурор на студенческих сходках, он был</w:t>
        <w:br/>
        <w:t>членом литературного кружка Ф. М. и М.М. Достоевских при редакции</w:t>
        <w:br/>
        <w:t>журнала «Время». Членами кружка были А. А.Григорьев, Я. П. Полон-</w:t>
        <w:br/>
        <w:t>ский, А. Н. Майков и ар. В одном из писем в 1860 году Ф. М. Достоевский</w:t>
        <w:br/>
        <w:t>писал, что «видел Крестовского. «Я его очень люблю. Милый благородный</w:t>
        <w:br/>
        <w:t>мальчик! Он мнетак нравится (все более и более), что я хочу когда-нибудь на</w:t>
        <w:br/>
        <w:t>попойке выпить с ним наты».</w:t>
        <w:br/>
        <w:t>Ивписьмах, и в воспоминаниях Ч. Валиханова часто упоминается имя</w:t>
        <w:br/>
        <w:t>В.Крестовского. В письме Ф. М. Достоевскому от 14 января 1862 года Чокан</w:t>
        <w:br/>
        <w:t>Чингисович пишет: «Не забудь. Вышаи мне свою фотографическую карточ-</w:t>
        <w:br/>
        <w:t>куи собери то же самое со всех моих хороших знакомых, которые мне обе-</w:t>
        <w:br/>
        <w:t>шали--Майков, Полонский, Крестовский».</w:t>
        <w:br/>
        <w:t>Г.Н. Потанин вспоминает, будто Чокан рассказывал, что в его квартире</w:t>
        <w:br/>
        <w:t>Крестовским было «написано наделавшее в свое время шуму и получившее</w:t>
        <w:br/>
        <w:t>отповедь от Добролюбова его стихотворение «Об испанской актрисе и</w:t>
        <w:br/>
        <w:t>нишем». Аруг Чокана Н.М. Ядринцев считал, что Валиханов «во время</w:t>
        <w:br/>
        <w:t>е 191</w:t>
        <w:br/>
        <w:t>2</w:t>
        <w:br/>
        <w:t>-- На каком языке будем разговаривать?</w:t>
        <w:br/>
        <w:t>-- На французском.</w:t>
        <w:br/>
        <w:t>-- Около могилы Аьва Николаевича мы похоронили погибшего коман-</w:t>
        <w:br/>
        <w:t>дира полка.</w:t>
        <w:br/>
        <w:t>-- Когда вы отступили, мы всех ваших офицеров перезахоронили в</w:t>
        <w:br/>
        <w:t>Аругое место.</w:t>
        <w:br/>
        <w:t>-- А рад встрече с вами.</w:t>
        <w:br/>
        <w:t>--Аянерад.</w:t>
        <w:br/>
        <w:t>Михаил Константинович постоянно поддерживает связь с ныне эдрав-</w:t>
        <w:br/>
        <w:t>ствуюшими представителями старых дворянских родов. Среди них Нашо-</w:t>
        <w:br/>
        <w:t>кины, Давыдовы, Толстые, Тютчевы и др. Он знаком с князем Галицыным,</w:t>
        <w:br/>
        <w:t>Григорием Владимировичем, проживаюшим в Лондоне, киязем Лобановым-</w:t>
        <w:br/>
        <w:t>Ростоцким, проживаюшим в Париже. В Ленинград приезжали Бенкендорф</w:t>
        <w:br/>
        <w:t>Наталья Константиновна из Лондона, Пушина Вила из Канады, Эдуард Алек-</w:t>
        <w:br/>
        <w:t>сандр фон Фальц Фейн из Лихтенштейна. Правнук Дениса Давыдова-- Сер-</w:t>
        <w:br/>
        <w:t>гей Сергеевич Давыдов -- на набоковские чтения приезжал из США.</w:t>
        <w:br/>
        <w:t>Когда речь шла об Эдуарде Александровиче фон Фальц Фейне, в разго-</w:t>
        <w:br/>
        <w:t>вор вмешалась Татьяна Андреевна. Она сказала: «Вы знаете, отец Эдуарда</w:t>
        <w:br/>
        <w:t>был женат первым браком на родной сестре моей бабушки Нине Петровне.</w:t>
        <w:br/>
        <w:t>Обе сестры умерли во Франции в городе Ницца в доме престарелых! Эдуард</w:t>
        <w:br/>
        <w:t>сохраняет память о них. Несмотря на свои 80 лет, старый крашеный джен-</w:t>
        <w:br/>
        <w:t>таһмен ухаживает за их могилами».</w:t>
        <w:br/>
        <w:t>Михаил Константинович рассказал о благотворительных делах Эдуарда</w:t>
        <w:br/>
        <w:t>Александровича, который покупает картины, антиквариат, принадлежашие</w:t>
        <w:br/>
        <w:t>историческим лицам, и передает ихв Фонд культуры России. «Михаил Кон-</w:t>
        <w:br/>
        <w:t>стантинович подарил мне портрет отца Михаила Юрьевича Лермонтова и</w:t>
        <w:br/>
        <w:t>набросок с Сергея Сергеевича Давыдова, сделанный им». У Михаила Кон-</w:t>
        <w:br/>
        <w:t>стантиновича же мы узнали, что на свете живут около двухсот отпрысков А.</w:t>
        <w:br/>
        <w:t>С. Пушкина, из которых шестьдесят восемь в России, в частности, праправ-</w:t>
      </w:r>
    </w:p>
    <w:p>
      <w:r>
        <w:t>нуки-- Ирина Евгеньевна, Ольга Евгеньевна, Сергей Евгеньевич (умер), Та-</w:t>
        <w:br/>
        <w:t>тьяна Евгеньевна Клименко, живушая в Архангельске. Когда снимали фильм</w:t>
        <w:br/>
        <w:t>«Юность поэта», хотели на заглавную роль пригласить одного из них.</w:t>
        <w:br/>
        <w:t>М.К.Аникушин живет и мыслит Пушкиным. Аично я сам был свидете-</w:t>
        <w:br/>
        <w:t>дем, как однажды, после всесокрушаюицих выступлений молодых скульпто-</w:t>
        <w:br/>
        <w:t>ров, он тихо прочитал:</w:t>
        <w:br/>
        <w:t>е 0%</w:t>
        <w:br/>
        <w:t>2</w:t>
        <w:br/>
        <w:t>квартиру; правда, удаленную от центра. «Дмитрий до сих пор живет наулице</w:t>
        <w:br/>
        <w:t>маршала Говорова и дышит отбросами химического завода «Красный Ок-</w:t>
        <w:br/>
        <w:t>тябрь», -- говорит возмушенно Татьяна Андреевна.</w:t>
        <w:br/>
        <w:t>Правнучка Ф. М. Достоевского с болью в сердце рассказала мне, как ей</w:t>
        <w:br/>
        <w:t>было нелегко носить фамилию Достоевских. В те годы Федора Михайлови-</w:t>
        <w:br/>
        <w:t>ча считали реакционным, мистическим писателем, жертвой «падучей болез-</w:t>
        <w:br/>
        <w:t>ни». Татьяна Андреевна должна была обьясиять, что действительно яв-</w:t>
        <w:br/>
        <w:t>ляется правнучкой писателя, да еше и оправдываться, зацишаться перед не-</w:t>
        <w:br/>
        <w:t>известными людьми. И успокоилась только когда перешла на фамилию мужа.</w:t>
        <w:br/>
        <w:t>Как-то она обратилась в Ленинградское отделение Фонда культуры с</w:t>
        <w:br/>
        <w:t>просьбой помочь в поездке в г. Ментон на юг Франции, где похоронена ее</w:t>
        <w:br/>
        <w:t>бабушка Екатерина Петровна. Ей отказали, апеллируя тем, что нет приглаше-</w:t>
        <w:br/>
        <w:t>ния от богатых родственников. Сотрудница Фонда, некая Каракоз, даже за-</w:t>
        <w:br/>
        <w:t>явила: «Вы что считаете это болыпой засаугой -- быть правнучкой великого</w:t>
        <w:br/>
        <w:t>писателя?!»</w:t>
        <w:br/>
        <w:t>Потомки Ф. М. Достоевского за собственные деньги не имели возмож-</w:t>
        <w:br/>
        <w:t>ности без очереди подписаться на собрание сочинений Ф. М. Достоевско-</w:t>
        <w:br/>
        <w:t>го. Даже энаменитый режиссер Г. А. Товстоногов, ставя постановки по про-</w:t>
        <w:br/>
        <w:t>изэведениям Ф. М. Достоевского, зная о суцествовании его правнуков, ока-</w:t>
        <w:br/>
        <w:t>зывается, не соизволил ни разу пригласить их на спектакаи.</w:t>
        <w:br/>
        <w:t>В прошлые годы в Одессе был спушен на воду пассажирский лайнер</w:t>
        <w:br/>
        <w:t>«Федор Достоевский», судно огромного водоизмешения. Торжества обо-</w:t>
        <w:br/>
        <w:t>шлись без потомков великого писателя. Разве так можно?! Ведь они, говоря</w:t>
        <w:br/>
        <w:t>словами Андрея Платонова, «живой памятник своих предков и их завет и</w:t>
        <w:br/>
        <w:t>надежда». Будь жив сам писатель, правнуки были бы обласканы, окружены</w:t>
        <w:br/>
        <w:t>вниманием и заботой.</w:t>
        <w:br/>
        <w:t>Амитрий Андреевич как-то серьезно заболел, ему нужно было достать</w:t>
        <w:br/>
        <w:t>лекарство, сделанное в Японии. В Стране Восходяшего Солнца, оказывается,</w:t>
        <w:br/>
        <w:t>тоже имеется музей Ф. М. Достоевского. Когда сотрудники музея узнали,что</w:t>
        <w:br/>
        <w:t>это лекарство нужно правнуку Федора Михайловича, они за считанные дни</w:t>
        <w:br/>
        <w:t>выполнили просьбу.</w:t>
        <w:br/>
        <w:t>Во времена тоталитаризма обрашение за помошью в капиталистичес-</w:t>
        <w:br/>
        <w:t>кие страны считалось эдаким кошунством, чуть Аи не предательством. Дми-</w:t>
        <w:br/>
        <w:t>трия Андреевича всюду таскали, даже всесильный министр здравоохранения</w:t>
        <w:br/>
        <w:t>тех времен Петровский Б. В. учинил допрос: «Пренебрегая нашими лекар-</w:t>
        <w:br/>
        <w:t>бів%</w:t>
        <w:br/>
        <w:t>2</w:t>
      </w:r>
    </w:p>
    <w:p>
      <w:r>
        <w:t>гусарскихразговоров давал (Крестовскому) шутятемы дая его испанских</w:t>
        <w:br/>
        <w:t>стихотворений, а сей поэт, питаясь красками остроумия талантливого</w:t>
        <w:br/>
        <w:t>Валиханова, немедленно строчил свои романсы». Как бы там ни было, они</w:t>
        <w:br/>
        <w:t>во многом были единомышленниками, имели Аруг к другу привязанность.</w:t>
        <w:br/>
        <w:t>Недавно мой друг краевед Николай Петрович Ивлев в архиве нашел записку</w:t>
        <w:br/>
        <w:t>В. Крестовского Ч. Валиханову; где было написано: «Я заходил и взял пор-</w:t>
        <w:br/>
        <w:t>трет Макы дая сиятия с него фотографий. Доставлю может сегодня, а может</w:t>
        <w:br/>
        <w:t>Аня через два или три. Весь твой Всеволод. Будь завтра вечерому М. М. До-</w:t>
        <w:br/>
        <w:t>стоевского. Наши будут». Кого под словом «наши» В. Крестовский подраз-</w:t>
        <w:br/>
        <w:t>умевает, нам уже известно. А Макы -- родной брат Чокана Чингисовича --</w:t>
        <w:br/>
        <w:t>в то время обучался в Санкт-Петербурге в императорском Воспитатель-</w:t>
        <w:br/>
        <w:t>ном доме и является дедом пишушцего эти строки.</w:t>
        <w:br/>
        <w:t>Получению Макы блестяшего образования способствовал его гени-</w:t>
        <w:br/>
        <w:t>альный брат Чокан. Макы прекрасно рисовал, занимался резьбой по</w:t>
        <w:br/>
        <w:t>дереву, каллиграфией и многими видами прикладного искусства. По</w:t>
        <w:br/>
        <w:t>свидетельству Г. Н. Потанина, Макы «в Петербурге пробыл одиннад-</w:t>
        <w:br/>
        <w:t>цать лет, так что из всех сыновей султана Чингиса это был самый обрусе-</w:t>
        <w:br/>
        <w:t>лый». «Когда он наезжает зимой в Кокчетав, в русском клубе его прини-</w:t>
        <w:br/>
        <w:t>мают как приятного гостя; его любят там за обцительный характер и его</w:t>
        <w:br/>
        <w:t>галантное обрашение».</w:t>
        <w:br/>
        <w:t>В письме степному генерал-губернатору сам Макы писал: «Мое природ-</w:t>
        <w:br/>
        <w:t>ное призвание -- это собственное искусство: рисование, черчение и калли-</w:t>
        <w:br/>
        <w:t>графия, которыми я даже горжусь».</w:t>
        <w:br/>
        <w:t>Аумаю, не случайно В. Крестовский интересовался портретом Макы.</w:t>
        <w:br/>
        <w:t>Макы тогда было всего пятнадцать лет, и естественно Чокан заботился о нем</w:t>
        <w:br/>
        <w:t>вместе со своими друзьями. Возможно, подумал я, много интересных сведе-</w:t>
        <w:br/>
        <w:t>ний о братьях можно почерпнуть от потомков В. Крестовского. Я занялся</w:t>
        <w:br/>
        <w:t>их поиском. Жена скульптора Тулегена Досмагамбетова -- Ольга Георгиев-</w:t>
        <w:br/>
        <w:t>на Прокопьева, окончившая скульптурный факультет Института живописи,</w:t>
        <w:br/>
        <w:t>архитектуры и скульптуры имени И. Е. Репина, как-то обмолвилась, что</w:t>
        <w:br/>
        <w:t>училасьу профессора Крестовского, но не знает, сын ли он того Крестовс-</w:t>
        <w:br/>
        <w:t>кого. Я обратился к Михаилу Константиновичу Аникушину и скоро получил</w:t>
        <w:br/>
        <w:t>ответ: «Да, действительно, Игорь Всеволодович Крестовский преподавал</w:t>
        <w:br/>
        <w:t>в институте им. Репина до самой своей кончины. Он окончил академию ху-</w:t>
        <w:br/>
        <w:t>дожеств, еше, кажется, императорскую. Он сочинил и вылепил надгробный</w:t>
        <w:br/>
        <w:t>біз%</w:t>
        <w:br/>
        <w:t>»</w:t>
        <w:br/>
        <w:t>бомдар көргенін таңдана жазады. Академик А. Х. Марғұлан Зұбайырдың</w:t>
        <w:br/>
        <w:t>інісі Шериазданның айтуы бойынша, Шоқаннан қалған қағаздарға толы қара</w:t>
        <w:br/>
        <w:t>сандық болғанын жазды.</w:t>
        <w:br/>
        <w:t>Зүбекең алпысты алқымдаған, өмірден көргені көп адам. Ұлы Отан</w:t>
        <w:br/>
        <w:t>соғысына да қатысып, бір аяғын беріп қайтты. Ол -- екі иығына екі кісі</w:t>
        <w:br/>
        <w:t>мінгендей денелі, селдір қара мұртты, қиық көзді кісі. Түксиген қою қара</w:t>
        <w:br/>
        <w:t>қасы, шығыңқы жақ еті Шоқан айтқандай «қалмақ қанымыздан несиеге</w:t>
        <w:br/>
        <w:t>алынған» сияқты. Сөзге жүйрік, әңгімеге ұста Зүбекең тыңдаушысын ұйыта</w:t>
        <w:br/>
        <w:t>сөйлейді. Анда-санда әйелі Нұрышқа «солай емес пе еді?» деп, бір қостатып</w:t>
        <w:br/>
        <w:t>қойып, әңгімесін жалғастыра береді. Зұбайыр өз әкесі Қоқыштан айнымайды.</w:t>
        <w:br/>
        <w:t>Қоқыштың суретін Шыңғыстың 1855 жылы Петербургте түскен суреті-</w:t>
        <w:br/>
        <w:t>мен салыстырсаң, біріне-бірі ғажап ұқсас екенін байқайсыз.</w:t>
        <w:br/>
        <w:t>-- Сенің сұрап отырғаның Шоқанның Қашқардан әкелген дүниелері</w:t>
        <w:br/>
        <w:t>ғой, -- деп бастады ол әңгімесін. -- Есімде. Шоқан ағай көп дүние әкеліпті,</w:t>
        <w:br/>
        <w:t>қайсыбірін өзімен бірге Петерборға әкеткен екен. Біздің үйде «шәйтән</w:t>
        <w:br/>
        <w:t>киім» дегені болды. Кәдімгі қуыршақ. Шашы сары, көзі тастан салынған,</w:t>
      </w:r>
    </w:p>
    <w:p>
      <w:r>
        <w:t>басында сәукеле сияқты бөркі бар, аяғындағы етігі шоңқайма. Үсті-басы</w:t>
        <w:br/>
        <w:t>алқам-салқам, бойына қаңылтыр шеге, таяқ сияқты бірдеңелер тағылған.</w:t>
        <w:br/>
        <w:t>Бір жеріндегі жібін тартсақ, қолдары өз-өзінен сартылдаушы еді. Екінші</w:t>
        <w:br/>
        <w:t>әкелгені көк ала сырлы, ұзын мойын құлақты кіреңке болатын.</w:t>
        <w:br/>
        <w:t>Шоқан әкелді дейтін бір шәшкеге біз таңданып жүрдік. Биік шәшке, кәдімгі</w:t>
        <w:br/>
        <w:t>шыныаяқтың шәшкесі. Быт-шыт болып сынғандықтан, мыспен қиюлас-</w:t>
        <w:br/>
        <w:t>тырылған қырық жамау болатын.</w:t>
        <w:br/>
        <w:t>Түрлі кілемдерді де Шоқан Қытайдан әкеліпті. Бабам үйінде (бабам деп</w:t>
        <w:br/>
        <w:t>отырғаны -- Шыңғыс -- Ш. У) төрт құлақты үш сандықта -- үш кілем, екі</w:t>
        <w:br/>
        <w:t>құлақты сандықта -- жібек кілем жататын. Үйге қонақтар келсе, 4-5 жігіт</w:t>
        <w:br/>
        <w:t>кілемдерді көтеріп әкеліп қонақ бөлмеге төсеуші еді...</w:t>
        <w:br/>
        <w:t>Зұбайыр ағайдың сөзі -- шындық. Бас штабтың офицері А. К. Гейнистің</w:t>
        <w:br/>
        <w:t>суреттемесінде де Шыңғыс үйінің осы бір көріністері жазылған еді: «Қонақ</w:t>
        <w:br/>
        <w:t>бөлмеде Гарднер және Корнилов вазаларының орнына қытайдың вазалары</w:t>
        <w:br/>
        <w:t>тұр. Жерге Ташкент және парсы кілемдері төселген. Орындықтар мен столға</w:t>
        <w:br/>
        <w:t>жолбарыс, барыс, аю терілері жабылыпты. Алған әсеріміз тамаша».</w:t>
        <w:br/>
        <w:t>Шоқанның Қытайдан әкелген бір вазасын мен 1956 жылы Қазақстан</w:t>
        <w:br/>
        <w:t>Орталық музейіне тапсырған едім. Оның тарихын да Зүбекең егжей-тегжейлі</w:t>
        <w:br/>
        <w:t>айтып берді.</w:t>
        <w:br/>
        <w:t>е 203</w:t>
        <w:br/>
        <w:t>»</w:t>
        <w:br/>
        <w:t>вез много таких вешей. По этому поводу у Чокана с его дядей Мусой Чор-</w:t>
        <w:br/>
        <w:t>мановым были недоразумения. В письме к Чокану его отец Чингис пишет,</w:t>
        <w:br/>
        <w:t>что Муса «высказал свою обиду на тебя за то, «что не дал ему китайскую</w:t>
        <w:br/>
        <w:t>вазу, а повез ее к нам». Я же сказал ему: «Он увез ее с собой в Петербург и</w:t>
        <w:br/>
        <w:t>не оставил ее мне». Пораженномуувиденным, мне пришлось наспех сделать</w:t>
        <w:br/>
        <w:t>кое-какие зарисовки.</w:t>
        <w:br/>
        <w:t>Ярослав Игоревич оказался прекрасным рассказчиком и достойным на-</w:t>
        <w:br/>
        <w:t>следником своих выдаюшихся предков, храняшим память о них. Когда он мне</w:t>
        <w:br/>
        <w:t>стал излагать фамильную историю Крестовских, я весь превратился в саучх...</w:t>
        <w:br/>
        <w:t>Всеволод Владимирович родился в 20-х числах февраля 1839 года. От Ев-</w:t>
        <w:br/>
        <w:t>докии Степановны Петровой, дочери генерал-губернатора Туркестанского</w:t>
        <w:br/>
        <w:t>края, имел сыновей: Владимира, Василия, Игоря и дочь Ольгу. Василий, бу-</w:t>
        <w:br/>
        <w:t>Аучи кадетом, увлекся социалистическими идеями, был членом партии эсе-</w:t>
        <w:br/>
        <w:t>ров. Участвовал в покушении на генерал-губернатора, был судим, сослан в</w:t>
        <w:br/>
        <w:t>Сибирь. Брат его Владимир устроил побег Василия. Умер в Париже, по вы-</w:t>
        <w:br/>
        <w:t>ражению Ярослава Игоревича, «попал на дно». Его сын Игорь стал скуль-</w:t>
        <w:br/>
        <w:t>птором, учился у великого французского скульптора Бурделя, вместе с Ве-</w:t>
        <w:br/>
        <w:t>рой Игнатьевной Мухиной. Игорь, участник первой мировой войны, погиб</w:t>
        <w:br/>
        <w:t>ипохоронен в братской могиле французских волонтеров. После себя оставил</w:t>
        <w:br/>
        <w:t>прекрасные фронтовые рисунки.</w:t>
        <w:br/>
        <w:t>Владимир Всеволодович, как мы заметили выше, был военным врачом,</w:t>
        <w:br/>
        <w:t>умер в 1969 г. Игорь Всеволодович родился 5 июня 1893 г. В 1916. поступил</w:t>
        <w:br/>
        <w:t>в Императорскую академию художеств, два года учился у Гуго Романовича</w:t>
        <w:br/>
        <w:t>Залимана, на третий год перешел в мастерскую Всеволода Всеволодовича</w:t>
        <w:br/>
        <w:t>Дишева, окончил в 1924 г. Умер 20 июня 1976 года. Сестра его, Ольга Всево-</w:t>
        <w:br/>
        <w:t>лодовна, была актрисой в театре Корфа. Ее муж Юркевич был кораблестро-</w:t>
        <w:br/>
        <w:t>ителем, за проект корабля «Нормандия» получил первую премию. Ольга</w:t>
        <w:br/>
        <w:t>Всеволодовна проживала в Нью-Йорке, в 1967 г. подарила России проекты</w:t>
        <w:br/>
        <w:t>подвОдных Аодок, сделанных ее мужем.</w:t>
      </w:r>
    </w:p>
    <w:p>
      <w:r>
        <w:t>Ярослав Игоревич родился в 1925 году и в 1956 году окончил Инсти-</w:t>
        <w:br/>
        <w:t>тут живописи, скульптуры и архитектуры имени И. Е. Репина, работал</w:t>
        <w:br/>
        <w:t>преподавателем в Ленинградском высшем художественно-промышлен-</w:t>
        <w:br/>
        <w:t>ном училице имени В. Мухиной. Искусство его преимушественно связа-</w:t>
        <w:br/>
        <w:t>носродным Денинградом. Город героической истории, строгой красоты и</w:t>
        <w:br/>
        <w:t>высокой духовной культуры отражен в его творчестве вдохновенно и кра-</w:t>
        <w:br/>
        <w:t>е 197</w:t>
        <w:br/>
        <w:t>2</w:t>
        <w:br/>
        <w:t>«Шоқан әйелді Ғафар Маңдаев арқылы Көкшетауға алдырады. Бірақ</w:t>
        <w:br/>
        <w:t>бірге ұзақ тұрмады, себебі не екенін білмеймін» деп жазады Ибрагимов. Иә,</w:t>
        <w:br/>
        <w:t>себебі неде? Сырдың бір шеті Зүбекең айтқан сөздерде емес пе екен? Бәлкім,</w:t>
        <w:br/>
        <w:t>мұнымыз асығыс тұжырым болар, сөзді зерттеушілерге берейік...</w:t>
        <w:br/>
        <w:t>Жақында елден хат алған едім. Зүбекең әкесінің суретін салып жіберіпті.</w:t>
        <w:br/>
        <w:t>Және халық ақыны Серік Мұқанов жазып алған Шоқанның өлімін Шыңғыс-</w:t>
        <w:br/>
        <w:t>қа естіртудің бір вариантын алдым.</w:t>
        <w:br/>
        <w:t>Шоқанның қайтыс болғанын Атығай, Қарауыл, Керейдің игі жақсылары</w:t>
        <w:br/>
        <w:t>жиылып Шыңғыс пен Зейнепке естіртпек болады. Керейдің бас биі Әлдебек,</w:t>
        <w:br/>
        <w:t>Атығайдың бас биі Әділбек қастарында бір топ адамдары бар Сырымбет-</w:t>
        <w:br/>
        <w:t>тегі Шыңғыстың ордасына сау етіп түсе қалады.</w:t>
        <w:br/>
        <w:t>Үй иесі қонақтарды жайдары қарсы алып, ел амандығын сұрастыра бас-</w:t>
        <w:br/>
        <w:t>тағанда, Әділбек күрсіне беріпті.</w:t>
        <w:br/>
        <w:t>Шыңғыс: «Е, би-еке, өңің сынық, күрсіне бересің, жол соққан-ау; сірә», -</w:t>
        <w:br/>
        <w:t>депті.</w:t>
        <w:br/>
        <w:t>Би: «Жол соққан жоқ, қартайғанда бір ой соғып, соның түбіне жете ал-</w:t>
        <w:br/>
        <w:t>май, хан ием, өзіңе келіп отырмын» ,-- дейді.</w:t>
        <w:br/>
        <w:t>Шыңғыс сескене: «Ол қандай ой, айта отыр», -- дегенде, Әділбек: «Көш</w:t>
        <w:br/>
        <w:t>бастап ел басқарғалы түбіне жетпеген ойым болмады, жуырда «дүниедегі ең</w:t>
        <w:br/>
        <w:t>асыл не екен?» деп жеті жасар балам сұрағанда, соған жауап бере алма-</w:t>
        <w:br/>
        <w:t>дым»,-- дейді.</w:t>
        <w:br/>
        <w:t>Шыңғыс: «Дүниедегі ең асыл -- гауһар тас, өмірдегі ең асыл -- бала.</w:t>
        <w:br/>
        <w:t>Бірақ, баланың да баласы бар. Менің Шоқаным бар баламнан басы биік».</w:t>
        <w:br/>
        <w:t>Би: «Асылға ие өзің бе, әлде түп иесі бар ма?» -- деп сұрайды.</w:t>
        <w:br/>
        <w:t>Шыңғыс: «Он сегіз мың ғаламның бас иесі Тәңірі емес пе?»</w:t>
        <w:br/>
        <w:t>Би: «Ендеше, он сегіз мың ғаламның иесі асылыңның бірін өзі алса, не</w:t>
        <w:br/>
        <w:t>шара?» -- дегенде, Шыңғыс: «Шоқанымнан айырылған екенмін ғой», -</w:t>
        <w:br/>
        <w:t>деп, еңіреп қоя беріпті. Бүкіл орда күңіреніп қара жамылып қайғырады, жоқ-</w:t>
        <w:br/>
        <w:t>тау айтылады.</w:t>
        <w:br/>
        <w:t>Келген билер жоқтауды қойғызып, тоқтау айтудың амалын таба алмай,</w:t>
        <w:br/>
        <w:t>Шыңғыс төсегінен үш күн басын көтермепті. Қонақтар өзара ақылдасып</w:t>
        <w:br/>
        <w:t>көріп, Әділбек би Әлдебекке: «Сыздаған жараны ауыртпай жазған мен едім,</w:t>
        <w:br/>
        <w:t>енді өксікті басуға шамам жетпей сасып тұрмын, құрдасы едің, бір амалын</w:t>
        <w:br/>
        <w:t>өзің тапшы», -- депті. Әлдебек үстіне шығыршықты болат сауытын, басына</w:t>
        <w:br/>
        <w:t>боө%</w:t>
      </w:r>
    </w:p>
    <w:p>
      <w:r>
        <w:t>2</w:t>
        <w:br/>
        <w:t>810-м или 11-м году уехал в Петербург, где поступил (правда, не сразу) в Ака-</w:t>
        <w:br/>
        <w:t>демию художеств на скульптурный факультет.</w:t>
        <w:br/>
        <w:t>Теперь об архиве деда. Возможно, часть его бабушка передала (но куда?) в</w:t>
        <w:br/>
        <w:t>Петербурге, но не исключено, что что-то было передано в архив Ташкента.</w:t>
        <w:br/>
        <w:t>В 1918 году бабушка трагически погибла. В дом ее проникли воры, ег убили и</w:t>
        <w:br/>
        <w:t>обокрали. Своровано было серебро и какие-то драгоценности, но из предметов</w:t>
        <w:br/>
        <w:t>коллекции деда: картины, старинный фарфор (японский и китайский) и т.п.,</w:t>
        <w:br/>
        <w:t>а также бумаги деда остались.</w:t>
        <w:br/>
        <w:t>Мой отец 8 1918 году, получив эту страшную весть, рискнул погхать в Таш-</w:t>
        <w:br/>
        <w:t>кент. Оставшиеся веши он передал нескольким знакомым и друзьям на хране-</w:t>
        <w:br/>
        <w:t>ние и умудрилея, пересекая фронты гражданской войны, вернуться в Питер.</w:t>
        <w:br/>
        <w:t>В 1922 году он снова поехал в Ташкент и вывез фамильные веши и бумаги</w:t>
        <w:br/>
        <w:t>деда. Но за это время некоторые из ег0 знакомых исчезли. В нашей семье до</w:t>
        <w:br/>
        <w:t>сих пор хранятся некоторые дедушкины веши, фарфор, картины. Что же</w:t>
        <w:br/>
        <w:t>касается дедовских бумаг, то они были переданы отцом своему старшему</w:t>
        <w:br/>
        <w:t>брату Владимиру Всеволодовичу. Если мне не изменяет память -- толь-</w:t>
        <w:br/>
        <w:t>ко часть документов (думаю, что это была чисто литературная работа</w:t>
        <w:br/>
        <w:t>деда, черновики рукописей и т. п.), но, возможно, и переписка с Ф. М. До-</w:t>
        <w:br/>
        <w:t>стоевским и другими писателями, а также художником Верешагиным, с</w:t>
        <w:br/>
        <w:t>которым дедушка был в дружбе, познакомившись во время Туркестанской</w:t>
        <w:br/>
        <w:t>кампании и русско-турецкой войны.</w:t>
        <w:br/>
        <w:t>В 1941 году мой дядя Владимир Всеволодович поспешно эвакуировался из</w:t>
        <w:br/>
        <w:t>Гатчины в Ленинград. Владимир Всеволодович был известным хирургом и 603-</w:t>
        <w:br/>
        <w:t>главлял Гатчинскую больницу. В дни войны больница естественно стала г0-</w:t>
        <w:br/>
        <w:t>спиталем. Из своего имушества ему почти ничего не удалось спасти, и все это</w:t>
        <w:br/>
        <w:t>пропало. Правда, кос-какие дедовские бумаги он прихватил, но они не имеют</w:t>
        <w:br/>
        <w:t>никакого отношения к его литературным трудам и переписке.</w:t>
        <w:br/>
        <w:t>Вот то, что мне известно об архиве деда. Незадолго до кончины моего отца</w:t>
        <w:br/>
        <w:t>яинтересовался, что и когда они с Владимиром Всеволодовичем передали в Пуш-</w:t>
        <w:br/>
        <w:t>кинский дом, но отец к тому времени стал стар и точно ничего не помнил. Я по-</w:t>
        <w:br/>
        <w:t>стараюсь в Пушкинском доме разузнать, что из архива моего деда там есть, но</w:t>
        <w:br/>
        <w:t>это сделать смогу только осенью, сейчас, летом, очевидно, многие в отпусках,</w:t>
        <w:br/>
        <w:t>даия вскоре до октября уеду за город.</w:t>
        <w:br/>
        <w:t>Теперь два слова о себе. Я художник-живописец, а точнее был им, т.к. из-за</w:t>
        <w:br/>
        <w:t>тяжелой болезни, начавшейся 10 лет назад, я ослеп. Мне 60 лет. В прошлом</w:t>
        <w:br/>
        <w:t>е 14%</w:t>
        <w:br/>
        <w:t>2</w:t>
        <w:br/>
        <w:t>В своей квартире незрячий художник ориентировался превосходно. Сте-</w:t>
        <w:br/>
        <w:t>ны небольшой гостиной были увешаны картинами. Подводя то к одной, то</w:t>
        <w:br/>
        <w:t>кдругой картине или к вешам, расположенным на полках, он говорил, кому</w:t>
        <w:br/>
        <w:t>они принаддежат, об истории их приобретения, какие из них связаны с име-</w:t>
        <w:br/>
        <w:t>нем деда. Он заставил меня забыть, что передо мною незрячий человек. Я по-</w:t>
        <w:br/>
        <w:t>чувствовал, что он каким-то внутренним оком видит все окружаюшее, разли-</w:t>
        <w:br/>
        <w:t>чает цвета, тонкости художественных произведений, которые не всегда под</w:t>
        <w:br/>
        <w:t>силу заметить даже нам, эрячим.</w:t>
        <w:br/>
        <w:t>-- «Святоесемейство»,-- заявил Ярослав Игоревич, начиная свою «экс-</w:t>
      </w:r>
    </w:p>
    <w:p>
      <w:r>
        <w:t>курсию» по дому,-- картина итальянского художника Франческо Гверчино.</w:t>
        <w:br/>
        <w:t>Дая его работ характерны эмоциональность образов, беспокойная игра све-</w:t>
        <w:br/>
        <w:t>тай тени. Картина «Отдыхна путив Египет» Кранаха. Она досталась мнеот</w:t>
        <w:br/>
        <w:t>деда. Картины этого художника отличаются реалистичностью образов, по-</w:t>
        <w:br/>
        <w:t>этичностью пейзажей.</w:t>
        <w:br/>
        <w:t>На обратной стороне картины Якопа Тинторетто «Клеопатра, принима-</w:t>
        <w:br/>
        <w:t>юшаяЯд» автограф моего дедан отца. Как видите, искусство художника про-</w:t>
        <w:br/>
        <w:t>никнуто мятежным духом, драматической взволнованностью.</w:t>
        <w:br/>
        <w:t>У Всеволода Владимировича была прекрасная картинная галерея в доме</w:t>
        <w:br/>
        <w:t>по левую сторону Косого переулка, угол Набережной Фонтанки, напротив</w:t>
        <w:br/>
        <w:t>Детнего сада. В галерее были мировмые шедевры: среди них пять картин фла-</w:t>
        <w:br/>
        <w:t>мандского живолисца Питера Пауля Рубенса, картины голландского живо-</w:t>
        <w:br/>
        <w:t>писца Герарда Терборха, немецкого художника Аукаса Старшего Кранаха,</w:t>
        <w:br/>
        <w:t>фламандского художника Давида Тенирса и др. Последний художник был</w:t>
        <w:br/>
        <w:t>великим мастером пейзажа, его работы были полны лиризма, отличались</w:t>
        <w:br/>
        <w:t>мягким серебристым колоритом. Ярослав Игоревич еше показал икону ХУІІ</w:t>
        <w:br/>
        <w:t>века, найденную под Суздалем, картину «Вид Волги в Костичевских горах»</w:t>
        <w:br/>
        <w:t>художника Григория Чернецова (1839 г.), аубочную картину «Крепостные</w:t>
        <w:br/>
        <w:t>девки поют».</w:t>
        <w:br/>
        <w:t>Все веши в квартире художника можно было бы назвать историческими.</w:t>
        <w:br/>
        <w:t>Например, секретер эпохи Екатерины Второй. Ярослав Игоревич заметиа,</w:t>
        <w:br/>
        <w:t>что подобный имеется только в Эрмитаже. Кресла времен Александра Вто-</w:t>
        <w:br/>
        <w:t>рого. А вот и часы в стиле ампир французского исполнения, подаренные им-</w:t>
        <w:br/>
        <w:t>ператором за роман «Петербургские трушобы».</w:t>
        <w:br/>
        <w:t>УЯ.И. Крестовского меня очень заинтересовали китайские фарфоровые</w:t>
        <w:br/>
        <w:t>иэделия. Дело в том, чго когда Ч. Ч. Валиханов вернулся из Кашгарии, он при-</w:t>
        <w:br/>
        <w:t>»</w:t>
        <w:br/>
        <w:t>үйленбекші болды, осымен байланысты әкесімен ұрысып қалды» дегенді</w:t>
        <w:br/>
        <w:t>айтады.</w:t>
        <w:br/>
        <w:t>Зұбайыр әкесі Қоқыштың аузынан бұл уақиға туралы мынадай әңгіме</w:t>
        <w:br/>
        <w:t>естіпті:</w:t>
        <w:br/>
        <w:t>Шоқанның өз күгушісін аламын деп әкесіне айтқаны шын екен. Бірақ, бүл</w:t>
        <w:br/>
        <w:t>жерде жасырын сыр болыпты. Атқосшы жігіт Шоқанмен сырласады, оған</w:t>
        <w:br/>
        <w:t>мұңын шағады. Шоқанға қымыз әкеліп жүрген қызбен көңіл косқан екен.</w:t>
        <w:br/>
        <w:t>Бірақ қыздың басы байлаулы бопты. Оң жақта отырғанда болашақ күйеуі</w:t>
        <w:br/>
        <w:t>қайтыс боп, енді әмеңгерлік заң бойынша оның інісіне шығуға мәжбүр екен.</w:t>
        <w:br/>
        <w:t>Қырық жетісі төленген қызды алып қашайын десе жесір дауынан қорқады,</w:t>
        <w:br/>
        <w:t>малын қайырып беруге мүмкіндігі болмапты. Шоқан жігіттен сұрапты:</w:t>
        <w:br/>
        <w:t>«Қызды анық сүйесің бе?»</w:t>
        <w:br/>
        <w:t>«Сүйемін».</w:t>
        <w:br/>
        <w:t>«Қыз сені сүйе ме?»</w:t>
        <w:br/>
        <w:t>ж Сүйеді» ш</w:t>
        <w:br/>
        <w:t>«Шет жерде аттың басын тірейтін туысың бар ма?»</w:t>
        <w:br/>
        <w:t>«Алатау маңында нағашыларым бар сияқты».</w:t>
        <w:br/>
        <w:t>«Ендеше, мен саған қызды Көкшетауға шығарып беремін. Көңіліңе алма,</w:t>
        <w:br/>
        <w:t>қызды өзім аламын деп жариялаймын, қырық жетісін төлеткіземін, сосын</w:t>
      </w:r>
    </w:p>
    <w:p>
      <w:r>
        <w:t>ешкім ештеңе дей алмайды. Тек бұл сырды басқа ешкім білмесін». «Құп» деп</w:t>
        <w:br/>
        <w:t>қосшы жігітпен Шоқан қол соғысыпты. Шоқан уәдесін орындапты.</w:t>
        <w:br/>
        <w:t>Тарихи деректерде бұлай емес деп көріп ем, Зұбайыр ағай: «Жоқ, әкем-</w:t>
        <w:br/>
        <w:t>нен естуімше осылай, ол кісі өмірі өтірік айтпайтын, ғалымдар неғып қате</w:t>
        <w:br/>
        <w:t>жазып жүр?» -- деп бір қойды.</w:t>
        <w:br/>
        <w:t>Бұл сөздерден кейін Шоқанның Карл Казимирович Гутковскийге</w:t>
        <w:br/>
        <w:t>1862 жылдың 6 февралінде жазған хатын басқаша көзбен оқыдым. Онда бы-</w:t>
        <w:br/>
        <w:t>дай делінген: «...мен ол қазақтың әйелін тартып алған жоқпын, бұл сөздер-</w:t>
        <w:br/>
        <w:t>дің қаншалық әділ екендігін (Фридрихс) алдымен әкемнен сұрап алуы керек</w:t>
        <w:br/>
        <w:t>еді... Малтабаровқа арыз жазуды Ерден үйреткен ғой, ол соның қасында</w:t>
        <w:br/>
        <w:t>жүр... Жазғаны шикі, өтірік. Әйелі заңды емес. Ол Үлкен ағасының жесірі,</w:t>
        <w:br/>
        <w:t>екеуі некеге отырмағандықтан, әйел кімге шығам десе де ерікті еді. Оған бер-</w:t>
        <w:br/>
        <w:t>ген жүз теңге ақшам мен атымнан босқа айрылғым келмейді, қайдағы бір ора-</w:t>
        <w:br/>
        <w:t>сан шығын мен ұрлық үшін төлеу беріп нем бар... Заң бойынша да басы бос</w:t>
        <w:br/>
        <w:t>әйелді оңбаған адамға қайырып беру әділдікке жатпас еді».</w:t>
        <w:br/>
        <w:t>е 205</w:t>
        <w:br/>
        <w:t>»</w:t>
        <w:br/>
        <w:t>«Бұл елге сонауалыс Жетісудан неге келдің?» -- депте сұрайды Шәукібай</w:t>
        <w:br/>
        <w:t>апам шешесінен. Айсары Шоқанның қайтар алдында айтқан «Барып, елімді,</w:t>
        <w:br/>
        <w:t>жерімді көр, баршасына сәлем айт» деген бір ауыз сөзін сыйлап келген екен.</w:t>
        <w:br/>
        <w:t>Шәукібайдың шын аты Рабиға. Шоқаннан туғандай көрген Рабиғаға Шың-</w:t>
        <w:br/>
        <w:t>ғыстың ықыласы ерекше болыпты. Соңынан екі елі қалмай, әңгімелерін</w:t>
        <w:br/>
        <w:t>аузын ашып тыңдап, қасында үнемі шоқиып отыра бергеннен оны</w:t>
        <w:br/>
        <w:t>«Шоқыбайым», «Шәукібайым» атап кетіпті. Осыжерде Мұхамедқанафияны</w:t>
        <w:br/>
        <w:t>да сол себептен «Шоқан» атап кетпеді ме екен деген ой келеді. Ол да</w:t>
        <w:br/>
        <w:t>әкесінің қасында шоқиып отырып жыр тыңдап, сегіз-тоғыз жасында</w:t>
        <w:br/>
        <w:t>«Қозы Көрпеш -- Баян сұлу» мен «Ер Көкше» жырларын жазып алған</w:t>
        <w:br/>
        <w:t>жоқ па еді? Оны да Шыңғыс «Шоқыбайым», «Шоқышым», «Шоқаным»</w:t>
        <w:br/>
        <w:t>деп атап кеткенге ұқсайды.</w:t>
        <w:br/>
        <w:t>Прогресшіл көзқарастағы офицер А. К. Гейнс 1865 жылғы сапарында</w:t>
        <w:br/>
        <w:t>Алтынемелдің батыс етегіндегі Көшентуған деген жерге жерленген Шо-</w:t>
        <w:br/>
        <w:t>қанның басына барады. Ол кезде қабірдің басындағы: «Бұл арада 1865 жылы</w:t>
        <w:br/>
        <w:t>қайтыс болған штабсротмистр Шоқан Шыңғысұлы Уәлихановтың денесі</w:t>
        <w:br/>
        <w:t>дамылдап жатыр. Түркістанның генерал-губернаторы генерал-адьютант</w:t>
        <w:br/>
        <w:t>фон-Кауфманның бұйрығы бойынша, Уәлихановтың ғылыми еңбектерін</w:t>
        <w:br/>
        <w:t>еске алып, бұл ескерткішті 1881 жылы генерал-дейтенант Колпаковский</w:t>
        <w:br/>
        <w:t>орнатты» деп жазылған құлпытас жоқ болатын. Гейнс балшық молаға ше-</w:t>
        <w:br/>
        <w:t>геленген тақтайды көреді. Онда «Абылайдың баласы Уәлі, Уәлінің баласы</w:t>
        <w:br/>
        <w:t>Шыңғыс, Шыңғыстың баласы Шоқан» деп жазылып және құраннан үзінді</w:t>
        <w:br/>
        <w:t>келтіріпті. Осы бір жайға кейіген Шоқанның досы былай деп жазады: « Бұл</w:t>
        <w:br/>
        <w:t>жазулар асыл азаматтың атын қорлағандай. Оның қадірі Шыңғыстың баласы</w:t>
        <w:br/>
        <w:t>болғандығында емес, ол өмірден сәуле іздеп, дінге қарсы күрескен. Шоқан-</w:t>
        <w:br/>
        <w:t>ның атынан Аллаға жалбарынушылық барып тұрған сорақылық».</w:t>
        <w:br/>
        <w:t>Менің әкем Ыдырыстың Шоқан бір рет дуэльге шығыпты деген әңгіме-</w:t>
        <w:br/>
        <w:t>сін осы жерде еске түсірмей болмайды. Әкемнің айтуынша, Шоқан бір рет</w:t>
        <w:br/>
        <w:t>елге қоштасып хат жазыпты. Хатында: «Ар-намысымды аяққа басқызғым</w:t>
        <w:br/>
        <w:t>келмеді, ертең таңсәріде бір князьбен атысуға шығамын», -- депті. Мұндай</w:t>
        <w:br/>
        <w:t>жайды бұрын-соңды естіп көрмеген Шыңғыс қорыққаннан құрбандық ша-</w:t>
        <w:br/>
        <w:t>лыпты. Көп кешікпей Шоқаннан хат келеді. Жасы үлкен болған соң бірінші</w:t>
        <w:br/>
        <w:t>кезек князьге тиген екен. Бірақ Шоқанды көздегенде қолы қалтырап, атқан</w:t>
        <w:br/>
        <w:t>оғы далаға кетіпті. Енді Шоқанға кезек келгенде, әлгі неменің үрейі ұшып,</w:t>
      </w:r>
    </w:p>
    <w:p>
      <w:r>
        <w:t>е 201</w:t>
        <w:br/>
        <w:t>2</w:t>
        <w:br/>
        <w:t>Өнері топтан асқан жігіт еді,</w:t>
        <w:br/>
        <w:t>Сұм тағдыр сапар жолда қаза берді,-</w:t>
        <w:br/>
        <w:t>деп өкінетіні осыдан.</w:t>
        <w:br/>
        <w:t>Шоқанның Алтынемелде қалған жесірі Айсары Шыңғысқа хат жазып, мені</w:t>
        <w:br/>
        <w:t>алып кетсін деп хабар беріпті. Сүйген жарынан айырылған адамның мүшкіл</w:t>
        <w:br/>
        <w:t>халін Шоқан қайтыс болғанда оның орнына барып қайтқан А.К. Гейне үлкен</w:t>
        <w:br/>
        <w:t>жанашырлықпен суреттейді: «Біз Тезектің қарындасы, Шоқан Уәлиханов-</w:t>
        <w:br/>
        <w:t>тың жесірінің үйіне кіріп шықтық, -- деп жазадыол.-- Тірі болса бізге әлі</w:t>
        <w:br/>
        <w:t>де көп пайда тигізер еді-ау деп өкініп, күйеуінің мезгілсіз қаза болғанына</w:t>
        <w:br/>
        <w:t>шын жүректен қайғырып көңіл айттық. Жесірі ауыр қайғыда екен, бірақ</w:t>
        <w:br/>
        <w:t>асқан сабырлылық көрсетті ол. Пішінінен жарқын жүзді адам екендігі</w:t>
        <w:br/>
        <w:t>байқалады».</w:t>
        <w:br/>
        <w:t>Кейін Айсары Сырымбеттегі Шоқан ауылына келеді. Екі-үш жыл</w:t>
        <w:br/>
        <w:t>отырғаннан кейін қазақтың әмеңгерлік заңы бойынша Шоқанның інісі</w:t>
        <w:br/>
        <w:t>Жақыпқа қосады оны. Айсары мен Жақыптан туған Шәукібай 1964 жы-</w:t>
        <w:br/>
        <w:t>ды сексеннен аса қайтыс болды. «Дала ханзадасының киіз үйінде» деген</w:t>
        <w:br/>
        <w:t>Г. Потаниннің мақаласында аты аталатын Шәукібайды біз де сан рет көр-</w:t>
        <w:br/>
        <w:t>ген едік.</w:t>
        <w:br/>
        <w:t>Шәукібай апам ұзын бойлы, аққұба адам еді. Ол таза киініп, сыпайы</w:t>
        <w:br/>
        <w:t>жүретін, әңгімелескен адамын баурап әкететін. Алдыңғы жылдары бір кездес-</w:t>
        <w:br/>
        <w:t>кенімде:</w:t>
        <w:br/>
        <w:t>-- Апа, жадыңызда сақталған Шоқан туралы әңгімеңіз жоқ па, есіңізге</w:t>
        <w:br/>
        <w:t>түсіріп көріңізші, -- дегенім бар.</w:t>
        <w:br/>
        <w:t>-- Е, құлыным-ай, сексеннен асқан қарт апаңда қай бір ес бар дейсің.</w:t>
        <w:br/>
        <w:t>Егер Шоқан ағакем туралы бір-екі сөз болса, ол -- шешемнен естігендерім.</w:t>
        <w:br/>
        <w:t>Марқұм әтекеме (әкесіне) назаланғанда, іштей мұңын, бар шерін маған айту-</w:t>
        <w:br/>
        <w:t>шы еді,-- деп біраз нәрселер айтқан еді.</w:t>
        <w:br/>
        <w:t>Ол кісінің айтуынша, Шоқан Айсарыны қатты сыйлайды екен. Үйге</w:t>
        <w:br/>
        <w:t>кіріп келгенде Шоқан жатқан орнынан атып тұрып құрмет көрсетсе,</w:t>
        <w:br/>
        <w:t>қыз оған ұялып жүріпті. Бір күні Шоқанға: «Сіздің менен жолыңыз бен</w:t>
        <w:br/>
        <w:t>дәрежеңіз үлкен, үйге кіргенімде орныңыздан тұрмасаңыз екен, мен қысылып</w:t>
        <w:br/>
        <w:t>қаламын», -- деп өтініпті. Оған Шоқан шын сүйетіндігін айта келіп:</w:t>
        <w:br/>
        <w:t>«Сүйген көңілде такаппарлық болмас, менің сенен артықшылығым жоқ,</w:t>
        <w:br/>
        <w:t>именбе»,-- деген көрінеді.</w:t>
        <w:br/>
        <w:t>е 29%</w:t>
        <w:br/>
        <w:t>2</w:t>
        <w:br/>
        <w:t>-- Сен музейге берген көк шара біздің үйде болатын. Біз Қызылжарға</w:t>
        <w:br/>
        <w:t>көшкенде көк шара Махмет атамыздың (Шоқанның інісі - ШІ. У) көршісі</w:t>
        <w:br/>
        <w:t>руы темеш Құлбайдың Бәйкенікінде қалды. Одан көлдейлік Әлмағанбетке</w:t>
        <w:br/>
        <w:t>ауысқан. Әлмағанбет «Бірлестік» колхозындағы жездесі Данкеге берген</w:t>
        <w:br/>
        <w:t>екен, сол шара «Дауқара» колхозынан бір-ақ шығыпты ғой.</w:t>
        <w:br/>
        <w:t>Келесі әңгімеміз қолжазбалар, документтер салынған қара сандық жай-</w:t>
      </w:r>
    </w:p>
    <w:p>
      <w:r>
        <w:t>ды болды.</w:t>
        <w:br/>
        <w:t>-- Біз ішке көшкенде (Омбы облысы) шешеміз, қарындасымыз Бәтес</w:t>
        <w:br/>
        <w:t>елде қалды. Олардың қолында асыл дүние салынған төртқұлақ үш қара сан-</w:t>
        <w:br/>
        <w:t>дық болатын. Ішінде бума-бума қағаздар, алтын медальдар болған. Сондай-ақ</w:t>
        <w:br/>
        <w:t>орыс патшасының Айғанымға берген бриллмант көзі бар жүзігі мен бабамыз-</w:t>
        <w:br/>
        <w:t>ға ақсүйек деген атақ берілгенін куәландыратын диплом да осында.</w:t>
        <w:br/>
        <w:t>Осы жерде Зүбекеңнің бәйбішесі Нұрыш киіп кетіп:</w:t>
        <w:br/>
        <w:t>-- Күміс поднос, ожау, сегіз стақан, қант салғыш, 20-30 алтын қасық пен</w:t>
        <w:br/>
        <w:t>«белке» де бар емес пе еді? - деді.</w:t>
        <w:br/>
        <w:t>Зүбекеңнің айтуынша, қарындасы Бәтесті алған көлдейлік Зікіш Қо-</w:t>
        <w:br/>
        <w:t>жахметов деген жігіт сол дүниенің көбін пайдаланыпты да, әйелін қуып</w:t>
        <w:br/>
        <w:t>жіберіпті. Зікіштің шешесі осы күнге дейін тірі, Көкшетау облысының Воло-</w:t>
        <w:br/>
        <w:t>дар ауданындағы «Дауқара» колхозында Алтынбай деген баласынан туған</w:t>
        <w:br/>
        <w:t>немересінің қолында тұратын көрінеді. Кей дүниенің сол үйде сақталуы да</w:t>
        <w:br/>
        <w:t>мүмкін дегенді айтады Зүбекең.</w:t>
        <w:br/>
        <w:t>Бұдан кейінгі Зүбекеңнің әңгімесі менің осы уақытқа дейінгі білетін</w:t>
        <w:br/>
        <w:t>деректеріме қарама-қарсы боп шықты. Ол Шоқанның махаббатына байла-</w:t>
        <w:br/>
        <w:t>нысты әңгімесі. Мен алғашында күдіктене тыңдадым, сенбестік білдірдім,</w:t>
        <w:br/>
        <w:t>Белгілі документтерді жіті көзбен тағы да қарап өттім. Зұбайыр сөзінің де</w:t>
        <w:br/>
        <w:t>жаны бар сияқты. Шоқан сияқты ұлы адамның өміріне байланысты әрбір</w:t>
        <w:br/>
        <w:t>дерек қымбат болғандықтан, ғылымда бұрыннан қалыптасқан көзкарастың</w:t>
        <w:br/>
        <w:t>бұзылуына қарамастан естіген әңгімені бүлжытпай ортаға салуды жөн</w:t>
        <w:br/>
        <w:t>көрдім. Қайшылықтан шындық тууы мүмкін. Шоқан өміріне байланысты біл-</w:t>
        <w:br/>
        <w:t>мейтіндеріміз көп қой, мүмкін соны деректер табуға себеп болар, шыдаммен</w:t>
        <w:br/>
        <w:t>тыңдайық...</w:t>
        <w:br/>
        <w:t>Г.Н. Потаниннің айтуынша, Омбыда тұрғанда Шоқанның аз-маз әуес-</w:t>
        <w:br/>
        <w:t>тенгені болмаса, ешкімге ғашық болмаған. Оның өзінде де тереңге бармай,</w:t>
        <w:br/>
        <w:t>тек Полонский мен Майков өлеңдерін шабытпен оқып тынады екен. Ал көп</w:t>
        <w:br/>
        <w:t>жыл Шыңғысқа хатшы болған Ибрагимов, Шоқанды «күйеуі бар күтушіге</w:t>
        <w:br/>
        <w:t>4 24%</w:t>
        <w:br/>
        <w:t>2</w:t>
        <w:br/>
        <w:t>өзі-өзінен құлап түсіпті. Сол кезде Шоқан: «Мұндай қоян жүрек қорқаққа оқ</w:t>
        <w:br/>
        <w:t>шығару да артық», -- деп, князьдің бетіне бір түкіріп кетіп отырады.</w:t>
        <w:br/>
        <w:t>Әрине, ол кезде дуэль жоқ. Бірақ ой-парасаты биік Шоқанның тоғышар</w:t>
        <w:br/>
        <w:t>патша жендеттерімен тікпе-тік келіп қалуы, тіпті атысуы да мүмкін. Бұл</w:t>
        <w:br/>
        <w:t>жағдай Шоқанның Черняев отрядында қызмет істеп жүрген кезінде болды</w:t>
        <w:br/>
        <w:t>ма деп ойлаймыз. Кінәсіз отандастарының қаны төгіліп жатқанда, ол бұл</w:t>
        <w:br/>
        <w:t>жағдайға немқұрайды қарай алмаған. Бұл ойымызға Шоқанның «Сөз өнері»</w:t>
        <w:br/>
        <w:t>деген еңбек туралы жазған пікірі куә. Ол: «Өкінішті бір жай: автор «Соғыс»</w:t>
        <w:br/>
        <w:t>деген мақаласында дала адамдарының казак-орыстардан үрейленетінін қуана</w:t>
        <w:br/>
        <w:t>дәріптейді. Сібір казак-орыстарын ыстық бір сезіммен мақтауына қарағанда</w:t>
        <w:br/>
        <w:t>(мақтауы әрине орынсыз), мұның өзі де Сібірді жаулап алушылардың ұрпағы ғой</w:t>
        <w:br/>
        <w:t>деп ойлаймыз. Көзқарасы, ұғымы тап осыған саяды», -- деп ызалана жазады.</w:t>
        <w:br/>
        <w:t>Кемшілігін де көре біліп, екінші Россиядан Герцен мен Чернышевскийдің</w:t>
        <w:br/>
        <w:t>Росейясынан дос тапқан, өз Отанының тағдыры орыстармен бірге деп білген</w:t>
        <w:br/>
        <w:t>Шоқан бұл күнде бізге әсіресе ардақты.</w:t>
        <w:br/>
        <w:t>Осыдан жүз жыл бұрын Жетісу жеріне ағып түскен жұлдыз өзінің Үлкен</w:t>
        <w:br/>
        <w:t>жүрегімен, өлмес асыл мұрасымен бүгінгі орыс, қазақ, қырғыз -- барлық со-</w:t>
        <w:br/>
        <w:t>вет халқының есінде мәңгі сақталады.</w:t>
      </w:r>
    </w:p>
    <w:p>
      <w:r>
        <w:t>«Жетісу»,</w:t>
        <w:br/>
        <w:t>980 (2877) 24 сәуір, 1865-1965 жж.</w:t>
        <w:br/>
        <w:t>ШОҚАН ТУРАЛЫ БІРЕР СӨЗ</w:t>
        <w:br/>
        <w:t>Қызылжар қаласында тұратын Зұбайыр ағай мені әдейі іздеп Алматыға</w:t>
        <w:br/>
        <w:t>келгенде, қатты қуандым. Зүбекең Қоқыштың баласы, ал Қоқыш болса, Шо-</w:t>
        <w:br/>
        <w:t>қанның ең кенже інісі. Әдетте, кенже үл үлкен үйге ие. Үлкен үлдары отау</w:t>
        <w:br/>
        <w:t>боп бөлініп шыққанда, кемпір мен шал көпей баласының колында қалады.</w:t>
        <w:br/>
        <w:t>Шыңғыс пен Зейнеп те өле-өлгенше Қоқыштың қолында болған. Демек,</w:t>
        <w:br/>
        <w:t>Зүбекең көзкөрген, көңіліне көп уақиғаларды түйген адам. Шоқанның</w:t>
        <w:br/>
        <w:t>өскен ортасын зерттесек, атадан балаға аңыз боп қалатын не бір сыр-</w:t>
        <w:br/>
        <w:t>ларды білгіміз келсе, Қоқыш семьясына соқпай кете алмаймыз. Жазушы</w:t>
        <w:br/>
        <w:t>Сәбит Мұқанов та «Өмір мектебі» кітабында Қоқыштың үйінде болып,</w:t>
        <w:br/>
        <w:t>Шоқанға, оның суретші інісі Мақыға байланысты талай документтер, аль-</w:t>
        <w:br/>
        <w:t>е 22%</w:t>
        <w:br/>
        <w:t>2</w:t>
        <w:br/>
        <w:t>сочно. Он многообразно работает цветом, достаточно разнообразен и имеет</w:t>
        <w:br/>
        <w:t>художественную индивидуальность. Картины «Старые дома над каналом»,</w:t>
        <w:br/>
        <w:t>«Проходные дворы», «Судакский мотив» отличаются легкостью компо-</w:t>
        <w:br/>
        <w:t>новки, богатым цветом.</w:t>
        <w:br/>
        <w:t>Епцев 1945 году в жизни художника произошло трагическое событие. Он</w:t>
        <w:br/>
        <w:t>был саучайно ранен дробью в глаз, который пришлось удалить. И вот через</w:t>
        <w:br/>
        <w:t>много лет саучилось непоправимое-- Ярослав Игоревич лишился и второго</w:t>
        <w:br/>
        <w:t>глаза, правда, успев оставить заметный след в художественном творчестве.</w:t>
        <w:br/>
        <w:t>У Ярослава Игоревича было двое братьев: Олег, 1927 г.р., по специально-</w:t>
        <w:br/>
        <w:t>сти инженер-гидрогеолот. Святослав, 1934 г.р., по специальности инженер-</w:t>
        <w:br/>
        <w:t>радиоконструктор, погиб в автокатастрофе.</w:t>
        <w:br/>
        <w:t>«Фамильные веши некому оставить, у меня нет детей», -- сгрустью ска-</w:t>
        <w:br/>
        <w:t>зал напоследок Ярослав Игоревич.</w:t>
        <w:br/>
        <w:t>Прошаясь с этой интересной личностью, я почувствовал в нем человека,</w:t>
        <w:br/>
        <w:t>не сломленного судьбой, всю жизнь стремяшегося больше отдать, чем взять,</w:t>
        <w:br/>
        <w:t>быть настояшим петербуржцем, несушим духовные ценности из поколения</w:t>
        <w:br/>
        <w:t>впоколение.</w:t>
        <w:br/>
        <w:t>Перед уходом он мне подарил «Петербургские трушобы» В. Крестов-</w:t>
        <w:br/>
        <w:t>ского в новом издании с надписью: «Шоте Валиханову -- Ярослав Крестов-</w:t>
        <w:br/>
        <w:t>ский, внук писателя, автора этого романа. Шота! Наши деды были друзьями,</w:t>
        <w:br/>
        <w:t>продолжим эту традицию. 21 июня 1990 года. Санкт-Петербург».</w:t>
        <w:br/>
        <w:t>Да, Ярослав Игоревич, я согласен с Вами. Непременно продолжим, да еше</w:t>
        <w:br/>
        <w:t>обогатим и передадим внукам и правнукам!</w:t>
        <w:br/>
        <w:t>Перед моим мысленным взором возникли образы наших великих пред-</w:t>
        <w:br/>
        <w:t>ков, они как будто разговаривали с нами, я четко стал слышать стихи не-</w:t>
        <w:br/>
        <w:t>забвенного Пушкина из уст дорогого мне Михаила Константиновича</w:t>
        <w:br/>
        <w:t>Аникушина:</w:t>
        <w:br/>
        <w:t>Я скоро весь умру. Но тень мою любя,</w:t>
        <w:br/>
        <w:t>Храните рукопись, о други, для себя!</w:t>
        <w:br/>
        <w:t>Когда гроза пройдет, толпою суеверной</w:t>
      </w:r>
    </w:p>
    <w:p>
      <w:r>
        <w:t>Сбирайтесь иногда читать мой свшпок верный,</w:t>
        <w:br/>
        <w:t>Идолго слушая, скажите: «Это он;</w:t>
        <w:br/>
        <w:t>Вот речв его», а Яя, забыв могильный сон,</w:t>
        <w:br/>
        <w:t>Взойду невидимо и сяду между вами,</w:t>
        <w:br/>
        <w:t>біз%</w:t>
        <w:br/>
        <w:t>2</w:t>
        <w:br/>
        <w:t>шеке тамырың шымырлап, арқаң жіпсіп, жүрегің ән ырғағына сай соққанда,</w:t>
        <w:br/>
        <w:t>ән үзілмесе екен деп, ұзақ уақыт айтылуын қалайды екенсің, тағы датыңдағың</w:t>
        <w:br/>
        <w:t>келеді екен.</w:t>
        <w:br/>
        <w:t>Бір күні Шәкең қанша сұрасам да, «Қорланды» қайталап айтпады. «Мына</w:t>
        <w:br/>
        <w:t>бір әуенге көңіліңді бөлші», -- деп, тың әуенге басты:</w:t>
        <w:br/>
        <w:t>Сырымбет биік адыр қатар кезең,</w:t>
        <w:br/>
        <w:t>Жарысып, таудан құлап аққан өзен.</w:t>
        <w:br/>
        <w:t>Ұқсаған би қасапқа көк шалғыны,</w:t>
        <w:br/>
        <w:t>Майысқан қайың мен тал - бәрі де әсем.</w:t>
        <w:br/>
        <w:t>Ай-ай, көке-ай,</w:t>
        <w:br/>
        <w:t>Үрида, қалқам-ай!</w:t>
        <w:br/>
        <w:t>Үрида, дай, дай-ай!</w:t>
        <w:br/>
        <w:t>Мөп-мөлдір сынапқа ұқсап бұлақ аққан,</w:t>
        <w:br/>
        <w:t>Маңында үш түрлі көл шалқып жатқан.</w:t>
        <w:br/>
        <w:t>Топырақ бейне мақпал егінге жай,</w:t>
        <w:br/>
        <w:t>Шұрайлы әдемі жер күлім қаққан!</w:t>
        <w:br/>
        <w:t>-- Осы әнді Қозыкенің шығарғанын білесің бе? - деді домбырада ойна-</w:t>
        <w:br/>
        <w:t>уын кілт тоқтатып.</w:t>
        <w:br/>
        <w:t>-- Жоқ, ол кісі әнші болыпты деп атам (Әкем Ыдырыс Мақыұлы - ШІ. У)</w:t>
        <w:br/>
        <w:t>айтушы еді, әнін естіп отырғаным осы, -- деп күмілжідім.</w:t>
        <w:br/>
        <w:t>-- Қозыке балуан денелі, сымбатты жігіт болыпты. Арқаның серісі Ақанға</w:t>
        <w:br/>
        <w:t>қарап серілік құрып, думанды тойдың ұйытқысы, ән мен жырдың таусылмас</w:t>
        <w:br/>
        <w:t>қайнары аталыпты. Алғашында өз атынан ән шығармайды екен, төрелер</w:t>
        <w:br/>
        <w:t>намыстанады деп. Өзге әншілерге үйретіп қана жүріпті. Кейін: «Мынадай</w:t>
        <w:br/>
        <w:t>әнді біреуге қиюға болмайды», -- деп жолдастары айтқан соң ғана атын жа-</w:t>
        <w:br/>
        <w:t>сырмайтын болыпты.</w:t>
        <w:br/>
        <w:t>Шәкең тағы да ән шырқады:</w:t>
        <w:br/>
        <w:t>Ертістің арғы жағы -- Арғынаты,</w:t>
        <w:br/>
        <w:t>Әншінің домбырасы - қолқанаты.</w:t>
        <w:br/>
        <w:t>«Осы әнді өзімдей қып салып жүр» деп,</w:t>
        <w:br/>
        <w:t>Тапсырған Қозыкенің аманаты.</w:t>
        <w:br/>
        <w:t>б:о%</w:t>
        <w:br/>
        <w:t>»</w:t>
        <w:br/>
        <w:t>Бауырында Көкшетаудың көкше қоян,</w:t>
      </w:r>
    </w:p>
    <w:p>
      <w:r>
        <w:t>«Бай қулан», адыра қалғыр, күнде боран.</w:t>
        <w:br/>
        <w:t>Көңілді әнмен ғана жұбатамын,</w:t>
        <w:br/>
        <w:t>Қыстыгунгі түнерген түннен жаман.</w:t>
        <w:br/>
        <w:t>Бұл - «Қозыкенің аманаты»; ал мынау «Көкшетаудың биігі» деп аталады:</w:t>
        <w:br/>
        <w:t>Көкшетаудың биігі-ай!</w:t>
        <w:br/>
        <w:t>Бауырында ойнар киігі-ай!</w:t>
        <w:br/>
        <w:t>Ғашық болған қаракөз,</w:t>
        <w:br/>
        <w:t>Қайтсем тарқар күйігі-ай!</w:t>
        <w:br/>
        <w:t>Ау,уй, қаракөз,</w:t>
        <w:br/>
        <w:t>Сен -- жұбайым.</w:t>
        <w:br/>
        <w:t>Қалдың-ау кейін,</w:t>
        <w:br/>
        <w:t>Мен не дейін?</w:t>
        <w:br/>
        <w:t>Көкшетаудың басында,</w:t>
        <w:br/>
        <w:t>Қалқам тұрса қасымда.</w:t>
        <w:br/>
        <w:t>Жаным сүйген бала едің,</w:t>
        <w:br/>
        <w:t>Ғашық болған жасымда.</w:t>
        <w:br/>
        <w:t>Әннің әсем сазы, жанға жайлы әуені, нәзік ырғағы өзім туып-өскен</w:t>
        <w:br/>
        <w:t>Көкшенің сұлу табиғатын көз алдыма түрлі бояуларымен елестетті, ерекше</w:t>
        <w:br/>
        <w:t>дәззат алдым. Ертеңіне ән тарихын білу мақсатымен кітапханаға барып, халық</w:t>
        <w:br/>
        <w:t>әндерімен таныса бастасам, айтылған әндер Ақан серінің өлеңдерінің ішінде</w:t>
        <w:br/>
        <w:t>түр. Бұл жайды Шәкеңе айтып көрдім, ол: «Қате, - деді қабағын түйіп. -</w:t>
        <w:br/>
        <w:t>Б.Ерзаковичке Қозыкенің «Ай, көке», «Көкшетаудың биігі», «Тер қатқан»</w:t>
        <w:br/>
        <w:t>атты әндерін 1940 жылы тапсырған мен болатынмын. Әннің шығу тарихын</w:t>
        <w:br/>
        <w:t>Ерзакович біле ме, мен білемін бе? Ол бәрін де тәтпіштеп қағазға түсіріп</w:t>
        <w:br/>
        <w:t>алған болатын, өрескел бұрмалағаны несі екен?!</w:t>
        <w:br/>
        <w:t>Иә, ойдан шығарды дей көрме, әндерді ауылымыздың әншілері: Жүндібай,</w:t>
        <w:br/>
        <w:t>Көке, Әлжанның (Шыңғыстың інісі - ШІ. У) баласы Бірмұхамедтің өз ау-</w:t>
        <w:br/>
        <w:t>зынан үйренгем. Олардың Ақан ағаңды қадірлейтіні соншама, әнін бұзып</w:t>
        <w:br/>
        <w:t>айтқандарға дереу тыйым салатын. Демек, Ақан серінің әндеріне қиянат жа-</w:t>
        <w:br/>
        <w:t>сау мүмкін емес деп білемін»,- деді.</w:t>
        <w:br/>
        <w:t>е 21</w:t>
        <w:br/>
        <w:t>2</w:t>
        <w:br/>
        <w:t>Мен тағы да кітапханадан 1959-1963 жылдары шыққан «Ақан сері»</w:t>
        <w:br/>
        <w:t>жинақтарын қарап шықтым. Бәрінде аты аталған өлеңдер Б. Ерзаковичтің</w:t>
        <w:br/>
        <w:t>кітабынан алыныпты. Ал Ерзакович 1955 жылы шыққан «Қазақтың халық</w:t>
        <w:br/>
        <w:t>әндері кітабында Шайзат Жақыповтан алғанын баяндайды. Шайзат ағайдың</w:t>
        <w:br/>
        <w:t>сөзін Қазақ ССР ҒА академигі Ә.Х. Марғұланның айтқан пікірі тірілте түседі:</w:t>
        <w:br/>
        <w:t>«Шоқан інілерінің ең дарындысы, жастай өлген Сақыпкерей (Қозыке)</w:t>
        <w:br/>
        <w:t>болған. Ол Шоқанды ауылына келіп жатқанда өлеңдерімен қуанышқа бөлеп</w:t>
        <w:br/>
        <w:t>отырған. Қозыке халық композиторы Ақан серімен достық қарым-қатынаста</w:t>
        <w:br/>
        <w:t>болып,онымен біргеромантикалық бағыттағы бірнешеән менәуен шығарған.</w:t>
        <w:br/>
        <w:t>Олардың кең тарағаны: «Ай, көке», «Топайкөк», «Сырымбет» (Ақанның</w:t>
        <w:br/>
        <w:t>«Сырымбеті» бұдан бөлек -- Ш. У), «Көкенің аманаты». Соңғы өлең</w:t>
        <w:br/>
        <w:t>Қозыкенің сүйікті ағасы Шоқанға арналған» (Ш. Ш. Уәлиханов. Бес томдық</w:t>
        <w:br/>
        <w:t>шығармалар жинағы. Т. 1.-- 20-6.). Шәкеңнің айтуынша, Қозыкенің бұдан</w:t>
        <w:br/>
        <w:t>басқа да өлеңдері болған, соның бірі -- «Керқұнажын»:</w:t>
        <w:br/>
        <w:t>Бастаған сиыр алдын керқұнажын,</w:t>
        <w:br/>
        <w:t>Бетіңе қартайған соң түсер әжім.</w:t>
        <w:br/>
        <w:t>Тояттап ақсұңқарды құзғын ілсе,</w:t>
        <w:br/>
        <w:t>Тағдырдың жазғанына не бар лажың?</w:t>
        <w:br/>
        <w:t>Ұшады көкала үйрек аспанменен,</w:t>
      </w:r>
    </w:p>
    <w:p>
      <w:r>
        <w:t>Мезгілсіз таң атпайды сасқанменен.</w:t>
        <w:br/>
        <w:t>Кігіге кісі жары жар бола ма,</w:t>
        <w:br/>
        <w:t>Бауырына қанша қысып басқанменен?</w:t>
        <w:br/>
        <w:t>Әлкей Марғұланның «Көкенің аманаты» деп отырған өлеңі «Қозыке-</w:t>
        <w:br/>
        <w:t>нің аманаты» болып шықты. Өлең Шоқанға арналмапты. Оның шығу тари-</w:t>
        <w:br/>
        <w:t>хын Шәкеңнің ақылымен Алматыда тұратын Рахима деген қарт анадан</w:t>
        <w:br/>
        <w:t>естіп, жазып алдым.</w:t>
        <w:br/>
        <w:t>“Шоқанның «тентек» атанған қарындасы Тәжібай Шорманның кенже</w:t>
        <w:br/>
        <w:t>ұлы Әужанның баласы Әмір-Темірден Нариман тарап, ал сөз болып отыр-</w:t>
        <w:br/>
        <w:t>ған Рахима апай Нариманға тұрмысқа шығады. Әмір-Темір Тәжібай қайтыс</w:t>
        <w:br/>
        <w:t>болған соң, Қозыкенің қызы Бәдіғұл Жамалға (Бәденге) үйленіпті. Демек,</w:t>
        <w:br/>
        <w:t>Қозыкеге байланысты тарих бұл үйдің өз тарихына айналған.</w:t>
        <w:br/>
        <w:t>Рахима апай көпті көрген, көп нәрсені көкірегіне түйген адам. «Қозыке-</w:t>
        <w:br/>
        <w:t>нің аманаты» мен «Топайкөк» әндерінің тарихын аспай-саспай баяндап</w:t>
        <w:br/>
        <w:t>2</w:t>
        <w:br/>
        <w:t>АБЗАЛ АҒА, ӨНЕГЕЛІІНІЛЕР</w:t>
        <w:br/>
        <w:t>(Шоқан Умихановтың туғанына 150 жыл толуы қарсаңында)</w:t>
        <w:br/>
        <w:t>Исатай деген ағам бар,</w:t>
        <w:br/>
        <w:t>Ақ кіреуке жағам бар.</w:t>
        <w:br/>
        <w:t>Махамбет</w:t>
        <w:br/>
        <w:t>Қазақ халқының ұлы ғалымы Шоқан Уәлихановтың балалық шағын сөз</w:t>
        <w:br/>
        <w:t>еткенде оның төңірегіне, өскен ортасына айрықша мән беріп, ден қоюы-</w:t>
        <w:br/>
        <w:t>мыз қажет. Шоқан туралы ғылыми-зерттеулер көп, көркем шығармалар да</w:t>
        <w:br/>
        <w:t>біршама болып қалды. Бірақ солардың кейбірінде Шоқанның туған-туыстары</w:t>
        <w:br/>
        <w:t>рақымсыз, кісіге жаны ашымайтын, қаныпезер болып келеді де, ғалым оларға</w:t>
        <w:br/>
        <w:t>қарама-қарсы қойылады. Тіпті кең даладан ақылдасар адам, ой-бөлісер серік</w:t>
        <w:br/>
        <w:t>тапқызбай, «жүрген жеріне шөп шығармай» қоямыз. Таптық көзқараспен</w:t>
        <w:br/>
        <w:t>қарау шындыққа жатпайды. Шоқан замандасқа сырлас, ініге үлгі бола білген</w:t>
        <w:br/>
        <w:t>адам. Оның түйген ойына сүйеніп, жолын қуған қазақ жастары аз болмаған.</w:t>
        <w:br/>
        <w:t>Омбының өзінде, кадет корпусында Шоқанның ізін баса біраз қазақ жастары</w:t>
        <w:br/>
        <w:t>оқиды. Ал Петерборға барған кезінде Шоқан қазақтың қаншамазиялы азамат-</w:t>
        <w:br/>
        <w:t>тарымен кездесті десеңізші? Олар (Петерборда оқып жатқан Әбілмақыжан</w:t>
        <w:br/>
        <w:t>атты інісін ескермегеннің өзінде): Паж кадет корпусын бітірген Ғұбайдолла</w:t>
        <w:br/>
        <w:t>Жәңгіров, Орынбор кадет корпусын бітірген подпоручик Әлмұхамед Сей-</w:t>
        <w:br/>
        <w:t>далин, Орыс география қоғамының мүшесі Мұхамед-Салық Бабажанов,</w:t>
        <w:br/>
        <w:t>қолынан қарындашы түспеген суретші Сердалы Бекшораұлы, он тоғыз жасар</w:t>
        <w:br/>
        <w:t>Ыбырай Алтынсарин, тағы басқалар.</w:t>
        <w:br/>
        <w:t>Әлмұхамед Сейдалиннің қызы Рабиғаның (1984 жылы қайтыс</w:t>
        <w:br/>
        <w:t>болған) айтуы бойынша, олардың үйінде Шоқан, Әлмұхамед, Ыбырай</w:t>
        <w:br/>
        <w:t>Алтынсариннің Петерборда бірге түскен суреті болған екен, ұзатылғанға</w:t>
        <w:br/>
        <w:t>дейін ілулі тұрған портреттердің шаңын сүрту міндеті әрі әдеті болыпты. Бұл</w:t>
        <w:br/>
        <w:t>қай түс десек, 1860 жылға дәл келеді. Сұлтан Мұхаммед Жантөрин бастаған</w:t>
        <w:br/>
        <w:t>өкілдерді патша 9 тамызда қабылдайды, тілмаш болып Әлмұхамед барады, ОА</w:t>
        <w:br/>
        <w:t>туралы Шоқан әкесіне жазған хатында айтады. Осы топтың ішінде он тоғыз</w:t>
        <w:br/>
        <w:t>жасар Орынбор облыстық басқармасында кіші тілмаш болып істеген Ыбы-</w:t>
        <w:br/>
        <w:t>рай да болыпты. Оның ұстазы, белгілі Шығыс зерттеушісі В. Григорьев те</w:t>
        <w:br/>
        <w:t>боз%</w:t>
      </w:r>
    </w:p>
    <w:p>
      <w:r>
        <w:t>»</w:t>
        <w:br/>
        <w:t>берді: Баянауылда Жарылғапберді деген атақты әнші өтіпті. Ол Мұсаның</w:t>
        <w:br/>
        <w:t>ұлы Сәдуақас Көкшетауға Шоқанның қарындасы Нүриләні ала барғанда</w:t>
        <w:br/>
        <w:t>күйеуқосшы болып барған екен. Жарылғапберді бұл әндерді Қозыкенің өз</w:t>
        <w:br/>
        <w:t>аузынан үйреніпті. «Топайкөктітыңдап көрейікші», - деді Рахима апай, ба-</w:t>
        <w:br/>
        <w:t>яулата айтқан әннің әрбір сөзіне мән беріп:</w:t>
        <w:br/>
        <w:t>Көкшетау, Баянауыл-- жер науаны,</w:t>
        <w:br/>
        <w:t>Елінен көктеп, гүлдеп шығады әні.</w:t>
        <w:br/>
        <w:t>Бауырында Көкшетаудың көкке шалқып,</w:t>
        <w:br/>
        <w:t>Толғанып шарықтайтын салған әні.</w:t>
        <w:br/>
        <w:t>Жарылғап ескі әншінің маңғазы еді,</w:t>
        <w:br/>
        <w:t>Әнді ерттеп, күйді мінген ардагері.</w:t>
        <w:br/>
        <w:t>Осы әнді Көкшетаудан әкелдім деп,</w:t>
        <w:br/>
        <w:t>Баянға алып келіп жайған еді.</w:t>
        <w:br/>
        <w:t>Осы жерде қайта оралып айта кететін бір жай, Абайдың ұзақ уақыт</w:t>
        <w:br/>
        <w:t>өлеңдерін біреудің атымен шығарып жүргені сияқты, Қозыкенің атының да</w:t>
        <w:br/>
        <w:t>қағыс қалып қоюы сұлтандығының бетке шіркеу болғанынан ба дейміз. Хан</w:t>
        <w:br/>
        <w:t>тұқымынан шыққан адамның ән-күймен айналысуы хан ордасының жын-</w:t>
        <w:br/>
        <w:t>ойнаққа айналуына жәрдемдеседі деген ұғым бар заманда Қозыкенің өнер</w:t>
        <w:br/>
        <w:t>жолы ерлік-ақ!</w:t>
        <w:br/>
        <w:t>Рахима апайдың айтуынша, бұл әндер елге кең тараған, ойын-тойда сүйіп,</w:t>
        <w:br/>
        <w:t>сүйсініп айтатын әндер болыпты. Оған әндердің бүгінгі күнгі тарихы да куә.</w:t>
        <w:br/>
        <w:t>Әнмен сәлем жолдау деген әдемі салтты «Абай жолы» эпопеясында ұлы жа-</w:t>
        <w:br/>
        <w:t>зушы Мұхтар Әуезов қалай шебер суреттейді?! «Топайкөк» әнінің шығу</w:t>
        <w:br/>
        <w:t>тарихын әдемі пайдаланып, оған тамаша баға береді: «...Дөңгелек қоныста</w:t>
        <w:br/>
        <w:t>отырған Күнкенің ауылы... Құдайберді Абайды бұл күн өз аулынан жіберген</w:t>
        <w:br/>
        <w:t>жоқ. Бар жолдастарымен қонақ етіп, құрбыдай күтті...</w:t>
        <w:br/>
        <w:t>Ол Абай мен Ерболдан «қайынжүрттан сарқыт қып әкелген жаңа әндер</w:t>
        <w:br/>
        <w:t>айтыңдар» деп қолқа салды.</w:t>
        <w:br/>
        <w:t>Абай мен Ербол осы түні көп ән айтты. Әнге кірісер жерде Абай:</w:t>
        <w:br/>
        <w:t>-- Қарқаралы біздің елден әнші болады екен! - деп еді, Құдайберді</w:t>
        <w:br/>
        <w:t>күлді де:</w:t>
        <w:br/>
        <w:t>е 213</w:t>
        <w:br/>
        <w:t>2</w:t>
        <w:br/>
        <w:t>-- Қарқаралы әнші ме, жоқ жаңа есік көріп қайтқан күйеудің көңілі әнші</w:t>
        <w:br/>
        <w:t>ме -- деді...</w:t>
        <w:br/>
        <w:t>Үйдегілер Құдайбердіні қостап бірге күлді. Абай бұрынғыдай емес, бұл</w:t>
        <w:br/>
        <w:t>жолы даудасқысы келіп:</w:t>
        <w:br/>
        <w:t>-- Әділетін айтам, Бөке! - деді.</w:t>
        <w:br/>
        <w:t>-- Жоқ, сен Қарқаралының әнін айт, дауын айтпа!</w:t>
        <w:br/>
        <w:t>-- Рас, ол дұрыс екен! Дауын әннің өзі айтсын! Кел, Ербол, -- деп Абай</w:t>
        <w:br/>
        <w:t>бастады да, Ербол ерді. Бұл екеуі әдемі қосылып кеп, аса тамылжыған,</w:t>
        <w:br/>
        <w:t>шырқау ән -- «Топайкөкті» айтып шықты. Тобықты естімеген ән. Абай өз</w:t>
        <w:br/>
        <w:t>әндерінің үйдегілерге әсер еткенін байқап:</w:t>
      </w:r>
    </w:p>
    <w:p>
      <w:r>
        <w:t>-- Міне, бұл әнді не дейсіздер? -- деді. Үйдегілердің бәрі сүйсінген екен.</w:t>
        <w:br/>
        <w:t>Солармен бірге Құдайберді де:</w:t>
        <w:br/>
        <w:t>-- Жақсы екен! -- деді... (Мұхтар Әуезов. Жиырма томдық шығармалар</w:t>
        <w:br/>
        <w:t>жинағы. ШІ том. -- 270-271-66.)». Қозыке -- Ақан сері мектебінің шәкірті.</w:t>
        <w:br/>
        <w:t>Ақан сері сияқты заманының зорлық-зомбылық, озбырлығына душар болған</w:t>
        <w:br/>
        <w:t>жүрегінен қан тамып, уақыт жүгін арқалаған нар болмаса да, айтар ойын,</w:t>
        <w:br/>
        <w:t>сезімін өзіне тән бояу-өрнекпен жеткізе білген өнер иесі деп тануымыз ке-</w:t>
        <w:br/>
        <w:t>рек. Әттең, қыршын жас кеткен ғұмыры аға жолын қайталағаны өкінішті!</w:t>
        <w:br/>
        <w:t>Қозыкенің Ғабдолла (Кабіш), Ғұбайдолла (Құбаш) деген екі ұлы, Бәдіғұл</w:t>
        <w:br/>
        <w:t>Жамал (Бәден), Мәриям деген екі қызы болған.</w:t>
        <w:br/>
        <w:t>Бәдіғұл Жамал деген Қозыкенің апасының құрметіне қойылса керек.</w:t>
        <w:br/>
        <w:t>Жамалға Ақан сері есейген шағында ғашық болыпты. «Қалқа бала» деген</w:t>
        <w:br/>
        <w:t>өлеңінде:</w:t>
        <w:br/>
        <w:t>Қыздарды мен қайтейін қылаң-сылаң,</w:t>
        <w:br/>
        <w:t>Қалайша ғашық отқа сабыр қылам?</w:t>
        <w:br/>
        <w:t>Жаңартқан өмірімді қалқа бала,</w:t>
        <w:br/>
        <w:t>Басы «жұм», ортасы «мим», аяғы «лям».</w:t>
        <w:br/>
        <w:t>Жамал (Бәден) Әмір Темір Шормановқа оның әйелі Тәжібай (Шоқан-</w:t>
        <w:br/>
        <w:t>ның қарындасы -- Ш. У) қайтыс болған соң тұрмысқа шығады. Ақан серінің</w:t>
        <w:br/>
        <w:t>«Майда қоңыр» деген әні «Жігіттің падишасы Әмір Темір» деп бастал-</w:t>
        <w:br/>
        <w:t>маушы ма еді? Осы бір әңгімелердің шет жағасын уағында Әмір Темір мен</w:t>
        <w:br/>
        <w:t>Жамалдан туған Әспандияр ақсақалдан естіген едім. Әспандиярдың қызы</w:t>
        <w:br/>
        <w:t>бо</w:t>
        <w:br/>
        <w:t>»</w:t>
        <w:br/>
        <w:t>астанаға бірге келіп, Шоқанмен қатты араласып, дос болады, шәкіртімен та-</w:t>
        <w:br/>
        <w:t>ныстырады.</w:t>
        <w:br/>
        <w:t>Тұңғиық білімді, сөзге ұста, арманы биік Шоқан жерлестерін ұйыта тың-</w:t>
        <w:br/>
        <w:t>датып, қараңғы, түнекзаманда халқына сәуле іздеп, жанған жүрегінің жылуын</w:t>
        <w:br/>
        <w:t>айналасына кең төккеніне күмәнданбаймыз. Орыс досы Г. Н. Потаниннің</w:t>
        <w:br/>
        <w:t>өзі былай деп жазбап па еді: «Жасымыз жағынан үлкен болғанымызбен,</w:t>
        <w:br/>
        <w:t>жасына қарамай ересек көрінетін Шоқанмен салыстырғанда, біз білім</w:t>
        <w:br/>
        <w:t>жағынан жалаңбүт бала сияқты едік. Ол білетін нәрсесін, бізден артық</w:t>
        <w:br/>
        <w:t>тұрғанын жолдастар арасында дәріптемейтін, бірақ реті келген жерлер-</w:t>
        <w:br/>
        <w:t>де білімінің жоғарылығы, шоқтығының биіктігі аңғарылып-ақ тұратын. Өз</w:t>
        <w:br/>
        <w:t>әріптестері үшін, оның ішінде мен де бармын, ол «Еуропаға ашылған терезең</w:t>
        <w:br/>
        <w:t>секілді еді» (Ш. Ш. Уәлиханов. Бес томдық шығармалар жинағы, ТУ том. -</w:t>
        <w:br/>
        <w:t>311-6.).</w:t>
        <w:br/>
        <w:t>Шоқанның інілеріне ықпалы өте зор болады. Ағаны арқа тұтқан інілер</w:t>
        <w:br/>
        <w:t>биікке талпынып, өнер-білімге құштар болып, саналы, заманының ұшқыр</w:t>
        <w:br/>
        <w:t>ойлы, алдыңғы қатарлы азаматтары кейіпінде өсіп-жетіледі. Шоқанның</w:t>
        <w:br/>
        <w:t>інісі алтау, қарындасы жетеу. Атап айтқанда: Жақып, Бәдіғұл, Рақия, Мақы</w:t>
        <w:br/>
        <w:t>(Әбілмақыжан), Махмет, Нүрила, Мұхамедия, Шәкентай (Шарбану), Қозыке</w:t>
        <w:br/>
        <w:t>(Сақыпкерей), Әпия, Бапыш, Тәжібай, Қоқыш (Нұрмұхамед). Қолымыздағы</w:t>
        <w:br/>
        <w:t>тарихи деректерге сүйене отырып, әзірге Шоқанның үш інісі: Қозыке, Мах-</w:t>
        <w:br/>
        <w:t>мет, Мақы туралы сөз етпекпіз.</w:t>
        <w:br/>
        <w:t>Қозыке, шын аты Сақыпкерей, Шоқаннан әжептәуір кіші, жиырма алты-</w:t>
        <w:br/>
        <w:t>жиырма жетіде дүние салған, уағында ел-жұртының қадір-құрметіне бөленген</w:t>
        <w:br/>
        <w:t>өнерді жігіт болыпты. Ол кісі туралы алғаш рет егжей-тегжейлі деректерді</w:t>
        <w:br/>
        <w:t>Шайзат атты немере ағайдан естігенім бар.</w:t>
      </w:r>
    </w:p>
    <w:p>
      <w:r>
        <w:t>Шәкең -- Шоқанның інісі Жақыптың немересі. Үйімізге келгенде</w:t>
        <w:br/>
        <w:t>бір жасап қалушы едік. Әсіресе, балаларым «аталап», бірі қолынан тартып,</w:t>
        <w:br/>
        <w:t>екіншісі ілуді домбыраға жармасатын. Шайзат ағай әнші де қоңыр даусы-</w:t>
        <w:br/>
        <w:t>мен нақышына келтіре салған әні оның орындауында сазды да асқақ. Талай</w:t>
        <w:br/>
        <w:t>рет радио арқылы да тыңдап рахаттанғанымыз бар (Осы күндері әндері</w:t>
        <w:br/>
        <w:t>қазақ радиосының «Алтын қорында» табылып қалуы ықтимал). Өз басым,</w:t>
        <w:br/>
        <w:t>«Қорланды» сүйіп тыңдаушы едім. Жан тебірентер нәзік арманға толы сұлу</w:t>
        <w:br/>
        <w:t>сазды көкірегіне құйып тастап, «бар ғаламды шарықтап» тік шырқағанда,</w:t>
        <w:br/>
        <w:t>қарап қалушы едік. Ән осы сәтте ғана туып, Естайдың шерлі жүрегінен хабар</w:t>
        <w:br/>
        <w:t>бергендей болатын. Шәкең емес, ән салушы өзің сияқтанып, жүйкең босап,</w:t>
        <w:br/>
        <w:t>е 29%</w:t>
        <w:br/>
        <w:t>2</w:t>
        <w:br/>
        <w:t>14 желтоқсанда Семейден Шоқанға жазған хатын 1908 жылы Петербор-</w:t>
        <w:br/>
        <w:t>дың көпшілік кітапханасына (қазіргі М. Е. Салтыков-Шедрин атындағы</w:t>
        <w:br/>
        <w:t>көпшілік кітапхана) тапсырған осы Махмет.</w:t>
        <w:br/>
        <w:t>Мен де Махмет айтты деген көне Грекия, Рим, Еуропа елдерінің тарихы-</w:t>
        <w:br/>
        <w:t>на қатысты әңгімелерді әкемнен бала кезімде көп естідім. Махмет пен Ха-</w:t>
        <w:br/>
        <w:t>лиолла түйдей құрдас болған, әңгімелерінің түп-түбірі -- революциялық-</w:t>
        <w:br/>
        <w:t>демократиялық бағыт екендігін байқауға болады. Махметтің патшаның</w:t>
        <w:br/>
        <w:t>отарлау саясатына наразылығы да үдейе түседі. 1916 жылғы июнь жарлығы</w:t>
        <w:br/>
        <w:t>кезінде зар жылаған халықты көреді:</w:t>
        <w:br/>
        <w:t>Шынымен-ақ, жалғызым,</w:t>
        <w:br/>
        <w:t>Кетемісің солдатқа?!</w:t>
        <w:br/>
        <w:t>Кім ие қалған мұндағы</w:t>
        <w:br/>
        <w:t>Кемпір-шал мен мал-басқа?!</w:t>
        <w:br/>
        <w:t>Патша айтылған қарғысты да естиді:</w:t>
        <w:br/>
        <w:t>Құрып қалғыр, қу патша,</w:t>
        <w:br/>
        <w:t>Тақтан түсіп, құрысын!</w:t>
        <w:br/>
        <w:t>Басына қара күн туып,</w:t>
        <w:br/>
        <w:t>Біздей болып шуласын!</w:t>
        <w:br/>
        <w:t>Екі көзі шел болып,</w:t>
        <w:br/>
        <w:t>Көре алмай жарық, туласын!</w:t>
        <w:br/>
        <w:t>Махмет халқымен әрдайым бірге болады. Ә. Х. Марғұлан нұсқаған</w:t>
        <w:br/>
        <w:t>құжатта Көкшетау уезінің алтыншы учаскесінің бастығы «Махмуд Ва-</w:t>
        <w:br/>
        <w:t>лиханов сознательно противодействует Высочайшему Повелению и</w:t>
        <w:br/>
        <w:t>подучивает киргиз не подчиняться начальству» (Омбы облысының</w:t>
        <w:br/>
        <w:t>Мемелекеттік архиві, 270-қор, 1-тізім, 275-іс, 7-6.) деп қаулы шы-</w:t>
        <w:br/>
        <w:t>ғартып, саяси сенімсіздік білдіреді. Көп ұзамай үйінен алдап алып кетіп,</w:t>
        <w:br/>
        <w:t>сотсыз, куәгерсіз азаптап өлтіреді (Омбы облысының Мемлекеттік архині,</w:t>
        <w:br/>
        <w:t>270-қор, 1-тізім, 275-іс, 7-6.).</w:t>
        <w:br/>
        <w:t>Махметтің Сұлтанахмет деген үлы, бір қызы болған. Сүлтекеңді мен көр-</w:t>
        <w:br/>
        <w:t>дім: ұзын бойлы, ат жақты, пісте мұрын, қызыл шырайлы кісі еді. Нығмет де-</w:t>
        <w:br/>
        <w:t>ген ұлы, бір қызы болды. Қызынан тараған немере-шөберелері де бар.</w:t>
        <w:br/>
        <w:t>»</w:t>
      </w:r>
    </w:p>
    <w:p>
      <w:r>
        <w:t>те ойлаймын. Сол басылымда «Окзенкопф» деген лақап атпен Гасфорт тура-</w:t>
        <w:br/>
        <w:t>лы Шоқанның талай анекдоттары шықпап па еді?</w:t>
        <w:br/>
        <w:t>Омбы, Мәскеу, Петерборда болған көрмелерге Мақы талай қатысады,</w:t>
        <w:br/>
        <w:t>медальдарға да ие болады. 1876 жылдың август айында Петерборда өткен</w:t>
        <w:br/>
        <w:t>ориенталистердің дүниежүзілік конгресіне арналған көрмеде Мақының да</w:t>
        <w:br/>
        <w:t>еңбектері болған. Марқұм Ә. Х. Марғұланның айтуынша, кейбір жұмыстары</w:t>
        <w:br/>
        <w:t>шетел музейлеріне де тапсырылыпты. Мұқият зерттеп, сол жұмыстарды та-</w:t>
        <w:br/>
        <w:t>уыпалса,халқымыздың тарихына қосылған үлкен үлес болар едідеп ойлайсың.</w:t>
        <w:br/>
        <w:t>Бізге дейін жетіп сақталған қол тұмары некен-саяқ, солардың өзі көздің</w:t>
        <w:br/>
        <w:t>жауын алады...</w:t>
        <w:br/>
        <w:t>Алдымызда Мақы жасаған сырлы сандық. Сандық -- үлкен өнер иесінің</w:t>
        <w:br/>
        <w:t>қолынан туған бұйым және екі ғасырдың куәсі.</w:t>
        <w:br/>
        <w:t>Сандықты Мақы Зура деген 1881 жылдың 12 июнінде туған қызына ар-</w:t>
        <w:br/>
        <w:t>нап жасапты, сол себепті кішкене қақпашасында «3. В.» деген жазу бар.</w:t>
        <w:br/>
        <w:t>Сандықтың сыры мол. Әуелі көркемділігімен, оюларының әдемілігімен</w:t>
        <w:br/>
        <w:t>сүйсінтсе, екіншіден сандықта көзге көрінбейтін тағы бір (екінші құпия)</w:t>
        <w:br/>
        <w:t>түбі бар. Екі түбі бар осындай сандықты Шоқан Қашқарға «саудагер» бо-</w:t>
        <w:br/>
        <w:t>лып барғанда пайдаланып, өзінің өлмес еңбектерін сақтаған, талай шығыс</w:t>
        <w:br/>
        <w:t>ғалымдарының қолжазбаларын «ажал аузынан» алып келген. Дәл осы</w:t>
        <w:br/>
        <w:t>әдіспен жасалған екі түбі бар сандықты Шоқан Достоевскийге де сыйлапты.</w:t>
        <w:br/>
        <w:t>Олжайлы Федор Михайлович: «Мына үлкен палисандр жәшікті көресіз</w:t>
        <w:br/>
        <w:t>бе? Бұл -- менің Сібірдегі досым Шоқан Уәлихановтың тартуы, сондықтан</w:t>
        <w:br/>
        <w:t>маған қымбат дүние. Онда мен ең қымбат деген қолжазбаларымды, хаттар</w:t>
        <w:br/>
        <w:t>мен бұйымдарымды сақтаймын», -- деп еске алады екен.</w:t>
        <w:br/>
        <w:t>Мақы Шыңғыс ұлы Уәлиханов 1916 жылы 22 февральда дүние салады.</w:t>
        <w:br/>
        <w:t>Оның Ажар, Әсмә, Зурә деген Хакима деген әйелінен туған қыздары, Ыды-</w:t>
        <w:br/>
        <w:t>рыс, Қасым, Садуақас атты ұлдары болған. Хакима қайтыс болғаннан кейін</w:t>
        <w:br/>
        <w:t>алған Нүрила деген әйелінен туған Шәйда, Қалима деген қыз балалары</w:t>
        <w:br/>
        <w:t>осы күнге дейін тірі, Көкшетау облысында, ауылда тұрады. Нүрилані мен өз</w:t>
        <w:br/>
        <w:t>көзіммен көрдім, маңдайымыздан талай иіскетіп батасында алған едік.</w:t>
        <w:br/>
        <w:t>Басында айтқандай, Мақы туралы сөз толық болуы үшін, онда өз тілімен</w:t>
        <w:br/>
        <w:t>қатар орыс тілін де озық білген заманда, әңгіме кестесі бұзылмасын, бояуы</w:t>
        <w:br/>
        <w:t>кетпесін деген пікірмен Мақының ой орамы, хал-ахуалынан әрі сөз саптау</w:t>
        <w:br/>
        <w:t>мәнерінен хабар беру үшін генерал-губернаторға жазған хатын қаз-қалпында</w:t>
        <w:br/>
        <w:t>түгел келтіргіміз келеді:</w:t>
        <w:br/>
        <w:t>е 21</w:t>
        <w:br/>
        <w:t>2</w:t>
        <w:br/>
        <w:t>«Его Высокопревосходительству господину степному генерал-губерна-</w:t>
        <w:br/>
        <w:t>тору.</w:t>
        <w:br/>
        <w:t>Всевышнему провидению угодно было на седьмом году моей жизни, Ан-</w:t>
        <w:br/>
        <w:t>шить меня природных чувств: дара слова и сауха и сделать из меня калеку.</w:t>
        <w:br/>
        <w:t>Нопо его же благому промысау и нежному чувству моих родителей, я на</w:t>
        <w:br/>
        <w:t>десятом году был отвезен в Петербург, где и определен в училице глухоне-</w:t>
        <w:br/>
        <w:t>мых. Находясь в училице, я был обставлен русской жизнью во всех ее видах,</w:t>
        <w:br/>
        <w:t>сроднился с ней, полюбил ее душой и сердцем, но по окончании курса я с</w:t>
        <w:br/>
        <w:t>тяжелым чувством и грустью должен был возвратиться в степь, В дом своих</w:t>
        <w:br/>
        <w:t>родителей. Тяготясь киргизскою степною жизнью, сроднившись вучилише с</w:t>
        <w:br/>
        <w:t>русскими обычаями, я в 1868 году поступил на службу в Кокчетавское Уезд-</w:t>
      </w:r>
    </w:p>
    <w:p>
      <w:r>
        <w:t>ноеууправление помошцником письмоводителя. Прослужив около трех дет, я</w:t>
        <w:br/>
        <w:t>по семейным обстоятельствам должен был уволиться в отставку.</w:t>
        <w:br/>
        <w:t>С течением времени и жизненные обстоятельства изменились. Бездея-</w:t>
        <w:br/>
        <w:t>тельная киргизская обстановка жизни, а вместе с ней увеличились и семей-</w:t>
        <w:br/>
        <w:t>ные потребности -- кроме пропитания семейства, воспитание детей тре-</w:t>
        <w:br/>
        <w:t>буют моей заботливости и попечения о них, и все это вместе жизнь делает</w:t>
        <w:br/>
        <w:t>тяжелою, безотрадною.</w:t>
        <w:br/>
        <w:t>Изложив в кратком очерке свою жизнь и сложившиеся обстоятельства,</w:t>
        <w:br/>
        <w:t>я обрашаюсь к Вашему Высокопревосходительству с моей покорнейшею</w:t>
        <w:br/>
        <w:t>просьбою и с полной надеждой на высокое Ваше покровительство и самое</w:t>
        <w:br/>
        <w:t>горячее сочувствие, что просьба моя к Вам тронет Ваше доброе сердце и Вы</w:t>
        <w:br/>
        <w:t>укажете мне место к моему поступлению на саужбу. При этом не лишним</w:t>
        <w:br/>
        <w:t>считаю заявить перед Башим Бысокопревосходительством, что мое</w:t>
        <w:br/>
        <w:t>природное призвание -- это собственно искусство: рисование, черче-</w:t>
        <w:br/>
        <w:t>ниеи каллиграфия, которыми я даже горжусь (ерекшелеген біз -- Ш.У)</w:t>
        <w:br/>
        <w:t>Следовательно, я с пользою мог бы быть на первый раз, чертежником, или</w:t>
        <w:br/>
        <w:t>при Вашей канцелярии, или в другом присутственном месте, только чтобы</w:t>
        <w:br/>
        <w:t>саужба эта была собственно в городе Омске, перед лицом Вашего Высоко-</w:t>
        <w:br/>
        <w:t>превосходительства, а не в другом каком-либо городе.</w:t>
        <w:br/>
        <w:t>При сем представляю аттестат о6 отставке моей за У98112и копию со сви-</w:t>
        <w:br/>
        <w:t>дегельства об окончании курса наук в Петербургском воспитательной доме</w:t>
        <w:br/>
        <w:t>за 9575.</w:t>
        <w:br/>
        <w:t>Султан Абдул-Макаджан Валиханов»</w:t>
        <w:br/>
        <w:t>»</w:t>
        <w:br/>
        <w:t>коны, И. И. Панаевты, В.А. Ламанскийді, А. Н. Пыпинді, Е. П. Карловичті</w:t>
        <w:br/>
        <w:t>қабылдаңыз деп ұсыныс жасайды.</w:t>
        <w:br/>
        <w:t>Петерборда Уәлиханов Г. Н. Потанин, Н. Я. Ядринцев, бурят Иннокен-</w:t>
        <w:br/>
        <w:t>тий Пирожков және басқалар сияқты жерлестер үйірмесінің мүшесі болды.</w:t>
        <w:br/>
        <w:t>Кештер ұйымдастырып, достарына қонақасы беріп тұрды. Осы кезде Петер-</w:t>
        <w:br/>
        <w:t>борда бір топ қазақ жастары да бар еді. Бұлар туған інісі Мақы Уәлихановпен</w:t>
        <w:br/>
        <w:t>қоса есептегенде, Паж кадет корпусының түлегі Убайдулла Жәңгіров, под-</w:t>
        <w:br/>
        <w:t>поручик Әлмұхамед Сейдалин, Орыс география қоғамының корреспондент-</w:t>
        <w:br/>
        <w:t>мүшесі Мұхаммед-Салық Бабажанов, К. Брюлловтың «Помпейдің соңғы</w:t>
        <w:br/>
        <w:t>күнін» көшіргісі келген талапкер суретші Сердалы Бекшораүлы және он</w:t>
        <w:br/>
        <w:t>тоғыз жасар Ыбырай Алтынсарин еді. Әлмұхамед Сейдалиннің қызы Рабиға</w:t>
        <w:br/>
        <w:t>әкесінің Шоқан мен Ыбырай Алтынсарин үшеуі Петербургте түскен суреті</w:t>
        <w:br/>
        <w:t>де болғанын айтқан еді.</w:t>
        <w:br/>
        <w:t>Таяуда зерттеуші Н. П. Ивлев архивтен ақын Всеволод Крестовскийдің</w:t>
        <w:br/>
        <w:t>Уәлихановқа жолдаған хатын тапты. Онда «Мен суретке түсіру үшін Мақы-</w:t>
        <w:br/>
        <w:t>ның портретін алдым. Бүгін, бәлкім, екі-үш күннен кейін әкеліп беремін.</w:t>
        <w:br/>
        <w:t>Өзіңнің Всеволодың. Ертең кешке М. Достоевскийдің үйінде бол, өзіміздің</w:t>
        <w:br/>
        <w:t>жігіттер жиналады» деп жазылған.</w:t>
        <w:br/>
        <w:t>Ұлыжазушыныңағасы Миханл Достоевскийтуралы сөз болып отырған-</w:t>
        <w:br/>
        <w:t>да «өзіміз» дегендердің кімдер екенін шамалау оңай. Бүл тізімге Федор Ми-</w:t>
        <w:br/>
        <w:t>хаилович Достоевскийдің өзі, ақындар Я.П. Полонский, А.Н. Майков,ағайынды</w:t>
        <w:br/>
        <w:t>Курочкиндер кіретіні сөзсіз. Бұлардың бәрі Ш. Ш. Уәлихановтың кейінгі</w:t>
        <w:br/>
        <w:t>жазбалары мен хаттарында аталған. Сонау жылдары мұқтаж әдебиетші мен</w:t>
        <w:br/>
        <w:t>ғалымдарға көмек көрсету мақсатында әдеби оқулар мен әр түрлі ойын-са-</w:t>
        <w:br/>
        <w:t>уық өткізіліп тұратын. 1860 жылғы 13 февраль Пассаждың концерт залында</w:t>
        <w:br/>
        <w:t>(кейінгі В. Ф. Комиссаржевская атындағы театр) осындай бір жиын өткізілді.</w:t>
        <w:br/>
        <w:t>Зал лық толы. Полонский, Тургенев, Майков, Некрасов өз шығармала-</w:t>
      </w:r>
    </w:p>
    <w:p>
      <w:r>
        <w:t>рын оқыды. Залда Н.Г. Чернышевский отырды. Білімге құштар, қоғамдық</w:t>
        <w:br/>
        <w:t>іске белсенді Уәлиханов осы жиындарға қатысқан деп ойлауға болады.</w:t>
        <w:br/>
        <w:t>Өйткені, бұлардың арасында оның достары көп.</w:t>
        <w:br/>
        <w:t>Ол ағайынды Курочкиндермен ерекше жақын араласып, пікірлес болды.</w:t>
        <w:br/>
        <w:t>Ағайынды Курочкиндердің А. И. Герцен және Н. П. Огаревпен байла-</w:t>
        <w:br/>
        <w:t>нысы бар еді. Уәлиханов пен Потанин олар және сібірлік публицист Н. Шу-</w:t>
        <w:br/>
        <w:t>кин арқылы астыртын әдебиет алдыртып тұрды («Сибирская жизнь», 1913,</w:t>
        <w:br/>
        <w:t>993).</w:t>
        <w:br/>
        <w:t>6л5%</w:t>
        <w:br/>
        <w:t>»</w:t>
        <w:br/>
        <w:t>Келесі әңгімеміздің арқауы -- Шоқанның тағы бір інісі Мақының (Әбіл-</w:t>
        <w:br/>
        <w:t>мақыжанның) өмірі. Шыңғыс осы баласының тағдырына қатты қиналыпты.</w:t>
        <w:br/>
        <w:t>Себебі, бала жеті жасқа келгенде сүзекпен ауырыпты. Талықсып кеткен бала-</w:t>
        <w:br/>
        <w:t>ны өлдідеп, салқын киіз үйге шығарса, бала тірі екен, бірақ суықтан құлақ-тілі</w:t>
        <w:br/>
        <w:t>байланып, мылқау болып қалады.</w:t>
        <w:br/>
        <w:t>Шыңғыс Шоқанның ақылымен 1855 жылы Петерборға қазақ даласының</w:t>
        <w:br/>
        <w:t>өкілдерін басқарып барғанда, Мақыны да бірге ерте барады. Бұл Ресейдің</w:t>
        <w:br/>
        <w:t>Қырым соғысында үлкен жеңіліске ұшырап, І Николайдың өліп, Алек-</w:t>
        <w:br/>
        <w:t>сандр П-нің таққа отырған кезі еді. Одақтастардан қолдау, ел-жұрттан тірек,</w:t>
        <w:br/>
        <w:t>сүйеніш керек кез. Сол жылы, дәлірек айтқанда, 1855 жылдың 10 мамырында</w:t>
        <w:br/>
        <w:t>Шыңғыс баласын мылқаулар училишесіне орналастырады. Әрине, он жасар</w:t>
        <w:br/>
        <w:t>баланы бөтен жерге, үлкен қалаға тастап кету әкеге оңайға түскен жоқ. Басқа</w:t>
        <w:br/>
        <w:t>дінге ауысып кете ме деген қаупі де болса керек. Сол себепті, жатақханаға</w:t>
        <w:br/>
        <w:t>әбден үйренгенше, Мақының қасына Жонтабардың Мұқаны жатып жүріпті.</w:t>
        <w:br/>
        <w:t>Шыңғыс баласына қой мен шошқаның, қымыз бен арақтың, шіркеу мен</w:t>
        <w:br/>
        <w:t>мешіттің суреттерін салғызып беріпті де: «Қой етін же, шошқаға жуыма,</w:t>
        <w:br/>
        <w:t>қымызды іш, арақты татпа, мешітке барып жүр, шіркеуден аулақ жүр», - де-</w:t>
        <w:br/>
        <w:t>ген көрінеді.</w:t>
        <w:br/>
        <w:t>Училишенің тәлім-тәрбиесі жоғары дәрежеде болыпты. Балаларға</w:t>
        <w:br/>
        <w:t>жүру-түру, көпшілік жерде өзін-өзі ұстауды үйретуден бастап, қабілетіне</w:t>
        <w:br/>
        <w:t>қарай шығармашылық жұмыспен шұғылдануға жағдай жасалады. Мақы</w:t>
        <w:br/>
        <w:t>токарьлықты, ағаш ұсталығын, әшекей оюды, литографияны, сурет салуды</w:t>
        <w:br/>
        <w:t>үйренген. Архивдеректеріне қарағанда, оларға өте шебер, он саусағынан өнер</w:t>
        <w:br/>
        <w:t>тамған адамдар дәріс берген, тіпті, кейбірі шетелден алдырылыпты. Сурет</w:t>
        <w:br/>
        <w:t>мұғалімі Шиллинг, көркем жазудың мұғалімі Шлезингер, литография және</w:t>
        <w:br/>
        <w:t>гравюра шебері Доренц есімдерін архив материалдарынан жиі кездестіруге</w:t>
        <w:br/>
        <w:t>болады.</w:t>
        <w:br/>
        <w:t>Мақы зейінді шәкірт болып қалыптасады. Училишедегі оқудың тәртібі</w:t>
        <w:br/>
        <w:t>жазылған нұсқауда: «Қабілеті орта деп табылған мылқау балалар учили-</w:t>
        <w:br/>
        <w:t>шеде бес жылдан артық оқуға, зейінді кандидаттардың орнын алуына</w:t>
        <w:br/>
        <w:t>болмайды», -- деп жазылған (Орталық Тарихи архив, 758-қор, 23-тізім,</w:t>
        <w:br/>
        <w:t>234-іс). Мақы тоғыз жыл оқып, училиценің толық курсын 1864 жылдың 4</w:t>
        <w:br/>
        <w:t>қыркүйегінде бітіріп шығады. Алған куәлік қағазында суреттен «өте жақсы»,</w:t>
        <w:br/>
        <w:t>таза жазудан, арифметикадан, орыс тілінен «жақсы» деген бағалары бар.</w:t>
        <w:br/>
        <w:t>Мақыға ағасы Шоқан үлкен ықпалын тигізген. 1859 жылы Петерборға кел-</w:t>
        <w:br/>
        <w:t>е 217</w:t>
      </w:r>
    </w:p>
    <w:p>
      <w:r>
        <w:t>»</w:t>
        <w:br/>
        <w:t>ды өткен ғасырдың 60-жылдары әр түрлі басылымдарда жарияланған кейбір</w:t>
        <w:br/>
        <w:t>анонимдік мақалаларға Ш. Ш. Уәлихановтың авторлығын анықтау қажетті-</w:t>
        <w:br/>
        <w:t>гін күні бұрын болжап айтты. Көп жағдайларға байланысты тіпті ашық ба-</w:t>
        <w:br/>
        <w:t>сылымдардың өзінде Ш. Ш. Уәлихановқа өз атын жасыруға тура келгені</w:t>
        <w:br/>
        <w:t>белгілі. Кейбір құпия саяси пікірлерге алғаш рет профессор С. Я. Булатов</w:t>
        <w:br/>
        <w:t>назар аударды (Қазақ ССР Ғылым академиясының хабаршысы, 1965).</w:t>
        <w:br/>
        <w:t>Мақаламыздың осы бөлімінде Ш. Ш. Уәлихановтың А. И. Герценнің</w:t>
        <w:br/>
        <w:t>«Колокол» журналына қатысуын сөз етпекпіз. 1860, 1862, 1863 жылдары</w:t>
        <w:br/>
        <w:t>«Колоколдың» 72, 131, 169 сандарыда: «Сібірдің сипаттамасына орай»,</w:t>
        <w:br/>
        <w:t>«Сібірден» (баспагерге жазылған хаттардан үзінділер) және «Тобыл</w:t>
        <w:br/>
        <w:t>ісі» деген мақалалар жарияланды. Мұқиятзерттегенде осымақалаларға</w:t>
        <w:br/>
        <w:t>Ш. Ш. Уәлихановтың қатысы бар екені көрінеді. Айқын аңғарылатын</w:t>
        <w:br/>
        <w:t>стиль даралығы, сөз саптау мен сөйлем құру ерекшеліктері, тіл көркемдігі,</w:t>
        <w:br/>
        <w:t>талданып отырған фактілер мен оқиғалар, түптеп келгенде, автор шығарған</w:t>
        <w:br/>
        <w:t>қорытындылар біздің болжамымыздың дұрыс екеніне көз жеткізеді, «Ко-</w:t>
        <w:br/>
        <w:t>локолда» Уәлихановтың ашық баспасөзде шыққан мақаласына сілтеме</w:t>
        <w:br/>
        <w:t>жасалуы таңданарлық жай емес. Бұл сыр шашпау; із білдірмеу үшін әдейі</w:t>
        <w:br/>
        <w:t>істелген, өйткені жазып отырған кісі жандармдардың бастығы «Князь</w:t>
        <w:br/>
        <w:t>Долгорукийдің... авторды іздеп табуға барлық шараны қолданатынын» күні</w:t>
        <w:br/>
        <w:t>бұрын біледі.</w:t>
        <w:br/>
        <w:t>Петерборда Уәлихановты бақылайтын жасырын аңдушы қойылды, ол</w:t>
        <w:br/>
        <w:t>ШІ бөлімшенің ақылы тыңшысы Мұхамедзян Сейфулмулюков деген еді.</w:t>
        <w:br/>
        <w:t>1859 жылғы 18 июньде Ф. М. Достоевскийге жолдаған хатында Уәлиханов</w:t>
        <w:br/>
        <w:t>оған осы сұмырай жөнінде: «Мен қазір жаным да, тәнім де қажығандықтан</w:t>
        <w:br/>
        <w:t>көп жаза алмаймын, қажыған себебім, Қазанда қасыма бір серік алып едім,</w:t>
        <w:br/>
        <w:t>сол мырза өлердей шырқымды бұзды, одан мүлдем құтыла алатын түрім жоқ:</w:t>
        <w:br/>
        <w:t>қайда барсам, қыр соңымнан қалмай қойды. Көрген сайын азапқа түсіп, жын-</w:t>
        <w:br/>
        <w:t>данып кете жаздаймын»; -- деп шағынды. Бұл жағдай оны қатты сақтануға</w:t>
        <w:br/>
        <w:t>мәжбүр етті.</w:t>
        <w:br/>
        <w:t>Жоғарыда айтылған мақалаларда патша әкімшілігінің зорлық-зомбы-</w:t>
        <w:br/>
        <w:t>дығы, парақорлығы мен қазынаны тонаған ұрлығы айқын айғақтармен әш-</w:t>
        <w:br/>
        <w:t>кереленіп, бір дүркін патша сұрқылтайларына дәл сипаттама беріледі.</w:t>
        <w:br/>
        <w:t>«Батыс Сібірді он жыл бойы тарпаң, тәкаппар, өркөкірек генерал Горча-</w:t>
        <w:br/>
        <w:t>ков басқарды, -- делінген әлгі мақалалардың бірінде, -- ол төңірегін пәле-</w:t>
        <w:br/>
        <w:t>қорлықпен, тыңшылықпен, елге күн көрсетпейтін кілең түк бітірмес кере-</w:t>
        <w:br/>
        <w:t>нау-кердеңге толтырды».</w:t>
        <w:br/>
        <w:t>е 227</w:t>
        <w:br/>
        <w:t>»</w:t>
        <w:br/>
        <w:t>Бұл хаттан Мақының еңбекпен, маңдай терімен күн көргенін, тұрмыс</w:t>
        <w:br/>
        <w:t>оңайға түспегенін аңғаруға болады. Бір күні Мақы ренжіп: «Менің</w:t>
        <w:br/>
        <w:t>нәрселерімді әкем неге алып қоя береді? Балаларым болса жас, терлеп-</w:t>
        <w:br/>
        <w:t>тепшігендегі еңбегім емес пе?» -- деп әйеліне айтқан екен, Хакима: «Несіне</w:t>
        <w:br/>
        <w:t>сіз ренжисіз? Егер әкеңіз болмаса, осы дәрежеге жетер ме едіңіз? Ол кісі сізді</w:t>
        <w:br/>
        <w:t>тәрбиеледі, оқытты. Сөйткен әкеден дүние қымбат болып па?» -- дегенде</w:t>
        <w:br/>
        <w:t>Мақы төмен қарапты.</w:t>
        <w:br/>
        <w:t>Шыңғыстың басқа балалары да көзі ашық, пысық болыпты. Өзіне тете</w:t>
        <w:br/>
        <w:t>інісі Жақып 1869 жылдан бастап Көкшетау уезі бастығының көмекшісі бо-</w:t>
        <w:br/>
        <w:t>лып қызымет атқарған, күміс медалі болған. Шоқан қайтыс болған соң оның</w:t>
        <w:br/>
        <w:t>әйелі Айсарыға үйленіп, өле-өлгенше іні-қарындастарына бас-көз болып</w:t>
        <w:br/>
        <w:t>өткен. Жақыптың ұлы Нұрыш Көкшетау өңірінде Совет үкіметін орнатуға</w:t>
      </w:r>
    </w:p>
    <w:p>
      <w:r>
        <w:t>белсене атсалысып, туысы Рақымжан Уәлихановпен (кіші Махметтің баласы)</w:t>
        <w:br/>
        <w:t>бірге 1921 жылы кулактардың қолынан мерт болады. Жақыптың бір немересі</w:t>
        <w:br/>
        <w:t>архитектор Арыстан Уәлиханов Алматыда тұрады.</w:t>
        <w:br/>
        <w:t>Қорыта айтқанда, Шоқанның асыл ойы қазақ жерінде кең өріс алған, күні</w:t>
        <w:br/>
        <w:t>бүгінге дейін рух беріп, жастарды халыққа қызмет етуге шақырып алға, биікке</w:t>
        <w:br/>
        <w:t>жетелейді. Солардың ішінде Шоқан ұрпақтары да бар.</w:t>
        <w:br/>
        <w:t>Шоқан іні-қарындастарын мейлінше жақсы көрген. Әрбір хатынан оқи-</w:t>
        <w:br/>
        <w:t>тынымыз бауырдың ғана айтатын сөздері: «Мухаммедия мен Қозыкені мен</w:t>
        <w:br/>
        <w:t>үшінсүйіңіз», «Егер Жақып Омбыға барсасуретін салып жіберсін», «Рақия,</w:t>
        <w:br/>
        <w:t>Бәдіғұлға хат жазсаңыздар менен сәлем айтыңыздар!» тағы сол сияқты... Іні-</w:t>
        <w:br/>
        <w:t>қарындастары да аға атына кір келтірмей өткен.</w:t>
        <w:br/>
        <w:t>«Көкшетау правдасы»,</w:t>
        <w:br/>
        <w:t>16 қараша, 1985 ж.</w:t>
        <w:br/>
        <w:t>ХАЛҚЫНЫҢ АРМАН, МҰҢЫН АРҚАЛАҒАН</w:t>
        <w:br/>
        <w:t>Шоқан Шыңғысұлы Уәлиханов терең ойлы қоғам дамуының түрлі тен-</w:t>
        <w:br/>
        <w:t>денцияларына қалыптасқан көзқарасы бар кісі болған. Өз халқының жақсы</w:t>
        <w:br/>
        <w:t>дәстүрлерінен, В. Г. Белинскийдің мақалаларынан, «Современник», «Коло-</w:t>
        <w:br/>
        <w:t>кол» журналдарынан тағылым алған ол озық идеяның көзқарасты адамы</w:t>
        <w:br/>
        <w:t>болды. Ақын С. Ф. Дуровпен бірге елдің экономикалық мешеулігін,</w:t>
        <w:br/>
        <w:t>е 223</w:t>
        <w:br/>
        <w:t>2</w:t>
        <w:br/>
        <w:t>генде, Шоқан інісін ұлағатты көп адамдармен таныстырады, оның Сурет</w:t>
        <w:br/>
        <w:t>академиясының профессорынан сабақ алып тұруын қарастырады. Мақының</w:t>
        <w:br/>
        <w:t>айтуынша, ағайынды екі жігіттің кездесуі былай өтіпті:</w:t>
        <w:br/>
        <w:t>Бес-алты жыл ел бетін көрмей оқып жатқан бала жігіт қалдырған ви-</w:t>
        <w:br/>
        <w:t>зит карточкасынан ағасы екенін біліп, қуанып кетіпті. Дереу тәрбиешісінен</w:t>
        <w:br/>
        <w:t>сұранып, тап-таза киініп, әлгі адрес бойынша тез тауып алады. Жасөспірім</w:t>
        <w:br/>
        <w:t>бала жүрегін қолға ұстап жетіп келсе, Шоқан үйде жоқ екен. Күтуші әйел</w:t>
        <w:br/>
        <w:t>шығып: «Ұқсассыз, інісі шығарсыз, күте тұрыңыз, кешікпей келеді»,-- депті.</w:t>
        <w:br/>
        <w:t>Аздан соң, әйел Шоқанның келе жатқанын хабарлап Мақы алдынан қарсы</w:t>
        <w:br/>
        <w:t>шығыпты. Пәтер жоғарғы қабатта екен. Шоқан бір басып тұрып, демалып,</w:t>
        <w:br/>
        <w:t>бір екі басып демалып келеді екен. Үстіңгі қабатқа шыққан соң әйел орындық</w:t>
        <w:br/>
        <w:t>қойыпты. Мақымен әлі амандасыпты. Әбден демалған соң бөлмеге кіріп,інісін</w:t>
        <w:br/>
        <w:t>сонда ғана өзіне шақырып алып амандасып, екі көзінің арасынан сүйіпті.</w:t>
        <w:br/>
        <w:t>Екеуі ұзақ уақыт әңгімелеседі. Ел жайында, туған-туыстар туралы, Петербор</w:t>
        <w:br/>
        <w:t>хақысында әңгіме қозғайды. Мақының қол әріптері болған, оны үйреніп алу</w:t>
        <w:br/>
        <w:t>кімге болсын қиынға түспейді екен. Сол арқылы айтатын ойын анық, жүйелі</w:t>
        <w:br/>
        <w:t>түрде жеткізе білген. Ал бізге жеткен жазуларын оқысаңыз, жатық, үйлесімді</w:t>
        <w:br/>
        <w:t>құрылған сөйлемдеріне, әдеби тіліне таңғалмасқа болмайды. Бұл тақы-</w:t>
        <w:br/>
        <w:t>рыпқа кейінірек ораламыз.</w:t>
        <w:br/>
        <w:t>Мақының жазғандарын оқып Шоқан қатты риза болады. «Тілден кем</w:t>
        <w:br/>
        <w:t>болсаң да көкірегің ояу, жаза білесің, оқи білесің, өнерің мол, енді ешкімнен</w:t>
        <w:br/>
        <w:t>кем емессің, жалқаулыққа салынбай әлі де әрі қарай оқы, өнеріңді үшта», --</w:t>
        <w:br/>
        <w:t>деп ақыл-кеңес береді, қаражатпен де көмектеседі.</w:t>
        <w:br/>
        <w:t>Не керек, Шоқан сол жолы Мақыға біраз тапсырыстар беріп, оны сызу,</w:t>
        <w:br/>
        <w:t>сурет салу жұмыстарына тартады. Оқу барысында Үлкен қамқорлық жа-</w:t>
        <w:br/>
        <w:t>сап, «елге оралғанда халыққа бірге қызымет істейміз» деп армандайды.</w:t>
        <w:br/>
        <w:t>Шыңғыстың Шоқанға жазған хаттарында: «Мақы сізді сұрамай таныды ма,</w:t>
        <w:br/>
        <w:t>яки жоқ па?» «Менің үшін Мақыжанды бетінен, тамағынан кеп сүй!» «Ма-</w:t>
      </w:r>
    </w:p>
    <w:p>
      <w:r>
        <w:t>қының портретін тезірек жібер!» -- деген сөздерді оқимыз. Шоқанның</w:t>
        <w:br/>
        <w:t>қағаздарының арасынан жақында зерттеуші Н.П. Ивлев төмендегі мазмұнды</w:t>
        <w:br/>
        <w:t>қағаз тауыпалыпты: «Я заходили взял портрет Макы даяснятияс него фото-</w:t>
        <w:br/>
        <w:t>графии. Доставлю, может, сегодня, а может, дия через два или три. Весь твой</w:t>
        <w:br/>
        <w:t>Всеволод. Будь завтра вечерому М. Достоевского, наши будут». Бір жапырақ</w:t>
        <w:br/>
        <w:t>қағаз, ал онда қаншама мағлұмат бар? Жазған Шоқанның досы ақын Всеволод</w:t>
        <w:br/>
        <w:t>Крестовский ма? Михаил Достоевский Феодр Михаилович Достоевскийдің</w:t>
        <w:br/>
        <w:t>б:з%</w:t>
        <w:br/>
        <w:t>2</w:t>
        <w:br/>
        <w:t>Герценнің «Колоколына» қатаң тыйым салынуына қарамастан Шоқан</w:t>
        <w:br/>
        <w:t>Уәлиханов осы журналдың тұрақты оқушысы болып, орыстың озық ойлы</w:t>
        <w:br/>
        <w:t>интеллигенциясымен қатар оның демократиялық идеяларынан нәр алды.</w:t>
        <w:br/>
        <w:t>Бұған қоса досы Г. Н. Потанин екеуі патша самодержавиесінің шын</w:t>
        <w:br/>
        <w:t>ұсқынын көрсетуге белсене қатысқан тілші болып есептелді.</w:t>
        <w:br/>
        <w:t>Өзінің бір мақаласында ол туған халқының қиын жағдайын айта келіп:</w:t>
        <w:br/>
        <w:t>«Ой-өрісі жетілмеген адам ішкі сезімін билей алмайтын сәби сияқты.</w:t>
        <w:br/>
        <w:t>Бала болғандықтан ол сезімін іс-әрекетімен үйлестіре алмайды... Өзін-</w:t>
        <w:br/>
        <w:t>өзі ұғынбаған, төңірегін қоршаған табиғат туралы ешқандай жөнді мәліметі</w:t>
        <w:br/>
        <w:t>жоқ сәби-адам жақсылыққа ұмтылғанда соқырларша қарманады,</w:t>
        <w:br/>
        <w:t>сондықтан оның өтірікті шынға, зиянды пайдаға балап, көп қателесетіні</w:t>
        <w:br/>
        <w:t>әбден түсінікті» (Ш. Ш. Уәлиханов. Шығармалар жинағы, ГУ т., 1985. -- 78-6.)</w:t>
        <w:br/>
        <w:t>деп жазды.</w:t>
        <w:br/>
        <w:t>Алорыс шаруасының жағдайын А. И. Герцен былай суреттейді: «Дворян-</w:t>
        <w:br/>
        <w:t>дар тонап, чиновниктерге тоналған, азаттық алам деп алданған, жұмыстан</w:t>
        <w:br/>
        <w:t>ығыр болған, қүтыла алмас жоқшылықтан тұралаған кедей шаруа сәбиге тән</w:t>
        <w:br/>
        <w:t>пәк жанымен ғажаптарға сене кетеді...</w:t>
        <w:br/>
        <w:t>Сендер оны (халықты) айуандық қараңғы қапасына итеріп, рухани тұра-</w:t>
        <w:br/>
        <w:t>латып, рухани соқыр еткілерің келеді, қандай қара ниет қаніпезерсіңдер,</w:t>
        <w:br/>
        <w:t>халықты құртқан залымдар!» -- деп ашына жазады.</w:t>
        <w:br/>
        <w:t>Екі автордың біз ерекшелеген сөздермен айтылған ойдың жай үндестігін</w:t>
        <w:br/>
        <w:t>ғана емес, бірдей дәйектілігін, әрі көркемдік бейнелеу құралдарының үұқ-</w:t>
        <w:br/>
        <w:t>састығын аңғаруға болады.</w:t>
        <w:br/>
        <w:t>Герценде шаруа «сәби жанды» болса, Уәлихановта езілген қазақ халқы да</w:t>
        <w:br/>
        <w:t>«сәби сияқты».</w:t>
        <w:br/>
        <w:t>Уәлиханов өз халқын «соқыр сияқты» өтірікті шынға, зиянды пайдаға</w:t>
        <w:br/>
        <w:t>баласа, Герцен аюандықтың қапасына «қара ниет қаніпезерлер», «халықты</w:t>
        <w:br/>
        <w:t>құртқан залымдар» арнайы қамаған «рухани соқырдың» трагедиясын</w:t>
        <w:br/>
        <w:t>ашып береді.</w:t>
        <w:br/>
        <w:t>Бұл ұқсастық -- Шоқан Уәлихановқа орыстың революцияшыл-демок-</w:t>
        <w:br/>
        <w:t>раттары ойларының пәрменді ықпалының нәтижесі.</w:t>
        <w:br/>
        <w:t>Ш. Ш. Уәлихановтың ғылыми мұрасын біз әлі жан-жақты игере алғаны-</w:t>
        <w:br/>
        <w:t>мыз жоқ. Қазақ ССР Ғылым академиясының академигі Ә. Х. Марғұланның</w:t>
        <w:br/>
        <w:t>орынды атап көрсеткеніндей, оның өмірбаянының, ғылыми және қоғамдық</w:t>
        <w:br/>
        <w:t>жұмысының әлі ашылмаған қырлары көп. Ол Қазақстанның жағдайы тура-</w:t>
        <w:br/>
        <w:t>»</w:t>
      </w:r>
    </w:p>
    <w:p>
      <w:r>
        <w:t>Мағмура бүгінге дейін айтып отырады. Кейбіреулер Жамалды Жүсіп төренің</w:t>
        <w:br/>
        <w:t>қызы деп те айтады, өз басым жоғарыдағыға көбірек сенем.</w:t>
        <w:br/>
        <w:t>Құбаштан туған Сұлтан Ұлы Отан соғысы кезінде хабарсыз кетті, алғыр,</w:t>
        <w:br/>
        <w:t>зерделі азамат еді. Құбаштың қызынан туған Әбу мен Сәкен Көкшетау облы-</w:t>
        <w:br/>
        <w:t>сында тұрады.</w:t>
        <w:br/>
        <w:t>Шоқанның Махмет деген інісі Шоқан сияқты Омбы кадет корпусын</w:t>
        <w:br/>
        <w:t>1859-1868 жылдары оқып бітіреді. Онымен бірге тағы бір Махмет (кіші</w:t>
        <w:br/>
        <w:t>Махмет) Қанғожаүлы Уәлиханов (Қанғожа -- Шыңғыстың інісі - Ш. У)</w:t>
        <w:br/>
        <w:t>оқиды. Бастапқы екеуінің және Сабалақтың (Шыңғыстың інісі - Ш. У)</w:t>
        <w:br/>
        <w:t>баласының оқуға түсуіне Шоқан көмектескен көрінеді. Ол әкесіне Омбыдан</w:t>
        <w:br/>
        <w:t>жазған (1857 жылдың 21 тамызындағы) хатында: «Сабалақ пен Қанғожа</w:t>
        <w:br/>
        <w:t>балаларын корпусқа алдық», -- деп көрсетеді. Шыңғыс та балалардың оқу</w:t>
        <w:br/>
        <w:t>барысын, хал-жағдайын Шоқаннан біліп, болмаса шетте жүрген оған хабар-</w:t>
        <w:br/>
        <w:t>лап отырған. Шоқан Петерборда жүргенде Шыңғыс екі Махметтің де оқудан</w:t>
        <w:br/>
        <w:t>оралып, ауылда демалып жүргенін хабар етеді.</w:t>
        <w:br/>
        <w:t>Қазақ жігіттері корпуста жақсы оқуға тырысыпты. Оқу орнының қү-</w:t>
        <w:br/>
        <w:t>жаттарында екі Махмет (Махмут) пен Хариолла үшеуінің де аттары бірге</w:t>
        <w:br/>
        <w:t>аталып отырады. 1865 жылғы 14 мамыр У9136,2/7 мамыр У9149 бұйрықтарда</w:t>
        <w:br/>
        <w:t>үшінші кластағы емтиханда тарих пәнінен, татар тілінен өз білімдерін жақсы</w:t>
        <w:br/>
        <w:t>көрсеткендер: Уәлиханов пен Өскенбаев делінсе, осы жылғы 31 мамырдағы</w:t>
        <w:br/>
        <w:t>У0153 бұйрықта геометрияда жазбаша өте жақсы баға алған -- Уәлиханов,</w:t>
        <w:br/>
        <w:t>орташа емтихан тапсырған -- Өскенбаев деп көрсетіледі.</w:t>
        <w:br/>
        <w:t>Сөз жоқ, Шоқан 1864 жылдың қысында Омбыда болғанда бүл жігіттер-</w:t>
        <w:br/>
        <w:t>мен сан рет кездесіп отырған, оған дәлел -- олардың көзқарастарының үлкен</w:t>
        <w:br/>
        <w:t>азаматтық деңгейде қалыптасуы, өмір бақи Шоқанның атын ауыздарынан</w:t>
        <w:br/>
        <w:t>тастамай өтуі.</w:t>
        <w:br/>
        <w:t>Шоқан қайтыс болған 1865 жылы, денсаулықтарын оқу бұзады деп ойлады</w:t>
        <w:br/>
        <w:t>ма екен, басқа да разы болмаған себептері бар ма, екі Махметті де Шыңғыс</w:t>
        <w:br/>
        <w:t>оқудан шығартып алады, олар тек бір жылдан соң қайта түседі. Оқуды</w:t>
        <w:br/>
        <w:t>бітіргеннен кейін Шоқанның інісі әскери қызмет атқарады, 1860 жылы</w:t>
        <w:br/>
        <w:t>31-әскердің екінші бөліміне аға урядник боп тағайындалып, Орынбордағы</w:t>
        <w:br/>
        <w:t>Юнкер училишесіне жіберіледі. Петерборда да аз-маз оқиды. Поручик</w:t>
        <w:br/>
        <w:t>шеніне жеткен соң отставкаға шығады.</w:t>
        <w:br/>
        <w:t>Махмет Шоқанның достарымен байланысты еш үзбеген, ағасының көп-</w:t>
        <w:br/>
        <w:t>теген еңбектерін сақтаған. Мысалы, Ф. М. Достоевскийдің 1856 жылы</w:t>
        <w:br/>
        <w:t>е 215</w:t>
        <w:br/>
        <w:t>»</w:t>
        <w:br/>
        <w:t>ағасы. Шоқанның әкесіне інісінің суретін жіберейін деп жүрген кезде жазыл-</w:t>
        <w:br/>
        <w:t>са керек, «біздің адамадардың» ішіне ұлы орыс жазушысының кіретініне</w:t>
        <w:br/>
        <w:t>сеніп, «тағы да кімдер болды екен?» деп ойлайсың.</w:t>
        <w:br/>
        <w:t>Мақы оқуды бітірген соң тағы да Петерборда екі жылдай тұрып, жиырма</w:t>
        <w:br/>
        <w:t>бір жасында елге оралыпты. Жолда Қызылжардағы құдаларға қонақтап жүр-</w:t>
        <w:br/>
        <w:t>генде Шыңғыс Ақби деген кісіні пәуескеге үш ат жеккізіп алдынан шығады.</w:t>
        <w:br/>
        <w:t>Олар бір ай жүріп Андағұл арқылы Сырымбетке келеді. Ұзақ уақыт Мақы ел</w:t>
        <w:br/>
        <w:t>әдетіне көндіге алмайды. Барған жерде малдас құрып отыра алмай сандыққа</w:t>
        <w:br/>
        <w:t>отырады. Оған табақ-табақ асылған ет, қолмен жейтін әдет ерсі көрінеді. Бір</w:t>
        <w:br/>
        <w:t>күні құдалардың бірі қой соймақшы болып, Мақыдан бата тілейді. Ол ақша</w:t>
        <w:br/>
        <w:t>сұрап отыр екен деп түсініп, «маған қойдың керегі жоқ, мен оны жеп та-</w:t>
        <w:br/>
        <w:t>уыса алмаймын» депті. Жұрт ду күліп, мынау Шыңғыстың баласы көп оқып</w:t>
        <w:br/>
        <w:t>алжасқан ғой деп әзіл айтып, оған қойдың сыйға сойылатынын, ол үшін ақ-</w:t>
      </w:r>
    </w:p>
    <w:p>
      <w:r>
        <w:t>ша алмайтынын түсіндірген екен. Мақы өзінің аға-іні, апа-қарындастарымен</w:t>
        <w:br/>
        <w:t>таныстырғанда келбеттілерін ғана бауырым деп, ұсқынсыздарына жоламап-</w:t>
        <w:br/>
        <w:t>ты. Ауыл тұрмысына бірте-бірте үйренеді. Дегенмен Мақы қалада тұруды</w:t>
        <w:br/>
        <w:t>аңсайды. Бірер жыл Көкшетау қаласындағы уезд басқару органында қыз-</w:t>
        <w:br/>
        <w:t>мет істейді, коллежский регистратор қызметін атқарады, кейін отставкаға</w:t>
        <w:br/>
        <w:t>шығады. Г. Н. Потанин жоғарыдағы келтірілген мақаласында Мақы туралы:</w:t>
        <w:br/>
        <w:t>«Мнеговорили, что когда он наезжает зимой в Кокчетав, в русском клубе его</w:t>
        <w:br/>
        <w:t>принимают как приятного гостя; его любят там за обшительный характер и</w:t>
        <w:br/>
        <w:t>галантное обрашение», -- деп жазады.</w:t>
        <w:br/>
        <w:t>Мақының өнермен өндірте айналысқан уақыт -- отставкаға шыққан кезі.</w:t>
        <w:br/>
        <w:t>Баласы Ыдырыстың айтуынша, ол кісі бір минутта бос отырмаған. Таңертеңгі</w:t>
        <w:br/>
        <w:t>асты ішіп алғаннан кейін-ақ жұмыспен айналысады екен. Кей күндері түнгі</w:t>
        <w:br/>
        <w:t>екі, үшке дейін отырса, шабыты келген шақта көрер таңды көзімен атқыза-</w:t>
        <w:br/>
        <w:t>тын күндері де болыпы. Сондағы айналысатыны: не бір машық жазулар, сы-</w:t>
        <w:br/>
        <w:t>зулар, суреттер. Мақының оюы бойынша сырмақтар, текеметтер, алашалар,</w:t>
        <w:br/>
        <w:t>қоржынқаптар жасалады. Неше түрлі бұйымдар: ожау, саптыаяқ, тостаған,</w:t>
        <w:br/>
        <w:t>ағаштан қашалған астау. Мақы циркуль, сызғыш, лекало, измерительдер пай-</w:t>
        <w:br/>
        <w:t>даланып, ерінбей-жалықпай сан түрлізэскиздер жасап, бірнеше вариантын са-</w:t>
        <w:br/>
        <w:t>жыстырып көріп, ең жақсы дегенін ғанаіске асырады екен. Ауыл адамдарының</w:t>
        <w:br/>
        <w:t>жасау жинау, ою-өрнек, киім тігу жайлы онымен ақылдаспайтыны аз болып-</w:t>
        <w:br/>
        <w:t>ты. Жалғыз ауыл адамдары емес, төңіректегі ел, қаладағы орыс достары да</w:t>
        <w:br/>
        <w:t>келіп, бірнеше күн жатып ақыл-кеңес, көмек те алғандары болыпты. Орыс</w:t>
        <w:br/>
        <w:t>2</w:t>
        <w:br/>
        <w:t>Ал атышулы Дюгамельдің портреті мынадай: «Ол аттай алпыс жаста,</w:t>
        <w:br/>
        <w:t>ұзын бойлы, көзін шел басқан, ұсқынында ой атаулының титтей жұрнағы да</w:t>
        <w:br/>
        <w:t>жоқ». Томск губернаторы Бэкман туралы: «Бүл сонау инквизиция зама-</w:t>
        <w:br/>
        <w:t>нынан бері Еуропа көрмеген жауыз. Ол жұрттың жанын қинаған сайын ма-</w:t>
        <w:br/>
        <w:t>сайрап, рахаттанып қалады». Генерал-губернатор Гасфорттың сипаттамасы</w:t>
        <w:br/>
        <w:t>бұдан сәл жұмсақтау: «Бұл сырттай қарағанда, Горчаков кеткен соң Иван</w:t>
        <w:br/>
        <w:t>Грозныйдың орнын басқан Федор сияқты тәуір кісі болып көрінді. Он жыл</w:t>
        <w:br/>
        <w:t>бойы патшалық құрып отыр осы қақсал неміс... Жоба жасап алып, жұрттың</w:t>
        <w:br/>
        <w:t>бәрін табанға таптайды. Жұрт алдында өзін-өзі мақтауға құмар». Бұдан</w:t>
        <w:br/>
        <w:t>әрі мақалада Шығыс Сібір генерал-губернаторы Муравьев-Амурскийдің</w:t>
        <w:br/>
        <w:t>табысқа жеткенін өлердей қызғанған Гасфорттың қатты қиналғаны баян-</w:t>
        <w:br/>
        <w:t>далады. Іле өңірінің графы болуды армандайтын Гасфорт Муравьевтің</w:t>
        <w:br/>
        <w:t>граф атағын алғаны жөніндегі хабарды есіткенде, үйінен үш күн бойы</w:t>
        <w:br/>
        <w:t>шықпай қойыпты. Тілші оның «хабарды алғаш естіген күні сеңдей соғылып</w:t>
        <w:br/>
        <w:t>«граф Амурский» деп сыбырлай бергенін» хабарлапты. Сонда оның осы</w:t>
        <w:br/>
        <w:t>сыбырлағанын есіткен кім? Генерал-губернатордың қасында жүрген біреу</w:t>
        <w:br/>
        <w:t>екені даусыз. Оның төңірегіндегілердің Уәлихановтан басқасының бәрі</w:t>
        <w:br/>
        <w:t>дерлік неміс болатын. Омбының «ығайы мен сығайларының» қауымына</w:t>
        <w:br/>
        <w:t>қолы жетпеген Г. Н. Потаниннен бір айырмашылығы -- Шоқан Гасфорттың</w:t>
        <w:br/>
        <w:t>қасында жүрді. Ол генерал-губернатордың үйінде жиі-жиі кезекшілікке</w:t>
        <w:br/>
        <w:t>тұрып, келушілерді қабылдайтын, кезекте тұрған күндері сол үйде түстенетін.</w:t>
        <w:br/>
        <w:t>Уәлихановтың бір күнделігінде (Ш. Ш. Уәлиханов. Шығармалар жинағы,</w:t>
        <w:br/>
        <w:t>Ітһ-- 287-6.) Шоқанның көз алдындағы көріністерді қылқалам шеберіндей</w:t>
        <w:br/>
        <w:t>бұлжытпай түсіретін қабілеті аңғарылады. Оның жіті назарынан Гасфорттың</w:t>
        <w:br/>
        <w:t>бірде-бір қасиеті, ой-пікірі, сөйлеу мәнері, тіпті кейбір сөздер мен дыбыс-</w:t>
        <w:br/>
        <w:t>тарды айтуы қағыс қалмайтын. Ш. Уәлихановтың досы Семен Яковлевич Ка-</w:t>
        <w:br/>
        <w:t>пустин Уәлиханов «ең нәзік сезімді жеткізе білетін... сөз тану қабілеті, сөзді</w:t>
        <w:br/>
        <w:t>дәл әрі көркем айта білу шеберлігі Уәлихановты сүйкімді сырлас ететін...</w:t>
        <w:br/>
        <w:t>Оның таныстарының, бір көрген адамының әрбір қимылы, өзіне тән мінез</w:t>
        <w:br/>
        <w:t>ерекшелігі белгілі дәрежеде оның сынағынан өтпей, назарына ілікпей</w:t>
        <w:br/>
        <w:t>қалмайтын. Кісінің кескін-келбетіне, өзін-өзі ұстау мәнеріне, айтқан сөзіне</w:t>
        <w:br/>
        <w:t>қарай Шоқан адамның бүкіл мінезін сипаттап бере алатын, оның өткен өмірі</w:t>
        <w:br/>
        <w:t>мен болашағы туралы аса тапқыр болжам жасай алатын» (Ш. Ш. Уәлиханов.</w:t>
        <w:br/>
        <w:t>Шығармалар жинағы, Ү т.-- 410-6.).</w:t>
      </w:r>
    </w:p>
    <w:p>
      <w:r>
        <w:t>«Колокол» Гасфорт туралы әңгімені былай жалғастырады: «Ол</w:t>
        <w:br/>
        <w:t>Томскіде бір чиновниктің грамматикалық қатесін түзетіп жатып: «Қалам</w:t>
        <w:br/>
        <w:t>блоз%</w:t>
        <w:br/>
        <w:t>2</w:t>
        <w:br/>
        <w:t>селоларында Мақының сызуымен салынған бірнеше құрылыстар белгілі,</w:t>
        <w:br/>
        <w:t>олар осы күнге дейін Володар, Торангулдан кездесіп қалады. Тек жұмыстары,</w:t>
        <w:br/>
        <w:t>істеген істері ғана емес, ол кісінің жүріс-тұрысы, әдет-ғұрпы, киген киіміне</w:t>
        <w:br/>
        <w:t>дейін үлгіге айналыпты. Үстіне қара шұға кастюм, крахмалданған ақ көйлек</w:t>
        <w:br/>
        <w:t>киіп, сақал-мұрт, шашын «батысша» бастырып, алтын пенснемен жүргені</w:t>
        <w:br/>
        <w:t>жастарға керім ұнайды.</w:t>
        <w:br/>
        <w:t>Ал өнері ше? Оның қолы тиіп кеткен ағаштың түбіріне дейін жан бітіп,</w:t>
        <w:br/>
        <w:t>бірде иттен шошыған мысықтың бейнесін берсе, бірде түлкіні басып жатқан</w:t>
        <w:br/>
        <w:t>қыранға айналған. Қып-қызыл айыр тілін шығарып, қымбат тастардан</w:t>
        <w:br/>
        <w:t>жасалған көздері жарқыраған жылан бейнесін көргендер талып та қалып</w:t>
        <w:br/>
        <w:t>жүріпті.</w:t>
        <w:br/>
        <w:t>Мақы ауылда тұрып, халық өнерінің қайнар бұлағынан сусындап, оны</w:t>
        <w:br/>
        <w:t>Еуропа өнеріне ұштастыра білген адам. Оның бір кездегі ұстазы Н. Ф. Ао-</w:t>
        <w:br/>
        <w:t>ренц кезінде «Орнамент всех времен и стилей» деген кітап шығарып, оны</w:t>
        <w:br/>
        <w:t>жасауда Мақыны да тартқан болатын. Әр жақты дайындықпен өнерге кел-</w:t>
        <w:br/>
        <w:t>ген Мақының туындылары әсем де, әдемі де болып келеді. Не бір сиқырлы</w:t>
        <w:br/>
        <w:t>өрнектер қиуласып келіп, нәзіктігімен, күрделілігімен көздің жауын алып,</w:t>
        <w:br/>
        <w:t>түрлі композициялық суреттер құрап, көрген адамдарды таңғалдырып</w:t>
        <w:br/>
        <w:t>отырады.</w:t>
        <w:br/>
        <w:t>Мақы сағаттармен де айналысыпты. Бір рет әкесі Шыңғыстың ескі саға-</w:t>
        <w:br/>
        <w:t>тын алып, оюлы жаңа футляр жасайды, жетіспеген жерін қолдан жасап, ішіне</w:t>
        <w:br/>
        <w:t>көкек болып сағат сайын шақыратын тетік орнатылды. Оны көрген жүрт</w:t>
        <w:br/>
        <w:t>«Шыңғыстың көкегі қыста да шақырады» дейтін болыпты.</w:t>
        <w:br/>
        <w:t>Мақы бейнелеу өнерімен де айналысқан. Түрлі жиындарда қолынан блок-</w:t>
        <w:br/>
        <w:t>ноты мен қарындашы түспейді екен. Бір екі штрихпен адам келбетінің сан</w:t>
        <w:br/>
        <w:t>қырын жеткізуге шебер болыпты. Қылқаламмен, бояумен салған бір су-</w:t>
        <w:br/>
        <w:t>ретінің мазмұны бізге ауызекі жетті. Сурет-диптих. Бірінші картинада</w:t>
        <w:br/>
        <w:t>болыстың аяғына жығылып, қалшылдап, дірілдеп тұрған шабармандар салын-</w:t>
        <w:br/>
        <w:t>са, екінші суретте әлгі айбарлы болыс генерал-губернатордың алдында есі</w:t>
        <w:br/>
        <w:t>кетіп, итаршыланып тұрған көрінеді. Бұл жерде Мақыға Шоқанның ықпалы</w:t>
        <w:br/>
        <w:t>тимеді деп айта аламыз. Шоқанның да осы тақырыпқа салған суреті жайлы</w:t>
        <w:br/>
        <w:t>естігеніміз бар. Ол бірде генерал-губернаторды басын адам, аяғын ит қылып</w:t>
        <w:br/>
        <w:t>салып қойыпты. Мен кейде осы суреттер Шоқанның достары ағайынды</w:t>
        <w:br/>
        <w:t>Курочкиндердің сатиралық журналы «Искра» үшін жасалмады ма екен деп</w:t>
        <w:br/>
        <w:t>е 29%</w:t>
        <w:br/>
        <w:t>2</w:t>
        <w:br/>
        <w:t>басыбайлық правоны, ұлттық езгіні жоюды және Ресейдің басқа да</w:t>
        <w:br/>
        <w:t>толғағы жеткен талаптарын жүзеге асыруды аңсайтын. Академик В. А. О6-</w:t>
        <w:br/>
        <w:t>ручев арманшыл екі жас -- Потанин мен Уәлихановтың достығын</w:t>
        <w:br/>
        <w:t>таңдана сипаттай келіп: «Шоқан сонау кадет корпусында оқып жүрген</w:t>
        <w:br/>
        <w:t>кезінің өзінде Николайға деген өшпенділік пен жалпы патшалыққа сын</w:t>
        <w:br/>
        <w:t>көзімен қарау сезімін Потаниннің де жүрегінде туғызуға тырысатын»</w:t>
        <w:br/>
        <w:t>(В. А. Обручев. Путешествие Потанина. -- М.: 1953.-- С. 1-16), - деп</w:t>
      </w:r>
    </w:p>
    <w:p>
      <w:r>
        <w:t>жазды.</w:t>
        <w:br/>
        <w:t>Оқудың ресми программасы кадеттерді патшалықтың отарлық</w:t>
        <w:br/>
        <w:t>саясатына берілгендік рухында тәрбиелеуді көздейтін. Кадет корпусын</w:t>
        <w:br/>
        <w:t>бітірушілердің арасынан империяның мүддесін қызғыштай қорғайтын та-</w:t>
        <w:br/>
        <w:t>дай итаршылар шықты.</w:t>
        <w:br/>
        <w:t>Ол өзінің достары Г. Н. Потанин, Н. М. Ядринцевпен бірге мүндай</w:t>
        <w:br/>
        <w:t>қатынастарға қарсы шығып, халықтар арасындағы шынайы достықты</w:t>
        <w:br/>
        <w:t>жақтады.</w:t>
        <w:br/>
        <w:t>Ш.Ш. Уәлихановтың Петербургте болған жылдары оның өміріндегі ерек-</w:t>
        <w:br/>
        <w:t>ше жемісті кезең болды.</w:t>
        <w:br/>
        <w:t>Ол Петербургте 1859 жылдың аяғынан 1861 жылдың март айына дейін</w:t>
        <w:br/>
        <w:t>болып, жұмыс істеді. Бұл алғашқы революциялық жағдай кезеңіне Ресейді</w:t>
        <w:br/>
        <w:t>азат ету күресінің разночинецтер дәуіріне тұспа-түс келді. Басыбайлылық</w:t>
        <w:br/>
        <w:t>право күйреп, шаруалардың сұрапыл көтерілістері өрши түскен осы тұста</w:t>
        <w:br/>
        <w:t>Н.Г. Чернышевский бастаған орыстың революцияшыл демократтары қатал</w:t>
        <w:br/>
        <w:t>цензураға қарамай орасан зор насихат жүргізді. Астыртын революциялық</w:t>
        <w:br/>
        <w:t>ұйымдар ашылып, үндеулер мен прокламациялар таратылды. Олардан шару-</w:t>
        <w:br/>
        <w:t>аларды толық азат ету; конституция енгізу мен ұлттық мәселені шешу талап</w:t>
        <w:br/>
        <w:t>етілді. Осы тұста А. И. Герценнің «Колокол» журналы патшалықты жер-</w:t>
        <w:br/>
        <w:t>жаһанға аяусыз әшкерелейтін мақалалар жариялады.</w:t>
        <w:br/>
        <w:t>Қарапайым, достарына деген көңілі ақ, білімге құштар, сабырлы Уә-</w:t>
        <w:br/>
        <w:t>лиханов дүрбелең оқиғалардың қайнаған ортасына қойып кетті. Патшалық</w:t>
        <w:br/>
        <w:t>Ресейдің ауыр халі сай-сүйегін сырқыратқан ол достарымен бірге</w:t>
        <w:br/>
        <w:t>астананың қоғамдық өміріне белсене қатысты.</w:t>
        <w:br/>
        <w:t>Ш. Ш. Уәлиханов 1860 жылғы 30 октябрьде Мұқтаж әдебиетшілер мен</w:t>
        <w:br/>
        <w:t>ғалымдарға көмек қоғамының мүшесі болып қабылданды. Осыдан бір жыл</w:t>
        <w:br/>
        <w:t>бұрын 1859 жылғы 24 октябрьде қоғамның председателі сенатор Е. П. Ко-</w:t>
        <w:br/>
        <w:t>валевскийге Н. Г. Чернышевский осы қоғамның мүшелігіне Т. Г. Шевчен-</w:t>
        <w:br/>
        <w:t>»</w:t>
        <w:br/>
        <w:t>Р.8. Осы хат жазылып болғаннан кейін, Жоғары Мәртебелі, Сіздің</w:t>
        <w:br/>
        <w:t>қарауыңызға өзінің ісін жіберуді өтініп маған Тауасар келді. Мен билердің</w:t>
        <w:br/>
        <w:t>келісімін тоқтатып тастадым, енді Сіздің бұйрығыңызды күтемін.</w:t>
        <w:br/>
        <w:t>2 декабрь, 1864 ж.</w:t>
        <w:br/>
        <w:t>Тауасар қайтадан айнып қалды. Ысмайыл айтқан алты аттың үстіне Тезек</w:t>
        <w:br/>
        <w:t>билердің кесімінен тыс тағы екі ат қосты. Енді Тауасар сегіз ат алады. Бүдан</w:t>
        <w:br/>
        <w:t>артық сұрамаймын деп қолхат беріп, ол қатты разы болды. Осымен бұл іс</w:t>
        <w:br/>
        <w:t>бітті.</w:t>
        <w:br/>
        <w:t>Менің кеудем ауырып жүр. Істеген жақсылығыңыз болсын, маған емес,</w:t>
        <w:br/>
        <w:t>мені құстыратын бір мазь, болмаса кеудені тазалайтын (тек мушка емес”),</w:t>
        <w:br/>
        <w:t>терлететін бірдеңе жібере алмас па екенсіз.</w:t>
        <w:br/>
        <w:t>Бүлүшін өзін соншалықты борышты санап, Сізге шын берілген,</w:t>
        <w:br/>
        <w:t>Ш. Уәлиханов</w:t>
        <w:br/>
        <w:t>Екінші хат</w:t>
        <w:br/>
        <w:t>19 февраль, 1865 ж.</w:t>
        <w:br/>
        <w:t>Жоғары Мәртебелі қайырымды Герасим Алексеевич!</w:t>
      </w:r>
    </w:p>
    <w:p>
      <w:r>
        <w:t>Мен бүгін Сіздің үш хатыңызды алдым және оған қандайлық қуанғаныма</w:t>
        <w:br/>
        <w:t>Сіз сенбессіз. Өзім Сізді бірдеңеге ренжітіп алдым ба деп ойлаушы едім.</w:t>
        <w:br/>
        <w:t>Сізге өзіңіз жазған хабарды жеткізуге қазір менің мүмкіндігім болмады,</w:t>
        <w:br/>
        <w:t>себебі наныңыз Добунде” тұрған.</w:t>
        <w:br/>
        <w:t>Ташкент керуеніне жіберіп және одан шындыққа аз да болса жанасатын</w:t>
        <w:br/>
        <w:t>мәлімет алуға бүл жерде бірде-бір ат жоқ. Ол жақта менің бір танысым бар. Те-</w:t>
        <w:br/>
        <w:t>зек бұл жерде жоқ, ол өз табынымен Шелекте отыр. Оның үстіне өзім қатты</w:t>
        <w:br/>
        <w:t>науқаспын. Сіз кетерде маған суық тиген еді, кеудем және тамағым ауырады.</w:t>
        <w:br/>
        <w:t>Тамағыма тағы да көңіл бөлдім және кеудемді емдедім. Дегенмен кеудем жазы-</w:t>
        <w:br/>
        <w:t>да бастады, бірақ тамағымның ауырғаны соншалық, тамақты әрең жұтамын,</w:t>
        <w:br/>
        <w:t>дауысым зорға шығады. Көліктің жоқтығынан және жолдың қиындығынан</w:t>
        <w:br/>
        <w:t>Верныйға жетуге мүмкіндік болмады, сондықтан өзімді түкке тұрмайтын</w:t>
        <w:br/>
        <w:t>қазақ балгерінің қолына тапсырдым, оның маған не ішкізіп жатқанын күдай</w:t>
        <w:br/>
        <w:t>білсін. Сөйтсе де мұның өзі қол қусырып өлгеннен тәуір ғой.</w:t>
        <w:br/>
        <w:t>7 Өшкен ғасырда сүліктің орнына пайдаланылған</w:t>
        <w:br/>
        <w:t>5 1лс өзенінің орла бойына орналасқан кішкене қала</w:t>
        <w:br/>
        <w:t>бос</w:t>
        <w:br/>
        <w:t>»</w:t>
        <w:br/>
        <w:t>мен қылышты бірдей сілтеу деген, міне, осы ғой!» -- дейді. Генерал Гер-</w:t>
        <w:br/>
        <w:t>манштат түбінде Бэмнен жеңіліп қалғанына әлі сенбейді». Бұдан әрі</w:t>
        <w:br/>
        <w:t>Гасфорттың Бакунинді қабылдағаны баяндалады. Генерал-губернатор</w:t>
        <w:br/>
        <w:t>венгер науқанын мақтана айтып, Германштатты еске түсіргенде Баку-</w:t>
        <w:br/>
        <w:t>нин: «Әлгі орыстардың күйреген жері ме?» деген сұрақ қойып, генерал-</w:t>
        <w:br/>
        <w:t>ды қатты састырады. «Пәтерде кезекші болған менің досым Шоқан сол</w:t>
        <w:br/>
        <w:t>күндердің бірінде маған келіп, осы оқиғаны айтып кеткен еді» («Си-</w:t>
        <w:br/>
        <w:t>бирская жиань», 1913,4 68) деп жазады Г. Н. Потанин. Ол Шоқанның</w:t>
        <w:br/>
        <w:t>шынайы, адал досы еді, сабақтас жолдасының зор қабілетін әрі оның</w:t>
        <w:br/>
        <w:t>еңбектерінің маңызын түсінетіндіктен оның қағаздарын қайта көшіріп,</w:t>
        <w:br/>
        <w:t>тәртіпке келтіріп отырған (Ш. Ш. Уәлиханов. Шығармалар жинағы, У т. -</w:t>
        <w:br/>
        <w:t>365-6.). Талдап отырған мақала соның айғағы сияқты.</w:t>
        <w:br/>
        <w:t>«Сібірдің сипаттамасына орай» деген мақалада Сібірді басқарушы</w:t>
        <w:br/>
        <w:t>немістер: Гасфорт, Бэкман, Дюгамельдің қызметіне берілген баға іспетті</w:t>
        <w:br/>
        <w:t>Мұса Шормановтың сөзі келтірілген. П Александрдың тәж кию салтанаты</w:t>
        <w:br/>
        <w:t>кезінде өзіне күлдіргі әңгіме айтып көңілін аулаған жас жігітті көргенде, ол</w:t>
        <w:br/>
        <w:t>«ақылды немісті көріп тұрғаным осы» депті.</w:t>
        <w:br/>
        <w:t>Мұса Шорманов -- Шоқанның нағашы ағасы. Осыдан бес жыл бұрын</w:t>
        <w:br/>
        <w:t>болған (тәж кию салтанаты 1855 жылы өткен) Мұсаның әңгімесін Шоқан</w:t>
        <w:br/>
        <w:t>семьялықаңыздан алып (Мұса күнделікжазбаған-- Ш.У)) шебер пайдаланған.</w:t>
        <w:br/>
        <w:t>Бір қызығы, Уәлиханов «Колоколдың» беттерінде өзінің бұрын ашық</w:t>
        <w:br/>
        <w:t>жарияланған мақалаларындағы айтылған мәселелерді көтерген. Оның</w:t>
        <w:br/>
        <w:t>цензурадан тартынып, ашып айта алмаған кейбір пікірлері «Колоколда»</w:t>
        <w:br/>
        <w:t>едәуір кеңейтіліп, айқындала түскен.</w:t>
        <w:br/>
        <w:t>«Сотреформасы туралы» деген мақаласында Ш. Ш. Уәлиханов: «Әзірше</w:t>
        <w:br/>
        <w:t>әкімшілік реформасы туралы әңгіме болып отырған жоқ, сондықтан</w:t>
        <w:br/>
        <w:t>көп себептермен өзіміз үшін осы жауапты нәрсені қозғамаймыз. Әкімшілік</w:t>
        <w:br/>
        <w:t>мәселесінің біздің қазақтар үшін орасан зор мәні бар, оған үстірт қарай</w:t>
        <w:br/>
        <w:t>алмаймыз», -- деп жазған еді. «Колоколда»: «Өкімет Батыс Сібірді</w:t>
        <w:br/>
        <w:t>бөлгісі келеді: Қазақ даласын Орынбор генерал-губернаторлығына қосып,</w:t>
        <w:br/>
        <w:t>Томск губерниясын Муравьевқа тапсырады, Тобыл губерниясын Ұлыресей</w:t>
      </w:r>
    </w:p>
    <w:p>
      <w:r>
        <w:t>губернияларының жағдайына теңестіреді деген қауесет тарап жатыр. Тамаша</w:t>
        <w:br/>
        <w:t>болар еді».</w:t>
        <w:br/>
        <w:t>«..Сібірдің қазіргі үлкен екі бөлігін үшке бөлу өте пайдалы болар еді.</w:t>
        <w:br/>
        <w:t>Әйтпесе, мәселен, Иркутск генерал-губернаторының Европадан да Үлкен</w:t>
        <w:br/>
        <w:t>е 229</w:t>
        <w:br/>
        <w:t>»</w:t>
        <w:br/>
        <w:t>Уәлиханов, Доржи Банзаров сынды жалғыз-жарым тұлғалар өз халықтарын</w:t>
        <w:br/>
        <w:t>жалынды жүрекпен сүйіп, оларға европалық ғылымның көзімен қарап,</w:t>
        <w:br/>
        <w:t>бөгделердің барлық шарасыздығын, халінің сұмдық мүшкіл екенін көріп,</w:t>
        <w:br/>
        <w:t>өздерінің сүйеніші жоқтығын сезіп, шарасыздың күнінен тұғырларынан</w:t>
        <w:br/>
        <w:t>баяғы қайғы басқан тұңғиыққа құлады» деп есептеді (Ш. Ш. Уәлиханов.</w:t>
        <w:br/>
        <w:t>Шығармалар жинағы, 1985, У т.-- 285-6.).</w:t>
        <w:br/>
        <w:t>Бұл -- сол кездегі ағартушылардың қолының қысқалығын көрсете-</w:t>
        <w:br/>
        <w:t>тін тарихи жағдайға берілген обһективті сипаттама. В. И. Ленин</w:t>
        <w:br/>
        <w:t>1918 жылы Н. М. Ядринцевтің баласына: «Мен Сіздің марқұм әкеңіздің</w:t>
        <w:br/>
        <w:t>қызметін жоғары бағалаймын, әрі Сіздің біздің газетте жұмыс істейтініңізге</w:t>
        <w:br/>
        <w:t>қуанамын» (Н. Вержбицкий. Советская печать, 1958,394.- С. 8) дегенде</w:t>
        <w:br/>
        <w:t>оның әкесінің көптеген еңбектері арасында жоғарыда аталған мақалаларын</w:t>
        <w:br/>
        <w:t>да айтса керек.</w:t>
        <w:br/>
        <w:t>Қазақ ССР тарихында: «Ш. Уәлиханов қоғамды түбірімен қайта өзгер-</w:t>
        <w:br/>
        <w:t>ту үшін түбегейлі шаралар қолдану қажет екендігін түсіну дәрежесіне кө-</w:t>
        <w:br/>
        <w:t>теріле алмады. Ол бар пәле тұтас алғанда отарлық системада емес, патша</w:t>
        <w:br/>
        <w:t>әкімшілігінің жекелеген өкілдерінде деп қате түсінді» (1982 ж., 343-6.)</w:t>
        <w:br/>
        <w:t>деп жазылған. Мұндай тұжырыммен келісу қиын. Уәлиханов осылай ойла-</w:t>
        <w:br/>
        <w:t>ған болса: «Халықтың дұрыс өсіп-өркендеуі үшін ең алдымен азаттық пен</w:t>
        <w:br/>
        <w:t>білім қажет» деп, не болмаса «Ақиқат қаншама алға жетелегенмен, тұман</w:t>
        <w:br/>
        <w:t>басқан дәуірде адаспай тұра алмайды екенсің» деп жазбас еді (Ш. Ш. Уә-</w:t>
        <w:br/>
        <w:t>лиханов. Шығармалар жинағы, 1985 ж., У т.-- 53-6.). Біз академик</w:t>
        <w:br/>
        <w:t>П.Н. Федосеевтің («Навеки вместе». М., 1982. -- С.9): «Уәлиханов орыс</w:t>
        <w:br/>
        <w:t>интеллигенциясының революциялық пікірдегі тобымен байланыста болды.</w:t>
        <w:br/>
        <w:t>Чернышевскийдің «Современнигімен» және Герценнің «Колоколымен»</w:t>
        <w:br/>
        <w:t>жақсы таныс. Бұл оның материалистік көзқарастары мен азаттық идеяларын</w:t>
        <w:br/>
        <w:t>дамытуға пәрменді ықпал жасады» деп есептейтін пікіріне қоғыламыз.</w:t>
        <w:br/>
        <w:t>Шоқан Шыңғысұлы Уәлиханов прогресшіл Ресейдің таңдаулы ұлдары-</w:t>
        <w:br/>
        <w:t>ның қатарында болды, еркіндікті аңсады, гуманизмді уағыздады. Ол -</w:t>
        <w:br/>
        <w:t>қазақ халқының өткені, бүгіні мен ертеңі. Оның қастерлі қасиеттерін біз</w:t>
        <w:br/>
        <w:t>ғасырлардан ғасырларға жеткіземіз.</w:t>
        <w:br/>
        <w:t>«Қазақ әдебиеті»,</w:t>
        <w:br/>
        <w:t>10қаңтар, 1986 ж.</w:t>
        <w:br/>
        <w:t>»</w:t>
        <w:br/>
        <w:t>ренные по цензурным соображениям, в «Колоколе» более развернуты, до-</w:t>
        <w:br/>
        <w:t>ведены до ясности.</w:t>
        <w:br/>
        <w:t>В статье «О судебной реформе» Ч. Ч. Валиханов пишет: «Об админи-</w:t>
        <w:br/>
        <w:t>стративной реформе пока еше нет речи, и потому мы не будем затрагивать</w:t>
        <w:br/>
        <w:t>этот, по многим причинам, шекотливый дая нас предмет. Административный</w:t>
      </w:r>
    </w:p>
    <w:p>
      <w:r>
        <w:t>вопрос дая нас, киргиз (казахов -- Ш. В.), имеет слишком большой интерес,</w:t>
        <w:br/>
        <w:t>чтобы говорить о нем вскользь». В «Колоколе»: «Был саух, что правитель-</w:t>
        <w:br/>
        <w:t>ство хотело Западиую Сибирь разделить: Киргизскую степь присоединить к</w:t>
        <w:br/>
        <w:t>Оренбургскому генерал-губернаторству. Томскую губернию поручить Му-</w:t>
        <w:br/>
        <w:t>равьеву. Тобольскую губернию поставить в условия Великороссийских гу-</w:t>
        <w:br/>
        <w:t>берний. И было бы превосходно».</w:t>
        <w:br/>
        <w:t>ж... Очень полезно было бы взамен двух суцествуюших больших ча-</w:t>
        <w:br/>
        <w:t>стей Сибири разделить ее на три. Иначе нет возможности, например,</w:t>
        <w:br/>
        <w:t>Иркутскому генерал-губернатору управлять с успехом страной, которая</w:t>
        <w:br/>
        <w:t>больше Европы, или омским властям ведать Алтай, березовских остяков и</w:t>
        <w:br/>
        <w:t>дикокаменных киргизов. Вообце, степи было бы полезно соединить под</w:t>
        <w:br/>
        <w:t>одно управление».</w:t>
        <w:br/>
        <w:t>Очень интересна мысль Валиханова о повсеместном осушествлении</w:t>
        <w:br/>
        <w:t>выборной системы должностных лиц. «Самый капитальный недостаток</w:t>
        <w:br/>
        <w:t>Оренбургского степного управления, -- пишет Валиханов в статье о су-</w:t>
        <w:br/>
        <w:t>дебной реформе, -- конечно, заключается в том, что ордынские чиновни-</w:t>
        <w:br/>
        <w:t>ки назначаются там не по выборам народа, а по усмотрению погранично-</w:t>
        <w:br/>
        <w:t>го начальства».</w:t>
        <w:br/>
        <w:t>Развивая эту мысль в «Колоколе», Валихановтребует «выборных вла-</w:t>
        <w:br/>
        <w:t>стей по всем судебным и хозяйственным управлениям, выборных не из</w:t>
        <w:br/>
        <w:t>дворян, а из той же массы податных свободных сословий, которые там</w:t>
        <w:br/>
        <w:t>обитают».</w:t>
        <w:br/>
        <w:t>В статье «О судебной реформе» и в «Колоколе» также говорится о</w:t>
        <w:br/>
        <w:t>тягостности кибиточного сбора, напротив «ясака», платимого по числу</w:t>
        <w:br/>
        <w:t>скота.</w:t>
        <w:br/>
        <w:t>Теперь можем привести несколько примеров, свидетельствуюших об</w:t>
        <w:br/>
        <w:t>идентичности мыслей и отдельных фраз в рассматриваемых статьях «Коло-</w:t>
        <w:br/>
        <w:t>кола» и известных нам произведенияхученого. Для удобства сопоставлений</w:t>
        <w:br/>
        <w:t>выдержки из рассматриваемых статей «Колокола» условно назовем «Коло-</w:t>
        <w:br/>
        <w:t>е 235</w:t>
        <w:br/>
        <w:t>2</w:t>
        <w:br/>
        <w:t>тонкие оттенки чувств... Приятнейшим собеседником Валиханова делал дар</w:t>
        <w:br/>
        <w:t>слова, умение метко и образно выражаться... Ни одна манера, ни одна черта</w:t>
        <w:br/>
        <w:t>характера кого-либо из его знакомых или раз виденных им людей не усколь-</w:t>
        <w:br/>
        <w:t>зала от его внимания, не получив иавестного рода осмысленности. По не-</w:t>
        <w:br/>
        <w:t>скольким особенностям физиономии, по манере держаться, по охваченному</w:t>
        <w:br/>
        <w:t>налету слову Чоканумел очерчивать целый характер человека, делать крайне</w:t>
        <w:br/>
        <w:t>остроумные предположения о его прошлой жизни, о его будуших похож-</w:t>
        <w:br/>
        <w:t>дениях». (С.С.,В.,т.У, с.410).</w:t>
        <w:br/>
        <w:t>Продолжая рассказ о Гасфорте, «Колокол» пишет: «В Томске он правил</w:t>
        <w:br/>
        <w:t>какому-то чиновнику грамматическую ошибку и прибавил: «Вот что значит</w:t>
        <w:br/>
        <w:t>уметь владеть и пером, и мечом! Генерал по сей поры не верит, что Бэм раз-</w:t>
        <w:br/>
        <w:t>бил его под Германштатом». Далее описывается аудиенция Гасфорта, дан-</w:t>
        <w:br/>
        <w:t>ная Бакунину. Когда генерал-губернатор, хвастаясь венгерской кампанией,</w:t>
        <w:br/>
        <w:t>уломинает Германштат, Бакунин, задав вопрос: «Под которым русские были</w:t>
        <w:br/>
        <w:t>разбиты?», ставит генерала в неловкое положение. Позже Г. Н. Потанин</w:t>
        <w:br/>
        <w:t>напишет: «Дежурным в квартире был мой друг Чокан, который в один</w:t>
        <w:br/>
        <w:t>из ближайших дней поторопился приехать ко мне и рассказать об этих</w:t>
        <w:br/>
        <w:t>событиях» («Сибирская жизнь», Х6 68, 1913 г.). Г.Н. Потанин был ис-</w:t>
        <w:br/>
        <w:t>кренним, бескорыстным другом Чокана, зная о незаурядных способно-</w:t>
        <w:br/>
        <w:t>стях своего однокашника и значении его трудов, он даже «собирался пере-</w:t>
      </w:r>
    </w:p>
    <w:p>
      <w:r>
        <w:t>писать и привести в порядок его бумаги» (С.С., В., т.У, с. 365), что, видимо,</w:t>
        <w:br/>
        <w:t>ему иногда удавалось.</w:t>
        <w:br/>
        <w:t>В статье «К характеристике Сибири» как оценка деятельности немецких</w:t>
        <w:br/>
        <w:t>правителей Сибири: Гасфорта, Бэкмана, Дюгемаля приводятся слова Мусы</w:t>
        <w:br/>
        <w:t>Чорманова о том, что он впервые увидел умного немца только в Москве, в</w:t>
        <w:br/>
        <w:t>лице молодого человека, увлекавшего его остроумным разговором во время</w:t>
        <w:br/>
        <w:t>коронации Александра П.</w:t>
        <w:br/>
        <w:t>Муса Чорманов -- родной брат матери Чокана, т.е. Муса приходится Чо-</w:t>
        <w:br/>
        <w:t>кануродным дядей. Колиречьидето факте пятилетней давности (коронация</w:t>
        <w:br/>
        <w:t>происходилав 1855году), приводимая автором фраза Мусы могла сохранить-</w:t>
        <w:br/>
        <w:t>ся только через семейные предания (дневника Муса не вели не публиковаа),</w:t>
        <w:br/>
        <w:t>чем и воспользовался Ч. Ч. Валиханов.</w:t>
        <w:br/>
        <w:t>Интересно, что на страницах «Колокола» Валихановым подияты те же</w:t>
        <w:br/>
        <w:t>вопросы, которые освешены в какой-то мере в его легальных статьях. Кое-</w:t>
        <w:br/>
        <w:t>какие его суждения -- только намеченные, легко обозначенные, не догово-</w:t>
        <w:br/>
        <w:t>е 24%</w:t>
        <w:br/>
        <w:t>2</w:t>
        <w:br/>
        <w:t>елді немесе омбылық өкіметтің Алтайды, Березовск остяктары мен қара</w:t>
        <w:br/>
        <w:t>қырғыздарды ойдағыдай басқаруына мүмкіндік жоқ. Жалпы, бүкіл даланы</w:t>
        <w:br/>
        <w:t>бір басқармаға қосқан жөн болар еді».</w:t>
        <w:br/>
        <w:t>Уәлихановтың барлық жерде лауазымды адамдарды сайлау жүйесін</w:t>
        <w:br/>
        <w:t>жаппай жүзеге асыру жолындағы ойы өте қызық. «Орынбор дала басқарма-</w:t>
        <w:br/>
        <w:t>сының басты кемшілігі, -- деп жазды Уәлиханов сот реформасы жөніндегі</w:t>
        <w:br/>
        <w:t>мақаласында, -- әрине, онда ордалық чиновниктер халық сайлауынсыз</w:t>
        <w:br/>
        <w:t>шекаралық бастықтардың ұйғарымымен тағайындалатындығында».</w:t>
        <w:br/>
        <w:t>Осы ойды «Колоколда» жалғастыра отырып, Уәлиханов «барлық сот</w:t>
        <w:br/>
        <w:t>және шаруашылық басқармаларын сайлау керектігін, сайланатындарды дво-</w:t>
        <w:br/>
        <w:t>ряндардан емес, сонда тұратын ерікті сословиелердің қалың бұқарасынан</w:t>
        <w:br/>
        <w:t>болуын» талап етті.</w:t>
        <w:br/>
        <w:t>«Сот реформасы туралы» мақала мен «Колоколда» мал санына қарай</w:t>
        <w:br/>
        <w:t>төленетін «жасақтың» орнына үй сайын жиналатын салықтың ауырлығы да</w:t>
        <w:br/>
        <w:t>айтылады.</w:t>
        <w:br/>
        <w:t>«Колоколдың» 1867 жылғы І августта шыққан қосымша бетінде</w:t>
        <w:br/>
        <w:t>Ш. Ш. Уәлихановтың дүние салғаннан екі жыл өткеніне қарамастан Шоқан-</w:t>
        <w:br/>
        <w:t>ды толқытқан ойлар мұнда да жалғасын тапты.</w:t>
        <w:br/>
        <w:t>«Колокол» «Қазақтар өкіметтен не күтіп отыр? Мектеп ашыла ма,</w:t>
        <w:br/>
        <w:t>әлде мешіт салуға қамданар ма екен? Әдетті, шариатты орнықтыра ма,</w:t>
        <w:br/>
        <w:t>әлде гасфортша дін-ислам мен протестанттықтың қоспасы секілді бірдеңе</w:t>
        <w:br/>
        <w:t>енгізілер ме екен... Приказдар мен кеңселер бұрынғы қалпында қала ма?»</w:t>
        <w:br/>
        <w:t>деген сұрақтарды жаудыра отырып дабыл қақты. «Сатқын чиновниктердің</w:t>
        <w:br/>
        <w:t>кеңселері -- даланың кесапат кеселі, оны халық ұдайы жек көреді» депашып</w:t>
        <w:br/>
        <w:t>айтты «Колокол».</w:t>
        <w:br/>
        <w:t>Қазақ даласының тағдыры Ресейдің талай таңдаулы азаматтарын</w:t>
        <w:br/>
        <w:t>толғантты. Олардың арасында публицист Н. Н. Ядринцев болатын. Ол</w:t>
        <w:br/>
        <w:t>«бөгде» халықтардың рухани дамуы, олардың табиғи адамгершілік право-</w:t>
        <w:br/>
        <w:t>сын», дұрыс пайдалану мәселесін көтерді. «Басқа халықтардың өздерінің</w:t>
        <w:br/>
        <w:t>арасынан, -- деп жазды ол, -- оларға қаны қандас, тайпасы бір, халықтардың</w:t>
        <w:br/>
        <w:t>характері мен рухын түсінетін білімді адамдарды, халықтың тарихымен</w:t>
        <w:br/>
        <w:t>байланысқан, асыл сезімін, ақ жүрегін, пәк махаббатын ұлы міндетті жүзеге</w:t>
      </w:r>
    </w:p>
    <w:p>
      <w:r>
        <w:t>асыруға «бөгделерді» эмансипациялауға жұмсай алатын, және жанын ба-</w:t>
        <w:br/>
        <w:t>уырларын құтқаруға пида етуге арнаған адамдарды шығара алмасақ, біз өзіміз</w:t>
        <w:br/>
        <w:t>бөгде халықтарға көмек көрсетудің амалын таба алмаймыз». Ол «Шоқан</w:t>
        <w:br/>
        <w:t>е 29%</w:t>
        <w:br/>
        <w:t>»</w:t>
        <w:br/>
        <w:t>ЖАҢАДАН ТАБЫЛҒАН ЕКІ ХАТ</w:t>
        <w:br/>
        <w:t>(Архив қазынасын ақтарғанда)</w:t>
        <w:br/>
        <w:t>Бірінші хат</w:t>
        <w:br/>
        <w:t>1 декабрь, 1864 ж.</w:t>
        <w:br/>
        <w:t>Жоғары Мәртебелі Герасим Алексеевич!</w:t>
        <w:br/>
        <w:t>Мен Тауасардың ісіне белсене кірістім, ол менің осыншама тырысқа-</w:t>
        <w:br/>
        <w:t>ныма қарамастан байыпты дәлел келтіре алмады.</w:t>
        <w:br/>
        <w:t>Бұл іске Тезек! мүлдем араласқан жоқ. Адал және шыншыл адам екенін</w:t>
        <w:br/>
        <w:t>күнілгері аңғарған мен істі Ысмайылов деген бимен өзім қарадым.</w:t>
        <w:br/>
        <w:t>Тергеу кезінде Ұбаш үш қара (арасында үш жылқы бар) беріп, қызды</w:t>
        <w:br/>
        <w:t>өзіне айттырғанын және бұл жайды бар жолдастары білетіндігін айтты.</w:t>
        <w:br/>
        <w:t>Ұбаш сұлтанның сөзін қыз растады және Тауасарды мүлдем білмейтіндігін,</w:t>
        <w:br/>
        <w:t>Тауасардың құл болғандығын, ал өзі ауқатты адамдардан шыққандығынан</w:t>
        <w:br/>
        <w:t>құлға айттырылуы мүмкін еместігін айтты. Бұл істі екі түрлі шешуге болар</w:t>
        <w:br/>
        <w:t>еді: бірі-- мұсылман шариғаты жолымен, болмаса билер соты. Мұсылмандар-</w:t>
        <w:br/>
        <w:t>дың діни соты бойынша, Тауасарға ештеңе де тимес еді, себебі егер некесі</w:t>
        <w:br/>
        <w:t>қиылмаса, ислам қалыңдықты айттыруға бостандық береді. Анық дәлелі</w:t>
        <w:br/>
        <w:t>болмаған жағдайда билер соты антқа жүгінеді. Тауасардың күдігі болма-</w:t>
        <w:br/>
        <w:t>сын деп мен оған Верныйға барып, бағыңды сына дедім, өйтпеген жағдайда</w:t>
        <w:br/>
        <w:t>Ұбаштың атқосшысы болған екі төлеңгіттен ант ал деп, тіпті жөні түзу бір</w:t>
        <w:br/>
        <w:t>адамның атын өзім атадым.</w:t>
        <w:br/>
        <w:t>Сол екі арада Бісмайыл өз тарапынан Тауасарға алты ат бер де, антқа</w:t>
        <w:br/>
        <w:t>жүгінбей-ақ қой деп Ұбаш сұлтанды көндіріп қойыпты. Сұлтандардың</w:t>
        <w:br/>
        <w:t>қысымымен төлеңгіттер әділетсіз іс үшін ант беруі мүмкін деген өймен Та-</w:t>
        <w:br/>
        <w:t>Уасар соңғы шешіммен келісіп, ақыры іс осымен тынады. Билер сотының</w:t>
        <w:br/>
        <w:t>не ақыл, не үят дегенді білмей тек тергеу кезінде айтылған сөздерді ғана</w:t>
        <w:br/>
        <w:t>ескеретіндігі, Жоғары Мәртебелі, өзіңізге белгілі.</w:t>
        <w:br/>
        <w:t>Мен жеке әңгімеден мыналарды білдім.</w:t>
        <w:br/>
        <w:t>Бірінші. Қыз Тауасар құл боп жүрген бір қазақтың баласына айттырылып-</w:t>
        <w:br/>
        <w:t>ты. Қалыңмал босқа шашылмасын, әрі артық жұмыс қолы болсын деп ойлаған</w:t>
        <w:br/>
        <w:t>үй иесі қызды Тауасарға алып беруді ойланды, бірақ қыздың ата-анасы қызын</w:t>
        <w:br/>
        <w:t>1 Шоқанның қайынағасы, полковник; албан руының сұлтаны.</w:t>
        <w:br/>
        <w:t>2</w:t>
        <w:br/>
        <w:t>кол», а фразы, встречаюциеся в легальных произведениях ученого, «Вали-</w:t>
        <w:br/>
        <w:t>ханов».</w:t>
        <w:br/>
        <w:t>«Колокол»: «Неужели (подчеркнуто мною- П.В.) двадцатилетнее иго</w:t>
        <w:br/>
        <w:t>генерал-губернаторов Западной Сибири и их правлений не кончилось?»</w:t>
      </w:r>
    </w:p>
    <w:p>
      <w:r>
        <w:t>Валиханов: «Скажите, ради бога, неужели этот господин... будет терзать</w:t>
        <w:br/>
        <w:t>степь? », «...законы покау нас на Руси еше пишутся не дая генералов», «Дай</w:t>
        <w:br/>
        <w:t>бог, чтобы старый год пожрал, как Сатурн своих чад, Дюгемаля и проч. ...».</w:t>
        <w:br/>
        <w:t>«Колокол»: «В этом отдаленном крае гласность еше нужнее».</w:t>
        <w:br/>
        <w:t>Валиханов: «А ты дай этому побольше гласности, расскажи всем нашим</w:t>
        <w:br/>
        <w:t>Арузьям, пусть разойдется по городу».</w:t>
        <w:br/>
        <w:t>Встречается употребление тюркизмов: «хан», «паша» длЯ названия</w:t>
        <w:br/>
        <w:t>сибирских администраторов.</w:t>
        <w:br/>
        <w:t>«Колокол»: «... в Сибири власть императора... узнается только по пере-</w:t>
        <w:br/>
        <w:t>мене одного паши другим».</w:t>
        <w:br/>
        <w:t>Валиханов: «Кто будет нашим ханом, еше неизвестно». «... Если бы Кол-</w:t>
        <w:br/>
        <w:t>паковского сделали ханом».</w:t>
        <w:br/>
        <w:t>В заключение можно сказать: несмотря на то, что «прибавочный лист</w:t>
        <w:br/>
        <w:t>к первому десятилетию «Колокола» вышел 1 августа 1867 г., т.е. через два</w:t>
        <w:br/>
        <w:t>года после смерти Ч. Ч. Валиханова, волновавшие Чокана мысли и здесь</w:t>
        <w:br/>
        <w:t>пробивают себе дорогу. «Колокол» бьет в набат, спрашивая, «чего должны</w:t>
        <w:br/>
        <w:t>ждать киргизы (казахи - Ш. В.) от правительства? Будут ли заводиться</w:t>
        <w:br/>
        <w:t>школы или станут хлопотать о мечетях? Станут ли утверждать адат, ша-</w:t>
        <w:br/>
        <w:t>риат или же введут нечто вроде гасфортовской религии -- смеси ислама</w:t>
        <w:br/>
        <w:t>и протестантства... Останутся ли по-прежнему приказы и канцелярии».</w:t>
        <w:br/>
        <w:t>«Колокол» утверждает, что «канцелярии с продажным чиновничеством -</w:t>
        <w:br/>
        <w:t>язва степи и всегда будут ненавистны народу».</w:t>
        <w:br/>
        <w:t>Судьба казахской степи волновала лучшие умы России. Среди них был</w:t>
        <w:br/>
        <w:t>публицист Н. М. Ядринцев. Он говорил, что «духовное развитие «ино-</w:t>
        <w:br/>
        <w:t>родцев» является «естественным человеческим их правом», вопрос остро</w:t>
        <w:br/>
        <w:t>стоит «о спасении многих инородческихрас». «Едва ли мы придумаем сами</w:t>
        <w:br/>
        <w:t>средство помочь инородцам, -- писал он, -- если не выдвинем из их среды</w:t>
        <w:br/>
        <w:t>людей образованных, близких им по крови и племени, знаюших характер и</w:t>
        <w:br/>
        <w:t>Аух народностей, людей, связанных с историей народа, могуших отдать Ауч-</w:t>
        <w:br/>
        <w:t>шие чувства, свое сердце, свою любовь дАя осушествления великой задачи</w:t>
        <w:br/>
        <w:t>эмансипации инородца и посвятивших свою жизнь самоотверженно Дая спа-</w:t>
        <w:br/>
        <w:t>2</w:t>
        <w:br/>
        <w:t>ТҰҢҒЫШ ОРЫС-ҚАЗАҚ СӨЗДІГІ</w:t>
        <w:br/>
        <w:t>(Дерек)</w:t>
        <w:br/>
        <w:t>Шоқан Уәлиханов бабасының Петербургте болуы</w:t>
        <w:br/>
        <w:t>ХҮЛІ ғасырда Ресейде салыстырмалы тіл білімінің (сравнительное язы-</w:t>
        <w:br/>
        <w:t>кознание) негізі қаланды. І Петрдің дәуірінде, жаңа жерлерді игеруге бай-</w:t>
        <w:br/>
        <w:t>ланысты, әкімшілік-басқару, саяси-шаруашылық жүргізу, миссионерлік</w:t>
        <w:br/>
        <w:t>әрекеттерге қатысты Еділ бойында, Сібірде, Шығыс, Қиыр Шығыста</w:t>
        <w:br/>
        <w:t>жергілікті халықтардың Тілін білетін адамдар қажет болады. Осы кезде</w:t>
        <w:br/>
        <w:t>шартарапқа көптеген экспедициялар аттандырылып, сан түрлі халықтар-</w:t>
        <w:br/>
        <w:t>дың тарихы, тұрмыс-салтымен бірге тілі туралы да құнарлы материалдар</w:t>
        <w:br/>
        <w:t>қоры жинастырыла бастаған еді. Әсіресе, 1725 жылы Ресей Ғылым академи-</w:t>
        <w:br/>
        <w:t>ясы ұйымдастырылғаннан кейін бұл саладағы жұмыс жүйеге келтіріле баста-</w:t>
        <w:br/>
        <w:t>ды, зерттеулер жоспарлы түрде жүргізілді. Осы жайлы В. Ф. Петрованың</w:t>
        <w:br/>
        <w:t>«ХУІІ ғасыр басында Россиядағы тілді зерттеу тарихына орай» деген</w:t>
        <w:br/>
        <w:t>мақаласында егжей-тегжейлі айтылған («Жазу мәдениетінің ескерткіштерін</w:t>
        <w:br/>
        <w:t>зерттеу». Ғылыми мақалалар жинағы. Ленинград, 1985. -- 69-92-66.)</w:t>
        <w:br/>
        <w:t>1773 жылы академиялық гимназияның инспекторы А. И. Бакмейстр жер</w:t>
        <w:br/>
        <w:t>шары халықтарының тіл сөздігін құрастыру ниетімен жер жүзі ғалымдарына</w:t>
      </w:r>
    </w:p>
    <w:p>
      <w:r>
        <w:t>орыс, неміс, француз, латын тілінде үндеу жариялап, тіл үлгілерін жинау-</w:t>
        <w:br/>
        <w:t>ды сұрайды. Бұл іске атсалысқан академиктер: Паллас пен Гюльденштадт,</w:t>
        <w:br/>
        <w:t>шет ел ғалымдары: И. Форстер, АД. Кукпен бірге Иркутск губернаторы</w:t>
        <w:br/>
        <w:t>Ф.Н.Кличка, Омбы пасторы Лютер, Архангельск нотариусы А. Фомин-</w:t>
        <w:br/>
        <w:t>дер болды. 1784 жылы 286 сөзден тұратын сөздік құралып, барлықтілге ауда-</w:t>
        <w:br/>
        <w:t>рылу ұйғарылды. Кітапты шығару Паласқа тапсырылып, алғашқы 1787-1789</w:t>
        <w:br/>
        <w:t>жылы «Барлық елдердің тілі мен сөзінің салыстырмалы сөздігі» деген атпен</w:t>
        <w:br/>
        <w:t>жарық көрді. Игілікті істі әрі жалғастырумен Ресей Ғылым академиясының</w:t>
        <w:br/>
        <w:t>корреспондент-мүшесі, Шығыс тілдері институтының директоры Федор</w:t>
        <w:br/>
        <w:t>Павлович Аделунг айналысқан. Ол дүниенің төрт бұрышынан екі жүз тіл</w:t>
        <w:br/>
        <w:t>туралы деректерді отыз бес жыл жиған. Оның архивінде, әсіресе Шығыс</w:t>
        <w:br/>
        <w:t>халықтарының тілінде жазылған Сібір, Еділ бойындағы саны аз халықтар ту-</w:t>
        <w:br/>
        <w:t>ралы материалдар көп. Аделунг жазу; сызудың шығу тарихына да қатты көңіл</w:t>
        <w:br/>
        <w:t>бөлген. Салтыков-Шедрин атындағы мемлекеттік көпшілік кітапхананың</w:t>
        <w:br/>
        <w:t>Қолжазба және Сирек Кітаптар бөлімінде (ОР и РК -- Отдел Рукописей и</w:t>
        <w:br/>
        <w:t>блз%</w:t>
        <w:br/>
        <w:t>»</w:t>
        <w:br/>
        <w:t>сения своих братьев». Он считал, что такие «одинокие личности, как Чокан</w:t>
        <w:br/>
        <w:t>Валиханов, Доржи Банзаров, пламенно любя свою народность и светлыми,</w:t>
        <w:br/>
        <w:t>просвеценными очами европейской науки увидев всю безысходность, весь</w:t>
        <w:br/>
        <w:t>ужас положения инородца и, в то же время, ошушая непрочность под ногами</w:t>
        <w:br/>
        <w:t>новой почвы, как бы в отчаянии падали со своего пьедестала в прежнюю про-</w:t>
        <w:br/>
        <w:t>пасть, пораженные горем» (С.С.,В., 1985, т. 5, с. 288). Довольно обһектив-</w:t>
        <w:br/>
        <w:t>ная характеристика исторической ситуации, при которой приходилось ра-</w:t>
        <w:br/>
        <w:t>ботать первым светилам окраин. Может быть, среди многих публицистичес-</w:t>
        <w:br/>
        <w:t>кихработ Н. М. Ядринцева В. И. Ленин имел в виду и вышеприведенные ра-</w:t>
        <w:br/>
        <w:t>боты, когда в 1918 сказал сыну публициста: «Я высоко ценю деятельность</w:t>
        <w:br/>
        <w:t>Вашего покойного отца и рад, что Вы работаете в нашей газете» (Н. Вербиц-</w:t>
        <w:br/>
        <w:t>кий. «Советская печать», 1958, 24, с.8).</w:t>
        <w:br/>
        <w:t>В «Истории Казахской ССР» написано, что «Ч. Валиханов не смог</w:t>
        <w:br/>
        <w:t>подияться до понимания необходимости радикальных мер дая коренного</w:t>
        <w:br/>
        <w:t>переустройства обшцества... Он ошибочно полагал, что зло заключается не</w:t>
        <w:br/>
        <w:t>в колониальной системе в целом, а в отдельных представителях царской ад-</w:t>
        <w:br/>
        <w:t>министрации». (1979. Т.Ш, с. 332). С таким выводом трулно согласиться.</w:t>
        <w:br/>
        <w:t>Валиханов, рассуждая таким образом, никогда не писал бы, «что истина, как</w:t>
        <w:br/>
        <w:t>бы она ни была светла, не может изгнать самых неверных заблуждений, когда</w:t>
        <w:br/>
        <w:t>они освешены временем» (С.С. В., 1985,т.У; с. 153), чго «дая правильно-</w:t>
        <w:br/>
        <w:t>го роста и развития народа, прежде всего, необходимы: свобода и знание»</w:t>
        <w:br/>
        <w:t>(С.С. В., 1961, т.1, Іс. 614). Мы разделяем мнение академика Н. Н. Федо-</w:t>
        <w:br/>
        <w:t>сеева (««Навеки вместе». М., 1982. С. 9), утверждаюшего, что «Валиханов</w:t>
        <w:br/>
        <w:t>был связан с революционно настроенной русской интеллигенцией, хорошо</w:t>
        <w:br/>
        <w:t>знаком с «Современником» Чернышевского и «Колоколом» Герцена. Это</w:t>
        <w:br/>
        <w:t>оказало сильное влияние на развитие его материалистических ВЗГАЯдов и ос-</w:t>
        <w:br/>
        <w:t>вободительных идей».</w:t>
        <w:br/>
        <w:t>Каждая нация дая своего наилучшего самовыражения выбирает надеж-</w:t>
        <w:br/>
        <w:t>ных своих сыновей. Таковым дая казахского народа является Ч. Ч. Валиха-</w:t>
        <w:br/>
        <w:t>нов. Он, находясь в ряду лучших сыновей прогрессивной России, дальше раз-</w:t>
        <w:br/>
        <w:t>вил и национальные черты родного народа: верность дружбе, веру в добро и</w:t>
        <w:br/>
        <w:t>прогресс, свободолюбие и гуманизм.</w:t>
        <w:br/>
        <w:t>Чокан Валиханов -- прошлое, настояшее и будушее казахского народа.</w:t>
        <w:br/>
        <w:t>Он всегда с нами, его лучшие черты мы пронесем через века.</w:t>
        <w:br/>
        <w:t>17.12.1987</w:t>
        <w:br/>
        <w:t>е 237</w:t>
      </w:r>
    </w:p>
    <w:p>
      <w:r>
        <w:t>2</w:t>
        <w:br/>
        <w:t>ВАЛИХАНОВСКИЙ НАБАТ «КОЛОКОЛА»</w:t>
        <w:br/>
        <w:t>2. Чокан Валиханов -- сын двух народов, носителей двух побратавших-</w:t>
        <w:br/>
        <w:t>ся демократических культур - русской и казахской... Его труды отличаются</w:t>
        <w:br/>
        <w:t>оригинальностью постановки важнейших проблем, тшательностью их разра-</w:t>
        <w:br/>
        <w:t>ботки и высоким мастерством научного и литературного стиля.</w:t>
        <w:br/>
        <w:t>Академик П. Н. Федосеев</w:t>
        <w:br/>
        <w:t>В освоении научного наследия Ч. Ч. Валиханова пока мы не совсем яв-</w:t>
        <w:br/>
        <w:t>ляемся рачительными хозяевами. Еше много белых пятен остается в его</w:t>
        <w:br/>
        <w:t>биографии, научной и обшественной деятельности, на что всвое время спра-</w:t>
        <w:br/>
        <w:t>ведливо указывал академик АН Казахской ССР Маргулан А. Х. Он предска-</w:t>
        <w:br/>
        <w:t>зывал, что предстоит «определить... волю и авторство Ч. Ч. Валиханова»</w:t>
        <w:br/>
        <w:t>вряде анонимных статей о положении Казахстана, опубликованных в раз-</w:t>
        <w:br/>
        <w:t>личных изданиях 60-х годов прошлого столетия. В силу многихобстоятельств</w:t>
        <w:br/>
        <w:t>даже влегальных изданиях Ч. Ч. Валиханову приходилось скрывать свое имя.</w:t>
        <w:br/>
        <w:t>На отдельные зашифрованные политические высказывания впервые об-</w:t>
        <w:br/>
        <w:t>ратил внимание профессор С. Я. Булатов. («Вестник АН Каз ССР». Алма-</w:t>
        <w:br/>
        <w:t>Ата, 1965 г.).</w:t>
        <w:br/>
        <w:t>В данном разделе речь пойдет о сотрудиичестве Ч. Ч. Валиханова с жур-</w:t>
        <w:br/>
        <w:t>налом «Колокол» А. И.Герцена. В 1860, 1862, 1863 гг. в листах Х?72,У2131,</w:t>
        <w:br/>
        <w:t>Х2 169 «Колокола» были опубликованы статьи: «К характеристике Си-</w:t>
        <w:br/>
        <w:t>бири», «Из Сибири» (отрывки из писем к издателю) и «Тобольское</w:t>
        <w:br/>
        <w:t>дело». Внимательное изучение этих статей показывает, что к ним при-</w:t>
        <w:br/>
        <w:t>жожена рука Ч. Ч. Валиханова. Четко выраженная индивидуальность</w:t>
        <w:br/>
        <w:t>стиля, особенности словоупотребления и построения фраз, образ-</w:t>
        <w:br/>
        <w:t>ность речи, анализируемые факты и события, наконец, выводы, сделан-</w:t>
        <w:br/>
        <w:t>ные автором, убеждают нас в правильности нашего предположения. Не</w:t>
        <w:br/>
        <w:t>должен смуцать нас тот факт, когда в «Колоколе» делается ссылка на ста-</w:t>
        <w:br/>
        <w:t>тыю Валиханова, вышедшую в легальной печати. Это, видимо, сделано в це-</w:t>
        <w:br/>
        <w:t>лях конспирации, ибо пишуций заранее знает, что шеф жандармов «Князь</w:t>
        <w:br/>
        <w:t>Долгорукий... примет все меры к отысканию автора».</w:t>
        <w:br/>
        <w:t>В Петербурге за Валихановым была установлена слежка платного агента</w:t>
        <w:br/>
        <w:t>ШІ отделения в лице его денцика Мухаммедзяна Сейфульмулюкова. Имея</w:t>
        <w:br/>
        <w:t>в виду именно его, Валиханов в письме Ф. М. Достоевскому от 18 июня</w:t>
        <w:br/>
        <w:t>»</w:t>
        <w:br/>
        <w:t>Редакциялау кезіндегі мүндай қиындықтың бірнеше себебі бар: 1) Шо-</w:t>
        <w:br/>
        <w:t>қанның жазуын оқу әркімнің қолынан келе бермеген; 2) түпнұсқада қыс-</w:t>
        <w:br/>
        <w:t>қартылып жазылған сөздер мен үғымдар жиі кездесіп отырады; 3) жазудың</w:t>
        <w:br/>
        <w:t>үстіне түзетулер, қосымша ойлар, сөйлемдер түскен; 4) әр түрлі тілде жазыл-</w:t>
        <w:br/>
        <w:t>ған, кез келген адам түсіне бермейтін текстер де молшылық; 5) Шоқанның</w:t>
        <w:br/>
        <w:t>кейін толтырмақ болып бос тастап кеткен жерлері де бар.</w:t>
        <w:br/>
        <w:t>Ғылымнан тек дәлдікті іздеген Н. В. Веселовский керек болса, Г. Н. По-</w:t>
        <w:br/>
        <w:t>таниннің өзіне де қатаң талап қойып отырған. 1903 жылғы 2 сәуірде А.А. Дос-</w:t>
        <w:br/>
        <w:t>тоевскийге жазған хатында: «Уәлихановтың шығармаларын басу аяқталып</w:t>
        <w:br/>
        <w:t>келеді,соңғы екімақаласындатердік, бірақ жанжал болайын деп түр. Олардың</w:t>
        <w:br/>
        <w:t>түпнұсқасы П. П. Семеновта екен, ол таба алмады. Г. Н. Потанин берген да-</w:t>
        <w:br/>
        <w:t>насы ызаны келтіреді. Бөсе берген. «Таш» дегеніміз -- «паша», «тоқсаба»</w:t>
      </w:r>
    </w:p>
    <w:p>
      <w:r>
        <w:t>дегеніміз -- «тоқба»; тағы сол сияқты болып жүре берген. Қалай түзетуді де</w:t>
        <w:br/>
        <w:t>біліп отырғаның да жақсы ғой, ал көбіне білмей отырсаң ше?.. Шоқанның екі</w:t>
        <w:br/>
        <w:t>қолжазбасын Петр Петровичтен қалайда табу керек, мүмкін менен гөрі</w:t>
        <w:br/>
        <w:t>сіздің жолыңыз болар», -- дейді.</w:t>
        <w:br/>
        <w:t>Енді Шоқан үшін алтын уақыты мен бойындағы күш-жігерін, қабілетін</w:t>
        <w:br/>
        <w:t>сарқа жұмсаған осынау ізгі жан жөнінде кеңірек әңгімелейік.</w:t>
        <w:br/>
        <w:t>Н.И. Веселовскийдің шығыстану ғылымындағы көрнекті тұлға болғанын</w:t>
        <w:br/>
        <w:t>жоғарыда айтып кеттік. Ол Орта Азия халықтары тарихын зерттеуші</w:t>
        <w:br/>
        <w:t>В. В. Григорьевтің шәкірті, студент кезінде-ақ ұстазының ұсынысы бойын-</w:t>
        <w:br/>
        <w:t>ша диплом жұмысы үшін алтын медаль алған. «Татар әдет-ғұрыптарының</w:t>
        <w:br/>
        <w:t>орыстардағы кейбір қалдықтары», «Орыс жылнамалары татар дінітуралы»,</w:t>
        <w:br/>
        <w:t>«Алтын орданың жүмбақ гүлстаны» сияқты іргелі еңбектердің авторы. Ар-</w:t>
        <w:br/>
        <w:t>хеолог 1898 жылы Россиядағы Ольвия қаласының ескі жұртынан «Сайта-</w:t>
        <w:br/>
        <w:t>ферн патшаның алтын тиарасы» табылып, Лувр музейіне тапсырылады. Ве-</w:t>
        <w:br/>
        <w:t>селовский жүрт «археологияның соңғы табысына» балаған осы бұйымның</w:t>
        <w:br/>
        <w:t>жасанды екенін дәлелдейді. Оны жасаған одессалық зергер Рахумовский</w:t>
        <w:br/>
        <w:t>екен. Жалғандыққа жаны қас ғалым мінезінің бір қыры осындай. Тегінде,</w:t>
        <w:br/>
        <w:t>Н.И. Веселовский мехнатпен өмірге келген әрбір ғылыми еңбектің уақыт</w:t>
        <w:br/>
        <w:t>керуені тасасында ұмыт қалмай, ұрпаққа мирас болуын жан-тәнімен тілеп,</w:t>
        <w:br/>
        <w:t>солүшін қажырын аямайтын ғалымдар тобынан. 1902 жылғы 21 наурызда ол</w:t>
        <w:br/>
        <w:t>орыс археология қоғамының Шығыс бөлімінде Шоқанның «Манасты» ауда-</w:t>
        <w:br/>
        <w:t>руы жайлы баяндама жасап түрып: «перевод... свидетельствуюший, как пре-</w:t>
        <w:br/>
        <w:t>восходно усвоил Валиханов русский язык, и до какой степени силы и образ-</w:t>
        <w:br/>
        <w:t>бзз</w:t>
        <w:br/>
        <w:t>2</w:t>
        <w:br/>
        <w:t>ұлы қазақ ғалымының еңбектерін басып шығару ісіне жұмсалады. Н. И. Ве-</w:t>
        <w:br/>
        <w:t>селовскийдің қаншалықты тер төгіп, ізденгенін оның Г. И. Потанинге,</w:t>
        <w:br/>
        <w:t>Г.А. Колпаковскийге, Г. Е. Катанаевқа, М. Ф. Достоевскийге жазған хаттары-</w:t>
        <w:br/>
        <w:t>нан көруге болады.</w:t>
        <w:br/>
        <w:t>Н.И. Веселовскийдің Г. А. Колпаковскийге тынымсыз хат жазып, ұзақ</w:t>
        <w:br/>
        <w:t>мазалауынан соң, далалық генерал-губернатор Шоқанның өзінде сақтал-</w:t>
        <w:br/>
        <w:t>ған алты хатын, сот реформасы туралы мақаланың көшірмесін жібереді.</w:t>
        <w:br/>
        <w:t>Сондай-ақ Веселовский кезінде Сібір қазақтары облысының соғыс губерна-</w:t>
        <w:br/>
        <w:t>торы қызметін атқарған К. К. Гутковский қайтыс болған соң (1867), оның</w:t>
        <w:br/>
        <w:t>қызы Катерина арқылы Шоқанның біраз еңбектерін тапқызып алады. Карл</w:t>
        <w:br/>
        <w:t>Казимировичтің архивінде сақталған еңбектердің қатарында «Манастың»,</w:t>
        <w:br/>
        <w:t>«Көкетай ханның» асын суреттейтін үзіндісі, Шона батыр, Едіге туралы</w:t>
        <w:br/>
        <w:t>мәліметтер, қазақтың ырымшылдық салты жайында құнды материалдар</w:t>
        <w:br/>
        <w:t>кездеседі.</w:t>
        <w:br/>
        <w:t>Шоқанның орыс достарының ең бір қиналған жері -- қаржы мәселесі.</w:t>
        <w:br/>
        <w:t>Олар Г. А. Колпаковский арқылы мемлекет тарапынан ақша бөлгізбекші бо-</w:t>
        <w:br/>
        <w:t>лады. Бірақ 500 сом көлемінде есептелген бұл қаржы Г. А. Колпаковскийдің</w:t>
        <w:br/>
        <w:t>қызметі ауысуына байланысты қолға тимейді.</w:t>
        <w:br/>
        <w:t>Қаражат мәселесімен Г. Потаниннің бел шеше айналысқаны байқалады.</w:t>
        <w:br/>
        <w:t>Ол Сырымбеттегі Шыңғысқа, Баянауылдағы Ақкөлде отырған Мұса</w:t>
        <w:br/>
        <w:t>Шормановтың баласы Сәдуақасқа кітаптың тиражы қанша болуы керек, кім</w:t>
        <w:br/>
        <w:t>сатыпалуытиіс деген мәселелердіайтып хат жазады. Осы жерде мына жайтты</w:t>
        <w:br/>
        <w:t>айта кетугетиіспіз. Тұңғыш бурят ғалымы Доржи Банзаров еңбектерін басып</w:t>
        <w:br/>
        <w:t>шығаруда Г. Н. Потанин күнібұрын жазылуды (подписка) ұйымдастырған.</w:t>
        <w:br/>
        <w:t>Тегінде, ол осы тәсілді Шоқан шығармаларын шығаруда да қолданғысы келсе</w:t>
        <w:br/>
        <w:t>керек. «Егер Петр Петровичте (П. П. Семенов-Тянь-Шанскийді айтады --</w:t>
        <w:br/>
        <w:t>Ш. У) жоқ болса, Аполлон Николаевич Майковтың жесірінен қарастыру</w:t>
      </w:r>
    </w:p>
    <w:p>
      <w:r>
        <w:t>керек», -- деп жазса, басқа жерде: «Петерборда кездессе, Лешев мырза-</w:t>
        <w:br/>
        <w:t>дан сұраңызшы, ол Шоқанды жақсы білуші еді, қазақтарды басқару туралы</w:t>
        <w:br/>
        <w:t>жазылған жұмыстарын білуі мүмкін», -- деп бағыт сілтейді. Н. И. Веселов-</w:t>
        <w:br/>
        <w:t>ский қолжазбаларды жинап, жүйеге келтіріп, редакциялау кезіндегі елеулі</w:t>
        <w:br/>
        <w:t>қиыншылықтарға кездесіп отырған. Мысалы, 1861 жылы жарық көрген</w:t>
        <w:br/>
        <w:t>«Кіші Бұхараның алты шаһары» деген мақаланы салыстырып оқуға кел-</w:t>
        <w:br/>
        <w:t>генде, Шоқан жазған түпнұсқа табылмайды. Алты шаһар туралы шет ел</w:t>
        <w:br/>
        <w:t>министрлігіне тапсырылған есептің қателері көп болады, тегі оны Шоқанның</w:t>
        <w:br/>
        <w:t>өзі де түзетіп үлгермесе керек.</w:t>
        <w:br/>
        <w:t>е 22%</w:t>
        <w:br/>
        <w:t>»</w:t>
        <w:br/>
        <w:t>1859 г. жаловался: «Я теперь расстроен нравственно и телесно и много пи-</w:t>
        <w:br/>
        <w:t>сать не могу, а расстроен оттого, что взял себе в Казани попутчика, и этот</w:t>
        <w:br/>
        <w:t>господин надоел мне смертельно, а отвязаться от него никак не могу: куда я,</w:t>
        <w:br/>
        <w:t>и он туда же. Одно его присутствие меня терзает и приводит в бешенство».</w:t>
        <w:br/>
        <w:t>Эти обстоятельства заставляли быть его максимально острожным.</w:t>
        <w:br/>
        <w:t>В рассматриваемых статьях вескими аргументами разоблачаются злоу-</w:t>
        <w:br/>
        <w:t>потребления и произвол царской администрацин, взяточничество и казно-</w:t>
        <w:br/>
        <w:t>крадство, дается меткая характеристика плеяды царских сатрапов.</w:t>
        <w:br/>
        <w:t>«Десять лет управлял Западной Сибирью генерал Горчаков, -- читаем</w:t>
        <w:br/>
        <w:t>мы,- злой, надменный, самолюбивый. Он окружил себя бездельниками,</w:t>
        <w:br/>
        <w:t>которые бичевали страну доносами и шпионством».</w:t>
        <w:br/>
        <w:t>А вот портрет Дюгемаля: «Он имеет 60 лет от роду, большого ро-</w:t>
        <w:br/>
        <w:t>сту, с оловянными глазами, с физиономией, выражаюшей отсутствие всякой</w:t>
        <w:br/>
        <w:t>мысай». О губернаторе Томска Бекмане: «Это был тиран, каких Европа не</w:t>
        <w:br/>
        <w:t>знает уже со времен инквизиции. Он нередко пытал людей и даже нахо-</w:t>
        <w:br/>
        <w:t>АИА В ЭТОМ наслаждение». Характеристика генерал-губернатора Гасфор-</w:t>
        <w:br/>
        <w:t>та несколько мягче: «Это наружно доброе сушество было после Горча-</w:t>
        <w:br/>
        <w:t>кова то же, что Федор после Ивана Грозного. Десять лет царствует этот</w:t>
        <w:br/>
        <w:t>почтенный немец... Составляет проекты и давит всех... Он любит похвалить</w:t>
        <w:br/>
        <w:t>самого себя публично». Далее в статье описывается, как Гасфорта мучили</w:t>
        <w:br/>
        <w:t>успехи генерал-губернатора Восточной Сибири Муравьева-Амурского. Гас-</w:t>
        <w:br/>
        <w:t>форт, мечтавший стать графом Заилийским, при получении известия о граф-</w:t>
        <w:br/>
        <w:t>ском достоинстве Муравьева три дня не выходил из дома.</w:t>
        <w:br/>
        <w:t>Корреспондент сообшает, что он «весь день проходил из угла в угол,</w:t>
        <w:br/>
        <w:t>повторяя в полголоса слова: граф Амурский». Кто мог услышать эти сло-</w:t>
        <w:br/>
        <w:t>ва вполголоса? Безусловно, человек из окружения генерал-губернатора.</w:t>
        <w:br/>
        <w:t>Кроме Валиханова, у него было почти немецкое окружение. В отличие от</w:t>
        <w:br/>
        <w:t>Г.Н. Потанина, который не имел доступ к обшеству «привилегированных</w:t>
        <w:br/>
        <w:t>лиц» Омска, Чокан принадлежал к свите Гасфорта, часто дежурил в доме ге-</w:t>
        <w:br/>
        <w:t>нерал-губернатора, принимал посетителей и в дии дежурства обедал у него.</w:t>
        <w:br/>
        <w:t>До нас дошел отрывок из дневника Валиханова (С.С. В.,т.1,с. 287), где на-</w:t>
        <w:br/>
        <w:t>блюдательный Чокан как бы делает зарисовку с натуры. От его внимательно-</w:t>
        <w:br/>
        <w:t>го взгаяда не ускользает ни одна черта Гасфорта: смыса рассуждений, манера</w:t>
        <w:br/>
        <w:t>говорить, даже произношение отдельных слов и букв. Арут Ч. Ч. Валихано-</w:t>
        <w:br/>
        <w:t>ва Семен Яковлевич Капустин утверждал, что Валиханов «выражал самые</w:t>
        <w:br/>
        <w:t>е 233</w:t>
        <w:br/>
        <w:t>»</w:t>
      </w:r>
    </w:p>
    <w:p>
      <w:r>
        <w:t>сында болған да осы Уәли. Келтірілген фактілерді мұқият зерттеу, өткен</w:t>
        <w:br/>
        <w:t>замандағы тарихи жағдайларға терең үңіліп, орыс-қазақ қатынастарының</w:t>
        <w:br/>
        <w:t>көзімізден таса қалған тағы бір қырын аша түсу ғалымдарымыздың міндеті</w:t>
        <w:br/>
        <w:t>дегіміз келеді.</w:t>
        <w:br/>
        <w:t>«Қазақ әдебиеті»,</w:t>
        <w:br/>
        <w:t>20 маусым, 1986 ж.</w:t>
        <w:br/>
        <w:t>ШОҚАН ШЫҒАРМАЛАРЫНЫҢ ТАҒДЫРЫ</w:t>
        <w:br/>
        <w:t>Бұдан тоқсан бір жыл бұрын тұңғыш рет Шоқан еңбегінің бағы жан-</w:t>
        <w:br/>
        <w:t>ды. 1904 жылы Петерборда шыққан Орыс география қоғамының 29-томы</w:t>
        <w:br/>
        <w:t>түгелдей Шоқан шығармаларына арналды. Ғалым дүниеден өткен соң, 39</w:t>
        <w:br/>
        <w:t>жылдан кейін жарық көрген бұл еңбек Шоқанның орыс достары мен</w:t>
        <w:br/>
        <w:t>көзкөрген замандастарының ғалымға деген ыстық сүйіспеншілігінің</w:t>
        <w:br/>
        <w:t>жарқын белгісіндей болды. Шықты деп айтуға оңай, ал шығару жеңілге</w:t>
        <w:br/>
        <w:t>түскен жоқ.</w:t>
        <w:br/>
        <w:t>Шоқан еңбектерінің бас-аяғын жинақтап, басып шығару туралы мәсе-</w:t>
        <w:br/>
        <w:t>де 1864 жылғы 24 сәуірде өткен Орыс География қоғамы мәжілісінде</w:t>
        <w:br/>
        <w:t>көтерілді. Бірақ бұл ой қаржы тапшылығынан, әрі бел буып кірісетін тәуе-</w:t>
        <w:br/>
        <w:t>келші редактордың болмауынан жуық арада іске аса қоймайды. Баспаға</w:t>
        <w:br/>
        <w:t>дайындау үшін таратылған қолжазбалар әр адамның қолында кетеді.</w:t>
        <w:br/>
        <w:t>Мысалы, Петербор Ғылым академиясының корреспондент-мүшесі В. В.</w:t>
        <w:br/>
        <w:t>Григорьевте Шоқанның екі дәптері болған. Біраз қолжазбаларды баспаға</w:t>
        <w:br/>
        <w:t>әзірлеу мақсатымен Петербор Университетінің профессоры П. М. Мелио-</w:t>
        <w:br/>
        <w:t>ранский алады.</w:t>
        <w:br/>
        <w:t>1887 жылы Г. Н. Потанин сиырқұйымшақтанып кеткен осы мәселені</w:t>
        <w:br/>
        <w:t>қайта көтереді. Шоқанның тарап кеткен қолжазбаларының болмаған күнде</w:t>
        <w:br/>
        <w:t>көшірмелерін жинайды, біраз адамдарға естелік жазғызады, өзі де осы</w:t>
        <w:br/>
        <w:t>жөніндегі есте қалғандарын, ойларын қағаз бетіне түсіруге отырады.</w:t>
        <w:br/>
        <w:t>Сол арада Шоқан еңбектерін басып шығаруға бел байлаған</w:t>
        <w:br/>
        <w:t>редактор да табылады. Ол кейін Петербург археология институты-</w:t>
        <w:br/>
        <w:t>ның профессоры болған ориенталист Н. И. Веселовский еді. Шоқанның</w:t>
        <w:br/>
        <w:t>ғалымдық тұлғасын шығыс аспанындағы құйрықты жұлдызға теңеген</w:t>
        <w:br/>
        <w:t>Николай Ивановичтің алғыр ойы, шығыстану саласындағы терең білімі</w:t>
        <w:br/>
        <w:t>Өле</w:t>
        <w:br/>
        <w:t>2</w:t>
        <w:br/>
        <w:t>наследником правяшего хана Средней Орды приехал в Петербург и сде-</w:t>
        <w:br/>
        <w:t>далэтот перевод».</w:t>
        <w:br/>
        <w:t>Сөз болып отырған жылдары Орта жүздің ханы Абылай болғаны</w:t>
        <w:br/>
        <w:t>бәрімізге мәлім. Ал Петербургке Матвей Родиновпен бірге барып, сөздік</w:t>
        <w:br/>
        <w:t>жасауға үлес қосқан кім? Абылайдың ұлдары көп болған ғой, мүрагері болып</w:t>
        <w:br/>
        <w:t>әкесі тірі кезінде солардың қайсысы аталды? Анықтау үшін тағы да архив</w:t>
        <w:br/>
        <w:t>материалдарына жүгінуге тура келеді.</w:t>
        <w:br/>
        <w:t>Емельян Пугачев бастаған көтеріліс тұсында, оған қазақтардың да</w:t>
        <w:br/>
        <w:t>іш тартып, арагідік қосылғаны белгілі. Осыған орай 1774 жылы Орын-</w:t>
        <w:br/>
        <w:t>бор губерниясындағы жағдай қиынға соғады. Кіші жүзбен Орта жүздегі</w:t>
        <w:br/>
        <w:t>толқуларды Орынбордың губернаторы Рейнсдорп қадағалап, байқап</w:t>
        <w:br/>
        <w:t>тұруға мәжбүр болды. Сібір корпусының командирі генерал-дейте-</w:t>
        <w:br/>
        <w:t>нант Деколонға қазақтар туралы қауіпті хабарлар түсіп жатады. Өзінің</w:t>
        <w:br/>
        <w:t>жоғарыда аты аталып кеткен кавалер Склонға жазған бір хатында Деко-</w:t>
      </w:r>
    </w:p>
    <w:p>
      <w:r>
        <w:t>лон былай деп хабар айтыпты: «Тұтқынға қарақшылар тобынан алынған</w:t>
        <w:br/>
        <w:t>бір суайттың айтуына қарағанда, жалған атты Пугачев башқұр старши-</w:t>
        <w:br/>
        <w:t>ны, жүзбасы, ұры Опық арқылы мыңнан астам адаммен келіңдер деген</w:t>
        <w:br/>
        <w:t>көрінеді. Линия үшін қауіп төнгендіктен, барлық мүмкіндікті пайдала-</w:t>
        <w:br/>
        <w:t>нып, сенімді қазақ старшиндары арқылы хабардың рас-өтірігін білуіңізді</w:t>
        <w:br/>
        <w:t>сұраймын».</w:t>
        <w:br/>
        <w:t>Екі көзі төрт болып отырған Рейнсдорп, 1774 жылдың 2 июнінде Орта</w:t>
        <w:br/>
        <w:t>жүзден көңілге медеу боларлықтай мынадай хат алады. Мазмұны: «От меня</w:t>
        <w:br/>
        <w:t>Средней Орды Абылай ханова сына Вали сұлтана Высокопочтенному, Высо-</w:t>
        <w:br/>
        <w:t>копревосходительному господину; генерал-поручику, Оренбургскому губер-</w:t>
        <w:br/>
        <w:t>наторуи кавалеру. Помногократном поздравлений моем слово мое состоит в</w:t>
        <w:br/>
        <w:t>саедуюшем: присланное от вашего Высокопревосходительства письмо через</w:t>
        <w:br/>
        <w:t>Чинятмурзу благополучно я получил, только отца моего Абылай хана дома</w:t>
        <w:br/>
        <w:t>нет, находится на линиях... эдесь же на место его управаяю я. Вы изволите</w:t>
        <w:br/>
        <w:t>писать о победе над вашим элодеем, услыша это, я весьма порадовался, ибо и</w:t>
        <w:br/>
        <w:t>мы находимся Ее Императорского Величества злодеям -- злодей, а союзни-</w:t>
        <w:br/>
        <w:t>кам - приятели», (А. И. Амитриев-Мамонов, Пугачевский бунт в Зауралье</w:t>
        <w:br/>
        <w:t>иСибири.- СП6.,1907.-- С.120-121,139).</w:t>
        <w:br/>
        <w:t>Бұл хаттың Пугачев көтерілісіне байланысты жерін былай қойғанның</w:t>
        <w:br/>
        <w:t>өзінде түсінетініміз, 1774 жылдардың өзінде сұлтан Уәли әкесінің орнын</w:t>
        <w:br/>
        <w:t>жоқтатпаған. Демек, Петербургте 1778 жылы жиырма сегіз жас шама-</w:t>
        <w:br/>
        <w:t>е 29%</w:t>
        <w:br/>
        <w:t>»</w:t>
        <w:br/>
        <w:t>Редких Книг), Эрмитажда аталмыш жинақта басылып үлгермеген сөздіктер</w:t>
        <w:br/>
        <w:t>тобы бар екен. Солардың ішінде, ХҮІІ ғасырдағы ең үлкен, жиырма бес мың</w:t>
        <w:br/>
        <w:t>сөзден тұратын татар сөздігі, екі мың сегіз жүз сексен сөзден тұратын чуваш</w:t>
        <w:br/>
        <w:t>сөздігі бар. Сөздердің бәрі орыс әрпімен жазылған, ал кейбір сөздерге түсінік</w:t>
        <w:br/>
        <w:t>арап әрпімен беріліпті.</w:t>
        <w:br/>
        <w:t>Біз үшін ең қызықтысы, осы топта тұңғыш құрастырылып сақталған орыс-</w:t>
        <w:br/>
        <w:t>қазақ сөздігі. Сөздік мынадай түсініктемеден басталады: «Сей перевод по</w:t>
        <w:br/>
        <w:t>алфавиту собран старанием генарал-майора и кавалера Скалона с тем</w:t>
        <w:br/>
        <w:t>желанием, не можно ли иногда из одного сочинять российскими лите-</w:t>
        <w:br/>
        <w:t>рами азбуку, букварь и другие, приличествуюицие сему народу книжки.</w:t>
        <w:br/>
        <w:t>Августа 8 числа 1774 году. Сибирской губерний Иртишской линии</w:t>
        <w:br/>
        <w:t>в крепости Устькаменогоркой» (ГПБ. ОР иРК, ф.885, Эрмитаж. собр.</w:t>
        <w:br/>
        <w:t>У4222).</w:t>
        <w:br/>
        <w:t>Сөздіктің бірініші бетінде тушь бояуымен қазақтардың қонысы бейне-</w:t>
        <w:br/>
        <w:t>ленген, соңында әйел патшаның лауазымы қазақша баяндалыпты. Сөздікті</w:t>
        <w:br/>
        <w:t>1774 жылы 2 ноябрь күні Омбы қаласынан пастор Аютер жіберіпті.</w:t>
        <w:br/>
        <w:t>Әрине, сөздікті үлкен ғылыми дәрежеде құрастырылған деуге болмайды.</w:t>
        <w:br/>
        <w:t>Орыс әрпі арқылы қазақ сөздерінің айтылу ерекшеліктерін сақтау ол кезде</w:t>
        <w:br/>
        <w:t>мүмкін емес еді. Соның өзінде, ана тілінде жазуды қолға алу; оның даму жол-</w:t>
        <w:br/>
        <w:t>дарын іздеу құптарлық уақыт талабы екенін аңғару қиын емес. Жүз жыл кейін</w:t>
        <w:br/>
        <w:t>жасаған Шоқан да бұл мәселені аз ойламаған. Жаңа алфавитті қабылдаған</w:t>
        <w:br/>
        <w:t>күнде, тіліміздегі сөздердің мән-мағынасын бүзбай, дәл бере білетіндей</w:t>
        <w:br/>
        <w:t>өзгерістерді кіргізбесе болмайтынын уағында қатты ескерткен. «Выраже-</w:t>
        <w:br/>
        <w:t>ние звуков тюркских, -- деп жазады Шоқан, -- русской азбукой, без</w:t>
        <w:br/>
        <w:t>особых фонетических знаков черезвычайно их уродует... дАя со-</w:t>
        <w:br/>
        <w:t>ставления хорошего словаря или грамматики необходимо нужны</w:t>
        <w:br/>
        <w:t>фундаментальные знания... тюркского языка», (Ш. Ш. Уәлиханов. Бес</w:t>
        <w:br/>
        <w:t>томдық шығармалар жинағы. І том. Алматы, 1984. -- 295-296-66.).</w:t>
        <w:br/>
        <w:t>Әңгімеге арқау болған орыс-қазақ сөздігі жатқан түптемеде, қазақ</w:t>
      </w:r>
    </w:p>
    <w:p>
      <w:r>
        <w:t>сөздерінің тағы да бір шағын жинағы бар екен. Оны құрастырған Орынбор</w:t>
        <w:br/>
        <w:t>губерниясы кеңесінің тілмашы Матвей Родионов, қазақ сөзінің аудармасы</w:t>
        <w:br/>
        <w:t>қасында, аудармашы туралы неміс тілінде деректер берілген: «... родился он</w:t>
        <w:br/>
        <w:t>в России, одиннадцатилетним мальчиком попал в Оренбург и в школе</w:t>
        <w:br/>
        <w:t>изучал киргизской язык (қазақ тілі - Ш.У)В сентябре 1778 г. вместе с</w:t>
        <w:br/>
        <w:t>2</w:t>
        <w:br/>
        <w:t>құлғаберудіқорлықсанап, оған көнбейді. Осы кезде орыстар Құртқаны"алады</w:t>
        <w:br/>
        <w:t>да, Тауасар біздің лагерьге қашып шығады. Әдетте, орыс отрядтарында, тіпті</w:t>
        <w:br/>
        <w:t>орыс чиновниктерімен істес боп журген қазақтардың нендей былықтарға</w:t>
        <w:br/>
        <w:t>дейін баратынын Сіз жақсы білесіз. Қазақтың қызын қолына түсіру үшін</w:t>
        <w:br/>
        <w:t>Ұбаш сұлтан Тауасарды пайдаланады. Қыздың ата-анасын орыстың атымен</w:t>
        <w:br/>
        <w:t>қорқытып, төлемге бір сиыр, он үш ешкі беріп қызды алады. Қызды сұлтанға</w:t>
        <w:br/>
        <w:t>бергенде ата-анасы одан қызды Тауасарға қоспауды шынымен сұрайды. Кейін</w:t>
        <w:br/>
        <w:t>қыз да Тауасарға үнемі жирене қарап, өзіне одан сымбаттырақ күйеу іздейді.</w:t>
        <w:br/>
        <w:t>Істің түйіні осы, бұл жерде жалған ештеңе жоқ.</w:t>
        <w:br/>
        <w:t>Сұлтанның он үш жасар қызды әке-шешесінен сұрқиялықпен алдап алып,</w:t>
        <w:br/>
        <w:t>ол үшін он үш ірі қара мал бердім деп араздықпен өтірік айтқанына бұл</w:t>
        <w:br/>
        <w:t>арада көзіміз жетсе де, қыз Тауасардың әйелі болды деп Үзділді-кесілді айта</w:t>
        <w:br/>
        <w:t>алмаймыз.</w:t>
        <w:br/>
        <w:t>Осы деректерге сүйене отырып және әйелді сүймейтін адамына күштеп</w:t>
        <w:br/>
        <w:t>қосу жөн емес деп есептегендіктен, Тауасарға алты ат алып, ізденуді тоқтат</w:t>
        <w:br/>
        <w:t>дедім. Ол келісті.</w:t>
        <w:br/>
        <w:t>Жоғары Мәртебелі, Сізге қайталап айтатыным: мен қолдан келгеннің</w:t>
        <w:br/>
        <w:t>бәрін жасадым, бұны Тауасардың өзі де растайды. Тек Ұбаш сүлтанның қызды</w:t>
        <w:br/>
        <w:t>күң етіп ұстауынан хауіптенем. Дегенмен, қызды келісті жігітке берем деп</w:t>
        <w:br/>
        <w:t>ол маған уәде берді. Қыз келбетсіз емес. Күйеу табылады.</w:t>
        <w:br/>
        <w:t>Құлжадан әлі сенімді хабар жоқ. Ташкенттік біреу Құлжадан келе жатып</w:t>
        <w:br/>
        <w:t>Тезек сұлтанға дұнғандар егер чихарлар? мен торғауыттар манчжурлерге</w:t>
        <w:br/>
        <w:t>жәрдем беруді ойласа, жолдарын бөгеу мақсатымен Даян-дой” мен Талқын</w:t>
        <w:br/>
        <w:t>өткелін: басып алғанын айтыпты.</w:t>
        <w:br/>
        <w:t>Осы сарттың айтуынша, Цаянь-Цзюнь” дұнғандарға грамота жібер-</w:t>
        <w:br/>
        <w:t>ген екен, бірақ дұнғандар келуден бас тартып, Құлжаны Цаянь-Цзюнге өзін</w:t>
        <w:br/>
        <w:t>қорға депті. Осының бәрі қаншалықты рас екендігін бір кұдайдың өзі біледі.</w:t>
        <w:br/>
        <w:t>Жоғары Мәртебелі, Сізге барымен беріліп, адал көңілмен ізет етуші,</w:t>
        <w:br/>
        <w:t>Ш. Уәлиханов</w:t>
        <w:br/>
        <w:t>“Шығыс Түркістандағы бекініс, орыстар 1862 жылы алған</w:t>
        <w:br/>
        <w:t>“Моңғолдар тектес халық</w:t>
        <w:br/>
        <w:t>“Шығыс Түркістандағы шағын қала</w:t>
        <w:br/>
        <w:t>5 Жоңғар Алатауының оңтүстігінде, Сайрам көлі мен Құлжа қаласының аралығында</w:t>
        <w:br/>
        <w:t>“Құлжа өлкесінің әкімі</w:t>
        <w:br/>
        <w:t>е 26%</w:t>
        <w:br/>
        <w:t>2</w:t>
        <w:br/>
        <w:t>Сәл сауықсам, Жоғары Мәртебелі Сізге мен көтерілістің себептері ту-</w:t>
        <w:br/>
        <w:t>ралы егжей-тегжейлі хат жазып жібермекпін және үстіне өз түсінігімше</w:t>
      </w:r>
    </w:p>
    <w:p>
      <w:r>
        <w:t>тарихи фактілерді ескере отырып, сіз жазғандардың бәрін білуге тырыса-</w:t>
        <w:br/>
        <w:t>мын, Музерт” арқылы өткен 12 қашғарлық туралы хабарды, қазақтардың</w:t>
        <w:br/>
        <w:t>өтірігі деп мен қазір не айта аламын? Бүл сөз бұдан бір ай, болса одан да көп</w:t>
        <w:br/>
        <w:t>бұрын осы айдың тууын кутіп қожалармен бірге Верныйды алмақшы болған</w:t>
        <w:br/>
        <w:t>буруттардың! шығарғаны. Ағылшындар Хотанға!! келді деу бәлкім шындық</w:t>
        <w:br/>
        <w:t>та болар. Халық мұндай жағдайда ешқашан сырт бақылаушы боп қала ал-</w:t>
        <w:br/>
        <w:t>майды. Қоратегенге!” ағылшындар жете алмайды, бұл ел ызғар аралас суық,</w:t>
        <w:br/>
        <w:t>қол жетпес жерде және Қашғар"? арқылы өту өте ыңғайлы боп тұрғанда,</w:t>
        <w:br/>
        <w:t>ағылшындарға тауға өрмелеудің керегі не? Жалпы ағылшындар туралы</w:t>
        <w:br/>
        <w:t>әңгімелер аға-манап Сарынбектің осалдығын танытады. Бұл өсек те белгілі</w:t>
        <w:br/>
        <w:t>әннің қайырмасы емес пе екен?</w:t>
        <w:br/>
        <w:t>1825, 30 және 45-жылдардағы Қашқардағы көтерілістер кезінде ағыл-</w:t>
        <w:br/>
        <w:t>шындар келе жатыр деп үнемі айтылатын және әрдайым соның бәрі өтірік</w:t>
        <w:br/>
        <w:t>боп шығатын.</w:t>
        <w:br/>
        <w:t>Кроерустың менен қандай сенімхат керек ететіндігін жақсы түсіне</w:t>
        <w:br/>
        <w:t>алмадым. Романовскийге!5 сеніңіздер деп мен бір рет жазған едім, егер</w:t>
        <w:br/>
        <w:t>ол жеткіліксіз болса, не істеу керектігін айтыңызшы. Мен ақшаның тіке</w:t>
        <w:br/>
        <w:t>Верныйға жіберілуін қалар едім.</w:t>
        <w:br/>
        <w:t>Билер туралы сөз етсек, дайындаған қағазым бар, оны корпус командиріне</w:t>
        <w:br/>
        <w:t>берген едім және ол мақұлдаған. Сәті түссе мен жазғанымды Верныйға</w:t>
        <w:br/>
        <w:t>біреуден беріп жіберемін. Өзіңіздің қарамағыңызда болу туралы Сіздің</w:t>
        <w:br/>
        <w:t>ұсынысыңызға мен Үлкен ризалық білдіремін және бұған қоса сізден жалақы</w:t>
        <w:br/>
        <w:t>есебінен жүз сом үсақ қүміс ақша жіберуіңізді сұраймын.</w:t>
        <w:br/>
        <w:t>Жоғары Мәртебелі Сізге барымен беріліп, адал көңілмен ізет етуші,</w:t>
        <w:br/>
        <w:t>Ш. Уәлиханов</w:t>
        <w:br/>
        <w:t>“ Тань-Шаньдағы тау жоласы</w:t>
        <w:br/>
        <w:t>“Қырғыздар</w:t>
        <w:br/>
        <w:t>1 Шығыс Түркістандағы қала</w:t>
        <w:br/>
        <w:t>Із Шығыс Түркістандағы қала</w:t>
        <w:br/>
        <w:t>З Шығыс Түркістандағы қала</w:t>
        <w:br/>
        <w:t>% Генерал майор, Батыс СІбір әскерлер штабының бастығы</w:t>
        <w:br/>
        <w:t>5 Бас Шнаб офицері) «Русскай иявалид» деген әскери газет редакторы Шоқаяның Петербурілік досы</w:t>
        <w:br/>
        <w:t>е 28%</w:t>
        <w:br/>
        <w:t>2</w:t>
        <w:br/>
        <w:t>ности умел передавать по-русски сжатую киргизскую речь», -- дейді. Кең</w:t>
        <w:br/>
        <w:t>жүректі, әділ адамның сөзі... Қазақ ғалымына орыс ғалымы тарапынан мұнан</w:t>
        <w:br/>
        <w:t>артық қандай құрмет, қандай сүйсініс керек?!</w:t>
        <w:br/>
        <w:t>Күтпеген табыс, кездейсоқ сәтсіздік кезек алмасқан ұзақ жылғы еңбектен</w:t>
        <w:br/>
        <w:t>соң, Шоқан мұрасы Орыс география қоғамының қаржысымен жарық көреді.</w:t>
        <w:br/>
        <w:t>Кітапқа редактордың алғы сөзінен басқа Потанин, Ядринцев, Ибрагимов</w:t>
        <w:br/>
        <w:t>естеліктері, Шоқанның 20 мақаласы, К. К. Гутковский мен Г. А. Колпаков-</w:t>
        <w:br/>
        <w:t>скийге жазған (барлығы 15) хаттары енген. Шоқан еңбектерінің жарық көруі</w:t>
        <w:br/>
        <w:t>империя астанасындағы айрықша жаңалықтың бірі болды.</w:t>
        <w:br/>
        <w:t>Шоқан шығармаларының ғұмырлы болуына академик Ә. Х. Марғұлан</w:t>
      </w:r>
    </w:p>
    <w:p>
      <w:r>
        <w:t>бастаған ғылыми топтың да (құрамында М.С. Тұрсынова, Д. Х. Кармышева,</w:t>
        <w:br/>
        <w:t>З.Н.Пальгова, А. М.Әуезова, тағы басқалары бар - Ш.У)) еңбегізор болды.</w:t>
        <w:br/>
        <w:t>1961-1970 жылдары бес томдық жинағы шықгы, бұл басылым Шоқанның</w:t>
        <w:br/>
        <w:t>туғанына 150 жыл толу қарсаңында қайталанады.</w:t>
        <w:br/>
        <w:t>Дегенмен, Шоқанның еңбектері толық зерттеліп, халықтың санасынан</w:t>
        <w:br/>
        <w:t>өзіне лайықты орнын түбегейлі алды деуге болмайды. Тарих институтын-</w:t>
        <w:br/>
        <w:t>да оған арналған бөлімнің жабылып қалуы өкінішті-ақ. Ғалымның белгісіз</w:t>
        <w:br/>
        <w:t>еңбектері, оған қоса өскен ортасы, төңірегі, заманы... қаншама шешілмеген,</w:t>
        <w:br/>
        <w:t>жұмбақ, ғылыми маңызы зор мәселелер бар еді.</w:t>
        <w:br/>
        <w:t>Шоқанның жазғандары, ой-түйсіктері күні бүгінге дейін қазақ оқу-</w:t>
        <w:br/>
        <w:t>шыларына жетпей жатыр. Дербес, тәуелсіз болған елге бүл лайық па? Шоқан</w:t>
        <w:br/>
        <w:t>алдымен өз халқының тарихын, мәдениетін зерттеп, оның болашағына</w:t>
        <w:br/>
        <w:t>көз жіберіп алаңдамап па еді? Реформалар жайлы айтқаны бүгінгі күннің</w:t>
        <w:br/>
        <w:t>өзекті мәселелеріне мұрын тіреп тұрған жоқ па? Жас жігіттің көрегендігі,</w:t>
        <w:br/>
        <w:t>кемеңгерлігі бізді- ұрпақтарын таңғалдырмай ма?</w:t>
        <w:br/>
        <w:t>Әлдеқашан сөніп қалған жұлдыздардың сәулесі жерге әлі жетпегендері бар</w:t>
        <w:br/>
        <w:t>екен. Шоқан да солардың бірі. Оның шығармашылық сәулесі бізге тезірек</w:t>
        <w:br/>
        <w:t>түгелдей жетсе, егеменді еліміздің алға батылырақ жылжуына себебі тиер</w:t>
        <w:br/>
        <w:t>еді деп ойлаймын.</w:t>
        <w:br/>
        <w:t>«Ақиқат» журналының редакциясы -- Шоқан шығармаларын орыс</w:t>
        <w:br/>
        <w:t>тілінен аударып басуда аса елеулі еңбек етіп жатқан бірден-бір басылым.</w:t>
        <w:br/>
        <w:t>Журнал бетінде 1995 жылы Үздіксіз ұлы ғалымның туғанына 160 жыл толуы-</w:t>
        <w:br/>
        <w:t>наорай оның шығармалары сәтті аударылып жарияланды. Алдағы уақытта да</w:t>
        <w:br/>
        <w:t>бұл жарасымды іс жалғасын тапса екен деймін. Бір тілегім осы...</w:t>
        <w:br/>
        <w:t>«Ақиқат»,</w:t>
        <w:br/>
        <w:t>Х21, 1996 ж.</w:t>
        <w:br/>
        <w:t>2</w:t>
        <w:br/>
        <w:t>Шоқанның хаттарынан оның адамға деген рақымшыл жүрегін, достарға</w:t>
        <w:br/>
        <w:t>деген адал көңіл, ашық ниетін, кісіге сенгіш бала мінезін байқаймыз. Өмірге</w:t>
        <w:br/>
        <w:t>деген құштарлығын айтсаңызшы? Сәл тәуір болса, аяқталмай қалып бара</w:t>
        <w:br/>
        <w:t>жатқан еңбектерін аяқтауды аңсайды, әлі де болса өзін қызмет үстіндемін деп</w:t>
        <w:br/>
        <w:t>есептейді...</w:t>
        <w:br/>
        <w:t>Жарияланып отырған екі хат Шоқан бейнесіне жаңа штрихтар әкелді,</w:t>
        <w:br/>
        <w:t>өмірінің соңғы минутына дейін халық тағдырын ойлап өткен азамат-</w:t>
        <w:br/>
        <w:t>тың бейнесін көз алдымызға тағы да бір жарқ еткізді», -- дейді техника</w:t>
        <w:br/>
        <w:t>ғылымдарының кандидаты Николай Ивлев.</w:t>
        <w:br/>
        <w:t>е 29%</w:t>
        <w:br/>
        <w:t>2</w:t>
        <w:br/>
        <w:t>Нияз</w:t>
        <w:br/>
        <w:t>|</w:t>
        <w:br/>
        <w:t>дүрмрамет</w:t>
        <w:br/>
        <w:t>лқатай -</w:t>
        <w:br/>
        <w:t>Құ қ Марат-(Г” Мақсұт</w:t>
        <w:br/>
        <w:t>Нұрмұхамбет (Нұрман) -.Марал " Мұхтар</w:t>
        <w:br/>
        <w:t>ғ- Махат</w:t>
        <w:br/>
        <w:t>//әшөн Ізжаң Махмұт Г- Мұрат</w:t>
        <w:br/>
        <w:t>І |</w:t>
      </w:r>
    </w:p>
    <w:p>
      <w:r>
        <w:t>Шәмшәт Әбдіғаппар яақали Медеш Дүйсен Боқанбай</w:t>
        <w:br/>
        <w:t>ГТГ1 !</w:t>
        <w:br/>
        <w:t>Ив НИМ ЕРЕ кеніші г 1 І 1 І- Нұрлан</w:t>
        <w:br/>
        <w:t>Бақытжан 6 8585. Ғани ЖФЗӘН Г- Самырат</w:t>
        <w:br/>
        <w:t>9 2,9-1 9%886 ШЕ-Б</w:t>
        <w:br/>
        <w:t>аш ӘДЕ ағдат</w:t>
        <w:br/>
        <w:t>/ 19) 1 1 Г1 Ш Г- Алмат</w:t>
        <w:br/>
        <w:t>ШЕНІ 5% - Рахат</w:t>
        <w:br/>
        <w:t>555958596 86 Н- Әділхан</w:t>
        <w:br/>
        <w:t>50046 аӛ !</w:t>
        <w:br/>
        <w:t>53ч%еа -- Әділбек</w:t>
        <w:br/>
        <w:t>аовз</w:t>
        <w:br/>
        <w:t>029%</w:t>
        <w:br/>
        <w:t>о</w:t>
        <w:br/>
        <w:t>Әбілқайырхан</w:t>
        <w:br/>
        <w:t>|</w:t>
        <w:br/>
        <w:t>ГГТГТТГІГ 1</w:t>
        <w:br/>
        <w:t>шк о»ж 3</w:t>
        <w:br/>
        <w:t>ІРЖШЕЗЕЗ</w:t>
        <w:br/>
        <w:t>эві4к%Ф9егв88</w:t>
        <w:br/>
        <w:t>БЕКЕГЕРИЕСЕСІН</w:t>
        <w:br/>
        <w:t>з53- “</w:t>
        <w:br/>
        <w:t>І 2%98%8 |</w:t>
        <w:br/>
        <w:t>| Ф ЕН</w:t>
        <w:br/>
        <w:t>Е 5</w:t>
        <w:br/>
        <w:t>о</w:t>
        <w:br/>
        <w:t>ш ш</w:t>
        <w:br/>
        <w:t>о</w:t>
        <w:br/>
        <w:t>6)</w:t>
        <w:br/>
        <w:t>2</w:t>
        <w:br/>
        <w:t>Әз Жәнібек</w:t>
        <w:br/>
        <w:t>(Әбусағит)</w:t>
        <w:br/>
        <w:t>| |</w:t>
        <w:br/>
        <w:t>Қасымхан бек Жәдік</w:t>
        <w:br/>
        <w:t>Бөлекей Қоян</w:t>
        <w:br/>
        <w:t>Шалым Мамаш | Ақназар Батырхан Е) % 5% а % г 4</w:t>
        <w:br/>
        <w:t>сз</w:t>
        <w:br/>
        <w:t>Айшуақхан 8%Вы Ер ЕК</w:t>
        <w:br/>
        <w:t>Ч 185 8580 Кі 8</w:t>
        <w:br/>
        <w:t>Ырыс 5 шн</w:t>
        <w:br/>
        <w:t>Қажысұлтан Нияз Тәуекел Ұзын оқты</w:t>
        <w:br/>
        <w:t>хан Ондан</w:t>
        <w:br/>
        <w:t>1598 ж.ө. й</w:t>
        <w:br/>
        <w:t>Жолбарыс Досалы Әбіпқайырхан ( ) ЕҢСЕГЕЙ ::о5</w:t>
        <w:br/>
        <w:t>деедіе ІН (Кіші жүздің ханы) Ер Есімхан % і ЕЗ</w:t>
        <w:br/>
        <w:t>Хиуаның ханы) 5 а</w:t>
        <w:br/>
        <w:t>0%</w:t>
        <w:br/>
        <w:t>804</w:t>
        <w:br/>
        <w:t>о</w:t>
        <w:br/>
        <w:t>Салқам Жәңгір Құдайменде Қайыпхан Рр</w:t>
        <w:br/>
        <w:t>(1652 же.) | 2 бырдақ Бөрей</w:t>
        <w:br/>
        <w:t>Сырдақ Жәңгір Көшек</w:t>
        <w:br/>
        <w:t>2 айменде</w:t>
        <w:br/>
        <w:t>әзТәуке Уәли бақы т Қайыпхан ЖанГөре құлаймена</w:t>
        <w:br/>
        <w:t>(1718 жө.) Қанішер &gt; Батыр Ахмед</w:t>
        <w:br/>
        <w:t>Абылай хан 72 СЕРЕН</w:t>
        <w:br/>
        <w:t>ЕЕЖЕІЕШ 1:4 а Й 8 5/4</w:t>
        <w:br/>
        <w:t>Е 8 з5% Көркем Уәли 9 |Қайыпхан. |Құдайменде 5 Ж</w:t>
        <w:br/>
        <w:t>ЕЕ: 8 ко (Хиуада) 5%</w:t>
      </w:r>
    </w:p>
    <w:p>
      <w:r>
        <w:t>Ее в 8 Абылай хан шін ЕЗ</w:t>
        <w:br/>
        <w:t>18 8 |Әбілмансұр әңгір іа---і</w:t>
        <w:br/>
        <w:t>6 (711-1781) %% Сығай</w:t>
        <w:br/>
        <w:t>т өт Дайыр-</w:t>
        <w:br/>
        <w:t>ӘӘбілмембеті / 8Б</w:t>
        <w:br/>
        <w:t>Хан сімхан 55 Маман--|</w:t>
        <w:br/>
        <w:t>(1771 ж.ө.) ЫН ЕЗ Бөкейха</w:t>
        <w:br/>
        <w:t>ҚұлайМенле Қылыш--Досан -- Ханбаба--</w:t>
        <w:br/>
        <w:t>Қоңырқұлжа Сыбанқұл -- Қанқожа -</w:t>
        <w:br/>
        <w:t>Кәксал-</w:t>
        <w:br/>
        <w:t>Тайыр -</w:t>
        <w:br/>
        <w:t>Есенбаба</w:t>
        <w:br/>
        <w:t>Қарамойын</w:t>
        <w:br/>
        <w:t>4 24%</w:t>
        <w:br/>
        <w:t>2</w:t>
        <w:br/>
        <w:t>Мынау Шоқанның портреті (Н. М.Ядринцев бойынша): «Шоқандаізет-</w:t>
        <w:br/>
        <w:t>тілікпен бірге гвардия офицерінің сәнқойлығы көрініп тұратын. Тал-</w:t>
        <w:br/>
        <w:t>дырмаш еді. Оның жүріс-тұрысында бір биязылық, нәзіктілік бола-</w:t>
        <w:br/>
        <w:t>тын, осы бір қылық оны Еуропаның салдары -- дендиге ұқсатар еді.</w:t>
        <w:br/>
        <w:t>Көздері ақылының айнасы болды, шоқ сияқты жанып тұратын,</w:t>
        <w:br/>
        <w:t>езуінде әрқашан мысқыл ұялап тұрушы еді, бұл оны Лермонтавқа,</w:t>
        <w:br/>
        <w:t>Чайльд-Гарольдке ұқсататын. Әрдайым тауып сөйлейтін, өткір тілді,</w:t>
        <w:br/>
        <w:t>әзілқой, әрі көп нәрсені бақылағыш еді. Мен мұндай уытты тілді</w:t>
        <w:br/>
        <w:t>адамды сирек кездестірдім».</w:t>
        <w:br/>
        <w:t>Ғасырлар бойы созылған не қылған ұқсастықтар! Бұлар үзілмей, тұқым-</w:t>
        <w:br/>
        <w:t>нан-тұқымға ауысқан қасиеттер емес пе, сөнбей жанып тұрған шырақтар</w:t>
        <w:br/>
        <w:t>емеспе?</w:t>
        <w:br/>
        <w:t>Лайым солай болсын. «Аруақтар, өзің қолда!» дегеннен басқа не дейміз?!</w:t>
        <w:br/>
        <w:t>Қолда, аруақ!</w:t>
        <w:br/>
        <w:t>Бізге де бірдеңе дары!</w:t>
        <w:br/>
        <w:t>Ақназар хан</w:t>
        <w:br/>
        <w:t>(1580 ж.ө.)</w:t>
        <w:br/>
        <w:t>БбыЫра</w:t>
        <w:br/>
        <w:t>Өзүег</w:t>
        <w:br/>
        <w:t>Мендеш</w:t>
        <w:br/>
        <w:t>Н Г</w:t>
        <w:br/>
        <w:t>Г-2</w:t>
        <w:br/>
        <w:t>%</w:t>
        <w:br/>
        <w:t>ж</w:t>
        <w:br/>
        <w:t>Еа 2.)</w:t>
        <w:br/>
        <w:t>Қ 5 ЕН; Ео2</w:t>
        <w:br/>
        <w:t>3866 ЕВ 8%</w:t>
        <w:br/>
        <w:t>д 2989 ж Іі Е</w:t>
        <w:br/>
        <w:t>%З4)(|Ф 5 Ф</w:t>
        <w:br/>
        <w:t>“</w:t>
        <w:br/>
        <w:t>Е іЗ%ЖЕТЕ</w:t>
      </w:r>
    </w:p>
    <w:p>
      <w:r>
        <w:t>35 8-83-3-8-ЕЗ3</w:t>
        <w:br/>
        <w:t>Е «3е454534</w:t>
        <w:br/>
        <w:t>ш</w:t>
        <w:br/>
        <w:t>р</w:t>
        <w:br/>
        <w:t>х қ 8 г- әзне)</w:t>
        <w:br/>
        <w:t>БЕДЕР Гоше</w:t>
        <w:br/>
        <w:t>5 (5% 8 ЕЗІКТ ЕЗ 3 иеде -неждяКеа</w:t>
        <w:br/>
        <w:t>|3 Ш Іш</w:t>
        <w:br/>
        <w:t>ЕЗ ЕзчаЗ әзәінеус Ене</w:t>
        <w:br/>
        <w:t>шош</w:t>
        <w:br/>
        <w:t>Ее %-5- 5 ІС әйөінеж</w:t>
        <w:br/>
        <w:t>зз</w:t>
        <w:br/>
        <w:t>о “ ж</w:t>
        <w:br/>
        <w:t>ЕН Е 6 ЕЭ ДЕЗІН</w:t>
        <w:br/>
        <w:t>1-8 8. 3 ЖІ Е -нәкәдиеніу</w:t>
        <w:br/>
        <w:t>--4 ЖЕ М</w:t>
        <w:br/>
        <w:t>з Ә ЕЗ о Ео8 21 удеайнн</w:t>
        <w:br/>
        <w:t>5-2 ЕҢ</w:t>
        <w:br/>
        <w:t>ез% ж ГГ96- нежише</w:t>
        <w:br/>
        <w:t>ШЕ Ізі З 8 Г аніннуу- иЖзейтое-Өржепиу</w:t>
        <w:br/>
        <w:t>8% |ебдінниож-- иеәдне</w:t>
        <w:br/>
        <w:t>ж ғ вдотиож- иедлше</w:t>
        <w:br/>
        <w:t>ЕЗ 8 ғ- ивонвмалу- хзәшенеу- тениу</w:t>
        <w:br/>
        <w:t>ЕЗ Е нәлеу|- іәдиезелшу- нежией- ишезнеж</w:t>
        <w:br/>
        <w:t>5 Е ивоттид- ізолениА,- нойАЖ- ІЕНЕШОН</w:t>
        <w:br/>
        <w:t>&gt;</w:t>
        <w:br/>
        <w:t>нехдетінегі</w:t>
        <w:br/>
        <w:t>- г нежйіа--тейи0е- ы руфиоі</w:t>
        <w:br/>
        <w:t>| Е р-іәдлемшәо --ошед- иедионауқ</w:t>
        <w:br/>
        <w:t>ШІ |- іздімвишиуу/ ЭЮНЕҚ-ИРДЕШЯЕД- НВИОАЦ</w:t>
        <w:br/>
        <w:t>Ф ЕУУЛЫТА) 4 аізғу-ивляду- деінО</w:t>
        <w:br/>
        <w:t>- меодиА Ц- нәліздиеа- нехице</w:t>
        <w:br/>
        <w:t>І- ивошает-зеейме- »сівойле</w:t>
        <w:br/>
        <w:t>»</w:t>
        <w:br/>
        <w:t>«Ана тілі» газетінің шежіре кітапшасынан алынды</w:t>
        <w:br/>
        <w:t>28 қазан, 1993 ж</w:t>
        <w:br/>
        <w:t>Шыңғыс хан Күретамыр</w:t>
        <w:br/>
        <w:t>(4165-1227)</w:t>
        <w:br/>
        <w:t>Жошы хан Шыятай Үгедей Толы</w:t>
        <w:br/>
        <w:t>(1187-1227)</w:t>
        <w:br/>
        <w:t>| -- Орда(Ежен)-Толы-Аяшы-Ғазан хан а І ры | | І |</w:t>
        <w:br/>
        <w:t>- Бату(Сайын) «(Сыртақ 5зедене</w:t>
        <w:br/>
        <w:t>- Бөрке Түкөхан - Мөңке Темір ЕЕБІз%Е</w:t>
        <w:br/>
        <w:t>Б Аюхан Е шаі 5шо</w:t>
        <w:br/>
        <w:t>еркешар |жаатақшы Тоқта 85 |</w:t>
        <w:br/>
        <w:t>|-- Шайбан о ЕЗ</w:t>
        <w:br/>
        <w:t>- Таңғұт Өзбәк хан ы І Е 18</w:t>
        <w:br/>
        <w:t>|-- Буал-татар Баһадұр Бердібек Қараһепеқу Бовнту</w:t>
        <w:br/>
        <w:t>|-- Шыладкүн | Барақ хан</w:t>
        <w:br/>
        <w:t>|-- Сұңқар Жошы бұқа</w:t>
        <w:br/>
        <w:t>|-- Шымпай | Дүйшешен</w:t>
        <w:br/>
        <w:t>-- Мұхамед Бадағұл Б</w:t>
        <w:br/>
        <w:t>- Есенбұқа</w:t>
        <w:br/>
        <w:t>ша ааыш |. (Елқожа)</w:t>
        <w:br/>
        <w:t>Тоқай Темір| Мың темі</w:t>
        <w:br/>
        <w:t>- Шынқұм Тұғылық-Темірхан (Мауаранаһрды биледі,</w:t>
        <w:br/>
        <w:t>Болат, одан билікті Ақсақ Темір</w:t>
      </w:r>
    </w:p>
    <w:p>
      <w:r>
        <w:t>І І БӘлоНд, и тартып алды)</w:t>
        <w:br/>
        <w:t>ЕЗ</w:t>
        <w:br/>
        <w:t>жЕса Арабшаһ Ибак</w:t>
        <w:br/>
        <w:t>Е 3 ӛ 8 Әлиелен (Ибраһим ұғлан)</w:t>
        <w:br/>
        <w:t>% Ф г т Қажы Мұхамедхан Қажы толы Д ЙЫҚ Ұс</w:t>
        <w:br/>
        <w:t>8 рәулетшайық Ұғлан</w:t>
        <w:br/>
        <w:t>еі е ЕЗ 9 Маһмүдекхан Теміршайы</w:t>
        <w:br/>
        <w:t>Әбілхайырхан</w:t>
        <w:br/>
        <w:t>Мұртазахан Жәдігер</w:t>
        <w:br/>
        <w:t>Абай Сарыжа</w:t>
        <w:br/>
        <w:t>Н Қожа Көшім хан Әмен Қожа-Мұхамед Шаһбұдақ</w:t>
        <w:br/>
        <w:t>Көншек Бадағұл (Сібірдің ханы)</w:t>
        <w:br/>
        <w:t>(Бөдік) қ</w:t>
        <w:br/>
        <w:t>т қ Т Арыстан Ақатай Уаныш</w:t>
        <w:br/>
        <w:t>Гоққұлы Қожа Түлек 1 әпі у</w:t>
        <w:br/>
        <w:t>Ұғлан Темір 5 рыс жш |. “Бам-Абылай Қажымұхамед хан Дінмұхамед</w:t>
        <w:br/>
        <w:t>т Ізім ілғазы Баһадүр</w:t>
        <w:br/>
        <w:t>(йо? Сі Хасануғлан (4805-1074)</w:t>
        <w:br/>
        <w:t>Жалалетдин Мұхаммедхан (Ұйыршы Тоқақия хан</w:t>
        <w:br/>
        <w:t>і Болат</w:t>
        <w:br/>
        <w:t>Ұлы Мұхаммед Тас Іші 1.</w:t>
        <w:br/>
        <w:t>(1445 ж.ө.) Ғаяталдин Барақ Көреі</w:t>
        <w:br/>
        <w:t>үетотикланты хан Бұрындық хан</w:t>
        <w:br/>
        <w:t>іргесін қалаушы;</w:t>
        <w:br/>
        <w:t>Рр ші Қажыгерей Мірсағит Мірқасым |Әз Жәнібек Қожа Мұхамед</w:t>
        <w:br/>
        <w:t>(Қырым хандығының (Әбусағит) Сұлтанәлі</w:t>
        <w:br/>
        <w:t>іргесін қалаушы) (Әз Жәнібек пөн</w:t>
        <w:br/>
        <w:t>Көрей қазақ хандығының</w:t>
        <w:br/>
        <w:t>іргесін қалаушылар)</w:t>
        <w:br/>
        <w:t>Ескерту: Қоршауға алынған адамдардың үрім-бұтағы жәке бөріледі</w:t>
        <w:br/>
        <w:t>ХАНДАР, СҰЛТАНДАР ҺӘМ ТӨРЕЛЕР ШЕЖІРЕСІ</w:t>
        <w:br/>
        <w:t>Қарға тамырлы ел едік қашаннан-ақ</w:t>
        <w:br/>
        <w:t>Мақаламызға осылай деп айдар тақсақ та, бұл әрекетімізді үлкен жолға</w:t>
        <w:br/>
        <w:t>шығардағы сүрлеу; керек десеңіз, игермек болған ұшы-қиырсыз кеңістігімізді</w:t>
        <w:br/>
        <w:t>барлау, етек-жеңімізді жиып, барымызды бағалап, жоғымызға іздеу салу деп</w:t>
        <w:br/>
        <w:t>қарауға болады. Жетпіс жылдан артық үстемдік еткен темір ноқта жүйе,</w:t>
        <w:br/>
        <w:t>жеті атаны ұмытқызды, ата-баба, ата-ана арқылы қанмен, сүтпен келетін</w:t>
        <w:br/>
        <w:t>ғажайып, қүдіретті қасиеттерді жоққа шағарып, тұрған ортасын өзгерту,</w:t>
        <w:br/>
        <w:t>жақсы тәлім-тәрбие беру арқылы қатардағы адамнан талантты адамды жа-</w:t>
        <w:br/>
        <w:t>саймыз, үй-шаруасындағы әйелден мемлекет қайраткерін шығарамыз деп</w:t>
        <w:br/>
        <w:t>тыраштанған жай болды. Құдай-ау, тұқымында дауысы бар, құлағы ашық</w:t>
        <w:br/>
        <w:t>бір адам болмаса, Ла-Скалада қанша оқысаң да әнші бола аласың ба? Мұндай</w:t>
        <w:br/>
        <w:t>әрекет бола қалған күнде, олоқытуарқылы есектен тұлпар өсіремін деумен</w:t>
        <w:br/>
        <w:t>бірдей емес пе? Кеңестер тұсында генетика ғылымының қуғын-сүргінге</w:t>
        <w:br/>
        <w:t>түсуі, Лысенко сияқты қаныпезерлердің ғалым атануы тегін емес-ті.</w:t>
        <w:br/>
        <w:t>Қазақ халқы генетиканы ғылым ретінде игермей тұрып та қызын ұзатып,</w:t>
        <w:br/>
        <w:t>ұлын үйлендірер тұста, құдалар жақта аты шыққан, ел құрметіне бөленген,</w:t>
        <w:br/>
        <w:t>«сорпаға татитын» адамдары болған ба, болмаған ба, алдымен соны білген.</w:t>
        <w:br/>
        <w:t>«Жақсыдан -- шарапат, жаманнан -- кесапат» дейді халқымыз.</w:t>
        <w:br/>
        <w:t>Күні кешеге дейін бұрынғы Кеңес одағын құраған елдер халықаралық</w:t>
        <w:br/>
        <w:t>аукциондарға малдарын, ит-мысығын түсірсе, қандай иттің қандай</w:t>
        <w:br/>
        <w:t>қаншықтан туғанын, қай биеге қандай айғырдың шапқанын баяндай-</w:t>
        <w:br/>
        <w:t>тын шежіре -- паспорттарын бірге ала баратын еді. Тіпті том-том бо-</w:t>
        <w:br/>
        <w:t>лып осы тақырыпқа арналған басылымдар да үзбей шығып тұрды. Ал</w:t>
        <w:br/>
        <w:t>адамдарға келсек, құдай сақтасын, «барлық адамдар бірімен-бірі тең,</w:t>
        <w:br/>
        <w:t>өзара ешбір артықшылығы жоқ, тек оқытсақ, оған қолайлы жағдай</w:t>
      </w:r>
    </w:p>
    <w:p>
      <w:r>
        <w:t>жасасақ болғаны» деп келдік. Тарихқа таптық көзқараспен қарау деген</w:t>
        <w:br/>
        <w:t>е 251</w:t>
        <w:br/>
        <w:t>2</w:t>
        <w:br/>
        <w:t>Ыбырай</w:t>
        <w:br/>
        <w:t>(Ибраһим)</w:t>
        <w:br/>
        <w:t>Әбділдә -</w:t>
        <w:br/>
        <w:t>-І</w:t>
        <w:br/>
        <w:t>21</w:t>
        <w:br/>
        <w:t>Шыңғысхан</w:t>
        <w:br/>
        <w:t>Мұхамеджан</w:t>
        <w:br/>
        <w:t>Болат --Махсұт</w:t>
        <w:br/>
        <w:t>Ералы хан</w:t>
        <w:br/>
        <w:t>|</w:t>
        <w:br/>
        <w:t>| |</w:t>
        <w:br/>
        <w:t>Бөлекей Қоян Ақан Темір</w:t>
        <w:br/>
        <w:t>(Сұлтан Правитель)</w:t>
        <w:br/>
        <w:t>| )</w:t>
        <w:br/>
        <w:t>Қасым Жанту Сәдірмен--Тілеу Батыр</w:t>
        <w:br/>
        <w:t>|</w:t>
        <w:br/>
        <w:t>Елкей Әділ</w:t>
        <w:br/>
        <w:t>І | Шәдінурат Әлен</w:t>
        <w:br/>
        <w:t>Е 565 ЕЗ Қалабай | Мұқаш</w:t>
        <w:br/>
        <w:t>Ел о Г&lt;%</w:t>
        <w:br/>
        <w:t>ш хоыш</w:t>
        <w:br/>
        <w:t>9 ЕЗ Тасболат</w:t>
        <w:br/>
        <w:t>2 56</w:t>
        <w:br/>
        <w:t>5. Е Е г- Сұлтанмахмұд</w:t>
        <w:br/>
        <w:t>2 ШІ. Ташмұхамет</w:t>
        <w:br/>
        <w:t>І г- Қанғали</w:t>
        <w:br/>
        <w:t>Е Ғабидолла --- Қанаш</w:t>
        <w:br/>
        <w:t>Е г- Әмір “--. Нұрғали</w:t>
        <w:br/>
        <w:t>а» (- Темір</w:t>
        <w:br/>
        <w:t>% ГІТ ғ- Әбсәт-- Уәли</w:t>
        <w:br/>
        <w:t>8 -- Әбдуәйт</w:t>
        <w:br/>
        <w:t>1% мшсогяао &gt; | У</w:t>
        <w:br/>
        <w:t>8 азісештіб -- Үмбет</w:t>
        <w:br/>
        <w:t>Е ТСШЕСШЕС</w:t>
        <w:br/>
        <w:t>5 84288955Х І- Сүндет</w:t>
        <w:br/>
        <w:t>Ф ж &gt; З</w:t>
        <w:br/>
        <w:t>х г- Әбдияз</w:t>
        <w:br/>
        <w:t>Гг | Әбен</w:t>
        <w:br/>
        <w:t>та 8 -- Жәмел</w:t>
        <w:br/>
        <w:t>88 58 і- Ермек</w:t>
        <w:br/>
        <w:t>са 2</w:t>
        <w:br/>
        <w:t>Фо 5</w:t>
        <w:br/>
        <w:t>Хх</w:t>
        <w:br/>
        <w:t>Айшуақ хан</w:t>
        <w:br/>
        <w:t>Жантөре хан Шерғазы хан Баймағамбет</w:t>
        <w:br/>
        <w:t>(Сұлтан</w:t>
        <w:br/>
        <w:t>Арыстан Правитөель 1824-1826)</w:t>
        <w:br/>
        <w:t>Мәмбет Рысқали</w:t>
        <w:br/>
        <w:t>ІШЕ І |</w:t>
        <w:br/>
        <w:t>Сейт Ахмет Смағұл. Ыбраш Жаманша</w:t>
        <w:br/>
        <w:t>Бектас ІНЕ</w:t>
      </w:r>
    </w:p>
    <w:p>
      <w:r>
        <w:t>Әлібек Темір</w:t>
        <w:br/>
        <w:t>2</w:t>
        <w:br/>
        <w:t>безбүйрек ұғым ғасырлар бойы қалыптасып, белгілі бір дәстүр, әдет-</w:t>
        <w:br/>
        <w:t>ғұрыпқа икемделген, жаманнан арылып, екшелген жақсылықтарға ие</w:t>
        <w:br/>
        <w:t>болған қауымдардың тамырына балта шапқан еді. «...Қоғамдық өмірдің</w:t>
        <w:br/>
        <w:t>мәселелерін тап тартысы арқылы ғана, мейлі, ең шиеленіскен, өте өткір</w:t>
        <w:br/>
        <w:t>түрінде болсын, атап айтқанда, азамат соғысы арқылы шешуге болаты-</w:t>
        <w:br/>
        <w:t>ны белгілі», - дейді В. И. Ленин (34-том, 41-6.). Сонда бүтін бір халық</w:t>
        <w:br/>
        <w:t>өзара бөлініп, ағайын-туыс, қандас адамдар біріне-бірі қол көтеру керек</w:t>
        <w:br/>
        <w:t>деген сөз еді ғой бұл. Солай болды да.</w:t>
        <w:br/>
        <w:t>«Тұқымың бай, сұлтан, хан болған екен, саған қоғамда дұрыс орын жоқ,</w:t>
        <w:br/>
        <w:t>сен тек өткенді көксейсің» деген жала жабылып, қанша адам қуғын-сүргінге</w:t>
        <w:br/>
        <w:t>ұшырады, біреулер тумай жатып жапа шекті, атылғандары да аз болған жоқ.</w:t>
        <w:br/>
        <w:t>Ресейдегі небары пәленше мың дворяндарды бір күнде қырып тастасақ,</w:t>
        <w:br/>
        <w:t>бәріміз пролетар болып жаңа өмір бастаймыз деген бәлшебектік ойлар</w:t>
        <w:br/>
        <w:t>адамның жанын түршіктіреді. Осы жай ел, мемлекет болуымызға байла-</w:t>
        <w:br/>
        <w:t>нысты көптеген тарихи деректердің жойылып кетуіне себепкер болды,</w:t>
        <w:br/>
        <w:t>жеке адамдар тарихты жасауға қатыспайды деген жаңсақ тұжырым ел</w:t>
        <w:br/>
        <w:t>жадында сақталған ұлы есімдердіұмыттыруға тырысты.</w:t>
        <w:br/>
        <w:t>Орыстың ұлы ақыны М. Ю. Лермонтов кедей табынан шықпаған.</w:t>
        <w:br/>
        <w:t>Ақынның жеке басына арналған энциклопедияда оның ататегі, үрім-бұтағы</w:t>
        <w:br/>
        <w:t>зерттеліп, шежіресі берілген, сонда бір ғана Михаил Юрьевичтің құрметі</w:t>
        <w:br/>
        <w:t>үшін. Жетінші атасы прапоршик Гегорг Лермонтов Шотландиядан келіп,</w:t>
        <w:br/>
        <w:t>Амитрий Пожарскийге 1634 ж. әскер болып жалданған екен, Томас Лермонт</w:t>
        <w:br/>
        <w:t>атты ақын туысы болыпты. Мінекей, орыс ғалымдары қандай түбірге дейін</w:t>
        <w:br/>
        <w:t>қопарған?</w:t>
        <w:br/>
        <w:t>Генеалогия -- шежіре тарихнаманың (историография -- Ш. У) сүбелі</w:t>
        <w:br/>
        <w:t>бір саласы. Батыс Еуропа елдерінде қаншама зерттеулер, анықтамалар бар</w:t>
        <w:br/>
        <w:t>десеңізші?!</w:t>
        <w:br/>
        <w:t>Адамзат баласы генеалогиямен ғасырлар бойы айналысып келеді. Көне</w:t>
        <w:br/>
        <w:t>Грек елінде, тірі адамдарды былай қойғанда, «құдайлар» мен « қаһар-</w:t>
        <w:br/>
        <w:t>мандардың» шежіресі болған. Мысалы, Уран мен Геядан туған: титандар,</w:t>
        <w:br/>
        <w:t>циклоптар, гекатонхейларды айтуға болады. Ал патшаларға келсек, Мы-</w:t>
        <w:br/>
        <w:t>сырда біздің дәуірімізге дейінгі 305-283-жылдары өмір сүрген Пергам пат-</w:t>
        <w:br/>
        <w:t>шасы үшінші Атталға дейін келтіріледі. Рим императорларының шежіресі</w:t>
        <w:br/>
        <w:t>тіпті күрделі. Августан басталып, Византия императоры бірінші Юстиннің</w:t>
        <w:br/>
        <w:t>аралығы алынған. Императорлардың өздері ғана емес, династиялары (ауле-</w:t>
        <w:br/>
        <w:t>боз%</w:t>
        <w:br/>
        <w:t>»</w:t>
        <w:br/>
        <w:t>бірге құрушы Әз Жәнібек атанған Әбу-Сағит. Бүл мәліметтер Әбілғазы-</w:t>
        <w:br/>
        <w:t>ның 1663 жылы жазылған, 1825 жылы Қазан қаласында қайта басылып</w:t>
        <w:br/>
        <w:t>шыққан «Моңғол мен театр тарихы» кітабынан алынған, Әбілқайырдың</w:t>
        <w:br/>
        <w:t>немересі Мухаммед Шайбаниханның қатысуымен жазылған «Тауарих ғұ-</w:t>
        <w:br/>
        <w:t>зидан нұсырат нама» кітабында да аталар тізбегі жоғарыдай болып кел-</w:t>
        <w:br/>
        <w:t>тіріледі. Кейбір зерттеушілер: Мұхаметжан Тынышбаев, А. П. Чулошников</w:t>
        <w:br/>
        <w:t>Орыс ханды Орда-Еженің ұрпағы санайды, Әлихан Бөкейханов Батудан</w:t>
        <w:br/>
        <w:t>(Сайын) тартады. Әрине, біздің көбірек сенеріміз, бабаларға бізден гөрі</w:t>
        <w:br/>
        <w:t>жақынырақ тұрған, Жошының он бесінші ұрпағы болған, Әбілғазы Баһа-</w:t>
        <w:br/>
        <w:t>Дүр жазған шежіре және Рәшид-әд-диндік.</w:t>
      </w:r>
    </w:p>
    <w:p>
      <w:r>
        <w:t>Академик В. В. Бартольд Әз Жәнібектің тұсында қазақ хандығының пай-</w:t>
        <w:br/>
        <w:t>да болуын былай суреттейді: «Өзбек ханы Әбілқайрдың (1428-1468)</w:t>
        <w:br/>
        <w:t>хандық құрған соңғы жылдарында, оған наразы болып шығысқа көшіп кет-</w:t>
        <w:br/>
        <w:t>кен көшпелілер «қазақ» деген атқа ие болды. Алғашында бұл сөз дүлей</w:t>
        <w:br/>
        <w:t>еркіндікті аңғартса, бірте-бірте халықтың атына айналды. Алғашқы</w:t>
        <w:br/>
        <w:t>кейпіне қарамастан қазақтар ен далада қалыптасқан мемлекетке тән</w:t>
        <w:br/>
        <w:t>дәстүрді жалғастырды, Шыңғысхан ұрпағының хұқығын сақтады</w:t>
        <w:br/>
        <w:t>(ерекшелеген біз -- Ш.У) олар сұлтан болып, жеке әулет болып қана қоймай,</w:t>
        <w:br/>
        <w:t>дала төсінде өздерін «қара халыққа» қарсы қойған, «ақсүйек» аталмыш</w:t>
        <w:br/>
        <w:t>сұлтандардың қалың қауымын құрады (Шығармалар жинағы, П том. -</w:t>
        <w:br/>
        <w:t>270-6.) «Мұхамедтің ұрпағы -- қожалар, Шыңғыстың ұрпағы -- сұлтандар</w:t>
        <w:br/>
        <w:t>мен хандар «ақсүйек» атанды, -- дейді Шоқан Уәлиханов та. -- Сұлтандар</w:t>
        <w:br/>
        <w:t>ешқашанда «Алаш» одағына қосылмаған, бүгін де қосылмай отыр.</w:t>
        <w:br/>
        <w:t>Өткен өмірде, айтулы оқиғалар кезінде қалың жүрт бас қосқан түста,</w:t>
        <w:br/>
        <w:t>таза қара қазақтар «Алаш!» деп ұран тастаса, сұлтандар мен олардың</w:t>
        <w:br/>
        <w:t>құлдары (әрқашанда қалмақтар мен жай қазақтардан тұрған) басқа топ құрап</w:t>
        <w:br/>
        <w:t>«Арқар!» деп ұран салған» (Ш. Уәлиханов. Ітом.--214-6.).</w:t>
        <w:br/>
        <w:t>«Оңтүстік Ресейдің тарихына байланысты мемуарлар» деген кітапта</w:t>
        <w:br/>
        <w:t>ордалардың әлеуметтік құрылысы жайлы мынадай пікір айтылған: «Олар</w:t>
        <w:br/>
        <w:t>(көшпелілер -- Ш.У) өзара қарым-қатынаста қатаң тәртіп пен белгілі</w:t>
        <w:br/>
        <w:t>бір этикет сақтайды, хан аталмыш ел басшысына үлкен құрмет көрсетіліп,</w:t>
        <w:br/>
        <w:t>бұйрығы бұлжытпай орындалады. Одан кейінгі игі жақсылар: хан баласы --</w:t>
        <w:br/>
        <w:t>сұлтан, би, әмір, мырза, яғни әмірдің баласы, төрелердің балалары, сейіт -- ең</w:t>
        <w:br/>
        <w:t>жоғарғы діни лауазым (Татария тарихы. Құжаттар мен іс қағаздары.-- 84-6.)</w:t>
        <w:br/>
        <w:t>2</w:t>
        <w:br/>
        <w:t>Қазақтың тарихын зер сала зерттеуші А. П. Чулошников Шыңғыстан</w:t>
        <w:br/>
        <w:t>тараған әулеттің ешқашан да, еш жерде басқа жүртпен араласпағанын айта</w:t>
        <w:br/>
        <w:t>келіп: «Олар ғасырлар бойы Үстемдік құрғандықтан өздерін еркін ұстады,</w:t>
        <w:br/>
        <w:t>әр түрлі ру тартыстарына араласпады, шет тұрды»; -- деп жазады. «Ғасыр-</w:t>
        <w:br/>
        <w:t>лар бойы Үстемдік етудің» бір сыры Шыңғысхан жасап кеткен йаса (жарғы)</w:t>
        <w:br/>
        <w:t>қатаң сақталып, оның Қасым ханның салған қасқа жолымен, Есім салған ескі</w:t>
        <w:br/>
        <w:t>жолмен және Тәукенің Жеті жарғысымен ұштасуы ма деп ойлаймын.</w:t>
        <w:br/>
        <w:t>Доктор Эренжен Хара-Даванның «Шыңғыс хан» кітабында сөз болып</w:t>
        <w:br/>
        <w:t>отырған йасаның (жарғының) мынадай фрагменттері бар:</w:t>
        <w:br/>
        <w:t>««Шыңғысхан ұрлыққа, өтірікке, нәпсіқұмарлыққа тыйым салды,</w:t>
        <w:br/>
        <w:t>жақыныңды өзіңдей көруге, ренжітіп алмауға, ол саған ренжісе, ке-</w:t>
        <w:br/>
        <w:t>шірімді болуға шақырды...</w:t>
        <w:br/>
        <w:t>«“Ұлы ханның тек қана хандардың, сұлтандардың, игі жақсылар мен</w:t>
        <w:br/>
        <w:t>атақты адамдардың бас қосқан құрылтайында ғана хан сайлануға құқы-</w:t>
        <w:br/>
        <w:t>ғы болды. Басқаша болса өлім жазасына бұйырылды... ...Шыңғысхан</w:t>
        <w:br/>
        <w:t>ақылды әрі жаужүрек жігіттерге ел басқартты, қолбасшылық еткізді,</w:t>
        <w:br/>
        <w:t>пысық, іскер адамдарды жылқыға салды қолынан ештеңе келмейтін-</w:t>
        <w:br/>
        <w:t>дерге басқа малды баққызды...</w:t>
        <w:br/>
        <w:t>«Шыңғысхан айтыпты-мыс» деген сөздерден: «...Мемлекеттің бе-</w:t>
        <w:br/>
        <w:t>ріктігі ізгілік пен тәртіптілігінде...»</w:t>
        <w:br/>
        <w:t>Шарап пен арақтан ақыл мен өнер үшін пайда жоқ, ибалық пен</w:t>
        <w:br/>
        <w:t>ізеттілікті де әкелмейді, ұрыс-төбелеске, қылмысқа, өлімге итерді, дү-</w:t>
        <w:br/>
        <w:t>ние-мүліктен айырады, ұятқа қалдырады, дұрыс жолыңнан адастыра-</w:t>
        <w:br/>
        <w:t>ды.»</w:t>
        <w:br/>
        <w:t>Балаларына қалдырған өсиеттерінен: «Бір-біріңмен азғана пайда үшін</w:t>
      </w:r>
    </w:p>
    <w:p>
      <w:r>
        <w:t>араздаспаңдар. Егер көңілдеріңе сәл күдік кірсе, оны ойларыңнан шыға-</w:t>
        <w:br/>
        <w:t>рыңдар, жаудың мекерлігінен сақ болыңдар» (Әбілғазы. Түрік шежіресі. -</w:t>
        <w:br/>
        <w:t>Алматы, 1992. - 92-6.). Тарихтың тереңіне үңілсек, Шыңғыстың тек өз</w:t>
        <w:br/>
        <w:t>белінен тараған ұрпақтың өкілі, ғасырлар бойы хан сайланып отырған. Таққа,</w:t>
        <w:br/>
        <w:t>баққа таласу көбіне осылардың арасында болған.</w:t>
        <w:br/>
        <w:t>Мұрагерлікке байланысты бір аңызды академик В. Я. Владимирцов</w:t>
        <w:br/>
        <w:t>келтіреді. «..Шыңғысханға жиен, қалмақтан шыққан бір тайшы Бүкіл-</w:t>
        <w:br/>
        <w:t>мұңғылдық таққа отырғысы келеді. Халық: «Жарайды, талабыңа нұр жаусын,</w:t>
        <w:br/>
        <w:t>бірақ хан болар алдында Шыңғысханның ордасына барып басыңды и», -</w:t>
        <w:br/>
        <w:t>дейді. Тайшы ордаға келіп, киіз үйге қамшысын тірей сөйлеген бетте, оқ</w:t>
        <w:br/>
        <w:t>блаз%</w:t>
        <w:br/>
        <w:t>&lt;&lt;...</w:t>
        <w:br/>
        <w:t>»</w:t>
        <w:br/>
        <w:t>ті) сөз болады. Юлий - Клавдий, Флавий, Септимий - Север, Константин,</w:t>
        <w:br/>
        <w:t>Валентин -- Феодосий, т.с.с әулеттер. Оларды шатастырып алмау заңды</w:t>
        <w:br/>
        <w:t>мұрагердің келуіне септігін тигізген. Еуропа мемлекеттері бұл саладағы</w:t>
        <w:br/>
        <w:t>тәртіпті қатты сақтайды, дәстүрді бұзбай ұстап келеді. Еуропа елдерінің</w:t>
        <w:br/>
        <w:t>кейбіреулерінде осы уақытқа дейін тақтың, корольдердің сақталуы -</w:t>
        <w:br/>
        <w:t>көне мемлекеттіктің символы іспетті.</w:t>
        <w:br/>
        <w:t>Уағында патшалық Ресейде бүл мәселеге қатты көңіл бөлді. Н. М. Ка-</w:t>
        <w:br/>
        <w:t>рамзин өзінің «Ресей мемлекетінің тарихы» атты еңбегінде Ресейді биле-</w:t>
        <w:br/>
        <w:t>ген кінәздердің шежіресін сонау мыңыншы жылдары жасаған Ұлы Ярос-</w:t>
        <w:br/>
        <w:t>давтан бастайды, кінәз балаларының кімге үйленгеніне дейін жазады. Осы</w:t>
        <w:br/>
        <w:t>жерде болашақ билеушінің кімге болсын соған үйлене салуына ерік</w:t>
        <w:br/>
        <w:t>берілмегендігі байқалды. Тағы бір күрделі еңбек, кінәз, тарихшы һәм</w:t>
        <w:br/>
        <w:t>көсемсөз иесі Петр Владимирович Долгоруковтың дворяндарға арналған</w:t>
        <w:br/>
        <w:t>төрт томдық шежіре кітабы. Бүл еңбектен сан алуан мәліметтер алуға бола-</w:t>
        <w:br/>
        <w:t>ды. Осы еңбекке орай көптеген орыс дәрігерлері рахмет те айтатын көрінеді.</w:t>
        <w:br/>
        <w:t>Себебі тұқым қуалаған кейбір науқастың түп-тамырына үңіліп емін</w:t>
        <w:br/>
        <w:t>табуға сеп болыпты.</w:t>
        <w:br/>
        <w:t>Көне кінәздар ұрпағымен бірге, құда-жекжат болған, Алтын Орда хан-</w:t>
        <w:br/>
        <w:t>дарынан, болмаса Еділ бойындағы қалмақтардан тараған ақсүйектер тізімі</w:t>
        <w:br/>
        <w:t>берілген. Ұзақ жылдар бойы орыстарда царь (хан) болмай, кінәз, ұлы кінәз</w:t>
        <w:br/>
        <w:t>аталып келуінің бір себебі, өздерінен басқаға жол бермеген Шыңғысхан</w:t>
        <w:br/>
        <w:t>әулетінің үстемдігі деуге болады.</w:t>
        <w:br/>
        <w:t>Осы бөгетті бұзуға «Великий князь всея Руси» ІП Василий әрекет жасай-</w:t>
        <w:br/>
        <w:t>ды. Қазан ханы Ұлы Мұхаммедтің ұрпағы Құдайқұлды шоқындырып, Петр</w:t>
        <w:br/>
        <w:t>деген ат береді, оны өзінің қарындасы Евдокияға үйлендіреді, ұзақ уақыт ба-</w:t>
        <w:br/>
        <w:t>дасы болмай жүрген кезде орыс тағының мүрагері ретінде күйеу -- Петрді</w:t>
        <w:br/>
        <w:t>атаған екен. Ол ерте өледі, өзажалынан болмауыда мүмкін. Ал, ПІ Василийдің</w:t>
        <w:br/>
        <w:t>оған ұл (келешек царь) ГУ Иван тауып берген әйелі -- литуан Елена Гаин-</w:t>
        <w:br/>
        <w:t>ская, Алтын Ордаханы Бердібектің және атақты Мамайдың ұрпағы еді. Қазан</w:t>
        <w:br/>
        <w:t>хандығын қиратып Орыс мемлекетінің Шығысқа жайлауына жол ашқан Царь--</w:t>
        <w:br/>
        <w:t>Қаһарлы ІУ Иван сонда бізге жиен болып шығады. «Жиен ел болмас, желке</w:t>
        <w:br/>
        <w:t>ас болмас» деген сөз осы түста туып жүрмесін.</w:t>
        <w:br/>
        <w:t>Тереңірек айтсақ, Ресей мемлекеті өзінің шығыс көршілерінде кім таққа</w:t>
        <w:br/>
        <w:t>отырды, кім кетіп жатыр, болмаса, мұрагерлер кім -- бәрін әрдайым біліп</w:t>
        <w:br/>
        <w:t>отырған, ешқашан да көз жазбаған. В. В. Вельяминов-Зернов 1864 ж. Санкт-</w:t>
      </w:r>
    </w:p>
    <w:p>
      <w:r>
        <w:t>»</w:t>
        <w:br/>
        <w:t>мын... Сіз де маған қосылып, ой жүгіртіп көріңізші. Мынау Шыңғысханның</w:t>
        <w:br/>
        <w:t>мүсіні (доктор Эренжен Хара-Даван бойынша): «Шыңғысханұзын бойлы,</w:t>
        <w:br/>
        <w:t>сұңғақ келген, көркі көз тоярлықтай, батыр тұлғалы адам еді. Мінезін</w:t>
        <w:br/>
        <w:t>айтсаңызшы: ұстамды, асықпайтын, сабырлы болды, алға қойған мақ-</w:t>
        <w:br/>
        <w:t>сатына жетпей қоймайтын еді.</w:t>
        <w:br/>
        <w:t>Билікке жаралған еді. Тік мінез болса да сүйкімділігімен өзінің айна-</w:t>
        <w:br/>
        <w:t>ласына сенімді адамдарды топтастыра білді.</w:t>
        <w:br/>
        <w:t>Сөзқұмар емес еді, ойы әбден пісіп жеткенде ғана сөйлейтін. Шешен</w:t>
        <w:br/>
        <w:t>еді, жүргенде от жандыратын»</w:t>
        <w:br/>
        <w:t>Осы бейнені Наурызбай (Қасымұлы) батырдың келбетімен салыстырып</w:t>
        <w:br/>
        <w:t>көріңіз (қырғыз тарихшысы Б. Салтыбаев бойынша): «Наурызбай 23-25</w:t>
        <w:br/>
        <w:t>шамасында. Ұзын бойлы талдырмаш жігіт. Қызыл шырайлы, ат жақты,</w:t>
        <w:br/>
        <w:t>дене бітімі байырғы қазақтардан анағұрлым ірі. Қоңыр қой көзі сабыр-</w:t>
        <w:br/>
        <w:t>мен қарағанмен, от шашып тұр. Самайынан маржан аралас өрілген ай-</w:t>
        <w:br/>
        <w:t>дары көрінеді. Сақал-мұрты жоқ екен. Соғысқа ақ боз ат мініп шығады.</w:t>
        <w:br/>
        <w:t>Жеңін беліне қыстырып, оң қолын үнемі бос ұстайды. Жауына Наурыз-</w:t>
        <w:br/>
        <w:t>бай қырғидай болып тиюші еді».</w:t>
        <w:br/>
        <w:t>Хан Кенеде де ата-бабадан келе жатқан бір нышандар бар емес пе, назар</w:t>
        <w:br/>
        <w:t>аударыңызшы.</w:t>
        <w:br/>
        <w:t>«Кенесары хан орта бойлы, денесінде арам ет жоқ, құж мойын адам</w:t>
        <w:br/>
        <w:t>еді. Күн қаққан бетінде танауы желбезек қағып, қыран көзі жалт-жұлт</w:t>
        <w:br/>
        <w:t>етіп тұратын. Ол аз сөйлеуші еді. Жүзі сабырлы әрі қаһарлы болатын,</w:t>
        <w:br/>
        <w:t>бар тұлғасынан тектілігі байқалатын».</w:t>
        <w:br/>
        <w:t>16-17 жасар жас арыстан -- баһадүр Әбілмансұрдың (болашақ Абылай-</w:t>
        <w:br/>
        <w:t>ханның) бейнесі қандай дейсіз ғой? Жауға шабар алдындағы кейпі: (халық</w:t>
        <w:br/>
        <w:t>поэмасы бойынша).</w:t>
        <w:br/>
        <w:t>«Сұп-сұр боп, қалшылдаумен ұртын шайнап,</w:t>
        <w:br/>
        <w:t>Оң жеңін босатады, белін байлап,</w:t>
        <w:br/>
        <w:t>Қыпша бел, жауырынды, биік қабақ</w:t>
        <w:br/>
        <w:t>Анда-санда қарайды жауға бойлап.</w:t>
        <w:br/>
        <w:t>Пысқырып, астында аты жер тарпиды:</w:t>
        <w:br/>
        <w:t>«Тез жүрейік, - дегендей, - сөзді жинап».</w:t>
        <w:br/>
        <w:t>Қол жайып бата берді Әбілмәмбет,</w:t>
        <w:br/>
        <w:t>Жұрт тұрды: «Әмин!» -- деп, «А, құдайлап».</w:t>
        <w:br/>
        <w:t>»</w:t>
        <w:br/>
        <w:t>Сонымен, біздің ұсынып отырған еңбегіміз екі арнадан тұрады, бірі жаз-</w:t>
        <w:br/>
        <w:t>ба деректер, екіншісі атадан балаға, белгілі бір информаторлар арқылы жет-</w:t>
        <w:br/>
        <w:t>кен мәліметтер Жазба деректер дегенде, Рәшид-әд-диннің «Жәмих әт-тауа-</w:t>
        <w:br/>
        <w:t>рихына», Әбілғазы Баһадүрдың «Түрік шежіресіне», Махмұд ибн Уәлидің</w:t>
        <w:br/>
        <w:t>«Бахыр әл асырарына», «Хафиз Таныш Бұхаридің «Шараф нама шаһиы-</w:t>
        <w:br/>
        <w:t>на», «Таарих ғұзидани нұсырат нама» атты кітапқа, А.Левшиннің «Қырғыз-</w:t>
        <w:br/>
        <w:t>қазақ даласының сипаттамасына», Анкарада 1976 жылы шыққан «Түрік</w:t>
      </w:r>
    </w:p>
    <w:p>
      <w:r>
        <w:t>тарихының» ПІ бөліміне, Шоқан Уәлихановтың, Құрбанғали Халидтың,</w:t>
        <w:br/>
        <w:t>Мұхаметжан Тынышбаевтың, Әлихан Бөкейхановтың, Шәкәрім қажының,</w:t>
        <w:br/>
        <w:t>тағы басқалардың еңбегіне сүйендік.</w:t>
        <w:br/>
        <w:t>Хандар әулеті туралы көптеген мәліметтер төмендегі төрелер мен мырза-</w:t>
        <w:br/>
        <w:t>дарда сақталған екен: Самұрат Қазиұлы, Мәжһүр Жүсіп Көпейұлы, Ыдырыс</w:t>
        <w:br/>
        <w:t>Мақыұлы, Раимжан Әзханүлы, Сауырық Рүстемұлы, Әнуарбек Иманғали-</w:t>
        <w:br/>
        <w:t>ұлы, Әутай Ғалымжанұлы, Жанғали Құлышұлы, Шайым (Шаһбану) Сағдолла</w:t>
        <w:br/>
        <w:t>қызы, Батырбек Рахметоллаұлы (Бірімжанов), Файзолла Ұрмызұлы, Ғалым</w:t>
        <w:br/>
        <w:t>Мүсілімұлы, Дінше Көкенұлы, Қадырхан Баймұхамбетұлы, Ибраһим Шам-</w:t>
        <w:br/>
        <w:t>шатұлы, Асқар Қысырауұлы, Естай Исаұлы және басқа да көкірегі сырға,</w:t>
        <w:br/>
        <w:t>аңыз-әңгіме, тарихқа толы зерделі азаматтар.</w:t>
        <w:br/>
        <w:t>Біздің шежіреде Жошы -- Тоқай Темір ұрпақтарынан тараған қазақ хан-</w:t>
        <w:br/>
        <w:t>дары мен туыс, бауыр болған Қазан, Қырым, Сібір хандарының генеалогия-</w:t>
        <w:br/>
        <w:t>дық байланысы көрсетіледі.</w:t>
        <w:br/>
        <w:t>Хақназардың, Әбілмәмбеттің, Әбілқайырдың, Абылайдың, Сұлтанбеттің,</w:t>
        <w:br/>
        <w:t>Қайыптың, Уәлінің, Бөкейханның, Қасымның, Кенесарының, Қоңырқұлжа-</w:t>
        <w:br/>
        <w:t>ның күні бүгінге дейінгі шежірелері жекеше және толығырақ берілген.</w:t>
        <w:br/>
        <w:t>Бұл күнде шежіреге назар ерекше аударыла бастады. Бір кезде Ермұхан</w:t>
        <w:br/>
        <w:t>Бекмахановтың Кенесары хан туралы еңбегіне сойылын аямай соққан</w:t>
        <w:br/>
        <w:t>ғалым ағамыз хандар шежіресін жазып, «мен төрелерді жақсы көремін» дей-</w:t>
        <w:br/>
        <w:t>тін болды. Бір ақын жолдас: «Осы «Абылай, Абылай» деуіңді қойшы!» --</w:t>
        <w:br/>
        <w:t>деп менімен ертеректе дауға да барған еді, енді ол туралы поэма жазып жатыр</w:t>
        <w:br/>
        <w:t>деп естідім. Бәр-бәрі де күрт өзгерген өміріміздің, тәуелсіздік алған еліміздің</w:t>
        <w:br/>
        <w:t>шынайы көріністері, ақиқат деген терең ұғымның еркін құлаш сермеуіме</w:t>
        <w:br/>
        <w:t>деп ойлаймын. Ылайым осы қарқын төмендемесін, қуаныш ұзағынан бол-</w:t>
        <w:br/>
        <w:t>сын!</w:t>
        <w:br/>
        <w:t>Қазақ хандарының түп-тамыры -- Шыңғысхан, оның баласы, Дешті-</w:t>
        <w:br/>
        <w:t>Қыпшақты шексіз билеген, әкесінің даңқына даңқ қосқан, аты әлемге әйгілі</w:t>
        <w:br/>
        <w:t>»</w:t>
        <w:br/>
        <w:t>«Міне, Шоқанның бұрын беймәлім болып келген екі хаты осындай. Мен</w:t>
        <w:br/>
        <w:t>өзім бүкілодақтық жол торабы жөніндегі ғылыми зерттеу институтының</w:t>
        <w:br/>
        <w:t>Қазақ филиалында бөлім меңгерушісі болып қызмет істеймін. Ұзақ жыл-</w:t>
        <w:br/>
        <w:t>дар бойы Қазақстандағы жол торабы тарихын зерттеп жүріп, Шоқан</w:t>
        <w:br/>
        <w:t>Уәлихановқа байланысты бірқатар материалдарға кездестім. Тарих-</w:t>
        <w:br/>
        <w:t>шы, әдебиетші болмаса да Шоқан Уәлиханов жайындағы материалдарға</w:t>
        <w:br/>
        <w:t>құштарлығым күшті.</w:t>
        <w:br/>
        <w:t>Бүл екіхат Қазақ ССР-інің мемлекеттік тарихи архивінде (825-фонд, 1-си-</w:t>
        <w:br/>
        <w:t>паттама, 4-іс) сақталыпты. Ғалым шығармаларының ТУ томына кірген хат-</w:t>
        <w:br/>
        <w:t>тары арасында бұлар жоқ. Томдағы соңғы хат 1865 жылдың 30 январында</w:t>
        <w:br/>
        <w:t>жазылған. Ал табылған хаттың бірі жазылған уақыт одан беріде.</w:t>
        <w:br/>
        <w:t>Бірінші хат (1864 жылдың 1 декабрінде жазылған) жеті беттен тұрады,</w:t>
        <w:br/>
        <w:t>8-беті екінші декабрьде аяқталыпты. Темір қаламүш, қоңыр сиямен жұқа ақ</w:t>
        <w:br/>
        <w:t>қағазға жазылған. Хат бетінің ені-- 132 мм, көлдеңінен -- 212 мм.</w:t>
        <w:br/>
        <w:t>Екінші хатты Шоқан 1865 жылдың 19 февралінде, дүние салардан 49 күн</w:t>
        <w:br/>
        <w:t>бұрын жазыпты. Сол сия, сол қағаз. Қатты науқас үстінде жазылғандықтан</w:t>
        <w:br/>
        <w:t>болу керек, жазуын зорға аңғаруға болады. Екі хатты да Шоқан Алатау округі</w:t>
        <w:br/>
        <w:t>мен Ұлы жүздің бұрынғы бастығы Герасим Алексеевич Колпаковскийге арнапты.</w:t>
        <w:br/>
        <w:t>Бірінші хатының мазмұнынан Шоқанның Колпаковскийдің тапсыруы-</w:t>
        <w:br/>
        <w:t>мен қыз дауына араласқаны байқалады. Әрқашан да әділетті жақтаған Шоқан</w:t>
        <w:br/>
        <w:t>қыздың сүймей қосылған адамынан бас бостандығын алуына көмектеседі,</w:t>
      </w:r>
    </w:p>
    <w:p>
      <w:r>
        <w:t>қызды жақсы адамға ұзатамын деген Ұбаштың сөзіне сенсе де, көңілінен қыз</w:t>
        <w:br/>
        <w:t>күң боп кетпесе жарар еді деген күдік кетпейді.</w:t>
        <w:br/>
        <w:t>Ғалымның Құлжада болып жатқан жағдайлардан да хабары мол. Хаттың</w:t>
        <w:br/>
        <w:t>қызғылықты жағы -- жазу мәнері. Қызметке орай есеп беру ретіндегі сөз-</w:t>
        <w:br/>
        <w:t>дерімен қатар, дос адамға айтылатын сыр да бар: сырқаты жайлы сөз, дәрі</w:t>
        <w:br/>
        <w:t>сұрап жазғаны.</w:t>
        <w:br/>
        <w:t>19 февральда жазылған соңғы хатта, бірнеше өмірбаяндық соңғы дерек-</w:t>
        <w:br/>
        <w:t>тер кездестіреміз. Колпаковский де Шоқанға хатты жиі салып тұрған екен.</w:t>
        <w:br/>
        <w:t>Ол хаттар қайда? Олардың Шоқанның өмірбаянына қатысы қандай? Хат-</w:t>
        <w:br/>
        <w:t>тардан патша чиновниктерінің Шоқанға тиісті жалақысын алуға да талай</w:t>
        <w:br/>
        <w:t>кедергі жасағанын оңай аңғаруға болады.</w:t>
        <w:br/>
        <w:t>Шоқан «Қытай империясының Батыс өлкесіндегі дұнғандар көтерілісі»</w:t>
        <w:br/>
        <w:t>деген мақаласын декабрьде Қапалда отырып жазғаны бізге белгілі. Ал 19 фев-</w:t>
        <w:br/>
        <w:t>ральдағы хатын қай жерде жазғаны бізге беймәлім.</w:t>
        <w:br/>
        <w:t>біозө</w:t>
        <w:br/>
        <w:t>2</w:t>
        <w:br/>
        <w:t>қолбасшы, жаужүрек баһадүр Жошы ханнан басталады. Ұшы-қиыры жоқ</w:t>
        <w:br/>
        <w:t>қазақтың шексіз даласында Жошының сүйегінің жатуы -- соның айғағы.</w:t>
        <w:br/>
        <w:t>Шыңғысхан Жошы өлгенде қатты тебіреніпті.</w:t>
        <w:br/>
        <w:t>..Теңіз түптен былғанса,</w:t>
        <w:br/>
        <w:t>Тұндырар ұлым Жошы-дүр.</w:t>
        <w:br/>
        <w:t>Терек түптен жығылса,</w:t>
        <w:br/>
        <w:t>Тұрғызар ұлым -- Жошы-дұр.</w:t>
        <w:br/>
        <w:t>Құлынын алған құландай,</w:t>
        <w:br/>
        <w:t>Құлынымнан айырылдым.</w:t>
        <w:br/>
        <w:t>Айырылысқан аққудай,</w:t>
        <w:br/>
        <w:t>Ер ұлымнан айырылдым,-</w:t>
        <w:br/>
        <w:t>деуі үлкен жүректен жарып шыққан зар болса керек. Тарихы төрт жүз</w:t>
        <w:br/>
        <w:t>жылдан асатын Дешті Қыпшаққа тоғыз мың үймен келген, Қоңырат қызы</w:t>
        <w:br/>
        <w:t>Бөртеден туған Жошы хан судай сіңіп кетеді, қыпшақ тілінде сөйлеп, осынау</w:t>
        <w:br/>
        <w:t>сайын даланы шексіз сүйетін болған.</w:t>
        <w:br/>
        <w:t>Осы жерде Рәшид-әд-диннің еңбегіндегі мына бір пікірге назар аударғым</w:t>
        <w:br/>
        <w:t>келеді: «Бұл күнде мұңғыл деп аталатын халықтың бастапқы аты бұлай</w:t>
        <w:br/>
        <w:t>болмаған, бұл ат кейінірек берілген. Бұл халықтың әрбір тармағы көптеген</w:t>
        <w:br/>
        <w:t>бұтақтарға бөлінеді және әрқайсысының нақтылы өз аттары бар (Рәшид-әд-</w:t>
        <w:br/>
        <w:t>дин. І том. - 7-6.) «Мұңғыл атанған түрік тайпалары» атты П бөлімде сол</w:t>
        <w:br/>
        <w:t>тайпалардың аты беріледі, олар: жалайыр, сунит, татар, меркіт, күрлеуіт,</w:t>
        <w:br/>
        <w:t>тарғұт, ойрат, барғұт, қори, тулас, тумат боп келеді. Кереит, найман,</w:t>
        <w:br/>
        <w:t>таңғұт, ұйғыр, қырғыз, қыпшақтар да аталады (127-6.). Бұлардың ішінде</w:t>
        <w:br/>
        <w:t>ойраттардың (қалмақтардың) аталуы қызықты.</w:t>
        <w:br/>
        <w:t>Қорыта келгенде, бір-ақ тұжырым бар: мұңғылдар мен түрік тек-</w:t>
        <w:br/>
        <w:t>тес халықтар ежелден аралас-құралас, ағайын-бауыр, қандас-тағдыр-</w:t>
        <w:br/>
        <w:t>лас болған. Шыңғысханның туы астында Еуразияда өткен тарихи уа-</w:t>
        <w:br/>
        <w:t>қиғалардың бәрі бізге де ортақ.</w:t>
        <w:br/>
        <w:t>Рәшид-әд-диннің айтуы бойынша, Жошы ханның он төрт ұлы болған,</w:t>
        <w:br/>
        <w:t>соның он үшіншісі Тоқай Темір, Тоқай Темірден Өзтемір, одан Қожа,</w:t>
        <w:br/>
        <w:t>одан Бадағұл (Бәдік), оның баласы Орыс хан (Шәкәрім қажы Арысхан</w:t>
      </w:r>
    </w:p>
    <w:p>
      <w:r>
        <w:t>деп атайды), одан Барақ, одан қазақтың дербес мемлекетін Керей хан мен</w:t>
        <w:br/>
        <w:t>2</w:t>
        <w:br/>
        <w:t>Ата жөнімен таратсақ, қазақтың үш жүзіне ортақ төре деген рудан...</w:t>
        <w:br/>
        <w:t>Әз Жәнібек қазақ жұртының іргесін бекітіп, ордасын орнықтырған ұлы</w:t>
        <w:br/>
        <w:t>хан ғана емес, сол халықтың барлық жақсылығына ұйытқы болған</w:t>
        <w:br/>
        <w:t>асыл ұрық, ұлы әулеттің де негізін салушы болды. Қазақ Ордасының</w:t>
        <w:br/>
        <w:t>қүдіретті әміршілері, қазақ халқының ұлы перзенттері Қасым хан, Хақназар</w:t>
        <w:br/>
        <w:t>хан, Тәуекел хан, Әз Тәуке, Абылай хан, ең соңғы Кенесары хан, ұлы ға-</w:t>
        <w:br/>
        <w:t>лымымыз Шоқан, Алаштың көсемі Әлихан -- барлығы да осы Әз Жәнібек</w:t>
        <w:br/>
        <w:t>ханның тікелей ұрпақтары».</w:t>
        <w:br/>
        <w:t>Осы жерде айтылатын бір ой, 70 жылға созылған қуғын-сүргінге қара-</w:t>
        <w:br/>
        <w:t>май, қазақ хандарының әулеті үзілмеді, жойылып кеткен жоқ, ұрпағымыз</w:t>
        <w:br/>
        <w:t>баршылық. Олар бейнетті де, зейнетті де елмен бірге көруде, Қазақстан атты</w:t>
        <w:br/>
        <w:t>бір кезде гүлжазира болған елді мекеннің гүлденуіне өз үлестерін қосты.</w:t>
        <w:br/>
        <w:t>Он саусағынан бал тамған күйшілер Дәулеткерей мен Динаны, қобызшы</w:t>
        <w:br/>
        <w:t>Қанғожаны, сазгер әрі әнші Мұхитты, ақындар Шәңгерей мен Шәдіні кім</w:t>
        <w:br/>
        <w:t>білмейді? Шоқанның інісі Жақыптың немересі Ақан сері, Біржан, Қозыкенің</w:t>
        <w:br/>
        <w:t>(Шоқанның інісі) әндерін шебер орындаушы марқұм Шайзат ағайдың да-</w:t>
        <w:br/>
        <w:t>уысы осы күнге дейін құлағымнан кетпейді. Аты бүкіл Қазақстанға мәшһүр</w:t>
        <w:br/>
        <w:t>ғалымдар: Ермұқан Бекмаханов пен Натай Кенесарин, тарих ғылымының</w:t>
        <w:br/>
        <w:t>докторы И. Шамшатовты, техника ғылымының докторы /Д. Бөкейхановты,</w:t>
        <w:br/>
        <w:t>филология ғылымының докторы Ш. Ыбыраев, химия ғылымының докторы</w:t>
        <w:br/>
        <w:t>Н. Бөкейхановты мақтанышпен айта аламыз. Ал ғылымға еңбегін сіңіріп</w:t>
        <w:br/>
        <w:t>жүрген ханшалар қаншама: Ұлттық Ғылым академияның корреспондент-</w:t>
        <w:br/>
        <w:t>мүшесі М. Шығаева, тарих ғылымының докторы Н. Бекмаханова, биология</w:t>
        <w:br/>
        <w:t>ғылымының кандидаты Н. Кенесарина, философия ғылымының кандида-</w:t>
        <w:br/>
        <w:t>ты Р. Кенесарина, химия ғылымының кандидаты Н Х. Уәлиханова, биоло-</w:t>
        <w:br/>
        <w:t>гия ғылымының кандидаты Т. Ж. Уәлиханова, тағы басқалар. Көркемсурет</w:t>
        <w:br/>
        <w:t>академиясының корреспондент-мүшесі сәулетші Р. Сейдалин, «Жаңа тех-</w:t>
        <w:br/>
        <w:t>нология» орталығынаң президенті С. Бөкейханов, ауыл шаруашылығының</w:t>
        <w:br/>
        <w:t>Үлкен маманы Ш. Нұғыманов, «Бутя» бірлестігінің қаржы директоры</w:t>
        <w:br/>
        <w:t>М. Жақышев, ақын Б. Қанапиянов және басқа әр салада қызмет істейтін</w:t>
        <w:br/>
        <w:t>жоғары дәрежелі мамандар, өнер қайраткерлерінің бары бізді қуантады.</w:t>
        <w:br/>
        <w:t>Мен кейде, қолым бос кезінде отырып алып бабаларымды еске түсіріп,</w:t>
        <w:br/>
        <w:t>олардың бейнелерін көз алдыма елестеуге тырысамын. Қанша ғасыр өт-</w:t>
        <w:br/>
        <w:t>кенмен, ой, алла-ай, бәрінен де ұқсас кескін-келбет, ортақ мінез-құлық таба-</w:t>
        <w:br/>
        <w:t>е 20 %</w:t>
        <w:br/>
        <w:t>Нұралы хан</w:t>
        <w:br/>
        <w:t>иәдәләне</w:t>
        <w:br/>
        <w:t>нипәже</w:t>
        <w:br/>
        <w:t>ЕЗ НЕХІЗЕРУ</w:t>
        <w:br/>
        <w:t>Е Г-өніні</w:t>
        <w:br/>
        <w:t>Іш ТЕТЕ</w:t>
        <w:br/>
        <w:t>ІЗ</w:t>
        <w:br/>
        <w:t>5</w:t>
        <w:br/>
        <w:t>Е:</w:t>
        <w:br/>
        <w:t>% т</w:t>
        <w:br/>
        <w:t>Е %</w:t>
        <w:br/>
        <w:t>Ф</w:t>
        <w:br/>
        <w:t>4 4%</w:t>
        <w:br/>
        <w:t>83</w:t>
      </w:r>
    </w:p>
    <w:p>
      <w:r>
        <w:t>ІЗ</w:t>
        <w:br/>
        <w:t>58</w:t>
        <w:br/>
        <w:t>5</w:t>
        <w:br/>
        <w:t>фгше ЕЕ</w:t>
        <w:br/>
        <w:t>% мәбйәзіРнәуі ІШ</w:t>
        <w:br/>
        <w:t>ЕЗ вццониваЛ-,</w:t>
        <w:br/>
        <w:t>8 нехдінех- иәйәлциәо</w:t>
        <w:br/>
        <w:t>ж</w:t>
        <w:br/>
        <w:t>ЕЗ</w:t>
        <w:br/>
        <w:t>ЕН й</w:t>
        <w:br/>
        <w:t>ІШІ Рр</w:t>
        <w:br/>
        <w:t>ФЕ % Б</w:t>
        <w:br/>
        <w:t>Е% 80%</w:t>
        <w:br/>
        <w:t>Е 5 св</w:t>
        <w:br/>
        <w:t>5 ЕЗ АвиоЧ</w:t>
        <w:br/>
        <w:t>ИСЕ ЕН 18 С алынахға</w:t>
        <w:br/>
        <w:t>-2-4-2 5 Б Г-?піе/е4 гүгінену</w:t>
        <w:br/>
        <w:t>8 З 8 (52 5 Кедояу-двзоу ившу</w:t>
        <w:br/>
        <w:t>Б 3 - епшейе-- шшдео</w:t>
        <w:br/>
        <w:t>Е 5 шеКенео занау</w:t>
        <w:br/>
        <w:t>8 “. І. зөесің</w:t>
        <w:br/>
        <w:t>Е Е 5 -неші</w:t>
        <w:br/>
        <w:t>ЕЕы</w:t>
        <w:br/>
        <w:t>8 5 8 !-нешоу</w:t>
        <w:br/>
        <w:t>Бы</w:t>
        <w:br/>
        <w:t>Е</w:t>
        <w:br/>
        <w:t>ЕС ИХХ)</w:t>
        <w:br/>
        <w:t>8-Г Айхай НЕЖІӘНІЕХАД</w:t>
        <w:br/>
        <w:t>Е. шедәу| | Гилено</w:t>
        <w:br/>
        <w:t>іөшКе!</w:t>
        <w:br/>
        <w:t>ічивжнау; Егет хә</w:t>
        <w:br/>
        <w:t>тейін,</w:t>
        <w:br/>
        <w:t>ичоеЯ 5</w:t>
        <w:br/>
        <w:t>лөшде! ЕЗ ЕН</w:t>
        <w:br/>
        <w:t>г не - 4</w:t>
        <w:br/>
        <w:t>ЕЗ</w:t>
        <w:br/>
        <w:t>к</w:t>
        <w:br/>
        <w:t>шөдрАу за 834</w:t>
        <w:br/>
        <w:t>КСИНЕЯ</w:t>
        <w:br/>
        <w:t>әдеінУ ТЕИШепәмехлу, 84-і -</w:t>
        <w:br/>
        <w:t>1ӘоБхАнШе- 5 8 8</w:t>
        <w:br/>
        <w:t>о8%</w:t>
        <w:br/>
        <w:t>атнаж: еб</w:t>
        <w:br/>
        <w:t>шей гі 8539</w:t>
        <w:br/>
        <w:t>шенео ош</w:t>
        <w:br/>
        <w:t>2115: Ү2)</w:t>
        <w:br/>
        <w:t>-әбешт Жәші %</w:t>
        <w:br/>
        <w:t>8</w:t>
        <w:br/>
        <w:t>Е %</w:t>
        <w:br/>
        <w:t>а БЕ %%</w:t>
        <w:br/>
        <w:t>Е ЕЕ 5 55% 5</w:t>
        <w:br/>
        <w:t>8 -нежәеіі ХХЖШшШІЗЕІ</w:t>
        <w:br/>
        <w:t>ж!</w:t>
        <w:br/>
        <w:t>вІ5Қ-т-т-т ГТ</w:t>
        <w:br/>
        <w:t>Әмет ЕСЕСІН</w:t>
        <w:br/>
        <w:t>і5ізі</w:t>
        <w:br/>
        <w:t>іічіке</w:t>
        <w:br/>
        <w:t>578%</w:t>
        <w:br/>
        <w:t>І</w:t>
        <w:br/>
        <w:t>ж</w:t>
        <w:br/>
        <w:t>8 сс</w:t>
        <w:br/>
        <w:t>8 ЕЗ</w:t>
      </w:r>
    </w:p>
    <w:p>
      <w:r>
        <w:t>80 5РЕЕ</w:t>
        <w:br/>
        <w:t>2 5&lt;53</w:t>
        <w:br/>
        <w:t>21 &gt; 8</w:t>
        <w:br/>
        <w:t>а % т ЖЕ 4&lt;</w:t>
        <w:br/>
        <w:t>т ЕЗ</w:t>
        <w:br/>
        <w:t>127 5 Б 5 х</w:t>
        <w:br/>
        <w:t>о әвг</w:t>
        <w:br/>
        <w:t>иедвінімАС</w:t>
        <w:br/>
        <w:t>коду</w:t>
        <w:br/>
        <w:t>шмейо</w:t>
        <w:br/>
        <w:t>нічивнавжшиХе</w:t>
        <w:br/>
        <w:t>кихк</w:t>
        <w:br/>
        <w:t>ВІПНЕЦЕЖ</w:t>
        <w:br/>
        <w:t>2</w:t>
        <w:br/>
        <w:t>Петербургте шыққан «Қасым хандары мен ханзадалары туралы зерттеу»</w:t>
        <w:br/>
        <w:t>атты кітабында Сторожец ғибадатханасында (монастырь) 1676 жылдан бері</w:t>
        <w:br/>
        <w:t>сақталған Қырым, Қазан һәм Астрахан хандарының шежіресі болғанын</w:t>
        <w:br/>
        <w:t>жазады, одан үзінділер келтіреді. Бұл деректерді ғалымға академик И. И. Срез-</w:t>
        <w:br/>
        <w:t>невский дайындап берген екен.</w:t>
        <w:br/>
        <w:t>Реті келген соң айта кетейік, осы кітапта жазушы Мұхтар Мағауин үлкен</w:t>
        <w:br/>
        <w:t>шеберлікпен бейнесін сомдаған Ораз Мұхаммедтің шежіресі берілген. Сақ-</w:t>
        <w:br/>
        <w:t>талуы өте қызықты. Оразмұхаммедтің ататегі құран-кітабы сақталатын</w:t>
        <w:br/>
        <w:t>күміс қобдишаның бетіне жазылыпты. Қобди Императорлық Ғылым</w:t>
        <w:br/>
        <w:t>академиясының Азия музейінде сақтаулы. Жасалуы хижраның 1012 жылы,</w:t>
        <w:br/>
        <w:t>яғни Григорьян календары бойынша 1603-1604 жылдары болса керек. Бұл</w:t>
        <w:br/>
        <w:t>қобдишаны Академияға 1736 жылы граф Брюс тапсырған екен. Академик</w:t>
        <w:br/>
        <w:t>Френк 1822 жылы төмендегі жазуды ажыратыпты: Орыс хан, оның баласы</w:t>
        <w:br/>
        <w:t>Құйыршық хан, оның баласы Барақ хан, оның баласы Жәнібек хан, оның</w:t>
        <w:br/>
        <w:t>баласы Шығай хан, оның баласы Ондан сұлтан, оның баласы Оразмұхаммед.</w:t>
        <w:br/>
        <w:t>Қазақ халқы тарихының егжей-тегжейлі жазба деректері көп болмағанмен,</w:t>
        <w:br/>
        <w:t>даланың ауызша тарихнамасы (ДАТ) болған деп айта аламыз. Құрандай</w:t>
        <w:br/>
        <w:t>сақталып, атадан балаға қыруар мәліметтер болып жететін осы бір феномен</w:t>
        <w:br/>
        <w:t>әлі де болса терең зерттеліп біткен жоқ. ДАТ-тың өзіне ғана тән ерекшелік-</w:t>
        <w:br/>
        <w:t>тері бар: түрлі варианттар болып үнемі әр қырдан толықтырылып</w:t>
        <w:br/>
        <w:t>отырды, мәліметтер беру жүйесі ерекше болып келеді, тарихи деректер</w:t>
        <w:br/>
        <w:t>көркемдік-бейнелік сипаттармен қатар тұрады, осының бәрі тарихи</w:t>
        <w:br/>
        <w:t>дәлдікке, шындық-болмысқа ұласып жатады.</w:t>
        <w:br/>
        <w:t>Шоқан Уәлихановтың мына бір сөздері тегін айтылмаса керек: «Менің</w:t>
        <w:br/>
        <w:t>бабам Абылайдың замандасы, Арғынның ішінде Атығай руынан Құдайбер-</w:t>
        <w:br/>
        <w:t>ді әулетінің Бейімбет атты бұтағынан шыққан. Шал ақынның Қазақтың</w:t>
        <w:br/>
        <w:t>шығу тарихына, шежіресіне арналған жыры ғаламат дүние. Бүл эпопеяны</w:t>
        <w:br/>
        <w:t>білетін адамдар бұл күнде өте аз, өз басым осы күнге дейін кездестіре алмай-</w:t>
        <w:br/>
        <w:t>ақ қойдым».</w:t>
        <w:br/>
        <w:t>Академик Ә.Х.Марғұлан: «Тарихи өлеңдер мен жырлардың ерекшелігі --</w:t>
        <w:br/>
        <w:t>бұлардың нақтылы, болған оқиғаларды әдемілеп суреттеуінде. Олар белгілі</w:t>
        <w:br/>
        <w:t>оқиғалардың ізі суымаған, әсері әлсіремеген кезінде туады, халықтың сон-</w:t>
        <w:br/>
        <w:t>дай оқиғаларға берген бағасын, өз заманына лайық түсінігін білдіреді. Белгілі</w:t>
        <w:br/>
        <w:t>дәрежеде мұндай шығармалар тарихи құбылыстардың сыры мен шынды-</w:t>
        <w:br/>
        <w:t>ғын тереңірек түсінуге көмектеседі...» -- дейді (СҚ. У27023.03.1980 ж.).</w:t>
        <w:br/>
        <w:t>боз9%</w:t>
      </w:r>
    </w:p>
    <w:p>
      <w:r>
        <w:t>»</w:t>
        <w:br/>
        <w:t>тиіп аттан құлапты, өліп бара жатып ол: «Мен сенің аруағыңның ататы-</w:t>
        <w:br/>
        <w:t>нын білмедім-ау», -- депті. Орданың ішінде Шыңғысханның қорамсағы ілулі</w:t>
        <w:br/>
        <w:t>тұрады екен. Ішіндегі тоғыз оқтың бірінен қан тамшылап тұрды дейді аңыз.</w:t>
        <w:br/>
        <w:t>Шыңғысхан ұрпағының хұқығы заң дәрежесіне дейін көтерілгендігі туралы</w:t>
        <w:br/>
        <w:t>тарих ғылымының докторы Тұрсын Сұлтанов былай деп жазады: «Қара</w:t>
        <w:br/>
        <w:t>қазақтар Шыңғыс әулетінен шыққан адамның атын атамады, тақсыр</w:t>
        <w:br/>
        <w:t>дейтін болды. Сұлтанмен кездескенде атынан түсіп, тізе бүгіп сәлем</w:t>
        <w:br/>
        <w:t>берді... Егер де атағына қызығып, қара қазақ өзін сүлтанмын десе, 15-30</w:t>
        <w:br/>
        <w:t>шыбық дүре салынды, ал әлдебіреу тұқымын жасырып, сұлтанмын деп алдап</w:t>
        <w:br/>
        <w:t>төренің қызына үйленсе, өлген адамның құнын төлейтін болды (ХУ-ХУП ғғ.</w:t>
        <w:br/>
        <w:t>Арал бойындағы көшпелі тайпалар. - 95-6.)</w:t>
        <w:br/>
        <w:t>Әрине, төре деп төрелердің барлығының төрт құбылысы тең бола бер-</w:t>
        <w:br/>
        <w:t>меген. Ел алдында беделі жоқ, ойы тайыз, тоғышар, жақсылығы өзінен</w:t>
        <w:br/>
        <w:t>аспайтын, ағайын аш болса бере алмайтын, бар болса көре алмайтында-</w:t>
        <w:br/>
        <w:t>ры да болған және баршылық. Академик Қаныш Имантайұлы Сәтпаевтың</w:t>
        <w:br/>
        <w:t>тілімен айтсақ: «Алты алашқа мәлім «ескі жолды» Есімхан, «қасқа жол-</w:t>
        <w:br/>
        <w:t>ды» Қасымхан, «тура жолды» Тәуекел хан, жеті жарғылы Әз Тәуке, ер Абы-</w:t>
        <w:br/>
        <w:t>лай - бәрі де ..хандық пен билікке қатар ие болған «қасиетті» адамдар.</w:t>
        <w:br/>
        <w:t>Ел меңгерер тілі жоқ, еңсерерлік күші жоқ, білім мен ойға, «билікке» ие</w:t>
        <w:br/>
        <w:t>болмаған, не ел ішіндегі рулардың көсемі, билерді ішіне тартып қыбын таба</w:t>
        <w:br/>
        <w:t>алмаған алаңғасар, әңгүдік хандар хан болып та тұра алмайды. Ондайлар-</w:t>
        <w:br/>
        <w:t>дың тағы жарлының лашығы сияқты, наразы көпшіліктің бірінші құйыны</w:t>
        <w:br/>
        <w:t>түбіне жетеді. (Қ. И. Сәтпаев. Таңдамалы мақалалар. - 357-6.).</w:t>
        <w:br/>
        <w:t>Жақсы адамдар да күнде туа бермейді-ау! Тарихтың небір қиын өткел-</w:t>
        <w:br/>
        <w:t>дерінде, ел басына күн туған кезеңде, көп қырлы бриллианттай болған ұлы</w:t>
        <w:br/>
        <w:t>адамның қадір-қасиетіне күннің, тағдырдың сәулесі түседі, оны жарқыратып</w:t>
        <w:br/>
        <w:t>елге, жерге танытады. Осындай аты аңызға айналған ұландар Шыңғыс үр-</w:t>
        <w:br/>
        <w:t>пағында оның ішінде қазақ бұтағында мол десек, қателеспейміз. Бүл тура-</w:t>
        <w:br/>
        <w:t>ды ғалым әрі үлкен жазушы Мұхтар Мағауиннен терең айтуға болмай-</w:t>
        <w:br/>
        <w:t>тын сияқты: «Біз үшін қай замандағы тарихымыз болмасын қымбат. Аты-</w:t>
        <w:br/>
        <w:t>шулы кезеңдерде ту ұстаған бабаларымыздың барлығы да құрметті, бірақ</w:t>
        <w:br/>
        <w:t>сол бұрынғы, соңғы тарихта орны бөлек екі адам бар десек, бұлар -- Қазақ</w:t>
        <w:br/>
        <w:t>ордасының негізін салған алғашқы екі ханымыз Керей мен Жәнібек. Бұлар-</w:t>
        <w:br/>
        <w:t>дың қайсысы басшы, қайсысы қосшы деуге болмайды. Екеуі де дана, екеуі де</w:t>
        <w:br/>
        <w:t>ер, алаштың асып туған ұлдары.</w:t>
        <w:br/>
        <w:t>е 259</w:t>
        <w:br/>
        <w:t>»</w:t>
        <w:br/>
        <w:t>Әбілмембет хан</w:t>
        <w:br/>
        <w:t>|</w:t>
        <w:br/>
        <w:t>Болат Әбілпейіс Бөлек</w:t>
        <w:br/>
        <w:t>Арыстан -- Ханқожа Түбексұлтан</w:t>
        <w:br/>
        <w:t>-- Жошы</w:t>
        <w:br/>
        <w:t>2 -|- Ағадай</w:t>
        <w:br/>
        <w:t>Болат Тоғымсұлтан Сұлтантемір |” Көгедай</w:t>
        <w:br/>
        <w:t>-- Жабағы -- Бопы(Бобы)</w:t>
        <w:br/>
        <w:t>- Арыспан |- Жанақ |І. Сәмен</w:t>
        <w:br/>
        <w:t>Рүстем Алтынақы Ш- Жабағы</w:t>
        <w:br/>
        <w:t>ғ- Тамаш (- Қожа</w:t>
        <w:br/>
        <w:t>І- Нарбаы | -- Батырбай</w:t>
      </w:r>
    </w:p>
    <w:p>
      <w:r>
        <w:t>-- Әбілқайыр</w:t>
        <w:br/>
        <w:t>1. Ханқожа 3. Ағадай</w:t>
        <w:br/>
        <w:t>| |</w:t>
        <w:br/>
        <w:t>І І І І ГТГТОГТТГТ Г1</w:t>
        <w:br/>
        <w:t>Іі й Іі сншішлтаеОзісізсзстсоа</w:t>
        <w:br/>
        <w:t>Жәнібек Сибанқұл Шөгек Данияр Шелекбай 8 КЕ 8 8 8 4 і і 5 % 8 5</w:t>
        <w:br/>
        <w:t>2% 8 е р</w:t>
        <w:br/>
        <w:t>Нұралы Қайып ГТТП 2 2 аң 6 ЕЗ 8</w:t>
        <w:br/>
        <w:t>кіззез жЕБІ 27186 ФЕ ГІ 2 Е</w:t>
        <w:br/>
        <w:t>ТЕРЕН 9ВЕС 411Х%5 ША»</w:t>
        <w:br/>
        <w:t>ЗЕ5508 ЕЕЕ ат жіш нг 55Ф</w:t>
        <w:br/>
        <w:t>база 59:92 88 88% ЕЗ</w:t>
        <w:br/>
        <w:t>Ф 882 58 308 :55505%</w:t>
        <w:br/>
        <w:t>хын 90 80 58% 6</w:t>
        <w:br/>
        <w:t>Ӛ ш 5 ӨЗЕН 4</w:t>
        <w:br/>
        <w:t>оө% 5</w:t>
        <w:br/>
        <w:t>- Жаманқұл 97 ш</w:t>
        <w:br/>
        <w:t>- Қасым ІШ з</w:t>
        <w:br/>
        <w:t>- Сүлейман НЕ</w:t>
        <w:br/>
        <w:t>(8873 ж. Аға Сұлтан) 8 Е</w:t>
        <w:br/>
        <w:t>2. Жошы -- Малай-Сәмет ақын | 5 8 в</w:t>
        <w:br/>
        <w:t>(8437 ж. атылды) Ж с Н</w:t>
        <w:br/>
        <w:t>І ”</w:t>
        <w:br/>
        <w:t>І І І КЕШЕР 8</w:t>
        <w:br/>
        <w:t>Уәли Саты Есім Қалихан Әликен Тұрсын Самұрат Сарт % а ЕЗ тн</w:t>
        <w:br/>
        <w:t>Ес а</w:t>
        <w:br/>
        <w:t>ГТП ГТІТІТІ ГТ Ез 35Ж</w:t>
        <w:br/>
        <w:t>окгг ;</w:t>
        <w:br/>
        <w:t>Б ЕЗ</w:t>
        <w:br/>
        <w:t>ЕЗ 8-ЕЕӘ5 а 6 цӘ</w:t>
        <w:br/>
        <w:t>к. ӛ 18</w:t>
        <w:br/>
        <w:t>5. Бопы (Бобы)</w:t>
        <w:br/>
        <w:t>Солтабай Абылай Жанай Жамантай</w:t>
        <w:br/>
        <w:t>Ее Оспан Әділхан</w:t>
        <w:br/>
        <w:t>Барақ Сейілхан</w:t>
        <w:br/>
        <w:t>(1868 жө.)</w:t>
        <w:br/>
        <w:t>Га</w:t>
        <w:br/>
        <w:t>Т ен й ні разбай</w:t>
        <w:br/>
        <w:t>Біршал Шаңбай қажы- ” Оңалбай</w:t>
        <w:br/>
        <w:t>Көнекөз (Аман қажының қызы) -” Оралбай</w:t>
        <w:br/>
        <w:t>Аман қажы</w:t>
        <w:br/>
        <w:t>Сұлтанбет Матай</w:t>
        <w:br/>
        <w:t>І</w:t>
        <w:br/>
        <w:t>ГІРГГІГІІНІРГІ Айшуақ</w:t>
        <w:br/>
        <w:t>Орыс</w:t>
        <w:br/>
        <w:t>рл е ҒЗ</w:t>
        <w:br/>
        <w:t>жЕсӘбейЗЖжді</w:t>
        <w:br/>
        <w:t>т 3 8% 5 З 3 із4 Мәмбетәлі Абдолла Менден</w:t>
        <w:br/>
        <w:t>5&gt;% 1</w:t>
        <w:br/>
        <w:t>Ежезіжсі?2258 желет</w:t>
        <w:br/>
        <w:t>Омар Жақып</w:t>
        <w:br/>
        <w:t>Музрай Қапсаттар</w:t>
        <w:br/>
        <w:t>Құлтай</w:t>
        <w:br/>
        <w:t>Жанан Бегалы</w:t>
        <w:br/>
        <w:t>Ғұбайдолла Нұрғазы</w:t>
      </w:r>
    </w:p>
    <w:p>
      <w:r>
        <w:t>Орыс Мұқыш</w:t>
        <w:br/>
        <w:t>Мұхаметжан</w:t>
        <w:br/>
        <w:t>і-- Ахметжан</w:t>
        <w:br/>
        <w:t>5 8 8 85 Қалижан</w:t>
        <w:br/>
        <w:t>аекее</w:t>
        <w:br/>
        <w:t>БЕЗ Ш</w:t>
        <w:br/>
        <w:t>8 І ы Құлшық</w:t>
        <w:br/>
        <w:t>5% 55 Бөжей -- Уәли -- Сұлтанхан</w:t>
        <w:br/>
        <w:t>ш 882 Қанқожа -- Әбілқайыр гіз</w:t>
        <w:br/>
        <w:t>ЗІ</w:t>
        <w:br/>
        <w:t>г х Тасқар Бексұлтан Н 2 % Е; 8</w:t>
        <w:br/>
        <w:t>858 Серғазы 8 % 1; Е</w:t>
        <w:br/>
        <w:t>ЕД Арынғазы 88 %фОФ2</w:t>
        <w:br/>
        <w:t>85265 баш</w:t>
        <w:br/>
        <w:t>5 4 Бәстеми</w:t>
        <w:br/>
        <w:t>5% |</w:t>
        <w:br/>
        <w:t>Мағауия Ғабдұлғафар</w:t>
        <w:br/>
        <w:t>Әбухан</w:t>
        <w:br/>
        <w:t>Халип -- Әди -- Ғабұлғауан</w:t>
        <w:br/>
        <w:t>Әбдіқадір</w:t>
        <w:br/>
        <w:t>Қажеп</w:t>
        <w:br/>
        <w:t>Қараш Бастеми</w:t>
        <w:br/>
        <w:t>о вв</w:t>
        <w:br/>
        <w:t>8а</w:t>
        <w:br/>
        <w:t>віФб5%</w:t>
        <w:br/>
        <w:t>“ы Ей</w:t>
        <w:br/>
        <w:t>5</w:t>
        <w:br/>
        <w:t>Ей</w:t>
        <w:br/>
        <w:t>ЕЗ</w:t>
        <w:br/>
        <w:t>»</w:t>
        <w:br/>
        <w:t>Тортан</w:t>
        <w:br/>
        <w:t>Қасым Айбабек Нәке Матай</w:t>
        <w:br/>
        <w:t>Шыңғыс Бегедай</w:t>
        <w:br/>
        <w:t>Қанапия Мұқаш-- Бурахан -- Мәжит</w:t>
        <w:br/>
        <w:t>Шыңғыс</w:t>
        <w:br/>
        <w:t>тіз Сержан Темір</w:t>
        <w:br/>
        <w:t>Ескендір</w:t>
        <w:br/>
        <w:t>Жақия</w:t>
        <w:br/>
        <w:t>Исахан Бақытжан-(” Әнуар</w:t>
        <w:br/>
        <w:t>Мұсахан: Жәңгір</w:t>
        <w:br/>
        <w:t>Ерұлан</w:t>
        <w:br/>
        <w:t>Ұлан</w:t>
        <w:br/>
        <w:t>Үкібай</w:t>
        <w:br/>
        <w:t>Құдайменде Серғазы жаңа Бөлтірік</w:t>
        <w:br/>
        <w:t>Ботагөз Қ</w:t>
        <w:br/>
        <w:t>Нұралы | Әміре шнш</w:t>
        <w:br/>
        <w:t>--ЗлЛл3 а 1</w:t>
        <w:br/>
        <w:t>Самат Таңтөре 8 ЕЗ ӛ</w:t>
        <w:br/>
        <w:t>Абылай ! Оқ І</w:t>
        <w:br/>
        <w:t>ылай Әмірхан Мүтіш Кенжетай Әдіпхан</w:t>
        <w:br/>
        <w:t>Рамазан Қабыкен І</w:t>
        <w:br/>
        <w:t>Қайкен</w:t>
        <w:br/>
        <w:t>Уәлихан</w:t>
        <w:br/>
        <w:t>шз әогііктчонтітттея</w:t>
        <w:br/>
        <w:t>51 283224 ІЗфі:025%</w:t>
      </w:r>
    </w:p>
    <w:p>
      <w:r>
        <w:t>8 ЕЗ в</w:t>
        <w:br/>
        <w:t>в к 29% 8225хХ:620-4Ш Е:б</w:t>
        <w:br/>
        <w:t>Е ж, езЕ5 8&lt; Ф8ш</w:t>
        <w:br/>
        <w:t>ч о</w:t>
        <w:br/>
        <w:t>ш Ф</w:t>
        <w:br/>
        <w:t>Шыңғыс</w:t>
        <w:br/>
        <w:t>|</w:t>
        <w:br/>
        <w:t>жз ыз БЗРЕЗЗ</w:t>
        <w:br/>
        <w:t>в</w:t>
        <w:br/>
        <w:t>55Е6ЖЕЗ:%5:4</w:t>
        <w:br/>
        <w:t>846 З0%5:8556%Х</w:t>
        <w:br/>
        <w:t>х оғжЯ</w:t>
        <w:br/>
        <w:t>ш</w:t>
        <w:br/>
        <w:t>Шеген (Шене)</w:t>
        <w:br/>
        <w:t>а</w:t>
        <w:br/>
        <w:t>нейічдео нәуе: Г- ненеч</w:t>
        <w:br/>
        <w:t>2- иоте Е 5 НыШП%</w:t>
        <w:br/>
        <w:t>г- еріне? ивождәо - нәәші</w:t>
        <w:br/>
        <w:t>Нә -- іенеж</w:t>
        <w:br/>
        <w:t>1рЕИН іейеу</w:t>
        <w:br/>
        <w:t>(шөл) әжен 2: іейеӘ</w:t>
        <w:br/>
        <w:t>-- іижейшізое нежаа - тәзед</w:t>
        <w:br/>
        <w:t>тө</w:t>
        <w:br/>
        <w:t>жазә</w:t>
        <w:br/>
        <w:t>іш жаИАС - іейер)</w:t>
        <w:br/>
        <w:t>Г- нәжжейі</w:t>
        <w:br/>
        <w:t>мәде іше)</w:t>
        <w:br/>
        <w:t>нәнө І- іштей! Ш шеке)</w:t>
        <w:br/>
        <w:t>мейт нежінззед</w:t>
        <w:br/>
        <w:t>(нерволу)</w:t>
        <w:br/>
        <w:t>жеоАУ</w:t>
        <w:br/>
        <w:t>Ж нвичовдпде</w:t>
        <w:br/>
        <w:t>-- нәзеп</w:t>
        <w:br/>
        <w:t>төзАН</w:t>
        <w:br/>
        <w:t>ГЕ іөоме ксі нвиФАН</w:t>
        <w:br/>
        <w:t>ынаа эншен5 чевнешАҘ Е ә</w:t>
        <w:br/>
        <w:t>- и-- Ш ЕШТЕН ниеж</w:t>
        <w:br/>
        <w:t>еопву Ячіеонеж</w:t>
        <w:br/>
        <w:t>Ячіедие4</w:t>
        <w:br/>
        <w:t>ТЕПСНЕ</w:t>
        <w:br/>
        <w:t>ИЕдЕЛАЖ</w:t>
        <w:br/>
        <w:t>шее Б</w:t>
        <w:br/>
        <w:t>Ф</w:t>
        <w:br/>
        <w:t>о</w:t>
        <w:br/>
        <w:t>%</w:t>
        <w:br/>
        <w:t>еджа!</w:t>
      </w:r>
    </w:p>
    <w:p>
      <w:r>
        <w:t>Мұхам</w:t>
        <w:br/>
        <w:t>Ғаббас (Аппас)</w:t>
        <w:br/>
        <w:t>иеіләр| иедіч0і нешЛо -г” Ү%9йііо</w:t>
        <w:br/>
        <w:t>--шейфо</w:t>
        <w:br/>
        <w:t>І-- ивіро1 - нехәйә|</w:t>
        <w:br/>
        <w:t>Ше нехічеуу</w:t>
        <w:br/>
        <w:t>ивәрео--Г” вииоигеу</w:t>
        <w:br/>
        <w:t>ивонетеу ШӨ -- инед - вейех -- іейео</w:t>
        <w:br/>
        <w:t>жәдівиод</w:t>
        <w:br/>
        <w:t>жодйиәі</w:t>
        <w:br/>
        <w:t>нвевйеді жәдділе</w:t>
        <w:br/>
        <w:t>| П5ОЛЕТІ- ЕТ иекке нө</w:t>
        <w:br/>
        <w:t>- нехемжілн |- нейниу</w:t>
        <w:br/>
        <w:t>ннзікі нежіеті -Г” неженеуі ившжеу</w:t>
        <w:br/>
        <w:t>НЕ кыз кеш жәдене:</w:t>
        <w:br/>
        <w:t>Әниеялде ШАУ иеддеятоу -Г” жане2-Г- незіне</w:t>
        <w:br/>
        <w:t>шай оно) -/ме івдио</w:t>
        <w:br/>
        <w:t>шей нәжіс: іе</w:t>
        <w:br/>
        <w:t>"еч 22) іедері</w:t>
        <w:br/>
        <w:t>|мЕ Івге</w:t>
        <w:br/>
        <w:t>ет шебией-Г- шенәі</w:t>
        <w:br/>
        <w:t>- ШІ</w:t>
        <w:br/>
        <w:t>әзЛеі</w:t>
        <w:br/>
        <w:t>ише пиде -- иеденЛен</w:t>
        <w:br/>
        <w:t>ивич0у Е шПе-- әйнәлиенАу-Г” нвш/ожәд - нешЛонвж - әшіз</w:t>
        <w:br/>
        <w:t>ойәшлое</w:t>
        <w:br/>
        <w:t>Ииеқ -- иедәлеуі</w:t>
        <w:br/>
        <w:t>ИЕ1МІЧИРІ</w:t>
        <w:br/>
        <w:t>Е һөлмеуі</w:t>
        <w:br/>
        <w:t>ІЛЕТІ-%</w:t>
        <w:br/>
        <w:t>Төрежан</w:t>
        <w:br/>
        <w:t>Оспан</w:t>
        <w:br/>
        <w:t>Есмұхан</w:t>
        <w:br/>
        <w:t>Қамал</w:t>
        <w:br/>
        <w:t>І</w:t>
        <w:br/>
        <w:t>Ғауаз</w:t>
        <w:br/>
        <w:t>Бозғұлан</w:t>
        <w:br/>
        <w:t>Жомарт Еркебұлан</w:t>
        <w:br/>
        <w:t>(Түмен облысында тұрады)</w:t>
        <w:br/>
        <w:t>Қанқожа</w:t>
      </w:r>
    </w:p>
    <w:p>
      <w:r>
        <w:t>иЖнвиалу</w:t>
        <w:br/>
        <w:t>тейалу</w:t>
        <w:br/>
        <w:t>1әйхеті</w:t>
        <w:br/>
        <w:t>пейенггіЛуі</w:t>
        <w:br/>
        <w:t>йінәжа / иеду</w:t>
        <w:br/>
        <w:t>Без нежиічхеді қ” ірінед</w:t>
        <w:br/>
        <w:t>іәйері нәзед -- Иеоіи</w:t>
        <w:br/>
        <w:t>Н</w:t>
        <w:br/>
        <w:t>ншвӛа - есегі</w:t>
        <w:br/>
        <w:t>- ннеч</w:t>
        <w:br/>
        <w:t>ич</w:t>
        <w:br/>
        <w:t>нөлді ҒАН жәддінуеуі</w:t>
        <w:br/>
        <w:t>тибед Ж нежание</w:t>
        <w:br/>
        <w:t>БЗЕПІ</w:t>
        <w:br/>
        <w:t>жошоАж --Г ЗЫМ ЫН Йш шиәомоЧ</w:t>
        <w:br/>
        <w:t>қазар әжәледес</w:t>
        <w:br/>
        <w:t>ЖВШИЕО</w:t>
        <w:br/>
        <w:t>ГЕ ТЕТІ инде - ишенеонду-Г” ылады</w:t>
        <w:br/>
        <w:t>нвшидомәа -” иемод П ІәйХенеіЖе жоЧмӨ</w:t>
        <w:br/>
        <w:t>ивомиядА ләмхежоу иглей</w:t>
        <w:br/>
        <w:t>ый еле;</w:t>
        <w:br/>
        <w:t>хәод-- иееу шеду</w:t>
        <w:br/>
        <w:t>ивоинду,</w:t>
        <w:br/>
        <w:t>“г нәх</w:t>
        <w:br/>
        <w:t>нчивоА4- иедее</w:t>
        <w:br/>
        <w:t>боз%</w:t>
        <w:br/>
        <w:t>»</w:t>
        <w:br/>
        <w:t>Кенесарыұлы Омар</w:t>
        <w:br/>
        <w:t>Қалман Арыстанбек</w:t>
        <w:br/>
        <w:t>Сейіт Нұрлан Нұралы</w:t>
        <w:br/>
        <w:t>Өтепберген</w:t>
        <w:br/>
        <w:t>Кенесарыұлы Оспан</w:t>
        <w:br/>
        <w:t>|</w:t>
        <w:br/>
        <w:t>| Т Т |</w:t>
        <w:br/>
        <w:t>Әшімхан Әліхан Әлмағамбет Арыстан</w:t>
        <w:br/>
        <w:t>г Біләл Пп</w:t>
        <w:br/>
        <w:t>- сп жз г- Батырхан</w:t>
        <w:br/>
        <w:t>ЕЗЕСЕІЕ 8 Азамат - Жұмағали -ң 88 Ерғазы---- Батухан</w:t>
        <w:br/>
        <w:t>ЕЗЕСЕНЗЕ Азат --Сапарғали ЕЕ Серғазы-- Әлімхан</w:t>
        <w:br/>
        <w:t>в Әә 3 Нұрғали-| Б5 -- Есімхан</w:t>
      </w:r>
    </w:p>
    <w:p>
      <w:r>
        <w:t>І % Еркеғали З Борғазы Наурызбай</w:t>
        <w:br/>
        <w:t>с 2 8 н Г- Құрманғазы</w:t>
        <w:br/>
        <w:t>8 2 8 “- Пердахан -- Самат</w:t>
        <w:br/>
        <w:t>ЕЕЕ</w:t>
        <w:br/>
        <w:t>-- Нұрлан</w:t>
        <w:br/>
        <w:t>-- Сәкен</w:t>
        <w:br/>
        <w:t>г” сымхан</w:t>
        <w:br/>
        <w:t>“- Қасырхан</w:t>
        <w:br/>
        <w:t>Кенесарыұлы Әубәкір</w:t>
        <w:br/>
        <w:t>Адамбек Жүсіпбек</w:t>
        <w:br/>
        <w:t>АЙН -- Нұржан Үрміз</w:t>
        <w:br/>
        <w:t>Есенгелді - Абдолла -- ІН</w:t>
        <w:br/>
        <w:t>Бақыт Ибадулла Қамбар - а</w:t>
        <w:br/>
        <w:t>Мухамед -- Әбиболла - Саржан - 8 8</w:t>
        <w:br/>
        <w:t>Садулла - Ержан Б Бақытжан</w:t>
        <w:br/>
        <w:t>Мыңжасар - “Әлжан 12 е Бауыржан</w:t>
        <w:br/>
        <w:t>Аямас: - Айытжан 8 5 Бүркіт</w:t>
        <w:br/>
        <w:t>Болат --</w:t>
        <w:br/>
        <w:t>Марат -</w:t>
        <w:br/>
        <w:t>Талғат -</w:t>
        <w:br/>
        <w:t>Бағдат -</w:t>
        <w:br/>
        <w:t>айрат -</w:t>
        <w:br/>
        <w:t>ақсат -</w:t>
        <w:br/>
        <w:t>біле:</w:t>
        <w:br/>
        <w:t>2</w:t>
        <w:br/>
        <w:t>Шыңғыс</w:t>
        <w:br/>
        <w:t>(әйелі Зейнеп Шорманқызы).</w:t>
        <w:br/>
        <w:t>Шоқан |-</w:t>
        <w:br/>
        <w:t>л-әйегі</w:t>
        <w:br/>
        <w:t>мәнде;</w:t>
        <w:br/>
        <w:t>Жәкі</w:t>
        <w:br/>
        <w:t>І І |</w:t>
        <w:br/>
        <w:t>ін ЕЖ 3 Махмет Мұхамедия Қозыке Қоқыш</w:t>
        <w:br/>
        <w:t>35085 8 (б8л916) (Ақыпкрейі (бірмудаме 7857 ж.т)</w:t>
        <w:br/>
        <w:t>ЕЕ 1 | л84 жа),</w:t>
        <w:br/>
        <w:t>І жі 3 Сұлтанахмет й Е</w:t>
        <w:br/>
        <w:t>Е ТЕ ілтай-- Абдолла пөбш)</w:t>
        <w:br/>
        <w:t>Нығмет - Башит Г- Тұрсын Ғұбайдолла (ба)</w:t>
        <w:br/>
        <w:t>- Садуақас г Ерсін үрсін | 5бай |</w:t>
        <w:br/>
        <w:t>І ЕТ Қасым Қайролла Сәбит-і- төзіп, ра</w:t>
        <w:br/>
        <w:t>ЗГЕ мжзт Ыдырыс Тұрсын Серік Е</w:t>
        <w:br/>
        <w:t>ӛзі ! 525 -- Шота (Шот-Аман) Уахит-| 8</w:t>
        <w:br/>
        <w:t>ЖЕЗ 145% Г- Мұрат -Сай |</w:t>
        <w:br/>
        <w:t>і ІН 82 ,-- қабдеш-Г” Ербатыр Марат 8 Ғабит-</w:t>
        <w:br/>
        <w:t>(е БЕ г- Марат Сөргали улат Е бөрік</w:t>
        <w:br/>
        <w:t>б</w:t>
        <w:br/>
        <w:t>І Хайролла Сапар-- Қана. “1- жИРЕТ. &gt;</w:t>
        <w:br/>
        <w:t>Б ЕБ Жанғали Мұрат -- Бауыржан Жанат (- Зұбайыр</w:t>
        <w:br/>
        <w:t>З 5 Кабдеш Самат-- Әсет - Ерман ЕШ Ш</w:t>
        <w:br/>
        <w:t>Е о Шаяхмет Баттал Асқар Нұрлан Ш ШоБай</w:t>
        <w:br/>
        <w:t>- Сапмағанбет Уақас Абай й</w:t>
        <w:br/>
        <w:t>- Байқан -- Құрманғали -- Бағдат 1ета Шағай,</w:t>
        <w:br/>
        <w:t>-- Қайдар Н</w:t>
        <w:br/>
        <w:t>|- Хұджат -- Арыстан-- Әлібек 1</w:t>
      </w:r>
    </w:p>
    <w:p>
      <w:r>
        <w:t>Ғабит Сергей ЕЕ</w:t>
        <w:br/>
        <w:t>-- Болат 8 Б</w:t>
        <w:br/>
        <w:t>Е ғ</w:t>
        <w:br/>
        <w:t>8</w:t>
        <w:br/>
        <w:t>- Құсайын</w:t>
        <w:br/>
        <w:t>- Біркеш</w:t>
        <w:br/>
        <w:t>Г- Қоңқақ -- Базар</w:t>
        <w:br/>
        <w:t>Ешман-- Назыран--- Сапар-- Асылан</w:t>
        <w:br/>
        <w:t>- Мұхтар Сәбит Асыл</w:t>
        <w:br/>
        <w:t>| “Имам - Назары. - Базархан Асылхан</w:t>
        <w:br/>
        <w:t>-- Қаусып -- Нұрлан</w:t>
        <w:br/>
        <w:t>-- Серік</w:t>
        <w:br/>
        <w:t>- Сейілхан</w:t>
        <w:br/>
        <w:t>-- Темірхан</w:t>
        <w:br/>
        <w:t>-- Болат</w:t>
        <w:br/>
        <w:t>Бегалы</w:t>
        <w:br/>
        <w:t>|</w:t>
        <w:br/>
        <w:t>І І І |</w:t>
        <w:br/>
        <w:t>Қара Жүсіп Шәке Сөлихан</w:t>
        <w:br/>
        <w:t>Ахмет Сұлтанғазы</w:t>
        <w:br/>
        <w:t>4. Көгедай</w:t>
        <w:br/>
        <w:t>Жабағы</w:t>
        <w:br/>
        <w:t>Сұлтанғазы Саман</w:t>
        <w:br/>
        <w:t>Тәтен</w:t>
        <w:br/>
        <w:t>Әдеке.</w:t>
        <w:br/>
        <w:t>Ажы</w:t>
        <w:br/>
        <w:t>Ж ж Б</w:t>
        <w:br/>
        <w:t>Е-Е в</w:t>
        <w:br/>
        <w:t>ЕЕЕ ЕЕЕСІ</w:t>
        <w:br/>
        <w:t>2 5</w:t>
        <w:br/>
        <w:t>т</w:t>
        <w:br/>
        <w:t>Е8</w:t>
        <w:br/>
        <w:t>ш ЖЕ</w:t>
        <w:br/>
        <w:t>8-Г тен ЕСЕ 5%</w:t>
        <w:br/>
        <w:t>1 иешеие| ЖЕ -де)</w:t>
        <w:br/>
        <w:t>Е -ІГҮәен Әсзоеі</w:t>
        <w:br/>
        <w:t>теміі-С. нәхейі 588% М</w:t>
        <w:br/>
        <w:t>Ы Е нәле-- шдепнешАҙ -.Г &gt; Ш Ш</w:t>
        <w:br/>
        <w:t>кін», Е; шиәзнешдо--1 11 8 8</w:t>
        <w:br/>
        <w:t>и 6 ИІ ә 8</w:t>
        <w:br/>
        <w:t>нехізі?геу еу Е 8</w:t>
        <w:br/>
        <w:t>ым дейо-- иешімд-- нехевиее- ний Е;</w:t>
        <w:br/>
        <w:t>НЕХИНННІНІ, 8% эвчиИ, һәйхиейеян 2</w:t>
        <w:br/>
        <w:t>нехицоН е "Емему 5 ГТ</w:t>
        <w:br/>
        <w:t>нвхйічне; ЕЗ изводлн 5</w:t>
        <w:br/>
        <w:t>Е Е І Е</w:t>
        <w:br/>
        <w:t>е</w:t>
        <w:br/>
        <w:t>5 88 5 8 іргеМе %</w:t>
        <w:br/>
        <w:t>ЕНІ 2858 3-аеен ә</w:t>
        <w:br/>
        <w:t>8 ЕЗ Еб688 нехенген а</w:t>
        <w:br/>
        <w:t>5 Г-% іежең--нвойиәурі %%</w:t>
        <w:br/>
        <w:t>ІҢ өз Ін! Ж леплеу--ивПенгу</w:t>
        <w:br/>
        <w:t>иейди, Е.-</w:t>
      </w:r>
    </w:p>
    <w:p>
      <w:r>
        <w:t>8 иешамд жодегей нвхаівіхАДІ-НЕв</w:t>
        <w:br/>
        <w:t>Е жәддічеіу</w:t>
        <w:br/>
        <w:t>8 ІШжИеЧ жәдіихАу|</w:t>
        <w:br/>
        <w:t>ЕЗ нвшЖоивП в вивтамд ешиофиео иресі</w:t>
        <w:br/>
        <w:t>5 7 5 жәдоіздАі ікениі жоәннен | наз</w:t>
        <w:br/>
        <w:t>“Е нәнделуегі Е КЕУТЕЛ ИеНел/ БІ270)</w:t>
        <w:br/>
        <w:t>8 нвхшдет Е иәзәд ілнхең темаА</w:t>
        <w:br/>
        <w:t>5 әләлед нешло</w:t>
        <w:br/>
        <w:t>х нәие ефеолу пенеП</w:t>
        <w:br/>
        <w:t>Жйео-ічжів) шие</w:t>
        <w:br/>
        <w:t>идео КЕЗТЕТІ-у 4</w:t>
        <w:br/>
        <w:t>Г нехіәидер</w:t>
        <w:br/>
        <w:t>ивгеу депиеу-- Кен</w:t>
        <w:br/>
        <w:t>211»</w:t>
        <w:br/>
        <w:t>шн. хәшвше)|</w:t>
        <w:br/>
        <w:t>жәсіәйехАуІ</w:t>
        <w:br/>
        <w:t>Сарғалдақтың қарындасынан</w:t>
        <w:br/>
        <w:t>туған ұлдары</w:t>
        <w:br/>
        <w:t>12. Қосым</w:t>
        <w:br/>
        <w:t>11. Тоқ (Тоғым)</w:t>
        <w:br/>
        <w:t>Піралы</w:t>
        <w:br/>
        <w:t>Сұлтанхан</w:t>
        <w:br/>
        <w:t>ез</w:t>
        <w:br/>
        <w:t>”</w:t>
        <w:br/>
        <w:t>Е</w:t>
        <w:br/>
        <w:t>о</w:t>
        <w:br/>
        <w:t>ЕЗ</w:t>
        <w:br/>
        <w:t>а 9% % 8</w:t>
        <w:br/>
        <w:t>&gt;-% Е</w:t>
        <w:br/>
        <w:t>Ф Е 2 Ед</w:t>
        <w:br/>
        <w:t>ЕН Іш 8 3</w:t>
        <w:br/>
        <w:t>ғ ж ф әлі двазЛИ</w:t>
        <w:br/>
        <w:t>жжері в Е незу/ нәжә|</w:t>
        <w:br/>
        <w:t>% БЕ ХӘдЕКИНҢ 5 в АәміхЕид</w:t>
        <w:br/>
        <w:t>нәде 8</w:t>
        <w:br/>
        <w:t>2 Ы ш</w:t>
        <w:br/>
        <w:t>- 2 ЕЗ</w:t>
        <w:br/>
        <w:t>81888</w:t>
        <w:br/>
        <w:t>8 к. 5 25</w:t>
        <w:br/>
        <w:t>а 2 8</w:t>
        <w:br/>
        <w:t>8 |8 ов</w:t>
        <w:br/>
        <w:t>Е</w:t>
        <w:br/>
        <w:t>4 кіл) 12)</w:t>
        <w:br/>
        <w:t>в нғезалН мЕвиичик/</w:t>
        <w:br/>
        <w:t>Е г мевәнешЖо г евШиә2</w:t>
        <w:br/>
        <w:t>а</w:t>
        <w:br/>
        <w:t>&lt;</w:t>
        <w:br/>
        <w:t>ГГ хе</w:t>
        <w:br/>
        <w:t>әделиеч әдеінАУ ШиәолвжОЯ нежеое4</w:t>
        <w:br/>
        <w:t>-- Нвхилее ш жәоне19е |</w:t>
        <w:br/>
        <w:t>әделиу - ивонәжа нвхлиӘ&gt; Н ШОЖ -- нешоо</w:t>
        <w:br/>
        <w:t>әдйеінес - әделалН Б иЕТелу</w:t>
      </w:r>
    </w:p>
    <w:p>
      <w:r>
        <w:t>ГІ2-15))</w:t>
        <w:br/>
        <w:t>әжнеж - нетін) нешХоләд</w:t>
        <w:br/>
        <w:t>жешоПП - ивдичіду</w:t>
        <w:br/>
        <w:t>ТЕГЕ ИЕдІЗ ШЕ?)</w:t>
        <w:br/>
        <w:t>ШЕ ивонангер</w:t>
        <w:br/>
        <w:t>нәзмод нәшийо ве</w:t>
        <w:br/>
        <w:t>вонвд/в чиәйездеу ж Ей)</w:t>
        <w:br/>
        <w:t>Топыш ханымнан туған ұлы</w:t>
        <w:br/>
        <w:t>415. Қасым</w:t>
        <w:br/>
        <w:t>(сиічз дошғга)</w:t>
        <w:br/>
        <w:t>ИвШоЧ</w:t>
        <w:br/>
        <w:t>невлШПое</w:t>
        <w:br/>
        <w:t>воХу|</w:t>
        <w:br/>
        <w:t>нәод</w:t>
        <w:br/>
        <w:t>ивогчФЛЕН</w:t>
        <w:br/>
        <w:t>жтөу</w:t>
        <w:br/>
        <w:t>чи</w:t>
        <w:br/>
        <w:t>ивПеу</w:t>
        <w:br/>
        <w:t>нвх Ічдвоәнәу</w:t>
        <w:br/>
        <w:t>Шиәинәоц</w:t>
        <w:br/>
        <w:t>неждіе&gt;</w:t>
        <w:br/>
        <w:t>4 24%</w:t>
        <w:br/>
        <w:t>с</w:t>
        <w:br/>
        <w:t>ЕЗ</w:t>
        <w:br/>
        <w:t>2.4 ЕЕНЕЕР Е</w:t>
        <w:br/>
        <w:t>8нІ ЕӘТЕНІЗЕЕГЕШЕ</w:t>
        <w:br/>
        <w:t>5 озесое</w:t>
        <w:br/>
        <w:t>шо 3 ЕЕ тұсы 3</w:t>
        <w:br/>
        <w:t>БМ ж Беін ГІТ</w:t>
        <w:br/>
        <w:t>11 іБЕБЕ</w:t>
        <w:br/>
        <w:t>Е Е ШЕНІНЕ ҢҒ ЕЗ</w:t>
        <w:br/>
        <w:t>неРінНЕЖ | 8</w:t>
        <w:br/>
        <w:t>-- іӘдНЕмершеу неекісіну 8 ЕЗ</w:t>
        <w:br/>
        <w:t>Ек!</w:t>
        <w:br/>
        <w:t>2-- ізонежимәд -- өше ЕНЕо сӛкі</w:t>
        <w:br/>
        <w:t>2 д ЕКІЗҒҰЗЕЕРІІ</w:t>
        <w:br/>
        <w:t>6 тизуеуі Әй ШИЕоу нгынеқ 828:5 98 ЕЕ8Ее</w:t>
        <w:br/>
        <w:t>Е Ее ТЕ теекірімұ "ТН ТШ ЕЗ 88552</w:t>
        <w:br/>
        <w:t>ЕЗ І ІШТЕН ЕТЕ!</w:t>
        <w:br/>
        <w:t>үгінему НЕХШ</w:t>
        <w:br/>
        <w:t>20) Г нееелед-- НӘ1әІІ| р 2 9. тіз Гомғуйиеу ғ- Меонәже</w:t>
        <w:br/>
        <w:t>т. әнау | Г МА 2-ші нано) иеодчиеГі</w:t>
        <w:br/>
        <w:t>НІ нәжіс) нен Ші см 6ЗІЕ 1ңу- меодчиед</w:t>
        <w:br/>
        <w:t>5 - ТІ</w:t>
        <w:br/>
        <w:t>Е неме І зен) - иле 5-28 ІШ лШоынн Кесеніте)</w:t>
        <w:br/>
        <w:t>% неке зен АН -- нниет --вшоәнхеі | нмшенет0у</w:t>
        <w:br/>
        <w:t>1 өнері ғ ІМШәліз</w:t>
      </w:r>
    </w:p>
    <w:p>
      <w:r>
        <w:t>н- өте Е нкшіо</w:t>
        <w:br/>
        <w:t>Г 1 - идеж ың</w:t>
        <w:br/>
        <w:t>са -Шшед- айм</w:t>
        <w:br/>
        <w:t>Ед ШоАЖ--- Өвиеу</w:t>
        <w:br/>
        <w:t>552 ӛниес</w:t>
        <w:br/>
        <w:t>нежшу</w:t>
        <w:br/>
        <w:t>-- кәйед-- “, ғ-- нні</w:t>
        <w:br/>
        <w:t>ФвіхАн иЖеуі</w:t>
        <w:br/>
        <w:t>еу, Шиакфчиву--- ивібейд Шожнейқ/ нежіндед</w:t>
        <w:br/>
        <w:t>|- тено4 зәдеі</w:t>
        <w:br/>
        <w:t>нежаиеу нәзӘЖ негеледі</w:t>
        <w:br/>
        <w:t>ШожнЕну</w:t>
        <w:br/>
        <w:t>І.нәюж шеиаіЗ</w:t>
        <w:br/>
        <w:t>нәбинив 3</w:t>
        <w:br/>
        <w:t>шеййчінеГІ</w:t>
        <w:br/>
        <w:t>Әлі (Әлжан)</w:t>
        <w:br/>
        <w:t>ЕТУ ғ- Нежіәйнен</w:t>
        <w:br/>
        <w:t>- жең</w:t>
        <w:br/>
        <w:t>тәзКеу</w:t>
        <w:br/>
        <w:t>г- ХЕкиеЧ</w:t>
        <w:br/>
        <w:t>ШЕЛ ТАУ 1 месдмӨ</w:t>
        <w:br/>
        <w:t>(еніаюа) г Әшде</w:t>
        <w:br/>
        <w:t>нежіәлехіруі |- әйне</w:t>
        <w:br/>
        <w:t>кЕс</w:t>
        <w:br/>
        <w:t>“598-</w:t>
        <w:br/>
        <w:t>РЕЗЕ 5./рь</w:t>
        <w:br/>
        <w:t>Е 5-1 “ЕС % "</w:t>
        <w:br/>
        <w:t>і5 58 ӨШЕ</w:t>
        <w:br/>
        <w:t>Иә 8 1111 3583</w:t>
        <w:br/>
        <w:t>8% Гн ГІ</w:t>
        <w:br/>
        <w:t>ЕЗІЗ 4% іедеуҙ</w:t>
        <w:br/>
        <w:t>3582</w:t>
        <w:br/>
        <w:t>3828</w:t>
        <w:br/>
        <w:t>955% Г неоу</w:t>
        <w:br/>
        <w:t>әже 1111! зәнәу нему</w:t>
        <w:br/>
        <w:t>иедтічнелЛА - іелееу</w:t>
        <w:br/>
        <w:t>жәукіз</w:t>
        <w:br/>
        <w:t>(нейхезоуу) эше | нежйзЛеа</w:t>
        <w:br/>
        <w:t>тичзоу нәжзіер Г- Үғоәжнәу ізшеі</w:t>
        <w:br/>
        <w:t>г! Гг</w:t>
        <w:br/>
        <w:t>“г нчиеолы «аі ГРмеуат 1- івдАд- зобне</w:t>
        <w:br/>
        <w:t>ИӘЯЛАС)</w:t>
        <w:br/>
        <w:t>Х- иадәяичиег) -- тәлеч</w:t>
        <w:br/>
        <w:t>Кжеж (нежиійа) івиоа</w:t>
        <w:br/>
        <w:t>Ә” -- Әт</w:t>
        <w:br/>
        <w:t>в.нан А -Г дөіінду</w:t>
        <w:br/>
        <w:t>551271</w:t>
        <w:br/>
        <w:t>Ш юітнеіоа</w:t>
        <w:br/>
        <w:t>ГІЗЕТІІ</w:t>
        <w:br/>
        <w:t>Абылай</w:t>
        <w:br/>
        <w:t>(Әбен)</w:t>
      </w:r>
    </w:p>
    <w:p>
      <w:r>
        <w:t>-- Қайранбек -- Аханбек</w:t>
        <w:br/>
        <w:t>-- Сұлтан -- Ахат</w:t>
        <w:br/>
        <w:t>-- Қанат</w:t>
        <w:br/>
        <w:t>-- Сайлаубай</w:t>
        <w:br/>
        <w:t>РЗ</w:t>
        <w:br/>
        <w:t>555</w:t>
        <w:br/>
        <w:t>КІ</w:t>
        <w:br/>
        <w:t>Ц |</w:t>
        <w:br/>
        <w:t>ҚБ</w:t>
        <w:br/>
        <w:t>Еф</w:t>
        <w:br/>
        <w:t>8т</w:t>
        <w:br/>
        <w:t>ж 5%</w:t>
        <w:br/>
        <w:t>і 2</w:t>
        <w:br/>
        <w:t>52 Е</w:t>
        <w:br/>
        <w:t>|ЬИ Б</w:t>
        <w:br/>
        <w:t>| 28</w:t>
        <w:br/>
        <w:t>Ж і8</w:t>
        <w:br/>
        <w:t>8% ЕЕ</w:t>
        <w:br/>
        <w:t>:-9%</w:t>
        <w:br/>
        <w:t>5% 0% Ш</w:t>
        <w:br/>
        <w:t>% 8 58-6</w:t>
        <w:br/>
        <w:t>ш С3</w:t>
        <w:br/>
        <w:t>&gt;</w:t>
        <w:br/>
        <w:t>| 51</w:t>
        <w:br/>
        <w:t>Е 8</w:t>
        <w:br/>
        <w:t>Е кв</w:t>
        <w:br/>
        <w:t>“сз ра</w:t>
        <w:br/>
        <w:t>м 2544</w:t>
        <w:br/>
        <w:t>Е 85%</w:t>
        <w:br/>
        <w:t>8 ШЕНІ!</w:t>
        <w:br/>
        <w:t>г:</w:t>
        <w:br/>
        <w:t>18)</w:t>
        <w:br/>
        <w:t>Сартай</w:t>
        <w:br/>
        <w:t>8% Б 5</w:t>
        <w:br/>
        <w:t>Е е 2%</w:t>
        <w:br/>
        <w:t>цыі1</w:t>
        <w:br/>
        <w:t>тісі</w:t>
        <w:br/>
        <w:t>8 8 %% ЕТҮе)</w:t>
        <w:br/>
        <w:t>ЕЗІЗ ЕЕ тлоіред -г іеаФиежеж</w:t>
        <w:br/>
        <w:t>Ф 2 әз</w:t>
        <w:br/>
        <w:t>өЖжнже нәНес Ж</w:t>
        <w:br/>
        <w:t>ани! в</w:t>
        <w:br/>
        <w:t>нвжің ШЕН ЦЕН Е</w:t>
        <w:br/>
        <w:t>нәзеу 51%2-| ө</w:t>
        <w:br/>
        <w:t>І 1вшоонву -- озін</w:t>
        <w:br/>
        <w:t>нәз Авиодхәд</w:t>
        <w:br/>
        <w:t>мийежлое</w:t>
        <w:br/>
        <w:t>н|тенілде. ивотіянвАУ</w:t>
        <w:br/>
        <w:t>нәог (әлхеНАН йЕ9нвдОЧ</w:t>
        <w:br/>
        <w:t>ж жоленол ивооаноу</w:t>
        <w:br/>
        <w:t>5 несАрі ” овзлов</w:t>
        <w:br/>
        <w:t>дено-- 5</w:t>
        <w:br/>
        <w:t>шив 3 ивдтічіЗу</w:t>
        <w:br/>
        <w:t>Және)</w:t>
        <w:br/>
        <w:t>иеонвгиали</w:t>
      </w:r>
    </w:p>
    <w:p>
      <w:r>
        <w:t>ез неде2 нәнде</w:t>
        <w:br/>
        <w:t>Ш -Гнелж кишенвж -- ненхеййоей -- иАеновж</w:t>
        <w:br/>
        <w:t>жодчиеу</w:t>
        <w:br/>
        <w:t>тіне</w:t>
        <w:br/>
        <w:t>ләй</w:t>
        <w:br/>
        <w:t>Б нежиед</w:t>
        <w:br/>
        <w:t>нет</w:t>
        <w:br/>
        <w:t>шәйехАуІ -г иәзте меймең 272</w:t>
        <w:br/>
        <w:t>Р ивонічятеу НЕЗОПП -- нек</w:t>
        <w:br/>
        <w:t>неждйме. неКЕНҢ</w:t>
        <w:br/>
        <w:t>Тортай</w:t>
        <w:br/>
        <w:t>әежА ившлчоу</w:t>
        <w:br/>
        <w:t>БН шөләмжу</w:t>
        <w:br/>
        <w:t>Тәні</w:t>
        <w:br/>
        <w:t>Күшен</w:t>
        <w:br/>
        <w:t>Мұса</w:t>
        <w:br/>
        <w:t>Шоқан Шабан Бекен</w:t>
        <w:br/>
        <w:t>Балабек</w:t>
        <w:br/>
        <w:t>Рахмет Жүсіпбек</w:t>
        <w:br/>
        <w:t>Есләм</w:t>
        <w:br/>
        <w:t>Әлібек</w:t>
        <w:br/>
        <w:t>Мәмбет</w:t>
        <w:br/>
        <w:t>Кеңес</w:t>
        <w:br/>
        <w:t>І</w:t>
        <w:br/>
        <w:t>Жайахмет</w:t>
        <w:br/>
        <w:t>І</w:t>
        <w:br/>
        <w:t>Рахметолла</w:t>
        <w:br/>
        <w:t>Шаяқ</w:t>
        <w:br/>
        <w:t>Жәлімбет Әлімбет</w:t>
        <w:br/>
        <w:t>Бата</w:t>
        <w:br/>
        <w:t>Серік</w:t>
        <w:br/>
        <w:t>е 29%</w:t>
        <w:br/>
        <w:t>Ғұбайдолла</w:t>
        <w:br/>
        <w:t>ӛ-</w:t>
        <w:br/>
        <w:t>Е Е ғ- НЕхлІНОЕУ</w:t>
        <w:br/>
        <w:t>КӨ | үрдесйиері</w:t>
        <w:br/>
        <w:t>І Т ! недиво</w:t>
        <w:br/>
        <w:t>нехйле |- ФПнәзод</w:t>
      </w:r>
    </w:p>
    <w:p>
      <w:r>
        <w:t>-- із9лехХАИивТП</w:t>
        <w:br/>
        <w:t>ніч4аАң---- Ие9вдеу</w:t>
        <w:br/>
        <w:t>гғ- хззойлӘ</w:t>
        <w:br/>
        <w:t>деичіеж кенен</w:t>
        <w:br/>
        <w:t>-- шденеж</w:t>
        <w:br/>
        <w:t>Занху--.. нехляхе--</w:t>
        <w:br/>
        <w:t>эмәшлдө - мицефои</w:t>
        <w:br/>
        <w:t>ежоннву - нвхйло</w:t>
        <w:br/>
        <w:t>мтож</w:t>
        <w:br/>
        <w:t>эмеқ</w:t>
        <w:br/>
        <w:t>іғоа Е мчеванешАУ</w:t>
        <w:br/>
        <w:t>Ш. воХрІ</w:t>
        <w:br/>
        <w:t>жонеж -- ІПиәнаоц</w:t>
        <w:br/>
        <w:t>Айдархан</w:t>
        <w:br/>
        <w:t>Қайрат</w:t>
        <w:br/>
        <w:t>Болат</w:t>
        <w:br/>
        <w:t>Шортанбай</w:t>
        <w:br/>
        <w:t>Тәуке</w:t>
        <w:br/>
        <w:t>ивінеллу- дни</w:t>
        <w:br/>
        <w:t>Іегілчо/- нежів 2</w:t>
        <w:br/>
        <w:t>нехдикіЗ</w:t>
        <w:br/>
        <w:t>недедеу</w:t>
        <w:br/>
        <w:t>пизеж</w:t>
        <w:br/>
        <w:t>нехлиюә:</w:t>
        <w:br/>
        <w:t>әні ХХ” ұқты</w:t>
        <w:br/>
        <w:t>ШІ:27%78</w:t>
        <w:br/>
        <w:t>пАмхер| иіінеАу- нежа</w:t>
        <w:br/>
        <w:t>289098-</w:t>
        <w:br/>
        <w:t>эюиед</w:t>
        <w:br/>
        <w:t>несемесі-- Иеісей ПЗТСІСІН іг -ейлиан</w:t>
        <w:br/>
        <w:t>(оврохзео) (121054) хжоите</w:t>
        <w:br/>
        <w:t>Е ипенәдиехАу| -- ПЕТМЕЙІ</w:t>
        <w:br/>
        <w:t>5</w:t>
        <w:br/>
        <w:t>ш ғ- НеЖиеЧ</w:t>
        <w:br/>
        <w:t>- ниед</w:t>
        <w:br/>
        <w:t>-- шен</w:t>
        <w:br/>
        <w:t>Г- нәоуиәд</w:t>
        <w:br/>
        <w:t>а “- нежіоі.</w:t>
        <w:br/>
        <w:t>2824 - нәжен - нәйижері</w:t>
        <w:br/>
        <w:t>86 55 -- нежоя</w:t>
        <w:br/>
        <w:t>іле І.- медезАут %</w:t>
        <w:br/>
        <w:t>| | | нәпидеу Ты</w:t>
        <w:br/>
        <w:t>г- Әмәенеж/ - іші Шы</w:t>
        <w:br/>
        <w:t>82 3|., -әтеюу Г.Ш ат м</w:t>
        <w:br/>
        <w:t>Ф 85 Е| нежезеуі ШЫ»</w:t>
        <w:br/>
        <w:t>8086 2 |- неше - тей</w:t>
      </w:r>
    </w:p>
    <w:p>
      <w:r>
        <w:t>к х Е- ЭвиХо1-.. 1.- шТелж</w:t>
        <w:br/>
        <w:t>(. ЯвиУлӨд Ші</w:t>
        <w:br/>
        <w:t>“&lt;ш-- Үемео НӘМЖИІЕІТІ</w:t>
        <w:br/>
        <w:t>иеілвоу неженж</w:t>
        <w:br/>
        <w:t>- ивлеову</w:t>
        <w:br/>
        <w:t>1әноо</w:t>
        <w:br/>
        <w:t>эпер|- нвйі&gt;о:-</w:t>
        <w:br/>
        <w:t>(нежіәо) УншаойЕЖ- іәзе</w:t>
        <w:br/>
        <w:t>%Г іәолехкикеқ іволехАиіеті ешшооу</w:t>
        <w:br/>
        <w:t>Е | накейнаа ср иеідоі 1вінАО- іөдмехдлсі:</w:t>
        <w:br/>
        <w:t>івнЕу-- нвикі</w:t>
        <w:br/>
        <w:t>івдлу Ш</w:t>
        <w:br/>
        <w:t>івноЧ</w:t>
        <w:br/>
        <w:t>»</w:t>
        <w:br/>
        <w:t>1. Саржан</w:t>
        <w:br/>
        <w:t>І Т Т |</w:t>
        <w:br/>
        <w:t>Әлжан Құдайменде Қошқарбай Ерназар Иса</w:t>
        <w:br/>
        <w:t>(Божан)</w:t>
        <w:br/>
        <w:t>1 ГІ өш Г1</w:t>
        <w:br/>
        <w:t>аз Бердірахым песіші</w:t>
        <w:br/>
        <w:t>Ее 8% ШЫ ЕТЕР</w:t>
        <w:br/>
        <w:t>8 6-% 8% б5ЕЗЕЯЗе</w:t>
        <w:br/>
        <w:t>іжіш . те</w:t>
        <w:br/>
        <w:t>ЕЕ | 85415;</w:t>
        <w:br/>
        <w:t>Ш 569 Б ж%ҒФх(|5</w:t>
        <w:br/>
        <w:t>ЕЕ ИЫ</w:t>
        <w:br/>
        <w:t>р е % Ф ьз|Т</w:t>
        <w:br/>
        <w:t>8 ш 9 е! 8 аа</w:t>
        <w:br/>
        <w:t>5 | хы%%</w:t>
        <w:br/>
        <w:t>Балқыбай - Б) тазы ЕСТЕ</w:t>
        <w:br/>
        <w:t>Амангелді - 5 84 5 |</w:t>
        <w:br/>
        <w:t>Доктыр - 5 та 122</w:t>
        <w:br/>
        <w:t>боз БЕЗ</w:t>
        <w:br/>
        <w:t>ғ "ая %зоф</w:t>
        <w:br/>
        <w:t>Ф</w:t>
        <w:br/>
        <w:t>г,</w:t>
        <w:br/>
        <w:t>2. Есенгелді 4. Ағадай 5. Бопы</w:t>
        <w:br/>
        <w:t>І І І</w:t>
        <w:br/>
        <w:t>Жәңгір Әбілпейіс Балғожа -т- Тәжі -- Ыбырай -- Шәкір</w:t>
        <w:br/>
        <w:t>нажаданан І-- Жалмағанбет</w:t>
        <w:br/>
        <w:t>(Атақты 2йктебы бар Шәді ақын) -- Бейсенбек-- Әбілхан</w:t>
        <w:br/>
        <w:t>Әбдірахман (Әлкен Г- Сүлеймен -- Әлқан</w:t>
        <w:br/>
        <w:t>бар і ! 6. Көшек --- Арыстанбек - Яхия-- Әбібек</w:t>
        <w:br/>
        <w:t>“- Әбілпейіс</w:t>
        <w:br/>
        <w:t>8.Үсен</w:t>
        <w:br/>
        <w:t>| Т | Т |</w:t>
        <w:br/>
        <w:t>Әбіл Әліш Төленбек Егеш Имаш</w:t>
        <w:br/>
        <w:t>ІН Гг Е -- Сарман</w:t>
        <w:br/>
        <w:t>Байдолла с</w:t>
        <w:br/>
        <w:t>т %з - Сармақан</w:t>
        <w:br/>
        <w:t>8Е 8 ЕЗ - Жұмаділдә</w:t>
        <w:br/>
        <w:t>59 а“ - Ерман</w:t>
        <w:br/>
        <w:t>вв</w:t>
        <w:br/>
        <w:t>о “- Ералы</w:t>
        <w:br/>
        <w:t>| - Есіркеп (Есен) )</w:t>
        <w:br/>
        <w:t>І Мақсан Бахыт |- Мәдөлі</w:t>
        <w:br/>
        <w:t>С Е; З З 5 Ғабит” - Мейрамөлі</w:t>
      </w:r>
    </w:p>
    <w:p>
      <w:r>
        <w:t>” 8 а 1% Ш- Ерош</w:t>
        <w:br/>
        <w:t>6а Е</w:t>
        <w:br/>
        <w:t>572658</w:t>
        <w:br/>
        <w:t>ш 3 Х к</w:t>
        <w:br/>
        <w:t>ІТПІГІГІГІГ1</w:t>
        <w:br/>
        <w:t>Е ЕЕ</w:t>
        <w:br/>
        <w:t>ЕЕЕГЕЕЛІГІЗІГІНІН</w:t>
        <w:br/>
        <w:t>ЕНЕ</w:t>
        <w:br/>
        <w:t>565244516312</w:t>
        <w:br/>
        <w:t>Нан ШЗшЕР х</w:t>
        <w:br/>
        <w:t>Ш</w:t>
        <w:br/>
        <w:t>»</w:t>
        <w:br/>
        <w:t>Бөкей хан</w:t>
        <w:br/>
        <w:t>19. Шама (1817 ж.)</w:t>
        <w:br/>
        <w:t>Абылайханның Өріс ханымнан туған ұлы І</w:t>
        <w:br/>
        <w:t>ТЕР БЕП ТЕН БЕЛ ТЕН КЕП БЕРЕН БЕП БЕР | 1-айелінен 2-ден 3-ден 4-лөн 5-ден</w:t>
        <w:br/>
        <w:t>СЕШЕЗЖЕШЕБЕ</w:t>
        <w:br/>
        <w:t>ЕРЕЗСОЕЕБЕЗЕЗ 2 Ш</w:t>
        <w:br/>
        <w:t>Ф2в113Ш ара 25 со өз із 95</w:t>
        <w:br/>
        <w:t>әсет оп яз 88 ЛЕЛ</w:t>
        <w:br/>
        <w:t>х ааа 3 262 88 85 88 се</w:t>
        <w:br/>
        <w:t>оспан -4 " ЕРІ Е 83 5 5Е боб</w:t>
        <w:br/>
        <w:t>Сұлтанбет - -Ж % ш 58</w:t>
        <w:br/>
        <w:t>58 Я</w:t>
        <w:br/>
        <w:t>ЕЗ!</w:t>
        <w:br/>
        <w:t>аі 2</w:t>
        <w:br/>
        <w:t>5ш</w:t>
        <w:br/>
        <w:t>1. Көксал</w:t>
        <w:br/>
        <w:t>Әлі Тоңғаш 2. Шыңғыс</w:t>
        <w:br/>
        <w:t>жЖГГГГТГГТТТТТ1</w:t>
        <w:br/>
        <w:t>Бәзілбек Бабахан ЕНІН іші КЕ Е 8 928%</w:t>
        <w:br/>
        <w:t>-- Мұса ІЗЕБЕЗӨ6ӨЕсЗЗі ЕЗ</w:t>
        <w:br/>
        <w:t>-Ғафар 5%2:8%2хжҰХ өуҙ</w:t>
        <w:br/>
        <w:t>-Сеттар 86% 865х737 3</w:t>
        <w:br/>
        <w:t>І--Жабпар Бекежан -- т ГН х 2 8 ш</w:t>
        <w:br/>
        <w:t>І Мәліқажда) Шаншар - 8 ӚТЕ</w:t>
        <w:br/>
        <w:t>Мәпіқаждар Ханқожа Түлік Ф так та 2 а 2 |-Абай</w:t>
        <w:br/>
        <w:t>Гтатымдан Самұрат- І 8285554 Бек</w:t>
        <w:br/>
        <w:t>77 Бурахан Жаман- &gt; 35% 6 - Сәк</w:t>
        <w:br/>
        <w:t>т АБЫЛАЙ Бебоқбай-- ӛз 9% 8 ге Тоқан</w:t>
        <w:br/>
        <w:t>құхамеджүніс -- Саржан - |- Косжа</w:t>
        <w:br/>
        <w:t>! ЕН шен ЕЗ 2 (Бірәлі</w:t>
        <w:br/>
        <w:t>5</w:t>
        <w:br/>
        <w:t>Е</w:t>
        <w:br/>
        <w:t>Е</w:t>
        <w:br/>
        <w:t>8</w:t>
        <w:br/>
        <w:t>Е</w:t>
        <w:br/>
        <w:t>3. Батыр</w:t>
        <w:br/>
        <w:t>ж ЕЗ ЕЗ ж</w:t>
        <w:br/>
        <w:t>322 808</w:t>
        <w:br/>
        <w:t>Ф | 5 ЕЕ</w:t>
        <w:br/>
        <w:t>І Ж ШІ:</w:t>
        <w:br/>
        <w:t>407 ЕЕЕ</w:t>
        <w:br/>
        <w:t>Ш 5 5 5352</w:t>
        <w:br/>
        <w:t>І Г-4 ӛш%ті</w:t>
      </w:r>
    </w:p>
    <w:p>
      <w:r>
        <w:t>ЕЗ ЕЗЕЗЕІ</w:t>
        <w:br/>
        <w:t>ФЕ 885</w:t>
        <w:br/>
        <w:t>гр</w:t>
        <w:br/>
        <w:t>8 4 5%</w:t>
        <w:br/>
        <w:t>әс уралы сенхан І |</w:t>
        <w:br/>
        <w:t>Құлыр Мей Әлихан Әзхан Тәтіхан Самахан Базылхан</w:t>
        <w:br/>
        <w:t>ырым Шекен Ш м н</w:t>
        <w:br/>
        <w:t>Елизавета Ыбыраш БӨЗ қа!</w:t>
        <w:br/>
        <w:t>Сергей (Үкітай) Раймжан Е 3</w:t>
        <w:br/>
        <w:t>қ 21 5</w:t>
        <w:br/>
        <w:t>Евгений барам 21 хі</w:t>
        <w:br/>
        <w:t>)</w:t>
        <w:br/>
        <w:t>Петр</w:t>
        <w:br/>
        <w:t>2</w:t>
        <w:br/>
        <w:t>Кенесары хан</w:t>
        <w:br/>
        <w:t>Қасымның үшінші ұлы</w:t>
        <w:br/>
        <w:t>|</w:t>
        <w:br/>
        <w:t>І Т Т Т Т ) Т |</w:t>
        <w:br/>
        <w:t>Тайшық Жағыпар Ахмет Омар Оспан Әбубәкір Сыздық Жәкей</w:t>
        <w:br/>
        <w:t>Күнімжан бейбішеден Жаңылхәннан</w:t>
        <w:br/>
        <w:t>г Б н ен ГГ Бақылбек-- Қабыл | Сейтбек</w:t>
        <w:br/>
        <w:t>өж - раман- Шарап маса” Өмірбек</w:t>
        <w:br/>
        <w:t>ке -, І-- Ақып-Г”</w:t>
        <w:br/>
        <w:t>% -- Кенбай Фазылбек йрат</w:t>
        <w:br/>
        <w:t>-- Әмірбек-Г” АРДРАхйЫн - Шаяхмет -. -- Алмат</w:t>
        <w:br/>
        <w:t>Ысқақ -Г- Элімбек Г- Шәріпбек ғ- Тұрсынбек</w:t>
        <w:br/>
        <w:t>қақ Әділбек Тәлімбек - Тұрғанбек І- Шоқан</w:t>
        <w:br/>
        <w:t>- Әлімбек -- Еркебұлан</w:t>
        <w:br/>
        <w:t>Сабек Сәдіхан Болат</w:t>
        <w:br/>
        <w:t>г--өкер хан Ткегт</w:t>
        <w:br/>
        <w:t>Ескендір Эқумахан Орынбек әулет</w:t>
        <w:br/>
        <w:t>Әшір Степан Әсілхан ” АУЛат</w:t>
        <w:br/>
        <w:t>-- Мейрамхан</w:t>
        <w:br/>
        <w:t>Әшімхан Шыңғысхан Шаншархан</w:t>
        <w:br/>
        <w:t>2 г- Ермахан</w:t>
        <w:br/>
        <w:t>Төшім Төлепбек</w:t>
        <w:br/>
        <w:t>“- Ержан</w:t>
        <w:br/>
        <w:t>- Әлкен-- Қырғызбай д</w:t>
        <w:br/>
        <w:t>Берік--Г” Дәурен</w:t>
        <w:br/>
        <w:t>Әмзе 526 І- Дәрмен</w:t>
        <w:br/>
        <w:t>І--Бахыт “ч-- Болатхан</w:t>
        <w:br/>
        <w:t>-- Асқа)</w:t>
        <w:br/>
        <w:t>Нұрболат</w:t>
        <w:br/>
        <w:t>Нұрқанат</w:t>
        <w:br/>
        <w:t>г- Ыбраим</w:t>
        <w:br/>
        <w:t>Кенжахан Өмірзақ</w:t>
        <w:br/>
        <w:t>-- Әбдірзақ</w:t>
        <w:br/>
        <w:t>“- Әбдікәрім</w:t>
        <w:br/>
        <w:t>Кенесарыұлы Ахмет</w:t>
        <w:br/>
        <w:t>Марат -- Насрулла - 1</w:t>
        <w:br/>
        <w:t>(Нөтей) І Т Т Т |</w:t>
        <w:br/>
        <w:t>Төлек- Медитр - І- Әһімхан Шырынхан Мұхамедхан Смайыл Ыбырай</w:t>
        <w:br/>
        <w:t>уха - й 2</w:t>
        <w:br/>
        <w:t>Тәуке - Алтай Тұрсынхан -- Кенже</w:t>
      </w:r>
    </w:p>
    <w:p>
      <w:r>
        <w:t>-- Мінайдар - - Асан -- Нұролла 2</w:t>
        <w:br/>
        <w:t>-- Жанайдар -- Әлішәр - Убайда</w:t>
        <w:br/>
        <w:t>Мүсілім-- Жәнділлә - Үбайда</w:t>
        <w:br/>
        <w:t>-- Сайфулла - Саржан</w:t>
        <w:br/>
        <w:t>--Зайнулла</w:t>
        <w:br/>
        <w:t>--Насрулла</w:t>
        <w:br/>
        <w:t>- Шинта</w:t>
        <w:br/>
        <w:t>- Тасыбай</w:t>
        <w:br/>
        <w:t>- Болат</w:t>
        <w:br/>
        <w:t>- Марат</w:t>
        <w:br/>
        <w:t>“-Бахыт</w:t>
        <w:br/>
        <w:t>5.Уәли 6. Есім</w:t>
        <w:br/>
        <w:t>Оңқа Жәдек Сығай Саңқай</w:t>
        <w:br/>
        <w:t>7. Тауке</w:t>
        <w:br/>
        <w:t>Қо г-т---ы-тт Т Т</w:t>
        <w:br/>
        <w:t>ңыр мұсож Ұқ оо і АЙ ез кез й</w:t>
        <w:br/>
        <w:t>өле - РЕФ ФРО ОВ сай аман</w:t>
        <w:br/>
        <w:t>-- 3 2 15 П</w:t>
        <w:br/>
        <w:t>ыбыш- СЕ Е ЕЗ Е &lt; х Төнірберген</w:t>
        <w:br/>
        <w:t>Сыздыхан - 52 ЕЕСШЕЕ іі 566</w:t>
        <w:br/>
        <w:t>Омархан - Ее Іі з ұсайын: ІЗ 42</w:t>
        <w:br/>
        <w:t>- Хасен 848</w:t>
        <w:br/>
        <w:t>---- І-Шәміш Ұ% 15</w:t>
        <w:br/>
        <w:t>нес ЕЕ</w:t>
        <w:br/>
        <w:t>ГсСек Смайылхан г- Бөкен Е Мс о%</w:t>
        <w:br/>
        <w:t>Г-ұокан- | “Мейірхан Әбіш -- Нұркен -.- Төкен ә 1-5</w:t>
        <w:br/>
        <w:t>(- Қосжан | Арынхан Солтыхан Рамазан -- Төлеген ”</w:t>
        <w:br/>
        <w:t>-- Бірәлі І-- Ырымхан Қуатжан Ережеп |- Сансызбай ж5</w:t>
        <w:br/>
        <w:t>-- Шаяхмет Марат ІЗ ШЕ</w:t>
        <w:br/>
        <w:t>--Бақ (-. Айтмұхамет 9%</w:t>
        <w:br/>
        <w:t>Әділхан али Ң</w:t>
        <w:br/>
        <w:t>-- Темірхан----У2К86 |,ырыс-Г- Өмірзн</w:t>
        <w:br/>
        <w:t>Оралхан Рашид Рахымжан</w:t>
        <w:br/>
        <w:t>ІН. Тұрсынхан -- Оспан “” ЫРымбек</w:t>
        <w:br/>
        <w:t>І- ы І-- Махмұд</w:t>
        <w:br/>
        <w:t>Иса-Жақып “- Ыбырай</w:t>
        <w:br/>
        <w:t>“-. Мұса-Әнуар ГЕ. Мақсұт</w:t>
        <w:br/>
        <w:t>-- Рысхан</w:t>
        <w:br/>
        <w:t>І- Ерлан</w:t>
        <w:br/>
        <w:t>- Ербы</w:t>
        <w:br/>
        <w:t>8. Сұлтанғазы 9. Әбілғазы</w:t>
        <w:br/>
        <w:t>ГТЗ Т Т 1 өбіллейіс</w:t>
        <w:br/>
        <w:t>ә ш о жм ож &gt; 5 ә</w:t>
        <w:br/>
        <w:t>299583 за</w:t>
        <w:br/>
        <w:t>в ж 5, 10. Әлеке</w:t>
        <w:br/>
        <w:t>2 Бекі шоты |</w:t>
        <w:br/>
        <w:t>кіжан -</w:t>
        <w:br/>
        <w:t>І Г- Досалы (Арық) І- Мұхаметжан Нұрпейіс</w:t>
        <w:br/>
        <w:t>оқ - Жәкей Ералы - Жармұхамет</w:t>
        <w:br/>
        <w:t>Е СЫМ Сартай І-- Қалихан</w:t>
        <w:br/>
        <w:t>Е ама І Й</w:t>
        <w:br/>
        <w:t>ЕІ (Аймақ с - Мұқатай</w:t>
        <w:br/>
        <w:t>в жқ ерғазы</w:t>
        <w:br/>
        <w:t>І Бі | Қанафия 11. Әбет</w:t>
        <w:br/>
        <w:t>Е! 885 - Ақатай І- Машатай</w:t>
        <w:br/>
        <w:t>8 эГ- Қашке |“ Құсайын “-- Нұралы</w:t>
        <w:br/>
        <w:t>ЕЗ ІІ. Қаден (- Хасән (Жансұлтан)</w:t>
        <w:br/>
        <w:t>г- Ахмед</w:t>
        <w:br/>
        <w:t>әлі -- Макет</w:t>
      </w:r>
    </w:p>
    <w:p>
      <w:r>
        <w:t>Байділдә</w:t>
        <w:br/>
        <w:t>Абайділдә</w:t>
        <w:br/>
        <w:t>е 29%</w:t>
        <w:br/>
        <w:t>Абылай ханның үрім-бұтағы</w:t>
        <w:br/>
        <w:t>геәнәя</w:t>
        <w:br/>
        <w:t>ғ- ИӚнеоіа 2</w:t>
        <w:br/>
        <w:t>е</w:t>
        <w:br/>
        <w:t>23 нвхежод шчивйо</w:t>
        <w:br/>
        <w:t>г ЕЗ 4</w:t>
        <w:br/>
        <w:t>3% Ге 30 нәшет 17 Н8ХеййН шківиО міншекің</w:t>
        <w:br/>
        <w:t>959 ЕЙ нЕХЕНЕЖ 4 Е;529)</w:t>
        <w:br/>
        <w:t>ІШЕ Еж ашнәзод С нәдбо</w:t>
        <w:br/>
        <w:t>ШЕ! |ы ә ней БЕТТЕТІУ)</w:t>
        <w:br/>
        <w:t>% ов ШЕоНЕлЕЖ веіо</w:t>
        <w:br/>
        <w:t>о ләмхетмо)</w:t>
        <w:br/>
        <w:t>ЕЗ Г- әжя же М</w:t>
        <w:br/>
        <w:t>ИЕН</w:t>
        <w:br/>
        <w:t>Ц Фләлһе&gt; невтое (- Иешорі</w:t>
        <w:br/>
        <w:t>5121701 ІГ лаюАд -ЭчаЛео -нәше)|</w:t>
        <w:br/>
        <w:t>І- нәпеу івнаТТ кәмене шон -- нежімдеу</w:t>
        <w:br/>
        <w:t>- Шчиея - С зоналы қын</w:t>
        <w:br/>
        <w:t>- зәшеі шо: ІШ 12 шенеа-Нн -- іөйкейі дам</w:t>
        <w:br/>
        <w:t>ивоіл/ Е тиебіі</w:t>
        <w:br/>
        <w:t>-нвхаяиву чтож нехедла нехйвио - ШЭиіеови ивіәоИӘ4 ЯвбА1</w:t>
        <w:br/>
        <w:t>-- әзері - энино -- ИВОИІЧОРИ с ЕЕшШНН</w:t>
        <w:br/>
        <w:t>СТОП інееллде ивдеа де. шЖмнейИ - 1Х6 ЕРТЕТТІ</w:t>
        <w:br/>
        <w:t>Е эжіеж НВХНЕлД нәләі.</w:t>
        <w:br/>
        <w:t>8 ШЕТТЕГІ ра іәйхежоу Ившпоу І- нанеП</w:t>
        <w:br/>
        <w:t>- | Б иноЕу/-- шожнан. Ш- дежвицей - нехАетоЧ</w:t>
        <w:br/>
        <w:t>4 |- нинод 5 3 тезер|- нехдгио ЕЗ</w:t>
        <w:br/>
        <w:t>аышыӛа 2 4 нЕОмІПОӘ - иелеп - авивеАу)| ЕЗ</w:t>
        <w:br/>
        <w:t>- ПИ - НЕХИІЗдЕІ 8</w:t>
        <w:br/>
        <w:t>- ізмейз те етеін” жете) - дезиву Е 5Е</w:t>
        <w:br/>
        <w:t>И Бешелеі 83 53</w:t>
        <w:br/>
        <w:t>(- ниваАН - жеге) П Т. «вшйойамылғ) 7 - нехи ШӘ - еминдәт -,8 5 Ез</w:t>
        <w:br/>
        <w:t>ге жі|Т НӘШАМ 22159) 58 83</w:t>
        <w:br/>
        <w:t>ГТ Н ЗН ЕЕЗ нехдкитАУ. «0 8е ДЕ</w:t>
        <w:br/>
        <w:t>іза Ч -- нехнӘлиәШАг) “е сы</w:t>
        <w:br/>
        <w:t>1 (нвиАУ) 543 ІЗ 5 8 ЕЖ</w:t>
        <w:br/>
        <w:t>иешч0у Ты Е 85</w:t>
        <w:br/>
        <w:t>Хі- &gt;зоме ӛ е” Е)</w:t>
        <w:br/>
        <w:t>ізнеуі Құ- ИИН незу шегу %</w:t>
        <w:br/>
        <w:t>меезіә) 5-1</w:t>
        <w:br/>
        <w:t>г- ВимокәлехАр| г</w:t>
        <w:br/>
        <w:t>Ба</w:t>
        <w:br/>
        <w:t>нахыу-і</w:t>
        <w:br/>
        <w:t>Е эннешйюі. ишемәлехАЙІ</w:t>
        <w:br/>
        <w:t>ивдт|</w:t>
        <w:br/>
        <w:t>жӘів о - нажнлнҚ-- ПӘЛЕН,</w:t>
        <w:br/>
        <w:t>нехидег</w:t>
        <w:br/>
        <w:t>(Қыздары Дәләпіраз, Күлқазиза 1974 ж.ә.</w:t>
        <w:br/>
        <w:t>Тезек Тәре туралы кейбір мәлімметтер</w:t>
      </w:r>
    </w:p>
    <w:p>
      <w:r>
        <w:t>алынған басылым:</w:t>
        <w:br/>
        <w:t>Туркестанские ведомости, 1879 Ме32)</w:t>
        <w:br/>
        <w:t>е 22%</w:t>
        <w:br/>
        <w:t>4.Есім</w:t>
        <w:br/>
        <w:t>Ақымет</w:t>
        <w:br/>
        <w:t>Т</w:t>
        <w:br/>
        <w:t>Шалабай</w:t>
        <w:br/>
        <w:t>Г</w:t>
        <w:br/>
        <w:t>Төрежан</w:t>
        <w:br/>
        <w:t>5</w:t>
        <w:br/>
        <w:t>в ИвОЕНОНЕ?) - ІНШЕӘАН</w:t>
        <w:br/>
        <w:t>153 ШЕТЕЛДЕ 5 2771</w:t>
        <w:br/>
        <w:t>к</w:t>
        <w:br/>
        <w:t>Ей нехшиәс</w:t>
        <w:br/>
        <w:t>5- Е ее нехииед-нежез</w:t>
        <w:br/>
        <w:t>ш</w:t>
        <w:br/>
        <w:t>ж г-ізнеж</w:t>
        <w:br/>
        <w:t>к ишежнеж- жәз</w:t>
        <w:br/>
        <w:t>(Е-- Нейед---Т- налу</w:t>
        <w:br/>
        <w:t>8 іөейуі нӘжотП- иғілчду</w:t>
        <w:br/>
        <w:t>о іенеж.</w:t>
        <w:br/>
        <w:t>қ іедеуі админі) - Ізбеоәнәу</w:t>
        <w:br/>
        <w:t>ЕЗ ж сәсе р нему</w:t>
        <w:br/>
        <w:t>ж 8 8% 1өжәа</w:t>
        <w:br/>
        <w:t>5 Әйса на</w:t>
        <w:br/>
        <w:t>9 8826 (иешәжнәу) | нәзік</w:t>
        <w:br/>
        <w:t>--Әишене || | | -- іеШодӘжнӘЯ хвдлӘОИӘО -- жәділчоқ/</w:t>
        <w:br/>
        <w:t>Т Тә) диев</w:t>
        <w:br/>
        <w:t>- тәце -тиічзер| - әмед Б ФчивиеАУ - МІЧ2ВУ</w:t>
        <w:br/>
        <w:t>-- іәдиезейіор 279)</w:t>
        <w:br/>
        <w:t>нехдіед тиязоу іәдиілениед - ивідАН жаз</w:t>
        <w:br/>
        <w:t>нехішуу эезеКПео икезгедо ИЕдІЗоЗЕ:</w:t>
        <w:br/>
        <w:t>Г- шиеоАді (өле) |” імееЖ</w:t>
        <w:br/>
        <w:t>-- виЖЖ незіП ӘәПжешері</w:t>
        <w:br/>
        <w:t>ИЕдӘЗӘІ- нвжиа</w:t>
        <w:br/>
        <w:t>-- ивддеитоу Рр нвжйчАва</w:t>
        <w:br/>
        <w:t>| ТЕТІЕЛІТІ</w:t>
        <w:br/>
        <w:t>ічдв&gt;әнәу</w:t>
        <w:br/>
        <w:t>5 нәхе;</w:t>
        <w:br/>
        <w:t>Жа узлы</w:t>
        <w:br/>
        <w:t>2 іитвфПов, - нешЖоФАН</w:t>
        <w:br/>
        <w:t>мепеоііоен ГГ Немзиож</w:t>
        <w:br/>
        <w:t>ішпес</w:t>
        <w:br/>
        <w:t>8 явиеу пкөлрру,</w:t>
        <w:br/>
        <w:t>Б НЕЗ АихеЛІЗдЕ,</w:t>
        <w:br/>
        <w:t>о ФИнәзо нежіео</w:t>
        <w:br/>
        <w:t>Ш- міову</w:t>
        <w:br/>
        <w:t>Абылайханның Бабақ ханымнан туған ұлдары</w:t>
        <w:br/>
        <w:t>5</w:t>
        <w:br/>
        <w:t>ә Ф</w:t>
        <w:br/>
        <w:t>ЕЙЕ;</w:t>
        <w:br/>
        <w:t>ы</w:t>
      </w:r>
    </w:p>
    <w:p>
      <w:r>
        <w:t>Фа</w:t>
        <w:br/>
        <w:t>с 18</w:t>
        <w:br/>
        <w:t>В</w:t>
        <w:br/>
        <w:t>Хх</w:t>
        <w:br/>
        <w:t>ж</w:t>
        <w:br/>
        <w:t>Юю</w:t>
        <w:br/>
        <w:t>ЕЗ</w:t>
        <w:br/>
        <w:t>9</w:t>
        <w:br/>
        <w:t>Ы</w:t>
        <w:br/>
        <w:t>ж</w:t>
        <w:br/>
        <w:t>3</w:t>
        <w:br/>
        <w:t>ЕЗ</w:t>
        <w:br/>
        <w:t>ЕО</w:t>
        <w:br/>
        <w:t>в в</w:t>
        <w:br/>
        <w:t>8</w:t>
        <w:br/>
        <w:t>ж</w:t>
        <w:br/>
        <w:t>Е</w:t>
        <w:br/>
        <w:t>г</w:t>
        <w:br/>
        <w:t>в</w:t>
        <w:br/>
        <w:t>5</w:t>
        <w:br/>
        <w:t>Рр</w:t>
        <w:br/>
        <w:t>8</w:t>
        <w:br/>
        <w:t>“ГЕ</w:t>
        <w:br/>
        <w:t>ацш</w:t>
        <w:br/>
        <w:t>8</w:t>
        <w:br/>
        <w:t>і/Ч4</w:t>
        <w:br/>
        <w:t>152 &gt;е%з</w:t>
        <w:br/>
        <w:t>-8-2-%</w:t>
        <w:br/>
        <w:t>% -52%251</w:t>
        <w:br/>
        <w:t>389</w:t>
        <w:br/>
        <w:t>ж</w:t>
        <w:br/>
        <w:t>і</w:t>
        <w:br/>
        <w:t>Б</w:t>
        <w:br/>
        <w:t>г</w:t>
        <w:br/>
        <w:t>8-8</w:t>
        <w:br/>
        <w:t>2- 153</w:t>
        <w:br/>
        <w:t>6; ш</w:t>
        <w:br/>
        <w:t>ө</w:t>
        <w:br/>
        <w:t>Т</w:t>
        <w:br/>
        <w:t>Зұлқайнар Қарабай Төлебай Ноғайбай Жанайдар Бекайдар Байасыл</w:t>
        <w:br/>
        <w:t>Сарыбай</w:t>
        <w:br/>
        <w:t>Рахмайберді</w:t>
        <w:br/>
        <w:t>Ажыхан Рахманқұл Әмірқұл</w:t>
        <w:br/>
        <w:t>Айнахан</w:t>
        <w:br/>
        <w:t>Әуезхан Сегізбай Сағынхан Мейрамхан</w:t>
        <w:br/>
        <w:t>Нұрлан</w:t>
      </w:r>
    </w:p>
    <w:p>
      <w:r>
        <w:t>Бахтияр Бақберген</w:t>
        <w:br/>
        <w:t>І</w:t>
        <w:br/>
        <w:t>Ерлан</w:t>
        <w:br/>
        <w:t>Алихан</w:t>
        <w:br/>
        <w:t>Жаналы</w:t>
        <w:br/>
        <w:t>Әлжан</w:t>
        <w:br/>
        <w:t>Құлшыман</w:t>
        <w:br/>
        <w:t>Сәмеке</w:t>
        <w:br/>
        <w:t>Самырат</w:t>
        <w:br/>
        <w:t>жіәз</w:t>
        <w:br/>
        <w:t>на ы А ы - иод</w:t>
        <w:br/>
        <w:t>нехавіУиуу</w:t>
        <w:br/>
        <w:t>дЯмивоХе</w:t>
        <w:br/>
        <w:t>г- нехиәПед нәжзео - ізө</w:t>
        <w:br/>
        <w:t>жіәз - іелесу/</w:t>
        <w:br/>
        <w:t>Ы. тідеа жз әже</w:t>
        <w:br/>
        <w:t>-- НвивАН -АвдАу -- 2інәж</w:t>
        <w:br/>
        <w:t>нехиәПеч. нежиіше,і</w:t>
        <w:br/>
        <w:t>іште нежедед-- нешәше|.</w:t>
        <w:br/>
        <w:t>г- нвжинйа - иедежио) - ивичоу</w:t>
        <w:br/>
        <w:t>Н- нвЖИІЗЦР-</w:t>
        <w:br/>
        <w:t>- фонәюі нвхинвУ нвхшциәо</w:t>
        <w:br/>
        <w:t>-- нехипед</w:t>
        <w:br/>
        <w:t>(нежіздеу). -- несейеді</w:t>
        <w:br/>
        <w:t>шәпежізіоеу</w:t>
        <w:br/>
        <w:t>ҮЛТЕРТЕ 21</w:t>
        <w:br/>
        <w:t>ШІ жәе</w:t>
        <w:br/>
        <w:t>-иеву ғ нейхеййуу -- хәдіриоа</w:t>
        <w:br/>
        <w:t>иввәнеиХе) чНезхізНдеу</w:t>
        <w:br/>
        <w:t>- жәзнешіО нейхеділдеу</w:t>
        <w:br/>
        <w:t>шчзоГ</w:t>
        <w:br/>
        <w:t>вицовиеф</w:t>
        <w:br/>
        <w:t>нежіЧдЕЛІІОС</w:t>
        <w:br/>
        <w:t>Қы”)</w:t>
        <w:br/>
        <w:t>эвзвАЧв о)</w:t>
        <w:br/>
        <w:t>Тоқанай</w:t>
        <w:br/>
        <w:t>медемонво)</w:t>
        <w:br/>
        <w:t>8-І тазше 1</w:t>
        <w:br/>
        <w:t>Зұбайыр</w:t>
        <w:br/>
        <w:t>Е ө- випониа)</w:t>
        <w:br/>
        <w:t>14 педа</w:t>
        <w:br/>
        <w:t>% дӚзиет</w:t>
        <w:br/>
        <w:t>а о%</w:t>
        <w:br/>
        <w:t>ры ге МЕзен2ніы иеіб0і.</w:t>
        <w:br/>
        <w:t>6 Шеннан; 5 нінздЛ1і</w:t>
        <w:br/>
        <w:t>| і -Г ТЕ дереете, нәбиделлниер</w:t>
      </w:r>
    </w:p>
    <w:p>
      <w:r>
        <w:t>Е ТЕГТІ</w:t>
        <w:br/>
        <w:t>8 |3 же ыы</w:t>
        <w:br/>
        <w:t>: Ивдиод - жәз</w:t>
        <w:br/>
        <w:t>ЖЕСЕ</w:t>
        <w:br/>
        <w:t>Е-Е</w:t>
        <w:br/>
        <w:t>32 %</w:t>
        <w:br/>
        <w:t>5312 5</w:t>
        <w:br/>
        <w:t>5-шад 5</w:t>
        <w:br/>
        <w:t>нежаниен 72</w:t>
        <w:br/>
        <w:t>жәонние</w:t>
        <w:br/>
        <w:t>ж тәу/- жоймө</w:t>
        <w:br/>
        <w:t>8 -Е нәрийа - :- 5</w:t>
        <w:br/>
        <w:t>68 нәзеі Е 6</w:t>
        <w:br/>
        <w:t>әш</w:t>
        <w:br/>
        <w:t>5 ЕЗ</w:t>
        <w:br/>
        <w:t>в</w:t>
        <w:br/>
        <w:t>Із 2</w:t>
        <w:br/>
        <w:t>Ф о</w:t>
        <w:br/>
        <w:t>9 ЕЖ:</w:t>
        <w:br/>
        <w:t>% ей індвоәнәу</w:t>
        <w:br/>
        <w:t>ЕЗ Б ш- 1ИЙРУ %</w:t>
        <w:br/>
        <w:t>9 8 ивденФЛЕН Ше</w:t>
        <w:br/>
        <w:t>8 З ивовічоне2). неоу</w:t>
        <w:br/>
        <w:t>Е0І-</w:t>
        <w:br/>
        <w:t>Мұхижан</w:t>
        <w:br/>
        <w:t>Пішенбай</w:t>
        <w:br/>
        <w:t>индешес - идео</w:t>
        <w:br/>
        <w:t>Көнесарыұлы Сыздық (Сыдық)</w:t>
        <w:br/>
        <w:t>Көнесарыұлы Жөкей</w:t>
        <w:br/>
        <w:t>|</w:t>
        <w:br/>
        <w:t>1 2 І 1 е І 1 Әлібек Әлімқұл</w:t>
        <w:br/>
        <w:t>ЕЕІ 5 8 8 Құлжан Құлбек</w:t>
        <w:br/>
        <w:t>8%8 6815</w:t>
        <w:br/>
        <w:t>ы</w:t>
        <w:br/>
        <w:t>ШЕН ;</w:t>
        <w:br/>
        <w:t>і5 Б) 88 16. Сығай</w:t>
        <w:br/>
        <w:t>Е 6% П</w:t>
        <w:br/>
        <w:t>8 59&lt;</w:t>
        <w:br/>
        <w:t>4) 1 83 8% Байқара Ақахан (Ақан)</w:t>
        <w:br/>
        <w:t>ооав</w:t>
        <w:br/>
        <w:t>8 8% 8 Бексұлтан Гг</w:t>
        <w:br/>
        <w:t>8 8 Байғозы Нұрмахан Шақы</w:t>
        <w:br/>
        <w:t>Оо» Е</w:t>
        <w:br/>
        <w:t>8 526% 4486 423</w:t>
        <w:br/>
        <w:t>8ш ЕЕ 58</w:t>
        <w:br/>
        <w:t>% по8 8%ГТ</w:t>
        <w:br/>
        <w:t>ТИЕ жік</w:t>
        <w:br/>
        <w:t>17. Тағай ОР -ы.ыҰ | 8ШЕ</w:t>
        <w:br/>
        <w:t>, % Ф % ЕБ</w:t>
        <w:br/>
        <w:t>|І ЕНЕ! 818%</w:t>
        <w:br/>
        <w:t>Жанғазы ЕЗ 39 5% ЗІ 5</w:t>
        <w:br/>
        <w:t>1 Ӛ 912</w:t>
        <w:br/>
        <w:t>Сұлтан (Солтан) 5 1 Ш ШЕШ Қандауыр.</w:t>
        <w:br/>
        <w:t>І г 8 Ес</w:t>
        <w:br/>
        <w:t>а з</w:t>
      </w:r>
    </w:p>
    <w:p>
      <w:r>
        <w:t>Қасен Ш % 83 ф |</w:t>
        <w:br/>
        <w:t>ге іы ЕЕЕ 58355</w:t>
        <w:br/>
        <w:t>Рахымжан Кәдірсіз ЕЕ 1-1 Ф 5546</w:t>
        <w:br/>
        <w:t>А ЖЕП %88ГІ 8556</w:t>
        <w:br/>
        <w:t>схад - Талғат 5 Ф”-а ЕІЗ</w:t>
        <w:br/>
        <w:t>І-. Айдар 8 ЕЕЕ 3%</w:t>
        <w:br/>
        <w:t>- боп ЖЫ БІ:</w:t>
        <w:br/>
        <w:t>- Марат 38 2045</w:t>
        <w:br/>
        <w:t>- Асқар &gt; ЕН 8 - Бақыт |</w:t>
        <w:br/>
        <w:t>-- Қайрат Етй “- Абылай</w:t>
        <w:br/>
        <w:t>ші</w:t>
        <w:br/>
        <w:t>18. Сөк</w:t>
        <w:br/>
        <w:t>|</w:t>
        <w:br/>
        <w:t>І Т Т |</w:t>
        <w:br/>
        <w:t>Жошы Жанғозы Жадай Мұхамәдше</w:t>
        <w:br/>
        <w:t>Сарышолақ-.- Қамбар -- Қазыке -- Қамза ф</w:t>
        <w:br/>
        <w:t>Бөкей. Ешпай -- Сейдахмет</w:t>
        <w:br/>
        <w:t>Т ін Шәріпхан Жөкеман Рахам - Әбілқайыр г ЕЗ</w:t>
        <w:br/>
        <w:t>емір П РІ Наурызбай) Найзада 5 8</w:t>
        <w:br/>
        <w:t>Бөз 5 ЕЗ Қожантай Нөдіп 29 |</w:t>
        <w:br/>
        <w:t>8 а 85 оо</w:t>
        <w:br/>
        <w:t>а е</w:t>
        <w:br/>
        <w:t>Науан 49 18. Өмірбай 8% 05</w:t>
        <w:br/>
        <w:t>ЗЕ |8 ӨЗ %</w:t>
        <w:br/>
        <w:t>йдархан (Наурызбай) рл 8</w:t>
        <w:br/>
        <w:t>бле%</w:t>
        <w:br/>
        <w:t>Қасым</w:t>
        <w:br/>
        <w:t>Қоңырқұлжа Абыл Сәмен Тілаужан</w:t>
        <w:br/>
        <w:t>- Баймырза</w:t>
        <w:br/>
        <w:t>Демәухан қарсқақ Рахым -- Әмірза ш Румхан</w:t>
        <w:br/>
        <w:t>Жұмахан Керімхан</w:t>
        <w:br/>
        <w:t>Наухан Орынхан-Г”</w:t>
        <w:br/>
        <w:t>Болат -- Жайлаухан ш Керімхан Жақсамхан</w:t>
        <w:br/>
        <w:t>Әсемхан</w:t>
        <w:br/>
        <w:t>Нұралы</w:t>
        <w:br/>
        <w:t>Сағит Батқал Әбетай Рүстем Асқар Иса Әлі</w:t>
        <w:br/>
        <w:t>Н Мейрамхан Нн П Ахмет</w:t>
        <w:br/>
        <w:t>Айатар ва оо Б е--</w:t>
        <w:br/>
        <w:t>БВ Оспан Бәзілхан|8 89 Ев 88 Нн</w:t>
        <w:br/>
        <w:t>% 5 али Іі |18 82 58 8% БЖ</w:t>
        <w:br/>
        <w:t>5 мағұл -- Мұқаш ЕЗ &gt;ка 94 ЕЗ 2%</w:t>
        <w:br/>
        <w:t>18 Ыбырайым -- Арын 2 ЕЗ о ЕЗІ 2</w:t>
        <w:br/>
        <w:t>5 ЗЕН ПІ ӘҢ Е</w:t>
        <w:br/>
        <w:t>8 | 5” Же</w:t>
        <w:br/>
        <w:t>Ег 53 52 5%% ЕЗ</w:t>
        <w:br/>
        <w:t>88 &gt; ЕЖ 58</w:t>
        <w:br/>
        <w:t>і 8%3 ха</w:t>
        <w:br/>
        <w:t>82 8 шең сүсдй</w:t>
        <w:br/>
        <w:t>іі Ақберген І І 598 ын</w:t>
        <w:br/>
        <w:t>Тойбек ЕЗ 6 29%</w:t>
        <w:br/>
        <w:t>с Тешее Ораз -1 5 Ет ұ 84</w:t>
        <w:br/>
        <w:t>мағұл әңірберген в 9 ЕЗ (21</w:t>
        <w:br/>
        <w:t>Томпыш: 5 “е ж-! 8 %%2</w:t>
        <w:br/>
        <w:t>Егеубек 3 Н Е І</w:t>
        <w:br/>
        <w:t>Бәйтен 56 е ыт</w:t>
        <w:br/>
        <w:t>І ЕСЕСІНЕ 5</w:t>
        <w:br/>
        <w:t>Тепепберген 88 ЕБ 5</w:t>
        <w:br/>
        <w:t>Амангелді е 8 ЕЗ сү ө</w:t>
        <w:br/>
        <w:t>5 Ез</w:t>
      </w:r>
    </w:p>
    <w:p>
      <w:r>
        <w:t>5</w:t>
        <w:br/>
        <w:t>Е</w:t>
        <w:br/>
        <w:t>5</w:t>
        <w:br/>
        <w:t>Дәуіт</w:t>
        <w:br/>
        <w:t>Қожахмет Бекжан Көкидай Аппаз Әбді Атыхан</w:t>
        <w:br/>
        <w:t>Қожабек кк Е Төрехан Е Дүйсехан</w:t>
        <w:br/>
        <w:t>Әлімхан Жаманғара</w:t>
        <w:br/>
        <w:t>Молдабек Тесті ім: ін 1% Румхан</w:t>
        <w:br/>
        <w:t>Ризабек Оразбай</w:t>
        <w:br/>
        <w:t>Жақсыбек Элдаберген Қ? дрил разбай</w:t>
        <w:br/>
        <w:t>амеди -- Әбсейіт</w:t>
        <w:br/>
        <w:t>В Тұрсын. Ыбырайым Ержігіт</w:t>
        <w:br/>
        <w:t>ӘлЕТкаН Бойтан Байғали</w:t>
        <w:br/>
        <w:t>АйТІ рмен - Серік</w:t>
        <w:br/>
        <w:t>ілсейт Хабитхан</w:t>
        <w:br/>
        <w:t>е 22%</w:t>
        <w:br/>
        <w:t>Ежен</w:t>
        <w:br/>
        <w:t>йменде</w:t>
        <w:br/>
        <w:t>Сығай</w:t>
        <w:br/>
        <w:t>Құда!</w:t>
        <w:br/>
        <w:t>6зз%</w:t>
        <w:br/>
        <w:t>5 Ер</w:t>
        <w:br/>
        <w:t>Бш&gt; &gt; 59 Ж</w:t>
        <w:br/>
        <w:t>із Е 9% 3</w:t>
        <w:br/>
        <w:t>СЕЗЕ 5а в 58</w:t>
        <w:br/>
        <w:t>883| 5 ұ&lt;Ар Аы Е</w:t>
        <w:br/>
        <w:t>885 ы ЕЕ 82</w:t>
        <w:br/>
        <w:t>52» 5ы0</w:t>
        <w:br/>
        <w:t>ғағ 884 -ІІ 1)</w:t>
        <w:br/>
        <w:t>киәшлде-- 9383 ЕНГГЕН</w:t>
        <w:br/>
        <w:t>нәноу-Г” жодәхен ЕЗ: ғ9 5 5 | жұ</w:t>
        <w:br/>
        <w:t>ЖУ) Е58258 | 2:5</w:t>
        <w:br/>
        <w:t>Г- жчПеонәдәд ---ддаБі 595сЕ %52</w:t>
        <w:br/>
        <w:t>әодело Шшайдош | 68%6</w:t>
        <w:br/>
        <w:t>Ғ- Мов--іәдивелиАу--- хәддезшер ЕГЕРЗ</w:t>
        <w:br/>
        <w:t>к нволе жәдид - иеомәлсіз ШЕШЕ</w:t>
        <w:br/>
        <w:t>жоо -Г датөд ШЕШЕ!</w:t>
        <w:br/>
        <w:t>І- тейеінеж нәшеу</w:t>
        <w:br/>
        <w:t>жәдивио -- НехакиП АН</w:t>
        <w:br/>
        <w:t>КЕЗІГЕ хәоиу</w:t>
        <w:br/>
        <w:t>нехәні ы. хәдиіа2і -8 рЕ зойу</w:t>
        <w:br/>
        <w:t>- жомчооі 2 ш 8</w:t>
        <w:br/>
        <w:t>“- жәдочд4Ч 8%/</w:t>
        <w:br/>
        <w:t>565%</w:t>
        <w:br/>
        <w:t>Баз</w:t>
        <w:br/>
        <w:t>Ес</w:t>
        <w:br/>
        <w:t>Ез</w:t>
        <w:br/>
        <w:t>5тФ</w:t>
        <w:br/>
        <w:t>шезиеу &lt;&lt;09</w:t>
        <w:br/>
        <w:t>-- АВИЕЗИЕУД</w:t>
        <w:br/>
        <w:t>“ к</w:t>
        <w:br/>
        <w:t>803 5</w:t>
      </w:r>
    </w:p>
    <w:p>
      <w:r>
        <w:t>нехицилу| в ы</w:t>
        <w:br/>
        <w:t>ЛЕГЕ е ЕРЕН</w:t>
        <w:br/>
        <w:t>-- ФалХәвоеа Е 5 Б сеФз</w:t>
        <w:br/>
        <w:t>8 В энанма-- І ЕЕ ившу</w:t>
        <w:br/>
        <w:t>3-І. нехшиәо 5.1148 ра Фвхоу</w:t>
        <w:br/>
        <w:t>&lt; хәоиіжің Е45еа нехйзеу</w:t>
        <w:br/>
        <w:t>ЕЕЕ</w:t>
        <w:br/>
        <w:t>І- нехиед Хош</w:t>
        <w:br/>
        <w:t>ШЕШЕ Ей</w:t>
        <w:br/>
        <w:t>- івФАйоЧ ЕЗЕЗГІН</w:t>
        <w:br/>
        <w:t>нәліздйң 55459</w:t>
        <w:br/>
        <w:t>І. нәліздивтАН - іедиеу 282%8</w:t>
        <w:br/>
        <w:t>юшейбера Ивді</w:t>
        <w:br/>
        <w:t>иеддвева --1ә2ө !- хзәдше ШЕ!</w:t>
        <w:br/>
        <w:t>. івйодиед - жӛ;</w:t>
        <w:br/>
        <w:t>-- нежде -- нәкізддіне|</w:t>
        <w:br/>
        <w:t>“- нвихейчШоу</w:t>
        <w:br/>
        <w:t>»</w:t>
        <w:br/>
        <w:t>Көшек</w:t>
        <w:br/>
        <w:t>1. Әдіп 2. Мамырхан 3. Абылайша 4. Саңқай 5. Санияз</w:t>
        <w:br/>
        <w:t>1. Әділ</w:t>
        <w:br/>
        <w:t>ө о в о нк мош</w:t>
        <w:br/>
        <w:t>ірііііЗеі</w:t>
        <w:br/>
        <w:t>&lt; Ж &gt;? 5406</w:t>
        <w:br/>
        <w:t>2 Е 8 а “Яб6</w:t>
        <w:br/>
        <w:t>ГН Е Е 6</w:t>
        <w:br/>
        <w:t>Әбілқайыр зі 8 “ Сәмәмбет-- Сағдолла</w:t>
        <w:br/>
        <w:t>Әуелхан І 2 Эәкрия</w:t>
        <w:br/>
        <w:t>(Құлжада тұрады) кірдай</w:t>
        <w:br/>
        <w:t>Серғазы Әбілмәмбет ох</w:t>
        <w:br/>
        <w:t>ғ-----ІН------- Жанат 8 Е</w:t>
        <w:br/>
        <w:t>-Ш-- Әліхан Жақия 88</w:t>
        <w:br/>
        <w:t>Батырхан 5%</w:t>
        <w:br/>
        <w:t>Бекбала ы. өше та Тұрсы Әмірхан Е НП</w:t>
        <w:br/>
        <w:t>ш</w:t>
        <w:br/>
        <w:t>Тезек ж олтелен 4 Р Әмінали 11 % % 5</w:t>
        <w:br/>
        <w:t>жү А бұлаймен 5 5 5 558</w:t>
        <w:br/>
        <w:t>Жәңгір Садуақас Ц ЖЕ 53</w:t>
        <w:br/>
        <w:t>Қамбаба Мын Мәлік а о&lt;</w:t>
        <w:br/>
        <w:t>Ыдырыс Асқар Мұқаш ф</w:t>
        <w:br/>
        <w:t>Есен-Аман ғ</w:t>
        <w:br/>
        <w:t>Ескендір Сұлтанкелді</w:t>
        <w:br/>
        <w:t>Есім к Есенкелді</w:t>
        <w:br/>
        <w:t>дайоәрген Төлеухан</w:t>
        <w:br/>
        <w:t>Мәйідеш -- Тынышқан Мырзахан</w:t>
        <w:br/>
        <w:t>Болаг-|</w:t>
        <w:br/>
        <w:t>Ақат</w:t>
        <w:br/>
        <w:t>2. Мамырхан</w:t>
        <w:br/>
        <w:t>Қашіке Қасым Нұралы Ежен Дәуіт Есім</w:t>
        <w:br/>
        <w:t>Жақан -- Ожыған-</w:t>
        <w:br/>
        <w:t>Шалғымбай.</w:t>
        <w:br/>
        <w:t>Қашіке</w:t>
        <w:br/>
        <w:t>Сұлтанғазы Абылай Әбілез</w:t>
        <w:br/>
        <w:t>Қали Сапарғали</w:t>
        <w:br/>
        <w:t>Отархан Құнанбай Баята -- Тілеуберді -- Байпақ</w:t>
        <w:br/>
        <w:t>Мұратбек-- Кәрімжан ансыл</w:t>
        <w:br/>
        <w:t>Ш Мәкітан -- Тұрысбек</w:t>
        <w:br/>
        <w:t>Сүлеймен-- Кәкең</w:t>
        <w:br/>
        <w:t>Әнуарбек МНИ Ннмбаро ек Бстай</w:t>
      </w:r>
    </w:p>
    <w:p>
      <w:r>
        <w:t>лік -- Әубәкір есжан стай</w:t>
        <w:br/>
        <w:t>Мұқан НДЕР Опамжан Досжан-ІС- Тілеулес</w:t>
        <w:br/>
        <w:t>Жүніс -- Айтын бӘсен Досжан ы</w:t>
        <w:br/>
        <w:t>әрмет Ннкен-|</w:t>
        <w:br/>
        <w:t>Ысқақ Есермек Қастең.</w:t>
        <w:br/>
        <w:t>Мұқаш</w:t>
        <w:br/>
        <w:t>6зі%</w:t>
        <w:br/>
        <w:t>»</w:t>
        <w:br/>
        <w:t>15. Темірбай</w:t>
        <w:br/>
        <w:t>13. Әбсәләм 14. Әкетай</w:t>
        <w:br/>
        <w:t>М І ) 1 |</w:t>
        <w:br/>
        <w:t>ахМЕТ Ахметжөміш Мүсілім Мұхаметбақыр Қасен</w:t>
        <w:br/>
        <w:t>Әзнатай</w:t>
        <w:br/>
        <w:t>Қарым 88 8 ЕСЕН</w:t>
        <w:br/>
        <w:t>| 555 3%</w:t>
        <w:br/>
        <w:t>Олжабай зЕ</w:t>
        <w:br/>
        <w:t>Б</w:t>
        <w:br/>
        <w:t>Фф</w:t>
        <w:br/>
        <w:t>Ф</w:t>
        <w:br/>
        <w:t>Ильяс -- Келес -</w:t>
        <w:br/>
        <w:t>Кенес -</w:t>
        <w:br/>
        <w:t>16. Әлімхан</w:t>
        <w:br/>
        <w:t>Г ) Бейсен</w:t>
        <w:br/>
        <w:t>Шәймерден Шерияздан Тілеухан ГЕ Жұмажан</w:t>
        <w:br/>
        <w:t>-а -- Ғабдолла</w:t>
        <w:br/>
        <w:t>Қасен -а |- Ғабидеш -- Жұма</w:t>
        <w:br/>
        <w:t>Қамзе І- Қайролла</w:t>
        <w:br/>
        <w:t>-- Сахан - Зейнолпа -- Төлеген</w:t>
        <w:br/>
        <w:t>еді Жәкен//</w:t>
        <w:br/>
        <w:t>Рахымтай --</w:t>
        <w:br/>
        <w:t>Сапар -</w:t>
        <w:br/>
        <w:t>Сәкең --</w:t>
        <w:br/>
        <w:t>17. Тағай 18. Мәкетай</w:t>
        <w:br/>
        <w:t>Мұқаш Мұхаметжан Жақыш Сұлтан</w:t>
        <w:br/>
        <w:t>І І</w:t>
        <w:br/>
        <w:t>Мәдеш Жәкен</w:t>
        <w:br/>
        <w:t>-- Серік</w:t>
        <w:br/>
        <w:t>-- Төлеу</w:t>
        <w:br/>
        <w:t>-- Бөде</w:t>
        <w:br/>
        <w:t>лө:</w:t>
        <w:br/>
        <w:t>2</w:t>
        <w:br/>
        <w:t>Әз Тәуке</w:t>
        <w:br/>
        <w:t>І</w:t>
        <w:br/>
        <w:t>Сәмеке</w:t>
        <w:br/>
        <w:t>І</w:t>
        <w:br/>
        <w:t>Есімхан</w:t>
        <w:br/>
        <w:t>Құдайменде</w:t>
        <w:br/>
        <w:t>Қоңырқұлжа Сәнияз Бек Бөрі Арыстан</w:t>
        <w:br/>
        <w:t>га-с | гт1тІ</w:t>
      </w:r>
    </w:p>
    <w:p>
      <w:r>
        <w:t>Мұса с 5 гол Әубәкір 5ІЕФЕ</w:t>
        <w:br/>
        <w:t>шқ”, аФш-</w:t>
        <w:br/>
        <w:t>Е Ж 598 Сыздық ж 522</w:t>
        <w:br/>
        <w:t>Тоғым 8 8% 4% Қанзада 53228</w:t>
        <w:br/>
        <w:t>Оспан І 5 ез вФ 5</w:t>
        <w:br/>
        <w:t>Нұртаза &gt; П Е!</w:t>
        <w:br/>
        <w:t>Ғалым -- Қасен Мне әті 11</w:t>
        <w:br/>
        <w:t>Қасым Ев тікен ы</w:t>
        <w:br/>
        <w:t>Құлшыман ЕЗҢ Байкеш-Беркін 8 8</w:t>
        <w:br/>
        <w:t>Ы, ЖЕ Жолдықан 8 ЕЗ</w:t>
        <w:br/>
        <w:t>асқар Марат Жанат Имаш Балкен ч о</w:t>
        <w:br/>
        <w:t>Жұмаш Аукен 5!</w:t>
        <w:br/>
        <w:t>Балтан 1 ғ</w:t>
        <w:br/>
        <w:t>БББ Түйтен Жылқыбай І 1-4</w:t>
        <w:br/>
        <w:t>ЕБ Шүйтен Жылқыайдар -</w:t>
        <w:br/>
        <w:t>598 ркен Жақсыбай Б</w:t>
        <w:br/>
        <w:t>І Ықыбай аш</w:t>
        <w:br/>
        <w:t>Е Қарыгүл 3</w:t>
        <w:br/>
        <w:t>5 ерней</w:t>
        <w:br/>
        <w:t>Із</w:t>
        <w:br/>
        <w:t>ф</w:t>
        <w:br/>
        <w:t>Е</w:t>
        <w:br/>
        <w:t>%</w:t>
        <w:br/>
        <w:t>ш</w:t>
        <w:br/>
        <w:t>Қоңырқұлжа</w:t>
        <w:br/>
        <w:t>беобееі92506862 жЗЗГЕЕНІІ</w:t>
        <w:br/>
        <w:t>85529818 3515г2550:55Ғ8</w:t>
        <w:br/>
        <w:t>|Ж 55240 8439 Фо.6 Ф-2</w:t>
        <w:br/>
        <w:t>“ы көӨЗзыш ҰЗ б-ша 94-5</w:t>
        <w:br/>
        <w:t>&gt; ) 22 -- -оТ ю</w:t>
        <w:br/>
        <w:t>Сұлтанмұрат</w:t>
        <w:br/>
        <w:t>Кәрім</w:t>
        <w:br/>
        <w:t>Наәубәт |</w:t>
        <w:br/>
        <w:t>(Шойтаның апасы)</w:t>
        <w:br/>
        <w:t>1. Бегалы</w:t>
        <w:br/>
        <w:t>І</w:t>
        <w:br/>
        <w:t>Жауқыр</w:t>
        <w:br/>
        <w:t>І</w:t>
        <w:br/>
        <w:t>Алтын</w:t>
        <w:br/>
        <w:t>Сұлтан Жұмақан</w:t>
        <w:br/>
        <w:t>ен кете | Амантай</w:t>
        <w:br/>
        <w:t>2 па!</w:t>
        <w:br/>
        <w:t>Байқазы Сапар қалпақ</w:t>
        <w:br/>
        <w:t>г---Зəзлз Мейрам Тілеубай</w:t>
        <w:br/>
        <w:t>Қазбек Шеге</w:t>
        <w:br/>
        <w:t>2</w:t>
        <w:br/>
        <w:t>3. Абылайша</w:t>
        <w:br/>
        <w:t>І</w:t>
        <w:br/>
        <w:t>Сайын</w:t>
        <w:br/>
        <w:t>нбәбек Жанбөбек Шшқын Елемес Мәші</w:t>
        <w:br/>
        <w:t>Қа 5 Қашқі ə“-п</w:t>
        <w:br/>
        <w:t>Нүсіп гг ғ-----З--- құ</w:t>
        <w:br/>
        <w:t>Барақ Сыдық Әбет,. Көшек І8</w:t>
        <w:br/>
        <w:t>птЕЕЗЕЕДІНЕ 3%</w:t>
        <w:br/>
        <w:t>ЖЕР?ОЕСБЕ%Е Ысқақ Пп”</w:t>
        <w:br/>
        <w:t>ЕТЕКТЕН Сб смаул)-- | БЕ</w:t>
      </w:r>
    </w:p>
    <w:p>
      <w:r>
        <w:t>Гг“ 88 гг 8 25 5 Нұрасыл - олпат 342 ЕЕ</w:t>
        <w:br/>
        <w:t>«: ЖЕЗ те |Н Ыдырыс 8 Я8</w:t>
        <w:br/>
        <w:t>ӛзі 3 88 Орман- Семеке “ % 58</w:t>
        <w:br/>
        <w:t>ШЕ 0) БЕ рж5 ақып - Қалиасқақ Нұрақым Нн ЕЗ</w:t>
        <w:br/>
        <w:t>84 ГГ 0% 86 Сүлеймен Қызайхан 5</w:t>
        <w:br/>
        <w:t>2 525 Жамантай Ға</w:t>
        <w:br/>
        <w:t>шімұ 8809 Болат 58 І</w:t>
        <w:br/>
        <w:t>! 555% НЕ ЕБ 5%</w:t>
        <w:br/>
        <w:t>х 88858 811 ақыт 8% -</w:t>
        <w:br/>
        <w:t>ЗЕГЕНІІНТЕРЕ 508</w:t>
        <w:br/>
        <w:t>рі 08 Е-Е 8 Ильяс Мұхтар жк! а</w:t>
        <w:br/>
        <w:t>- І 26 9Ш5х |е ыдыр- тағар Қайрат Фт 1-4</w:t>
        <w:br/>
        <w:t>5-1 ші в|т әулетбақ Асқар 2% ЕЗ</w:t>
        <w:br/>
        <w:t>ЖОоБ 8|1| Қали ыр е</w:t>
        <w:br/>
        <w:t>18 Ен шн Е мит</w:t>
        <w:br/>
        <w:t>8 Қалқа</w:t>
        <w:br/>
        <w:t>Ф Қасым -- Нұрсейіт</w:t>
        <w:br/>
        <w:t>құқаш -- Төлеген</w:t>
        <w:br/>
        <w:t>Кәкім</w:t>
        <w:br/>
        <w:t>Тұрлыбек Маусымбек</w:t>
        <w:br/>
        <w:t>Тұрсынбек</w:t>
        <w:br/>
        <w:t>Өмірбек -- Уәли -- Жүніс</w:t>
        <w:br/>
        <w:t>Әбділдә Мұхаметқали</w:t>
        <w:br/>
        <w:t>Смағұл</w:t>
        <w:br/>
        <w:t>Сәмет</w:t>
        <w:br/>
        <w:t>Медет</w:t>
        <w:br/>
        <w:t>е 24%</w:t>
        <w:br/>
        <w:t>Хамит</w:t>
        <w:br/>
        <w:t>Сағынтай</w:t>
        <w:br/>
        <w:t>ДЕ жәкен</w:t>
        <w:br/>
        <w:t>Шақыш Нүркіш Сұлтан Жақыш (Әйөлі Мақымның қызы</w:t>
        <w:br/>
        <w:t>ый 12</w:t>
        <w:br/>
        <w:t>Н Әнуар П Н ырыстың әпкесі Әсмә)</w:t>
        <w:br/>
        <w:t>Ғалымтай</w:t>
        <w:br/>
        <w:t>оз І і Ее</w:t>
        <w:br/>
        <w:t>5</w:t>
        <w:br/>
        <w:t>Е а Болат 59</w:t>
        <w:br/>
        <w:t>8% 18 8-І Митар</w:t>
        <w:br/>
        <w:t>Еркін 8 Е Еркін-- Ермек</w:t>
        <w:br/>
        <w:t>ГН Самат Ерсін 1</w:t>
        <w:br/>
        <w:t>е І Ерлан</w:t>
        <w:br/>
        <w:t>Жүрсін Нұрлан</w:t>
        <w:br/>
        <w:t>ізф Қанат ұр:</w:t>
        <w:br/>
        <w:t>8 Ф 5 Қайрат</w:t>
        <w:br/>
        <w:t>7. Ыбырай</w:t>
        <w:br/>
        <w:t>|</w:t>
        <w:br/>
        <w:t>Ахмет</w:t>
        <w:br/>
        <w:t>Айтжан Құсайын Кәріш Уәли Садық Қасым</w:t>
        <w:br/>
        <w:t>Омар Болат ш Бйлат а Мұрат Марат</w:t>
        <w:br/>
        <w:t>й 9. Көріктібай</w:t>
        <w:br/>
        <w:t>8. Әбділдә (Шыңғыс)</w:t>
        <w:br/>
        <w:t>|</w:t>
        <w:br/>
        <w:t>Сұлтанмұрат</w:t>
        <w:br/>
        <w:t>һ ат шайы, 9) Көпей Әллекен Жәлекен Самұрат Батырхан</w:t>
        <w:br/>
        <w:t>іәубеттің әкесі - Ш.У, ПІ Н Жағыпар</w:t>
      </w:r>
    </w:p>
    <w:p>
      <w:r>
        <w:t>гпі Риза</w:t>
        <w:br/>
        <w:t>" ім ЕК! БЕ Е Мұқыш</w:t>
        <w:br/>
        <w:t>р! ЕЕЕ Е% БЕСІ</w:t>
        <w:br/>
        <w:t>583 5, ЕБ4 і</w:t>
        <w:br/>
        <w:t>ӛө2 ғ 3 Е</w:t>
        <w:br/>
        <w:t>820 ! 1 5</w:t>
        <w:br/>
        <w:t>а ы 5</w:t>
        <w:br/>
        <w:t>12. Әбілғазы ГІ Н е е ЕЗ</w:t>
        <w:br/>
        <w:t>ЕЗСЕЕСЕЗ 5 % 8</w:t>
        <w:br/>
        <w:t>Сұлтан іп 95 5 5 В</w:t>
        <w:br/>
        <w:t>3 з 5е Нн ГІ |- Мұрат Қайрат</w:t>
        <w:br/>
        <w:t>“005 ШЕ ЕЕ Талғат</w:t>
        <w:br/>
        <w:t>5 ЕЗ ЕЗ 8</w:t>
        <w:br/>
        <w:t>%Ж 2:02 гпі Е 22 ЕЗ 85 Б.ААйтмұқанбет --Ерлан</w:t>
        <w:br/>
        <w:t>8 5 85 в 95 ЕЕ Қанапия - ен</w:t>
        <w:br/>
        <w:t>5 һШ Р 8% Нұржан</w:t>
        <w:br/>
        <w:t>5 Пп Қ. қасен Г Біржан</w:t>
        <w:br/>
        <w:t>о -4- Бауыржан</w:t>
        <w:br/>
        <w:t>5% Қ Күсейін</w:t>
        <w:br/>
        <w:t>әс</w:t>
        <w:br/>
        <w:t>"&gt;</w:t>
        <w:br/>
        <w:t>2</w:t>
        <w:br/>
        <w:t>6. Абылай</w:t>
        <w:br/>
        <w:t>(Абышеке, әйелі Шоқанның қарындасы Бәдіғұл)</w:t>
        <w:br/>
        <w:t>ғ-------------</w:t>
        <w:br/>
        <w:t>&gt;. Қойшыбай --- Жанат</w:t>
        <w:br/>
        <w:t>блз%</w:t>
        <w:br/>
        <w:t>Әбілмәмбет</w:t>
        <w:br/>
        <w:t>Әбілпейіз</w:t>
        <w:br/>
        <w:t>Мәкей</w:t>
        <w:br/>
        <w:t>Ақан</w:t>
        <w:br/>
        <w:t>Әбділдә</w:t>
        <w:br/>
        <w:t>Аппас</w:t>
        <w:br/>
        <w:t>ш</w:t>
        <w:br/>
        <w:t>Қажиахмет-- Сыбанқұл</w:t>
        <w:br/>
        <w:t>Абылай -- Мұхамбет -- Батырхан</w:t>
        <w:br/>
        <w:t>Тілеуберді Күшік</w:t>
        <w:br/>
        <w:t>Шотан</w:t>
        <w:br/>
        <w:t>3. Оразғали</w:t>
        <w:br/>
        <w:t>Ыдырыс</w:t>
        <w:br/>
        <w:t>Мәуліт</w:t>
        <w:br/>
        <w:t>Мәулітқали</w:t>
        <w:br/>
        <w:t>Ережеп</w:t>
        <w:br/>
        <w:t>Смағұл</w:t>
        <w:br/>
        <w:t>Мұхаметкәрім</w:t>
      </w:r>
    </w:p>
    <w:p>
      <w:r>
        <w:t>5:</w:t>
        <w:br/>
        <w:t>Төкент- Ербол</w:t>
        <w:br/>
        <w:t>М</w:t>
        <w:br/>
        <w:t>Елдар</w:t>
        <w:br/>
        <w:t>Рақымжан</w:t>
        <w:br/>
        <w:t>Ермет</w:t>
        <w:br/>
        <w:t>БЕРЕ е 5%</w:t>
        <w:br/>
        <w:t>&gt;5%583 508 8 оға</w:t>
        <w:br/>
        <w:t>8 5 х ж жш</w:t>
        <w:br/>
        <w:t>Есім Б Ибақ</w:t>
        <w:br/>
        <w:t>Жолды Сайбақ</w:t>
        <w:br/>
        <w:t>Мөңке -- Бексұлтан -- Заманбек Абайділдә</w:t>
        <w:br/>
        <w:t>Қыйсық</w:t>
        <w:br/>
        <w:t>Мақаш</w:t>
        <w:br/>
        <w:t>Сығай</w:t>
        <w:br/>
        <w:t>Тобық Жансұлтан</w:t>
        <w:br/>
        <w:t>ыайырбек аансұлтан</w:t>
        <w:br/>
        <w:t>едетхан Стамбек</w:t>
        <w:br/>
        <w:t>Айдархан Самұратбек -- Қали</w:t>
        <w:br/>
        <w:t>атхан Шыңғыс</w:t>
        <w:br/>
        <w:t>әнібек Саниязбек</w:t>
        <w:br/>
        <w:t>Абылхан -- Сейілхан</w:t>
        <w:br/>
        <w:t>Бурахан</w:t>
        <w:br/>
        <w:t>Ыбырай-- Алғазы -</w:t>
        <w:br/>
        <w:t>Тәмен</w:t>
        <w:br/>
        <w:t>Мұхамеди</w:t>
        <w:br/>
        <w:t>тт Нұраш</w:t>
        <w:br/>
        <w:t>еше рмахан</w:t>
        <w:br/>
        <w:t>23:44: быахан</w:t>
        <w:br/>
        <w:t>5228 | |ы</w:t>
        <w:br/>
        <w:t>а, Мейха</w:t>
        <w:br/>
        <w:t>&gt; ӛзі</w:t>
        <w:br/>
        <w:t>ЕЕ</w:t>
        <w:br/>
        <w:t>Ыбырайхан Әбілқасым</w:t>
        <w:br/>
        <w:t>Мақатай Жұмаш</w:t>
        <w:br/>
        <w:t>міржан</w:t>
        <w:br/>
        <w:t>5. Санияз</w:t>
        <w:br/>
        <w:t>Құдайменде</w:t>
        <w:br/>
        <w:t>Бостан -- Бәкей</w:t>
        <w:br/>
        <w:t>Қамет</w:t>
        <w:br/>
        <w:t>Шытан</w:t>
        <w:br/>
        <w:t>2.Жаналы</w:t>
        <w:br/>
        <w:t>ИМЕЗнәо3</w:t>
        <w:br/>
        <w:t>ғ траАң - Хәнеі</w:t>
        <w:br/>
        <w:t>! Е</w:t>
        <w:br/>
        <w:t>Б &gt;</w:t>
        <w:br/>
        <w:t>2 -- ПәйлвхАныиу ЕЗ</w:t>
        <w:br/>
        <w:t>ы Я --нежәйехіді 3 |. шер инову</w:t>
        <w:br/>
        <w:t>5 Бы” 51 нәПидениәс</w:t>
      </w:r>
    </w:p>
    <w:p>
      <w:r>
        <w:t>Бі 5 ию</w:t>
        <w:br/>
        <w:t>3 а а ; Әр Бекбау; -- НӘзӘдЕУ - 1Р/У</w:t>
        <w:br/>
        <w:t>; ш :</w:t>
        <w:br/>
        <w:t>ЖЕ | 8 ә Г Івежшейі нежі дәмін</w:t>
        <w:br/>
        <w:t>ЕН Ен 2- Гг шеша Б» ішеді оқ</w:t>
        <w:br/>
        <w:t>552 ііі Ч | овомд - деиявииеі НӘРИЕЧ а б</w:t>
        <w:br/>
        <w:t>КЕН 55533 ичду ЕЗ 5</w:t>
        <w:br/>
        <w:t>553 2 лөйлехдиініП 208</w:t>
        <w:br/>
        <w:t>е 3 ТІПТІ ләлехХимәд 5</w:t>
        <w:br/>
        <w:t>3538 ШІ</w:t>
        <w:br/>
        <w:t>ЕЕЕ | е 2) ишеаАН</w:t>
        <w:br/>
        <w:t>5585-ш нез” нші</w:t>
        <w:br/>
        <w:t>ІНІ ЕТТІ воИ - нежіӘлЕхАрІ й</w:t>
        <w:br/>
        <w:t>; 184 И іне|-- нежіәйінан Б -</w:t>
        <w:br/>
        <w:t>-% Ез-| ! жы : ы</w:t>
        <w:br/>
        <w:t>ре | :</w:t>
        <w:br/>
        <w:t>ЕЗ а</w:t>
        <w:br/>
        <w:t>ЕЗ</w:t>
        <w:br/>
        <w:t>-ң ош -- ивоЖдер пед</w:t>
        <w:br/>
        <w:t>р ниПәйхұу - Аешиео -И ы ы</w:t>
        <w:br/>
        <w:t>Г 3 ра тІЧААЙ) -- НӘЖИЕИЙІ - ННІ Ш ір трек</w:t>
        <w:br/>
        <w:t>%</w:t>
        <w:br/>
        <w:t>78</w:t>
        <w:br/>
        <w:t>і4 жө ет шеу</w:t>
        <w:br/>
        <w:t>БЕ л қ дешезеук</w:t>
        <w:br/>
        <w:t>%8 ЕРЕ 5 |8 3ше і/Г же кФе еп</w:t>
        <w:br/>
        <w:t>Е 855 2-73 онғавт-| е айша... і20іс ыт іеу</w:t>
        <w:br/>
        <w:t>ЕӘІТІТІ 85 Шалы. &gt; нам</w:t>
        <w:br/>
        <w:t>ЕНГЕ- ічКекісі</w:t>
        <w:br/>
        <w:t>зы % ГГ Фінәзо</w:t>
        <w:br/>
        <w:t>256 | ГТТ ; саһак</w:t>
        <w:br/>
        <w:t>Еж КЕЗЕ дег ТІС</w:t>
        <w:br/>
        <w:t>2% қаш ШІ 5 252453 8 -- вибәлху ыы ИлЕы Т%-01 Г нехімәу</w:t>
        <w:br/>
        <w:t>5 ) б 2. ш --- виду! Іі</w:t>
        <w:br/>
        <w:t>“2.1 88 |6 98х- -ЕІ- емін шенеу</w:t>
        <w:br/>
        <w:t>Фж. ЕЗ ЕЗ ЕТ де, Н-г- алшаң</w:t>
        <w:br/>
        <w:t>ЕЕЕ</w:t>
        <w:br/>
        <w:t>ше 4</w:t>
        <w:br/>
        <w:t>2</w:t>
        <w:br/>
        <w:t>Ұраным болды: «Алты Алаш!»</w:t>
        <w:br/>
        <w:t>«Қолда!» деп тілек қылайын.</w:t>
        <w:br/>
        <w:t>Бақшада сайрап сандуғаш,</w:t>
        <w:br/>
        <w:t>Жақсылық болсын ылайым!!</w:t>
        <w:br/>
        <w:t>бзо%</w:t>
        <w:br/>
        <w:t>2</w:t>
        <w:br/>
        <w:t>Қайыпхан</w:t>
        <w:br/>
        <w:t>Есімхан</w:t>
        <w:br/>
        <w:t>жәд2інУК</w:t>
        <w:br/>
        <w:t>зеиетоу жәдоЛУ</w:t>
        <w:br/>
        <w:t>БЕЛГІ г метізе -- мешоИ ЕЕ)</w:t>
        <w:br/>
        <w:t>иедиейо еміТ?Н;</w:t>
      </w:r>
    </w:p>
    <w:p>
      <w:r>
        <w:t>ШІШ-ТЕЛГІД пебеннәрі жезя</w:t>
        <w:br/>
        <w:t>Фезтоу</w:t>
        <w:br/>
        <w:t>ЕЗ</w:t>
        <w:br/>
        <w:t>Е нштн е имднеж шАынчпиоу НЕГТ)</w:t>
        <w:br/>
        <w:t>вйӘнеж ИЕдІГІН,</w:t>
        <w:br/>
        <w:t>в зəзңг Бетке ДЕ ео ОШТІНД нәз</w:t>
        <w:br/>
        <w:t>неу Пе эниен е</w:t>
        <w:br/>
        <w:t>етші &gt; ИвОІИИО иеде</w:t>
        <w:br/>
        <w:t>ӨшІне, к) к кілгедііео - мме</w:t>
        <w:br/>
        <w:t>нинвлӘ Өңу, мізовиәд -- нежиій4</w:t>
        <w:br/>
        <w:t>дело ЕД Ш -</w:t>
        <w:br/>
        <w:t>дө аЛУ</w:t>
        <w:br/>
        <w:t>Е жәднвшХӘ</w:t>
        <w:br/>
        <w:t>иеі0і інге - бвдлеу</w:t>
        <w:br/>
        <w:t>ЕЗ ЕЕ нешонделәд хәдәжнәу</w:t>
        <w:br/>
        <w:t>% 1 нічиве) ШЕ нәодеә</w:t>
        <w:br/>
        <w:t>8 нежПәйвхАр)| тәнде -- жәдиічиен</w:t>
        <w:br/>
        <w:t>6 нәжде -- иедічігегі --ивоешу</w:t>
        <w:br/>
        <w:t>“ыры, нед (Бақ</w:t>
        <w:br/>
        <w:t>кішіні Ты иводеула жіі?ее)</w:t>
        <w:br/>
        <w:t>вдвінвивЖ ивдиәтпәу зәлвена АН</w:t>
        <w:br/>
        <w:t>ізолейооу -- дчы1-- нЯ200И84 -- Ісекід -- нәкізддіне |</w:t>
        <w:br/>
        <w:t>же</w:t>
        <w:br/>
        <w:t>ӘРТЕ әр жиерт</w:t>
        <w:br/>
        <w:t>хәзиМі кей тең ә</w:t>
        <w:br/>
        <w:t>5 нвооП -- іздлелениеа Е волезенмәд ” жа г</w:t>
        <w:br/>
        <w:t>жтөл г пе г 1ӘЙХЕЖОЧ ҚЕсланын і% 5</w:t>
        <w:br/>
        <w:t>5а</w:t>
        <w:br/>
        <w:t>ш иешчау ІЗ</w:t>
        <w:br/>
        <w:t>е ЗАҢ ме нешо жізо Ц із</w:t>
        <w:br/>
        <w:t>5 ПІ Ічі?ЕО0Ө жа</w:t>
        <w:br/>
        <w:t>в 4: әтеиер 5 695 нихәд!. Ешій</w:t>
        <w:br/>
        <w:t>8 вфвелойу| нәмиәшо неоет Ев</w:t>
        <w:br/>
        <w:t>Ес Ы Е іевзейАуқ мәә г- нехіоу 8 ЕЕ 2</w:t>
        <w:br/>
        <w:t>м оәсініаі 18 жоиШе -- нәлеу Е иешу Жішзн</w:t>
        <w:br/>
        <w:t>іәдлеж ейишое-Ф хәдтианв/У ивичоу</w:t>
        <w:br/>
        <w:t>Ше: чевкіме ШЕН)</w:t>
        <w:br/>
        <w:t>ІШиәінәзд нежів2-- ічевкімә|-- именімә1</w:t>
        <w:br/>
        <w:t>Құдайменде</w:t>
        <w:br/>
        <w:t>ГЕ. Қам</w:t>
        <w:br/>
        <w:t>Ишыбай -- Қапар</w:t>
        <w:br/>
        <w:t>18</w:t>
        <w:br/>
        <w:t>Мақам!</w:t>
        <w:br/>
        <w:t>Жантас -- Қо</w:t>
        <w:br/>
        <w:t>Самырат</w:t>
        <w:br/>
        <w:t>Төремұрат</w:t>
        <w:br/>
        <w:t>»Г</w:t>
        <w:br/>
        <w:t>Оспан</w:t>
        <w:br/>
        <w:t>5</w:t>
        <w:br/>
        <w:t>Бұлқайыр</w:t>
        <w:br/>
        <w:t>Құсайын</w:t>
        <w:br/>
        <w:t>Әбен</w:t>
        <w:br/>
        <w:t>й</w:t>
      </w:r>
    </w:p>
    <w:p>
      <w:r>
        <w:t>Кемал -- Рақымжан</w:t>
        <w:br/>
        <w:t>Ыбыра!</w:t>
        <w:br/>
        <w:t>Ахметбек</w:t>
        <w:br/>
        <w:t>Қасым</w:t>
        <w:br/>
        <w:t>5</w:t>
        <w:br/>
        <w:t>Жақып</w:t>
        <w:br/>
        <w:t>б6зю%</w:t>
        <w:br/>
        <w:t>2</w:t>
        <w:br/>
        <w:t>Әріректен алсаң, Жолбарыс хан -- Ұлы жүздің ханы, Әбілқайыр ханмен</w:t>
        <w:br/>
        <w:t>бір туған. Бұл туралы, Кіші жүз ханы Әбілқайырдан Санкт-Петербургке</w:t>
        <w:br/>
        <w:t>келген елшілер туралы Сыртқы істер министрлігі Коллегиясының 1730 жы-</w:t>
        <w:br/>
        <w:t>ды 30 қазанындағы мәлімдемесінде былай деп жазылған. «Қазақтардың қала-</w:t>
        <w:br/>
        <w:t>дары да бар. 1. Басты қала Ташкент, оны билеуші Жолбарыс хан (сөз болып</w:t>
        <w:br/>
        <w:t>отырған Әбілқайыр ханның туған бауыры). 2. Түркістан, оның билеушісі</w:t>
        <w:br/>
        <w:t>Сәмеке хан... (ХУІ-ХУШ ғғ. қазақ-орыс қарым-қатынасы. -- Алматы, 1961. -</w:t>
        <w:br/>
        <w:t>36-6.) Ұлы жүз басқа жүздерден алыстау орналасқан, олардың Жолбарыс</w:t>
        <w:br/>
        <w:t>атты өз хандары бар» (Сонда, 62-6.).</w:t>
        <w:br/>
        <w:t>Абылай ханның немере інісі, Ауланың баласы Жолбарыс сұлтан бар, Хиуа</w:t>
        <w:br/>
        <w:t>ханы болған Ералы сұлтанның қайынатасы Жолбарысты Абылайхан Ресейге,</w:t>
        <w:br/>
        <w:t>Қытайға, қалмақтарға барып келіссөздер жүргізетін елшіретінде пайдаланған.</w:t>
        <w:br/>
        <w:t>1743 жылы 15 қарашада Тобыл қаласында Жолбарыс орыстармен байла-</w:t>
        <w:br/>
        <w:t>ныс жасайды (Сонда, 311-6.) 1759 жылы Санкт-Петербургта болады (Сон-</w:t>
        <w:br/>
        <w:t>да, 598-6.) 1761 шамасында Абылайханның атынан Қытайда келіссөздер</w:t>
        <w:br/>
        <w:t>жүргізген (Сонда, 614, 621,622-66.) Өз әкесі Араб Мұхамедханды өлтірген,</w:t>
        <w:br/>
        <w:t>Шайбанның ұрпағы атақты шежіреші Әбілғазы баһадұрдың Жолбарыс атты</w:t>
        <w:br/>
        <w:t>інісі болған. Көзі тірісінде Қашғарды билетіп, артынан одан өзі қуып жіберген</w:t>
        <w:br/>
        <w:t>Абдолла ханның баласының аты да Жолбарыс. Әрқайсысы туралы кеңірек</w:t>
        <w:br/>
        <w:t>айтуға келешекте мүмкіндік туады ғой деп ойлаймын.</w:t>
        <w:br/>
        <w:t>1987 жылы, Қытай Халық республикасында, Шынжаң қаласында қазақ</w:t>
        <w:br/>
        <w:t>ғалымдары жазған «Қазақтың қысқаша тарихы» шыққан еді. Бір жақсысы,</w:t>
        <w:br/>
        <w:t>кейде біздің қолымыз жете бермейтін, көне қытай, грек, араб, парсы жүрт-</w:t>
        <w:br/>
        <w:t>тарының жазба деректеріне, мұңғыл, түрік жылнама-шежірелеріне сүйене</w:t>
        <w:br/>
        <w:t>отырып жазылған еңбек екен. Осы кітаптың «қазақ хандығының қоғамдық</w:t>
        <w:br/>
        <w:t>құрылысы» деген тарауында ғасырлар бойы мызғымай, өзгермей келген «хан</w:t>
        <w:br/>
        <w:t>көтеру» (біздіңше сайлау) жолы баяндалады: «Хандар мұрагерлік жолмен</w:t>
        <w:br/>
        <w:t>болды, хан өлсе орнына үлкен баласы отырады, ер жеткен баласы болмаған</w:t>
        <w:br/>
        <w:t>жағдайда аға-інілері, яки олардың балалары отырды. Сұлтандар мен ру-тайпа</w:t>
        <w:br/>
        <w:t>шонжарлары өкілдерінің жиналысындағы (құрылтайындағы) «хан көтеру»</w:t>
        <w:br/>
        <w:t>аталатын рәсімнен өтуге тиісті болды...» «хан көтерудегі» шешуші шарт:</w:t>
        <w:br/>
        <w:t>Хан тұқымының ақсүйектігі (Шыңғысхан тұқымынан болуы), байлығы,</w:t>
        <w:br/>
        <w:t>ықпалы, сұлтандар мен билер ішінен жақтасының көптігі болды» (ерек-</w:t>
        <w:br/>
        <w:t>шелеген біз-- Ш. у). «Төресіз ел, төбесіз жер болмайды» -- дейді атамыз</w:t>
        <w:br/>
        <w:t>қазақ. Елсіз төре де болмайды деп біз қоса айтар едік.</w:t>
        <w:br/>
        <w:t>б6зо%</w:t>
        <w:br/>
        <w:t>»</w:t>
        <w:br/>
        <w:t>Абақ-Керей наймандар, торғауттармен қатар қоныс тепкен кезде жер, мал</w:t>
      </w:r>
    </w:p>
    <w:p>
      <w:r>
        <w:t>дауына ұшырай беріпті. Кең отырып сөйлесейік десе, наймандар мен тор-</w:t>
        <w:br/>
        <w:t>ғауыттар: «Ел басқарып отырған төрең жоқ, сөзге тоқтау, билікте әділдік</w:t>
        <w:br/>
        <w:t>болмайды» -- деген соң керейлер Әбілмәмбет ханның немересі, Әбілпейіс</w:t>
        <w:br/>
        <w:t>сұлтанның баласы Көгедайды төре көтеріпті. Сондағы ойлары: «Төре бауы-</w:t>
        <w:br/>
        <w:t>ры суық деген, бұл жанашыр жақыным, -- деп туыс-туғанына тартпай әділдік</w:t>
        <w:br/>
        <w:t>айтады, ойланып-толғанып істің ақ-қарасын әбден айырып ыңғайлайды».</w:t>
        <w:br/>
        <w:t>Айтса айтқандай, Көгедай халықтың ойынан шығады, 49 жасқа келгенде</w:t>
        <w:br/>
        <w:t>қаза табады. Нұрбала атты қарт ана жоқтау айтып:</w:t>
        <w:br/>
        <w:t>«Жеті жаста бас болған</w:t>
        <w:br/>
        <w:t>Жетелі дегдар қарағым,</w:t>
        <w:br/>
        <w:t>Бірін ала көрмеген</w:t>
        <w:br/>
        <w:t>Абақтың күллі жаранын.</w:t>
        <w:br/>
        <w:t>Құты едің еліңнің,</w:t>
        <w:br/>
        <w:t>Сайып қыран сабазым.</w:t>
        <w:br/>
        <w:t>Кені едің таусылмас</w:t>
        <w:br/>
        <w:t>Ақыл-айла, шараның</w:t>
        <w:br/>
        <w:t>От болып жанып барамын.</w:t>
        <w:br/>
        <w:t>Асырған жебеп ел сағын,</w:t>
        <w:br/>
        <w:t>Жандырған демеп ер бағын,</w:t>
        <w:br/>
        <w:t>Өшірді-ау тәңірім көп көріп,</w:t>
        <w:br/>
        <w:t>Абақтың жанған шырағын».</w:t>
        <w:br/>
        <w:t>(Қытай Халық Республикасы, Қазақ шежірелері. -- Іле халық баспасы.</w:t>
        <w:br/>
        <w:t>1990 жыл). Бұл жоқтауды оқыған соң «жетідегі бала елді қалай басқарған?»</w:t>
        <w:br/>
        <w:t>деген ой тууы да мүмкін. Хандық биликтің бір ерекшелігі осында. Емшектегі</w:t>
        <w:br/>
        <w:t>бала да есепке алынады. Тарихтан бір мысал: Ақсақ Темірмен бақталас болған</w:t>
        <w:br/>
        <w:t>Шағатай ұрпағы Тұғылық Темір хан өлгенде оның артында қалған Қызыр</w:t>
        <w:br/>
        <w:t>Қожа атты ханның әміршісі, босаған орынды заңсыз иеленгісі келіп он сегіз</w:t>
        <w:br/>
        <w:t>сұлтанды өлтіреді; бірақ емшектегі баланы іздеп таба алмайды. Оны Кудайдат</w:t>
        <w:br/>
        <w:t>деген адам сенімді он екі кісімен Бадахшанға жіберіп сақтап қалады. Ақыры</w:t>
        <w:br/>
        <w:t>Камереддин қуылып, бала жігіт әкесінің орнына таққа отырады.</w:t>
        <w:br/>
        <w:t>Міне, дәл осы жағдай Абылайханның басынан да өткен. Шоқан: Түркіс-</w:t>
        <w:br/>
        <w:t>танды көрші ел жаулап алып Уәліні өлтіреді, тек сенімді бір құлының</w:t>
        <w:br/>
        <w:t>е 303</w:t>
        <w:br/>
        <w:t>2</w:t>
        <w:br/>
        <w:t>Әлихан Бөкейханов: «Хан баласында қазақтың хақы бар, қазаққа қызмет</w:t>
        <w:br/>
        <w:t>қылмай қоймаймын», - дейді екен (Айқап. Х220, 1913 ж.) Әлекеңнің алып</w:t>
        <w:br/>
        <w:t>тұлғасын періште ақын Сұлтанмахмүт әдемі сомдаған:</w:t>
        <w:br/>
        <w:t>«Елі үшін құрбандыққа жанын берген,</w:t>
        <w:br/>
        <w:t>Бит, бүрге, қандалаға қанын берген,</w:t>
        <w:br/>
        <w:t>Ұрыдай сасық ауа, темірлі үйде,</w:t>
        <w:br/>
        <w:t>Зарығып алаш үшін бейнет көрген.</w:t>
        <w:br/>
        <w:t>Түймеге жарқылдаған алданбаған,</w:t>
        <w:br/>
        <w:t>Басқадай бір бас үшін жалданбаған.</w:t>
        <w:br/>
        <w:t>«Көркейер қайткенде алаш» деген ойдан.</w:t>
        <w:br/>
        <w:t>Басқа ойды өмірінде малданбаған.</w:t>
        <w:br/>
        <w:t>Заманда басқан аяқ кейін кеткен,</w:t>
      </w:r>
    </w:p>
    <w:p>
      <w:r>
        <w:t>Жасымай алашына қызмет еткен.</w:t>
        <w:br/>
        <w:t>Болса да қалың тұман, қараңғы түн</w:t>
        <w:br/>
        <w:t>Туатын бақ жұлдызға көзі жеткен»</w:t>
        <w:br/>
        <w:t>Біз өткендегі хандардың, сүлтандардың өмірін, үрім-бұтағын сөз еткенде</w:t>
        <w:br/>
        <w:t>оларды әлдекімге қарсы қою үшін, болмаса бос мадақтау үшін еске түсіріп</w:t>
        <w:br/>
        <w:t>отырған жоқпыз. Төрелер жетпіс жыл бойы үлкен соққыға жығылғандықтан</w:t>
        <w:br/>
        <w:t>айттық, олар қазақ халқын құрайтын сүбелі қауым, бөлінбес бөлшек және</w:t>
        <w:br/>
        <w:t>тарихы, қазақ тарихының қызғылықты бір беті деп қайрауға тырыстық.</w:t>
        <w:br/>
        <w:t>Шынтуайтқа келгенде, Досбол би айтқандай:</w:t>
        <w:br/>
        <w:t>«Ханға бергісіз қара бар,</w:t>
        <w:br/>
        <w:t>Қылышқа бергісіз ара бар,</w:t>
        <w:br/>
        <w:t>Кей қараның сөздері,</w:t>
        <w:br/>
        <w:t>Хан сөзіне барабар».</w:t>
        <w:br/>
        <w:t>Қазақта «текті», «тексіз» деген ұғым бар. Бұл тек төрелерге сұлтандарға</w:t>
        <w:br/>
        <w:t>ғана арналмаған. Тектілік -- жалпықазақтық қасиет.</w:t>
        <w:br/>
        <w:t>Тектіліктің тамыры әдептілікте, тәрбиелікте, инабаттылықта жатыр. Бүл</w:t>
        <w:br/>
        <w:t>ұғым, іске шебер, сөзге шешен, ат үстінде жүргендердің қайраткер болып, ата-</w:t>
        <w:br/>
        <w:t>б6зо%</w:t>
        <w:br/>
        <w:t>»</w:t>
        <w:br/>
        <w:t>баба шаңырағын құлатпай, олардан қалған мұраны игеріп, әрі қарай байыта</w:t>
        <w:br/>
        <w:t>түсуге бағытталған іс-әрекетке барып тіреледі.</w:t>
        <w:br/>
        <w:t>Ғасырлар бойы қалыптасқан, жап-жақсы ұлттық кескін-келбетімізден, ар-</w:t>
        <w:br/>
        <w:t>ожданымыздан, рухани байлықтарымыздан біршама айырылып қалдық. Де-</w:t>
        <w:br/>
        <w:t>генмен, үмітсіз шайтан деген, ең соңғы мүмкіндік берілген сияқты. Ата-баба-</w:t>
        <w:br/>
        <w:t>дан қалған қоржынды арқамызға салып алып ілгері жылжып көрейік, айнала-</w:t>
        <w:br/>
        <w:t>да бізге лайық не бар екен, алайық, іздейік, ізденейік.</w:t>
        <w:br/>
        <w:t>Ойымызды тәмамдай келіп, сөз аяғын өз өлеңіммен бітіргім келеді. Осы</w:t>
        <w:br/>
        <w:t>өлеңді ақын Шөмішбай Сариевке оқығанымда: «Жұлдызды, тек сіз ғана жа-</w:t>
        <w:br/>
        <w:t>затын өлең екен», -- деп еді. Болса болар.</w:t>
        <w:br/>
        <w:t>Еншіге тиген Әкемнен</w:t>
        <w:br/>
        <w:t>Мінезді байқап қаламын.</w:t>
        <w:br/>
        <w:t>Айнымай бірде, Шешемнен</w:t>
        <w:br/>
        <w:t>Ашылар қас пен қабағым.</w:t>
        <w:br/>
        <w:t>Анамнан болар гүл-сезім,</w:t>
        <w:br/>
        <w:t>Мейірмен елге қараймын.</w:t>
        <w:br/>
        <w:t>Көкемнен болар өр кезім,</w:t>
        <w:br/>
        <w:t>Өзімді ханға балаймын.</w:t>
        <w:br/>
        <w:t>Арнадан мың сан, байқасам</w:t>
        <w:br/>
        <w:t>Құйылып шабыт жатады.</w:t>
        <w:br/>
        <w:t>Шоқан болып оянсам,</w:t>
        <w:br/>
        <w:t>Шыңғыс боп күнім батады.</w:t>
        <w:br/>
        <w:t>Жаратқан жасап керегін</w:t>
        <w:br/>
        <w:t>Жоқтан барды туғызды.</w:t>
        <w:br/>
        <w:t>Қазақтың алып жүрегін</w:t>
        <w:br/>
        <w:t>Кеудеме менің сыйғызды.</w:t>
        <w:br/>
        <w:t>Адалдық - менің құраным,</w:t>
        <w:br/>
        <w:t>Ақынмын әрі батырмын.</w:t>
      </w:r>
    </w:p>
    <w:p>
      <w:r>
        <w:t>Ұрпаққа қалар мұраның</w:t>
        <w:br/>
        <w:t>Іргесін қалап жатырмын.</w:t>
        <w:br/>
        <w:t>е зә</w:t>
        <w:br/>
        <w:t>%»</w:t>
        <w:br/>
        <w:t>Түйін</w:t>
        <w:br/>
        <w:t>Сөз соңында айтарымыз, тақырбымызды түгел, егжей-тегжейлі қамты-</w:t>
        <w:br/>
        <w:t>дық деп ойлаймыз. Жарияланған кестелердің өзінде, әр түрлі себептермен</w:t>
        <w:br/>
        <w:t>аз-мүз қате кетіп қалыпты. Мысалы: Көгедайдың немересі Қасымханнан</w:t>
        <w:br/>
        <w:t>Жеңісхан туған, бізде соңғы екеуі ағайынды адамдар боп аталып кеткен</w:t>
        <w:br/>
        <w:t>(қазанның 14-індегі сан). Сол сияқты, Есенгілдінің баласы Жәңгірдің баласы</w:t>
        <w:br/>
        <w:t>Нұрмұхамет (атақты Шәденің шын аты), Шәді тіке Есенгілдінің баласы бо-</w:t>
        <w:br/>
        <w:t>дып қате жазылған (қазанның 28-І).</w:t>
        <w:br/>
        <w:t>Келешекте, қате кеткен жерін түзетіп, үстірт айтылған ойларды тереңде-</w:t>
        <w:br/>
        <w:t>тіп, соны деректер табылса қосып, оқушылар әрі туыс-туғандар, ағайын-ба-</w:t>
        <w:br/>
        <w:t>уырлардың көмегімен бұл еңбекті автордың жетілдіре түспек ойы бар.</w:t>
        <w:br/>
        <w:t>Біз алғы сөзімізде советтік тоталитарлық жүйеден қорлық көрген төрелер-</w:t>
        <w:br/>
        <w:t>ді айтқан едік. Олардың шет елдерде де осындай тағдырға іліккендері</w:t>
        <w:br/>
        <w:t>қаншама?! Шет ел дейміз, мемлекеттер шекарасы тартылғанда, өз жерінде,</w:t>
        <w:br/>
        <w:t>бірақ сыртта қалған ағайындар болды. Соның бірі -- Әбілмәмбет --</w:t>
        <w:br/>
        <w:t>Әбілпейістің ұрпағы, Қытайда өмір сүрген атақты Шәріпхан. Күрескер ақын,</w:t>
        <w:br/>
        <w:t>қапастағы ажал аузынан ғайыбынан аман қалған Таңжарықтың айтуынша,</w:t>
        <w:br/>
        <w:t>Шәріпхан «бұлақтай мөлдір» «тақыр дала, тасты жарып шыққан көлеңкелі</w:t>
        <w:br/>
        <w:t>шынар болған», «Алтайдың алып-қыран ақиығы» «жауыздың тамырына</w:t>
        <w:br/>
        <w:t>балта шапқан» тұста мерт болады. Жалғыз Шәріпхан емес, төрелер: Сүлтан,</w:t>
        <w:br/>
        <w:t>Төлеуғазы өз серктерімен бірге ұзақ жылдар бойы Гоминдан түрмесінде жа-</w:t>
        <w:br/>
        <w:t>ламен отырды, кінәсі жоқ болса да айып тағылып, көрмеген қорлықты көріп,</w:t>
        <w:br/>
        <w:t>шаһид болды. Келешек еңбегімізде, бұлардың өмірде де өз орнын табары</w:t>
        <w:br/>
        <w:t>сөзсіз. Тағдыр тек бәрімізге денсаулық, өмір берсін.</w:t>
        <w:br/>
        <w:t>Енді бір айтарымыз, төрелердің кескін-келбеті. Ол әр түрлі болып</w:t>
        <w:br/>
        <w:t>келеді. Атжақ, дөң мұрын, ұзын бойлыны, дөңгелек жүз, талпақ танау,</w:t>
        <w:br/>
        <w:t>орта бойлыны, қараторыны да, шикісарыны да, аққүбаны да кездестіруге</w:t>
        <w:br/>
        <w:t>болады.</w:t>
        <w:br/>
        <w:t>Төрелердің ат қоюы да қызық. Ұлы бабаларының аттарын қоюға имен-</w:t>
        <w:br/>
        <w:t>бейді. Абылай, Әбілқайыр, Әбілмәмбет, Шыңғыс, Ералы, Нұралы, Есім, Әділ,</w:t>
        <w:br/>
        <w:t>Серғазы, Нұрғазы, Төлеуғазы, хан болмаса да Әзімхан, Әлімхан, Мұрат-</w:t>
        <w:br/>
        <w:t>хан, Қожахан, т.с.с. есімдер жиі кездеседі. Ертеректе қалың халықпен көп</w:t>
        <w:br/>
        <w:t>араласқандықтан ба, Тезек, Итемер, Ақ Шолақ, Текебай, Қашқынбай, Боғына</w:t>
        <w:br/>
        <w:t>деген аттар да болған.</w:t>
        <w:br/>
        <w:t>е 301</w:t>
        <w:br/>
        <w:t>»</w:t>
        <w:br/>
        <w:t>жатпас еді. Абылайдың өзі болмаса, ол өткен соң ұрпақтарының тағдырына</w:t>
        <w:br/>
        <w:t>әсер етпей ме? Дәстүрді сақтайтын, бір ауыз сөзге ттоқтайтын кез емес пе</w:t>
        <w:br/>
        <w:t>бұл?</w:t>
        <w:br/>
        <w:t>Ата-салтымыздан айырылып, кездейсоқ кеше адамдар ел басқарған дәуір-</w:t>
        <w:br/>
        <w:t>ы, беріде туған Мұрат (Мөңке ұлы) ақынның өзі үлкен наразылықпен айтпай</w:t>
        <w:br/>
        <w:t>ма?</w:t>
      </w:r>
    </w:p>
    <w:p>
      <w:r>
        <w:t>«Қара кісі хан болды,</w:t>
        <w:br/>
        <w:t>Қоспақтан туған қортықша.</w:t>
        <w:br/>
        <w:t>Қатарға шығып нар болды</w:t>
        <w:br/>
        <w:t>Асылсыздың баласы.</w:t>
        <w:br/>
        <w:t>Ақшасына сүйеніп</w:t>
        <w:br/>
        <w:t>Айтқан сөзі бұл болды» -</w:t>
        <w:br/>
        <w:t>демей ме?</w:t>
        <w:br/>
        <w:t>Қазыбек бек жазыпты-мыс деген сөздерді оқысақ, кешегі тоталитарлық</w:t>
        <w:br/>
        <w:t>замандағы Социалистік Қазақстанның көгінде талай рет ту болып желбіре-</w:t>
        <w:br/>
        <w:t>ген таптық көзқарастан бірде-бір айнымайды. Нанбасаңыз оқып көріңіз:</w:t>
        <w:br/>
        <w:t>«..хан, хан тұқымы олардай (үш биді айтып отыр. - Ш. У) 6), лоңыз же-</w:t>
        <w:br/>
        <w:t>ген елден (2) одан артық ғақыл күткен де емеспін мен. Менің хандар-</w:t>
        <w:br/>
        <w:t>ды, хан тұқымдарын жексұрын көретінім: олар -- жәдігөй (%), адам</w:t>
        <w:br/>
        <w:t>өлімі шегіртке өлімі сияқты... Өлім олардың сапарласы, қойындасы. Жалғыз</w:t>
        <w:br/>
        <w:t>сөзге бола (2) жазықсызды жазалай салу олар үшін әншейін бір аяқ айран</w:t>
        <w:br/>
        <w:t>ішкенмен бірдей, Уағданы бұзбау; ұстаған жерден сыну -- олардың сирек білетін</w:t>
        <w:br/>
        <w:t>қылығы» (27-6.).</w:t>
        <w:br/>
        <w:t>Тап жауын тап мұндай қылып Карл Маркстің өзі де әшкерелемеген шығар.</w:t>
        <w:br/>
        <w:t>Хандардың табиғаты «түрлі», мінезі «жәдігөй», ал ханымдары қан-</w:t>
        <w:br/>
        <w:t>дай екен деп ойлайсың, олар әйелді көбіне басқа тайпалардан алған ғой?</w:t>
        <w:br/>
        <w:t>«Көркем Уәли... төрт әйел алған». Әйелдері бедеу; «нәпсісін сырттан</w:t>
        <w:br/>
        <w:t>қанағаттандырған» адамдар екен (299-6.). Тап мынау; ел ағасы бектің айта-</w:t>
        <w:br/>
        <w:t>тын сөзі дегенге еш сене алмаймын.</w:t>
        <w:br/>
        <w:t>Ғалымдар сарабына түспей басылып, шықпай жатып шеке қызарғанша</w:t>
        <w:br/>
        <w:t>дәріптеліп жатқан кігапты зер салып оқысақ «Ой, пірім-ай, аруақтан қалай</w:t>
        <w:br/>
        <w:t>қорықпайды?» деген ой келеді. Бірнешерет ұқыппен жерге көміліп, Балғабек</w:t>
        <w:br/>
        <w:t>Қыдырбекүлының жанқиярлығымен сақталып, қайта «тірілген» қасиетті</w:t>
        <w:br/>
        <w:t>қолжазбаның ең болмаса сарғайған бір пұшпағы ғалымдар зердесіне, шіркін,</w:t>
        <w:br/>
        <w:t>6зу%</w:t>
        <w:br/>
        <w:t>»</w:t>
        <w:br/>
        <w:t>шама байтақ қазақ жері тегінге беріліп пе еді? Ол тек жылқышының</w:t>
        <w:br/>
        <w:t>құрығымен қорғалған жоқ. Қан төгіп, Отаны үшін шаһид болғандарды:</w:t>
        <w:br/>
        <w:t>Ақназарханды, Салқам Жәңгірді, хан Кенені қалайұмытамыз?! Бостандық</w:t>
        <w:br/>
        <w:t>туын биік ұстаған Кенесарыға разы болып, Шортанбай жырау үлкен</w:t>
        <w:br/>
        <w:t>тебіреніс үстінде:</w:t>
        <w:br/>
        <w:t>«Сары аттың оқ тиіпті жілігінен,</w:t>
        <w:br/>
        <w:t>Батырдың сауға алалық ілігінен.</w:t>
        <w:br/>
        <w:t>Ту ұстап, заманында міндік тұлпар,</w:t>
        <w:br/>
        <w:t>Қасымның айналайын сідігінен»,, --</w:t>
        <w:br/>
        <w:t>дегенін ұмыту қиын.</w:t>
        <w:br/>
        <w:t>«Зар заман» аталмыш, қазақ халқы тәуелсіздігінен айырылған,</w:t>
        <w:br/>
        <w:t>ұлан-ғайыр қайғы-қасіретке ұшыраған дәуірдің тамыршысындай болған.</w:t>
        <w:br/>
        <w:t>Шортанбайдың, шешендік өнердің бұлағына суарылған бейнелі сөз хан Ке-</w:t>
        <w:br/>
        <w:t>неге тегін арналмаған бейнелі сөзі хан Кенеге тегін арналмаған болар.</w:t>
      </w:r>
    </w:p>
    <w:p>
      <w:r>
        <w:t>Абылай қатты науқастанып қалғанда Бұқардың мына бір сөзі ыстық</w:t>
        <w:br/>
        <w:t>жүректен шықпап па еді?</w:t>
        <w:br/>
        <w:t>«Қайғысыз ұйқы ұйықтатқан ханым-ай,</w:t>
        <w:br/>
        <w:t>Қайырусыз жылқы бақтырған ханым-ай,</w:t>
        <w:br/>
        <w:t>Қалыңсыз қатын құштырған ханым-ай,</w:t>
        <w:br/>
        <w:t>Үш жүзден үш кісіні құрбан етсем,</w:t>
        <w:br/>
        <w:t>Сонда қалар ма екен жаның-ай?» --</w:t>
        <w:br/>
        <w:t>деп еді.</w:t>
        <w:br/>
        <w:t>Ханның жолына, құрбандыққа дайын болу, оған деген шексіз махаббаты</w:t>
        <w:br/>
        <w:t>көрсетпей ме?!</w:t>
        <w:br/>
        <w:t>Абылай ханның аруағына орыстар да сиынатын болған. Әлихан Бөкей-</w:t>
        <w:br/>
        <w:t>хановтың куәлігі бойынша, жапон-орыс соғысына кетіп бара жатқан</w:t>
        <w:br/>
        <w:t>солдатқа бір казак-орыс: «Балам, ештеңеден қорықпа, «Абылай! Абылай»</w:t>
        <w:br/>
        <w:t>деп жауға періп кетсең, жеңесің, аман ораласың», -- депті.</w:t>
        <w:br/>
        <w:t>Әбілқайыр хан да жаужүрек, сөзі өтімді алған бетінен қайтпайтын аду-</w:t>
        <w:br/>
        <w:t>ынды жан болыпты.</w:t>
        <w:br/>
        <w:t>Генерал-майор Тевкелев жоғарыға берген мәліметтерінің бірінде «Әбіл-</w:t>
        <w:br/>
        <w:t>қайыр хан ақылды және айла-амалы мол адам» деп жазады.</w:t>
        <w:br/>
        <w:t>е 309</w:t>
        <w:br/>
        <w:t>2</w:t>
        <w:br/>
        <w:t>жүзі, яғни Ұлы жүз, Орта жүз, Кіші жүз хандары мен сұлтандары</w:t>
        <w:br/>
        <w:t>бірауыздан, Ташкенттің кішігірім және үлкен қалаларымен бірге оты-</w:t>
        <w:br/>
        <w:t>рып, 1771 жылы Түркістан қаласында, мұсылманның әулиесі Қожа</w:t>
        <w:br/>
        <w:t>Ахметтің басында, әдеттегіміздей дұға оқи отырып, мені үш жүздің</w:t>
        <w:br/>
        <w:t>ханы етіп сайлағаны хақ». Осы бір тайға таңба басқандай мәлімдеме -</w:t>
        <w:br/>
        <w:t>дерекке құлақ аспай, «Түп тұқияннан өзіме шейін» атты басылымда Абы-</w:t>
        <w:br/>
        <w:t>лайды «қарадан шығып» ататегін жасырған өтірікші қылып, оны Ұлыхан</w:t>
        <w:br/>
        <w:t>(Қаһан) дәрежесіне көтерген хандар мен сұлтандарды, әйгілі билерді, елдің</w:t>
        <w:br/>
        <w:t>игі жақсыларын шындық пен өтірікті ажырата алмайтын сенгіш, ата-баба</w:t>
        <w:br/>
        <w:t>дәстүрін сақтамай ант аттаған, күрделі істе «немкетті» қарайтын адам етіп</w:t>
        <w:br/>
        <w:t>көрсетілуі, ел естімеген бұрмалаушылық.</w:t>
        <w:br/>
        <w:t>Бұқар жыраудың Абылайға арналған атақты өлеңінде, ханның он бір, он</w:t>
        <w:br/>
        <w:t>бес, жиырма, жиырма бес, елу, алпыс, жетпіс жасы суреттеледі, өсу; ерже-</w:t>
        <w:br/>
        <w:t>ту, толысу кезеңдері баяндалады. Бүл бір жағынан көркемдік тәсіл болса,</w:t>
        <w:br/>
        <w:t>екінші жағынан ақиқатты қозғалыс, даму үстінде көрсету әдісі. Жыраудың</w:t>
        <w:br/>
        <w:t>академиялық басылымдарының бәрінде жарық көрген төмендегі жолдарға</w:t>
        <w:br/>
        <w:t>назар аударайық:</w:t>
        <w:br/>
        <w:t>«Жиырма жасқа келгенде,</w:t>
        <w:br/>
        <w:t>Оны да көрген жерім бар,</w:t>
        <w:br/>
        <w:t>Жаныс Қарабайдың қолында</w:t>
        <w:br/>
        <w:t>Түнде туған ұл елдің».</w:t>
        <w:br/>
        <w:t>«Абылай Уәлінің баласы емес» дейтіндер осы өлеңді тілдеріне тиек</w:t>
        <w:br/>
        <w:t>қылып жүр. Біріншіден, Жаныс Қарабайдың қолында туған деген сөзден</w:t>
        <w:br/>
        <w:t>оның баласы деген ұғым тумайды. Екіншіден, мұның өзі «жиырма жасқа</w:t>
        <w:br/>
        <w:t>келгендегі» өткен уақиға болса, оны Абылайдың жетімдік, жоқшылық көрген</w:t>
        <w:br/>
        <w:t>балалық шағының бір көрінісі деп қабылдауымыз керек.</w:t>
      </w:r>
    </w:p>
    <w:p>
      <w:r>
        <w:t>«Алыстан келген мұра» аталып кеткен осы жырдың Қытайдан келген</w:t>
        <w:br/>
        <w:t>нұсқасында ханның жоғарыдағы аталған барлық жасы суреттеледі, ал «жи-</w:t>
        <w:br/>
        <w:t>ырма жасқа келгенде, оны да көрген жерім бар» деген екі жолдың белгісіз</w:t>
        <w:br/>
        <w:t>себептен түсіп қалған орны үңірейіп көрініп тұр, өлең табиғи қалпынан</w:t>
        <w:br/>
        <w:t>айырылып ақсап қалған.</w:t>
        <w:br/>
        <w:t>«Сыбырлағанды Құдай естімей ме?» деп, Абылайдың Уәліден туғаны өті-</w:t>
        <w:br/>
        <w:t>рік болса, үш би түгілі, бір адам ғана білсе де өтірік сөз, арам пиғыл жерде</w:t>
        <w:br/>
        <w:t>636%</w:t>
        <w:br/>
        <w:t>2</w:t>
        <w:br/>
        <w:t>арқасында он үш жасар Абылай атты ұлы аман қалады»; -- деп жазады.</w:t>
        <w:br/>
        <w:t>&lt;...Абылай, өзінің аталығы Оразбен бір атқа мінгесіп, Түркістаннан</w:t>
        <w:br/>
        <w:t>Арқаға, ең жақын туысы Әбілмәмбет ханға аттанған, біреулердің айту-</w:t>
        <w:br/>
        <w:t>ынша қарауыл руы, оның ішінде жақсылықтан шыққан Дәулетбай атты</w:t>
        <w:br/>
        <w:t>бай қазақтың жылқысын бағып, түрліше қиын жағдайларға байланыс-</w:t>
        <w:br/>
        <w:t>ты біраз уақыт жасырынып жүруге мәжбүр болған» (Ш. Уәлиханов.</w:t>
        <w:br/>
        <w:t>Шығармалар жинағы. 221-6.).</w:t>
        <w:br/>
        <w:t>Абылай туралы поэманың бірінде: «Аталық Абылайды қасына алып</w:t>
        <w:br/>
        <w:t>қосылып керуенмен кетті еріп» деген жолдар бар.</w:t>
        <w:br/>
        <w:t>Әрине, бүл жердегі әңгіме, Әбілмансұрды (болашақ Абылайханды) кіш-</w:t>
        <w:br/>
        <w:t>кентайынан тәрбиелеген, қауып туғанда сақтап қалған Ораз аталық туралы</w:t>
        <w:br/>
        <w:t>болып отыр.</w:t>
        <w:br/>
        <w:t>Заманында «аталық» деген Үлкен лауазым болған. Академик</w:t>
        <w:br/>
        <w:t>В.В. Вельяминов-Зерновтың айтуынша, «Аталық» аталған адамдар</w:t>
        <w:br/>
        <w:t>хандардың, падишахтың балаларын тәрбиелеген мұндай ғұрып Азияның</w:t>
        <w:br/>
        <w:t>көп елдерінде, Қырымда, Қазан хандығында, Ноғайлыда және Ресей</w:t>
        <w:br/>
        <w:t>ықпалында болған хандықтарға тән болған. Қазан қаласында бір кезде</w:t>
        <w:br/>
        <w:t>«Аталық» атты кіреберіс қақпа да болған екен. «Бұқар трактаты» атты</w:t>
        <w:br/>
        <w:t>құжатта: «Аталық-- мұрагерін тәрбиелеуүшін ханның өзітағайындайтын</w:t>
        <w:br/>
        <w:t>ең жоғарғы мемлекеттік лауазым. Егер мұрагер өте жас болса, аталық өкіл</w:t>
        <w:br/>
        <w:t>Гтом.</w:t>
        <w:br/>
        <w:t>әке міндетін атқарады», -- делінген.</w:t>
        <w:br/>
        <w:t>Ағылшын зерттеушісі Аэн Пуль Стенлидің «мұсылмандар әулеті» деген</w:t>
        <w:br/>
        <w:t>академик В. Бартольд 1899 жылы аударған көлемді еңбегі бар. Онда ҮП-</w:t>
        <w:br/>
        <w:t>ҮШІ ғасырлардағы халифтардан бастап, моңғол хандарына (ХШ-ХҮШ ғғ.)</w:t>
        <w:br/>
        <w:t>дейінгі шежірелер берілген. Соның бір тарауы «Атабектер» деп аталады.</w:t>
        <w:br/>
        <w:t>Селжүк сұлтандарының балаларын қыпшақ даласынан әкелген мәмлүктер</w:t>
        <w:br/>
        <w:t>тәрбиелейтін болыпты. Түктегін атты қыпшақ Тутуш сұлтанның ДАукак атты</w:t>
        <w:br/>
        <w:t>баласының атабегі екен, кейін күш алып кетіп, Дамаск қаласының бірден-бір</w:t>
        <w:br/>
        <w:t>билеушісі атаныпты.</w:t>
        <w:br/>
        <w:t>Алысқа бармай-ақ, бізге жақын тарихты алсақ (Қасым ханның заманы)</w:t>
        <w:br/>
        <w:t>белгілі Абдолла ханның аталығы Тін-Сайыд атты жалайыр болған. Қазақта</w:t>
        <w:br/>
        <w:t>Айшуақ сұлтанның аталығы Жолымбет деген би болған. Демек, «атабек»</w:t>
        <w:br/>
        <w:t>пен «аталық» деген сөздер бір үғымды береді.</w:t>
        <w:br/>
        <w:t>Сонымен бұдан туатын қорытынды: Ораз атты аталығы бар жасөс-</w:t>
        <w:br/>
        <w:t>пірім, ханның ұрпағы екендігі күмән келтірмейді.</w:t>
        <w:br/>
        <w:t>б6змч2</w:t>
      </w:r>
    </w:p>
    <w:p>
      <w:r>
        <w:t>2</w:t>
        <w:br/>
        <w:t>ұсынылса ғой дейсің. Рафаэль, Микеланджело, Рембрандт, Абылай туралы</w:t>
        <w:br/>
        <w:t>Казыбек бек жазған қолжазбаны көру мен үшін тәтті бір арманға айналды.</w:t>
        <w:br/>
        <w:t>ХУ ғасырда өмір сүрген Мұхаммед Достың ұлы Өтеміс қажының</w:t>
        <w:br/>
        <w:t>«Шыңғыснаме» атты туындысы Алтын Орда мен Қазақстан тарихын</w:t>
        <w:br/>
        <w:t>қамтиды. 1989 жылы шыққан Е.Ф. Кальдің көрсеткішінде (каталог) аталған,</w:t>
        <w:br/>
        <w:t>Ташкенттегі көне қолжазбалар қорында сақталған еңбекке алғаш назар</w:t>
        <w:br/>
        <w:t>аударған академик В. В. Бартольд еді. Оның үстіне ол 1913 жылы Орын-</w:t>
        <w:br/>
        <w:t>бор қаласында «Шыңғыснаменің» толығырақ нұсқасын тауып алады. Осы</w:t>
        <w:br/>
        <w:t>қолжазбаларды көптеген жылдар бойы зерттеп, оның құндылығын аты</w:t>
        <w:br/>
        <w:t>аталған ғалымдармен бірге өзбек ғалымы А. 3. Валидов, Қазақстан ғалымы</w:t>
        <w:br/>
        <w:t>В.П. Юдин дәлелдеп берді. 1992 жылы ғана «Шыңғыснаменің» орысша ау-</w:t>
        <w:br/>
        <w:t>дармасы мен түпнұсқасы басылып шықты. Құнды қолжазбаның игеру жолы</w:t>
        <w:br/>
        <w:t>осылай болса керек еді.</w:t>
        <w:br/>
        <w:t>Ал біз болсақ, ғылым әлеміне белгісіз қолжазбаны игермей жатып анық-</w:t>
        <w:br/>
        <w:t>қанығына жетпей тұрып дүдәмәл дүниенітүпнұсқаға айналдырып сілтеме жа-</w:t>
        <w:br/>
        <w:t>саймыз (менің айтып отырғаным журналист М. Жылқайдаровтың «Азия»</w:t>
        <w:br/>
        <w:t>газетінде (3944(72) 1993 жылықазандағы басылған Шыңғысханныңататегіне</w:t>
        <w:br/>
        <w:t>күмән туғызған мақаласы), бұл ғылыми жол емес, ағайындық жол, қате бағыт.</w:t>
        <w:br/>
        <w:t>Сөз болып отырған «шығарма» туралы дискуссия үстінде баспагердің бір</w:t>
        <w:br/>
        <w:t>айтатыны: «Қазақтан шыққан хан болса оның несі жаман?» -- деген ой.</w:t>
        <w:br/>
        <w:t>Қоңырат қызы Бөртеден туған Жошыдан бастап, Қаржас қызы Зейнеп-</w:t>
        <w:br/>
        <w:t>тен туған Шоқанға дейінгі хан тұқымында қаны араласпаған кім бар? Атығай</w:t>
        <w:br/>
        <w:t>Арыстанбай ақын Кенесарыға айтты деген сөз бар:</w:t>
        <w:br/>
        <w:t>«Кенеке, жақсы көрсең қарашаңмын,</w:t>
        <w:br/>
        <w:t>Алыс көрсең, аңдысқан алашыңмын,</w:t>
        <w:br/>
        <w:t>Атаңа алты қатын алып берген</w:t>
        <w:br/>
        <w:t>Атығай-Қарауылдың баласымын»</w:t>
        <w:br/>
        <w:t>Біреуге жиен, біреуге нағашы болғанын ескермегеннің өзінде, қазақ ханын</w:t>
        <w:br/>
        <w:t>қазақ емес деудің өзі -- тарихты білмегендік деп те, қып-қызыл жала деп те</w:t>
        <w:br/>
        <w:t>айтуға болады.</w:t>
        <w:br/>
        <w:t>Қазақ ханы мемлекетті басқарса, қазақ тілінде сөйлесе, елін, жерін, хал-</w:t>
        <w:br/>
        <w:t>қының мүддесін қорғаса, ол неге қазақ емес?! Жарғақ құлағы жастыққа</w:t>
        <w:br/>
        <w:t>тимей, тұлпар мініп, ту ұстаған, елім деп еңірегендері аз болды ма? Осын-</w:t>
        <w:br/>
        <w:t>6 зэ8%</w:t>
        <w:br/>
        <w:t>»</w:t>
        <w:br/>
        <w:t>Ораз аталық тарихи болған адам. Жазушы Естей Мырзахметов жазған-</w:t>
        <w:br/>
        <w:t>дай, Ораздың ұрпағы бүл күнде Көкшетау облысында түрады, бір қауым ел.</w:t>
        <w:br/>
        <w:t>Ораз, Жарқын деген ағайынды адамдар екен. Жарқыннан тараған ұрпақ-</w:t>
        <w:br/>
        <w:t>тың өкілі профессор Нығымет Тұяқбаев, ал Ораздан белгілі гидротехник</w:t>
        <w:br/>
        <w:t>Болат Қалқышев -- біздің замандастарымыз. «Әкесі достың баласы дос»</w:t>
        <w:br/>
        <w:t>дейді қазақ. Олармен бірге жүріп, бірге тұрып, елдің қамын бірге ойлауы-</w:t>
        <w:br/>
        <w:t>мызды мен бақыт деп санаймын. Жоғарыда аты аталған академик В. В. Велья-</w:t>
        <w:br/>
        <w:t>минов-Зернов қазақтың сұлтаны Ораз Мұхаметтің ататегін зерттеп жүріп,</w:t>
        <w:br/>
        <w:t>қазақ халқының тарихына, елбасы -- билеушілер тағдырына терең үңіліп,</w:t>
        <w:br/>
        <w:t>ғылыми тұрғыдан алғанда күрделі, байыпты, әрі дәлелді еңбек қалдырған</w:t>
        <w:br/>
        <w:t>ғұлама. Ол: «Осы күнге дейін ұрпақтары Орынбор мен Сібір иелігіне</w:t>
        <w:br/>
        <w:t>қарайтын қазақ ордаларында тұратын хандар мен сүлтандар әулетінің егжей-</w:t>
        <w:br/>
        <w:t>тегжейлі әрі нақтылы шежіресін жасап қана қоймай, оның кімнен басталып,</w:t>
      </w:r>
    </w:p>
    <w:p>
      <w:r>
        <w:t>өсіп-өнгенін көрсету сәті маған түсті», -- деп жазады. Осы еңбек үстінде А.</w:t>
        <w:br/>
        <w:t>Левшиннің «Қазақтың жүзі мен даласының сипаттамасы» атты кітабындағы</w:t>
        <w:br/>
        <w:t>қазақ хандарының шежіресін көрсететін төрт кестені айта келіп, берілген</w:t>
        <w:br/>
        <w:t>мәліметтердің шындығына, дәлдігіне күмән келтірмейді. «Бұл шежірені Лев-</w:t>
        <w:br/>
        <w:t>шин мырза 1748 жылы генерал-майор Тевкелев жазған журналдан алыпты.</w:t>
        <w:br/>
        <w:t>Аа, Тевкелев болса Әбілқайыр мен Әбілмәмбет ханнан және олардың</w:t>
        <w:br/>
        <w:t>әйгіліру басыларынан алған көрінеді», -- деп ғалым сөзін түйеді.</w:t>
        <w:br/>
        <w:t>Менің ойым, сол айтылмыш кестелердің үшіншісіне оқушының назарын</w:t>
        <w:br/>
        <w:t>аудару. Онда «Уәли, оның баласы Абылай, оның баласы Абылайхан» де-</w:t>
        <w:br/>
        <w:t>ген жазу бар, және Абылайхан -- сөзінің асты сызылып, мынадай ескертпе</w:t>
        <w:br/>
        <w:t>беріліпті: «Соңғы, аты сызылған адам 1748 жылы кесте жасалған кез-</w:t>
        <w:br/>
        <w:t>де сұлтан еді, әрі көзі тірі еді». Демек, сөз бол отырған шежіре Абылайхан-</w:t>
        <w:br/>
        <w:t>ның көзі тірісінде жазылған.</w:t>
        <w:br/>
        <w:t>Абылай ханның барлық ресми қағаздарға соққан мөрі бар, мөрден:</w:t>
        <w:br/>
        <w:t>«Баһадүр Абылай бин сұлтан Уәли» деген сөздерді жеңіл оқуға болады.</w:t>
        <w:br/>
        <w:t>Демек, Абылай сұлтан хан тағына отыруға көлденеңнен қосылған көк атты</w:t>
        <w:br/>
        <w:t>емес, заңды мұрагер. Абылайдың 1778 жылы, ақпанның 28-інде қатын патша</w:t>
        <w:br/>
        <w:t>Екатерина П жазған хатын, өз заманында және бүгінге дейін бірде-бір ЗИЯЛЫ</w:t>
        <w:br/>
        <w:t>қауым өтірік, жалған сөз деп айтпады.</w:t>
        <w:br/>
        <w:t>Мазмұны төмендегідей: «Менің ата-бабама туыс болған Әбілқайыр</w:t>
        <w:br/>
        <w:t>хан мен Әбілмәмбет хан қайтыс болды. Олар дүниеден өткен соң хан</w:t>
        <w:br/>
        <w:t>болу жолы маған тиді. Олар қайтыс болғаннан кейін қазақтың барлық</w:t>
        <w:br/>
        <w:t>е 305</w:t>
        <w:br/>
        <w:t>2</w:t>
        <w:br/>
        <w:t>Ташкентте алғаш салынған 22 кластық мектеп, Қарақалпақ АССР-І Нүкіс</w:t>
        <w:br/>
        <w:t>қаласындағы Ішкі істер наркоматының Бас әкімшілік үйінің жобасы да Мә-</w:t>
        <w:br/>
        <w:t>кеңнің қолынан шықты. Өкінішке қарай, жігер мен шабытпен басталған</w:t>
        <w:br/>
        <w:t>еңбек жолына соғыс келіп килікті. 1942 жылдың май айынан бастап 1945 жыл-</w:t>
        <w:br/>
        <w:t>дың тамыз айына дейін Меңдіқұлов қанды майданның қақ ортасында бо-</w:t>
        <w:br/>
        <w:t>лады. В. В Куйбышев атындағы әскери-инженер академиясының курсын</w:t>
        <w:br/>
        <w:t>бітіргеннен кейін 65-орталық Армияның және Х92 Белоруссия майданының</w:t>
        <w:br/>
        <w:t>саперлік бөлімдерінде командалық қызмет атқарады.</w:t>
        <w:br/>
        <w:t>Генерал-майор Фирсович пен подполковник Тимофеевтің айтуынша,</w:t>
        <w:br/>
        <w:t>соғыста майор Меңдіқұлов ерлік көрсетеді, талай қауіп-қатерді табанды-</w:t>
        <w:br/>
        <w:t>дықпен басынан өткізеді, берілген қандай ауыр тапсырма болмасын бұл-</w:t>
        <w:br/>
        <w:t>жытпай орындайды. Соғыстағы еңбегі үшін Мәкең Қызыл Ту ордені, Отан</w:t>
        <w:br/>
        <w:t>соғысының екі екінші дәрежелі орденімен, Қызыл Жұлдыз ордені, көптеген</w:t>
        <w:br/>
        <w:t>медальдармен наградталған. Ішінде «Ерлігі үшін» деген медаль да бар. Соғыс</w:t>
        <w:br/>
        <w:t>біткен соң өзі сүйген сәулет өнеріне қайта оралады.</w:t>
        <w:br/>
        <w:t>Өзбекстандағы «Узплпанпроект» атты республикалық ірі жобалау ин-</w:t>
        <w:br/>
        <w:t>ститутын басқарды. Ташкент қаласы Навои даңғылы бойындағы газет-жур-</w:t>
        <w:br/>
        <w:t>налдар комбинатының Бас үйінің жобасын жасайды. Сәулеттік қасиеті көз</w:t>
        <w:br/>
        <w:t>тартарлық болып, ішкі құрамы жұмыс істеуге аса қолайлы жасалады. Қала</w:t>
        <w:br/>
        <w:t>салу тұрғысынан қарағанда комбинаттың Үйлері сәтті орналасып, Өзбекстан</w:t>
        <w:br/>
        <w:t>астанасының көрікті бір орталығына айналады.</w:t>
        <w:br/>
        <w:t>1947 жылы Қазақстан Үкіметінің шақыртуымен Меңдіқұлов Алматыға</w:t>
        <w:br/>
        <w:t>келеді. Келе сала сәулет өнерінің мәселелерімен және ғылыми-зерттеу жү-</w:t>
        <w:br/>
        <w:t>мыстарымен айналысады. Алдымен, архитектура секторының меңгерушісі,</w:t>
        <w:br/>
        <w:t>кейін Қазақ ССР-і Ғылым академиясының құрылыс және құрылыс матери-</w:t>
        <w:br/>
        <w:t>алдары институтының директоры болып істейді. Аз уақыт Қазақ ССР-і Ми-</w:t>
      </w:r>
    </w:p>
    <w:p>
      <w:r>
        <w:t>нистрлер Советі жанындағы Архитектура Басқармасының бастығы болып та</w:t>
        <w:br/>
        <w:t>қызмет атқарады.</w:t>
        <w:br/>
        <w:t>Алматыға көшіп келуі -- Мәкең өміріндегі үлкен өзгерістерге толы кезең.</w:t>
        <w:br/>
        <w:t>Ол Қазақ Совет архитектурасының даму мәселелерімен шұғылданады, әсі-</w:t>
        <w:br/>
        <w:t>ресе, астанамыз Алматының сәулетіне қатты назар аударады. Ол кездегі Ал-</w:t>
        <w:br/>
        <w:t>маты шағын қала еді, көбіне екі-үш қабат үйлер болатын, ірі қалаға лайықты</w:t>
        <w:br/>
        <w:t>нышан білінбейтін.</w:t>
        <w:br/>
        <w:t>Мәкең өзіне тән жігерімен, ыждағатпен қаланың пайда болу, салыну; өсу</w:t>
        <w:br/>
        <w:t>жолдарын зерттейді. Қазақстан Совет Архитектурасының даму бағытына,</w:t>
        <w:br/>
        <w:t>бӨзе9%</w:t>
        <w:br/>
        <w:t>АҒАЛАР МЕН ДАНАЛАР</w:t>
        <w:br/>
        <w:t>ХАЛҚЫН СҮЙГЕН АЗАМАТ</w:t>
        <w:br/>
        <w:t>(Қазақ сәулет өнерінің тұңғыш профессоры</w:t>
        <w:br/>
        <w:t>М.Меңдіқұловтың туғанына 80 жыл)</w:t>
        <w:br/>
        <w:t>Қазақ ССР-іне еңбегі сіңген архитектор, сәулет өнерінің тұңғыш про-</w:t>
        <w:br/>
        <w:t>фессоры Малбағар Меңдіқұлұлы Меңдіқұлов 1909 жылы Орынбор облы-</w:t>
        <w:br/>
        <w:t>сы Адам ауданындағы Х211 ауылда туған. Оның мазмұнды творчестволық</w:t>
        <w:br/>
        <w:t>шабытқа толы өмір жолы 1936 жылы Орта Азия политехника иниституның</w:t>
        <w:br/>
        <w:t>архитектура бөлімін бітіргеннен кейін басталған еді.</w:t>
        <w:br/>
        <w:t>Жасархитектор соғыс басталмасбұрын профессор С.М.Колотовтың кафе-</w:t>
        <w:br/>
        <w:t>драсында алған білімін сәулеттік тәжірибемен ұштастырады. Еңбексүйгіштік,</w:t>
        <w:br/>
        <w:t>аз демей, көп демей, архитектураның барлық мәселелеріне көңіл бөлу,</w:t>
        <w:br/>
        <w:t>жаңалықты іздеу қасиеттері сәулетшінің алғашқы қадамдарынан-ақ біліне</w:t>
        <w:br/>
        <w:t>бастаған еді. 1937-1941 жылдары «Узлегпром», «Ташгорпроект» жобалау</w:t>
        <w:br/>
        <w:t>иниститутында архитектор, аға архитектор, топ жетекшісі, кейін Ташкент</w:t>
        <w:br/>
        <w:t>қаласының Бас архитекторы болып істейді. Соңғы жұмыста жас сәулетшінің</w:t>
        <w:br/>
        <w:t>үлкен ұйымдастыру қабілеті байқалады, осы жылдары Меңдіқұлов Ташкент</w:t>
        <w:br/>
        <w:t>қаласында «Ғылыми қызметкер» үйін (Фрунзе көшесінде) және бұқаралық</w:t>
        <w:br/>
        <w:t>тұрғын үйлер жобасын жасап, оны салады. Меңдіқұловтың тврочествосында</w:t>
        <w:br/>
        <w:t>зор орын алатын, сөз боп отырған жылдары жасалған ірі гидротехникалық</w:t>
        <w:br/>
        <w:t>құрылыстар: Өзбекстандағы Ташкент және Үлкен Ферғана, Қырғызстан-</w:t>
        <w:br/>
        <w:t>дағы Шу каналдары еді. Бұлар соғыс алдындағы атышулы ірі өнеркәсіптік</w:t>
        <w:br/>
        <w:t>құрылыстар болады. Мәкең бұлардың заманына лайық сәулет бейнелерін дәл</w:t>
        <w:br/>
        <w:t>тауып, жобасын ғана жасап қоймай, Ташкент каналының Ангрен дюкерін</w:t>
        <w:br/>
        <w:t>салуға да қатысты.</w:t>
        <w:br/>
        <w:t>»</w:t>
        <w:br/>
        <w:t>күрделі мәселелеріне көңіл бөледі. 1948-1949 жылдары «Алматы қаласы</w:t>
        <w:br/>
        <w:t>сәулетінің даму барысы», «Қазақстандағы ұлттық архитектураның про-</w:t>
        <w:br/>
        <w:t>блемалары» атты және басқа да мақалалар жазады. 1949 жылы Семей</w:t>
        <w:br/>
        <w:t>қаласындағы Абай музейінің реконструкциясын жасайды. Алматыдағы шарап</w:t>
        <w:br/>
        <w:t>зауытының әкімшілік корпусын салады, Мәскеу қаласындағы Бүкілодақтық</w:t>
        <w:br/>
        <w:t>ауыл шаруашылық көрмесіндегі қазақ павильонының (Ш. Бапышов деген ар-</w:t>
        <w:br/>
        <w:t>хитектормен бірге) вариантын жасайды.</w:t>
        <w:br/>
        <w:t>Меңдіқұлов 1951-1952 жылдары Маңғыстау түбегімен Батыс Үстірт-</w:t>
        <w:br/>
        <w:t>ке аттанған ғылыми экспедицияны басқарады. Бұл ұлан-асыр Қазақстан</w:t>
        <w:br/>
        <w:t>жеріндегі шашылып жатқан халық сәулет өнерінің ескерткіштері зерттеле</w:t>
      </w:r>
    </w:p>
    <w:p>
      <w:r>
        <w:t>қоймаған кез еді. Қазақстан тарихының әр кезеңіне жататын сәулет туын-</w:t>
        <w:br/>
        <w:t>дылары зерттеледі. Оларды салудағы ерекшеліктер ашылды, көптеген</w:t>
        <w:br/>
        <w:t>мазарлардың, ғимараттадың кескін-келбеті алғаш қағазға түсті.</w:t>
        <w:br/>
        <w:t>Осыған орай, 1950-1953 жылдары Мәкеңнің «Қазақстандағы тарихи</w:t>
        <w:br/>
        <w:t>архитектураның кейбір ерекшеліктері», «Қазақстандағы күмбезді мазар-</w:t>
        <w:br/>
        <w:t>лар», «Ұшқан құлпытастар», т.б. мақалалары басылды.</w:t>
        <w:br/>
        <w:t>1953 жылы «Алматы архитектурасы» атты ірі монографиясы жарық</w:t>
        <w:br/>
        <w:t>көрді. Бұл жұмысы үшін оған «архитектура кандидаты» деген ғылыми атақ</w:t>
        <w:br/>
        <w:t>берілді.</w:t>
        <w:br/>
        <w:t>Мәкең осы жылдары ұлттық сәулет өнерінің даму ерекшеліктеріне қатты</w:t>
        <w:br/>
        <w:t>көңіл бөлді.</w:t>
        <w:br/>
        <w:t>1950 жылдардың ортасында КОКП Орталық Комитетті мен КСРО минис-</w:t>
        <w:br/>
        <w:t>трлер советінің «Құрылысты арзандату мен сапасын арттыру; оны әрі қарай</w:t>
        <w:br/>
        <w:t>индустрияландыру», «Құрылыс пен жобалаудағы ысырапшылықты жою»</w:t>
        <w:br/>
        <w:t>атты қаулылары шықты. Осы кезлде Меңдіқұлов тағы бір қырынан танылды.</w:t>
        <w:br/>
        <w:t>Құрылыстағы өнімсіз қол жұмыстарын азайтып, техниканы көп пайдалануды, ин-</w:t>
        <w:br/>
        <w:t>Аустрияландыруісін дамытудыуағыздады. Бүл кезде Меңдіқұлов Қазақстан Архи-</w:t>
        <w:br/>
        <w:t>текторлар одағы басқармасының төрағасы болатын. Өзінің көптеген сөздерінде</w:t>
        <w:br/>
        <w:t>жаңа бағытты қолдайды, түрлі кемістіктердің бетін ашады.</w:t>
        <w:br/>
        <w:t>1957 жылы ғылыми творчестволық еңбегі үшін М. М. Меңдіқұлов КСРО</w:t>
        <w:br/>
        <w:t>Құрылыс және архитектора академиясының кореспондент-мүшесі болып</w:t>
        <w:br/>
        <w:t>сайланады. Сол академияның Қазақ филиалының тұңғыш төрағасы болып</w:t>
        <w:br/>
        <w:t>тағайындалады.</w:t>
        <w:br/>
        <w:t>1963 жылы бірнеше академикпен бірге Америкаға творчестволық</w:t>
        <w:br/>
        <w:t>іссапарға барып қайтады. Жазған мақалаларында сәулет өнеріндегі жаңа</w:t>
        <w:br/>
        <w:t>е 315</w:t>
        <w:br/>
        <w:t>2</w:t>
        <w:br/>
        <w:t>тарих ғылымдарының докторы. Біз Гүлнәрдан келешекте де үлкен үміт</w:t>
        <w:br/>
        <w:t>күтеміз. Оның ғылыми ірі табыстары да алда ғой деп ойлаймыз. Мәкең</w:t>
        <w:br/>
        <w:t>тірі болса, қандай қуанып қалар еді. Мәкеңнің артына қалдырған ең үлкен</w:t>
        <w:br/>
        <w:t>байлығы -- осы Гүлнәр деп білеміз. Бұл қасиетті жанүя табыстан табысқа</w:t>
        <w:br/>
        <w:t>жете берсін деп тілейміз.</w:t>
        <w:br/>
        <w:t>«Қазақ әдебиеті»,</w:t>
        <w:br/>
        <w:t>22 қараша, 1989 ж.</w:t>
        <w:br/>
        <w:t>ЗОдЧИй, ВОИН, ПРОФЕССОР АРХИТЕКТУРЫ</w:t>
        <w:br/>
        <w:t>(К 80-летию со дия рождения М. М. Мендикулова)</w:t>
        <w:br/>
        <w:t>Засауженный архитектор Казахской ССР, первый профессор архитекту-</w:t>
        <w:br/>
        <w:t>ры в республике Малбагар Мендикулович Мендикулов родился в 1909 году</w:t>
        <w:br/>
        <w:t>вауле Х% 11, ныне Адамовский район Оренбургской области. Его содержа-</w:t>
        <w:br/>
        <w:t>тельная, насышенная творчеством деятельность началась с 1936 года после</w:t>
        <w:br/>
        <w:t>окончания архитектурного отделения Среднеазиатского политехнического</w:t>
        <w:br/>
        <w:t>института.</w:t>
        <w:br/>
        <w:t>Уже в предвоенные годы молодой архитектор преподавательскую работу</w:t>
        <w:br/>
        <w:t>на кафедре профессора С. М. Колотова активно совмешает с архитектур-</w:t>
        <w:br/>
        <w:t>ной практикой. Огромное трудолюбие, поиск нового, творческий подход</w:t>
        <w:br/>
        <w:t>к малым и большим вопросам архитектуры характерны дАЯ его индиви-</w:t>
        <w:br/>
        <w:t>дуальности с первых дней трудовой деятельности. С 1937 по 1941 годы рабо-</w:t>
        <w:br/>
        <w:t>тает архитектором, старшим архитектором, руководителем группы сна-</w:t>
      </w:r>
    </w:p>
    <w:p>
      <w:r>
        <w:t>чалав «Узбегпромпроекте», в «Ташгорпроекте», затем становится главным</w:t>
        <w:br/>
        <w:t>архитектором города Ташкента. На этом посту он проявляет огромные орга-</w:t>
        <w:br/>
        <w:t>низаторские способности. Он в указанные годы выполняет проекты жилого</w:t>
        <w:br/>
        <w:t>дома «Научный работник» по улице Фрунзенская (1937-1938 гг.) и жилых</w:t>
        <w:br/>
        <w:t>домов дАЯ массового строительства (1939-1941 тг.) в г. Ташкенте. Особое</w:t>
        <w:br/>
        <w:t>место занимает в этот период творчества Малбагара Мендикуловича участие</w:t>
        <w:br/>
        <w:t>в разработке архитектуры гигантов гидротехнических сооружений страны</w:t>
        <w:br/>
        <w:t>предвоенных лет -- Большого Ферганского, Ташкентского канала в Узбеки-</w:t>
        <w:br/>
        <w:t>станеи Большого Чуйского канала в Киргизий.</w:t>
        <w:br/>
        <w:t>»</w:t>
        <w:br/>
        <w:t>ұстаздық қызметке ауысты. В. И. Ленин атындағы политехника инсти-</w:t>
        <w:br/>
        <w:t>тутында архитектура тарихы кафедрасының негізін қалады, тұңғыш</w:t>
        <w:br/>
        <w:t>меңгерушісі болды, архитектура факультеті кейін дербес Архитектура-</w:t>
        <w:br/>
        <w:t>құрылыс институтына айналды.</w:t>
        <w:br/>
        <w:t>Студенттерге тәрбие берудегі жоғары білікті мамандарды дайындаудағы</w:t>
        <w:br/>
        <w:t>еңбегі үшін 1976 жылы Мәкеңе профессор атағы берілді.</w:t>
        <w:br/>
        <w:t>«Батыс Қазақстандағы халық сәулет өнерінің ескерткіштері» атты Мә-</w:t>
        <w:br/>
        <w:t>кеңнің кітабы, өкінішке орай, ол кісі қайтыс болғаннан кейін шықты.</w:t>
        <w:br/>
        <w:t>Кітапта көптеген белгісіз болып келген тың ескерткіштер айтылып,</w:t>
        <w:br/>
        <w:t>ғылым дүниесінен орын алды. Халық шеберлерінің күні бүгінге дейін өл-</w:t>
        <w:br/>
        <w:t>меген дәстүрлі шеберліктері сөз болып, еңбектері сүйсіне суреттелді.</w:t>
        <w:br/>
        <w:t>Мәкеңнің барлық жазған ғылыми еңбектерінің саны елуден астам.</w:t>
        <w:br/>
        <w:t>Ол кісі айтайын деген ойын дәл айтып, сәулеттік туындыларға терең тал-</w:t>
        <w:br/>
        <w:t>дау жасауға шебер еді. Және көптеген фактілер келтіріп, жасайтын қоры-</w:t>
        <w:br/>
        <w:t>тындылары дәлелді келетін, күмән туғызбайтын.</w:t>
        <w:br/>
        <w:t>Сөзсіз ғалым М. М. Мендіқұлов Қазақ ССР-і Ғылым академиясының</w:t>
        <w:br/>
        <w:t>академигі А. А. Марғұлан, архитектор Т. Қ. Бәсеновтермен қатар өткен</w:t>
        <w:br/>
        <w:t>және бүгінгі күннің мәдени мұраларын бөліп-жармай әрі қарай дамытқан</w:t>
        <w:br/>
        <w:t>Қазақстанның мәдениет және тарих қайреткерлерінің Құрметті тобына жа-</w:t>
        <w:br/>
        <w:t>тады.</w:t>
        <w:br/>
        <w:t>Өзінің терең білімімен, Қазақстан архитектурасының дамуына қосқан</w:t>
        <w:br/>
        <w:t>қомақты үлесімен сәулетші әріптестерінің құрметіне бөленді.</w:t>
        <w:br/>
        <w:t>Мәкеңмен үзеңгілес, табақтас болған адамдар ол кісінің кісілігін, сы-</w:t>
        <w:br/>
        <w:t>пайылығын, еңбекқорлығын, жолдас-жораға, отбасына деген тазалығын атап</w:t>
        <w:br/>
        <w:t>айтады. Қазіргі кейбір жастар аз нәрсеге қолы жетсе, кеудесіне нан пісіп ма-</w:t>
        <w:br/>
        <w:t>саттанып кетеді, арзан нәрсесін қымбатқа санайды.</w:t>
        <w:br/>
        <w:t>Тек тұңғиық терең өзендер ғана сарылдамай ағып, өзінің зәмзәмін су-</w:t>
        <w:br/>
        <w:t>сындаған жағаларға жеткізеді, құнарлылық, ырыс әкеледі. Сәулетші, ғалым</w:t>
        <w:br/>
        <w:t>Қазақстандағы архитектураның тұңғыш профессоры Малбағар Меңді-</w:t>
        <w:br/>
        <w:t>құлов дәл осы айтқанымыздай Үлкен білімді, мәртебесі биік адам еді.</w:t>
        <w:br/>
        <w:t>Ол кісінің жанұясы да өте үлгілі, тәлім-тәрбиелі болды. Жеңгеміз</w:t>
        <w:br/>
        <w:t>Дәмилә Тұрлыбекқызы Мәкеңе байланысты бірде-бір мәліметті бос</w:t>
        <w:br/>
        <w:t>жібермейді, оның дос, сыйлас болған адамдарының бәріне есігі ашық,</w:t>
        <w:br/>
        <w:t>дастарханы кең. Мәкеңнің Гүлнәр атты қызы ғылыммен айналысады --</w:t>
        <w:br/>
        <w:t>е 317</w:t>
      </w:r>
    </w:p>
    <w:p>
      <w:r>
        <w:t>»</w:t>
        <w:br/>
        <w:t>БЫСТУПЛЕНИЕ</w:t>
        <w:br/>
        <w:t>на торжественном собранин по поводу 90-летия Г. М. Орлова,</w:t>
        <w:br/>
        <w:t>народного архитектора СССР, бывшего первого секретаря</w:t>
        <w:br/>
        <w:t>СА СССР и президента Межаународного союза архитекторов</w:t>
        <w:br/>
        <w:t>Чтобы была понятна моя неровная «скифская речь» и во избежание гор-</w:t>
        <w:br/>
        <w:t>бачевского косноязычия, я буду загаядывать в заранее написанный, разумеет-</w:t>
        <w:br/>
        <w:t>ся, мною, текст.</w:t>
        <w:br/>
        <w:t>Уважаемые Ирина Теодоровна, Наталья Георгиевна, любимый внук Геор-</w:t>
        <w:br/>
        <w:t>гия Михайловича Егорушка, товариши!</w:t>
        <w:br/>
        <w:t>У нас на Востоке считают: рожденье -- саучай, жизнь мгновенна, смерть</w:t>
        <w:br/>
        <w:t>неизбежна и вечна.</w:t>
        <w:br/>
        <w:t>У счастливого человека недруги мрут,у несчастного друг умирает.</w:t>
        <w:br/>
        <w:t>Для нас, казахских архитекторов, Георгий Михайлович был человеком,</w:t>
        <w:br/>
        <w:t>несшим не только какие-то официальные функции, а прежде всего другом,</w:t>
        <w:br/>
        <w:t>старшим уважаемым товаришем, с которым было легко говорить, совето-</w:t>
        <w:br/>
        <w:t>ваться.</w:t>
        <w:br/>
        <w:t>Он был доступен, его доступность была неподдельной, не притворст-</w:t>
        <w:br/>
        <w:t>вом, не игрой в демократию, как часто бывает с иными руководителями.</w:t>
        <w:br/>
        <w:t>Георгий Михайлович притягивал к себе какой-то детской искренностьо, гау-</w:t>
        <w:br/>
        <w:t>боким проникновением в то, о чем шла речь, если хотите своим соучастием</w:t>
        <w:br/>
        <w:t>в малых и болыпих наших делах. Он был человеком, причастным ко всем на-</w:t>
        <w:br/>
        <w:t>шим тревогам, исканиям и ожиданиям.</w:t>
        <w:br/>
        <w:t>Судя по манере обрацения, человечным поступкам, мы чувствовали, что</w:t>
        <w:br/>
        <w:t>он благородного происхождения (казахи особое внимание обрашают на</w:t>
        <w:br/>
        <w:t>гены, считая, что от осла конь не родится). Мы считали его человеком, чудом</w:t>
        <w:br/>
        <w:t>уцелевшим от массовых репрессий, последним из могикан, в котором жила</w:t>
        <w:br/>
        <w:t>Ауша всесторонне образованного русского интеллигента.</w:t>
        <w:br/>
        <w:t>Его честность, скромность, доброта, гуманизм, гаубокие знания, особое</w:t>
        <w:br/>
        <w:t>отношение ктворческим, ишушим личностям снискали ему огромноеуваже-</w:t>
        <w:br/>
        <w:t>ние со стороны архитекторов всех без исключения республик.</w:t>
        <w:br/>
        <w:t>Мине приходилось за ним наблюдать и в солнечной Алма-Ате, и в далекой</w:t>
        <w:br/>
        <w:t>морозной Якутии, и за границей. Всюду видел его открытым, широким, все</w:t>
        <w:br/>
        <w:t>охватываюшим.</w:t>
        <w:br/>
        <w:t>е 325</w:t>
        <w:br/>
        <w:t>2</w:t>
        <w:br/>
        <w:t>стихами». И. Олжас, что бы ни писал, что бы ни говориа, постоянно склонен</w:t>
        <w:br/>
        <w:t>крифмованным строкам. Он извергает афоризмы, метафоры: «Земля, покло-</w:t>
        <w:br/>
        <w:t>нись человеку!», «Су-- вода,лей-- куй,мен--я, наступает эра Водолея |</w:t>
        <w:br/>
        <w:t>Су--дей--мена»,-- может сказать он с определенной долей юмора.</w:t>
        <w:br/>
        <w:t>Давно я дружу с этим незаурядным, божественно одаренным человеком.</w:t>
        <w:br/>
        <w:t>У меня есть все его книги, от первой до последней, с автографами. В них Ол-</w:t>
        <w:br/>
        <w:t>жас называет себя то Олжабаевым, то Олжас батыром, то чокановцем.</w:t>
      </w:r>
    </w:p>
    <w:p>
      <w:r>
        <w:t>Могу с гордостью сказать, что он тоже неравнодушен к моим работам,</w:t>
        <w:br/>
        <w:t>творческим поискам. Увидев проект «Монумент жертвам голода тридцатых</w:t>
        <w:br/>
        <w:t>Тодов», разработанный мнойв 1995 году, он написал в моем блокноте: «Соз-</w:t>
        <w:br/>
        <w:t>давая памятник печально-героическому прошлому народа, помни, что соз-</w:t>
        <w:br/>
        <w:t>даешь радостно-героическое будушее». Он всегда искренен и неповторим</w:t>
        <w:br/>
        <w:t>в изложении своих дум, можно легко заметить обраценность его мыслей к</w:t>
        <w:br/>
        <w:t>будушим поколениям. Как-то он поделился: «Шота! Народ вспоминает себя</w:t>
        <w:br/>
        <w:t>нами. Нашими книгами, памятниками-мыслями. Мы -- кочевники, послан-</w:t>
        <w:br/>
        <w:t>цы всей многотысячной истории в сегодня и завтра. Наш долг -- напоми-</w:t>
        <w:br/>
        <w:t>нать» (1976 г.).</w:t>
        <w:br/>
        <w:t>В другой раз: «Наши предки Абылай и Олжабай батыр завешали эту зем-</w:t>
        <w:br/>
        <w:t>лю, которую отстояли от иноземцев. Нам предстоит зашитить ее от невежд</w:t>
        <w:br/>
        <w:t>ичванливых гаупцов.</w:t>
        <w:br/>
        <w:t>Абылай болсаң - Олжабайдай бол!</w:t>
        <w:br/>
        <w:t>Олжабай болсаң - Абылайдай бол!</w:t>
        <w:br/>
        <w:t>Сен мен сияқты бол!</w:t>
        <w:br/>
        <w:t>Мен сен сияқты болайын!</w:t>
        <w:br/>
        <w:t>Солай ғана мақсатка жетеміз.</w:t>
        <w:br/>
        <w:t>Перевод:</w:t>
        <w:br/>
        <w:t>Если ты Абылай - Олжабаем буды!</w:t>
        <w:br/>
        <w:t>Если ты Олжабай - будь Абылаем!</w:t>
        <w:br/>
        <w:t>Ты будь похож на меня,</w:t>
        <w:br/>
        <w:t>Яна тебя хочу быть похожим!</w:t>
        <w:br/>
        <w:t>Только так достигнем цели! (1996 г.)</w:t>
        <w:br/>
        <w:t>И еше, «Нас не понимают наданы (т.е. невежды-- Ш.В.).Номы продол-</w:t>
        <w:br/>
        <w:t>жаем знак бога -- Непонятое пусть вершится. Олжас» (1973 г.).</w:t>
        <w:br/>
        <w:t>б6зо%</w:t>
        <w:br/>
        <w:t>»</w:t>
        <w:br/>
        <w:t>Безусловно, я не думаю, что могу проникнуть в самые сокровенные по-</w:t>
        <w:br/>
        <w:t>мыслы его души, но мне доступно и близко самое главное направление его</w:t>
        <w:br/>
        <w:t>деяний.</w:t>
        <w:br/>
        <w:t>Яревностно слежу за его творчеством, то восхишаясь, то опасаясь за него</w:t>
        <w:br/>
        <w:t>на крутых виражах нелегкой судьбы.</w:t>
        <w:br/>
        <w:t>Поэт он от бога. Аюбит свою Отчизну «странной любовью»:</w:t>
        <w:br/>
        <w:t>Мы- твои однолюбы,</w:t>
        <w:br/>
        <w:t>Мы бережем, не глотая,</w:t>
        <w:br/>
        <w:t>Права-</w:t>
        <w:br/>
        <w:t>Зубы нестиснуть,</w:t>
        <w:br/>
        <w:t>Не выдержать,</w:t>
      </w:r>
    </w:p>
    <w:p>
      <w:r>
        <w:t>Право кричать</w:t>
        <w:br/>
        <w:t>Широтою степи, высотою хребтов Алатау,</w:t>
        <w:br/>
        <w:t>Глубиною морей!</w:t>
        <w:br/>
        <w:t>Глубиною могил-не молчаты!</w:t>
        <w:br/>
        <w:t>Он хорошо знает прошлое края «простуженных песенирева моторов».</w:t>
        <w:br/>
        <w:t>Ис горечью вспоминает:</w:t>
        <w:br/>
        <w:t>«Ты огромною каторгой плавал на маленькой карте».</w:t>
        <w:br/>
        <w:t>Позт-биллингвист с уважением относится к «языку отцов»:</w:t>
        <w:br/>
        <w:t>Тебя по жилам к нам принесло,</w:t>
        <w:br/>
        <w:t>Ты звучишь, переполняя тело,</w:t>
        <w:br/>
        <w:t>Ударом сердца, колоколом дум,</w:t>
        <w:br/>
        <w:t>Икак меня судьбою 6 не вертело,</w:t>
        <w:br/>
        <w:t>Клянусв тобою - як тебе приду.</w:t>
        <w:br/>
        <w:t>Что не любит поэт, так это серость:</w:t>
        <w:br/>
        <w:t>Серая раса -</w:t>
        <w:br/>
        <w:t>сволочи!</w:t>
        <w:br/>
        <w:t>не возможны без вас</w:t>
        <w:br/>
        <w:t>даже маленькие трагедии.</w:t>
        <w:br/>
        <w:t>Не возможны без вас</w:t>
        <w:br/>
        <w:t>неуспехи мон, не смех,</w:t>
        <w:br/>
        <w:t>невозможны без вас</w:t>
        <w:br/>
        <w:t>не победы мон, и смерть.</w:t>
        <w:br/>
        <w:t>е 331</w:t>
        <w:br/>
        <w:t>»</w:t>
        <w:br/>
        <w:t>ИЗЯШЕСТВ ФОРМ, КРАСОТА ЛИНИИ...</w:t>
        <w:br/>
        <w:t>2 октября текушего года исполнилось пять лет со дня полета в космос</w:t>
        <w:br/>
        <w:t>первого казахского космонавта Тохтара Аубакирова, а возвратился он на</w:t>
        <w:br/>
        <w:t>землю 10 октября. Чтобы поздравить его с этим знаменательным событием</w:t>
        <w:br/>
        <w:t>в истории нашего государства, я захватил с собой миниатюрную брон-</w:t>
        <w:br/>
        <w:t>зовую фигуру мальчика, бегушего с распростертыми руками, распахнув</w:t>
        <w:br/>
        <w:t>полы своей безрукавки. На постаменте выгравировали надпись: «Ура!</w:t>
        <w:br/>
        <w:t>Суюнши! (Добрая весть!) Наш Тохтар из космоса благополучно вернулся</w:t>
        <w:br/>
        <w:t>на землю». От природы скромный Тохтар был взволнован, он был благода-</w:t>
        <w:br/>
        <w:t>рен своеобразному подарку; и мы расцеловались. А миниатюрная скультгу-</w:t>
        <w:br/>
        <w:t>ра была сделана Умурзаком Шановым.</w:t>
        <w:br/>
        <w:t>Я давно сотрудничаю совместно со скульпторами на поприце монумен-</w:t>
        <w:br/>
        <w:t>тального искусства. Долго работая с определенными художниками, у меня</w:t>
        <w:br/>
        <w:t>сложилось впечатление о развитии скульптуры следуюшего направления:</w:t>
        <w:br/>
        <w:t>размеренного, неторопливого, безмятежного.</w:t>
        <w:br/>
        <w:t>Как-то мой коллега, архитектор Бек Ибраев, привел меня в мастерскую</w:t>
        <w:br/>
        <w:t>скульптора Умурзака Шанова, знакомство с которым перевернуло мое пред-</w:t>
        <w:br/>
        <w:t>ставление о современной казахской скульптуре.</w:t>
        <w:br/>
        <w:t>Передо мной предстал высокого роста, с орлиным носом, светлыми, до</w:t>
        <w:br/>
        <w:t>плеч опушенными, волосами скульптор. Он был очень вежлив, внимателен.</w:t>
        <w:br/>
        <w:t>Когда показывал некоторые свои работы, мне казалось, что его лицо покры-</w:t>
      </w:r>
    </w:p>
    <w:p>
      <w:r>
        <w:t>валось легким румянцем. Значит, застенчив, подумал я. Обычно такие люди</w:t>
        <w:br/>
        <w:t>легко поддаются чужой воле. Но первое впечатление мое было глубоким за-</w:t>
        <w:br/>
        <w:t>блуждением, что я понял гораздо позже...</w:t>
        <w:br/>
        <w:t>Мастерская скульптора ломилась от работ. Они были разные по стилю и</w:t>
        <w:br/>
        <w:t>манере исполнения, даже как бы принадлежали разным эпохам и странам.</w:t>
        <w:br/>
        <w:t>Трулно было представить, что все увиденное - произведения одного ху-</w:t>
        <w:br/>
        <w:t>дожника. В дальнейшем, после утаубленного изучения его творчества, следя</w:t>
        <w:br/>
        <w:t>за генезисом отдельных его творений, я увидел в нем неординарного худож-</w:t>
        <w:br/>
        <w:t>ника, скульптора независимого, вольного в своих поисках, работаюшего не-</w:t>
        <w:br/>
        <w:t>истово, причем на высоком профессиональном уровне.</w:t>
        <w:br/>
        <w:t>В недавнем прошлом у нас в художнической среде господствовал конфор-</w:t>
        <w:br/>
        <w:t>мизм. Частенько художники работали, приспособляясь к господствуюшим</w:t>
        <w:br/>
        <w:t>идеологическим установкам и вкусам. Не имея соответствуюших знаний в</w:t>
        <w:br/>
        <w:t>е 333</w:t>
        <w:br/>
        <w:t>2</w:t>
        <w:br/>
        <w:t>ізденістерді қолдайды. Жобалау ісінде де қарап жатпайды. Басқа сәудет-</w:t>
        <w:br/>
        <w:t>шілермен бірге Талдықорған облысының Шұбар селосындағы Мәдениет</w:t>
        <w:br/>
        <w:t>үйі, Шымкент қаласындағы эксперименталды ықшамауданның, Алматыдағы</w:t>
        <w:br/>
        <w:t>Сәулетшілер үйінің жобаларын жасайды.</w:t>
        <w:br/>
        <w:t>«Алматы қаласындағы 5 микроаудан», «Тың жерді игерушілерге мону-</w:t>
        <w:br/>
        <w:t>мент» атты конкурстарға қатысады. Абай қаласы мен Шымкент қаласының</w:t>
        <w:br/>
        <w:t>орталығын жасауға атсалысады. Жезқазғанның өнеркәсіптік аудандарын-</w:t>
        <w:br/>
        <w:t>да халықтардың орналасуы, Шахтинск, Гурьев қалаларының салынуына</w:t>
        <w:br/>
        <w:t>бағытталған ұсыныстар енгізеді.</w:t>
        <w:br/>
        <w:t>М.М. Меңдіқұлов 1964-1971 жылдары Алматы қаласының Бас архитек-</w:t>
        <w:br/>
        <w:t>торы болып қызмет атқарады.</w:t>
        <w:br/>
        <w:t>Ол тек сәулет өнерінің мүддесін көздейтін, көлденеңнен келген көк атты-</w:t>
        <w:br/>
        <w:t>ның сөзіне көнбейтін, принципі мол, жан-жақты білімді маман болды. Алма-</w:t>
        <w:br/>
        <w:t>ты қаласының түрленуі Меңдіқұловтың тұсында басталды. Астана орталығы</w:t>
        <w:br/>
        <w:t>күрт өзгерді, қаланың жаңа генпланы жасалды, Мәкең авторларының бірі</w:t>
        <w:br/>
        <w:t>болды. Сәулетшінің басшылығы және ұсынысымен ірі-ірі алаңдардың негізі</w:t>
        <w:br/>
        <w:t>қаланды, көз тартарлық ірі ғимараттарға лайықты орын беріліп, салынып</w:t>
        <w:br/>
        <w:t>та қалды. Осы еңбегінің арқасында Меңдіқұлов екі рет «Құрмет белгісі»</w:t>
        <w:br/>
        <w:t>орденімен наградталды...</w:t>
        <w:br/>
        <w:t>Ғалым 1974 жылы «Өзгерген Сарыарқа» кітабын жазды. Онда Орта-</w:t>
        <w:br/>
        <w:t>лық Қазақстанның Қарағанды, Тіміртау, Балқаш, т.б. қалалары сипатталды.</w:t>
        <w:br/>
        <w:t>Күнгей жағы сөз бола тұра, көлеңке жағы да айтылды. Жариялық жоқ кез-</w:t>
        <w:br/>
        <w:t>дегі Мәкеңнің айтқан сөздері бүгінгідей болып құлаққа естіледі. Ол кісі</w:t>
        <w:br/>
        <w:t>«Өнеркәсіп орындары мен тұрғын үйлер тобының өзара сәтсіз орналасуы-</w:t>
        <w:br/>
        <w:t>на, кейбір өнеркәсіп көлемінің орынсыз өсіп кетуіне байланысты, адам-</w:t>
        <w:br/>
        <w:t>дар өмір сүретін орта нашарлап, оның санитарлық-гигиеналық жағынан</w:t>
        <w:br/>
        <w:t>жақсаруы проблемаға айналды» деген еді. Бұл ойды газеттерде жиі басы-</w:t>
        <w:br/>
        <w:t>жып жүрген Қарағанды, Теміртау жұмысшыларының сөздерінен қазір де</w:t>
        <w:br/>
        <w:t>аңғаруға болады.</w:t>
        <w:br/>
        <w:t>1965-1967жылдары ұлттық сәулет өнері бағытында Мәкеңнің жобасы-</w:t>
        <w:br/>
        <w:t>мен «Қарлығаш», «Айнабұлақ» кафелері салынды. 1969-1970 жылдары</w:t>
        <w:br/>
        <w:t>салынған «Неке сарайы» сәтті шықты, өзінің тың кейпі ішкі әсемдігімен Ал-</w:t>
        <w:br/>
        <w:t>маты сәулетіне қосылған қомақты үлес болды.</w:t>
      </w:r>
    </w:p>
    <w:p>
      <w:r>
        <w:t>1973 жылы М. М. Меңдіқұлов «Қазақ ССР-інің еңбек сіңірген архитек-</w:t>
        <w:br/>
        <w:t>торы» деген құрметті атақ алды. 1971 жылы Мәкең жоғары оқу орнына</w:t>
        <w:br/>
        <w:t>2</w:t>
        <w:br/>
        <w:t>искусстве, они не нуждались в оппонентах честных, умных, принципиаль-</w:t>
        <w:br/>
        <w:t>ных, неподкупных. Им они даже мешали. Соцреализм пристально «при-</w:t>
        <w:br/>
        <w:t>тАЯДывалсЯ» к отношению художника к обһективному миру. Поиск во всем</w:t>
        <w:br/>
        <w:t>«пользы материальных оснований» лишал художника поэтического чувства.</w:t>
        <w:br/>
        <w:t>В скульпторе У. Шанове развит «разум» чувственной интуиции. Его</w:t>
        <w:br/>
        <w:t>творческий путь неровен - извилист, тайт в себе неожиданные повороты.</w:t>
        <w:br/>
        <w:t>Он мастер малой формы - станковой скульптуры. Диапазон его действий</w:t>
        <w:br/>
        <w:t>чрезвычайно широк. Если некоторые его работы отличаются подробной де-</w:t>
        <w:br/>
        <w:t>тализацией, ювелирностью исполнения, в других он доходит до чрезвычай-</w:t>
        <w:br/>
        <w:t>ной простоты и ясности форм, до глобального обобшения. Если в каких-то</w:t>
        <w:br/>
        <w:t>работах он соблюдает определенный канон, строгую регламентацию, то в</w:t>
        <w:br/>
        <w:t>Аругих - он раскрепошен, дает волю фантазии. Его работы очень условно</w:t>
        <w:br/>
        <w:t>можно разделить на четыре группы: портреты, фигуры, обьһемные компови-</w:t>
        <w:br/>
        <w:t>ции, фрагменты работ. Подход к каждому из этих жанровв трактовке У. Ша-</w:t>
        <w:br/>
        <w:t>нова многообразен.</w:t>
        <w:br/>
        <w:t>Портрет Ч. Валиханова нельзя сравнить с портретом «Императора» или</w:t>
        <w:br/>
        <w:t>с «Автопортретом». В первом мы видим черты аристократа, ум, блеск моло-</w:t>
        <w:br/>
        <w:t>дого человека, облаченного в офицерский мундир, в «Автопортрете» мож-</w:t>
        <w:br/>
        <w:t>нолегко заметить жестокую сатиру на себя.</w:t>
        <w:br/>
        <w:t>В фигурах «Мой дядя», «Человек с бычком» скульптора интересует кон-</w:t>
        <w:br/>
        <w:t>кретный человек со своими повадками, манерой одеваться, держать себя и т.</w:t>
        <w:br/>
        <w:t>п.При этом он уделяет огромное внимание позе, жесту. Он передает наибо-</w:t>
        <w:br/>
        <w:t>дее характерные черты таким образом, что данный обһект становится непо-</w:t>
        <w:br/>
        <w:t>вторимым, не похожим ни на какой другой.</w:t>
        <w:br/>
        <w:t>Целая галерея работ скульптора - где преобладает форма: «Прикоснове-</w:t>
        <w:br/>
        <w:t>ние», «Двое», «Торс», «Шолпан-Венера», «Обнаженная». Без деталей</w:t>
        <w:br/>
        <w:t>портрета, одной непрерывной линией скульптор передает образ женши-</w:t>
        <w:br/>
        <w:t>ны - будушей матери (Работа названа именем «Август» -- паодоносяший</w:t>
        <w:br/>
        <w:t>месяц).</w:t>
        <w:br/>
        <w:t>Небольшую скульптуру «Шолпан-Венера» можно назвать гимном пре-</w:t>
        <w:br/>
        <w:t>красному полу. Грациозная, гордая осанка женцины передана без подробно-</w:t>
        <w:br/>
        <w:t>стей, предельно просто. Слегка развиваюшиеся полы платья подчеркивают</w:t>
        <w:br/>
        <w:t>ее стройную фигуру. Изяшество линии, прекрасные пропорции целого и</w:t>
        <w:br/>
        <w:t>его частей, их гармоничность слились в совершенство форм. Можно толь-</w:t>
        <w:br/>
        <w:t>ко восхицаться тем, как скупыми средствами передаются красота и обаяние</w:t>
        <w:br/>
        <w:t>б6зз9</w:t>
        <w:br/>
        <w:t>2</w:t>
        <w:br/>
        <w:t>Книга «Памятники народного зодчества Западного Казахстана», к сожа-</w:t>
        <w:br/>
        <w:t>лению, вышла после его смерти. Она вводит в научный оборот большое ко-</w:t>
        <w:br/>
        <w:t>личество оригинальных произведений архитектуры, уделяет большое внима-</w:t>
        <w:br/>
        <w:t>ние народным мастерам-строителям, традиции которых, к нашему счастью,</w:t>
        <w:br/>
        <w:t>по сегодняшний день еше живы.</w:t>
        <w:br/>
        <w:t>Всего М.М.Мендикуловым опубликовано более пятидесяти научныхтру-</w:t>
      </w:r>
    </w:p>
    <w:p>
      <w:r>
        <w:t>дов, посвяценных становлению и развитию архитектуры Казахстана. Они</w:t>
        <w:br/>
        <w:t>пронизаны глубоким интересом к истории и современным проблемам архи-</w:t>
        <w:br/>
        <w:t>тектуры, отличаются тонкостью анализа, достоверностью фактов, аналитич-</w:t>
        <w:br/>
        <w:t>ностью и доказательностью выводов.</w:t>
        <w:br/>
        <w:t>М.М.Мендикулов, наряду с академиком АН Казахской ССР А. Х.Маргу-</w:t>
        <w:br/>
        <w:t>ланом, архитектором Т. К. Басеновым, заслуженно относится к когорте дея-</w:t>
        <w:br/>
        <w:t>телей истории и культуры Казахстана, которые как единое целое рассматри-</w:t>
        <w:br/>
        <w:t>вали материально-культурные ценности прошлого и настояцего.</w:t>
        <w:br/>
        <w:t>Профессор М. М. Мендикулов глубокими знаниями, широкой эрудицией</w:t>
        <w:br/>
        <w:t>и Аичным вкладом, внесенным им в развитие советской архитектуры Казах-</w:t>
        <w:br/>
        <w:t>стана, снискал уважение и любовь своих коллег, атакже широкой обшествен-</w:t>
        <w:br/>
        <w:t>ности.</w:t>
        <w:br/>
        <w:t>Кому приходилось работать с ним или обшаться, знают его неуемное</w:t>
        <w:br/>
        <w:t>трудолюбие, честность и порядочность, а также принципиальность и цель-</w:t>
        <w:br/>
        <w:t>НОСТЬ ВЗГАЯДОВ.</w:t>
        <w:br/>
        <w:t>М.М. Мендикулов был человеком высокой нравственной чистоты, отли-</w:t>
        <w:br/>
        <w:t>чался большой скромностью и личным обаянием.</w:t>
        <w:br/>
        <w:t>Некоторые наши молодые коллеги, находяшиеся в зоне повышенного</w:t>
        <w:br/>
        <w:t>внимания, успевают зазнаться, некритически подходя к своему творчеству.</w:t>
        <w:br/>
        <w:t>Все, что выдают, предлагают принимать за золото. Только полноводные реки</w:t>
        <w:br/>
        <w:t>несут свои воды бесшумно, принося живительную влагу своим берегам, спо-</w:t>
        <w:br/>
        <w:t>собствуя плодородию и расцвету. Именно таким был зодчий, воин, профес-</w:t>
        <w:br/>
        <w:t>сор архитектуры Малбагар Мендикулович Мендикулов.</w:t>
        <w:br/>
        <w:t>г. Алма-Ата</w:t>
        <w:br/>
        <w:t>25.19.89</w:t>
        <w:br/>
        <w:t>»</w:t>
        <w:br/>
        <w:t>ленных предков, чтобы духи смилостивились над продолжателем рода, сделав</w:t>
        <w:br/>
        <w:t>его в чем-то похожим на них.</w:t>
        <w:br/>
        <w:t>Олжас Сулейменов -- потомок Олжабай батыра, отличавшегося храб-</w:t>
        <w:br/>
        <w:t>ростьо и отвагой в битве с джунгарскими захватчиками под знаменем вели-</w:t>
        <w:br/>
        <w:t>кого хана Абылая. Мне легко представить себе Олжаса, облачившегося в доспехи и</w:t>
        <w:br/>
        <w:t>стремглав скачушего на врага. Он велик ростом, богатырского сложения, раскован в</w:t>
        <w:br/>
        <w:t>своих мысаях и движениях. В его поступках нет никакой искусственности. В нем</w:t>
        <w:br/>
        <w:t>и сейчас кипит кровь, переданная через гены:</w:t>
        <w:br/>
        <w:t>Дай молодого коня,</w:t>
        <w:br/>
        <w:t>Жилы во мне играют,</w:t>
        <w:br/>
        <w:t>Я проскачу до края</w:t>
        <w:br/>
        <w:t>Город и степь накреня.</w:t>
        <w:br/>
        <w:t>В Сулейменове много удальства, рыцарства и не случайна его любовь к</w:t>
        <w:br/>
        <w:t>батыру и поэту Махамбету:</w:t>
        <w:br/>
        <w:t>Когда никто не смеет слово вымолвить,</w:t>
        <w:br/>
        <w:t>Мне рот завяжут - Яя стихи пишу!</w:t>
        <w:br/>
        <w:t>Век рыцарства прошел, наступает век сверхинтеллекта и ужасаюшей на-</w:t>
        <w:br/>
        <w:t>учной моши. От нашествия техники и роботов могут спасти нас только по-</w:t>
        <w:br/>
        <w:t>эзия и искусство, сохранив АЮДЯм возвышенность человеческих чувств, бла-</w:t>
        <w:br/>
        <w:t>городное стремление ко всему прекрасному и чистому.</w:t>
        <w:br/>
        <w:t>Олжас -- позтическое явление огромной силы, размаха и темперамента.</w:t>
      </w:r>
    </w:p>
    <w:p>
      <w:r>
        <w:t>Его поэзии присуши живописность, пластичность и напевность. Его стихи</w:t>
        <w:br/>
        <w:t>отличаются пылкостьо духа, силой метких выражений, образностью:</w:t>
        <w:br/>
        <w:t>«Мое сердце -- ошципанный кречет», а «Безденежье молча по барам хо-</w:t>
        <w:br/>
        <w:t>дит», «В прозрачных ручьях тихо годы плывут».</w:t>
        <w:br/>
        <w:t>Его слог нельзя назвать легким, простым, скорее всего, он наполнен весо-</w:t>
        <w:br/>
        <w:t>мыми мысаями и, как многогранный алмаз, излучает многие цвета спектра</w:t>
        <w:br/>
        <w:t>жизни.</w:t>
        <w:br/>
        <w:t>Бухар-жырау; этот исполин народной поэзии ХҮІІ века, говорят, даже в</w:t>
        <w:br/>
        <w:t>обыденной жизни мысанл только стихами. Древнеримский поэт Овидий делал</w:t>
        <w:br/>
        <w:t>то же самое. «Что бы ни пытался сказать, - говорит он, -- все оказывалось</w:t>
        <w:br/>
        <w:t>е 329</w:t>
        <w:br/>
        <w:t>2</w:t>
        <w:br/>
        <w:t>тельных материалов АН Казахской ССР. Некоторое время работает началь-</w:t>
        <w:br/>
        <w:t>ником Управления по делам архитектуры при Совете Министров Казах-</w:t>
        <w:br/>
        <w:t>ской ССР.</w:t>
        <w:br/>
        <w:t>Переезд в г. Алма-Ату оказался важным событием в творческой жизни</w:t>
        <w:br/>
        <w:t>Малбагара Мендикуловича, представилась возможность заниматься вопро-</w:t>
        <w:br/>
        <w:t>сами казахской советской архитектуры, в первую очередь столицы республи-</w:t>
        <w:br/>
        <w:t>ки. Город Алма-Ата к этому времени представлял собой еше мелкомасштаб-</w:t>
        <w:br/>
        <w:t>ный город, застраиваемый, в лучшем случае, 2-х, 3-зтажными зданиями; не</w:t>
        <w:br/>
        <w:t>имел градостроительной структуры, характерной для большого города, не</w:t>
        <w:br/>
        <w:t>говоря уже о ярко выраженном самобытном архитектурно-художествен-</w:t>
        <w:br/>
        <w:t>ном облике.</w:t>
        <w:br/>
        <w:t>Малбагар Мендикулович с присуцей ему творческой энергией работает</w:t>
        <w:br/>
        <w:t>вэти годы над решением непростых задач. Он изучает практику строитель-</w:t>
        <w:br/>
        <w:t>ства и архитектуры г. Алма-Аты и других городов республики, размышляет</w:t>
        <w:br/>
        <w:t>о творческой направленности развития советской архитектуры Казахстана.</w:t>
        <w:br/>
        <w:t>Результаты его исследований один за другим выходят в свет на страницах</w:t>
        <w:br/>
        <w:t>изданий по архитектуре. В 1948-1949 тт. им опубликованы такие работы, как</w:t>
        <w:br/>
        <w:t>«Архитектурная практика г. Алма-Аты», «Проблемы национальной архи-</w:t>
        <w:br/>
        <w:t>тектуры Казахстана» и другие.</w:t>
        <w:br/>
        <w:t>Наряду с интенсивной научной деятельностью, Малбагар Мендику-</w:t>
        <w:br/>
        <w:t>лОвич в эти годы ведет большую проектную работу. В 1949 году по его</w:t>
        <w:br/>
        <w:t>проекту осушествлена реконструкция здания музея Абая в г. Семипала-</w:t>
        <w:br/>
        <w:t>тинске, в 1959-1963 тг. строится административный корпус винзавода в</w:t>
        <w:br/>
        <w:t>г. Алма-Ате, разрабатывается вариант Казахского павильона на Всесоюз-</w:t>
        <w:br/>
        <w:t>ной сельскохозяйственной выставке в г. Москве (совместно с архитекто-</w:t>
        <w:br/>
        <w:t>ром Ч. Бапишевым).</w:t>
        <w:br/>
        <w:t>М.М. Мендикулов в 1951 и 1952 г. возглавляет научную экспедицию на</w:t>
        <w:br/>
        <w:t>территории полуострова Мангышлак и Западного Устюрта, так как к этому</w:t>
        <w:br/>
        <w:t>времени памятники народного зодчества на огромной территории Казахста-</w:t>
        <w:br/>
        <w:t>на были еше крайне мало изучены. В результате экспедиции удалось впервые</w:t>
        <w:br/>
        <w:t>выявить большое количество памятников архитектуры, относяшихся к раз-</w:t>
        <w:br/>
        <w:t>аичным периодам истории Казахстана.</w:t>
        <w:br/>
        <w:t>На основе произведенного исследования Малбагар Мендикулович отме-</w:t>
        <w:br/>
        <w:t>тил ряд отличительных особенностей архитектурно-строительного облика</w:t>
        <w:br/>
        <w:t>этих памятников.</w:t>
      </w:r>
    </w:p>
    <w:p>
      <w:r>
        <w:t>бзо%</w:t>
        <w:br/>
        <w:t>2</w:t>
        <w:br/>
        <w:t>А как он умел говорить с людьми, имеюшими разные точки зрения! Мне</w:t>
        <w:br/>
        <w:t>как-то болгарский архитектор Методий Писарский рассказывал, как Геор-</w:t>
        <w:br/>
        <w:t>гий Михайлович, будучи президентом Межаународного союза архитекторов</w:t>
        <w:br/>
        <w:t>(болгарин в то время был его вице-президентом), виртуозно решал спорные</w:t>
        <w:br/>
        <w:t>вопросы. Последнее слово всегда было за ним, он не пытался кого-то уше-</w:t>
        <w:br/>
        <w:t>мить, здраво учитывал интересы всех.</w:t>
        <w:br/>
        <w:t>Георгию Михайловичу сейчас бы жить. В нашей политически довольно</w:t>
        <w:br/>
        <w:t>нестабильной стране, стране, раздираемой противоречиями, таких людей,</w:t>
        <w:br/>
        <w:t>как он, очень не хватает. Взаимное доверие, искренность и доброта к нам не</w:t>
        <w:br/>
        <w:t>придут с рыночными отношениями. Нам так нужны «сеятели душ» челове-</w:t>
        <w:br/>
        <w:t>ческих, каким был Георгий Михайлович!</w:t>
        <w:br/>
        <w:t>Г.М. Орлов был романтиком, человеком поэтической натуры. Ему надо</w:t>
        <w:br/>
        <w:t>было совсем мало, чтобы вызватьу него восхицение и человеческое удовлет-</w:t>
        <w:br/>
        <w:t>ворение.</w:t>
        <w:br/>
        <w:t>Однажды я посетил его в деревне недалеко от Суханова, где он отдыхал</w:t>
        <w:br/>
        <w:t>вместе с Ириной Теодоровной. Он мне полчаса с восторгом рассказывал о</w:t>
        <w:br/>
        <w:t>хозяйке этого дома -- крестьянке, которая накануне отдыха встретила их</w:t>
        <w:br/>
        <w:t>корзиной цветов и Ирине Теодоровне позволила расписывать какую-то</w:t>
        <w:br/>
        <w:t>стенку или печь, сейчас не совсем помню.</w:t>
        <w:br/>
        <w:t>Или возьмите его встречу с чденом Политбюро ЦК КПСС А.П. Кири-</w:t>
        <w:br/>
        <w:t>ленко. Мне рассказывали, как ему подготовили перечень вопросов, которые</w:t>
        <w:br/>
        <w:t>необходимо решить у высокопоставленного лица. Он пробыл у него около</w:t>
        <w:br/>
        <w:t>Авух часов, но ничего не решил. На недоуменный вопрос Георгий Михайло-</w:t>
        <w:br/>
        <w:t>вич ответил: «Мы так хорошо с ним беседовали, говорили О возвышенных</w:t>
        <w:br/>
        <w:t>веах, что неудобно было беспокоить его земными делами».</w:t>
        <w:br/>
        <w:t>Мы энали, что у Георгия Михайловича разнообразный круг интересов.</w:t>
        <w:br/>
        <w:t>В одно время у нас в Алма-Ате гастролировал Болышой театр. Тогда же</w:t>
        <w:br/>
        <w:t>к нам приехал Георгий Михайлович. Ведушие артисты Большого театра и</w:t>
        <w:br/>
        <w:t>Георгий Михайлович жили в одной гостинице. Мы сидели вресторане и обе-</w:t>
        <w:br/>
        <w:t>дали, когда к нам вдруг подошла Мая Плисецкая. Она тепло поздоровалась с</w:t>
        <w:br/>
        <w:t>Георгием Михайловичем, села за наш столик, и мы разговорились.</w:t>
        <w:br/>
        <w:t>(Белоусов В. Н.: Может быть, о6 этом не надо говорить при Ирине Тео-</w:t>
        <w:br/>
        <w:t>доровне?)</w:t>
        <w:br/>
        <w:t>Иавините, Ирина Теодоровна, я не заметил ничего крамольного в этой</w:t>
        <w:br/>
        <w:t>встрече, между ними потекла интересная захватываюшая беседа. О чем Вы</w:t>
        <w:br/>
        <w:t>2</w:t>
        <w:br/>
        <w:t>БЕКМАХАНҰЛЫ -- АБЫЛАЙДЫҢ ҰРПАҒЫ</w:t>
        <w:br/>
        <w:t>Шоқанның досы, орыс ғалымы Н. М. Ядринцев бір мақаласында: «Шоқан</w:t>
        <w:br/>
        <w:t>Уәлихановты есте қалдырудың төте жолы -- қазақ халқы тағы бір Уәлиханов-</w:t>
        <w:br/>
        <w:t>ты дүниеге келтірсін деп тілеу»,-- деп жазған еді. Сол тілек қабыл болғандай</w:t>
        <w:br/>
        <w:t>екен.</w:t>
        <w:br/>
        <w:t>Бүгінде аты алты алашқа мәлім тарихшы ғалым Ермұхан Бекмаханов-</w:t>
      </w:r>
    </w:p>
    <w:p>
      <w:r>
        <w:t>тың Шоқанға іні екендігін айта алмай келдік. Үстінен қара бүлт үйірілген</w:t>
        <w:br/>
        <w:t>тоталитарлық заманда өзі де ататегін тарата бергенді қолай көрмесе керек.</w:t>
        <w:br/>
        <w:t>Мәселе былай.</w:t>
        <w:br/>
        <w:t>Абылай ханның баласы Уәлидің кіндігінен он төрт ұл ұзағаны мәлім.</w:t>
        <w:br/>
        <w:t>Соның біреуі -- Тәуке. Тәукеден Жанпейіс, одан Жанбабек. Жанбабек үш</w:t>
        <w:br/>
        <w:t>ұл көрген: Бегедай, Беген, Жошы, Бегеннен Бекмахан Тоқаш, Дінше және</w:t>
        <w:br/>
        <w:t>Ермұхан туады.</w:t>
        <w:br/>
        <w:t>Алматыда Шоқан ескерткішінің ашылуына орай өткізілген тойда отыр-</w:t>
        <w:br/>
        <w:t>ғанда Сәбит Мұқанов айтқан бір сөз еске түседі.</w:t>
        <w:br/>
        <w:t>-- Хан тұқымына менің туыстығым жоқ, құндандалы да адам емеспін, --</w:t>
        <w:br/>
        <w:t>деген еді Сәбең. - Бірақ төрелерді жақсы көремін. Шоқан туралы романға</w:t>
        <w:br/>
        <w:t>байланысты кейде олар мағанренжиді, тіптісынайдыда. Ментүзетіп жіберген</w:t>
        <w:br/>
        <w:t>кезімде табысамыз. Менің бір таңғалатыным, Абылай ханның ұрпағы бірімен</w:t>
        <w:br/>
        <w:t>бірі жалғасып жатады, әр заманда, әр қиырда шырақтары сөнбей жанып</w:t>
        <w:br/>
        <w:t>тұрады. Шоқан соның куәсі.</w:t>
        <w:br/>
        <w:t>Міне, бүгінде Ермұхан Бекмаханүлының да сол ұлы шаңырақ тумасы</w:t>
        <w:br/>
        <w:t>екендігі белгілі болып отыр. Және қандай біртуар өкіл!.. Жан-жағына әлі</w:t>
        <w:br/>
        <w:t>шұғыласы түсіп тұрғаны қандай?!</w:t>
        <w:br/>
        <w:t>Сол қайран ағамның азаматтық ажарын, соңында қалған мұрасын халқына</w:t>
        <w:br/>
        <w:t>толық күйінде танытып, қайтарып бере алмай отырмыз-ау!</w:t>
        <w:br/>
        <w:t>«Ана тілі»,</w:t>
        <w:br/>
        <w:t>19 наурыз 1992 ж.</w:t>
        <w:br/>
        <w:t>ПОТОМОК ОЛЖАБАЙ БАТЫРА</w:t>
        <w:br/>
        <w:t>Имена Олжабай и Олжас созвучны. Это не случайное совпадение. Когда</w:t>
        <w:br/>
        <w:t>казахи дают имя новорожденному, они обрашаются к духам своих прослав-</w:t>
        <w:br/>
        <w:t>2</w:t>
        <w:br/>
        <w:t>В 1960-1964 тт. М. М. Мендикулов совместно с другими архитектора-</w:t>
        <w:br/>
        <w:t>ми разрабатывает эскизный проект Дворца культуры колхоза им. ХХП Сьез-</w:t>
        <w:br/>
        <w:t>да партии в с. Шубар Талды-Курганской области, проект планировки</w:t>
        <w:br/>
        <w:t>экс-периментального микрорайона в г. Чимкенте, участвует в конкурсах на</w:t>
        <w:br/>
        <w:t>проект планировки и застройки микрорайона ХУ 5 вт. Алма-Ате (отмечен</w:t>
        <w:br/>
        <w:t>ШІ премией), разрабатызает проект «Дома архитекторов», Монумента по-</w:t>
        <w:br/>
        <w:t>корения целины вт. Алма-Ате, проект планировки изастройки обшественно-</w:t>
        <w:br/>
        <w:t>го центра г. Чимкента, проект планировки и застройки г. Абая и др.</w:t>
        <w:br/>
        <w:t>Одновременно составляет рекомендации по рациональному расселению</w:t>
        <w:br/>
        <w:t>вджезказганском промышленном районе, по планировке и застройке г. Шах-</w:t>
        <w:br/>
        <w:t>тинска, г. Гурьева и др.</w:t>
        <w:br/>
        <w:t>В 1964-197І тг. М.М.Мендикулов работал главным архитектором столи-</w:t>
        <w:br/>
        <w:t>цы Казахстана. На этом нелегком посту он показал себя бескомпромиссным</w:t>
        <w:br/>
        <w:t>принципиальным специалистом, стояшим на страже интересов архитекту-</w:t>
        <w:br/>
        <w:t>ры. Это был период особо интенсивного развития архитектуры города. На-</w:t>
        <w:br/>
        <w:t>чалась сушественная реконструкция и планировка обшественного центра</w:t>
        <w:br/>
        <w:t>Алма-Аты, разрабатывается новый генеральный план столицы, одним из ав-</w:t>
        <w:br/>
        <w:t>торов которого был он. В эти годы под его непосредственным руководст-</w:t>
        <w:br/>
        <w:t>вом закладываются наиболее важные обһемно-пространственно-организу-</w:t>
        <w:br/>
        <w:t>юшие градостроительные узлы столицы. Он принимает личное участие в</w:t>
        <w:br/>
        <w:t>конкурсе на проект детальной планировки центра г. Алма-Аты.</w:t>
      </w:r>
    </w:p>
    <w:p>
      <w:r>
        <w:t>Именно на посту главного архитектора города он был награжден орденом</w:t>
        <w:br/>
        <w:t>«Энак почета», позднее повторно стал кавалером этого же ордена.</w:t>
        <w:br/>
        <w:t>Как известно, на повестке дия со второй половины 60-х годов стояЯл во-</w:t>
        <w:br/>
        <w:t>прос усиления эстетики массового жилишного строительства. Архитек-</w:t>
        <w:br/>
        <w:t>тор-ученый активно включается в решение этой задачи. Он в своей статье</w:t>
        <w:br/>
        <w:t>«Развитие жилишного строительстват. Алма-Аты» в 1967 г. пишет: «строн-</w:t>
        <w:br/>
        <w:t>тельство домов повышенной этажности и применение индустриальных ин-</w:t>
        <w:br/>
        <w:t>дивидуальных проектов не могут сами по себе обеспечить полноценное</w:t>
        <w:br/>
        <w:t>решение этой проблемы -- задачи улучшения эстетического качества за-</w:t>
        <w:br/>
        <w:t>стройки столицы. Для этого еше необходимо повысить качество строитель-</w:t>
        <w:br/>
        <w:t>ныхработ, материалов, изделий и конструкций».</w:t>
        <w:br/>
        <w:t>В 1974 г. он выпустил книгу «Обновленная Сары-Арка» -- очерки о го-</w:t>
        <w:br/>
        <w:t>родах центрального Казахстана: Караганда, Темиртау, Ажезказган, Балхаш</w:t>
        <w:br/>
        <w:t>бӨзо%</w:t>
        <w:br/>
        <w:t>»</w:t>
        <w:br/>
        <w:t>и др. В книге, написанной в очерковом плане, автор, рассказывая о количе-</w:t>
        <w:br/>
        <w:t>ственных и качественных достижениях градостроительства центрального</w:t>
        <w:br/>
        <w:t>Казахстана, не проходит мимо имеюцихея недостатков. И по сегодняшний</w:t>
        <w:br/>
        <w:t>день эвучат актуально слова Малбагара Мендикуловича, произнесенные</w:t>
        <w:br/>
        <w:t>в эпоху застоя, когда критика была не в моде. Он в указанной книге писал:</w:t>
        <w:br/>
        <w:t>«Особой проблемой, возникшей в результате неправильного взаимораспо-</w:t>
        <w:br/>
        <w:t>ложения промышленныхзон и жилых массивов ив связи с увеличением мош-</w:t>
        <w:br/>
        <w:t>ностей некоторых промышленных предприятий, стала проблема улучшения</w:t>
        <w:br/>
        <w:t>санитарно-гигиенических условий жизни людей». Сегодня эту тревожную</w:t>
        <w:br/>
        <w:t>озабоченность мы слышим в выступлениях рабочих Караганды, Темиртау</w:t>
        <w:br/>
        <w:t>и других городов. В статьях «Облик новых городов», «Архитектура Ка-</w:t>
        <w:br/>
        <w:t>захстана» для энциклопедии искусств можно заметить глубокий анализ</w:t>
        <w:br/>
        <w:t>ученого-практика в проектировании и строительстве рассматриваемых</w:t>
        <w:br/>
        <w:t>городов; исторический подход к становлению и развитию архитектуры</w:t>
        <w:br/>
        <w:t>республики.</w:t>
        <w:br/>
        <w:t>Вторая половина 60-годов явилась втворчестве М.М. Мендикулова также</w:t>
        <w:br/>
        <w:t>плодотворной, он постронл в 1960 г. интересное по своему художественно-</w:t>
        <w:br/>
        <w:t>му решению кафе «Карлыгаш», позднее кафе «Айна-Булак», в 1969-1970</w:t>
        <w:br/>
        <w:t>тт. строит Дворец бракосочетания, отличаюцийся своей удачной образной</w:t>
        <w:br/>
        <w:t>характеристикой, самобытным решением; в 1967-1968 тт.участвует в проек-</w:t>
        <w:br/>
        <w:t>тировании памятников М. О. Ауэзову; Джамбулу в г. Алма-Ате. Во всех этих</w:t>
        <w:br/>
        <w:t>работах Малбагар Мендикулович показал свои глубокие знания традицион-</w:t>
        <w:br/>
        <w:t>ных основ народного зодчества и наметил пути решения проблемы нацио-</w:t>
        <w:br/>
        <w:t>нального своеобразия архитектуры Казахстана.</w:t>
        <w:br/>
        <w:t>В 1970т.Указом Президиума Верховного Совета Казахской ССР ему при-</w:t>
        <w:br/>
        <w:t>своено почетное звание «Заслуженный архитектор Казахской ССР».</w:t>
        <w:br/>
        <w:t>В 1971 г.М.М. Мендикулов переходит на преподавательскую работу.</w:t>
        <w:br/>
        <w:t>Он- основатель и заведуюший кафедрой истории архитектуры архитектур-</w:t>
        <w:br/>
        <w:t>ного факультета Казахского политехнического института им. В. И. Ленина,</w:t>
        <w:br/>
        <w:t>впоследствии преобразованного в ААСИ. Передавая свой богатый опыт мо-</w:t>
        <w:br/>
        <w:t>жодежи, он одновременно начал готовить при кафедре архитектурные кадры</w:t>
        <w:br/>
        <w:t>высшей квалификации.</w:t>
        <w:br/>
        <w:t>За активную учебно-методическую, воспитательную и научную деятель-</w:t>
        <w:br/>
        <w:t>ность В 1976 г. ему присвоено звание профессора.</w:t>
      </w:r>
    </w:p>
    <w:p>
      <w:r>
        <w:t>»</w:t>
        <w:br/>
        <w:t>В этих работах автору удалось создать убедительный образ промышден-</w:t>
        <w:br/>
        <w:t>ных сооружений, являюшихся подлинными памятниками тех лет. М. М. Мен-</w:t>
        <w:br/>
        <w:t>дикулов не только разрабатывал эти проекты, но и при строительстве Ан-</w:t>
        <w:br/>
        <w:t>гренского дюкера Ташкентского канала даже непосредственно возглавАял</w:t>
        <w:br/>
        <w:t>строительство этого большого сооружения.</w:t>
        <w:br/>
        <w:t>Среди довоенных работ Малбагара Мендикуловича можно назвать также</w:t>
        <w:br/>
        <w:t>проект 22-классной школы в г. Ташкенте, Главное административное здание</w:t>
        <w:br/>
        <w:t>МВА Кара-Калпакской АССР в Нукусе (1939-1941 тг.).</w:t>
        <w:br/>
        <w:t>Интенсивная творческая деятельность Малбагара Мендикуловича была</w:t>
        <w:br/>
        <w:t>прервана началом Великой Отечественной войны. После окончания акаде-</w:t>
        <w:br/>
        <w:t>мических курсов при военно-инженерной Академии им. В. В. Куйбышева,</w:t>
        <w:br/>
        <w:t>с мая 1942 года М. М. Мендикулов уходит на фронт и по август 1945 года</w:t>
        <w:br/>
        <w:t>находится в действуюшей армии на командных должностях саперных ча-</w:t>
        <w:br/>
        <w:t>стей 65 Армии Центрального и 2-го Белорусского фронтов. При выполне-</w:t>
        <w:br/>
        <w:t>ний боевых заданий командования корпуса, как отмечают его боевые коман-</w:t>
        <w:br/>
        <w:t>диры генерал-майор Фирсович и подполковник Тимофеев, майор Мендику-</w:t>
        <w:br/>
        <w:t>лов проявляет мужество и личную храбрость. За боевые заслуги он награж-</w:t>
        <w:br/>
        <w:t>ден орденами Боевого Красного Энамени, Отечественной войны І и двумя</w:t>
        <w:br/>
        <w:t>П степени, Красной Эвезды и многими медалями, в том числе медалью «За</w:t>
        <w:br/>
        <w:t>Отвагу».</w:t>
        <w:br/>
        <w:t>После Великой Отечественной войны, в мирное время, творчество Мал-</w:t>
        <w:br/>
        <w:t>багара Мендикуловича становится еше более многогранным. Он руководит</w:t>
        <w:br/>
        <w:t>работой Республиканской проектной организации Узбекистана «Узплан-</w:t>
        <w:br/>
        <w:t>проект», одновременно работает над проектом Главного здания газетно-</w:t>
        <w:br/>
        <w:t>журнального комбината на проспекте Навои в г. Ташкенте. Архитектурно-</w:t>
        <w:br/>
        <w:t>планировочная и обһемно-пространственная композиции здания комбината</w:t>
        <w:br/>
        <w:t>говорят о его высокой профессиональной зрелости в решении компози-</w:t>
        <w:br/>
        <w:t>ционных задач. Архитектура комбината достойно отмечает важнейшую</w:t>
        <w:br/>
        <w:t>градостроительную точку центральной городской магистрали столицы</w:t>
        <w:br/>
        <w:t>Уабекистана.</w:t>
        <w:br/>
        <w:t>В июне 1947 года по приглашению правительства Республики Казахстан</w:t>
        <w:br/>
        <w:t>Малбагар Мендикулович переезжает в г. Алма-Ату. Здесь он, наряду с актив-</w:t>
        <w:br/>
        <w:t>ной проектной практикой, разворачивает интенсивную научно-исследова-</w:t>
        <w:br/>
        <w:t>тельскую работу. Сначала заведует сектором архитектуры, затем становится</w:t>
        <w:br/>
        <w:t>директором Научно-исследовательского института строительства и строн-</w:t>
        <w:br/>
        <w:t>е 319</w:t>
        <w:br/>
        <w:t>»</w:t>
        <w:br/>
        <w:t>В1950-1953 гг. были опубликованы статьи по народному зодчеству; встре-</w:t>
        <w:br/>
        <w:t>ченные архитектурной обшественностью республики с большим одобрени-</w:t>
        <w:br/>
        <w:t>ем, такие как «Некоторые данные об исторической архитектуре Казахста-</w:t>
        <w:br/>
        <w:t>на», «Памятники архитектуры Казахстана с пи-рамидальными куполами»,</w:t>
        <w:br/>
        <w:t>«Ушканские кулпытасы» и другие. В 1953 г. выходит в свет его монография</w:t>
        <w:br/>
        <w:t>«Архитектура г. Алма-Аты» - итог пятилетних кропотливых исканий зодче-</w:t>
        <w:br/>
        <w:t>го по научному обобцению опыта планировки и застройки столицы (за эту</w:t>
        <w:br/>
        <w:t>работу ему была призсуждена ученая степень кандидата архитектуры).</w:t>
        <w:br/>
        <w:t>В эти годы Малбагар Мендикулович начал интенсивно заниматься теоре-</w:t>
        <w:br/>
        <w:t>тическим обоснованием поиска национальных форм архитектуры.</w:t>
        <w:br/>
        <w:t>Пути решения этого сложнейшего вопроса он видел, прежде всего, в пре-</w:t>
      </w:r>
    </w:p>
    <w:p>
      <w:r>
        <w:t>емственности опыта зодчества.</w:t>
        <w:br/>
        <w:t>В середине 50-х годов выходят Постановления ПК КПСС и Совета Ми-</w:t>
        <w:br/>
        <w:t>нистров СССР: «0 мерах по дальнейшей индустриализации, улучшению ка-</w:t>
        <w:br/>
        <w:t>чества и снижению стоимости строительства», «Об устранении излишеств</w:t>
        <w:br/>
        <w:t>впроектировании и строительстве».</w:t>
        <w:br/>
        <w:t>В связи с этим в творческой биографии М. М. Мендикулова открывают-</w:t>
        <w:br/>
        <w:t>ся новые страницы. Ему приходится переосмысаивать некоторые свои вЗГАЯдЫ,</w:t>
        <w:br/>
        <w:t>больше уделять внимания проблемным вопросам развития архитектуры Казах-</w:t>
        <w:br/>
        <w:t>стана по пути индустриализации, преодолению кустаршины в строительстве.</w:t>
        <w:br/>
        <w:t>В этот период М. М. Мендикулов находится на посту Председате-</w:t>
        <w:br/>
        <w:t>Ая правления Союза архитекторов Казахстана и в своих многочисленных</w:t>
        <w:br/>
        <w:t>выступлениях пропагандирует новое направление, одновременно вскрывает</w:t>
        <w:br/>
        <w:t>имеюшиеся недостатки.</w:t>
        <w:br/>
        <w:t>Это имело для истории советской архитектуры Казахстана исключитель-</w:t>
        <w:br/>
        <w:t>но важное значение.</w:t>
        <w:br/>
        <w:t>За успешную научно-творческую деятельность в 1957 г. он избирается</w:t>
        <w:br/>
        <w:t>членом-корреспондентом Академии строительства и архитектуры СССР.</w:t>
        <w:br/>
        <w:t>Возглавляет Казахский филиал АС и АСССР, становится первым председа-</w:t>
        <w:br/>
        <w:t>телем филиала.</w:t>
        <w:br/>
        <w:t>Ученый в эти годы главным образом занимается исследованием новых</w:t>
        <w:br/>
        <w:t>градостроительных и архитектурно-художественных принципов.</w:t>
        <w:br/>
        <w:t>Статьи М. М. Мендикулова, опубликованные в 1958-1960 тг. в «Трудах</w:t>
        <w:br/>
        <w:t>Казахского филиала АС и АСССР», способствовали поиску архитекторов</w:t>
        <w:br/>
        <w:t>республики в области новой архитектуры.</w:t>
        <w:br/>
        <w:t>е зі</w:t>
        <w:br/>
        <w:t>»</w:t>
        <w:br/>
        <w:t>думаете? Говорили о проблемах Большого театра и об архитектуре. До сих</w:t>
        <w:br/>
        <w:t>пор помню, как Георгий Михайлович спросил Плисецкую: «Ну как Вам Ал-</w:t>
        <w:br/>
        <w:t>ма-Ата?» На что знаменитая балерина ответила: «Мне кажется, за деревья-</w:t>
        <w:br/>
        <w:t>мив Алма-Ате дома отдыхают».</w:t>
        <w:br/>
        <w:t>Ерце один саучай из жизни Георгия Михайловича. Однажды он приехал с</w:t>
        <w:br/>
        <w:t>Николаем Петровичем Былинкиным. Георгий Михайловича мы разместили</w:t>
        <w:br/>
        <w:t>в правительственной резиденции, как это бывало в «эпоху застоя»,а Нико-</w:t>
        <w:br/>
        <w:t>лай Петрович должен был поехать в обшегородскую гостиницу. Георгий Ми-</w:t>
        <w:br/>
        <w:t>хайлович буквально взбунтовал, посчитав это неприличным дая порядочно-</w:t>
        <w:br/>
        <w:t>го человека,и настоял, чтобы Николай Петрович остался в той же гостинице.</w:t>
        <w:br/>
        <w:t>Все это не значит, что он был человеком без недостатков, впрочем, как и</w:t>
        <w:br/>
        <w:t>любой живой человек. Об этом, наверное, больше знают сотрудники цен-</w:t>
        <w:br/>
        <w:t>трального аппарата правления Союза архитекторов СССР. Он иногда и ка-</w:t>
        <w:br/>
        <w:t>призничал, бывало, кого-то обижал. В таких случаях, мне кажется, он сам</w:t>
        <w:br/>
        <w:t>сильно переживал о саучившемся. Но его поступок был не случайным, отра-</w:t>
        <w:br/>
        <w:t>жал его сушность, ВзгАяд, ОТношение к жизненным ситуациям. Он их почти</w:t>
        <w:br/>
        <w:t>не менял, несмотря на внешнее неблагоприятное воздействие и определен-</w:t>
        <w:br/>
        <w:t>ную психоэмоциональную нагрузку.</w:t>
        <w:br/>
        <w:t>В нем рядом соседствовали два чувства: обостренное чувство справедли-</w:t>
        <w:br/>
        <w:t>вости и излишняя доверчивость к людям.</w:t>
      </w:r>
    </w:p>
    <w:p>
      <w:r>
        <w:t>Товарици! Порою мне кажется, мы были не очень справедливы, даже в</w:t>
        <w:br/>
        <w:t>какой-то мере жестоки, во время внезапной замены его на посту первого се-</w:t>
        <w:br/>
        <w:t>кретаря Союза архитекторов СССР.</w:t>
        <w:br/>
        <w:t>Конечно, никакое официальное положение не в состоянии изменить суть</w:t>
        <w:br/>
        <w:t>незаурядного человека. Он до конца оставался человеком с большой буквы.</w:t>
        <w:br/>
        <w:t>От встречи с человеком такого масштаба, как Георгий Михайлович, люди</w:t>
        <w:br/>
        <w:t>становятся духовно богаче, добрее, чише.</w:t>
        <w:br/>
        <w:t>Казахи говорят, что с уходом из жизни почтенного старца часть суши ухо-</w:t>
        <w:br/>
        <w:t>дит на дно моря.</w:t>
        <w:br/>
        <w:t>Номы,золчие, сохраняя навеки в душе то доброе, что посеял Георгий Ми-</w:t>
        <w:br/>
        <w:t>хайлович, надеюсь, сохраним ту часть суши, которая по праву принадлежала</w:t>
        <w:br/>
        <w:t>незабвенному Георгию Михайловичу!</w:t>
        <w:br/>
        <w:t>Москва, Дом архитектара,</w:t>
        <w:br/>
        <w:t>Белый зал</w:t>
        <w:br/>
        <w:t>9 апреля 1991 г.</w:t>
        <w:br/>
        <w:t>»</w:t>
        <w:br/>
        <w:t>женшины. Прав был В. Кандинский, патриарх русского абстракционизма,</w:t>
        <w:br/>
        <w:t>заявляя: «Истинное произведение искусства возникает из художника таин-</w:t>
        <w:br/>
        <w:t>ственным, загадочным, мистическим образом».</w:t>
        <w:br/>
        <w:t>У. Шанова можно считать увлеченным певцом красоты женшин. От его</w:t>
        <w:br/>
        <w:t>внимательного взгаяда не ускользает ничто в женшине, представляю-</w:t>
        <w:br/>
        <w:t>шее эстетическую ценность. Таковы работы: «Торс», «Раздеваюшаяся»,</w:t>
        <w:br/>
        <w:t>«Аверс», «Реверс» ит.п.</w:t>
        <w:br/>
        <w:t>Этапной можно считать скульптурную композицию «Прикосновение».</w:t>
        <w:br/>
        <w:t>Прекрасно прорисованных два обвема соприкасаются в одной точке, между</w:t>
        <w:br/>
        <w:t>собой имеют соподчиненный характер. В этой работе абстрактное мышле-</w:t>
        <w:br/>
        <w:t>ние скульптора достигает своего апогея.</w:t>
        <w:br/>
        <w:t>Данную работу можно считать и архитектурной композицией, которая</w:t>
        <w:br/>
        <w:t>украсила бы любое пространство городской среды или ландшафта.</w:t>
        <w:br/>
        <w:t>Часто архитектура в творчестве У. Шанова выступает как неотьемлемая</w:t>
        <w:br/>
        <w:t>часть его работ, но иногда и самостоятельно.</w:t>
        <w:br/>
        <w:t>Например, в работе «Нью-Йорк» мнотие небоскребы этого торода со-</w:t>
        <w:br/>
        <w:t>браны в единый «букет» в виде «гровдей» скульптуры.</w:t>
        <w:br/>
        <w:t>Вработах на восточные мотивы чувствуется влияние книжной миниатю-</w:t>
        <w:br/>
        <w:t>ры средних веков. Однако обһемное решение образов придает его произ-</w:t>
        <w:br/>
        <w:t>ведениям неповторимость, своеобразие и красоту («Юноша с веточкой»,</w:t>
        <w:br/>
        <w:t>«Ханзада», «Всадник» ит.п.).</w:t>
        <w:br/>
        <w:t>Вработах «Будда», «Распятие»;, несмотря на каноничность рисунка, он</w:t>
        <w:br/>
        <w:t>достиг высокой эмоциональности.</w:t>
        <w:br/>
        <w:t>При всем при том скульптор современен. Он не гоняется за модой. Мода</w:t>
        <w:br/>
        <w:t>ведь заставляет слишком увлекаться новизной и забывает о том, что усвоено</w:t>
        <w:br/>
        <w:t>веками. О его творчестве у меня сложилось такое впечатление: идя по про-</w:t>
        <w:br/>
        <w:t>торенной дорожке, он как бы замечает, что не идетк той цели, которую себе</w:t>
        <w:br/>
        <w:t>наметил. Скульптор неожиданно останавливает свой бег и выбирает новую</w:t>
      </w:r>
    </w:p>
    <w:p>
      <w:r>
        <w:t>дорогу. Пройдя определенное расстояние, ошутив все прелести нейзведан-</w:t>
        <w:br/>
        <w:t>ного пути, он вновь возврашается к исходному пункту. И так бесконечно.</w:t>
        <w:br/>
        <w:t>Как-то наш Президент, Н. А. Назарбаев, при встрече со мной изьявил же-</w:t>
        <w:br/>
        <w:t>лание посетить мастерские молодых художников.</w:t>
        <w:br/>
        <w:t>Я, долго не задумываясь, предложил побывать в мастерской художника</w:t>
        <w:br/>
        <w:t>Ж. Кайранбаева и скульпторов У. Шанова и Н. Далбая. В свою очередь ува-</w:t>
        <w:br/>
        <w:t>жаемому Президенту сказал:</w:t>
        <w:br/>
        <w:t>е 335</w:t>
        <w:br/>
        <w:t>2</w:t>
        <w:br/>
        <w:t>Тем не менее, он не имеет иммунитета против этой серости.</w:t>
        <w:br/>
        <w:t>Казахиговорят «батыр ангал», т.е. беспечен. Являясь человеком широкой</w:t>
        <w:br/>
        <w:t>Ауши, с отқрытым сердцем, он слишком доверчив и бывает иногда неразбор-</w:t>
        <w:br/>
        <w:t>чивв обшении с людьми. Частенько его окружают серые, бесталанные люди,</w:t>
        <w:br/>
        <w:t>я сказал бы даже, люди сомнительных поступков и деяний. Они как прили-</w:t>
        <w:br/>
        <w:t>палы, как мошки небескорыстно тянутся к его светлому имени, извлекая из</w:t>
        <w:br/>
        <w:t>обшения с ним всевозможные выгоды. Именно эти люди не раз его предава-</w:t>
        <w:br/>
        <w:t>ли. Только духовная чистота поэта спасала его от неминуемых бед. Он как-то</w:t>
        <w:br/>
        <w:t>писал об этом в печати.</w:t>
        <w:br/>
        <w:t>Даже иногда мне кажется, что он бывает чужим среди своих, своим среди</w:t>
        <w:br/>
        <w:t>чужих. Как эдесь не вспомнить слова незабвенного Ч. Валиханова «Земляки</w:t>
        <w:br/>
        <w:t>нас считают отступниками и неверными, а генералы не любят, потому что у</w:t>
        <w:br/>
        <w:t>меня мало этой подобострастности» (Из письма Ф. М. Достоевскому).</w:t>
        <w:br/>
        <w:t>Да, Олжасчеловек вселенского масштаба, его взоры обрашены на всю пла-</w:t>
        <w:br/>
        <w:t>нету: «Если мир не тоскует, и ты, Казахстан, не грусти!»</w:t>
        <w:br/>
        <w:t>Полемист по натуре, неотразимый публицист, он еше живет научными</w:t>
        <w:br/>
        <w:t>интересами в области лингвистики и историмн. Его изыскания нельзя вло-</w:t>
        <w:br/>
        <w:t>жить в прокрустово ложе современной науки. Мне кажется, в этих поисках</w:t>
        <w:br/>
        <w:t>нас, прежде всего, поражает свежесть взгляда, в них больше нетрафаретных</w:t>
        <w:br/>
        <w:t>суждений, остроумных догадок и гипотез «благонамеренного читателя». Во</w:t>
        <w:br/>
        <w:t>всех этих делах Олжас остается дая меня, прежде всего, человековедом.</w:t>
        <w:br/>
        <w:t>Один из маститых казахских писателей как-то говорил: «Если Олжас</w:t>
        <w:br/>
        <w:t>бросит боевой клич «Аттан!» (На коня! - Ш. В.), то, не задумываясь,</w:t>
        <w:br/>
        <w:t>садишься на коня и скачешь вслед за ним. Только в пути может осенить</w:t>
        <w:br/>
        <w:t>тебя мысаь: куда скачем и зачем?» Здесь правильно замечено, что Олжас</w:t>
        <w:br/>
        <w:t>- человек чувств и эмоций. Он может увлечь людей.</w:t>
        <w:br/>
        <w:t>В молодости он больше был во власти интуиции, ходил по лезвию ножа,</w:t>
        <w:br/>
        <w:t>водил за собой единомышленников своих, несмотря на то, что иногда путь</w:t>
        <w:br/>
        <w:t>был ложным. Видимо, надо было помнить: «песни мешают быть бойцом, а</w:t>
        <w:br/>
        <w:t>борьба мешает быть поэтом».</w:t>
        <w:br/>
        <w:t>Олжеке! 60 лет назад, 18 мая, появился ты, на радость своих родителей.</w:t>
        <w:br/>
        <w:t>Теперь день твоего рождения - праздник поэзии. Живи, твори и радуй нас</w:t>
        <w:br/>
        <w:t>всех тысячу один раз, багадур ОЛЖАС!</w:t>
        <w:br/>
        <w:t>«Новое поколение»</w:t>
        <w:br/>
        <w:t>2919(153),17-24 мая 1996 г.</w:t>
      </w:r>
    </w:p>
    <w:p>
      <w:r>
        <w:t>2</w:t>
        <w:br/>
        <w:t>Бұл күнде Сырымбет мектебін аяқтаған, болмаса бір кезде онда оқыған,</w:t>
        <w:br/>
        <w:t>қызмет істеген көп азаматтардың аты бүкіл республикаға белгілі: Бәйкен</w:t>
        <w:br/>
        <w:t>Әшімов, Айқын Нұрқатов, Нығмет Ғабдуллин, Еркін Әуелбеков, Балта</w:t>
        <w:br/>
        <w:t>Жұмағалиев, Аманолла Рамазанов, Кәкімбек Салықов, Шәрбану Садуақасо-</w:t>
        <w:br/>
        <w:t>ва, Айша Біркенова, Әбдіғали Кәрімов, Сәрсен Беспаев, т.б.</w:t>
        <w:br/>
        <w:t>Ұстазымыздың зайыбы Күләш Сәпиқызы Тілеулинадан мен бір кезде са-</w:t>
        <w:br/>
        <w:t>бақ алдым. Ол кісі7-сыныпта математика пәнін жүргізді. Бір ғажабы, осы кісі-</w:t>
        <w:br/>
        <w:t>нің сөйлеген сөзі, дауыс ырғағы (интонациясы), мимикасы Мүсекеңнен ау-</w:t>
        <w:br/>
        <w:t>майтын, жұбайына қатты еліктеушіеді. Күлекең детектіжерден шығып, тәлім-</w:t>
        <w:br/>
        <w:t>тәрбие көрген адам екендігін көрсетіп жүрді. Текті дейтініміз -- Күлекеңнің</w:t>
        <w:br/>
        <w:t>әкесі Сәпи Алашорда кайраткерлерінің бірі, Мағжан Жұмабаевтың қан-</w:t>
        <w:br/>
        <w:t>дыкөйлек жолдасы Жұмағали Тілеулиннің ағасы еді. Мағжанның Жұмағалиға</w:t>
        <w:br/>
        <w:t>арналған мынадай өлең жолдары бар:</w:t>
        <w:br/>
        <w:t>Көкшетаулық,</w:t>
        <w:br/>
        <w:t>Денге саулық,</w:t>
        <w:br/>
        <w:t>Ақ жаулық.</w:t>
        <w:br/>
        <w:t>Жерді шарлап</w:t>
        <w:br/>
        <w:t>Турмын зарлап,</w:t>
        <w:br/>
        <w:t>Ғали жоқ!</w:t>
        <w:br/>
        <w:t>Ғали деп отырғаны Жұмағали ғой!</w:t>
        <w:br/>
        <w:t>Мұсекең Сырымбетте тұрғанда төре әулетіне ерекше көзбен, үлкен</w:t>
        <w:br/>
        <w:t>жылылықпен қарады. Бүкіл ауылымызбен «Үлкен апа» деп атайтын Жәкі</w:t>
        <w:br/>
        <w:t>төренің бәйбішесі (Жәкі -- Шоқанның інісі Жақыптың баласы - Ш. У)</w:t>
        <w:br/>
        <w:t>Қатия әжеміз анасындай болып кетті. Жәкінің немересі Ажар мен Күләш дос</w:t>
        <w:br/>
        <w:t>болды.</w:t>
        <w:br/>
        <w:t>Сырымбетте шеттен келген көп азаматтар қызмет атқарды. Ауыл түр-</w:t>
        <w:br/>
        <w:t>ғындарының бір жақсы әдеті -- «сен кімсің, руың кім, қай жерде тудың?»</w:t>
        <w:br/>
        <w:t>деп қазбалап сұрамаушы еді. Мүсекең де бүл бағытта тіс жарып ештеңе айта</w:t>
        <w:br/>
        <w:t>қоймайтын.</w:t>
        <w:br/>
        <w:t>Бір жылы Мүсекең облыстық оқу бөлімінің меңгерушісі болып та-</w:t>
        <w:br/>
        <w:t>ғайындалды. Біраз жыл абыройлы қызмет атқарды. Мен Мәскеуде оқуда</w:t>
        <w:br/>
        <w:t>жүргенде Мүсекең еліне оралыпты деген сөзді естідім.</w:t>
        <w:br/>
        <w:t>-- Сырымбетке ме?</w:t>
        <w:br/>
        <w:t>2</w:t>
        <w:br/>
        <w:t>нои свободно аьется стихотворение Магжана Жумабаева &lt; Настроение» В</w:t>
        <w:br/>
        <w:t>переводе Бахытжана:</w:t>
        <w:br/>
        <w:t>«Невладахя с настроением,</w:t>
        <w:br/>
        <w:t>Вспыхнув, гасиет в тат же час.</w:t>
        <w:br/>
        <w:t>И.с.моим разумным мнением</w:t>
        <w:br/>
        <w:t>Несогласно всякий раз.</w:t>
        <w:br/>
        <w:t>Как младенец прихотливый</w:t>
        <w:br/>
        <w:t>Все повелевает мной.</w:t>
        <w:br/>
        <w:t>Настроенья бес строптивый</w:t>
        <w:br/>
        <w:t>Не проходит стороной.</w:t>
        <w:br/>
        <w:t>И моей любви обьятья</w:t>
        <w:br/>
        <w:t>Манят на исходе дия.</w:t>
      </w:r>
    </w:p>
    <w:p>
      <w:r>
        <w:t>Шелест скинутого платья</w:t>
        <w:br/>
        <w:t>И всслезах купаюсь я.</w:t>
        <w:br/>
        <w:t>Сердце, чувствами пылая,</w:t>
        <w:br/>
        <w:t>Волею самих небес</w:t>
        <w:br/>
        <w:t>Уөлечет, увы, не зная,</w:t>
        <w:br/>
        <w:t>Чүно опять вселилея бес.</w:t>
        <w:br/>
        <w:t>Без стымда он крутит вертел.</w:t>
        <w:br/>
        <w:t>Остаетеся у меня</w:t>
        <w:br/>
        <w:t>После ночи только пепел,</w:t>
        <w:br/>
        <w:t>Только пепел без огня!»</w:t>
        <w:br/>
        <w:t>Эдорово! Восхитительно!</w:t>
        <w:br/>
        <w:t>Ерце об одном стихотворении мне хочется сказать особо. Оно было напи-</w:t>
        <w:br/>
        <w:t>сано в далеком 1979 году и заново озвучено после декабрьских событий 1986</w:t>
        <w:br/>
        <w:t>г.вгороде Алматы. Содержание следуюшее:</w:t>
        <w:br/>
        <w:t>«Позабытый казахский язык,</w:t>
        <w:br/>
        <w:t>Пресловутове двуязычие,</w:t>
        <w:br/>
        <w:t>6 »5%</w:t>
        <w:br/>
        <w:t>»</w:t>
        <w:br/>
        <w:t>«Наша жизнь,</w:t>
        <w:br/>
        <w:t>что вдоль абсциссы,</w:t>
        <w:br/>
        <w:t>Будни, труд, судьбы капризы,</w:t>
        <w:br/>
        <w:t>Ордината нам нужна,</w:t>
        <w:br/>
        <w:t>Но некаждому дана.</w:t>
        <w:br/>
        <w:t>Направлен вектор к точке «зет»</w:t>
        <w:br/>
        <w:t>Нев нем ли творчества секрет?..»</w:t>
        <w:br/>
        <w:t>Мон внучки Зарина и Гаухар любят читать поэму про красавицу «Кыз-</w:t>
        <w:br/>
        <w:t>Жибек» в переводе Бахытжана. Они как бы наперегонки, взапуски читают</w:t>
        <w:br/>
        <w:t>строки:</w:t>
        <w:br/>
        <w:t>«И красива, и стройна,</w:t>
        <w:br/>
        <w:t>И величавости полна,</w:t>
        <w:br/>
        <w:t>Сравнить себя с Лейли прекрасной</w:t>
        <w:br/>
        <w:t>Не пожелала бы она.</w:t>
        <w:br/>
        <w:t>Четырнадцать өсего ей лет,</w:t>
        <w:br/>
        <w:t>Заморский на руке браслет.</w:t>
        <w:br/>
        <w:t>И три подружки рядом с нею</w:t>
        <w:br/>
        <w:t>Для тайных девичвих бесед.</w:t>
        <w:br/>
        <w:t>И пуговки на рукавах</w:t>
        <w:br/>
        <w:t>Все в переливчатых камнях.</w:t>
        <w:br/>
        <w:t>Алмаз бухарский в каблучках</w:t>
        <w:br/>
        <w:t>Не виден в собственных лучах,</w:t>
        <w:br/>
        <w:t>Сережкам, что в ушах видны,</w:t>
        <w:br/>
        <w:t>Достойной в мире нет цены.</w:t>
        <w:br/>
        <w:t>И белизна се лица,</w:t>
      </w:r>
    </w:p>
    <w:p>
      <w:r>
        <w:t>Как будто серебро кольца,</w:t>
        <w:br/>
        <w:t>Какв Наурыз пушистый снег</w:t>
        <w:br/>
        <w:t>Чо виден из окна дворца...».</w:t>
        <w:br/>
        <w:t>Аюбимая народом поэма «Кыз-Жибек» в переводе Бахытжана Канапья-</w:t>
        <w:br/>
        <w:t>нова приобрела новую достойную жизнь. Образность и сочность языка, дра-</w:t>
        <w:br/>
        <w:t>матизм жизненных коллизий переданы во всем величии и простоте. Бахыт-</w:t>
        <w:br/>
        <w:t>жановские переводы на уровне оригинала. То же самое можно сказать о его</w:t>
        <w:br/>
        <w:t>переводах стихов Абая, Шакарима и Магжана. Посмотрите, как вдохновен-</w:t>
        <w:br/>
        <w:t>е %5%</w:t>
        <w:br/>
        <w:t>»</w:t>
        <w:br/>
        <w:t>Бас иіп тізе бүксем мен,</w:t>
        <w:br/>
        <w:t>Қояма маған қарамай?!</w:t>
        <w:br/>
        <w:t>Жау қолында еркімен</w:t>
        <w:br/>
        <w:t>Тұтқын болған адамдай.</w:t>
        <w:br/>
        <w:t>«Ұят болды-ау ел-жұртқа»</w:t>
        <w:br/>
        <w:t>Деп айтады-ау өкініп.</w:t>
        <w:br/>
        <w:t>«Сен-- шіріген жұмыртқа»</w:t>
        <w:br/>
        <w:t>Деуі хақ, бетке түкіріп.</w:t>
        <w:br/>
        <w:t>Жақында Жапониядан Бақытжанға өлеңдері басылып шыққаны жайлы</w:t>
        <w:br/>
        <w:t>хабар келіпті, қуанышымызда шек болған жоқ.</w:t>
        <w:br/>
        <w:t>«Орнында бар оңалар» деп қазақ тегін айтпаған. Бақытжан әкесінен ау-</w:t>
        <w:br/>
        <w:t>Майды: сол кескін-келбет, сол дауыс, сол құлақ жарған «Сократтың күлкісі».</w:t>
        <w:br/>
        <w:t>О, құдая тәуба!</w:t>
        <w:br/>
        <w:t>Бақытжанның мына бір өлең жолдары есіме оралады:</w:t>
        <w:br/>
        <w:t>Туған жері атамның</w:t>
        <w:br/>
        <w:t>Қалпында бәз-баяғы.</w:t>
        <w:br/>
        <w:t>Біз бастаған қадамның</w:t>
        <w:br/>
        <w:t>Басы осы, жоқ аяғы.</w:t>
        <w:br/>
        <w:t>«Ана тілі»,</w:t>
        <w:br/>
        <w:t>Х938, 18 қыркүйек, 1997 ж.</w:t>
        <w:br/>
        <w:t>ОШУШЕНИЕ РОДИНЫ...</w:t>
        <w:br/>
        <w:t>У меня есть три племянника: Сержан, Бахытжан и Ерулан - сыновья мое-</w:t>
        <w:br/>
        <w:t>го незабвенного дяди и учителя Мусахана Канапьянова. Я их люблю не толь-</w:t>
        <w:br/>
        <w:t>козато, что они, как и Я, чингизиды, на белом свете их немало, а зато, что они</w:t>
        <w:br/>
        <w:t>люди талантливые, масштабно мысляшие. Они подобны трем богатырям</w:t>
        <w:br/>
        <w:t>Васнецова, сложены крепко и еше владеют неуемной духовной силой. Из</w:t>
        <w:br/>
        <w:t>них делать бы опору дая небосвода. Дай-то бог их не сглазить! Об одном</w:t>
        <w:br/>
        <w:t>из братьев хочу рассказать более подробно.</w:t>
        <w:br/>
        <w:t>е за</w:t>
        <w:br/>
        <w:t>»</w:t>
        <w:br/>
        <w:t>лет работал рядом с Олжасом, последний видел в нем будушего поэта. И на-</w:t>
      </w:r>
    </w:p>
    <w:p>
      <w:r>
        <w:t>чалось восхождение к поэтическому Олимпу.</w:t>
        <w:br/>
        <w:t>Он окончил в Москве литературный институт, где учились Чингис Айт-</w:t>
        <w:br/>
        <w:t>матов, тот же Олжас. Ныне Бахытжан Канапьянов -- автор нескольких по-</w:t>
        <w:br/>
        <w:t>этических сборников. Он угадал свою судьбу и считает, что:</w:t>
        <w:br/>
        <w:t>«Судьба поэта - Божий знак.</w:t>
        <w:br/>
        <w:t>Стихи его - под өзглядом неба.</w:t>
        <w:br/>
        <w:t>И почву разрывает элак,</w:t>
        <w:br/>
        <w:t>И вкусен черный ломоть хлеба».</w:t>
        <w:br/>
        <w:t>Он часто жаждет</w:t>
        <w:br/>
        <w:t>«работы, чтоб была</w:t>
        <w:br/>
        <w:t>по душе и сердуу,</w:t>
        <w:br/>
        <w:t>Чтобы рука ошушала весомость</w:t>
        <w:br/>
        <w:t>рожденного слова».</w:t>
        <w:br/>
        <w:t>Бахытжан считает, что: «Духовных ценностей потери из юноши манкур-</w:t>
        <w:br/>
        <w:t>та сотворят». Поэтому поэт призывает:</w:t>
        <w:br/>
        <w:t>«Иди в народ,</w:t>
        <w:br/>
        <w:t>Прими его заботы.</w:t>
        <w:br/>
        <w:t>Не бойся ошибиться,</w:t>
        <w:br/>
        <w:t>Когда душою чист.</w:t>
        <w:br/>
        <w:t>В нем корень тввей творческой</w:t>
        <w:br/>
        <w:t>Работы».</w:t>
        <w:br/>
        <w:t>Темперамент его не подделен, мы ему верим. В его стихах можно утадать</w:t>
        <w:br/>
        <w:t>Аичность автора, можно иметь представление о его взгаядах и страданиях:</w:t>
        <w:br/>
        <w:t>«Родной очаг,</w:t>
        <w:br/>
        <w:t>За все прости меня.</w:t>
        <w:br/>
        <w:t>За то, что о корнях</w:t>
        <w:br/>
        <w:t>Язабываю,</w:t>
        <w:br/>
        <w:t>Все получил</w:t>
        <w:br/>
        <w:t>От твоего огня</w:t>
        <w:br/>
        <w:t>е 343</w:t>
        <w:br/>
        <w:t>2</w:t>
        <w:br/>
        <w:t>И ничего в ответ</w:t>
        <w:br/>
        <w:t>Не возврашаю».</w:t>
        <w:br/>
        <w:t>Поэт всвоих Аумах часто, предельно лаконично отражает эпоху и время:</w:t>
      </w:r>
    </w:p>
    <w:p>
      <w:r>
        <w:t>«Пришли нгизвестно откуда,</w:t>
        <w:br/>
        <w:t>Уйдем неизвестно куда,</w:t>
        <w:br/>
        <w:t>Последняя выбита ссуда</w:t>
        <w:br/>
        <w:t>Насмутные эти года.</w:t>
        <w:br/>
        <w:t>Быть может, к последнему морю</w:t>
        <w:br/>
        <w:t>Выводит дорога судьбы,</w:t>
        <w:br/>
        <w:t>Гдек звездному тянется рою</w:t>
        <w:br/>
        <w:t>Блаженная пыль ворожбы».</w:t>
        <w:br/>
        <w:t>Иай:</w:t>
        <w:br/>
        <w:t>«Ночь перед взрывом подземным, знаю,</w:t>
        <w:br/>
        <w:t>что скорби полна,</w:t>
        <w:br/>
        <w:t>В ноче перед взрывом Яя вижу -</w:t>
        <w:br/>
        <w:t>смуглая плачет луна».</w:t>
        <w:br/>
        <w:t>Следуюшая картина, достойная кисти художника:</w:t>
        <w:br/>
        <w:t>«Аист над мертвым подворьем</w:t>
        <w:br/>
        <w:t>Будто бы сторож стошт.</w:t>
        <w:br/>
        <w:t>Взглядом деревню обходит</w:t>
        <w:br/>
        <w:t>Память о прошлом хранит.</w:t>
        <w:br/>
        <w:t>Вокнах свет жизни он ишцет,</w:t>
        <w:br/>
        <w:t>Милье өзоры детей.</w:t>
        <w:br/>
        <w:t>Ветер</w:t>
        <w:br/>
        <w:t>надгнездами свшцет...».</w:t>
        <w:br/>
        <w:t>Поэт часто пользуется редкостными или новосочиненными словами.</w:t>
        <w:br/>
        <w:t>Иногда в известные слова вкладывает Арутой смыса, вроде: «дезактивация</w:t>
        <w:br/>
        <w:t>эпохи, дезактивация души».</w:t>
        <w:br/>
        <w:t>Виных стихотворениях легко можноугадать его инженерное мышлениеи</w:t>
        <w:br/>
        <w:t>образное восприятие. Например:</w:t>
        <w:br/>
        <w:t>2</w:t>
        <w:br/>
        <w:t>-- Господин Президент, эти молодые ребята будут бесконечно рады, что</w:t>
        <w:br/>
        <w:t>их мастерские посетил глава суверенной независимой Республики Казах-</w:t>
        <w:br/>
        <w:t>стан. Пройдет время, и Вы будете гордиться, что на заре их творчества они</w:t>
        <w:br/>
        <w:t>были замечены Вами.</w:t>
        <w:br/>
        <w:t>Да, творчество У. Шанова богато. Нелегко творить человеку прекрасное.</w:t>
        <w:br/>
        <w:t>«Прекрасное -- трудно» -- говорил еше Платон.</w:t>
        <w:br/>
        <w:t>Что еше нового тант в себе личность скульптора У. Шанова, чем он нас по-</w:t>
        <w:br/>
        <w:t>радует в будушем?! -- Загадка.</w:t>
        <w:br/>
        <w:t>Разгадки ждем с нетерпением.</w:t>
        <w:br/>
        <w:t>1996 г.</w:t>
      </w:r>
    </w:p>
    <w:p>
      <w:r>
        <w:t>КЕРЕКУДІҢ СҰЛТАНЫ</w:t>
        <w:br/>
        <w:t>Мен оқыған орта мектептің директоры болып ұзақ жылдар бойы Мұсахан</w:t>
        <w:br/>
        <w:t>Қанапиянов деген азамат істеді. Ол кісі аққұба өңді, құс мұрын, иегі сәл</w:t>
        <w:br/>
        <w:t>имек, жұқа ерін, орта бойлы адам еді. Сөйлегенде дауысы саңқылдап</w:t>
        <w:br/>
        <w:t>тұратын, «қаз дауысты» деп осындай адамды айтатын шығар деп ой-</w:t>
        <w:br/>
        <w:t>лаушы едім. Күлгені? Рахаттана, ішек-сілесі қата күлуші еді, мұндай күлкіні</w:t>
        <w:br/>
        <w:t>әдебиетте « Сократтың күлкісі» дейді.</w:t>
        <w:br/>
        <w:t>Осы кісі бір қабат, ағаштан бұралған мектебіміздің ішін безендіріп қойды.</w:t>
        <w:br/>
        <w:t>Үлкен залымыздың (арнайы зал жоқ, «Зал» деп отырғаным кең коридор -</w:t>
        <w:br/>
        <w:t>рекреация болатын-- Ш.У) қабырғасындаалтын, күміс бояуменәшекейленіп</w:t>
        <w:br/>
        <w:t>жазылған оқу; білім, өнер, адамшылық, қоғам туралы айтылған даналардың</w:t>
        <w:br/>
        <w:t>сөздері болатын. Үнемі көз алдыңда тұрғандықтан, кейбірі өзіңнің көңіл</w:t>
        <w:br/>
        <w:t>күйіңмен қоян-қолтық келген сәтте, тасқа жазылғандай болып есте қалушы</w:t>
        <w:br/>
        <w:t>еді. Бұрын да, кейін де ауыл мектептерінің мұндай сәнді жасалғанын көре ал-</w:t>
        <w:br/>
        <w:t>мадым. Әрбір нақыш, өрнегі, жазулардың каллиграфиясы зор талғаммен жа-</w:t>
        <w:br/>
        <w:t>салып, көздің жауын алатын. Менің өнерге деген құштарлығым, оны кешірек</w:t>
        <w:br/>
        <w:t>мамандық ретінде таңдап алуыма осы қабырғадан да басталуы мүмкін.</w:t>
        <w:br/>
        <w:t>Соңынан естідік, Мұсахан ағай мұның бәрін Мәскеуден келген сурет-</w:t>
        <w:br/>
        <w:t>шіге жасатыпты. Мұғалімнің немере туысы -- авиация полковнигі Мәжит</w:t>
        <w:br/>
        <w:t>Бураханов Мәскеуде тұрды. Мәжиттің әйелі Вера Яковлевнаның әкесі</w:t>
        <w:br/>
        <w:t>Яков Аипкин суретші екен. Жазда құдалары Сырымбетке қонаққа келген-</w:t>
        <w:br/>
        <w:t>де, Мүсекең оларды бірнеше рет пайдаланыпты.</w:t>
        <w:br/>
        <w:t>2</w:t>
        <w:br/>
        <w:t>стесняясь назвать веши своими именами. Эдесь поэт, мне кажется, повино-</w:t>
        <w:br/>
        <w:t>вался воле «позднего» рассудка, при этом потеряв первозданность, конкрет-</w:t>
        <w:br/>
        <w:t>ность и историчность мышления. Человек в минуты опасности ее полностью</w:t>
        <w:br/>
        <w:t>неошушает. Тревога и волнения приходят позже. Также здесь. Не надо было</w:t>
        <w:br/>
        <w:t>бояться слов - «казахский язык». Но прежние слова Бахытжана уже успели</w:t>
        <w:br/>
        <w:t>стать достоянием истории.</w:t>
        <w:br/>
        <w:t>Я горжусь тем, что одним из первых обратил внимание на поэтические</w:t>
        <w:br/>
        <w:t>способности своего племянника. Он поэтом состоялся. Сейчас его произ-</w:t>
        <w:br/>
        <w:t>ведения печатаются на многих языках мира, в том числе английском, япон-</w:t>
        <w:br/>
        <w:t>ском. Мы, почитатели его таланта, в его творчестве ждем следуюцего этапа,</w:t>
        <w:br/>
        <w:t>освоения каких-то новых пластов поэтической мысли, возможно, в крупных</w:t>
        <w:br/>
        <w:t>формах: в виде поэм, драм и т.п.</w:t>
        <w:br/>
        <w:t>Новых свершений, мой Бахытжан!</w:t>
        <w:br/>
        <w:t>13.10.1999 г.</w:t>
        <w:br/>
        <w:t>ПРЕЗИДЕНТ - ЧЕЛОВЕК БЕКА</w:t>
        <w:br/>
        <w:t>(Речь Валиханова Ш. Е. - Председателя Обіцественного совета</w:t>
        <w:br/>
        <w:t>при вручении Диплома и золотой медали «Человек века»</w:t>
        <w:br/>
        <w:t>Президенту РК Н.А. Назарбаеву)</w:t>
        <w:br/>
        <w:t>Биік мәртебелі! Президент мырза, құрметті Нұреке! Арулар мен мырзалар!</w:t>
        <w:br/>
        <w:t>Господин Президент суверенного независимого Казахстана, высокочти-</w:t>
        <w:br/>
        <w:t>мый Нурсултан Абишевич! Дамы и господа!</w:t>
        <w:br/>
        <w:t>1999 год был необыкновенным годом. На стыке веков и тысячелетий</w:t>
        <w:br/>
        <w:t>наше поколение имело уникальную возможность бросить ретроспектив-</w:t>
        <w:br/>
        <w:t>ный взгляд на прошедшие эпохи и достойно отметить деяния великих людей</w:t>
        <w:br/>
        <w:t>подвига, свершений, порою трагической судьбы.</w:t>
      </w:r>
    </w:p>
    <w:p>
      <w:r>
        <w:t>С целью восстановления исторической памяти народа, формирования и</w:t>
        <w:br/>
        <w:t>развития национального самосознания, ориентированного на отечествен-</w:t>
        <w:br/>
        <w:t>ные и обшечеловеческие духовные ценности, Международный фонд имени</w:t>
        <w:br/>
        <w:t>великого Абылай хана, Казахское обшество охраны памятников истории и</w:t>
        <w:br/>
        <w:t>культуры и фонд «Алтын адам» провели обшественные акции: «Человек</w:t>
        <w:br/>
        <w:t>б6зв%2%</w:t>
        <w:br/>
        <w:t>»</w:t>
        <w:br/>
        <w:t>При котором теряю свой лик</w:t>
        <w:br/>
        <w:t>И приобретавю двуличие.</w:t>
        <w:br/>
        <w:t>Я пойму неизвестного мне</w:t>
        <w:br/>
        <w:t>Уходяшего аборигена,</w:t>
        <w:br/>
        <w:t>Но когда я средь ночи во сне</w:t>
        <w:br/>
        <w:t>Перед предком склоняю колено,</w:t>
        <w:br/>
        <w:t>Сознаю, что не верит он мне,</w:t>
        <w:br/>
        <w:t>Как пришельцу из тяжкого плена.</w:t>
        <w:br/>
        <w:t>Угмехнетея он в той стороне:</w:t>
        <w:br/>
        <w:t>Ты меня недостойная смена».</w:t>
        <w:br/>
        <w:t>Стихотворение отражало настроение целого поколения людей, не владе-</w:t>
        <w:br/>
        <w:t>юшего родным языком на исконной земле своих предков. Они чувствовали</w:t>
        <w:br/>
        <w:t>себя обделенными, неполноценными членами своей древней семьи. Олжас</w:t>
        <w:br/>
        <w:t>Сулейменов, переживаюший отом же, о «языке отцов» писал:</w:t>
        <w:br/>
        <w:t>«Тебя по жиламк нам принесло.</w:t>
        <w:br/>
        <w:t>Ты звучшишь, переполняя тело,</w:t>
        <w:br/>
        <w:t>Ударом сердца, колоколом дум,</w:t>
        <w:br/>
        <w:t>Икак меня судьбою 6 не вертело</w:t>
        <w:br/>
        <w:t>Клянусь тобою - як тебе приду!»</w:t>
        <w:br/>
        <w:t>Официальными органами стихотворение Бахытжана было принято</w:t>
        <w:br/>
        <w:t>в штыки, его считали чуть ли не призывом к бунту. С высоких трибун</w:t>
        <w:br/>
        <w:t>ЦККПССи К Компартии Казахстана с выражением стали цитировать</w:t>
        <w:br/>
        <w:t>Бахытжана Канапьянова и «разоблачать» русскоязычного поэта как яро-</w:t>
        <w:br/>
        <w:t>го «националиста». А в действительности дело было довольно простым и</w:t>
        <w:br/>
        <w:t>ясным, вто же время требуюшим серьезного вдумчивого отношения.</w:t>
        <w:br/>
        <w:t>Казахский язык в свое время был опушен до уровия бытового, его бо-</w:t>
        <w:br/>
        <w:t>гатство, образная выразительность были преданы забвению. Проблемы</w:t>
        <w:br/>
        <w:t>«Мматеринского» («ана тілі») языка тревожили лучшие умы нации. За</w:t>
        <w:br/>
        <w:t>что Бахытжана подвергли остракизму и он был «обречен» на популяр-</w:t>
        <w:br/>
        <w:t>ность.</w:t>
        <w:br/>
        <w:t>В последних публикациях первую строку данного стихотворения поот за-</w:t>
        <w:br/>
        <w:t>менил словами: «позабытый мной с детства язык», как бы задним числом</w:t>
        <w:br/>
        <w:t>е 347</w:t>
        <w:br/>
        <w:t>»</w:t>
      </w:r>
    </w:p>
    <w:p>
      <w:r>
        <w:t>Я должен еше отметить, что Обшественным советом утвержден и предла-</w:t>
        <w:br/>
        <w:t>тается проект «Монумента тысячелетия» дая строительства в Астане. При-</w:t>
        <w:br/>
        <w:t>знательность потомков деяниям своих предков будет выражена строитель-</w:t>
        <w:br/>
        <w:t>ством данного обһекта, тде будут воссозданы художественные образы обла-</w:t>
        <w:br/>
        <w:t>дателей почетных имен, а также других достойных людей нашего Отечества.</w:t>
        <w:br/>
        <w:t>Теперь позвольте приступить к церемонии награждения одного из лауре-</w:t>
        <w:br/>
        <w:t>атов.</w:t>
        <w:br/>
        <w:t>Аса құрметті Нұреке!</w:t>
        <w:br/>
        <w:t>Халықаралық Абылай хан қоры, Қазақтың тарих және мәдениет</w:t>
        <w:br/>
        <w:t>ескерткіштерін қорғау қоғамы мен «Алтын адам» қорының жанында</w:t>
        <w:br/>
        <w:t>құрылған Қоғамдық Кеңестің шешімімен Сіз бірауыздан «Ғасыр саңлағы»</w:t>
        <w:br/>
        <w:t>атты құрметті атаққа ие болдыңыз. Құттықтаймыз, бабаларымыздың аруақ-</w:t>
        <w:br/>
        <w:t>тары қолдасын!</w:t>
        <w:br/>
        <w:t>Дорогой Нурсултан Абишевич!</w:t>
        <w:br/>
        <w:t>Единогласным решением Обшественного совета, созданного Межауна-</w:t>
        <w:br/>
        <w:t>родлным фондом Абылай хана, Казахским обшеством охраны памятников</w:t>
        <w:br/>
        <w:t>истории и кулвтуры и фондом «Алтын адам», Вы провозглашены «Челове-</w:t>
        <w:br/>
        <w:t>ком века» за глобальнозначимую государственную иобшественную деятель-</w:t>
        <w:br/>
        <w:t>ность, за преобразуюшую роль и волю при движении республики к лучшему</w:t>
        <w:br/>
        <w:t>порядку вецей и мироустройства, а также за обеспечение дружбы и согласия</w:t>
        <w:br/>
        <w:t>народов нашей многонациональной республики, за улучшение международ-</w:t>
        <w:br/>
        <w:t>ного сотрудничества Казахстана с другими странами.</w:t>
        <w:br/>
        <w:t>Господин Президент, в этих символах - дипломе и золотой медали - вру-</w:t>
        <w:br/>
        <w:t>чаемых Вам, заключена не только оценка Вашей сегодняшней деятельности,</w:t>
        <w:br/>
        <w:t>но и наша Вера и Надежда, что Вы и впредь поведете нашу страну по пути</w:t>
        <w:br/>
        <w:t>прогресса и процветания.</w:t>
        <w:br/>
        <w:t>«Человек века!» - как эти слова эвучат гордо! Вы достойны этого звания.</w:t>
        <w:br/>
        <w:t>От имени всех членов Обшественного совета от души Вас поздравляю!</w:t>
        <w:br/>
        <w:t>1999.</w:t>
        <w:br/>
        <w:t>-- Жоқ, Павлодарға.</w:t>
        <w:br/>
        <w:t>-- Неге Павлодарға?</w:t>
        <w:br/>
        <w:t>-- Сонда туыпты.</w:t>
        <w:br/>
        <w:t>Мәскеуде оқуды бітіргеннен кейін жол түсіп, Павлодарға бардым.</w:t>
        <w:br/>
        <w:t>Мүсекеңмен кездестім. Бұл әдемі кездесу еді. Менің де ержетіп, Мүсекең мен</w:t>
        <w:br/>
        <w:t>Күлекеңнің бала-шағалы болған кезі. Жеміс, Раушан, Гүлзара атты қыздары,</w:t>
        <w:br/>
        <w:t>Сержан, Бақытжан, Ерлан атты ұлдары бар екен.</w:t>
        <w:br/>
        <w:t>-- Міне, бұлардың бәрі өз інілерің мен қарындастарың, біз Керекудің</w:t>
        <w:br/>
        <w:t>төрелеріміз ғой, Абылайға аға болған Сүлтанбеттен тараймыз. Хан тұқымы,</w:t>
        <w:br/>
        <w:t>сұлтан екенімізді жасырмай айтатын кез келе жатқан сияқты. Мына жеңгеңді</w:t>
        <w:br/>
        <w:t>бұл күнде ханым дейтін болдық, - деп ағай күлді.</w:t>
        <w:br/>
        <w:t>Төрелер шежіресін мұқият зерттеп, жинап жүрген кезім еді, маған бәрі</w:t>
        <w:br/>
        <w:t>түсінікті болды.</w:t>
        <w:br/>
        <w:t>Шоқанның бір еңбегі «Қазақ хандары мен сұлтандарының шығу тегі</w:t>
        <w:br/>
        <w:t>шежіресі» деп аталады. Қолжазбаларының ішінде «Сұлтанбеттен тараған Ке-</w:t>
        <w:br/>
        <w:t>реку төрелері» деген кесте бар. Сұлтанбеттің Орыс, Иман, Үкібай, Тортан,</w:t>
      </w:r>
    </w:p>
    <w:p>
      <w:r>
        <w:t>Ботай, Ботакөз, Матай, Шаншар, Құлтай, Құлшық, Қараш атты он бір ұлы</w:t>
        <w:br/>
        <w:t>болған. Орыс деген ұлы Абылайдың бірнеше рет Қытайға жіберген елшісі екен.</w:t>
        <w:br/>
        <w:t>Ал Сұлтанбеттің өзі Шәкәрім қажының «Хандар шежіресінде» Абылай</w:t>
        <w:br/>
        <w:t>ханның арғы атасы Салқам Жәңгірдің інісі болып көрсетіледі.</w:t>
        <w:br/>
        <w:t>Мүсекең Сұлтанбеттің Тортанынан тарайды. Тортаннан -- Қасым,</w:t>
        <w:br/>
        <w:t>Қасымнан -- Шыңғыс, Шыңғыстан -- Қанапия, Қанапиядан жеті ұл --</w:t>
        <w:br/>
        <w:t>Смағұл, Ысқақ, Жақия, Исахан, ең кенжесі Мұсахан.</w:t>
        <w:br/>
        <w:t>Өкінішке орай, Мұсахан ағай 1962 жылы 44 жасында дүние салды. Күләш</w:t>
        <w:br/>
        <w:t>апай кішкентай балаларымен тым ерте жесір қалып, өмірдің мезгілсіз соққан</w:t>
        <w:br/>
        <w:t>дауылына бетін тосты. Бірақ мойымады, қиындыққа қарсы тұрды, балалары-</w:t>
        <w:br/>
        <w:t>на жетімдік керсетпеді, іштегі шерін сыртқа шығармады, білдірмеді. Балала-</w:t>
        <w:br/>
        <w:t>рым кешке қыдырып кетпесін, өзіммен бірге болсын деп, олармен кешке қарай</w:t>
        <w:br/>
        <w:t>асық, домино, дойбы ойнауды да шығарды... Еңбегі жанды. Балаларының бәрі</w:t>
        <w:br/>
        <w:t>де жоғары білім алып, жақсы шаңырақ құрды. Бірі дәрігер, бірі министр, бірі</w:t>
        <w:br/>
        <w:t>политолог, бірі бизнесмен, бірі музыкант, бірі ақын.</w:t>
        <w:br/>
        <w:t>Шамасы, 1973 жыл ғой деймін. Бір күні маған Күләш жеңгей келіпті.</w:t>
        <w:br/>
        <w:t>Туыстыққа көз жеткеннен кейін, бұл кезде мен Күлекеңді «апай» деуді қо-</w:t>
        <w:br/>
        <w:t>йып, «жеңгейге» көшкен едім. Қасында Бақытжан атты баласы бар.</w:t>
        <w:br/>
        <w:t>е 339</w:t>
        <w:br/>
        <w:t>»</w:t>
        <w:br/>
        <w:t>Мұсахан ағай тарих пәнінің маманы еді. Кезінде Омбы қаласында рабфак-</w:t>
        <w:br/>
        <w:t>ты, содан кейін Свердлов қаласында мүғалімдер институтын бітіріпті. Сабақ</w:t>
        <w:br/>
        <w:t>жүргізген кезде шыбынның ұшқанына дейін естіліп тұрушы еді, оқушылар</w:t>
        <w:br/>
        <w:t>үлкен ыждағатпен тыңдайтын. Ой-өрісікен болды, айтып тұрғанәңгімесін</w:t>
        <w:br/>
        <w:t>көркем теңеулермен сабақтай білуші еді. Халық арасынан шыққан аңыз-</w:t>
        <w:br/>
        <w:t>әңгімелерді, мақал-мәтелдерді жиі-жиі тіліне тиек қылатын. Ол кісінің</w:t>
        <w:br/>
        <w:t>жүріс-тұрысы, киген киімі, айтқан сөздері үлгі еді, ел ішінде де беделі биік</w:t>
        <w:br/>
        <w:t>болды. Үкімет тарапынан да еңбегі үшін жоғары баға алды. Ордендердің қа-</w:t>
        <w:br/>
        <w:t>дірі түспеген кезінде отыз бес жастағы Мүсекең «Құрмет белгісі» орденімен</w:t>
        <w:br/>
        <w:t>марапатталды.</w:t>
        <w:br/>
        <w:t>1947 жылы менің Тұрсын деген өте талантты ағам 22 жасында</w:t>
        <w:br/>
        <w:t>қайтыс болды. Мүсекең біздің Үйге келіп, әкеме көңіл айтты. Ол кісі</w:t>
        <w:br/>
        <w:t>өмірдің қысқалығын, өлім кейде кезек күткізбей келетінін айта қеліп:</w:t>
        <w:br/>
        <w:t>«Орнында бар оңалар деген, ендігі жақсылықтың бәрін қолыңыздағы</w:t>
        <w:br/>
        <w:t>балаңызға берсін, қызығын көріңіз. Тұрсынды Көкше өңірі түгел білуші</w:t>
        <w:br/>
        <w:t>еді, кенжеңізді бүкіл ел білетін болсын, халқымыздың сүйіспеншілігіне</w:t>
        <w:br/>
        <w:t>бөленсін!» -- дегені есімде қалыпты.</w:t>
        <w:br/>
        <w:t>Соғыстан кейінгі ауылдың тіршілігі нашар еді ғой. Мүсекең мектептің жа-</w:t>
        <w:br/>
        <w:t>нынан пансион (үкімет есебінен оқитын балалардың мекемесі -- Ш.У)ашуға</w:t>
        <w:br/>
        <w:t>күш-жігер жұмсады және ашты да. Мұнда қиыр шеттегі ауылдарда тұратын</w:t>
        <w:br/>
        <w:t>тұрмысы нашар, небір жетімдер оқыды.</w:t>
        <w:br/>
        <w:t>Жыртық-жыртық, жамау-жамау киімдері бар балалар бір күнде бүп-</w:t>
        <w:br/>
        <w:t>бүтін болып шыға келдік. Киімдеріміз жартылай әскери болды. Неге</w:t>
        <w:br/>
        <w:t>дейсіз ғой? Неміс, жапон солдаттарынан түскен трофей екен, погонда-</w:t>
        <w:br/>
        <w:t>рын, анау-мынау көзге сүйелдей болып басылатын белгілерін алып тастап,</w:t>
        <w:br/>
        <w:t>Тастай киініп алдық.</w:t>
        <w:br/>
        <w:t>Мұсекең айналасына жақсы, үлгілі, инабатты педагогтарды топтастыр-</w:t>
        <w:br/>
        <w:t>ды. Қарт мүғалімдер: Ғани Дауытбаев, Ғабдұлхай Рамазанов, соғыс ардагері,</w:t>
      </w:r>
    </w:p>
    <w:p>
      <w:r>
        <w:t>менің ағам -- математик Қаусыл Жәкенов және жас тарихшы Қажахмет Ба-</w:t>
        <w:br/>
        <w:t>дахметов дәріс оқыды.</w:t>
        <w:br/>
        <w:t>Ұстазымыздың тағы бір күш салған саласы -- Сырымбет мектебін бітір-</w:t>
        <w:br/>
        <w:t>ген балалардың әрі қарай оқуы болды. Ол кісі балаларды Алматыға, Мәскеуге,</w:t>
        <w:br/>
        <w:t>Петерборға қоярда-қоймай, топ-тобымен оқуға жіберіп отырды. Тұрмысы</w:t>
        <w:br/>
        <w:t>ауырларға қаражат бөліп, қол ұшын берді. Мүсекең қалыптастырған дәстүр</w:t>
        <w:br/>
        <w:t>кейін де жалғасын тапты.</w:t>
        <w:br/>
        <w:t>е 337</w:t>
        <w:br/>
        <w:t>»</w:t>
        <w:br/>
        <w:t>Сегодня можем сказать: безжалостная смерть смогла забрать у настолько</w:t>
        <w:br/>
        <w:t>тленное тело незабвенного Евнея Арыстановича, но его духовное богатство,</w:t>
        <w:br/>
        <w:t>яркие помыслы с нами. Мы уверены, что это надолго и навсегда!</w:t>
        <w:br/>
        <w:t>г. Алматы</w:t>
        <w:br/>
        <w:t>22.12.1999 2.</w:t>
        <w:br/>
        <w:t>СГУСТОК ТВОРЧЕСКОЙ ЭНЕРГИИ</w:t>
        <w:br/>
        <w:t>Архитектора Калдыбая Монтахаева я знаю с 1975 года. Примерно в эти</w:t>
        <w:br/>
        <w:t>годы осушествлялись проектирование и застройка Новой плошади, ныне на-</w:t>
        <w:br/>
        <w:t>зываемой плошадью Республики, а также строительство здания ЦК Компар-</w:t>
        <w:br/>
        <w:t>тии Казахстана, переданное теперь акимату г. Алматы. Недавний выпускник</w:t>
        <w:br/>
        <w:t>только что созданной молодой архитектурной школы с первых дней окунул-</w:t>
        <w:br/>
        <w:t>сяв работу, проявив недюжинные способности и трудолюбие. Он, наряду</w:t>
        <w:br/>
        <w:t>с маститыми архитекторами, принимал участие в разработке проектов</w:t>
        <w:br/>
        <w:t>значительных архитектурных сооружений. Молодой архитектор сумел</w:t>
        <w:br/>
        <w:t>получить глубокое профессиональное образование, казалось бы, в дале-</w:t>
        <w:br/>
        <w:t>ком от обшепризнанных центров архитектурного образования городе и</w:t>
        <w:br/>
        <w:t>был настояшим творцом, постоянно совершенствуютцим свое мастерство</w:t>
        <w:br/>
        <w:t>и целеустремленно идушим к более высокой цели. Монтахаев великолепно</w:t>
        <w:br/>
        <w:t>владел рисунком, утонченной графикой, свободно передаюшей любые его</w:t>
        <w:br/>
        <w:t>архитектурные замыслы.</w:t>
        <w:br/>
        <w:t>Маленького роста, с узкими пронизываюшими глазами он представАял</w:t>
        <w:br/>
        <w:t>собой сгусток энергии. Монтахаев принимал активное участие в различных</w:t>
        <w:br/>
        <w:t>архитектурных конкурсах, при этом занимая призовые места, тем самым</w:t>
        <w:br/>
        <w:t>опередив многих своих сверстников. Вскоре, после недолгой работы в Про-</w:t>
        <w:br/>
        <w:t>ектном институте, он за творческую активность был принят в ряды членов</w:t>
        <w:br/>
        <w:t>Союза архитекторов СССР. Я горжусь, что на его первом членском билете</w:t>
        <w:br/>
        <w:t>СТОИТ МОЯ ПОДПИСЬ.</w:t>
        <w:br/>
        <w:t>Архитектор Монтахаев К. Ж. не был ни теоретиком, ни «бумажным»</w:t>
        <w:br/>
        <w:t>архитектором, а автором многочисленных обһектов, осушествленных в</w:t>
        <w:br/>
        <w:t>натуре. Среди них: резиденция Президента РК в г. Алматы, Генеральный</w:t>
        <w:br/>
        <w:t>план г. Астаны, здание Алматинского обкома партии, здание представитель-</w:t>
        <w:br/>
        <w:t>е 353</w:t>
        <w:br/>
        <w:t>2</w:t>
        <w:br/>
        <w:t>-- Қайным, мына інің биыл политехника институтының металлургия</w:t>
        <w:br/>
        <w:t>факультетін бітірген еді. Өзі тәп-тәуір жұмыста -- Асқар Қонаевтың лабо-</w:t>
      </w:r>
    </w:p>
    <w:p>
      <w:r>
        <w:t>раториясында істейді. Бірақ тағы бір әуестігі бар -- орысша өлең жазады.</w:t>
        <w:br/>
        <w:t>Осының бойында бірдеңе бар ма, болмаса бос әурелік пе, соны айтып</w:t>
        <w:br/>
        <w:t>берші, -- деді Күлекең маған сұрақты тіке қойып.</w:t>
        <w:br/>
        <w:t>Жас жігіт «Мен мұрап» деген өлеңін оқыды, тағы да бір-екі өлеңін</w:t>
        <w:br/>
        <w:t>тыңдадық. Жап-жақсы өлеңдер. Сөздері жатық және айшықты, орыс тілін ана</w:t>
        <w:br/>
        <w:t>тіліндей меңгергені көрініп түр.</w:t>
        <w:br/>
        <w:t>-- Күлеке, қазақта инженерлер баршылық, ал жақсы ақындар аз. Ақындық</w:t>
        <w:br/>
        <w:t>құдай берген қүт қой, ол әр адамға қона бермейді. Егер бала бүған ынтық бол-</w:t>
        <w:br/>
        <w:t>са, қолын қақпайық, мен басқа да жігіттермен ақылдасып көрейін, -- дедім.</w:t>
        <w:br/>
        <w:t>Көп кешікпей Олжаспен кездестік. Ол: «Таланты бар екен», -- деді. Жазу-</w:t>
        <w:br/>
        <w:t>шылар одағын басқарып жүрген кезі еді, Бақытжанды өзіне көмекші қылып</w:t>
        <w:br/>
        <w:t>алды, өлең жазуға жағдай туғызды. Мәскеуде М. Горький атындағы әдебиет</w:t>
        <w:br/>
        <w:t>институтын бітірткізді.</w:t>
        <w:br/>
        <w:t>Бұл күнде Бақытжан Қанапиянов -- орыс тілінде жазатын қазақтың көр-</w:t>
        <w:br/>
        <w:t>некті ақындарының бірі. Бақытжан аударған «Қыз Жібек» поэмасы өзінің</w:t>
        <w:br/>
        <w:t>түр-түсімен, сәнді бояуымен орыс тілінде сайрап түр. Ол он бес өлеңдер</w:t>
        <w:br/>
        <w:t>жинағының, он төртке жуық документтік фильмдердің авторы. 1996 жылы</w:t>
        <w:br/>
        <w:t>Бақытжанның бір кітабы Америкада ағылшын тілінде жарық көрді. Бұл--</w:t>
        <w:br/>
        <w:t>көп ақынның еншісіне тие бермейтін табыс. Басқа да бірнеше тілдерде шық-</w:t>
        <w:br/>
        <w:t>қан жинақтары бар.</w:t>
        <w:br/>
        <w:t>Тоталитаризм үстемдік құрған кезінде бір шумақ өлеңі үшін таяқ жеп,</w:t>
        <w:br/>
        <w:t>«ұлтшыл» боп та саналды. Компартияның Үлкен мінбелерінен сөгіс естіді.</w:t>
        <w:br/>
        <w:t>Шынында, ол өлең өз ана тілін ұмыта бастаған бүтін бір ұрпақтың жан</w:t>
        <w:br/>
        <w:t>тебіренісі еді. Зер салып көрейікші:</w:t>
        <w:br/>
        <w:t>Ұмыттым ана тілімді,</w:t>
        <w:br/>
        <w:t>Қос тілдің тиіп қырсығы.</w:t>
        <w:br/>
        <w:t>Екеу қылды жүзімді,</w:t>
        <w:br/>
        <w:t>Айналып дүние ұршығы.</w:t>
        <w:br/>
        <w:t>Кездессем, мүмкін, ұғармын</w:t>
        <w:br/>
        <w:t>Тағы адамның тілін де.</w:t>
        <w:br/>
        <w:t>Ұқпас деп мені қорқамын</w:t>
        <w:br/>
        <w:t>Бабамды көрсем түсімде.</w:t>
        <w:br/>
        <w:t>е 39%</w:t>
        <w:br/>
        <w:t>2</w:t>
        <w:br/>
        <w:t>Средний брат Бахытжан окончил Казахский политехнический институт,</w:t>
        <w:br/>
        <w:t>металаургический факультет. После института стал работать в престижной</w:t>
        <w:br/>
        <w:t>лаборатории Института металаургии АН КазССР под руководством бу-</w:t>
        <w:br/>
        <w:t>душего академика АН СССР А. М. Кунаева, успел опубликовать одну-две</w:t>
        <w:br/>
        <w:t>статьи. И вот однажды его мать - моя мудрая «женге» (женге -- жена</w:t>
        <w:br/>
        <w:t>Аяди - Ш.В.) Куляш привела его ко мне. Она заявила: «Твой племянник</w:t>
        <w:br/>
        <w:t>стал инженером-металаургом, но он еше «балуется» стихами, все пишет и</w:t>
        <w:br/>
        <w:t>пишет. Насколько это серьезно, я не знаю. Пожалуйста, помоги ему сове-</w:t>
        <w:br/>
        <w:t>том». Бахытжан дал мне несколько стихов, написанных на ученической те-</w:t>
        <w:br/>
        <w:t>тради. Читаю:</w:t>
        <w:br/>
        <w:t>«.. Не зная племени, незная рода,</w:t>
        <w:br/>
        <w:t>Основ не зная языка,</w:t>
        <w:br/>
        <w:t>Ребенок плачет, нет ребенку года,</w:t>
        <w:br/>
        <w:t>Автплаче- тайная тоска.</w:t>
      </w:r>
    </w:p>
    <w:p>
      <w:r>
        <w:t>Он высказать пока не может -</w:t>
        <w:br/>
        <w:t>Обиду или просьбу, не поймешь.</w:t>
        <w:br/>
        <w:t>И это все он в будушее вложит</w:t>
        <w:br/>
        <w:t>Ирассечет - на правду и на ложь... »</w:t>
        <w:br/>
        <w:t>Читаю Аругое стихотворение:</w:t>
        <w:br/>
        <w:t>&lt;... Я чую подземные воды,</w:t>
        <w:br/>
        <w:t>Дыхание жизни сквозь мрак.</w:t>
        <w:br/>
        <w:t>Земля,</w:t>
        <w:br/>
        <w:t>Твои добрые всходы,</w:t>
        <w:br/>
        <w:t>Земной твоей вечности знак».</w:t>
        <w:br/>
        <w:t>Мне вспомнились строки стиха Олжаса...</w:t>
        <w:br/>
        <w:t>«Свет земли, словно память моя...»</w:t>
        <w:br/>
        <w:t>«Наэкране - Земля, на экране - Земля...»</w:t>
        <w:br/>
        <w:t>Я понял, что Бахытжан не рифмоплет, у него талант от Бога, ведь «поэта-</w:t>
        <w:br/>
        <w:t>ми не становятся, а рождаются». Чтобы быть в этом мнении уверенным, я</w:t>
        <w:br/>
        <w:t>решил посоветоваться со своим другом - поэтом Олжасом. Не беда, подумал</w:t>
        <w:br/>
        <w:t>Я, что он инженер. Инженеров, слава богу; хватает, а настояших поэтов -</w:t>
        <w:br/>
        <w:t>раз-Ава и обчелся! В дальнейшем мои прогнозы оправдались. Он несколько</w:t>
        <w:br/>
        <w:t>е з2%</w:t>
        <w:br/>
        <w:t>»</w:t>
        <w:br/>
        <w:t>тысячелетия» и «Человек века» в контексте исторических событий Казах-</w:t>
        <w:br/>
        <w:t>стана. Это было тем более важно, что история нашего Отечества во времена</w:t>
        <w:br/>
        <w:t>тоталитаризма страшно искажалась, порою осыпая почестями недостойных</w:t>
        <w:br/>
        <w:t>людей, представляя злодеями подлинных героев нации. Суть указанных ак-</w:t>
        <w:br/>
        <w:t>ций заключалась в определении десяти выдаюшихся людей второго тыся-</w:t>
        <w:br/>
        <w:t>челетия и десяти деятелей ХХ века, которые внесли суцественный вклад в</w:t>
        <w:br/>
        <w:t>историческое, государственно-правовое, социально-экономическое и куль-</w:t>
        <w:br/>
        <w:t>турное развитие казахской нации и государственности. Число десять было</w:t>
        <w:br/>
        <w:t>взято не саучайно. По представлению многих народов, десять - это символ</w:t>
        <w:br/>
        <w:t>единства и завершенности, целостности и совершенства, гармонии и равно-</w:t>
        <w:br/>
        <w:t>весия.</w:t>
        <w:br/>
        <w:t>Инициаторы акции попытались представить отечественную историю не</w:t>
        <w:br/>
        <w:t>потоком событий, а в реальных лицах выдаюшихся сыновей Родины, не оста-</w:t>
        <w:br/>
        <w:t>навливаясь на превратностях людских судеб, стараясь представить лик геро-</w:t>
        <w:br/>
        <w:t>ев во всей красоте ума и деяний. Мыуверены, что поступательное движение</w:t>
        <w:br/>
        <w:t>человеческого обшества было напрямую связано с деятельностью людей,</w:t>
        <w:br/>
        <w:t>остро и таубоко переживших драматические ситуации своей эпохи, высо-</w:t>
        <w:br/>
        <w:t>чайшим талантом и самоотверженным трудом создавших мир материальных</w:t>
        <w:br/>
        <w:t>и духовных ценностей.</w:t>
        <w:br/>
        <w:t>Возможность проведения данных акций связана с тем, что мы являемся</w:t>
        <w:br/>
        <w:t>гражданами суверенного государства, признанного мировым сообшеством,</w:t>
        <w:br/>
        <w:t>непоколебимо идушего по пути демократии и порядка,раскрепоцения исво-</w:t>
        <w:br/>
        <w:t>боды личности. Концепция и положение проведенных акций полностью</w:t>
        <w:br/>
        <w:t>согласуются с принципами Всеобшей декларации прав человека, с духом</w:t>
        <w:br/>
        <w:t>деятельности ООН, ЮНЕСКО и других институтов глобального согла-</w:t>
        <w:br/>
        <w:t>сия и прогресса мирового сообшества, а также с генеральными приори-</w:t>
        <w:br/>
        <w:t>тетами развития Казахстана, декларированными в программе «2030» и</w:t>
        <w:br/>
        <w:t>Конституции РК.</w:t>
      </w:r>
    </w:p>
    <w:p>
      <w:r>
        <w:t>Обшцественный совет рассмотрел значительное количество кандидатов,</w:t>
        <w:br/>
        <w:t>но выбрал только двадцать человек.</w:t>
        <w:br/>
        <w:t>Итак, «десятка» достойных людей тысячелетия: Ахмед Яссауи, Аз-</w:t>
        <w:br/>
        <w:t>Жанибек хан, Мухамед Хайдар Аулати, Толе би, Казыбек би, Айтеке би, Абы-</w:t>
        <w:br/>
        <w:t>лай хан, Курмангазы, Чокан Валиханов, Абай.</w:t>
        <w:br/>
        <w:t>Соответственно, славные имена нашего столетия: Алихан Букейханов,</w:t>
        <w:br/>
        <w:t>Ахмет Байтурсынов, Дина Нурпеисова, Мухтар Ауэзов, Каныш Сатпаев, Ба-</w:t>
        <w:br/>
        <w:t>е 39%</w:t>
        <w:br/>
        <w:t>2</w:t>
        <w:br/>
        <w:t>уыржан Момышулы, Динмухамед Кунаев, Нурсултан Назарбаев, Олжас Су-</w:t>
        <w:br/>
        <w:t>лейменов, Тохтар Аубакиров.</w:t>
        <w:br/>
        <w:t>Мы вполне понимаем некоторую деликатность оценки деятельности</w:t>
        <w:br/>
        <w:t>ныне здравствуюших людей, особенно тех, кто занимает высокое положение</w:t>
        <w:br/>
        <w:t>вгосударстве. Когда речь идет о них, часто думают, что им необходимо дать</w:t>
        <w:br/>
        <w:t>оценку по результатам всей прожитой жизни. Между тем, пик человеческой</w:t>
        <w:br/>
        <w:t>деятельности не всегда приходится на конец жизни. Если человек сеет добро</w:t>
        <w:br/>
        <w:t>сегодня, он должен пожинать его плоды в обозримое время. Награда за до-</w:t>
        <w:br/>
        <w:t>брое дело в самом его свершении. Когда в оценке наших современников нет</w:t>
        <w:br/>
        <w:t>конформизма, все суждения прозрачны, почему о них нельзятоворить всаух,</w:t>
        <w:br/>
        <w:t>тем более в демократическом государстве?!</w:t>
        <w:br/>
        <w:t>«Жақсының жақсылығын бетіне айт, нұры жансын!» -- демей ме атамыз</w:t>
        <w:br/>
        <w:t>қазақ?!</w:t>
        <w:br/>
        <w:t>АДревнегреческий историк Паутарх говорил, что «историкам чрезвычай-</w:t>
        <w:br/>
        <w:t>но трудно и мучительно установить истину прошлых эпох, потому что про-</w:t>
        <w:br/>
        <w:t>должительность истекшего времени мешает определить, каков был действи-</w:t>
        <w:br/>
        <w:t>тельный ход событий, а современная история искажает и изврашает истину,</w:t>
        <w:br/>
        <w:t>частью из зависти и вражды, частью из угождения и лести». Вышеуказанные</w:t>
        <w:br/>
        <w:t>«подводные камни» были нами преодолены благодаря тому, что в состав О6-</w:t>
        <w:br/>
        <w:t>шественного совета, определившего «Человека тысячелетия и века» вошли</w:t>
        <w:br/>
        <w:t>выдаюшиеся деятели науки и культуры, литературы и искусства, внесшие</w:t>
        <w:br/>
        <w:t>вклад непреходяших ценностей в духовную и материальную жизнь респу-</w:t>
        <w:br/>
        <w:t>блики. Это люди беспристрастные, с глубокими знаниями и высокими нрав-</w:t>
        <w:br/>
        <w:t>ственно-этическими критериями, что позволяет думать об обьективности их</w:t>
        <w:br/>
        <w:t>оценки.</w:t>
        <w:br/>
        <w:t>В одной древней легенде говорится: когда Александру Македонскому</w:t>
        <w:br/>
        <w:t>принесли драгоценную шкатулку побежденного царя Дария и спросилн, на</w:t>
        <w:br/>
        <w:t>что ее употребить, он ответил: «Всего лучше хранить в ней книги Гомера и</w:t>
        <w:br/>
        <w:t>ученых, так как умнме мысли мудрейших людей подобает держать в великой</w:t>
        <w:br/>
        <w:t>чести». Мы также руководствовались этой мудрой мыслью.</w:t>
        <w:br/>
        <w:t>Подавляюшее большинство членов нашего Обшественного совета нахо-</w:t>
        <w:br/>
        <w:t>дится здесь в зале. Мы благодарны им за согласие быть членами совета, за</w:t>
        <w:br/>
        <w:t>твердость, убежденность и мужество при определении лауреатов проводи-</w:t>
        <w:br/>
        <w:t>мых акций.</w:t>
        <w:br/>
        <w:t>б6зо%</w:t>
        <w:br/>
        <w:t>2</w:t>
      </w:r>
    </w:p>
    <w:p>
      <w:r>
        <w:t>БЫСТУПЛЕНИЕ НА ЦЕРЕМОНИЙ ОТКРЫТИЯ</w:t>
        <w:br/>
        <w:t>МЕМОРИАЛЬНОЙ ДОСКИ Е.А. БУКЕТОВА</w:t>
        <w:br/>
        <w:t>Арузья!</w:t>
        <w:br/>
        <w:t>Сегодня дая нас радостный день. Мы имеем прекрасную возможность</w:t>
        <w:br/>
        <w:t>еше раз вспомнить академика Евнея Арыстановича Букетова. Он был неза-</w:t>
        <w:br/>
        <w:t>урядной, разносторонне одаренной личностью, внесшей огромный вклад в</w:t>
        <w:br/>
        <w:t>науку, атакже в духовную жизнь нашей республики.</w:t>
        <w:br/>
        <w:t>Академик Букетов был поэтом в науке, вдохновенным научным работни-</w:t>
        <w:br/>
        <w:t>ком в литературе и обцественной жизни. До сих пор остаются непревзой-</w:t>
        <w:br/>
        <w:t>денными его очерки о жизнии деятельности Чокана Чингисовича Валихано-</w:t>
        <w:br/>
        <w:t>ва, академика Каныша Имантаевича Сатпаева.</w:t>
        <w:br/>
        <w:t>Миногие из нас, здесь стояцих, ныне убеленные сединами, знали его с дет-</w:t>
        <w:br/>
        <w:t>ства. Евней Арыстанович был дая нас примером, ориентиром, если хотите,</w:t>
        <w:br/>
        <w:t>маяком при получении образования, при поисках достойного места в этой</w:t>
        <w:br/>
        <w:t>бренной жизни...</w:t>
        <w:br/>
        <w:t>Академик Букетов Е. А. был человеком умным и прозорливым, верил в</w:t>
        <w:br/>
        <w:t>грядуцие перемены в жизни нашей многострадальной Отчизны. Евней Ары-</w:t>
        <w:br/>
        <w:t>станович как-то говорил мне: «Шота! Не только ты, но и я доживу до дней,</w:t>
        <w:br/>
        <w:t>преобразуюших наши помыслы и деяния». Он верил, что скоро вернутся из</w:t>
        <w:br/>
        <w:t>долгого политического плена настояшие патриоты и сыны Казахстана, не-</w:t>
        <w:br/>
        <w:t>винноубиенные ученые: Алихан Букейханов и Ахмет Байтурсынов, великий</w:t>
        <w:br/>
        <w:t>поэт Магжан Жумабаев, искусный резец художественного слова Жусипбек</w:t>
        <w:br/>
        <w:t>Аймауытов, бесстрашные батыры Кенесары и Наурызбай, неистовый обһ-</w:t>
        <w:br/>
        <w:t>единитель необьятных казахских земель мудрый хан Абылай.</w:t>
        <w:br/>
        <w:t>К сожалению, он до этого времени не дожил, но страстно желал и пред-</w:t>
        <w:br/>
        <w:t>видел.</w:t>
        <w:br/>
        <w:t>В этом доме, где сейчас установлена мемориальная доска, мы бывали не</w:t>
        <w:br/>
        <w:t>раз. Обшаясь с Евнеем Арыстановичем, саушая его живую вдохновенную</w:t>
        <w:br/>
        <w:t>речь, обмениваясь разнообразными мнениями и планами, мы уходили от</w:t>
        <w:br/>
        <w:t>него духовно обогаценными, веруя в свое и будушее Казахстана.</w:t>
        <w:br/>
        <w:t>К сожалению, эта крохотная мемориальная доска сделана не нашим (не</w:t>
        <w:br/>
        <w:t>всегда внимательным) городом, а братом ученого -- Камзабаем Арыстано-</w:t>
        <w:br/>
        <w:t>вичем Букетовым на свои пенсионные сбережения. Спасибо тебе Камзабай,</w:t>
        <w:br/>
        <w:t>бог воздаст тебе за добрый поступок.</w:t>
        <w:br/>
        <w:t>»</w:t>
        <w:br/>
        <w:t>СӘБИТ МҰҚАНОВТЫҢ БІР ХАТЫ ТУРАЛЫ</w:t>
        <w:br/>
        <w:t>Уәлихановтар әулетіне Сәбит Мұқанов өмір бойы зор мейіріммен қарады.</w:t>
        <w:br/>
        <w:t>Оған басты себеп, әрине, Шоқан ғой.</w:t>
        <w:br/>
        <w:t>Төрелер туралы ол кісінің әңгімесі таусылмаушы еді. Бірде, біздің үйде</w:t>
        <w:br/>
        <w:t>қонақта отырғанда, Сәбең: «Менің бір таңғалатыным, Абылай әулетінің әр</w:t>
        <w:br/>
        <w:t>ғасырда шырағы сөнбей жанып тұратыны. Өздеріңіз қараңыздаршы: Уәли,</w:t>
        <w:br/>
        <w:t>Қасым, Кенесары, Наурызбай, Тезек, Шоқан, Мақы...» деген-ді.</w:t>
        <w:br/>
        <w:t>1971 жылы Көкшетау қаласында Шоқанның ескерткіші ашылды. Оны</w:t>
        <w:br/>
        <w:t>жасаған отыз жастағы талантты мүсінші Төлеген Досмағамбетов еді. Сәбең</w:t>
        <w:br/>
        <w:t>мен Мәриям жеңгей ескерткіштің ашылу тойына қатысты. Сол тойда алдына</w:t>
        <w:br/>
        <w:t>әкелген қойдың басын Сәбең жас болсам да маған тартты. Айтқаны: «Бәріміз</w:t>
        <w:br/>
        <w:t>Уәлиханов, Уәлиханов дейміз, ортамызда солардың көзі Шота отыр. Жол</w:t>
      </w:r>
    </w:p>
    <w:p>
      <w:r>
        <w:t>Шотанікі». Не деген кішіпейілділік, қарапайымдылық десеңізші...</w:t>
        <w:br/>
        <w:t>Сәбит Мұқанов менің әкем Ыдырысты 1921 жылдан бері біледі екен,</w:t>
        <w:br/>
        <w:t>Әкем ұзақ жылдар үстаз болған адам. 1947 жылы менің туған ағам Тұрсын</w:t>
        <w:br/>
        <w:t>(Евней Букетовтың жан жолдасы) 22 жасында қайтыс болды. Мен ол жылы</w:t>
        <w:br/>
        <w:t>он бес жаста едім. Келешек тағдырымды қатты ойлаған әкем Сәбит</w:t>
        <w:br/>
        <w:t>Мұқановқа ақылдаспақ болып хат жазыпты. Енді Сәбеңнің жауабын газет-</w:t>
        <w:br/>
        <w:t>ке ықшамдап жариялауды жөн көріп отырмын:</w:t>
        <w:br/>
        <w:t>«Қадірлі Ыдырыс ағай!</w:t>
        <w:br/>
        <w:t>Хатыңызды алғаныма біраз уақыт болғанмен, жауабын кешігіп қайтарып</w:t>
        <w:br/>
        <w:t>отырмын. Кешіріңіз!</w:t>
        <w:br/>
        <w:t>Сәлем алдында сізге көңіл айтқым кеп отыр: балаңыз қайтыс бопты,</w:t>
        <w:br/>
        <w:t>қайырын берсін. Ол бала (атын ұмыттым) 45-жылы ма, 46-жылы ма, біздің</w:t>
        <w:br/>
        <w:t>үйге келіп кетіп еді. Оты бар, келешегі зор бала сияқты еді, сізге ауыр қаза</w:t>
        <w:br/>
        <w:t>болған...</w:t>
        <w:br/>
        <w:t>Балаңыздың оқуы туралы: әрине, оқытқаныңыз жақсы. Бірақ, қайда?</w:t>
        <w:br/>
        <w:t>Сізге кешігіп хат жазуыма да осы сұраудың жауабын іздеу себеп болды...</w:t>
        <w:br/>
        <w:t>Бұл мәселені шешу үшін Сембаев керек болды, ол кісі күздей үйде тұрмай,</w:t>
        <w:br/>
        <w:t>командировкадан жуырда келді. Сөйлесіп ем, сізді сырттан біледі екен:</w:t>
        <w:br/>
        <w:t>«Қарт кісі үйренген орнынан қозғалғаны қиын гой», -- деп, бұдан орын бе-</w:t>
        <w:br/>
        <w:t>Рем демейді. Ал, бала туралы айтатыны: «Алматыда оқытқысы келсе,</w:t>
        <w:br/>
        <w:t>биыл кешікті, ендігі жылы осындағы ХУ? 18 қазақ мектебінің интернатына</w:t>
        <w:br/>
        <w:t>алдырайық»,-- дейді.</w:t>
        <w:br/>
        <w:t>2</w:t>
        <w:br/>
        <w:t>ства фирмы «РЕНКО КАТ», обшеобразовательная школа на 1176 мест,</w:t>
        <w:br/>
        <w:t>12-этажный жилой дом с ядром жесткости, девятизтажное обшежитие учет-</w:t>
        <w:br/>
        <w:t>но-кредитного техникума, универсам в микрорайоне «Орбита-4» и многие</w:t>
        <w:br/>
        <w:t>Аругие. Ему также принадлежит проектирование застройки плошади Респу-</w:t>
        <w:br/>
        <w:t>блики в Алматы, за что в 1980 году ему было присвоено звание «Заслужен-</w:t>
        <w:br/>
        <w:t>ный архитектор Казахской ССР». А в 1982 году он был удостоен Государ-</w:t>
        <w:br/>
        <w:t>ственной премии СССР вместе с группой коллег,</w:t>
        <w:br/>
        <w:t>Отдельные его проекты ждут своего осушествления. Его работам при-</w:t>
        <w:br/>
        <w:t>суши поиск неординарных решений, выразительность и лаконичность архи-</w:t>
        <w:br/>
        <w:t>тектурных форм, гармоничные пропорциональные соотношения и удачный</w:t>
        <w:br/>
        <w:t>учет градостроительных ситуаций. Может быть, его увлеченность разноо-</w:t>
        <w:br/>
        <w:t>бразными архитектурными приемами иногда приводит к некоторой эклек-</w:t>
        <w:br/>
        <w:t>тичности обшего стиля его работ, но это у него от избытка фантазин, а не от</w:t>
        <w:br/>
        <w:t>ограниченности его творческих возможностей.</w:t>
        <w:br/>
        <w:t>Ныне архитектор Монтахаев К. Ж. является лауреатом Государственных</w:t>
        <w:br/>
        <w:t>премий СССР и Казахской ССР, действительным членом Академии архи-</w:t>
        <w:br/>
        <w:t>тектуры стран Востока. Мы рады тому; что он является единственным из</w:t>
        <w:br/>
        <w:t>архитекторов Казахстана, удостоенным высокого звания «Народный архи-</w:t>
        <w:br/>
        <w:t>тектор СССР».</w:t>
        <w:br/>
        <w:t>На посту президента Союза архитекторов Казахстана К. Ж. Монтахаев</w:t>
        <w:br/>
        <w:t>принимает много усилий дАя консолидации архитектурных сил республики</w:t>
        <w:br/>
        <w:t>иявляется обшцепризнанным лидером казахстанских архитекторов.</w:t>
        <w:br/>
        <w:t>Как-то я спросил Калдыбая, когда ему исполияется пятьдесят лет? Он</w:t>
        <w:br/>
        <w:t>ответил, что нескоро, где-то в 2000 году. И мне казалось тогда, что год</w:t>
        <w:br/>
        <w:t>этот загорами, где-то далеко-далеко. Вот и «далекое» стало близким. Как</w:t>
        <w:br/>
        <w:t>говорится: время быстротечно, а искусство вечно. Некогда молодой ар-</w:t>
      </w:r>
    </w:p>
    <w:p>
      <w:r>
        <w:t>хитектор Калдыбай Монтахаев отмечает свой юбилей, убеленный седи-</w:t>
        <w:br/>
        <w:t>нами, умудренный жизненным опытом и даря людям радость своим свет-</w:t>
        <w:br/>
        <w:t>дым творчеством.</w:t>
        <w:br/>
        <w:t>И вдальнейшем успехов тебе, Калдыбай! Здравствуй и твори!</w:t>
        <w:br/>
        <w:t>г. Алматы</w:t>
        <w:br/>
        <w:t>07.01.2000 г.</w:t>
        <w:br/>
        <w:t>б6зе9%</w:t>
        <w:br/>
        <w:t>2</w:t>
        <w:br/>
        <w:t>Қайсысын мақұлдайсыз, өзіңіз шешесіз де.</w:t>
        <w:br/>
        <w:t>Шоқан туралы: халыққа адал атқарған еңбек өлмек емес қой, әсірісе</w:t>
        <w:br/>
        <w:t>біздің елде. Шоқанды көбірек зерттеп жүрген адамның бірі менмін. Бірақ, ол</w:t>
        <w:br/>
        <w:t>туралы әлі үлкен еңбек жаза алған жоқпын. Жазылған біраз мақалаларым-</w:t>
        <w:br/>
        <w:t>ды, Москвада орыс тілінде «Нить Ариадны» атты пьесамды Шоқанның</w:t>
        <w:br/>
        <w:t>зор образына ылайықты киім демеймін. Бірақ олармен тынып отырған</w:t>
        <w:br/>
        <w:t>мен жоқ. Ойым - үлкен романда. Оған біраз материалдарым бар да, бірақ</w:t>
        <w:br/>
        <w:t>жеткіліксіз. Жеткізу үшін: 1) Шоқанның туып-өскен жерлерін аралауым</w:t>
        <w:br/>
        <w:t>керек. 2) Омбы архивінде біраз отыруым керек. 3) Қашқарияға барып</w:t>
        <w:br/>
        <w:t>қайтуым керек. Осы үшеуінің алғашқы екеуіне өткен жаз аттанам ба деп</w:t>
        <w:br/>
        <w:t>ем, қол тимеді. Ойым сізді де көру, кеңесу еді. Енді тіршілік болса, алдағы</w:t>
        <w:br/>
        <w:t>жазға жиналам.</w:t>
        <w:br/>
        <w:t>Ол-пұлдарды сұрап (Шоқанға байланысты) сізді әурелегім келеді де,</w:t>
        <w:br/>
        <w:t>сұрайтынымды хатқа сыйғыза алмаймын. Академияға бұл жөнде сөйлесіп те</w:t>
        <w:br/>
        <w:t>жүрмін, нәтижесін хабарлармын.</w:t>
        <w:br/>
        <w:t>Жалпы, хатпен хабарласып тұрайық, ағай!</w:t>
        <w:br/>
        <w:t>інілік сәлеммен, Сәбит Мұқанов.</w:t>
        <w:br/>
        <w:t>30.10.1998 ж. Алматы»</w:t>
        <w:br/>
        <w:t>«Қазақ әдебиеті»,</w:t>
        <w:br/>
        <w:t>6 қазан, 2000 ж.</w:t>
        <w:br/>
        <w:t>ҚАЙРАН ҚАЛ-АҒАМ!</w:t>
        <w:br/>
        <w:t>(Қалтай Мұхамеджановқа)</w:t>
        <w:br/>
        <w:t>«Қалағаң бақилық болды» деген сөз жанға қатты батты. Өткір сөзіне,</w:t>
        <w:br/>
        <w:t>алғыр ойына, кейде уытты, кейде жеңіл әзіл-оспағына құлағымыздың</w:t>
        <w:br/>
        <w:t>құрышы қанып өскен біз: Шерхан, Камал және мен жетімсіреп қалдық.</w:t>
        <w:br/>
        <w:t>Ағамыздың орны толмайды, ол біртуар адам еді.</w:t>
        <w:br/>
        <w:t>«Менің хоббиім -- кітап оқу» деп бірде Қалағаңның айтқаны бар. Айтса,</w:t>
        <w:br/>
        <w:t>айтқандай. Бір нүктеден көзін алмай, сонау «Мың бір түннен»:</w:t>
        <w:br/>
        <w:t>«Кешегі бай бүгін фақыр,</w:t>
        <w:br/>
        <w:t>Кешегі көл бүгін тақыр,</w:t>
        <w:br/>
        <w:t>»</w:t>
        <w:br/>
        <w:t>ҚАЙРАН, МЕНІҢ АСЫЛ АҒАЛАРЫМ-АЙ!</w:t>
      </w:r>
    </w:p>
    <w:p>
      <w:r>
        <w:t>Исатай деген ағам бар,</w:t>
        <w:br/>
        <w:t>Ақ кіреуке жағам бар.</w:t>
        <w:br/>
        <w:t>Махамбет</w:t>
        <w:br/>
        <w:t>Әрбір күннің шын бағасын білетін</w:t>
        <w:br/>
        <w:t>біреу бар ма екен? Небір ғаламат істер-</w:t>
        <w:br/>
        <w:t>дің әрбір сағатпен бірге көз жұматынын</w:t>
        <w:br/>
        <w:t>түсінетін адам бар ма екен?!</w:t>
        <w:br/>
        <w:t>Сенека</w:t>
        <w:br/>
        <w:t>Зымырап өтіп жатқан уақыт. Теңіздің көбік шашып, тулаған толқынын-</w:t>
        <w:br/>
        <w:t>дай болып, сан қилы тағдырлы адамдарды, ауызға толтырып айтарлықтай</w:t>
        <w:br/>
        <w:t>іс-әрекеттерді, небір қайталанбас көріністерді құшағына алып, тұңғиыққа</w:t>
        <w:br/>
        <w:t>әкетіп жатыр, әкетіп жатыр... Әрбір адам -- жеке бір әлем. Өз түйгені, өз</w:t>
        <w:br/>
        <w:t>сүйгені бар, жерінгені, жиіркенгені бар. Егер адам ойына тоқығанын бойына</w:t>
        <w:br/>
        <w:t>жинаған бар асыл дүниесімен қатар мақсат-мүддесін, арман-тілегін өлгенде</w:t>
        <w:br/>
        <w:t>өзімен бірге алып кетпесе, адамзат баласының рухани дүниесінің қырманы</w:t>
        <w:br/>
        <w:t>қандай бай болар еді? Бір жоқты екі рет іздемес едік. Арман деген асудың</w:t>
        <w:br/>
        <w:t>ғасырлар бойы етегінде жүрмей, ең биігінде отырар ма едік, қалай? Әттең,</w:t>
        <w:br/>
        <w:t>бар билік уақытта. Адам бүгін бар, ертең жоқ. Өмір мәңгілік берілгендей</w:t>
        <w:br/>
        <w:t>қаннен-қаперсіз жүре береді, кейде етек-жеңін түріп те үлгермейді. Пенде-</w:t>
        <w:br/>
        <w:t>нің басынан не ғана өтпейді?!</w:t>
        <w:br/>
        <w:t>Адам қанша есейсе де, көңілі қартаймайды. Өмірдің қызығы мен шыжы-</w:t>
        <w:br/>
        <w:t>ғы көп болғандықтан ба, әлде тым қысқалығынан ба, бұл жалғанға кеше</w:t>
        <w:br/>
        <w:t>ғана келгендей боласың да тұрасың. Әсіресе балалық шағың көз алдыңнан</w:t>
        <w:br/>
        <w:t>кетпейді екен.</w:t>
        <w:br/>
        <w:t>-“Біз ата-анадан екеу едік. Анам он екі құрсақ көтерген екен, балалары</w:t>
        <w:br/>
        <w:t>тұрмай, өле беріпті, өле беріпті. Ағайын-жүрт ақылдасып барлық қатер ана</w:t>
        <w:br/>
        <w:t>сүтінен шығар деп ойлап, 1925 жылы туған Тұрсын деген ұлды анамыздың</w:t>
        <w:br/>
        <w:t>емшегін емізбей, ағайындар алып кетіп асырайды. Бала тұрады. Алты жыл</w:t>
        <w:br/>
        <w:t>уақыт өтеді, кейін туған балалар тағы да қайтыс болады, содан кейін мен</w:t>
        <w:br/>
        <w:t>туыппын. Көңілдері жасып қалған ата-анамыз шарқ ұрып, мені де ажалдың</w:t>
        <w:br/>
        <w:t>аузынан алып қалудың амалын іздейді. Кіндігімді шаппа шотпен кесіп, отыз</w:t>
        <w:br/>
        <w:t>е 359</w:t>
        <w:br/>
        <w:t>»</w:t>
        <w:br/>
        <w:t>Қазақта «әкесі достың баласы дос» деген аталы сөз бар. Тұрсын мен</w:t>
        <w:br/>
        <w:t>Евнейдің достығы ғайыптан пайда болмаған сияқты. Тіпті ата-бабалары-</w:t>
        <w:br/>
        <w:t>мыздың достығының жалғасы іспетті. Тарихқа үңіліп көрейікші. Шоқан-</w:t>
        <w:br/>
        <w:t>ның әкесі Шыңғыс сұлтанның ауылында 1842 жылдың 13 шілдесінде болып</w:t>
        <w:br/>
        <w:t>қайтқан, осы әулеттің жанашыры, ориенталист А. А. Сотников мынандай</w:t>
        <w:br/>
        <w:t>естелік қалдырыпты: (сөздің мән-мағынасын бұзып алмау үшін автордың</w:t>
        <w:br/>
        <w:t>тілінде беріп отырмыз) «Теперь я опять в степях, близ Ишима, в кибитке</w:t>
        <w:br/>
        <w:t>султана Чингиса. Полночь; в кибитке, освеценной двумя сальными свечами...</w:t>
        <w:br/>
        <w:t>на коврике,растянутом сверх войлоков, лежат в разных положениях кайсаки.</w:t>
        <w:br/>
        <w:t>Внимание их обрашено на игру в карты, четверо играют, а именно: султан</w:t>
        <w:br/>
        <w:t>Чингис, казачий офицер С. С., придворный Чингиса и его же придворный</w:t>
        <w:br/>
        <w:t>борец Бокет -- человек силы необыкновенной; все трое вооружились</w:t>
        <w:br/>
        <w:t>против С.,..муже двадцатый раз оставляют его дураком...» (Ч.Ч. Валиханов.</w:t>
        <w:br/>
        <w:t>Собрание сочинений в пяти томах. Том ТУ. -- С.249).</w:t>
        <w:br/>
        <w:t>Осы суреттемеде айтылып отырған ғаламат күштің иесі «Шыңғыс</w:t>
        <w:br/>
        <w:t>бабамның балуаны Бөкеттің» Евней ағама тікелей қатысы бар деп ойлай-</w:t>
        <w:br/>
        <w:t>мын. Біріншіден, уақиға Есіл өзенінің бойында, Евней ағамыздың туған</w:t>
        <w:br/>
        <w:t>өлкесінде өтіп отыр. Екіншіден, Бөкет деген сирек кездесетін ат бұл өңірде</w:t>
      </w:r>
    </w:p>
    <w:p>
      <w:r>
        <w:t>басқа ешкімге қойылмаған. Үшіншіден, тұқым қуалаған кескін-келбет, ақыл-</w:t>
        <w:br/>
        <w:t>ой адамды бұлтарта ма? Бүл күнде мұндай жағдайды генетика заңдылығы</w:t>
        <w:br/>
        <w:t>дейміз. Евней ағамыз да бұлшық еттері ойнаған, сұңғақ бойлы, батыр</w:t>
        <w:br/>
        <w:t>тұлғалы адам еді ғой. Ғалымның өмірбаянын зерттеушілер бұл пікірімізге</w:t>
        <w:br/>
        <w:t>назар аударар деп ойлаймыз.</w:t>
        <w:br/>
        <w:t>Мәскеудің архитектура институтын бітіріп, Алматыға келгеннен</w:t>
        <w:br/>
        <w:t>кейін Евней ағаймен жиі араласып, ақыл-кеңес алып тұрдым. Аумалы-төк-</w:t>
        <w:br/>
        <w:t>пелі дүниеде адамның басына не келіп, не кетпейді. Бәрімен бөлістік, сырлас</w:t>
        <w:br/>
        <w:t>болдық. Отбасына байланысты біраз ауыртпалықты басынан кешкен ағай</w:t>
        <w:br/>
        <w:t>реніш көрсе де, тәуекелшіл болды, келешекке сенді.</w:t>
        <w:br/>
        <w:t>Бір жылы Евней ағай: «Қызметке орай маған екі ұсыныс болып түр:</w:t>
        <w:br/>
        <w:t>бірі -- обком, екіншісі - Қарағандыдағы ғылыми-зерттеу институтының</w:t>
        <w:br/>
        <w:t>директорлығы. Мен екінші қызметке барайын деп отырмын -- ол алған ма-</w:t>
        <w:br/>
        <w:t>мандығыма сәйкес. Ал ресми қызметте өсу бастықтың қабағына байланысты</w:t>
        <w:br/>
        <w:t>боладығой»,- деп күлді.</w:t>
        <w:br/>
        <w:t>Кейін Евней ағамыз Ұлттық ғылым академиямыздың академигі болып</w:t>
        <w:br/>
        <w:t>сайланып, Қарағанды университетінің тұңғыш ректоры болғанын бірге</w:t>
        <w:br/>
        <w:t>е 363</w:t>
        <w:br/>
        <w:t>2</w:t>
        <w:br/>
        <w:t>Әрине, Әбдісағит Шаймұхамедұлының іске асыруды қажет ететін әлі де</w:t>
        <w:br/>
        <w:t>сұлу ойлары бар. Айтарымыз: бәрі де іске ассын! Ол еліміз, халқымыз үшін</w:t>
        <w:br/>
        <w:t>керек.</w:t>
        <w:br/>
        <w:t>«Сүйер ұлың болса сен сүй, сүйсінерлік болса ол» дейді халық. Сол</w:t>
        <w:br/>
        <w:t>ұлдардың бірі Әбдісағит Шаймұхамедұлы Тәтіғұлов -- менің досым.</w:t>
        <w:br/>
        <w:t>Алматы.</w:t>
        <w:br/>
        <w:t>21 наурыз, 2007 ж.</w:t>
        <w:br/>
        <w:t>ЯРКИЙ СЛЕД ЗОДЧЕГО, ТВОРЦА</w:t>
        <w:br/>
        <w:t>И НЕУТОМИМОГО ТРУЖЕНИКА</w:t>
        <w:br/>
        <w:t>Рустем Аббасович Сейдалин, которому на диях исполнится 80 лет, явля-</w:t>
        <w:br/>
        <w:t>ется одним из ведуших, талантливых архитекторов Казахстана.</w:t>
        <w:br/>
        <w:t>В 1970 году ему было присвоено звание заслуженного архитектора ре-</w:t>
        <w:br/>
        <w:t>спублики. В 1982, году вместе с другими он стал лауреатом Государственной</w:t>
        <w:br/>
        <w:t>премии СССР. Сейдалин Р. А. - член-корреспондент Академии художеств</w:t>
        <w:br/>
        <w:t>СССР, автор многих эданий и сооружений в нашей стране.</w:t>
        <w:br/>
        <w:t>Я знаю Рустема Аббасовича со студенческих лет. Когда он вместе с А. Ка-</w:t>
        <w:br/>
        <w:t>пановым оканчивал Московский архитектурный институт, я поступил на</w:t>
        <w:br/>
        <w:t>первый курс этого же института. Помню, когда его дипломный проект за-</w:t>
        <w:br/>
        <w:t>брали в методический фонд как образец, мы любовались его работой, восхи-</w:t>
        <w:br/>
        <w:t>шались чудной графикой, мастерским исполнением и гордились своим зем-</w:t>
        <w:br/>
        <w:t>ляком. Он стал нашим маяком, примером дая подражания.</w:t>
        <w:br/>
        <w:t>Сейдалин получил классическое образование. Московский архитектур-</w:t>
        <w:br/>
        <w:t>ный институт был единственным специализированным вузом на террито-</w:t>
        <w:br/>
        <w:t>рия СССР. Здесь преподавали выдаюциеся архитекторы: Иван Владиславо-</w:t>
        <w:br/>
        <w:t>вич Жолтовский -- легенда советской архитектуры, Алексей Викторович</w:t>
        <w:br/>
        <w:t>Шусев -- автор Мавзолея В. И. Ленина, а также известные архитекторы</w:t>
        <w:br/>
        <w:t>В.С.Анареев, М. Т. Бархин, Н. И. Брунов, Б. С. Мезенцев, И. Е. Рожин,</w:t>
        <w:br/>
        <w:t>Н.Н.Уласи другие. Рустем Аббасович был трудолюбивым и усердным</w:t>
      </w:r>
    </w:p>
    <w:p>
      <w:r>
        <w:t>студентом. Отличительной чертой его характера являлась скромность, все</w:t>
        <w:br/>
        <w:t>свободное время он работал над собой и только. Однокурсник Сейдалина</w:t>
        <w:br/>
        <w:t>Саша Белоконь рассказывал, что Рустем на студенческие вечеринки не лю-</w:t>
        <w:br/>
        <w:t>2</w:t>
        <w:br/>
        <w:t>тойладық. Басын бүлт торлап, көрегалмаушылар жала жауып, жаман дос-</w:t>
        <w:br/>
        <w:t>тары қашып кеткенде де, қасынан шықпадық.</w:t>
        <w:br/>
        <w:t>«Шота, қапаста үнемі тұра бермеспіз, үлкен өзгерістерді сен түгілі менің</w:t>
        <w:br/>
        <w:t>көрмек үмітім бар», -- деуші еді марқұм.</w:t>
        <w:br/>
        <w:t>Құдайға шүкір, ағамыздың еңбегі жанды, Қарағанды университеті бұл</w:t>
        <w:br/>
        <w:t>күні аты тарихта алтын әріппен жазылған қазақ халқының ардақты үлдары-</w:t>
        <w:br/>
        <w:t>ның бірі Евней Арыстанұлы Букетовтың атымен аталды. Ол ортамызға</w:t>
        <w:br/>
        <w:t>қайта оралып, бізбен бірге болашаққа аттанып бара жатыр.</w:t>
        <w:br/>
        <w:t>«Егемен Қазақстан»,</w:t>
        <w:br/>
        <w:t>25 тамыз, 2004 ж.</w:t>
        <w:br/>
        <w:t>ОЙЫ БИІК, ЖАНЫ ТАЗА ҒАЛЫМ</w:t>
        <w:br/>
        <w:t>Профессор Қайым Мұхамедхановпен (1916-2004) мен 1963 жылы та-</w:t>
        <w:br/>
        <w:t>ныстым. Ол кісі мені іздеп келіп, бір-екі ескі фотосуретті көрсетті. Суретті</w:t>
        <w:br/>
        <w:t>көріп қуанышым қойныма сыймай кетті. Тарихи суреттер екен. Біріншісі,</w:t>
        <w:br/>
        <w:t>бабам Мақы (Әбілмақыжан) Шыңғысұлының (Шоқанның інісі) суреті,</w:t>
        <w:br/>
        <w:t>екіншісі, әкем Ыдырыстың екі жолдасымен Троицк қаласында Медресе Расу-</w:t>
        <w:br/>
        <w:t>лияда оқып жүргенде, шәкірт кезінде түскен суреті болып шықты. «Қайдан</w:t>
        <w:br/>
        <w:t>таптыңыз?» -- деп едім, біздің бір туыстардан алған екен.</w:t>
        <w:br/>
        <w:t>Әкемнің Зурә, Ажар, Бибиәсмә (қысқаша аты - Әсмә) атты апалары</w:t>
        <w:br/>
        <w:t>болған. Соңғы апасы Әсмә Семей обылысының Ақсуат ауданында тұрып,</w:t>
        <w:br/>
        <w:t>1943 жылы 75 жасында дүние салған екен. Әкесі Мақының, інісі Ыдырыстың</w:t>
        <w:br/>
        <w:t>суреттерін қызы Мәймүнәға қалдырыпты. Екі суретті де ғалым осы кісіден</w:t>
        <w:br/>
        <w:t>алған екен. (Мәймүнә апай бұл күнде Алматыда тұрады. -- Ш. У) Көп</w:t>
        <w:br/>
        <w:t>кешікпей Қайым ағай «Қазақ әдебиеті» газетінде (07.07.1963) «Шоқанның</w:t>
        <w:br/>
        <w:t>өнерпазінісі» деген айтулы мақаласын жариялады. Ұққанымыз, ағай Шоқанға</w:t>
        <w:br/>
        <w:t>байланысты көптеген тарихи материалдарды жинап, жазған екен. Осыдан</w:t>
        <w:br/>
        <w:t>былай мен ағайдың әрбір мақаласын іздеп жүріп оқып, үлкен ыждағатпен</w:t>
        <w:br/>
        <w:t>қарайтын болдым.</w:t>
        <w:br/>
        <w:t>Бұл кісі абайтануға үлкен Үлес қосқан тарихшы екен. Ал Абайдың</w:t>
        <w:br/>
        <w:t>шәкірттерінің шығармаларына арналған зерттеулері тереңдігімен, әділдігі-</w:t>
        <w:br/>
        <w:t>мен назар аударды.</w:t>
        <w:br/>
        <w:t>бзеФ?</w:t>
        <w:br/>
        <w:t>»</w:t>
        <w:br/>
        <w:t>Хан баласы шаһизада</w:t>
        <w:br/>
        <w:t>Қайыр сұрай келе жатыр» ,--</w:t>
        <w:br/>
        <w:t>деп сілтеуші еді. Біздің құлағымызға аса жатық емес фарсы әуеніне де түсетін</w:t>
        <w:br/>
        <w:t>кездері болатын:</w:t>
        <w:br/>
        <w:t>«Ие сөзәм диләм фәрмүне мән нист,</w:t>
        <w:br/>
        <w:t>Бе һәр дүсти кәрдгм душмәнәм шуд,</w:t>
      </w:r>
    </w:p>
    <w:p>
      <w:r>
        <w:t>Нешөне зендегі бәр күне мән нист,</w:t>
        <w:br/>
        <w:t>Дигар пәк қоу нәмәк бәр пуне мән нист»</w:t>
        <w:br/>
        <w:t>Бұл оның:</w:t>
        <w:br/>
        <w:t>«Көңіліме қайғы толды,</w:t>
        <w:br/>
        <w:t>Дос дегенім дұшпан болды.</w:t>
        <w:br/>
        <w:t>Жүрегімнен қан тамшылап,</w:t>
        <w:br/>
        <w:t>Таба алмадым тура жолды», -</w:t>
        <w:br/>
        <w:t>дегені еді.</w:t>
        <w:br/>
        <w:t>Қалағаңмен мен Мәскеуде оқып жүргенде 1953 жылы шамасында та-</w:t>
        <w:br/>
        <w:t>ныстым. Ауначарский атындағы театр институнда оқып жүрген қазақтың</w:t>
        <w:br/>
        <w:t>жігіттері мен қыздары, ішінде Ыдырыс Ноғайбаев, Қажығұмар Қуандықов,</w:t>
        <w:br/>
        <w:t>т.б. бар, қазақша спектакль қойған екен, әр институтта оқитын қазақ жігіттері</w:t>
        <w:br/>
        <w:t>жиналып бардық. Елді сағынып, қазақшаға, қазақ мәдениетіне сусап жүрген</w:t>
        <w:br/>
        <w:t>кезіміз, қойылым аяқталғаннан кейін оны талқылауға белсене кірісіп кеттік.</w:t>
        <w:br/>
        <w:t>Студент Кәкімбек Салықов сөйледі, Қалтай Мұхамеджанов қойылымға жан-</w:t>
        <w:br/>
        <w:t>жақты баға берді, пікірі ұнады, есте қалды.</w:t>
        <w:br/>
        <w:t>Сол Калекеңменмен 1954 жылы, Алматыда Евней Арыстанұлы Бүкетовтың</w:t>
        <w:br/>
        <w:t>үйінде қайта кездестім. Кеште бірге болған жігіттерден есімде қалғандары</w:t>
        <w:br/>
        <w:t>-- Сарсекеев Мұқаш, Қажығұмар Қуандықов. Кездесу қызықты өтті. Евней</w:t>
        <w:br/>
        <w:t>ағамыз қазақ, орыс ақындарының өлеңдерін жатқа оқып бізді таңғалдырады:</w:t>
        <w:br/>
        <w:t>«От этого Терека у поэтов истерика, я Терек видел, поплевывая с берега,</w:t>
        <w:br/>
        <w:t>совал ему в пену палку»,-- деп Маяковскийдің өлеңін оқығанда бәріміздің</w:t>
        <w:br/>
        <w:t>ішек-сілеміз қатты. Осыдан кейін Сәбит Мұқановтың «Шоқан Уәлиханов»</w:t>
        <w:br/>
        <w:t>атты пьесасына талдау жасалды. Бұған белсене қатысқан Қалтай ағамыз бол-</w:t>
        <w:br/>
        <w:t>ды. Әсіресе театр саласында бұл кісінің білгені зор екен, қазақтың қара сөзіне</w:t>
        <w:br/>
        <w:t>ұсталығын, тарихи жайттардан хабары мол екендігін аңғардым.</w:t>
        <w:br/>
        <w:t>е 357</w:t>
        <w:br/>
        <w:t>2</w:t>
        <w:br/>
        <w:t>чалсяс архитекторами, обсуждая тот или иной проект, не давил на нас своим</w:t>
        <w:br/>
        <w:t>огромным авторитетом и властью, а постоянно спрашиваа, как на это смо-</w:t>
        <w:br/>
        <w:t>трят специалисты.</w:t>
        <w:br/>
        <w:t>При нем были построены: великолепная 25-этажная, с золотой короной,</w:t>
        <w:br/>
        <w:t>гостиница «Казахстан», Дворец республики им. В.И. Ленина, Дом друж-</w:t>
        <w:br/>
        <w:t>бы, спортивный комплекс «Медео», банный комплекс «Арасан» и другие</w:t>
        <w:br/>
        <w:t>сооружения, несушие в себе неповторимые элементы новой архитектуры,</w:t>
        <w:br/>
        <w:t>рожденные неповторимым природным окружением и культурным наследи-</w:t>
        <w:br/>
        <w:t>ем нашего народа. В конструктивном отношении они очень надежны, рас-</w:t>
        <w:br/>
        <w:t>считаны на девятибалльное землетрясение. Самое высокое в то время здание</w:t>
        <w:br/>
        <w:t>гостиницы «Казахстан» прошло предварительное испытание на прочность</w:t>
        <w:br/>
        <w:t>ивыдержало,</w:t>
        <w:br/>
        <w:t>Помню, когда мы обсуждали застройку проспекта Ленина (ныне про-</w:t>
        <w:br/>
        <w:t>спект Достык), художники предложили на тордах жилых домов воспроиз-</w:t>
        <w:br/>
        <w:t>вести огромный портрет Ленина, отразить его биографию, на что Димекен</w:t>
        <w:br/>
        <w:t>заметия: «Не достаточно ли того, что мы назвали улицу его именем?» Тем</w:t>
        <w:br/>
        <w:t>самым он удержал нас от ненужного украшательства, бутафорства, не совсем</w:t>
        <w:br/>
        <w:t>ладного вкуса.</w:t>
        <w:br/>
        <w:t>Втовремя, по совету А. И. Брежнева, к нам приезжал главный архитектор</w:t>
        <w:br/>
        <w:t>Москвы Миханл Васильевич Посохин (мой учитель). Он был восхицен ар-</w:t>
        <w:br/>
        <w:t>хитектурой Алматы.</w:t>
        <w:br/>
        <w:t>За вклад, внесенный Д. А. Кунаевым в развитие архитектуры Казахстана,</w:t>
      </w:r>
    </w:p>
    <w:p>
      <w:r>
        <w:t>мы назынвали его главным архитектором республики. В настояшее время пре-</w:t>
        <w:br/>
        <w:t>емником Д. А. Кунаева и главным архитектором Республики Казахстан мы по</w:t>
        <w:br/>
        <w:t>праву и достоинству считаем Нурсултана Абишевича Назарбаева - первого</w:t>
        <w:br/>
        <w:t>Президента Казахстана. Я только недавно вернулся из Астаны. Меня пораз-</w:t>
        <w:br/>
        <w:t>или масштабы строительства, облики построенных зданий и сооружений.</w:t>
        <w:br/>
        <w:t>Какхорошо, когда святое дело архитектуры в надежных руках.</w:t>
        <w:br/>
        <w:t>18.10.2005 г.</w:t>
        <w:br/>
        <w:t>»</w:t>
        <w:br/>
        <w:t>сталиндік сыйлықтың лауреаты (Абай романы үшін) болған кезі, оған да</w:t>
        <w:br/>
        <w:t>қарамаған, оңды-солды қаралаған. Кейінірек бір кездескенде, С. Бәишевтен:</w:t>
        <w:br/>
        <w:t>«Сіз сол жазған мақалаңыз үшін өкінбейсіз бе?» -- дегенімде, ол сасып</w:t>
        <w:br/>
        <w:t>қалып: «Оны қайдан білесің, көп уақыт өтіп кеткен жоқ па? Біз Мұқаңмен ар-</w:t>
        <w:br/>
        <w:t>тынан тіл табысқанбыз», -- деп қипақтады. «Біреуге істеген әрбір жамандық</w:t>
        <w:br/>
        <w:t>іс адамның алдына оралады екен ғой»,-- деп едім, академигім қып-қызыл</w:t>
        <w:br/>
        <w:t>болып, маңдайынан тер шықты.</w:t>
        <w:br/>
        <w:t>Түрмеден жаңа ғана босаған Қайым Мұхамедхановтан Мұхтар Әуезов:</w:t>
        <w:br/>
        <w:t>«Енді немен айналысасың?» -- деп сұраған екен. «Әрине, Абайдың</w:t>
        <w:br/>
        <w:t>шәкірттерін зерттеймін, кітап жазамын», -- депті. Неғылған табандылық,</w:t>
        <w:br/>
        <w:t>өжеттік десеңізші? Ағайдың бар еңбегі 42 жылдан кейін іске асып, тарих</w:t>
        <w:br/>
        <w:t>қазынасына айналды.</w:t>
        <w:br/>
        <w:t>Ойы биік, жаны таза ғалымның тарихымызға қосқан ең үлкен үлесі --</w:t>
        <w:br/>
        <w:t>ол кісі үзеңгілестерімен бірге, ол заман мен бұл заманның арасына салын-</w:t>
        <w:br/>
        <w:t>ған алтын көпір бола білді. Ата-бабаларымыздың қолынан туған талай асыл</w:t>
        <w:br/>
        <w:t>туындыларды жинап, оны көрсете алды, уағыздады, қолымызға ұстатты.</w:t>
        <w:br/>
        <w:t>Қазақтың мәдениет және тарих ескерткіштерін қорғау қоғамы пайда</w:t>
        <w:br/>
        <w:t>болған кезде оның жұмысына да елеуді үлес қосты.</w:t>
        <w:br/>
        <w:t>Ағамыздың тағы бір ерлігі -- аяулы Фархинүр жеңгеймен бірге аттың</w:t>
        <w:br/>
        <w:t>жалы, түйенің қомында жүріп, өмірдің небір дауылына төтеп беріп, он та-</w:t>
        <w:br/>
        <w:t>маша ұл мен қыз өсірді, тәрбиеледі. Сайдың тасындай, асылдың сынығы</w:t>
        <w:br/>
        <w:t>болған балалар бүл күнде алдарына Үлкен мақсат қойып, өсіп-өніп, ер-</w:t>
        <w:br/>
        <w:t>жетіп келеді. Айтарымыз: қадамдарыңа гүл бітсін! Ағамыздың сара жолы-</w:t>
        <w:br/>
        <w:t>нан таймаңдар!</w:t>
        <w:br/>
        <w:t>Қайым ағайдың аты тарихта алтын әріппен жазылған. Ұлы адамның ерлік</w:t>
        <w:br/>
        <w:t>іс-қимылын, үлгі-өнегесін өле-өлгенше есімізде сақтаймыз.</w:t>
        <w:br/>
        <w:t>Алматы.</w:t>
        <w:br/>
        <w:t>18 шілде, 2005 ж.</w:t>
        <w:br/>
        <w:t>СВЯТОЕ ДЕЛО АРХИТЕКТУРЫ -- ВНАДЕЖНЫХРУКАХ</w:t>
        <w:br/>
        <w:t>Динмухамед Ахмедович вгосударственных делах был муарым, по отноше-</w:t>
        <w:br/>
        <w:t>нию кпростым людям - человеком чутким и внимательным. Он часто встре-</w:t>
        <w:br/>
        <w:t>2</w:t>
        <w:br/>
        <w:t>жазып, 1951 жылдың 7 сәуірінде қорғайды. Осыдан кейін Қайым ағайдың ба-</w:t>
        <w:br/>
        <w:t>сына қара бүлт үйіріледі.</w:t>
        <w:br/>
        <w:t>Бұл күндері, сол кездегі деректерге қарап тұрсақ, Қайым ағайға тағыл-</w:t>
      </w:r>
    </w:p>
    <w:p>
      <w:r>
        <w:t>ған айыптың көбі Мұхтар Әуезовті жамандауға бағытталған екен. «Партия-</w:t>
        <w:br/>
        <w:t>ны сүйетін», «тапты шаққан бит мені де шақсын» дейтін белгілі жазушы:</w:t>
        <w:br/>
        <w:t>«Әуезов жолдастың Шәкәрім бандит болып өлген соң оған мейірім көзбен</w:t>
        <w:br/>
        <w:t>қарауы, ең жеңіл Тілмен айтсақ -- үят», -- деп коммунистік «қырағылық»</w:t>
        <w:br/>
        <w:t>танытады. Ал Қайым ағай Шәкәрім қажының Ақат деген ұлы Семейде</w:t>
        <w:br/>
        <w:t>ұсталып, «Полковничий» аралындағы түрмеге қамалғанда, қорықпай-үрік-</w:t>
        <w:br/>
        <w:t>пей іздеп барып, кездесіп хал-жағдайын біліп қайтады. Ерлік деп осыны</w:t>
        <w:br/>
        <w:t>айтыңыз! Мен бүл күні «Полковничий» деген аттың жойылғанына қуанам.</w:t>
        <w:br/>
        <w:t>Алаштың ардақтылары бас қосқан сол аралда, менің жобам бойынша, атом</w:t>
        <w:br/>
        <w:t>құрбандарына зәулім Монумент орнатылды. Жастардың көбірек бас қоса-</w:t>
        <w:br/>
        <w:t>тын жерінде тарихымыздың бір белгісі тұрғаны маған үлкен қанағат әкелді.</w:t>
        <w:br/>
        <w:t>Мұхтар Әуезов елуінші жылдары дер кезінде Мәскеуге кетіп қалып</w:t>
        <w:br/>
        <w:t>тұзаққа түспеген, Қайым Мұхамедханов болса 1951 жылы 1 желтоқсанда</w:t>
        <w:br/>
        <w:t>ұсталып, 1952 жылы 31 мамырда 58-бап бойынша 25 жылға соттала-</w:t>
        <w:br/>
        <w:t>ды. Бар айыбы -- Абайдың ақыл-кеңесімен жазылған Көкпайдың</w:t>
        <w:br/>
        <w:t>«Сабалақ» (Абылайхан туралы), «Наурызбай батыр» атты дастан-</w:t>
        <w:br/>
        <w:t>дарын талдауы, Алашорда мүшесі Абайдың бел баласы -- 28-жылы</w:t>
        <w:br/>
        <w:t>конфискацияға іліккен Тұрағұлдың еңбектерін тілге тиек еткендігі.</w:t>
        <w:br/>
        <w:t>Әйтеуір, 1953 жылы «Дүние жүзі пролетарларының көсемі» Сталин о</w:t>
        <w:br/>
        <w:t>дүниелік болып өлімнен аман қалады.</w:t>
        <w:br/>
        <w:t>Сол жылдары М. Әуезов, Қ. Мұхамедхановпен бірге Қ. Сәтпаев та</w:t>
        <w:br/>
        <w:t>қудаланған еді. Менің Мәскеуде оқып жүрген кезім. Третьяков сурет гале-</w:t>
        <w:br/>
        <w:t>реясына барсам, «Заседание президиума Академии наук» деген бүкіл бір</w:t>
        <w:br/>
        <w:t>қабырғаны алған сурет ілулі түр екен. Бел ортасында Қанекең отыр. Бір</w:t>
        <w:br/>
        <w:t>жұмадан кейін мақтаныш сезім билеп, суретті көрсетейін деп мүғалімімді</w:t>
        <w:br/>
        <w:t>алып барсам, академиктің портретін өшіріп, басқа біреуді салып қойыпты.</w:t>
        <w:br/>
        <w:t>Қатты қысылып, налығаным-ай! Бұл уақиға Қ. И. Сәтпаевтың қудаланған</w:t>
        <w:br/>
        <w:t>уақытына тұспа-түс келіп түр.</w:t>
        <w:br/>
        <w:t>Мұхтар Әуезовтің де жағдайы мәз болмады. Қазақстанның газеттерін</w:t>
        <w:br/>
        <w:t>кітапханаға барып оқитын әдетім бар еді. «Казправда» газетінде академик-</w:t>
        <w:br/>
        <w:t>тер: С. Бәишев пен М. Сильченконың «Профессор М. Ауезов в плену своих</w:t>
        <w:br/>
        <w:t>прежних ошибок» деген мақалалары шығыпты. Мұхаңның 1-дәрежелі</w:t>
        <w:br/>
        <w:t>2</w:t>
        <w:br/>
        <w:t>Оқуды бітіріп Мәскеуден 1956 жылы Алматыға оралғанымда астанада,</w:t>
        <w:br/>
        <w:t>Араматург Қалтай Мұхамеджановтың «Бөлтірік бөрік астында» атты ко-</w:t>
        <w:br/>
        <w:t>медиясы, режиссер Азербайжан Мамбетовтың қоюымен үлкен аншлагпен</w:t>
        <w:br/>
        <w:t>жүріп жатты. Мен спектакльді бірнеше рет көрдім, оны талқылаған диспутқа</w:t>
        <w:br/>
        <w:t>қатысып, сөз де сөйледім. Калекең заманның ауыр кезінде, жан-жағына</w:t>
        <w:br/>
        <w:t>жалтақтап қарап, сыбырлап сөйлейтін заманда қазақ тілінің мүшкіл халы жай-</w:t>
        <w:br/>
        <w:t>ды ашы шындықты батыл айтыпты. Шығарманың тамашасы -- күліп отырып</w:t>
        <w:br/>
        <w:t>жылағың келеді, жылап отырып күлесің. «Мұндай күлкіге дән разымыз» деп</w:t>
        <w:br/>
        <w:t>Мұҡтар Әуезов тегін айтпаса керек.</w:t>
        <w:br/>
        <w:t>Қалекең өзі ғана шығармашылықпен айналысып қойған жоқ, өзінен</w:t>
        <w:br/>
        <w:t>кейінгілердің көбіне қолының ұшын берді. Пьесаларын оқытып, ақыл-кеңес</w:t>
        <w:br/>
        <w:t>алған адамдардың бірі мен едім.</w:t>
        <w:br/>
        <w:t>Қалағаңның библиофил болғанынан бір мысал. Ол кісі кітапқор, әсіре-</w:t>
        <w:br/>
        <w:t>се, көне кітаптарды көп жинайтын. 1961 жылы Шоқан шығармаларының</w:t>
        <w:br/>
        <w:t>бірінші томы шықты. Ғалым «Қазақ шежіресі» деген мақаласында Қазақ</w:t>
        <w:br/>
        <w:t>мемлекетінің іргетасын қалаған керей Әз Жәнібек ханды Шыңғыс ханнан</w:t>
        <w:br/>
        <w:t>былай таратады. Шыңғыс хан, оның ұлы Бадағұл-Оғлан, оның ұлы Орыс</w:t>
        <w:br/>
        <w:t>хан, оның ұлы Құйыршық хан, оның ұлы Барақ хан, оның ұлы Абусейіт, кейін</w:t>
        <w:br/>
        <w:t>Әз Жәнібек аталған. Мәлімет Шоқан Әбілғазының француз тілінде шыққан</w:t>
        <w:br/>
        <w:t>«Шежіре тюрктен» алғанын жазады. Маған осы еңбектің орысшасы қолыма</w:t>
        <w:br/>
        <w:t>түспей жүр деп Қалекеңе айтсам: «Орысшасы менде бар, саған берейін», --</w:t>
      </w:r>
    </w:p>
    <w:p>
      <w:r>
        <w:t>деді. Сөйтсем, Қалағаңның қолындағы Қазан университетінің профессоры</w:t>
        <w:br/>
        <w:t>Г. Сабауков шығарған 1904 жылы қайта жеке кітап болып басылып шыққан</w:t>
        <w:br/>
        <w:t>«Румянцев жазбасы» атты нұсқа екен. «Сенің бабаларыңның ішінде Қожа</w:t>
        <w:br/>
        <w:t>да бар, біліп қой» деп маған әзілдеуші еді Қалағаң. Міне, сол әзіліміз жарасқан</w:t>
        <w:br/>
        <w:t>ағамыздың дүниеден өткені өкінішті-ақ! Қаншама озық ой, биік арман, сан</w:t>
        <w:br/>
        <w:t>түрді жоспарлар қағазға түспей, іште кетті десеңізші!</w:t>
        <w:br/>
        <w:t>Жаңа шыққан кітабына Қалағаң маған арнап: «Шота, айналайын! Құдай</w:t>
        <w:br/>
        <w:t>берген талантың халық игілігіне айналғалы қашан. Алла тағала ұзақ өмір</w:t>
        <w:br/>
        <w:t>берсін, өркенің өсіп, көсегең көгере берсін! Отбасыңа береке-бірліктілеймін,</w:t>
        <w:br/>
        <w:t>ұйытқысы ұрпағыңа үлгі болсын! 22.05.1999 ж.» -- деп жазыпты.</w:t>
        <w:br/>
        <w:t>«Құдай берген Таланты халық игілігіне айналған» адам алдымен өзі еді.</w:t>
        <w:br/>
        <w:t>Оның «отбасыңа береке-бірлік, ұйытқысы ұрпағыңа Үлгі болсын!» деген</w:t>
        <w:br/>
        <w:t>сөздерін өзіне қайтарғым келіп түр. Хош бол, жаны жас жақсы аға, біз сені</w:t>
        <w:br/>
        <w:t>ұмытпаймыз.</w:t>
        <w:br/>
        <w:t>6 зв%</w:t>
        <w:br/>
        <w:t>2</w:t>
        <w:br/>
        <w:t>әйелдің етегінің астынан өткізеді. Ескітүсінік бойынша, Ажал бір әйелдің ба-</w:t>
        <w:br/>
        <w:t>ласын алуға дәнігіп алса, бала көтерген сайын туар кезде нәрестені алуға</w:t>
        <w:br/>
        <w:t>келеді де тұрады екен. Ал отыз әйел отырған кезде баланың қайсысынан</w:t>
        <w:br/>
        <w:t>туғанын білмей, Ажал адасып қалады-мыс деген ұғым болыпты. Сөйтіп, ту-</w:t>
        <w:br/>
        <w:t>май жатып Ажалды «адастырып» Шот-Аман атандық, кейін Шота дейтін</w:t>
        <w:br/>
        <w:t>болды.</w:t>
        <w:br/>
        <w:t>1939-1944 жылдары әкем Ыдырыс Мақыұлы Солтүстік Қазақстан</w:t>
        <w:br/>
        <w:t>облысындағы Төңкеріс ауданының Бағанаты, Шортай, Алқа-Ағаш, Жаңа-</w:t>
        <w:br/>
        <w:t>Талап атты ауылдарында мұғалім болды. Бағанатыда тұрғанда, Тұрсын ағам-</w:t>
        <w:br/>
        <w:t>ның Евней (Арыстанұлы Букетов) атты досы болды, ақсары, ұзын бойлы, тал-</w:t>
        <w:br/>
        <w:t>дырмаш бала-жігіт еді. Екеуі жұбын жазбайтын, бірге ойнайды, бірге күледі,</w:t>
        <w:br/>
        <w:t>бірге жүреді. Көбіне Бағанаты атты шалшық судың жағасында жатқанда</w:t>
        <w:br/>
        <w:t>неше түрлі жоспарлар жасайды. Бағанаты мен Марьевка селосының арасын-</w:t>
        <w:br/>
        <w:t>да көне оба болатын. Ағалардың айтуынша, сол обада батырлар жерленіпті,</w:t>
        <w:br/>
        <w:t>алтыннан, күмістен, темірден дулыға, қалқан, сауыт-саймандары бар көрінеді.</w:t>
        <w:br/>
        <w:t>«Шіркін, соларды қазып алсақ» дейді.</w:t>
        <w:br/>
        <w:t>Барлық іс-қимылдарын көзден таса қылып көргенім жоқ. Олардың істе-</w:t>
        <w:br/>
        <w:t>гендерін істеп, барған жерлеріне барғым келіп тұратын. Бірақ жолым үнемі</w:t>
        <w:br/>
        <w:t>бола бермеді. Інісі мені ертіп жүруді, әсіресе, Тұрсын ұнатпайды. Себебі</w:t>
        <w:br/>
        <w:t>ағалармен жүріп, көрген-білгенімді үйге апама айтып келетінмін. Бұл жай</w:t>
        <w:br/>
        <w:t>оларға аса жайлы болмаса керек. Көп жобаларын менен жасырып іске асы-</w:t>
        <w:br/>
        <w:t>руды шығарды. Мен болсам моп-момақан бола қалып, оларға жағынып,</w:t>
        <w:br/>
        <w:t>айтқандарын мүлтіксіз орындауға тырыстым. Сөздеріне құлақ салмаған бо-</w:t>
        <w:br/>
        <w:t>жып әлденемен айналысып жүрем де, айтқандарын есіме сақтап қаламын...</w:t>
        <w:br/>
        <w:t>Бір күні байқасам, бұлар бір құпия жұмысқа кірісіп кетті, сыбыр-сыбыр,</w:t>
        <w:br/>
        <w:t>қыбыр-қыбыр. Бір жаққа жиналды, мен де барамын деп едім, бармайсың</w:t>
        <w:br/>
        <w:t>деді. Кетті. Алыстан қарап тұрдым. Үш бала мектепке бұрылды. Мектеп</w:t>
        <w:br/>
        <w:t>алыс емес еді, оларға білдірмей, жетіп бардым, сырттарынан бақыладым.</w:t>
        <w:br/>
        <w:t>Шатырға шығып, ішінен бірдеңелерді алып шықты. Орманның ішіне тартты.</w:t>
        <w:br/>
        <w:t>Мен де арттарынан жүріп келемін. Көп ұзамады, құмырсқаның илеуіне дор-</w:t>
        <w:br/>
        <w:t>бадан бірдеңені тастады да, үйге қарай бет алды. Олар кеткен соң, барсам,</w:t>
        <w:br/>
        <w:t>тастағандары жарқанаттар екен. Мектептің шатырында олар көп еді. Мұндай</w:t>
        <w:br/>
        <w:t>қаталдықтың себебін түсіне алмай, көп ұзамай мен де соғылған сеңдей болып</w:t>
        <w:br/>
        <w:t>Үйге келдім. Бір таса жерге отырып, сыбырлап сөйлеген ағалар сөзіне құлақ</w:t>
        <w:br/>
        <w:t>түрдім... Істегеністері тегін емес екен. Жарқанаттың қанатында айырға ұқсас</w:t>
        <w:br/>
        <w:t>б6зо%</w:t>
      </w:r>
    </w:p>
    <w:p>
      <w:r>
        <w:t>»</w:t>
        <w:br/>
        <w:t>үш сүйегі болады екен, «сол сүйекпен жақсы көретін қыздың арқасынан</w:t>
        <w:br/>
        <w:t>сипасаң, ол саған өмір бойы ғашық болып өтеді» деп түйді достарының бірі.</w:t>
        <w:br/>
        <w:t>Айтуларына қарағанда, құмырсқалар екі күннің ішінде жарқанаттарды</w:t>
        <w:br/>
        <w:t>мүжіп, сүйегін қалдырады екен, содан кейін барып бүлар алмақшы.</w:t>
        <w:br/>
        <w:t>Ауылда Жұдырық деген кемпір болушы еді, ұмытпасам, оның Зей-</w:t>
        <w:br/>
        <w:t>неп атты бойжеткен қызы болды. Ағаларымның аузынан сол қыздың атын</w:t>
        <w:br/>
        <w:t>көбірек естуші едім, «сірә, соған пайдаланатын шығарсың» деп ойладым.</w:t>
        <w:br/>
        <w:t>Түнімен ұйықтай алмай, таңертең бәрінен де ерте тұрып құмырсқаның</w:t>
        <w:br/>
        <w:t>илеуіне тарттым. Барсам, жарқанат түгіл, түк те жоқ, айыр сияқты сүйек</w:t>
        <w:br/>
        <w:t>пе, бұтақ па бірдеңені илеуден көтеріп алып қалтама салдым... Маған бір зор</w:t>
        <w:br/>
        <w:t>күш біткендей болды. Ұйқыдан Тұрсын мен біздің үйде қонып қалған Ев-</w:t>
        <w:br/>
        <w:t>ней де оянып, ағаш ішіне кетті. «Барыңдар, барыңдар, шекеңнің шермиын</w:t>
        <w:br/>
        <w:t>табарсыңдар» деп ойлаймын. Сөйтсем, Зейнеп су алуға бара жатыр екен,</w:t>
        <w:br/>
        <w:t>«тәте» деп арсалаңдап қасына жетіп бардым. Қалтамда жарқанаттың айыр</w:t>
        <w:br/>
        <w:t>сүйегін білдірмей қыздың арқасынан сүйекпен сыздым да үйге тайдым. Есік</w:t>
        <w:br/>
        <w:t>ашылған сайын Зейнеп шығар деп қаламын. Үш күн күттім, ешкім келмеді.</w:t>
        <w:br/>
        <w:t>Ағалар дым сезген жоқ, мен дал болдым.</w:t>
        <w:br/>
        <w:t>-“Екі дос та мектепте жақсы оқыды. Есімде, орта мектепте оқып жүрген-</w:t>
        <w:br/>
        <w:t>де, Сәбит Мұқановтың «Жұмбақ жалау» атты романы шыққан болатын,</w:t>
        <w:br/>
        <w:t>Евней оны орысша аударуға тырысып бақты, бір тарауларын Тұрсынға күні</w:t>
        <w:br/>
        <w:t>бойы оқитын. Тұрсын сөзге шешен, жүйрік болды, қазақша сөйлесе орысша,</w:t>
        <w:br/>
        <w:t>орысша сөйлесе қазақша араластырмай таза сөйлейді. Оның үстіне суретті</w:t>
        <w:br/>
        <w:t>жақсы салады, құдай берген дарыны болатын, адамдардың бейнесін айныт-</w:t>
        <w:br/>
        <w:t>пай келтіруші еді. Пушкин, Лермонтов, Шоқан, Абай, өзінің досы Евнейді</w:t>
        <w:br/>
        <w:t>сан құбылтып салушы еді. Тауып сөйлейтін. Жұрт «Шоқанға тартса, осы</w:t>
        <w:br/>
        <w:t>жігіт тартады» деп үміттенуші еді. Бір-екі мысқыл сөзін Евней аға кейін де</w:t>
        <w:br/>
        <w:t>айтып жүрді. Бірде Тұрсын Евнейдің аяқ-киімін сұрап киеді. Екеуі келе</w:t>
        <w:br/>
        <w:t>жатқанда, Тұрсын аяғын сүйрете басса керек, Евнейдің көңілі бұзылып:</w:t>
        <w:br/>
        <w:t>«Әй, шәркейімді тоздырасың, аяғыңды көтеріңкірей бассайшы», -</w:t>
        <w:br/>
        <w:t>депті. Оған Тұрсын: «Кемпір мінез көрсетпе!» -- деген көрінеді. Евней</w:t>
        <w:br/>
        <w:t>түсініңкіремей, «бұл не сөз?» деп сұраса, ол әңгіме айтыпты. Баяғыда</w:t>
        <w:br/>
        <w:t>бір кемпір көршісіне кимешегін жалға беріпті. Екеуі қонаққа барады.</w:t>
        <w:br/>
        <w:t>Кемпір кимешегінен көзін алмайды, шыдай алмай көршісіне: «Ет жегенде</w:t>
        <w:br/>
        <w:t>жалмаңдамай ақырын шайнамайсың ба, кимешегімді жыртасың ғой»,-- де-</w:t>
        <w:br/>
        <w:t>ген екен.</w:t>
        <w:br/>
        <w:t>е 361</w:t>
        <w:br/>
        <w:t>2</w:t>
        <w:br/>
        <w:t>Тұрсын орта дәрежелі заң мектебін бітіріп, тергеуші, кейінірек адвокат</w:t>
        <w:br/>
        <w:t>болып қызмет атқарады. Көптеген адамдарға араша түсіп, ақтауға сеп болған</w:t>
        <w:br/>
        <w:t>кездері болды. Бір рет бір істі қуып Алматыға дейін барды, досы Евнейдің</w:t>
        <w:br/>
        <w:t>студент кезі, екеуі тағы кездесіп Сабит Мұқановтың үйіне барыпты. Біраз</w:t>
        <w:br/>
        <w:t>танысқаннан кейін Сәбекең Тұрсынға: «Көп оқи алмаған екенсің», -- де-</w:t>
        <w:br/>
        <w:t>генде, Тұрсын: «Тағдыр мені көкжал қып жаратқан еді, сүм өмір түлкіге</w:t>
        <w:br/>
        <w:t>ұқсатып құйрығымды бұлғаңдатқызады», -- деп жауап қайтарыпты. Тұрсын</w:t>
        <w:br/>
        <w:t>ағам көп жасай алмады, «елдің үлкен азамат болар» деген үміті үзіліп, жиыр-</w:t>
        <w:br/>
        <w:t>ма екі жасында жіңішке аурудан қайтыс болды. «Шота, сен жоғары білім ал,</w:t>
        <w:br/>
        <w:t>саған Евней көмектеседі», -- деуші еді асыл ағам. «Ел Шоқан ұрпағынан осы</w:t>
        <w:br/>
        <w:t>уақытқа дейін бір адам шықпағаны қалай деп таңданады, тырысып көрейік.</w:t>
        <w:br/>
        <w:t>Егер жазылып кетсем, бәрін тастап өзім де Көркемсурет академиясына</w:t>
      </w:r>
    </w:p>
    <w:p>
      <w:r>
        <w:t>түсемін» деп армандайтын. Әттең, не керек, тағдыр жазбады.</w:t>
        <w:br/>
        <w:t>Тұрсын қайтыс болғанда, Серік деген ұлы іште қалды. Жеңгем Шәмәрді</w:t>
        <w:br/>
        <w:t>Тұрсынның жылын да тосқызбай төркіндері алып кетті. Әубәкір қарияның</w:t>
        <w:br/>
        <w:t>қызы еді, бір күні жас құдағиымыздан хат келді. «Серікті алып кетіңдер,</w:t>
        <w:br/>
        <w:t>Тұрсыннан қалған дүниені ала келіңдер, келмесеңдер, Серікті көздерің</w:t>
        <w:br/>
        <w:t>көрмейтін жерге жібереміз», -- депті патшағар. Жүрегімізді қолға ұстап</w:t>
        <w:br/>
        <w:t>алып-ұшып қарт әкеміз екеуміз Қызылжарға жеттік.</w:t>
        <w:br/>
        <w:t>Келсек, құдағи жалғыз екен. Емшектегі баласын емізіп отыр екен, қасын-</w:t>
        <w:br/>
        <w:t>да алты айлық тағы бір бала жылады. Стақанда тұрған суды бетіне шашып</w:t>
        <w:br/>
        <w:t>жіберіп еді, шошынған бала жылауын қоя қойды. «Құдағи-ау; мұныңыз қалай,</w:t>
        <w:br/>
        <w:t>айуандық қой», -- деп кіжініп едік, жұлып алғандай: «Тумай жатып әкесін</w:t>
        <w:br/>
        <w:t>жүтқан бала өлмейді, сендердің Серіктерің осы», -- деді. Біз көз жасымыз-</w:t>
        <w:br/>
        <w:t>ды тыя алмадық. Қалаға студенттік практикадан кейін Евней келген екен,</w:t>
        <w:br/>
        <w:t>мұңымызбен бөлістік, оның көңілі де босап қалды. Бізге сабырлық тіледі.</w:t>
        <w:br/>
        <w:t>Атаммен (әкемді мен ата деуші едім) әңгімені менің болашағыма аударды.</w:t>
        <w:br/>
        <w:t>1950 жылы досым Кәкімбек Салықов екеуміз орта мектепті күміс медальға</w:t>
        <w:br/>
        <w:t>бітірдік. Ол кезде Евней тау-кен институтының ақырғы курсында үздік</w:t>
        <w:br/>
        <w:t>оқитын еді, ақыл сұрап хат жаздық.</w:t>
        <w:br/>
        <w:t>Евней Арыстанұлының маған үлгі-өнегесі көп болды. Ол әр қырлы, әде-</w:t>
        <w:br/>
        <w:t>биетке, өнерге және де өз ісіне де жүйрік ғалым еді. Шоқан Уәлиханов</w:t>
        <w:br/>
        <w:t>туралы шабытпен жазған мақалаларын оқып отырып, филология саласында</w:t>
        <w:br/>
        <w:t>істейтін ірі тұлға деп ойлауға болар еді. Қаныш Сәтпаев туралы жазғанын</w:t>
        <w:br/>
        <w:t>оқып отырып, кен зерттеуден артық өнер жоқ деп қорытар едіңіз.</w:t>
        <w:br/>
        <w:t>»</w:t>
        <w:br/>
        <w:t>бил ходить, зато на следуюший день показывал им рисунки, сделанные за это</w:t>
        <w:br/>
        <w:t>время, которые вызывали восхицение сокурсников. Забегая вперед, скажу,</w:t>
        <w:br/>
        <w:t>когда вт. Караганде я был у него дома, на стене его квартиры увидел много</w:t>
        <w:br/>
        <w:t>рисунков - изумительных, выполненных с большим мастерством. Вот где на-</w:t>
        <w:br/>
        <w:t>ходятся, подумал Яя, корни замечательных архитектурных творений Рустема</w:t>
        <w:br/>
        <w:t>Аббасовича.</w:t>
        <w:br/>
        <w:t>Москва того времени была мошным, постоянно пульсируюцим центром</w:t>
        <w:br/>
        <w:t>культуры и искусства. Студенты вузов художественного, творческого на-</w:t>
        <w:br/>
        <w:t>правления часто посешали Третьяковскую галерею, Музей изобразительных</w:t>
        <w:br/>
        <w:t>искусств им. Пушкина.</w:t>
        <w:br/>
        <w:t>Посешение Большого и Малого театров усиливало тяготение молодых</w:t>
        <w:br/>
        <w:t>людей к изяшеству, гармонии и красоте. Помнится, когда бывшая студентка</w:t>
        <w:br/>
        <w:t>Московского архитектурного института Ирина Архипова (меццо-сопрано)</w:t>
        <w:br/>
        <w:t>стала ведушей солисткой Большого театра, студенты архитектурного инсти-</w:t>
        <w:br/>
        <w:t>тута гордились ею. Великих певцов И. С. Козловского и С. Я. Лемешева счи-</w:t>
        <w:br/>
        <w:t>тали тоже своими. Все это, думаю, не прошло мимо Рустема Аббассовича --</w:t>
        <w:br/>
        <w:t>человека с тонкой душой, творца.</w:t>
        <w:br/>
        <w:t>После окончания института в 1951 году Р. А. Сейдалин поехал работать в</w:t>
        <w:br/>
        <w:t>г.Караганду исразу окунулся вработу. Он спроектировал здание Ленинского</w:t>
        <w:br/>
        <w:t>райкома партии, ряд административныхзданий и жилых домоввт. Караганде</w:t>
        <w:br/>
        <w:t>и Сарани. Работал над проектом второй очереди строительства Централь-</w:t>
        <w:br/>
        <w:t>ного парка со спортивным комплексом и стадионом на 20 тысяч эрителей.</w:t>
        <w:br/>
        <w:t>Он-- видный ученый в области архитектурно-строительной науки.</w:t>
        <w:br/>
        <w:t>В своих исследованиях Сейдалин умело сочетает последние достижения на-</w:t>
        <w:br/>
        <w:t>укис практикой строительства.</w:t>
        <w:br/>
        <w:t>Рустем Аббасович занимался проектами планировок поселка Ново-Ду-</w:t>
        <w:br/>
        <w:t>бовка, первой очереди строительства поселка Шахан Карагандинской обла-</w:t>
      </w:r>
    </w:p>
    <w:p>
      <w:r>
        <w:t>сти, поселков целинных совхозов и других. Во всех этихработах обеспечива-</w:t>
        <w:br/>
        <w:t>лись целесообразность и удобства жизнеобеспечения.</w:t>
        <w:br/>
        <w:t>Ряд интересных конкурсных проектов разработан под его руководством</w:t>
        <w:br/>
        <w:t>группой молодых архитекторов. Своеобразно решен проект Монумента в</w:t>
        <w:br/>
        <w:t>честь 50-летия обороны г. Уральска, рекомендованный дая разработки рабо-</w:t>
        <w:br/>
        <w:t>чего проекта. Вариант конкурсного проекта Центрального музея вг. Алматы</w:t>
        <w:br/>
        <w:t>улостоен поошцрительной премии.</w:t>
        <w:br/>
        <w:t>е 373</w:t>
        <w:br/>
        <w:t>»</w:t>
        <w:br/>
        <w:t>нимается проектированием. Его супруга Мароупрекала его, что он перестал</w:t>
        <w:br/>
        <w:t>проектировать «своими руками» и забросил рисунок. Мы понимаем, что</w:t>
        <w:br/>
        <w:t>ДАЯ Сейдалина творческая деятельность как бальзам дая души.</w:t>
        <w:br/>
        <w:t>Дорогой Рустем Аббасович, от всего сердца поздравляем Вас со славным</w:t>
        <w:br/>
        <w:t>80-летием! Мы уверены, что у Вас еше много идей и ярких замыслов. Не бо-</w:t>
        <w:br/>
        <w:t>дейте, дерзайте! Долгих Вам лет жизни. Этого желают Вам все архитекторы</w:t>
        <w:br/>
        <w:t>Казахстана!</w:t>
        <w:br/>
        <w:t>«Казахстанская правда»</w:t>
        <w:br/>
        <w:t>03.09.2007</w:t>
        <w:br/>
        <w:t>О МУЗЫКАНТЕ ДЮСЕНЕ КАСЕИНОВЕ</w:t>
        <w:br/>
        <w:t>Впервые я познакомился с Дюсеном Курабаевичем Касеиновым в 1979 го-</w:t>
        <w:br/>
        <w:t>Ау вквартире Бибигуль Ахметовны Тулегеновой, когда мы все вместе справ-</w:t>
        <w:br/>
        <w:t>АЯли пятидесятилетие нашей любимой певицы. Дюсен был, пожалуй, самым</w:t>
        <w:br/>
        <w:t>молодым и симпатичным среди присутствовавших. Он вел себя очень скром-</w:t>
        <w:br/>
        <w:t>но, внимательно слушал всех, мне понравилась его манера обшения с людьми.</w:t>
        <w:br/>
        <w:t>Познакомившись поближе, узнал, что он скрипач. Окончил Алма-Атинскую</w:t>
        <w:br/>
        <w:t>консерваторию им. Курмангазы, затем аспирантуру Московской государ-</w:t>
        <w:br/>
        <w:t>ственной консерватории им. П. И. Чайковского, и по контракту собирался</w:t>
        <w:br/>
        <w:t>работать за границей.</w:t>
        <w:br/>
        <w:t>В 1980 годуя поехал в Мексику на Всемирный конгресс архитекторов. Со</w:t>
        <w:br/>
        <w:t>мной были Фархад Турсунов из Узбекистана, Кытайбек Сарбанов из Кирги-</w:t>
        <w:br/>
        <w:t>зии, Владимир Атаев из Туркмении.</w:t>
        <w:br/>
        <w:t>Кактолько я разместился в гостинице, раздался звонок. Беру трубку.</w:t>
        <w:br/>
        <w:t>-- Алао! Вас саушают.</w:t>
        <w:br/>
        <w:t>-- Ага-Шота, это Вы? С приездом!</w:t>
        <w:br/>
        <w:t>-- Ктоэто?</w:t>
        <w:br/>
        <w:t>--Я, Дюсен Касеинов.</w:t>
        <w:br/>
        <w:t>-- Здравствуй, Дюсен, как ты эдесь очутился?</w:t>
        <w:br/>
        <w:t>-- Работаю в президентском оркестре этой страны. Завтра будет концерт</w:t>
        <w:br/>
        <w:t>в филармония города, я Вас приглашаю. А сегодня вечером будьте гостем в</w:t>
        <w:br/>
        <w:t>моем доме.</w:t>
        <w:br/>
        <w:t>--Я неодин, с друзьями.</w:t>
      </w:r>
    </w:p>
    <w:p>
      <w:r>
        <w:t>»</w:t>
        <w:br/>
        <w:t>яғни 2001 ж. Атырау қаласының генпланына жарнамаланған бәйгеде «Каз-</w:t>
        <w:br/>
        <w:t>гор» бірінші орынға ие болған болатын.</w:t>
        <w:br/>
        <w:t>Архитекторлар мен инженерлердің «Ару анасы» (Альма-матер) болған</w:t>
        <w:br/>
        <w:t>бұл жобалау институтының қабырғасынан «Алматыгипрогор», «Казгипро-</w:t>
        <w:br/>
        <w:t>град» деген институттар бөлініп шықты.</w:t>
        <w:br/>
        <w:t>Ә.Ш. Тәтіғұловтың басқаруымен бітіп жатқан еңбектер қаншама? Мы-</w:t>
        <w:br/>
        <w:t>салы, қазақ тілінде шыққан төрт томдық «Сәулет өнерімен жобалау негіз-</w:t>
        <w:br/>
        <w:t>дері» атты оқу құралы. Ол төрт томнан тұрады. І том -- Әлем сәулет өнері,</w:t>
        <w:br/>
        <w:t>П том - Қазақстанның сәулет өнері, ПІ том -- Сәулеттік жобалау, ІУ -</w:t>
        <w:br/>
        <w:t>Ғимараттардың құрылымдары. Бұл жинақ 2001 ж. Мәскеуде өткізілген</w:t>
        <w:br/>
        <w:t>сәулет саласындағы ең үздік кітап конкурсында бірінші дәрежелі дипломға</w:t>
        <w:br/>
        <w:t>ие болды.</w:t>
        <w:br/>
        <w:t>Біздің тәуелсіз елімізде ана тіліне орасан зор көңіл бөлінетіні баршамызға</w:t>
        <w:br/>
        <w:t>аян.Әбекеңбұғанда қаттыкөңілаударыпотыр. Олкісінің басшылығымен 1999</w:t>
        <w:br/>
        <w:t>ж. Орысша-қазақша терминологиялық сөздік шықты. Қазақ тілінде. «Киіз</w:t>
        <w:br/>
        <w:t>үй шежіресі», «Қыстаулар-отырықшылықтың белгісі», «Сәулет пен сән»,</w:t>
        <w:br/>
        <w:t>«Жобалаудың жолбарыстары», «Алыстан мұнар көрінер», «Қазақстан</w:t>
        <w:br/>
        <w:t>аумағындағы қалалардың дамуы және қалалық ортаны сәулеттендіру</w:t>
        <w:br/>
        <w:t>мәселелері» атты және басқа мақалалар жазылды. Бұларды мен ауыз толты-</w:t>
        <w:br/>
        <w:t>рып айтарлықтай ғылыми еңбектер дер едім.</w:t>
        <w:br/>
        <w:t>Мүсіншілермен, Әбдісағитпен бірігіп жасаған менің де жұмыстарым бар.</w:t>
        <w:br/>
        <w:t>Олар: Астанадағы Кенесары ханның, Қостанайдағы Ахмет Байтұрсынов-</w:t>
        <w:br/>
        <w:t>тың ескерткіштері, Семейдегі атом құрбандарына арналған монумент. Бұ-</w:t>
        <w:br/>
        <w:t>ларды мен екеуіміздің достығымыздың символындай көрем.</w:t>
        <w:br/>
        <w:t>Игі істерді игеруде Әбекеңмен бірге академияның бас архитекторы, та-</w:t>
        <w:br/>
        <w:t>лантты сәулетші Тохтар Ералиев, вице-президенттер: Мағаш Махамбетов,</w:t>
        <w:br/>
        <w:t>Мейірбек Жаманқұлов, бас инженер Сабит Шаймерденов тағы басқалар</w:t>
        <w:br/>
        <w:t>аянбай еңбек етіп жүр. Талантты, талапты жастардың игілікті жұмыс</w:t>
        <w:br/>
        <w:t>істеуіне кең жағдай жасалған.</w:t>
        <w:br/>
        <w:t>Тағы бір айта кететінім, Әбдісағиттың жанұясы тамаша. Үйде жағдай бол-</w:t>
        <w:br/>
        <w:t>маса жақсы жұмыс істеу қайда? Әбекеңнің жұбайы Мағрипа жаны жарқын,</w:t>
        <w:br/>
        <w:t>жүзі жылы, пейілі кең жан еді. Әттең, бірнеше жыл бұрын дүниеден озды.</w:t>
        <w:br/>
        <w:t>Өкінішті-ақ. Екі аяулы адам тамаша балалар тәрбиелеп өсірді. Олар Әбекеңе</w:t>
        <w:br/>
        <w:t>сүйеу; қуат!</w:t>
        <w:br/>
        <w:t>е 371</w:t>
        <w:br/>
        <w:t>»</w:t>
        <w:br/>
        <w:t>Шоқан және оның төңірегіне арналған мақалалары да тарихи құнды-</w:t>
        <w:br/>
        <w:t>дығымен бағалы екен. «Біздің Шоқан», «Өнегелі өмір, өшпес мұра», «Ұлы</w:t>
        <w:br/>
        <w:t>ғалым, ардагер азамат» атты мақалаларында Шоқанның Семейде өткен</w:t>
        <w:br/>
        <w:t>жылдарын сөз қылады. Оның Ф. Достаевскиймен кездесуін суреттейді.</w:t>
        <w:br/>
        <w:t>Қауіп-қатері мол Қашғар сапарына аттанған түста керуеннің Семейде жасақ-</w:t>
        <w:br/>
        <w:t>талғанын, жабдықтаушылар семейлік Боқаш Аупаев, Жүсіп Ағысовтар</w:t>
        <w:br/>
        <w:t>болғанын анықтайды. Көптеген өмірлік көріністердің бетін аша түседі, ішкі</w:t>
        <w:br/>
        <w:t>сырына үңіледі.</w:t>
        <w:br/>
        <w:t>“Дүниеде қауіпті жағдай жетерлік. Тіпті азғантай қиыншылықты жеңу</w:t>
      </w:r>
    </w:p>
    <w:p>
      <w:r>
        <w:t>үшін де күш-жігер, ақыл-ой керек. Алға қойған мақсатың биік, жүріп</w:t>
        <w:br/>
        <w:t>отырған жолың тура, ниетің ақ болса, басқа түскен ауыртпалықты санамен</w:t>
        <w:br/>
        <w:t>қабылдап, жеңуге тырысасың.</w:t>
        <w:br/>
        <w:t>Тоталитарлық жүйе қанша адамды жазықсыздан-жазықсыз күйрет-</w:t>
        <w:br/>
        <w:t>ті. Аққа күйе жағылды. «Халық жауы» деген жантүршігерлік құбыжық</w:t>
        <w:br/>
        <w:t>атпен сан адам айыпталып, елін, жерін, халқын шын сүйген, оның даңқын</w:t>
        <w:br/>
        <w:t>асқақтатқан еңіреген ерлер, күнде туа бермейтін талант иелері өмірмен</w:t>
        <w:br/>
        <w:t>мәңгілікке қоштасты. Ол ол ма, жаман атақ бейкүнә бала-шағалардың бетіне</w:t>
        <w:br/>
        <w:t>шіркеу болып, аяқтарына тұсау болып түсті. Осындай ауыртпалықты үлкен</w:t>
        <w:br/>
        <w:t>жанкүйерлікпен көтерген, « Біз, қазақ, ежелден еркіндік аңсаған» деп бүкіл</w:t>
        <w:br/>
        <w:t>Қазақстанға жар салған ғалым Қайым Мұхамедханов болды. Бұл кісінің</w:t>
        <w:br/>
        <w:t>өмірбаянын «мың өліп, мың тірілген» қазақ тарихы десек те қателеспейміз.</w:t>
        <w:br/>
        <w:t>Қайым ағайдың әкесі Мұхамедхан Сейітқұлов бүкіл Семей өңіріне</w:t>
        <w:br/>
        <w:t>белгілі адам болған екен. Ол кісі 1918 жылы алғаш шыға бастаған «Абай»</w:t>
        <w:br/>
        <w:t>журналына «Сарыарқа» газетіне қаржылай көмектесіпті. Тінібай</w:t>
        <w:br/>
        <w:t>мешітінің қасына орналасқан мекенжайы жақсы мен жайсаңдардың жиы-</w:t>
        <w:br/>
        <w:t>латын орны болған. Игілікті іс көпке ұзамайды. Мұхамедхан ақсақал</w:t>
        <w:br/>
        <w:t>1937 жылы үсталып, алғашқы «халық жауларының» бірі болып атылады.</w:t>
        <w:br/>
        <w:t>Ұлды Қайымға бұл оңайға түспейді, білім алуда да, қызмет істеуде де талай</w:t>
        <w:br/>
        <w:t>бөгет алдынан шығады.</w:t>
        <w:br/>
        <w:t>Қажырлы, қайсар Қайым ағай алған бағытынан таймай тарихпен, абай-</w:t>
        <w:br/>
        <w:t>танумен айналысады. Мұхтар Әуезовпен сырласып талай рет ақыл-кеңес</w:t>
        <w:br/>
        <w:t>алып тұрады. Абайдың ұлдары Ақылбай, Мағауия, Тұрағұлдан бастап,</w:t>
        <w:br/>
        <w:t>шәкірттері: Көкпай, Әріп, Әсет, Уәйіс, Кәкімжан творчестволарын зерт-</w:t>
        <w:br/>
        <w:t>тейді. Ақыры «Абайдың әдебиет мектебі» атты кандидаттық диссертация</w:t>
        <w:br/>
        <w:t>е 365</w:t>
        <w:br/>
        <w:t>»</w:t>
        <w:br/>
        <w:t>ЕСЕЛІ БАҚЫТТЫ ЕҢБЕКТЕН ТАПҚАН АДАМ</w:t>
        <w:br/>
        <w:t>(Әбдісағит Шаймұхамбетұлы Тәтігұлов хақында)</w:t>
        <w:br/>
        <w:t>«Казгор» жобалау академиясының президенті Әбдісағит Шаймұхамед-</w:t>
        <w:br/>
        <w:t>ұлы Тәтіғұловты мен көптен бері білемін, жақсы жолдас-доспыз. « Бәріміздің</w:t>
        <w:br/>
        <w:t>илеп жүргеніміз бір қойдың терісі» демекші, үзеңгілеспіз, істеспіз, бағыт-</w:t>
        <w:br/>
        <w:t>бағдарламамыз бір.</w:t>
        <w:br/>
        <w:t>Әбдісағиттың атақ-дәрежесі үлкен, наградаларының өзін атап жатуға</w:t>
        <w:br/>
        <w:t>біраз уақыт керек. Одан да біз ол қандай адам еді деп, ішіне, ісіне үңіліп</w:t>
        <w:br/>
        <w:t>көрейік.</w:t>
        <w:br/>
        <w:t>«Казгор» жобалау академиясы бұрын «Казгорстройпроект» атты рес-</w:t>
        <w:br/>
        <w:t>публикадағы ең басты жобалау институты аталатын. Көптеген аты әйгілі</w:t>
        <w:br/>
        <w:t>ғимараттар: Республика сарайы, 25 қабатты «Қазақстан» қонақ үйі, «Рес-</w:t>
        <w:br/>
        <w:t>публикалық стадион», «Алатау» санаторийі -- бәр-бәрі де осы жерден</w:t>
        <w:br/>
        <w:t>шықты. Бұл институтта ірі-ірі сәулетшілер жұмыс істеді. Николай Иванович</w:t>
        <w:br/>
        <w:t>Рипинский, Адамбек Капанов, Алексей Наумов, Борис Стесин, Лев Ухобо-</w:t>
        <w:br/>
        <w:t>тов, Юрий Ратушный.</w:t>
        <w:br/>
        <w:t>Үш әйел архитектор -- Поповалар қызмет істеді. Әйел сәулетшілердің ішін-</w:t>
        <w:br/>
        <w:t>де бір қазақ қызы Мустафина Зәуре болғанына қуанушы едік. Институттың</w:t>
        <w:br/>
        <w:t>бас архитекторы Николай Иванович Рипинский қуақы адам болатын, үш орыс</w:t>
        <w:br/>
        <w:t>әйелін бірінен-бірін айыру үшін біреуін Попова (бөксесі үлкен болатын)</w:t>
        <w:br/>
        <w:t>екіншісі Безпопова (өте арық еді), үшіншісін Попова деп атады.</w:t>
        <w:br/>
        <w:t>Сол тұста институттың директоры болып Борис Николаевич Делов, бас</w:t>
      </w:r>
    </w:p>
    <w:p>
      <w:r>
        <w:t>инженер болып Георгий Алексеевич Калиш, бас архитектор болып, басында</w:t>
        <w:br/>
        <w:t>айтқанымдай, Николай Иванович Репинский істеді.</w:t>
        <w:br/>
        <w:t>Байқап отырған шығарсыздар, ертеректе бұл мекемеде өзімізден шыққан</w:t>
        <w:br/>
        <w:t>төл мамандар азырақтау болды. «Казгордың» бұрынғы басшылары оларды</w:t>
        <w:br/>
        <w:t>көбейтуге тырыспады, іштері өздеріне қарай бұрып тұрды. Осы институтта</w:t>
        <w:br/>
        <w:t>істеп жүргенімде жас маман ретінде маған үш бөлмелі үй бөлінген бола-</w:t>
        <w:br/>
        <w:t>тын. Бас инженер Георгий Алексеевич Калиш квартбюроға өзі ертіп апа-</w:t>
        <w:br/>
        <w:t>рып, саған әлі ерте деп, пәтерді алудан бас тартқызды, оның орнына бір</w:t>
        <w:br/>
        <w:t>бөлмелі пәтерге разымын деген арыз жазғызды. Амал не, әкем, шешем,</w:t>
        <w:br/>
        <w:t>қарындасым және жұбайым -- бәріміз бір бөлмеге барып тығылдық. Осын-</w:t>
        <w:br/>
        <w:t>дай әділетсіздіктен кейін мен бұл институтты тастап, басқа жерге жұмысқа</w:t>
        <w:br/>
        <w:t>е 369</w:t>
        <w:br/>
        <w:t>2</w:t>
        <w:br/>
        <w:t>ауысуға мәжбүр болдым. Есімде, қазақтың тұңғыш сәулетшілері Төлеу Ба-</w:t>
        <w:br/>
        <w:t>сенов пен Малбағар Меңдіқүұловтар үлт кадрларына қолдың ұшын беріп,</w:t>
        <w:br/>
        <w:t>ұлттық архитектураны дамытайық деп шырылдап жүргенде көп қолдау</w:t>
        <w:br/>
        <w:t>таппады, тіпті сынға да ұшырады. Міне, осындай ұяны басқаруға тұңғыш рет</w:t>
        <w:br/>
        <w:t>қазақ маманы, құрылыс инженері 35 жастағы Әбдісағит Тәтіғұлов келгенде</w:t>
        <w:br/>
        <w:t>шын қуандық, жағдай қай жаққа қарай өзгерер екен деп алаң болдық.</w:t>
        <w:br/>
        <w:t>Әбдісағит деп аты тегін қойылмаған екен. Қазақ хандығын құрушылар-</w:t>
        <w:br/>
        <w:t>дың бірі Әз Жәнібек ханның шын аты Абу-Саид қой. Біз оны жақсы ырым-</w:t>
        <w:br/>
        <w:t>ға жорыдық, ақыры солай болып шықты. Бір күні барсам, Әбдісағит: «Ата-</w:t>
        <w:br/>
        <w:t>мыз өткен Абылай, тілекті берсін бір құдай», -- деп отыр. «Әй, сен де,</w:t>
        <w:br/>
        <w:t>Абылайдың тұқымымысың?» -- деп сұрасам, әкем ылғи осылай сиыну-</w:t>
        <w:br/>
        <w:t>шы еді, «Абылайдың бабам екеніне күмәнданбаймын» дегені. «Хан Абылай</w:t>
        <w:br/>
        <w:t>бәрімізге де баба ғой» деп мен қуана қостадым.</w:t>
        <w:br/>
        <w:t>Инженерлік мамандық пен сәулетшілік өнер егіз баладай, бірін-бір то-</w:t>
        <w:br/>
        <w:t>лықтырып, бірін-бірі күшейтіп тұрады. Әбдісағит осылардың байланысын</w:t>
        <w:br/>
        <w:t>таба білген адам.</w:t>
        <w:br/>
        <w:t>Ол архитектордың да, инженердің де, уборшцицаның да тілін біледі. Біз</w:t>
        <w:br/>
        <w:t>қазір Әбдісағитты Әбеке дейміз.</w:t>
        <w:br/>
        <w:t>Әбекеңнің айта қаларлықтай үш қасиеті бар.</w:t>
        <w:br/>
        <w:t>Біріншіден, ол үлкен инженер әрі ұйымдастырушы. Талантты адам-</w:t>
        <w:br/>
        <w:t>дарды топтастыра біледі, әрқайсысының білім дәрежесіне, іскерлігіне орай</w:t>
        <w:br/>
        <w:t>бұлжымас орнын белгілейді.</w:t>
        <w:br/>
        <w:t>Екіншіден, істейтін істерді, ең қажеттітақырыптарды, обһектілерді таңдай</w:t>
        <w:br/>
        <w:t>біледі. Олардың бүгінгі заманның талаптарына сай болуын, алдыңғы қа-</w:t>
        <w:br/>
        <w:t>тарлы технологиялар дәрежесінде атқарылуын қамтамасыз етеді.</w:t>
        <w:br/>
        <w:t>Үшіншіден, маңдай терін ағызып жүрген еңбеккерлердің еңбегін бағалай</w:t>
        <w:br/>
        <w:t>біледі, сыйлайды, құрметтейді. Отандастарының басқалардан ешбір кем бол-</w:t>
        <w:br/>
        <w:t>мауына қатты назар аударады.</w:t>
        <w:br/>
        <w:t>«Казгордың» қабырғасында Әбекеңнің басқаруымен қанша жұмыстар</w:t>
        <w:br/>
        <w:t>атқарылып жатыр:</w:t>
        <w:br/>
        <w:t>Алматы қаласында «Нұрлы тау» атты көпфункционалды комплекс іске</w:t>
        <w:br/>
        <w:t>асып отыр. Оның жобасы Қазақстан архитекторлар одағының «Гран-Приі»</w:t>
        <w:br/>
        <w:t>мен алтын медалін алды.</w:t>
      </w:r>
    </w:p>
    <w:p>
      <w:r>
        <w:t>«Нұрсая» атты Астанадағы тұрғын үй комплексіне 2002 ж. Халықара-</w:t>
        <w:br/>
        <w:t>дық архитектура академиясының дипломы берілді. Бұдан бір жыл бұрын,</w:t>
        <w:br/>
        <w:t>б6зо%</w:t>
        <w:br/>
        <w:t>2</w:t>
        <w:br/>
        <w:t>Самыми интересными его работами яваяютея два обзекта: 1) Дом друж-</w:t>
        <w:br/>
        <w:t>бы икульгурной связи с зарубежными странами в Алматы; 2/) Мемориал сла-</w:t>
        <w:br/>
        <w:t>вы впарке 28 гвардейцев-панфиловцев, также в Алматы.</w:t>
        <w:br/>
        <w:t>Долтое время архитекторы Казахстана в поисках национальной формы</w:t>
        <w:br/>
        <w:t>архитектуры кидались от одной крайности к другой. Часто на современные</w:t>
        <w:br/>
        <w:t>Эдания механически переносились отдельные архитектурные элементы отда-</w:t>
        <w:br/>
        <w:t>ленных эпох. Или имело место откровенное применение кошменного орна-</w:t>
        <w:br/>
        <w:t>мента на фасадах жилых домов, что считалось незазорным.</w:t>
        <w:br/>
        <w:t>В Доме дружбы Рустем Аббасович эти вопросы решает совсем иначе.</w:t>
        <w:br/>
        <w:t>Эдание гармонично вписывается в городскую застройку и отличается пре-</w:t>
        <w:br/>
        <w:t>красной обьемно-пространственной композицией, УАобной и ясной плани-</w:t>
        <w:br/>
        <w:t>ровочной структурой. Интерьер здания очень деликатно и со вкусом несет в</w:t>
        <w:br/>
        <w:t>себе элементы национального своеобразия, исходя из строгой функциональ-</w:t>
        <w:br/>
        <w:t>ной необходимости.</w:t>
        <w:br/>
        <w:t>Самобытностью обшего замысла, умелым включением в градостроитель-</w:t>
        <w:br/>
        <w:t>ную среду, масштабностью форм и пространства, простотой и выразитель-</w:t>
        <w:br/>
        <w:t>ностью отличается Мемориал Славы в парке 28 гвардейцев-панфиловцев</w:t>
        <w:br/>
        <w:t>вг. Алматы.</w:t>
        <w:br/>
        <w:t>Очень монументально слеплены фигуры бойцов во тлаве с политруком</w:t>
        <w:br/>
        <w:t>Клочковым, грудью зацишаюшцих стены старого Кремля -- символа Родины.</w:t>
        <w:br/>
        <w:t>Данный комплекс стал излюбленным местом встреч ветеранов, проливших</w:t>
        <w:br/>
        <w:t>кровь за Родину, за наше будушее.</w:t>
        <w:br/>
        <w:t>Кандидат архитектуры Рустем Аббасович Сейдалин в 1964-73 годы пре-</w:t>
        <w:br/>
        <w:t>подавал архитектуру в Казахском политехническом институте. Он имеет</w:t>
        <w:br/>
        <w:t>много учеников и соратников, которые работают по всему Казахстану.</w:t>
        <w:br/>
        <w:t>В 1965-73 годы Рустем Аббасович возглавлял Союз архитекторов Ка-</w:t>
        <w:br/>
        <w:t>захстана. На этом посту он обһединял всех архитекторов, на пленумах</w:t>
        <w:br/>
        <w:t>Союза поднимал животрепешушие вопросы развития архитектуры Ка-</w:t>
        <w:br/>
        <w:t>захстана, анализируя положительные и отрицательные моменты нашей</w:t>
        <w:br/>
        <w:t>деятельности.</w:t>
        <w:br/>
        <w:t>Самым большим событием в работе Союза архитекторов Казахстана</w:t>
        <w:br/>
        <w:t>было наше обшение с коллегами из Москвы, Ленинграда и других союзных</w:t>
        <w:br/>
        <w:t>республик.</w:t>
        <w:br/>
        <w:t>Р.А. Сейдалин -- человек действий и дела. Работая заместителем пред-</w:t>
        <w:br/>
        <w:t>седателя Госстроя Казахской ССР, он переживал, что непосредственно неза-</w:t>
        <w:br/>
        <w:t>бза9%</w:t>
        <w:br/>
        <w:t>Редакторы Айгүл Абдрахманова</w:t>
        <w:br/>
        <w:t>Техникалық редакторы Эльмира Заманбек</w:t>
        <w:br/>
        <w:t>Көркемдеуші редактор Жеңіс Қазанқапов</w:t>
        <w:br/>
        <w:t>Корректоры Назгүл Бимағанбетова</w:t>
      </w:r>
    </w:p>
    <w:p>
      <w:r>
        <w:t>Компьютерде беттеген Эльмира Заманбек</w:t>
        <w:br/>
        <w:t>Басуға 20.11.13 қол қойылды.</w:t>
        <w:br/>
        <w:t>Пішімі 70х100 7/,. Қағазы офсеттік. Офсеттік басылыс.</w:t>
        <w:br/>
        <w:t>Шартты баспа табағы 31,85.</w:t>
        <w:br/>
        <w:t>Тапсырыс Хә0113. Таралымы 2000 дана.</w:t>
        <w:br/>
        <w:t>«Фолиант» баспасы.</w:t>
        <w:br/>
        <w:t>010000, Астана қаласы, Ш. Айманов көшесі, 13</w:t>
        <w:br/>
        <w:t>«Фолианг» баспасының баспаханасында басылды</w:t>
        <w:br/>
        <w:t>2</w:t>
        <w:br/>
        <w:t>-- Нуихорошо, приходите вместе с ними.</w:t>
        <w:br/>
        <w:t>Ярассказал об этом своим коллегам. Они удивились, что даже здесь живут</w:t>
        <w:br/>
        <w:t>казахи. Приглашение было принято. Я так был горд этим событием, что при-</w:t>
        <w:br/>
        <w:t>хватил с собой еше двух человек: грузинского архитектора Нодара Мгало-</w:t>
        <w:br/>
        <w:t>блишвили и москвича -- доктора архитектуры Николая Николаевича Кима.</w:t>
        <w:br/>
        <w:t>Дюсен жил в доме недалеко от плошади «трех культур». Его жена Шура</w:t>
        <w:br/>
        <w:t>оказалась обаятельной, приветливой, гостеприимной женшиной, она нас</w:t>
        <w:br/>
        <w:t>приняла с большим радушием.</w:t>
        <w:br/>
        <w:t>Мы поняли: Касеиновы тоскуют по Родине и без друзей не представляют</w:t>
        <w:br/>
        <w:t>свою жизнь. Когда Дюсен взял в руки скрипку; сыграл несколько классиче-</w:t>
        <w:br/>
        <w:t>ских вешей и кое-что из музыки народов СССР, все были восхицены. Мы</w:t>
        <w:br/>
        <w:t>восторгались его игрой и на следуюший день, во время концерта президент-</w:t>
        <w:br/>
        <w:t>ского оркестра, где Дюсен был первой скрипкой. Мои друзья убедились, что</w:t>
        <w:br/>
        <w:t>он -- человек с внутренним огнем, человек добра и открытости.</w:t>
        <w:br/>
        <w:t>В тот же день в нашей компании произошел забавный случай. Моему уз-</w:t>
        <w:br/>
        <w:t>бекскому другу Фархаду Турсунову до того понравились бытовые условия в</w:t>
        <w:br/>
        <w:t>квартире Касеиновых, что он предаожил свои усаути в приготовлении плова,</w:t>
        <w:br/>
        <w:t>заявив к тому же, чго в городе продаются чудесный рис и различные масла.</w:t>
        <w:br/>
        <w:t>В последуюшие дни он перестал ходить на экскурсии и стал ежедневно гото-</w:t>
        <w:br/>
        <w:t>ВИТЬ ПАОВ ДАЯ всей делегации, получая при этом огромное удовольствие.</w:t>
        <w:br/>
        <w:t>Я радовался тому, что Дюсен и Шура живут в одном из крупнейших</w:t>
        <w:br/>
        <w:t>культурных центров Латинской Америки. Население большого Мехико</w:t>
        <w:br/>
        <w:t>в 1980 г. составляло 15 ман. человек, это почти весь Казахстан. Мехико</w:t>
        <w:br/>
        <w:t>- самая древняя из столиц западного полушария. Основанная индейца-</w:t>
        <w:br/>
        <w:t>ми-ацтеками, она носила название Теночтитлан и являлась крепостью на</w:t>
        <w:br/>
        <w:t>важных торговых путях. После разрушения города в 1521 т. испанскими</w:t>
        <w:br/>
        <w:t>завоевателями на его месте был построен административный центр под</w:t>
        <w:br/>
        <w:t>названием Мехико.</w:t>
        <w:br/>
        <w:t>Облик города определяет сочетание современных высотных зданий с мас-</w:t>
        <w:br/>
        <w:t>совой малозтажной застройкой. Здесь находятся: Дворец изяшных искусств,</w:t>
        <w:br/>
        <w:t>Национальной музей истории, музей современного искусства, музей рели-</w:t>
        <w:br/>
        <w:t>гиозного искусства, галерея живописи и скульптуры «Сан-Карлос», Нацио-</w:t>
        <w:br/>
        <w:t>нальная школа пластических искусстви многое другое. Вот какую нагаядную</w:t>
        <w:br/>
        <w:t>школу истории и культуры прошел Дюсен Курабаевич, находясь несколько</w:t>
        <w:br/>
        <w:t>дет в этой удивительной стране.</w:t>
        <w:br/>
        <w:t>Мазмұны</w:t>
      </w:r>
    </w:p>
    <w:p>
      <w:r>
        <w:t>Ғаламдық рухеркіндігі сезімі........14 11.11 л М Ма ааламм мам тмннмнмм ман ммнннмм. 3</w:t>
        <w:br/>
        <w:t>Әселенскоечувство/спободығАухаыымшасаныссынысынаадыныныыысаланынаыыныманыышына 18</w:t>
        <w:br/>
        <w:t>Бірінші бөлім.</w:t>
        <w:br/>
        <w:t>Тұлға тұғыры</w:t>
        <w:br/>
        <w:t>Абылай хан.....</w:t>
        <w:br/>
        <w:t>Президентке хат.</w:t>
        <w:br/>
        <w:t>Абылай ханның ататегі кім?...........1.2122г2гыыыыыыыыыыыыыыыыыыыыыыы.ыылылыыыныытыылНааалыыдыыыыыыаыыыыыыыыыыы</w:t>
        <w:br/>
        <w:t>Абылай хан туралы өлең-жырлар және тарих</w:t>
        <w:br/>
        <w:t>Абылай ханның әулеті</w:t>
        <w:br/>
        <w:t>Абылай...</w:t>
        <w:br/>
        <w:t>Абылай...</w:t>
        <w:br/>
        <w:t>Абылайдың хаты табылды...</w:t>
        <w:br/>
        <w:t>Алып Абылай ханның есімі бүгінге дейін ел есінд</w:t>
        <w:br/>
        <w:t>Шоқан Уэхиханов...ыыеасаманесоонаыныағанышааыынанылағынылшасты шағыны</w:t>
        <w:br/>
        <w:t>Айтылмаған әңгіме</w:t>
        <w:br/>
        <w:t>Достық жаршысы...</w:t>
        <w:br/>
        <w:t>Аружба -- основа нравственного бытия человека ...............л малы ыыыыыы-178</w:t>
        <w:br/>
        <w:t>Жаны сұлу жарқын бейне</w:t>
        <w:br/>
        <w:t>Шоқан туралы бірер сөз.</w:t>
        <w:br/>
        <w:t>Абзал аға, өнегелі інілер...</w:t>
        <w:br/>
        <w:t>Халқының арман, мұңын арқалаған</w:t>
        <w:br/>
        <w:t>Валихановский набат «Колокола»</w:t>
        <w:br/>
        <w:t>Тұңғыш орыс-қазақ сөздігі............</w:t>
        <w:br/>
        <w:t>Шоқан шығармаларының тағдыры.............. іліге тыыыыыыыыыыыыыыыыыыыыыыыыыыыыыыыыыыыыыыыыыыыыыыыыыыыыыЫ</w:t>
        <w:br/>
        <w:t>Жаңадан табылған екіхат.....4.4.4-..</w:t>
        <w:br/>
        <w:t>Хандар, сұлтандар һәм төрелер шежіресі</w:t>
        <w:br/>
        <w:t>б6зо%</w:t>
        <w:br/>
        <w:t>Ағалар мен даналар...................112П д ыыыыыыыыыыыыыыыыыыыыыыыыыыыыыыыыыыыыыыыыыыыыыыыыыыыыыыыыыыыыыыыыыыыыыыыыыыы</w:t>
        <w:br/>
        <w:t>Халқын сүйген азамат...</w:t>
        <w:br/>
        <w:t>Золчий, воин, профессор архитектуры</w:t>
        <w:br/>
        <w:t>Выступление на торжественном собрании по поводу 90-летия Г. М. Орлова,</w:t>
        <w:br/>
        <w:t>народного архитектора СССР, бывшего первого секретаря</w:t>
        <w:br/>
        <w:t>СА СССРипрезидента международного союза архитекторов</w:t>
        <w:br/>
        <w:t>Бекмаханұлы -- Абылайдың ұрпағы ............2гліде даланы</w:t>
        <w:br/>
        <w:t>Потомок Олжабай батыразевасананаы ыыадыалыыынанынанырсынаншасалыыныайырсыны</w:t>
        <w:br/>
        <w:t>Изяцеств форм, красота линии.</w:t>
        <w:br/>
        <w:t>Керекудің сұлтаны...........2..</w:t>
        <w:br/>
        <w:t>Асылдың тұяғы............2гггле е еееенкееекеенеенеле ыы ыыыыыыыыыыыыыыыыыыыыыыыыыыыыыыыыыыыыыыыыыЫ</w:t>
        <w:br/>
        <w:t>Ошушениеродины... ...</w:t>
        <w:br/>
        <w:t>Президент - человек века</w:t>
        <w:br/>
        <w:t>Выступление на церемонии открытия мемориальной доски Е.А. Букетов:</w:t>
        <w:br/>
        <w:t>Сгусток творческой энергин .........л М лМ Ма атненннеммммемммеимамамнынм,353</w:t>
        <w:br/>
        <w:t>Сәбит Мұқановтың бір хаты туралы</w:t>
        <w:br/>
        <w:t>Қайран Қал-ағам!........22.</w:t>
        <w:br/>
        <w:t>Қайрануменіңасылағаларымғай!....амамаымынмысылынаныанынаанымыымынынымыныныынын 290</w:t>
      </w:r>
    </w:p>
    <w:p>
      <w:r>
        <w:t>Ойы биік, жаны таза ғалым......амамцаламанымы</w:t>
        <w:br/>
        <w:t>Святое дело архитектуры -- в надежныхруках.</w:t>
        <w:br/>
        <w:t>Еселі бақытты еңбектен тапқан адам..........м...1.22.іыыыыыыыыыыыыыыыаЕытыыыыыыыыыыыыыыыыыыыыыыыыыыыыыыыыыЫы</w:t>
        <w:br/>
        <w:t>Яркий след зодчего, творца и неутомимого труженика</w:t>
        <w:br/>
        <w:t>О музыканте Дюсене Касеинове.</w:t>
        <w:br/>
        <w:t>Төлеу Құлшыманұлы Бәсенов -- қазақ халқының тұңғыш сәулетшісі</w:t>
        <w:br/>
        <w:t>Автор туралы</w:t>
        <w:br/>
        <w:t>6з»і%</w:t>
        <w:br/>
        <w:t>»</w:t>
        <w:br/>
        <w:t>Как председатель правления Союза архитекторов Казахстана Валиханов</w:t>
        <w:br/>
        <w:t>Ш.Е. приложил немало усилий к созданию архитектурного потенциала ре-</w:t>
        <w:br/>
        <w:t>спублики, установлению стабильных дружеских и творческих контактов с</w:t>
        <w:br/>
        <w:t>архитекторами союзных республик и ряда зарубежных стран. Он неодно-</w:t>
        <w:br/>
        <w:t>кратно представлял страну на различных профессиональных международ-</w:t>
        <w:br/>
        <w:t>ных форумах, сьездах и конференциях.</w:t>
        <w:br/>
        <w:t>Шота Едрисович -- неоднократный участник открытых и закрытых кон-</w:t>
        <w:br/>
        <w:t>курсов по архитектуре. За проект монумента «ДАружбы народов» в Алматы</w:t>
        <w:br/>
        <w:t>на всесоюзном конкурсе он вместе со скульптором Т. Досмагамбетовым и</w:t>
        <w:br/>
        <w:t>архитектором А. Кайнарбаевым занял первое место. За серию работ по го-</w:t>
        <w:br/>
        <w:t>сударственной символике РК Союз архитекторов Казахстана Удостоил его</w:t>
        <w:br/>
        <w:t>золотой медали, завершаюшим итогом в этой области стало создание им Го-</w:t>
        <w:br/>
        <w:t>сударственного Герба Республики Казахстан (1992).</w:t>
        <w:br/>
        <w:t>Валиханов Ш. Е. был одним из инициаторов и авторов внедрения в прак-</w:t>
        <w:br/>
        <w:t>тику строительства сейсмостойкого монолитного и обьһемно-блочного до-</w:t>
        <w:br/>
        <w:t>мостроения. Проекты, разработанные по этим конструкциям, пользуются</w:t>
        <w:br/>
        <w:t>большим спросом не только в Казахстане, но и за его пределами.</w:t>
        <w:br/>
        <w:t>Жаут своего воплоцения разработанные проекты: «Монумент Тысяче-</w:t>
        <w:br/>
        <w:t>детия и ХХ века», «Монумент жертвам голода 1932-1933 тт.», «Евразий-</w:t>
        <w:br/>
        <w:t>ский монумент», «Монумент космонавтики» в г. Караганде, «Пантеон</w:t>
        <w:br/>
        <w:t>Славы», «Монумент Родины-Матери», «Монумент «Мир народов Казах-</w:t>
        <w:br/>
        <w:t>стана» и Ар.</w:t>
        <w:br/>
        <w:t>Валиханов Ш. Е.-- разносторонняя личность, он пишет стихи и драмы.</w:t>
        <w:br/>
        <w:t>Автор пьес «Тағдыр» (1976), «Клятва Чокана» (1985), «Ағнур» (1986),</w:t>
        <w:br/>
        <w:t>«Белые ночи Чокана» (1986), «Террор» (1999). Автор более 300 публика-</w:t>
        <w:br/>
        <w:t>ций и книг по архитектуре, искусству, истории и культуре Казахстана.</w:t>
        <w:br/>
        <w:t>2</w:t>
        <w:br/>
        <w:t>много лучше, есть балкон и солярий. С 9 по 16 октября был на гастролях на</w:t>
        <w:br/>
        <w:t>севере Мексики, в городе Монтеррей, который находится в 2-х часах езды от</w:t>
        <w:br/>
        <w:t>США.</w:t>
        <w:br/>
        <w:t>Я очень скучаю по Алма-Ате. Хорошо хоть, чго эдесь была тургруппа из</w:t>
        <w:br/>
        <w:t>нашего города, они, как и Вы, былиу меня в гостях.</w:t>
      </w:r>
    </w:p>
    <w:p>
      <w:r>
        <w:t>До скорой встречи. Целую. Дюсен. Большой привет от меня и Шуры Ва-</w:t>
        <w:br/>
        <w:t>шей милейшей супруге!»</w:t>
        <w:br/>
        <w:t>Долго скучать ему не пришлось, вскоре он вернулся на родину.</w:t>
        <w:br/>
        <w:t>В юбилейный год я желаю ему; как всегда, быть жизнелюбивым, радовать</w:t>
        <w:br/>
        <w:t>нас своими творческими успехами!</w:t>
        <w:br/>
        <w:t>Алматы</w:t>
        <w:br/>
        <w:t>01.02.2007 г.</w:t>
        <w:br/>
        <w:t>ТӨЛЕУ ҚҰАШЫМАНҰЛЫ БӘСЕНОВ -- ҚАЗАҚ ХАЛҚЫНЫҢ</w:t>
        <w:br/>
        <w:t>ТҰҢҒЫШ СӘУЛЕТШІСІ</w:t>
        <w:br/>
        <w:t>Биыл қазақ халқының тұңғыш сәулетшілері Төлеу Құлшыманұлы Бәсе-</w:t>
        <w:br/>
        <w:t>нов пен Малбағар Меңдіқұловтың туғанына жүз жыл толды. Бұл азамат-</w:t>
        <w:br/>
        <w:t>тар арттарында айтулы із қалдырып қана қойған жоқ, өздерінің ерен</w:t>
        <w:br/>
        <w:t>еңбектерімен кейінгіге үлгі бола білді, керек болса қол үшін беріп, ақыл-</w:t>
        <w:br/>
        <w:t>кеңесін жастардан аяған жоқ, сәулет өнерінің ұлттық түрінің дамуына ора-</w:t>
        <w:br/>
        <w:t>сан зор үлес қосып, қабілетті мамандардың дайындалуын, өсіп-өркендеуін</w:t>
        <w:br/>
        <w:t>қадағалап отырды.</w:t>
        <w:br/>
        <w:t>1950 жылдың күзі еді. Көкшетау облысы Айыртау ауданынының Сы-</w:t>
        <w:br/>
        <w:t>рымбет атты елді мекенінде 10 класты бітірген соң әрі қарай оқуды</w:t>
        <w:br/>
        <w:t>жалғастыруды ойладым.</w:t>
        <w:br/>
        <w:t>Қандай мамандықты таңдасам екен?</w:t>
        <w:br/>
        <w:t>Сурет салуды жақсы көремін. Суретші болсам ба екен? Десем де, ауыл-</w:t>
        <w:br/>
        <w:t>дағы мен көрген суретшілер қабырға газетін шығарып, ұрандар жазудан</w:t>
        <w:br/>
        <w:t>аспайтын. Сол кезде әрбір клуб пен асханаларда ілуді тұратын Васнецов-</w:t>
        <w:br/>
        <w:t>тың «Үш батыры», Шишкиннің «Қарағайдың қойнауы» атты суреттерінің</w:t>
        <w:br/>
        <w:t>оңай тумағанын түсінетінмін.</w:t>
        <w:br/>
        <w:t>»</w:t>
        <w:br/>
        <w:t>Компартиясының идеология саласындағы хатшысы Саттар Нұрмашұлы</w:t>
        <w:br/>
        <w:t>Имашев іздеп жатыр дейді. Бардым.</w:t>
        <w:br/>
        <w:t>-- Сен бада нені бүлдіріп жүрсің? - деп бастады сөзін хатшы.</w:t>
        <w:br/>
        <w:t>-- Ненібүлдіріппін?</w:t>
        <w:br/>
        <w:t>-- Бәсеновтуралы мақтау мақалалар жазып, бар газетке таратыпсың ғой.</w:t>
        <w:br/>
        <w:t>-- Оның несі бар? Таратушы мен емеспін, ортамызда инженер А. Тәті-</w:t>
        <w:br/>
        <w:t>ғұловта бар. Бәсенов -- қазақтың тұғыш архитекторы, еңбегі көп.</w:t>
        <w:br/>
        <w:t>-- Еңбегі көп?! -- деп кекесінді кейіппен хатшы сөзімді қайталады.</w:t>
        <w:br/>
        <w:t>-- Бәсенов Димекеңнің күйеу баласы екенін білмейсің бе? Сөз алдымен</w:t>
        <w:br/>
        <w:t>Димекеңе келеді.</w:t>
        <w:br/>
        <w:t>-- Төкең ең алдымен архитектор -- бізге керек. Ол кісі біздің ұстазымыз,</w:t>
        <w:br/>
        <w:t>Қазақстан топырағында туған тұңғыш архитектор, ұлы азамат!</w:t>
        <w:br/>
        <w:t>-- Бұл сөзіңді доғар! Қоймасаң, қалалық комитетке партия тарапы-</w:t>
        <w:br/>
        <w:t>нан саған сөгіс жариялауға бізді мәжбүр етесің. Димекең туралы менен</w:t>
        <w:br/>
        <w:t>басқаларың ойдамайтындарың қалай?</w:t>
        <w:br/>
        <w:t>"Тілімді тістеп кете бардым. Жақсы ағаның тағдыры суық бауыр жанның</w:t>
      </w:r>
    </w:p>
    <w:p>
      <w:r>
        <w:t>қолына түскеніне өкіндім.</w:t>
        <w:br/>
        <w:t>Төлеу Құлшыманұлы -- тәрбиелі ұл-қыз өсірген адам. Ол кісінің сүйген</w:t>
        <w:br/>
        <w:t>жары Гаухар Ахметқызы өзі де, жаны да сүлу адам. Сыпайы, тәрбиелі, үлгілі-</w:t>
        <w:br/>
        <w:t>өнегелі. Қазақ халқының ұлы перзенті Дінмұхамед Ахметұлының қарында-</w:t>
        <w:br/>
        <w:t>сы болғанына қарамай, бірде-бір асып-тасқанын не болмаса күш көрсеткенін</w:t>
        <w:br/>
        <w:t>көргеміз жоқ. Төкеңнің жанұясы үлгілі отбасы болды, біз оларға қарап өстік.</w:t>
        <w:br/>
        <w:t>Осы күнге дейін алатын сабағымыз көп. Гаухар жеңгейдің ұзақ әрі бақытты</w:t>
        <w:br/>
        <w:t>өмір сүргенін қалаймыз. Халықта:</w:t>
        <w:br/>
        <w:t>Адамдар алдына үлкен мақсат қояды,</w:t>
        <w:br/>
        <w:t>Өзіне деген көңілі бірде ашып, бірде тояды.</w:t>
        <w:br/>
        <w:t>Фәниге алданып, сағым ҡуып жүргенде</w:t>
        <w:br/>
        <w:t>Өлім бәрін де өз орнына қояды, -</w:t>
        <w:br/>
        <w:t>деген сөз бар.</w:t>
        <w:br/>
        <w:t>Төкеңнің туғанына биыл 100 жыл толды. Маңдай тері далаға кеткен жоқ.</w:t>
        <w:br/>
        <w:t>Істеген еңбектері біздермен бірге келесі ғасырға аттанып барады.</w:t>
        <w:br/>
        <w:t>«Қазақ әдебиеті»,</w:t>
        <w:br/>
        <w:t>7944(3155),16 қазан, 2009 ж.</w:t>
        <w:br/>
        <w:t>ОБАВТОРЕ</w:t>
        <w:br/>
        <w:t>Валиханов Шота Едрисович (Уәлихан Шот-Аман Ыдырысұлы) -- ВИАНЫЙ</w:t>
        <w:br/>
        <w:t>обшественный деятель, заслуженный архитектор РК (1978), лауреат Госу-</w:t>
        <w:br/>
        <w:t>дарственной премии Республики Казахстан (1970), автор Государственного</w:t>
        <w:br/>
        <w:t>Герба (1992), кавалер орденов «Құрмет» (1995), «Парасат» (2011).</w:t>
        <w:br/>
        <w:t>Валиханов Ш.Е. -- академик Академии социальных наук Казахстана</w:t>
        <w:br/>
        <w:t>(1999), академический профессор Казахской государственной архитек-</w:t>
        <w:br/>
        <w:t>турно-строительной академии РК (1999), Почетный академик Проектной</w:t>
        <w:br/>
        <w:t>академии «КА СОҺ» (2000), академик Международной академии архи-</w:t>
        <w:br/>
        <w:t>тектуры стран Востока (2001), лауреат Независимой премии «Тарлан» за</w:t>
        <w:br/>
        <w:t>вклад в изобразительное искусство Казахстана (2001), почетный профессор</w:t>
        <w:br/>
        <w:t>Кокшетауского государственного университета (2002), Почетный архитек-</w:t>
        <w:br/>
        <w:t>тор Казахстана (2004), академик Академии художеств Республики Казахстан</w:t>
        <w:br/>
        <w:t>(2007), академик, почетный Президент Всемирной академии Чингисхана</w:t>
        <w:br/>
        <w:t>(2008), Действительный член (академик) МААМ-- Международная акаде-</w:t>
        <w:br/>
        <w:t>мия архитектуры, отделение в г. Москва МААМ ЕВРАЗИЯ (2012), облада-</w:t>
        <w:br/>
        <w:t>тель медали имени М. М. Мендикулова Международной академии архитек-</w:t>
        <w:br/>
        <w:t>туры (МААМ ЕВРАЗИЯ) за вклад в развитие архитектуры в Республике</w:t>
        <w:br/>
        <w:t>Казахстан (2013). Он - член Союза архитекторов, Союза художников, Со-</w:t>
        <w:br/>
        <w:t>юза дизайнеров и Союза писателей РК.</w:t>
        <w:br/>
        <w:t>Валиханов Шота Едрисович родился 26 апреля 1932 года в семье потомка</w:t>
        <w:br/>
        <w:t>великого казахского хана Абылая в урочице горы Сырымбет - местности,</w:t>
        <w:br/>
        <w:t>некогда принадлежавшей прабабушке Чокана Чингисовича - Айганым. Бу-</w:t>
        <w:br/>
        <w:t>Ауший архитектор вырос в атмосфере народных легенд и преданий о своих</w:t>
        <w:br/>
        <w:t>великих предках. Эти юношеские впечатления и восприятия, закрепленные</w:t>
        <w:br/>
        <w:t>впоследствии глубокими знаниями, стали отправной точкой его творческой</w:t>
        <w:br/>
        <w:t>деятельности.</w:t>
        <w:br/>
        <w:t>Выпускник Московского архитектурного института Шота Валиханов на-</w:t>
        <w:br/>
        <w:t>чал свою трудовую биографию в 1956 г. архитектором Головного проектного</w:t>
        <w:br/>
        <w:t>АВТОР ТУРАЛЫ</w:t>
      </w:r>
    </w:p>
    <w:p>
      <w:r>
        <w:t>Ш.Ы. Уәлихан - Көрнекті қоғам қайраткері, Қазақстан Республикасы-</w:t>
        <w:br/>
        <w:t>ның еңбек сіңірген сәулетшісі (1978), Қазақстан Республикасы Мемлекеттік</w:t>
        <w:br/>
        <w:t>сыйлығының лауреаты (1970), Қазақстан Республикасының Мемлекеттік</w:t>
        <w:br/>
        <w:t>Елтаңбаның авторы (1992), «Құрмет» (1995), «Парасат» (2011) орден-</w:t>
        <w:br/>
        <w:t>дерінің кавалері.</w:t>
        <w:br/>
        <w:t>Ш.Ы. Уәлихан Қазақстан Әлеуметтік ғылымдар академиясының (1999),</w:t>
        <w:br/>
        <w:t>ҚР Қазақ мемлекеттік сәулет-құрылыс академиясының академиялық про-</w:t>
        <w:br/>
        <w:t>фессоры (1999), «КА? СОВ» (2000) Жобалау академиясының қүрметті</w:t>
        <w:br/>
        <w:t>академигі, Шығыс елдерінің халықаралық сәулет өнері академиясының</w:t>
        <w:br/>
        <w:t>2001), Қазақстанның бейнелеу өнеріне қосқан үлесі үшін «Тарлан» (2001)</w:t>
        <w:br/>
        <w:t>Тәуелсіз сыйлығыныі лауреаты, Көкшетау мемлекеттік университетінің</w:t>
        <w:br/>
        <w:t>құрметті профессоры (2002), Қазақстанның құрметті сәулетшісі (2004),</w:t>
        <w:br/>
        <w:t>Қазақстан Республикасы Көркемөнер академиясының (2007) академигі,</w:t>
        <w:br/>
        <w:t>Бүкіләлемдік Шыңғысхан академиясының академигі, Құрметті Президенті</w:t>
        <w:br/>
        <w:t>2008), Мәскеу қаласы Халықаралық сәулет академиясының (МХСА) толық</w:t>
        <w:br/>
        <w:t>мүшесі (академик), бөлімшесі Мәскеу қаласында -- Еуразия МХСА (2012),</w:t>
        <w:br/>
        <w:t>ҚР сәулет өнеріне қосқан үлесі үшін Халықаралық сәулет академиясының</w:t>
        <w:br/>
        <w:t>М. М. Меңдіқұлов атындағы медаль иегері (2013). Ол ҚР Сәулетшілер</w:t>
        <w:br/>
        <w:t>одағының, Суретшілер одағының, Дизайнерлер одағының және Жазушылар</w:t>
        <w:br/>
        <w:t>одағының мүшесі.</w:t>
        <w:br/>
        <w:t>Шота Ыдырысұлы Уәлихан 1932 жылғы 26 сәуірде қазақ ханы</w:t>
        <w:br/>
        <w:t>Абылайдың ұрпағының шаңырағында, бір кездері Шоқан Уәлихановтың</w:t>
        <w:br/>
        <w:t>әжесі Айғанымның иелігінде болған Сырымбет тауының етегіндегі мекенде</w:t>
        <w:br/>
        <w:t>дүниеге келген. Болашақ сәулетші ұлы бабалары туралы халық аңыздары мен</w:t>
        <w:br/>
        <w:t>әңгімелерін тыңдап өсті. Кейіннен терең біліммен нықталған сол бір балалық</w:t>
        <w:br/>
        <w:t>шақтың әсерлері мен естеліктері оның шығармашылық қызметінің бастау</w:t>
        <w:br/>
        <w:t>алар қайнары болды.</w:t>
        <w:br/>
        <w:t>бзе?2%</w:t>
        <w:br/>
        <w:t>»</w:t>
        <w:br/>
        <w:t>Аревние памятники в Мехико сохранились главным образом в предме-</w:t>
        <w:br/>
        <w:t>стьях и пригородах. Это пирамида в Куикуилько (около 500 лет до нашей</w:t>
        <w:br/>
        <w:t>эры), ацтекская пирамида в Тенаюка.</w:t>
        <w:br/>
        <w:t>Эдесь я не могу умолчать об акте вандализма испанских завоевателей-кон-</w:t>
        <w:br/>
        <w:t>кистадоров. В Юкатане (штат Мексики) в 1562 году проживал монах Диего</w:t>
        <w:br/>
        <w:t>до Ланда, он изучал быт, обычай местного населения. Однажды им был най-</w:t>
        <w:br/>
        <w:t>ден тайник, в котором хранилось 30 иероглифических книг. Это были настоя-</w:t>
        <w:br/>
        <w:t>шие произведения искусства: черные и красные знаки были каллиграфиче-</w:t>
        <w:br/>
        <w:t>ски вылисаны на светлой бумаге. Сами книги были сложены «тармошкой»,</w:t>
        <w:br/>
        <w:t>аобложхка сделана из шкуры ягуара.</w:t>
        <w:br/>
        <w:t>Этот монах решиа, что в книгах майя содержатся дьявольские соблазны</w:t>
        <w:br/>
        <w:t>и велел их сжечь. Вот какой урон был нанесен, не побоюсь сказать, мировой</w:t>
        <w:br/>
        <w:t>цивилизаций.</w:t>
        <w:br/>
        <w:t>Мы, архитекторы, с огромным наслаждением знакомились с культурой и</w:t>
        <w:br/>
        <w:t>бытом этой страны. Аумаю, она открывала свои таинства и мудрость и перед</w:t>
        <w:br/>
        <w:t>пытливым умом нашего талантливого земляка-музыканта.</w:t>
        <w:br/>
        <w:t>В этом чудном городе мы с Дюсеном посетили музей «Полифорум» Аль-</w:t>
        <w:br/>
        <w:t>фаро Сикейроса -- мексиканского художника. Чего стоит его скульптурно-</w:t>
        <w:br/>
        <w:t>живописная композиция «Марш человечества»! Он также создатель новых</w:t>
        <w:br/>
        <w:t>способов активного воздействия искусства на человека.</w:t>
        <w:br/>
        <w:t>Может быть, пример А. Сикейроса -- живописца, графика, обшествен-</w:t>
      </w:r>
    </w:p>
    <w:p>
      <w:r>
        <w:t>ного деятеля -- оказал огромное влияние на формирование личности наше-</w:t>
        <w:br/>
        <w:t>го Дюсена, ведь он тоже работает на стыке творческой, исполнительской и</w:t>
        <w:br/>
        <w:t>обшественной деятельности.</w:t>
        <w:br/>
        <w:t>И еше. Дюсен -- человек с чувством юмора. Мы с ним крепко подружи-</w:t>
        <w:br/>
        <w:t>лись,мне приятно с ним обшаться. У него прекрасные друзья. А какая замеча-</w:t>
        <w:br/>
        <w:t>тельная мама! Куляй апа -- мудрая женшина, добрая наставница своих детей.</w:t>
        <w:br/>
        <w:t>Находясь на разных континентах, мы продолжали обшаться. Вот одно из</w:t>
        <w:br/>
        <w:t>писем Дюсика из далекой Мексики:</w:t>
        <w:br/>
        <w:t>«Дорогой Шота ага!</w:t>
        <w:br/>
        <w:t>Поздравляю с праздником! Эдоровья и успехов всей Вашей семье. Изви-</w:t>
        <w:br/>
        <w:t>ните меня, чго уехал не попрошавшись. Вы же понимаете, что такое всего</w:t>
        <w:br/>
        <w:t>одна неделя в Алма-Ате.</w:t>
        <w:br/>
        <w:t>У нас все по-старому; только живем теперь на 21-м этаже в том же доме.</w:t>
        <w:br/>
        <w:t>Наша квартира называется «Піріотайсо» -- она больше и обставлена на-</w:t>
        <w:br/>
        <w:t>е 377</w:t>
        <w:br/>
        <w:t>2</w:t>
        <w:br/>
        <w:t>(2001) ескерткіштерінің, Семей қаласындағы ядролық сынақтар құрбан-</w:t>
        <w:br/>
        <w:t>дары монументінің (2001), Шәкәрім (2008), Ерейментаудағы Бөгенбай ба-</w:t>
        <w:br/>
        <w:t>тыр (2009) ескерткіштерінің авторы.</w:t>
        <w:br/>
        <w:t>Қазақстанның Сәулетшілер одағының Басқарма төрағасы қызметін ат-</w:t>
        <w:br/>
        <w:t>қарған жылдарында Ш. Ы. Уәлихан республиканың сәулетші күштерінің</w:t>
        <w:br/>
        <w:t>бірігуі, одақтас республикалар мен бірқатар шетел мемлекеттерінің сәу-</w:t>
        <w:br/>
        <w:t>летшілерімен тұрақты достық және шығармашылық қатынастар орнату жо-</w:t>
        <w:br/>
        <w:t>дында біраз еңбек сіңірді.</w:t>
        <w:br/>
        <w:t>Ол сәулет өнері бойынша өткізілген ашық және жабық байқаулардың сан</w:t>
        <w:br/>
        <w:t>мәрте қатысушысы. «Халықтар достастығы» монументінің жобасы үшін</w:t>
        <w:br/>
        <w:t>Алматыда өткен бүкілодақтық байқауда мүсінші Т. Досмағамбетов және</w:t>
        <w:br/>
        <w:t>сәулетші А. Қайнарбаевпен бірге бірінші орынды жеңіп алды. ҚР мемлекеттік</w:t>
        <w:br/>
        <w:t>рәміздеріне арналған жұмыстар сериясы үшін Қазақстанның сәулетшілер</w:t>
        <w:br/>
        <w:t>одағы оны алтын медальмен марапаттады, оның осы саладағы жұмысының</w:t>
        <w:br/>
        <w:t>қорытындысы 1992 жылы Қазақстан Республикасының Мемлекеттік</w:t>
        <w:br/>
        <w:t>елтаңбасын жасауы болды.</w:t>
        <w:br/>
        <w:t>Ш.Ы. Уәлихан сейсмикалық тұрақты монолитті және көлемді-блокты үй</w:t>
        <w:br/>
        <w:t>салу жүйесінің авторларының және тәжірибеге ендіруші бастамашылардың</w:t>
        <w:br/>
        <w:t>бірі болған. Ол конструкциялар бойынша әзірленген жобалар Қазақстанда</w:t>
        <w:br/>
        <w:t>ғана емес, одан тыс жерлерде де сұранысқа ие болып отыр.</w:t>
        <w:br/>
        <w:t>Қазіргітаңдаәзірленіп қойған: «Мыңжылдық және ХХ ғасыр монументі»,</w:t>
        <w:br/>
        <w:t>«1932-1933 жылдардағы ашаршылық құрбандарына арналған монумент»,</w:t>
        <w:br/>
        <w:t>«Еуразия монументі», Қарағанды қаласындағы «Космонавтика монумен-</w:t>
        <w:br/>
        <w:t>ті», «Даңқ пантеоны»; «Отан-Ана монументі», «Қазақстан халықтарының</w:t>
        <w:br/>
        <w:t>әдемі» және тағы басқа жобалар жүзеге асуын күтіп түр.</w:t>
        <w:br/>
        <w:t>Ш.Ы. Уәлихан -- сан қырлы тұлға, ол өлең және драмалық шығармалар</w:t>
        <w:br/>
        <w:t>жазады. «Тағдыр» (1976), «Шоқанның анты» (1985), «Ақнұр» (1986),</w:t>
        <w:br/>
        <w:t>«Шоқанның жарық түндері» (1986), «Террор» (1999) атты пьесалардың,</w:t>
        <w:br/>
        <w:t>архитектура, өнер, Қазақстанның тарихы мен мәдениеті туралы үш жүзден</w:t>
        <w:br/>
        <w:t>астам кітап пен жарияланым авторы.</w:t>
      </w:r>
    </w:p>
    <w:p>
      <w:r>
        <w:t>2</w:t>
        <w:br/>
        <w:t>Сөздері көңіліме қона кетті. Жинақы, сәнді киім киген адамның кескін-</w:t>
        <w:br/>
        <w:t>келбеті, жүріс-тұрысы менің қиялымдағы архитектордың бейнесін елестетті.</w:t>
        <w:br/>
        <w:t>Өзіме-өзім: «Шөке, көп ұзамай-ақ интернаттың сұр гимнастеркасын ақ</w:t>
        <w:br/>
        <w:t>көйлек пен қызыл галстукқа ауыстыратын шығарсың»; -- деп қоямын.</w:t>
        <w:br/>
        <w:t>Төкең өте ширақ, пысық адам екен. Архитектура институтына түспекші</w:t>
        <w:br/>
        <w:t>ниетімді білгеннен кейін ертіп Мәскеу архитектура институтына алып бар-</w:t>
        <w:br/>
        <w:t>ды. Менің документтерім Ленинградта дегеніме қарамады, «Мәскеуге алды-</w:t>
        <w:br/>
        <w:t>рамыз» деді. Институттың сол кездегі ректоры профессор И.Н. Кропотов</w:t>
        <w:br/>
        <w:t>болатын. Жаңа танысымыз сурет пен сызудан (черчение) документім Ленин-</w:t>
        <w:br/>
        <w:t>градтан келгенше емтихан тапсыра беруге келісіпті.</w:t>
        <w:br/>
        <w:t>-- Суретті қалай салушы едің, егер орташа болса, сен үшін Молдахмет</w:t>
        <w:br/>
        <w:t>салсын, жүре үйреніп кетесің ғой, -- деді Төкең. Бұл сөз маған ұнамады, на-</w:t>
        <w:br/>
        <w:t>мысыма тиді, бөгде біреудің көмегінен бас тарттым. Ақыры өз салғаным іске</w:t>
        <w:br/>
        <w:t>асты, суреттен «жақсы» деген баға алдым.</w:t>
        <w:br/>
        <w:t>Аолита Тәжиева -- Қазақстан Коммунистік Партиясының сол кездегі хат-</w:t>
        <w:br/>
        <w:t>шысы Ибраһим Тәжиевтің қызы, атын ұмыттым, фамилиясы Ниязова (әкесі</w:t>
        <w:br/>
        <w:t>Алматы универмагының директоры) деген қыз, менімен бірге олар да оқуға</w:t>
        <w:br/>
        <w:t>түсті. Бәрімізге де қамқорлық жасаушы Төкең болды.</w:t>
        <w:br/>
        <w:t>Біз түскен Мәскеудің архитектура институтында қазақ балалары оқиды</w:t>
        <w:br/>
        <w:t>екен. Ең соңғы -- 6-курста Рүстем Сейдалин, Адамбек Қапанов, 3-курс-</w:t>
        <w:br/>
        <w:t>та Ұлы Отан соғысына қатысып аяғын жоғалтқан Әлихан Мұхтаровтың</w:t>
        <w:br/>
        <w:t>оқығандары маған жақсы болды. Рүстем мен Адамбек дипломдарын үздік</w:t>
        <w:br/>
        <w:t>бағаға қорғап, көз алдымда мен үшін архитектура әлеміндегі шырақ болып</w:t>
        <w:br/>
        <w:t>жанды.</w:t>
        <w:br/>
        <w:t>Білместік деген сол, қазақтан шыққан Малбағар Меңдіқұлов, Шыңғыс</w:t>
        <w:br/>
        <w:t>Батишев деген де архитекторлар бар екен. Мәкең қазақ архитекторларынан</w:t>
        <w:br/>
        <w:t>алғаш шыққан ғылым кандидаты, кейінірек Архитектура академиясының</w:t>
        <w:br/>
        <w:t>Қазақ филиалының Президенті болды, корреспондент-мүше болып сайлан-</w:t>
        <w:br/>
        <w:t>ды, профессор атағын алды.</w:t>
        <w:br/>
        <w:t>Студент кезіміздің өзінде қазақтың тұңғыш сәулеткері Т. Қ. Бәсенов</w:t>
        <w:br/>
        <w:t>творчествалық жолда не бітірді екен деген сауалға жауап іздедім, көптеген</w:t>
        <w:br/>
        <w:t>еңбектерімен танысып, тұңғыш архитектордың құрықол болмағанына</w:t>
        <w:br/>
        <w:t>қуанып қалдым.</w:t>
        <w:br/>
        <w:t>Жатақханамыз -- Алексеев студент-қалашығы (студгородок) Бүкілодақ-</w:t>
        <w:br/>
        <w:t>тық ауылшаруашылық көрменің (ВАНХ) жанында болатын. Аралап жүріп,</w:t>
        <w:br/>
        <w:t>бзю%</w:t>
        <w:br/>
        <w:t>»</w:t>
        <w:br/>
        <w:t>ең алдымен Қазақстан павильонына баратынбыз, кім салды, авторы кім деп</w:t>
        <w:br/>
        <w:t>сұрайтынбыз. Авторлардың бел ортасында жүрген Бәсеновтің фамилия-</w:t>
        <w:br/>
        <w:t>сын оқып қанағат тауып, мақтан тұтатын едік. «Қазақстанда архитек-</w:t>
        <w:br/>
        <w:t>торлар одағы бар ма, іргетасын кім қалады, шаңырағын кім көтерді?» деген</w:t>
        <w:br/>
        <w:t>сауалдарға «Т. Қ. Бәсенов» деп жауап алушы едік.</w:t>
        <w:br/>
        <w:t>Төлеу Құлшыманұлы Бәсенов 1909 жылы Ақтөбе губерниясының Шал-</w:t>
        <w:br/>
        <w:t>қар уезіндегі П ауылда дүниеге келген. 1928 жылы Орынбор рабфагін</w:t>
        <w:br/>
        <w:t>бітіріп, Ленинград (қазіргі Санкт-Петербург) азаматтық құрылыс ин-</w:t>
      </w:r>
    </w:p>
    <w:p>
      <w:r>
        <w:t>женердлері институтына оқуға түседі. Оның сәулет факультетін 1933 жылы</w:t>
        <w:br/>
        <w:t>бітіріп шығады.</w:t>
        <w:br/>
        <w:t>Төкең ең алдымен үлкен, қабілетті ұйымдастырушы болды, Архитекту-</w:t>
        <w:br/>
        <w:t>ра мен кұрылыс академиясының корреспондент-мүшесі болып сайланды.</w:t>
        <w:br/>
        <w:t>Қазақстан жеріндегі болып жатқан архитектуралық күрылыстарға ара-</w:t>
        <w:br/>
        <w:t>даспаған кезі кемде-кем. Қазақстан қалаларының дамуы (градостройтель-</w:t>
        <w:br/>
        <w:t>ство), ірі-ірі ғимараттардың салынуы, кадрлар дайындау мәселесі -- бәрі-</w:t>
        <w:br/>
        <w:t>бәрінде де Төкеңнің қомақты үлесі бар.</w:t>
        <w:br/>
        <w:t>Төлеу Құлшыманұлы мен Малбағар Меңдіқұлұлының өзге сәулетшілер-</w:t>
        <w:br/>
        <w:t>ден ерекшелігі, тіпті артықшылығы да деп айтуға болады, тұңғыш сәулеткер-</w:t>
        <w:br/>
        <w:t>лер бір жағынан Үлкен ғалымдар еді. Олар өз халқының тарихын байыпты</w:t>
        <w:br/>
        <w:t>білді, ескіден, көнеден келе жатқан ескерткіштердің сыр-сипатына тереңірек</w:t>
        <w:br/>
        <w:t>үңіліп зерттеді, білгендерін бүгінгі күннің керегіне жаратты. Келімсек архи-</w:t>
        <w:br/>
        <w:t>текторлар осы кісілердің ұлттық архитектураны дамытудағы ізденіс жолда-</w:t>
        <w:br/>
        <w:t>рын, көнені көксеген консерваторлық сарын деп санады, тіпті кейбіреулері</w:t>
        <w:br/>
        <w:t>бұл шектен асқан ұлтшылдық деп есептеді. Осының бәрі олардың тиянақты</w:t>
        <w:br/>
        <w:t>жұмыс істеуіне, өсулеріне кері әсерін тигізді, бөгет болды.</w:t>
        <w:br/>
        <w:t>Халық тарихында әдебиет пен өнер салалары қатар дамуы керек, біріне-</w:t>
        <w:br/>
        <w:t>бірі игілікті әсерін тигізіп, толықтырып, демеп отыратындығын байқаймыз.</w:t>
        <w:br/>
        <w:t>Өнер, ғылым, әдебиет қайраткерлерінің бір бағытта жұмыс істеуінен төл</w:t>
        <w:br/>
        <w:t>мәдениетіміз өркенді дамып отырған, жетіле түсіп, сан қырлы түр-түске</w:t>
        <w:br/>
        <w:t>бөленген. Төтеден қосылып, халқымыздың салт-дәстүрін, тұрмыс-тіршілігін,</w:t>
        <w:br/>
        <w:t>ой-жүйесін ұғынбаған адамның бізбен етене болып кетуі екіталай.</w:t>
        <w:br/>
        <w:t>Композитор Ахмет Қуанұлы Жұбанов пен Төкең үлкен рухани бай-</w:t>
        <w:br/>
        <w:t>ланыста болды. Мәкең екеуінің тарихшы, академик Әлкей Марғұланмен де</w:t>
        <w:br/>
        <w:t>үзеңгілес болулары кездейсоқ емес еді.</w:t>
        <w:br/>
        <w:t>е 381</w:t>
        <w:br/>
        <w:t>»</w:t>
        <w:br/>
        <w:t>Мәскеу архитектура институтының түлегі Шота Уәлихан еңбек жолын</w:t>
        <w:br/>
        <w:t>1956 жылы «Казгорстройпроект» Бас жобалау институтының сәулетшісі</w:t>
        <w:br/>
        <w:t>болып бастады, одан кейін КСРО Құрылыс және сәулет академиясының Қазақ</w:t>
        <w:br/>
        <w:t>филиалында кіші ғылыми қызметкер, Алматы қаласының бас сәулетшісінің</w:t>
        <w:br/>
        <w:t>орынбасары, «Казпромстройниипроект» аға ғылыми қызметкері, Қазақ та-</w:t>
        <w:br/>
        <w:t>рих және мәдениет ескерткішерін қорғау қоғамы төрағасының бірінші орын-</w:t>
        <w:br/>
        <w:t>басары қызметтерін атқарды. 1973-1982 жылдар аралығында Қазақстанның</w:t>
        <w:br/>
        <w:t>Сәулетшілер одағын басқарды, КСРО Сәулетшілер одағының басқарма хат-</w:t>
        <w:br/>
        <w:t>шысы болды. 1982-1990 жылдары «Казграждансельпроект» институтының</w:t>
        <w:br/>
        <w:t>бас сәулетшісі, 1990 жылдан 1995 жылға дейін ҚР ҰҒА М. О. Әуезов</w:t>
        <w:br/>
        <w:t>атындағы Әдебиет және өнер институтының бейнелеу; қолданбалы-сән өнері</w:t>
        <w:br/>
        <w:t>және архитектура бөлімінің меңгерушісі қызметін атқарды. 1995 жылдан</w:t>
        <w:br/>
        <w:t>бүгінгі күнге дейін -- Қазақтың тарих және мәдени ескерткіштерді қорғау</w:t>
        <w:br/>
        <w:t>қоғамының Орталық кеңесінің төрағасы, сонымен қатар Халықаралық Абы-</w:t>
        <w:br/>
        <w:t>дай хан қорының президенті.</w:t>
        <w:br/>
        <w:t>Ш. Ы. Уәлихан ҚР Президенті Н. Ә. Назарбаевтың 1995 жылғы 29</w:t>
        <w:br/>
        <w:t>желтоқсандағы Жарлығымен бекітілген ҚР Президентінің жеке штан-</w:t>
        <w:br/>
        <w:t>дартын жасап шығарған. Сонымен қатар, Шота Ыдырысұлы Қазақстан</w:t>
        <w:br/>
        <w:t>Республикасының Ұлттық Ғылым академиясы мен Қазақтың тарих және</w:t>
        <w:br/>
        <w:t>мәдени ескерткіштерді қорғау қоғамы эмблемаларының авторы.</w:t>
        <w:br/>
        <w:t>Ш.Ы. Уәлихан - көптеген ғимараттардың, монументтер мен құрылыстар-</w:t>
        <w:br/>
        <w:t>дың авторы (өзге сәулетшілер, инженерлер және мүсіншілермен бірлесе оты-</w:t>
        <w:br/>
        <w:t>рып) болыптабылады. Олардың ішінде: «Динамо» стадионы (1959), «Уни-</w:t>
      </w:r>
    </w:p>
    <w:p>
      <w:r>
        <w:t>версам» дүкені (1979), Алматы қаласының әкімдігі ғимараты (бұрынғы</w:t>
        <w:br/>
        <w:t>Қазақстан Компартиясы ОК үйі) (1980), «Казгипрозем» ғимараты</w:t>
        <w:br/>
        <w:t>1983) (қазіргі Қазақстан-Неміс университеті), Фрунзе ауданының сауда</w:t>
        <w:br/>
        <w:t>орталығы (1987) бар. Қазақстанның көрнекті саясат, ғылым және мәдениет</w:t>
        <w:br/>
        <w:t>қайраткерлері Ж. Саин (1963), Семей облысы Қарауыл ауылындағы Абай</w:t>
        <w:br/>
        <w:t>1964), Т. Жароков (1965), Шоқан Уәлиханов (1969) (ҚР Мемлекеттік</w:t>
        <w:br/>
        <w:t>сыйлығын иеленді), Дина Нүрпейісова (1973), Екі рет Социалистік</w:t>
        <w:br/>
        <w:t>еңбек Ері Н. А. Алдабергенов (1973), Әліби Жангелдин (1975), Тоқаш</w:t>
        <w:br/>
        <w:t>Бокин (1975), Ғани Мұратбаев (1984), үш рет Социалистік еңбек Ері Д.</w:t>
        <w:br/>
        <w:t>А. Қонаев (1978) ескерткіштерінің, Тәуелсіздік монументінің (1996),</w:t>
        <w:br/>
        <w:t>Көкшетаудағы екі рет Кеңес Одағының батыры Талғат Бигелдинов (1998),</w:t>
        <w:br/>
        <w:t>Қостанайдағы Ахмет Байтұрсынов (2000), Астанадағы Кенесары Қасымов</w:t>
        <w:br/>
        <w:t>»</w:t>
        <w:br/>
        <w:t>Жо-оқ, суретшілікке үлкен дайындық керек. Менде болса ол жоқ.</w:t>
        <w:br/>
        <w:t>Математиканы жақсы көретінмін. Лобачевскийдей бола алам ба?! Сөйтіп</w:t>
        <w:br/>
        <w:t>ойланып-толғанып жүргенімде «Комсомольская правда» газеті қолыма</w:t>
        <w:br/>
        <w:t>түсті. «Оқуға қайда баруға болады?» деген бетті қарасам, Мәскеудің</w:t>
        <w:br/>
        <w:t>архитектура институтына қабылдау бар екен. Бір аңғарғаным, оған түс-</w:t>
        <w:br/>
        <w:t>пекші болған оқушылар, басқа пәндердің үстіне, сурет пен математикадан</w:t>
        <w:br/>
        <w:t>қосымша емтихан тапсырады екен.</w:t>
        <w:br/>
        <w:t>«Міне, менің болашақ мамандығым осы -- архитектура, қазақша сәулет</w:t>
        <w:br/>
        <w:t>өнері -- өнер мен техниканың түйіскен жері, іздегенім осы» деп қорыттым.</w:t>
        <w:br/>
        <w:t>Күмәнділік те болды. «Алты жыл оқу көп емес пе? Архитекторлар негізінен</w:t>
        <w:br/>
        <w:t>үй салумен айналысса, ауылдағы балташы Оспан қарт алты жыл оқымай-ақ</w:t>
        <w:br/>
        <w:t>үй бұрып жүрген жоқ па?» дегендер де болды. Мұғалімдерден: «Қазақтың</w:t>
        <w:br/>
        <w:t>қандай архитекторлары бар?» -- деп сұрап көріп едім, ешкім ештеңе айта</w:t>
        <w:br/>
        <w:t>алмады. Білгірлеу біреуі: «Орыстың Шусев деген архитекторы бар, ОА</w:t>
        <w:br/>
        <w:t>Дениннің мавзолейін салған, ал қазақтан архитекторлар шыға қойған жоқ-</w:t>
        <w:br/>
        <w:t>ау»,-- деп күбірледі. «Шықпаса шықпасын, алғашқы архитектор өзім бола-</w:t>
        <w:br/>
        <w:t>тын шығармын» деген өзімшілдік ой мені биледі.</w:t>
        <w:br/>
        <w:t>Ол кезде біз Мәскеуге тура емес, Алматы арқылы аттанатынбыз. Қү-</w:t>
        <w:br/>
        <w:t>жаттарды салып кеп жібердік. Хабар алдым: Мәскеудің архитектура ин-</w:t>
        <w:br/>
        <w:t>ститутына орын қалмапты, сондықтан маған Ленинградтың Көркемсурет</w:t>
        <w:br/>
        <w:t>академиясының архитектура факультетіне баруды ұсыныпты. «Болса бол-</w:t>
        <w:br/>
        <w:t>сын, Мәскеу не, Ленинград не?» деп шештім.</w:t>
        <w:br/>
        <w:t>Алдымен Мәскеуге келдік. Трубников көшесінің Х210 үйінде Қазақстан</w:t>
        <w:br/>
        <w:t>елшілігі болатын, сонда болдық. Елшілікте отырғанда: «Іштеріңізде архи-</w:t>
        <w:br/>
        <w:t>тектура мамандығын таңдаған абитуриенттер жоқ па?» -- деп бір кісі</w:t>
        <w:br/>
        <w:t>сұрады. Қарасам, басында шаяпа, үстінде сұр макинтош, аппақ көйлегіне</w:t>
        <w:br/>
        <w:t>кестелі галстугы жарасып тұрған жылы жүзді, кең танау; орта жастағы ин-</w:t>
        <w:br/>
        <w:t>теллигент азамат екен. Қасында мұрын тұсын ақ шүберекпен байлап алған</w:t>
        <w:br/>
        <w:t>менен ересектеу жас жігіт бар. Жаңа танысымыз: «Мен қазақтың тұңғыш ар-</w:t>
        <w:br/>
        <w:t>хитекторы Төлеу Бәсенов деген ағаларың боламын», -- деп өзін таныстыр-</w:t>
        <w:br/>
        <w:t>ды.</w:t>
        <w:br/>
        <w:t>-- Мынау қасымдағы талантты жігіт -- Молдахмет Кенбаев. Сурет</w:t>
        <w:br/>
        <w:t>институтына түсейін деп жүр. Қазақстанда жоғары білімі бар архитекторлар</w:t>
        <w:br/>
        <w:t>аз, оның ішінде қазақтар жоқтың қасы, сол себепті қам жеп жатқаным ғой, -</w:t>
        <w:br/>
        <w:t>деп күрсінді.</w:t>
        <w:br/>
        <w:t>е 379</w:t>
      </w:r>
    </w:p>
    <w:p>
      <w:r>
        <w:t>2</w:t>
        <w:br/>
        <w:t>института «Казгорстройпроект», затем работал младшим научным сотруд-</w:t>
        <w:br/>
        <w:t>ником в Казахском филиале Академии строительства и архитектуры СССР,</w:t>
        <w:br/>
        <w:t>заместителем главного архитектора г. Алматы, старшим научным сотрудни-</w:t>
        <w:br/>
        <w:t>ком «Казпромстройниипроекта», первым заместителем председателя Ка-</w:t>
        <w:br/>
        <w:t>захского обшества охраны памятников истории и культуры. С 1973 по 1982</w:t>
        <w:br/>
        <w:t>годы возглавлял Союз архитекторов Казахстана, был секретарем правления</w:t>
        <w:br/>
        <w:t>Союза архитекторов СССР. С 1982 по1990 годы -- главный архитектор ин-</w:t>
        <w:br/>
        <w:t>ститута «Казграждансельпроект», с 1990 по 1995 годы-- заведуюший отде-</w:t>
        <w:br/>
        <w:t>лом изобразительного, декоративно-прикладного искусства и архитектуры</w:t>
        <w:br/>
        <w:t>Института литературы и искусства им. М.О. Ауэзова НАН РК. С 1995 года</w:t>
        <w:br/>
        <w:t>по настояшее время -- председатель Обшественного обьединения «Казах-</w:t>
        <w:br/>
        <w:t>ское обшество охраны памятников истории и культуры», одновременно яв-</w:t>
        <w:br/>
        <w:t>ляется президентом Международного фонда Абылай хана.</w:t>
        <w:br/>
        <w:t>Валиханов Ш. Е. создал личный штандарт Президента РК, утвержденный</w:t>
        <w:br/>
        <w:t>Указом Президента РК Н. А. Назарбаева 29 декабря 1995 года. Он является</w:t>
        <w:br/>
        <w:t>автором эмблемы Национальной академии наук Республики Казахстан и эм-</w:t>
        <w:br/>
        <w:t>блемы Казахского обшества охраны памятников истории и культуры Казах-</w:t>
        <w:br/>
        <w:t>стана.</w:t>
        <w:br/>
        <w:t>Валиханов - автор (совместно с другими архитекторами, инженерами и</w:t>
        <w:br/>
        <w:t>скульпторами) проектов многих зданий, монументов и сооружений. Среди</w:t>
        <w:br/>
        <w:t>них: стадион «Динамо» (1959), магазин «Универсам» (1979), здание аки-</w:t>
        <w:br/>
        <w:t>мата г. Алматы (бызшее здание ЦК Компартии Казахстана) (1980), здание</w:t>
        <w:br/>
        <w:t>«Казгипрозема» (1983), ныне Казахстанско-немецкий университет, торго-</w:t>
        <w:br/>
        <w:t>вый центр Фрунзенского района (1987). Автор памятников и бюстов вид-</w:t>
        <w:br/>
        <w:t>ным политическим, научным и культурным деятелям Казахстана: Ж. Саину</w:t>
        <w:br/>
        <w:t>(1963), Абаю (1964) в селе Караул Семипалатинской области, Т. Жарокову</w:t>
        <w:br/>
        <w:t>(1965), Чокану Валиханову (1969) (удостоен Государственной премии РК),</w:t>
        <w:br/>
        <w:t>А. Нурпеисовой (1973), аважды Герою Социалистического труда Н. Алда-</w:t>
        <w:br/>
        <w:t>бергенову (1973), А. Джангильдину (1975), Т. Бокину (1975),Г. Муратбаеву</w:t>
        <w:br/>
        <w:t>(1984), бюст трижды Герою Социалистического труда ДА. Кунаеву (1978),</w:t>
        <w:br/>
        <w:t>Монумент Независимости (1996), бюст дважды Герою Советского Союза</w:t>
        <w:br/>
        <w:t>Т. Бигельдинову (1998) вт. Кокшетау, А. Байтурсынову (2000) вг. Кустанае,</w:t>
        <w:br/>
        <w:t>Кенесары Касымову в Астане (2001), Монумент жертвам ядерных испыта-</w:t>
        <w:br/>
        <w:t>ний вг. Семей (2001). Там же установлен памятник Шакариму (2008), ав</w:t>
        <w:br/>
        <w:t>тороде Ерейментау -- памятник Богенбай батыру (2009).</w:t>
        <w:br/>
        <w:t>б зе?</w:t>
        <w:br/>
        <w:t>2</w:t>
        <w:br/>
        <w:t>Ғалым Бәсеновтің «Қожа Ахмет Иасауи кешені», «Сам ауданындағы</w:t>
        <w:br/>
        <w:t>сәулет ескерткіштері», «Тас ақырдың бітпей қалған құрылысы», «Қазақ</w:t>
        <w:br/>
        <w:t>ССР-інің архитектура және бейнелеу өнері», «Қазақстанның қолөнері»,</w:t>
        <w:br/>
        <w:t>«Архитектурадағы қазақ ою-өрнегі», «Халықтың ою-өрнегі» атты</w:t>
        <w:br/>
        <w:t>еңбектері үлкен сәулетшінің творчестволық тамырының қайдан қорек</w:t>
        <w:br/>
        <w:t>алып жатқанын көрсетуші еді. Төкең Қазақстандағы архитектуралық</w:t>
        <w:br/>
        <w:t>ғимарат, мүсіндердің салынуына тікелей қатысқан кездері де болды. Олар:</w:t>
        <w:br/>
        <w:t>Алматыдағы Аманкелді Иманов ескерткіші, Достық (Ленин) даңғылының</w:t>
        <w:br/>
        <w:t>құрылысы, Даңқк мемориалы, Ақтөбедегі Шығанақ Берсиев ескерткіші, Аягөз</w:t>
        <w:br/>
        <w:t>қаласындағы клуб, т.б.</w:t>
        <w:br/>
        <w:t>Төкеңмен бірге жас архитекторлар «Халықтар достығы» монументіне</w:t>
        <w:br/>
        <w:t>жарияланған Бүкілодақтық бәйгеге қатысқанымыз әлі күнге дейін есімізде.</w:t>
        <w:br/>
        <w:t>Сәулетші Т. Қ. Бәсенов Қазақстан астанасындағы архитекторлар да-</w:t>
      </w:r>
    </w:p>
    <w:p>
      <w:r>
        <w:t>йындайтын жоғарғы оқу орнын ашушылардың бірі болды. Ол кісінің тағы</w:t>
        <w:br/>
        <w:t>бір қыры-- майталман көсемсөздің (публицистика) шебері еді. Мәскеуде,</w:t>
        <w:br/>
        <w:t>тағы бірнеше ірі қалаларда шыққан ғылыми басылымдарда мақалалары</w:t>
        <w:br/>
        <w:t>үзбей жарияланып отырды. Сһездерде, арнайы пленумдарда сөйлеген</w:t>
        <w:br/>
        <w:t>шешен сөздерінде Қазақстан архитектурасының келелі мәселелерін</w:t>
        <w:br/>
        <w:t>көтеріп, олардың орынды шешілуіне нақтылы ұсыныстармен атсалысып</w:t>
        <w:br/>
        <w:t>отырды.</w:t>
        <w:br/>
        <w:t>Ғалым, әрі іскер сәулетші Төкең көп жыл бойы Горстрой төрағасының</w:t>
        <w:br/>
        <w:t>орынбасары болып қызмет атқарды. Талай коллегияларда болып жүріп аң-</w:t>
        <w:br/>
        <w:t>ғарғанымыз, қандай мәселені болсын тез шешетін, көпсөзділікті, бір</w:t>
        <w:br/>
        <w:t>мәселені қайта-қайта мылжалап отыруды сүймейтін. Сәулетшінің төраға</w:t>
        <w:br/>
        <w:t>болуға білімі де, беделі де жететін еді, бірақ бір нәрсе ғана оған кедергі болды.</w:t>
        <w:br/>
        <w:t>Ол-- Төкеңнің үлкен адаммен туыстық байланысы.</w:t>
        <w:br/>
        <w:t>Төкеңнің өз қолымен құрып, тұңғыш төрағасы болып, бізге жол салған</w:t>
        <w:br/>
        <w:t>Қазақстан архитекторлар одағын басқарған кезімде ақсақалдың 70 жылдық</w:t>
        <w:br/>
        <w:t>тойы да келіп жетті. Біз дайындалдық. Газет-журналдарға мақалалар жазбақ-</w:t>
        <w:br/>
        <w:t>шы болдық. КСРО Халық архитекторы Борис Рафаилович Рубаненко</w:t>
        <w:br/>
        <w:t>(ол кісі Алматыдағы Үкімет Үйінің авторы болатын) Бәсенов туралы</w:t>
        <w:br/>
        <w:t>мақала жазуға уәде берді. Оны «Казахстанская правда» газетіне басуға</w:t>
        <w:br/>
        <w:t>күні бұрын келісіп қойды. Төкең туралы менің мақалам «Қазақ әдебиеті»</w:t>
        <w:br/>
        <w:t>газетінде басқалардың жазғандарынан бұрын шықты. Мерейтойы келгенше</w:t>
        <w:br/>
        <w:t>барып келейін деп, аз күн командировкаға кеттім. Қайтып келсем, Қазақстан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
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ШЕ)</w:t>
        <w:br/>
        <w:t>Поаңғыстбу</w:t>
        <w:br/>
        <w:t>Мір.</w:t>
        <w:br/>
        <w:t>ШАЙЫР</w:t>
        <w:br/>
        <w:t>т...</w:t>
        <w:br/>
        <w:t>Алматы</w:t>
        <w:br/>
        <w:t>2013</w:t>
        <w:br/>
        <w:t>А7 МестыСҒАРА ЫРА ҒУУТАМУ ТАР САРА ЧИР ҒТА</w:t>
        <w:br/>
        <w:t>”</w:t>
        <w:br/>
        <w:t>%ұе; ҒАРҒЫ</w:t>
        <w:br/>
        <w:t>18</w:t>
        <w:br/>
        <w:t>Оның батыл да ойлы, өткір де сыршыл поэзиясының, бүгін</w:t>
        <w:br/>
        <w:t>мен болашақ үшін актуальды прозасының әсерлі де тартым-</w:t>
        <w:br/>
        <w:t>ды, маңызды балуы - алға қайған мақсвт-мұраттарының</w:t>
        <w:br/>
        <w:t>асқақтығында, шынайылығында жатыр.</w:t>
        <w:br/>
        <w:t>Мір Шайыр шығармашылығын зерттеп, игеру - қазақ</w:t>
        <w:br/>
        <w:t>әдебиеттану ғылымының алдында тұрған елеулі міндеттердің</w:t>
        <w:br/>
        <w:t>бірі деп білемін. Оның эстетикалық, көркемдік, елжандылық</w:t>
        <w:br/>
        <w:t>қасиеттерге бай трилогиясы жоғары оқу орындарында,</w:t>
        <w:br/>
        <w:t>мектептердің жоғары сыныптарында арнайы факультатив-</w:t>
        <w:br/>
        <w:t>терде оқытылса, бұның жаңа қоғам ұрпақтарын тәрбиелеуге</w:t>
        <w:br/>
        <w:t>ықпалы елеулі болар еді.</w:t>
        <w:br/>
        <w:t>Бүгінде жер ортасы алпысқа келген Мырза-ағаңа біз</w:t>
        <w:br/>
        <w:t>мықты денсаулық, ұзақ ғұмыр, шығармашылық табыстар</w:t>
        <w:br/>
        <w:t>тілей отырып, туындыларыңыз әдебиетіміздің, халықтың</w:t>
        <w:br/>
        <w:t>игілігіне айнала берсін демекпіз.</w:t>
        <w:br/>
        <w:t>Нағбду Қамарова,</w:t>
        <w:br/>
        <w:t>Ш.Есенов атындағы Каспий мемлекеттік технологиялар</w:t>
        <w:br/>
        <w:t>және инжиниринг университетінің проректоры,</w:t>
        <w:br/>
        <w:t>филология ғылымдарының кандидаты.</w:t>
        <w:br/>
        <w:t>УДК821.512.122</w:t>
        <w:br/>
        <w:t>ББҚ 84(5Қаз)Т7-44</w:t>
      </w:r>
    </w:p>
    <w:p>
      <w:r>
        <w:t>М 94</w:t>
        <w:br/>
        <w:t>РЕДАКЦИЯ АЛҚАСЫ:</w:t>
        <w:br/>
        <w:t>АЙДАРБЛЕВ Алик Серікұлы -</w:t>
        <w:br/>
        <w:t>алқа торнғасы, Маңғыстау облысының акімі.</w:t>
        <w:br/>
        <w:t>ӘРІП Ғалым Бисембіұлы -</w:t>
        <w:br/>
        <w:t>алқа төрағасының арынбасары,</w:t>
        <w:br/>
        <w:t>Қасақстан Жазушылар одағы Маңғыстау облыстық</w:t>
        <w:br/>
        <w:t>филиалының директоры.</w:t>
        <w:br/>
        <w:t>АЛҚА МҮШЕЛЕРІ:</w:t>
        <w:br/>
        <w:t>ТҮРҒАРАЕВ Бекет Тұрғараүлы -</w:t>
        <w:br/>
        <w:t>аһң ғылымдарының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шығарушы-редактоар).</w:t>
        <w:br/>
        <w:t>ҚОСБАРМАҚ Рахат Құсайынұлы -</w:t>
        <w:br/>
        <w:t>ақын (жауапты редактар).</w:t>
        <w:br/>
        <w:t>МЫҢЖАС Темір Мыңжасұлы -</w:t>
        <w:br/>
        <w:t>ақын.</w:t>
        <w:br/>
        <w:t>М0984 Мір ШАЙЫР (Мырзағали Іңірбаев). Құрастырушы:</w:t>
        <w:br/>
        <w:t>Айтуар Өтегенов. -Алматы: ҚАЗақпарат, 2013. -256 бет</w:t>
        <w:br/>
        <w:t>(Маңғыстау ақын-жазушыларының кітапханасы)</w:t>
        <w:br/>
        <w:t>ІБВМ 978-601-04-0184-0</w:t>
        <w:br/>
        <w:t>Өлке қаламгерлерінің шығармаларынан мағұлымат</w:t>
        <w:br/>
        <w:t>беретін «Маңғыстау ақын-жазушыларының кітапханасы»</w:t>
        <w:br/>
        <w:t>сериясының 50томдығы Маңғыстауоблысының құрылғанына</w:t>
        <w:br/>
        <w:t>- 40, Актау қаласына 50 жыл толуына арналып шығарылып</w:t>
        <w:br/>
        <w:t>отыр. Бұл томға ақын. “Алаш" сыйлығының лауреаты.</w:t>
        <w:br/>
        <w:t>Мір ШАЙЫРДЫҢ (Мыраяғали |ңірбаев) шығармалары</w:t>
        <w:br/>
        <w:t>енгізілді.</w:t>
        <w:br/>
        <w:t>УДК 821,512.122</w:t>
        <w:br/>
        <w:t>ББК 84(5Қаз)7-44</w:t>
        <w:br/>
        <w:t>ІБВМ 978-601-03-0184-8 СҚАЗақпарат., 2013</w:t>
        <w:br/>
        <w:t>|мағыстау ОБЛЫСТЫ;</w:t>
        <w:br/>
        <w:t>ӘМБЕБАП КІТАПХАНА</w:t>
        <w:br/>
        <w:t>!</w:t>
        <w:br/>
        <w:t>6 2. 22-21.</w:t>
        <w:br/>
        <w:t>Осы бір ауыз сөзге елге, халыққа деген ақық арман-мүдде,</w:t>
        <w:br/>
        <w:t>махаббатсыйып тұр. «Қайранел» туындысы психографиялық</w:t>
        <w:br/>
        <w:t>деңгейде, сананың қабат-қабат астарында туғандай.</w:t>
      </w:r>
    </w:p>
    <w:p>
      <w:r>
        <w:t>Ол бірде:</w:t>
        <w:br/>
        <w:t>Біріне уақыт жетпеді,</w:t>
        <w:br/>
        <w:t>Тыныштық бірде көкседім.</w:t>
        <w:br/>
        <w:t>Өткізіп алдым ал бірде</w:t>
        <w:br/>
        <w:t>Жанымның жасыл көктемін.</w:t>
        <w:br/>
        <w:t>Жетер ме әлі көктемдер?</w:t>
        <w:br/>
        <w:t>Сабағын алып өткеннің,</w:t>
        <w:br/>
        <w:t>Кезеңім, саған келеді</w:t>
        <w:br/>
        <w:t>Қарыздарымды өткергім, -</w:t>
        <w:br/>
        <w:t>деп өзін өмірге борышкер санап, көркемсөз қуатымен де,</w:t>
        <w:br/>
        <w:t>қызметімен де қоғам игілігіне үздіксіз тер теге беруге</w:t>
        <w:br/>
        <w:t>жігерленсе, «Өмір толқыны» өлеңінде:</w:t>
        <w:br/>
        <w:t>Марапат пенен малға емес,</w:t>
        <w:br/>
        <w:t>Жүрегім еңбек, жырға әуес.</w:t>
        <w:br/>
        <w:t>Біріне бірі киліккен</w:t>
        <w:br/>
        <w:t>Әр толқын - асу, әрбелес...</w:t>
        <w:br/>
        <w:t>Соғады дауыл долданып,</w:t>
        <w:br/>
        <w:t>Талады кейде қолдарым.</w:t>
        <w:br/>
        <w:t>Жүремін жанұшырып мен</w:t>
        <w:br/>
        <w:t>Қанаттарыммен қарманып!-</w:t>
        <w:br/>
        <w:t>деп көптің ісі жолында жанұшырған замандас бейнесін</w:t>
        <w:br/>
        <w:t>кескіндейді.</w:t>
        <w:br/>
        <w:t>«Өтпелі кезең», «Ақша», «Шайыр», «Туған ел»,</w:t>
        <w:br/>
        <w:t>«Көңілім», «Қолтаңба», «Біз, жігіттер!» секілді көптеген</w:t>
        <w:br/>
        <w:t>туындыларда ол дәуір келбетін әралуан қырынан талдап,</w:t>
        <w:br/>
        <w:t>оқырманды тың пайымдармен қаруландырады. Сөйте-сөйте</w:t>
        <w:br/>
        <w:t>шығармалар жалпы адамзаттық, әлемдік деңгейге өрлейді.</w:t>
        <w:br/>
        <w:t>Селк-селк етіп иықтары,</w:t>
        <w:br/>
        <w:t>Өксіп-өксіп тау жылады. -</w:t>
        <w:br/>
        <w:t>Неткені? -</w:t>
        <w:br/>
        <w:t>деген ақын бүгінгі Жаратылыс, Адамзат құбылыстарының</w:t>
        <w:br/>
        <w:t>зардапты себептеріне зер сала үңіледі де, дүние болашағыня</w:t>
        <w:br/>
        <w:t>біздің ұлттың да дәрменді, пәрменді екенін «Арман» өлеңінде</w:t>
        <w:br/>
        <w:t>айшықтайды:</w:t>
        <w:br/>
        <w:t>Мына байтақ Ғаламның</w:t>
        <w:br/>
        <w:t>Өркендетіп жан-жағын,</w:t>
        <w:br/>
        <w:t>Үл менен қыз атадан</w:t>
        <w:br/>
        <w:t>Зият туса болғаны.</w:t>
        <w:br/>
        <w:t>Қасиетті ойлармен</w:t>
      </w:r>
    </w:p>
    <w:p>
      <w:r>
        <w:t>ш</w:t>
        <w:br/>
        <w:t>МІР ШАЙЫР ҚОЛТАҢБАСЫ</w:t>
        <w:br/>
        <w:t>Қазіргі қазақ әдебиетінің эстетикалық байлығы мол,</w:t>
        <w:br/>
        <w:t>көкжиегі кең дей білсек, талантты ұлт қаламгерлерінің</w:t>
        <w:br/>
        <w:t>әрқайсысы шын мәніндегі қайталанбас тұлға ретінде дара-</w:t>
        <w:br/>
        <w:t>дара. Сондай дара тұлғалардың бірі - әдебиет сүйер қауымға</w:t>
        <w:br/>
        <w:t>кеңінен танымал ақын, жазушы, Халықаралық «Алаш»</w:t>
        <w:br/>
        <w:t>әдеби сыйлығының лауреяты Мір Шайыр - Мырзағали</w:t>
        <w:br/>
        <w:t>Іңірбаев әдебиетімізге соны үлес қасып келе жатқандар</w:t>
        <w:br/>
        <w:t>қатарынан. Мір Шайыр 1952 жылы 19 қыркүйекте аулиелер</w:t>
        <w:br/>
        <w:t>мекені Маңғыстаудың жәннат жері Шайырда діни білімді</w:t>
        <w:br/>
        <w:t>еңбеккер отбасында дүниеге келген. Қашаған, Закария сын-</w:t>
        <w:br/>
        <w:t>ды дүлдүл аталарымыздың жырларын үлкендер тәрбиесінен</w:t>
        <w:br/>
        <w:t>бала кезден жаттап әскен ол сөз өнерінің құдіретін</w:t>
        <w:br/>
        <w:t>ерте сезеді. Шығармашылық еңбек жолын 1973 жылы</w:t>
        <w:br/>
        <w:t>аңғыстау облыстық «Коммунистік жол» газетінде әдеби</w:t>
        <w:br/>
        <w:t>қызметкерліктен бастаған ақын ҚазМУ-дің журналисти-</w:t>
        <w:br/>
        <w:t>ка факультетін, Алматы Жоғары партия мектебін бітірген,</w:t>
        <w:br/>
        <w:t>сондай-ақ техникалық және әскери-саяси білімді. Ұзақ</w:t>
        <w:br/>
        <w:t>жылдар журналистік, партиялық саяси қызметтерде болып,</w:t>
        <w:br/>
        <w:t>Халық тарихы мен өмірін білгірлікпен, жанашырлықпен</w:t>
        <w:br/>
        <w:t>зерттей, оны веркендетуге құлшына жүреді.</w:t>
        <w:br/>
        <w:t>Жиырма жасында «Қоянсүйек» өлеңінде:</w:t>
        <w:br/>
        <w:t>Мұнша неге азынады күн бүгін?</w:t>
        <w:br/>
        <w:t>Аспан неге көшірді бүлт-түндігін?</w:t>
        <w:br/>
        <w:t>Жалғыз тұрған қайсар Қоянсүйектің</w:t>
        <w:br/>
        <w:t>Неге алыстан естіледі мұңлы үні?-</w:t>
        <w:br/>
        <w:t>деп сол заманғы ел халіне назар аударады немесе «Түнгі жел-</w:t>
        <w:br/>
        <w:t>де»:</w:t>
        <w:br/>
        <w:t>Егілмеші!</w:t>
        <w:br/>
        <w:t>Еңіреме!</w:t>
        <w:br/>
        <w:t>Боздамя!</w:t>
        <w:br/>
        <w:t>Қайғы құсап ел үстінде азнамя!</w:t>
        <w:br/>
        <w:t>Қарадүлей дауыл толы өрт кеудем,</w:t>
        <w:br/>
        <w:t>Жалынамын,</w:t>
        <w:br/>
        <w:t>Қозғамашы,</w:t>
        <w:br/>
        <w:t>Қолзғама!-</w:t>
        <w:br/>
        <w:t>Сан ғасырлар алдағы,</w:t>
        <w:br/>
        <w:t>Абыз бенен Ақынның</w:t>
        <w:br/>
        <w:t>Басылмаса толғағы...</w:t>
      </w:r>
    </w:p>
    <w:p>
      <w:r>
        <w:t>Ақ ордалы отаулар</w:t>
        <w:br/>
        <w:t>Нұрын шашып шаңырағы,</w:t>
        <w:br/>
        <w:t>Беріп тұрса қуатын</w:t>
        <w:br/>
        <w:t>Адамзатқа аруағы...</w:t>
        <w:br/>
        <w:t>Әдетте біз халық басындағы белгілі бір тауқыметтерге</w:t>
        <w:br/>
        <w:t>заман кінәлі деп түсініп, «Зяман-айЙ!» - деп сол уақытты ай-</w:t>
        <w:br/>
        <w:t>ыптаймыз ғой. Ал, Мырзекең бүкіл ғұмыры тартыспен</w:t>
        <w:br/>
        <w:t>келе жатқан Маңғыстау туралы сонау 74-ші жылғы «Заман</w:t>
        <w:br/>
        <w:t>тағдыры» өлеңінде:</w:t>
        <w:br/>
        <w:t>Таласы, тартысы</w:t>
        <w:br/>
        <w:t>Көп болған күнінде,</w:t>
        <w:br/>
        <w:t>Тыныстап жатыр ғой</w:t>
        <w:br/>
        <w:t>Денең бүгінде.</w:t>
        <w:br/>
        <w:t>Енді ұқтың ба,</w:t>
        <w:br/>
        <w:t>Заман тағдыры -</w:t>
        <w:br/>
        <w:t>Адам ойының</w:t>
        <w:br/>
        <w:t>Тереңдігінде,-</w:t>
        <w:br/>
        <w:t>деп, өз заманы үшін адамның, қоғамның өзі жауапты деп</w:t>
        <w:br/>
        <w:t>тұжырымдайды. Өтпелі кезеңде бұл ойын:</w:t>
        <w:br/>
        <w:t>Заманды - адам,</w:t>
        <w:br/>
        <w:t>Адамды - заман бұзды, - деп нақтылайды.</w:t>
        <w:br/>
        <w:t>Ақын қай тақырыпты да мүқият зерттеп жырлайды.</w:t>
        <w:br/>
        <w:t>«Адамның да алтыны, күмісі бар», «Менің даусым», «Ма-</w:t>
        <w:br/>
        <w:t>тай түні», «Көлеңке», «Сутегі», «Күн мен Жер» және басқа</w:t>
        <w:br/>
        <w:t>туындылар зертханаларда түзілгендей өсер береді және</w:t>
        <w:br/>
        <w:t>құбылыстар көз алдыңда елестеп отырады.</w:t>
        <w:br/>
        <w:t>Суреткерақын шығармашылығына туып өскен өлкенің</w:t>
        <w:br/>
        <w:t>әсері кеңінен байқалады. Әңгіме бір пейзажды не бір ғажайып</w:t>
        <w:br/>
        <w:t>көріністі суреттеп беруде ғана емес, туған табиғаттың, оны-</w:t>
        <w:br/>
        <w:t>мен біте қайнасқан ұғымның ақылыңды шартарап ойларға</w:t>
        <w:br/>
        <w:t>жетелеуінде,өәлемқұбылыстарыныңобразынезкөңілкөзіңмен</w:t>
        <w:br/>
        <w:t>көруге түрткі болуында. Бұл туралы ғалым Құлбек Ергебек</w:t>
        <w:br/>
        <w:t>осыдан отыз жылдан астам уақыт бұрын жеткізе жазды.</w:t>
        <w:br/>
        <w:t>Ақын жырларында табиғат пен адам біртұтас астасып кеткен-</w:t>
        <w:br/>
        <w:t>дей, оқырман сол көріністер ішінде жүргендей күйге бөленеді.</w:t>
        <w:br/>
        <w:t>«Бал құрақ, барша құмдар», «Дала кеші», «Кеш», «Көктем»,</w:t>
        <w:br/>
        <w:t>«Қуаңшылық», «Ауыл көрінісі», «Таң суреті», «Күз суреті»,</w:t>
        <w:br/>
        <w:t>«Күз күндері», «Далвя! Дала!», «Түнде», «Түнгі елестер»</w:t>
        <w:br/>
        <w:t>секілдітуындыларды оқығанда, айнала қабырғаларыңдаілулі</w:t>
        <w:br/>
        <w:t>2)</w:t>
        <w:br/>
        <w:t>ауырдың ауыры. Өлеңді дүниеге акелмек ақын толғағын ана</w:t>
        <w:br/>
        <w:t>толғағымен салыстыруға болар. Міне, бұл бір ғана өлеңнің</w:t>
        <w:br/>
        <w:t>тағдыры. Ал, бір кітаптық, том-том позаия үлгілерін дүниеге</w:t>
        <w:br/>
        <w:t>вкелу дегеніміздің неекенізәбден түсінікті. Отызындаот болған</w:t>
        <w:br/>
        <w:t>ақиық ақын Төлеген Айбергенов жырлағандай, «сыздаған</w:t>
      </w:r>
    </w:p>
    <w:p>
      <w:r>
        <w:t>барлық жараның аузындя болу» - нағыз ақынға ғана тән</w:t>
        <w:br/>
        <w:t>бұйырмыс. Демек, жүректерге от пен ой құярдай туындылар</w:t>
        <w:br/>
        <w:t>беру кез келгеннің маңдайына қона бермейтін Тәңір сыйы деп</w:t>
        <w:br/>
        <w:t>ұғамыз, Мырлаа-ағама да қонған ақындық бақ - Тәңірінің бер-</w:t>
        <w:br/>
        <w:t>ген үлкен сыйы.</w:t>
        <w:br/>
        <w:t>Ақын қоғамдық өмірдегі үлкенді-кішілі құбылыстарды,</w:t>
        <w:br/>
        <w:t>табиғатты жан толқынына бөлеп жырлағанда, «лирикалық</w:t>
        <w:br/>
        <w:t>шығарма сезім дүниесін білдіре отырып, сезімге ғана әсер</w:t>
        <w:br/>
        <w:t>етеді», - деп Белинский айтқандай, оның лирикасының</w:t>
        <w:br/>
        <w:t>тебіреністі тұңғиықтарына бойлап кетеміз.</w:t>
        <w:br/>
        <w:t>Кеудемде өрт бар.</w:t>
        <w:br/>
        <w:t>Егер мен</w:t>
        <w:br/>
        <w:t>У ішсем қанып,</w:t>
        <w:br/>
        <w:t>Сөнер ме?!</w:t>
        <w:br/>
        <w:t>Дауылдар қуған алапат</w:t>
        <w:br/>
        <w:t>Ойранын сап жүр денемде!</w:t>
        <w:br/>
        <w:t>...Мұраттар бар-ды нық алда,</w:t>
        <w:br/>
        <w:t>Жоқ еді жерім мұқалған.</w:t>
        <w:br/>
        <w:t>Барады іштен кеулеп ерт</w:t>
        <w:br/>
        <w:t>Күйініш-оттан тұтанған!</w:t>
        <w:br/>
        <w:t>«Өрт» өлеңіндегі бұл хал - ақынның ішкі дерті, өлең өрті.</w:t>
        <w:br/>
        <w:t>Шатырлап жанып ормандай</w:t>
        <w:br/>
        <w:t>Қарағай. емен сүйегім! -</w:t>
        <w:br/>
        <w:t>деген ақын кеудені кеулеген өртін у ішіп сәндіргісі келеді!</w:t>
        <w:br/>
        <w:t>Не үшін ақын күйіп-жанады? Осыған дейінгі ел тағдыры,</w:t>
        <w:br/>
        <w:t>басқа ұлттардан гері қазақ халқының теперішті көп көруі...</w:t>
        <w:br/>
        <w:t>Оған өтпелі кезеңнің ауыртпалықтары, алып тажалдар</w:t>
        <w:br/>
        <w:t>тартысындағы өзіміздің жаутаң-жаутаң күйіміз қосылды...</w:t>
        <w:br/>
        <w:t>Ендеше, «Өрт» егемен еліміздің болашағы үшін толғанған</w:t>
        <w:br/>
        <w:t>біздің арқайсымыздың жүрегімізде бар екен! Ол біздің жаны-</w:t>
        <w:br/>
        <w:t>мызды қыздыра, қуаттандыра түседі екен.</w:t>
        <w:br/>
        <w:t>Ақын жырларының негізгі тақырыбы - ел тағдыры. Ол</w:t>
        <w:br/>
        <w:t>туған елінің тағдырын, жерінің тағдырын шежірешіл абыз-</w:t>
        <w:br/>
        <w:t>дардай күңірене жырлайды.</w:t>
        <w:br/>
        <w:t>Қайран елім,</w:t>
        <w:br/>
        <w:t>Сені бақытты етсем деп ойлап едім...</w:t>
        <w:br/>
        <w:t>ӨРТ</w:t>
        <w:br/>
        <w:t>Кеудемде өрт бар.</w:t>
        <w:br/>
        <w:t>Егер мен</w:t>
        <w:br/>
        <w:t>У ішсем қанып,</w:t>
      </w:r>
    </w:p>
    <w:p>
      <w:r>
        <w:t>Сөнер ме?!</w:t>
        <w:br/>
        <w:t>Дауылдар қуған алапат</w:t>
        <w:br/>
        <w:t>Ойранын сап жүр денемде!</w:t>
        <w:br/>
        <w:t>««Мұраттар бар-ды нық алда,</w:t>
        <w:br/>
        <w:t>Жоқ еді жерім мұқалған.</w:t>
        <w:br/>
        <w:t>Барады іштен кеулеп өрт</w:t>
        <w:br/>
        <w:t>Күйініш - оттан тұтанған!</w:t>
        <w:br/>
        <w:t>Бабалар басқан жерімде,</w:t>
        <w:br/>
        <w:t>Бекзаты, бейқам елімде</w:t>
        <w:br/>
        <w:t>Талауға түскен тірлік бар</w:t>
        <w:br/>
        <w:t>Қапылы нахақ өлімнен!</w:t>
        <w:br/>
        <w:t>Байтақтарыма сұқтанған</w:t>
        <w:br/>
        <w:t>Қайтпаушы ек оқтұмсықтардан!-</w:t>
        <w:br/>
        <w:t>Бәрінен де өткен зымиян</w:t>
        <w:br/>
        <w:t>Опасыздықтар шықты алдан!</w:t>
        <w:br/>
        <w:t>Тығылған жұртым қауызына</w:t>
        <w:br/>
        <w:t>Қарайды әркім аузына.</w:t>
        <w:br/>
        <w:t>Өршиді жалын зарынан</w:t>
        <w:br/>
        <w:t>Ананың айтқан таусыла,</w:t>
        <w:br/>
        <w:t>Егілген қыздың үнінен,</w:t>
        <w:br/>
        <w:t>Ақырған ардақ ерлердің</w:t>
        <w:br/>
        <w:t>Атандай ашы даусынан!!!</w:t>
        <w:br/>
        <w:t>«Атар деп алдан дара таң,</w:t>
        <w:br/>
        <w:t>Ойлаймын сені, Ана- Отан!-</w:t>
        <w:br/>
        <w:t>Алай да дүлей бойымда</w:t>
        <w:br/>
        <w:t>Мұхиттай қайнап қара қан!</w:t>
        <w:br/>
        <w:t>Беу, менің мәңгі сүйерім,</w:t>
        <w:br/>
        <w:t>Туған ел, асыл, киелім,</w:t>
        <w:br/>
        <w:t>Швтырлап жанып ормандай</w:t>
        <w:br/>
        <w:t>Қарағай, емен сүйегім,</w:t>
        <w:br/>
        <w:t>9</w:t>
        <w:br/>
        <w:t>БІРІНШІ БӨЛІМ</w:t>
        <w:br/>
        <w:t>ЗАМАНЫМ,ҚУАНЫШЫМ,ҚАЙҒЫМ</w:t>
        <w:br/>
        <w:t>ДА- СЕН...</w:t>
        <w:br/>
        <w:t>ТҮНГІ ЖЕЛ</w:t>
        <w:br/>
        <w:t>Үй сыртында ызыңдама, мұңлы жел,</w:t>
        <w:br/>
        <w:t>Үй сыртында жыламашы, мұңлы желі!</w:t>
        <w:br/>
        <w:t>Беймезгілде терезені қағатын</w:t>
        <w:br/>
        <w:t>Қайыршыға ұқсамашы, түнгі жел!</w:t>
        <w:br/>
        <w:t>Егілмеші!</w:t>
        <w:br/>
        <w:t>Еңіреме!</w:t>
        <w:br/>
        <w:t>Боздама!</w:t>
        <w:br/>
        <w:t>Қайғы құсап ел үстінде азнамяа!</w:t>
        <w:br/>
        <w:t>Қарадүлей двуыл толы өрт кеудем,</w:t>
        <w:br/>
        <w:t>Жалынамын,</w:t>
        <w:br/>
        <w:t>Қозғамашы,</w:t>
      </w:r>
    </w:p>
    <w:p>
      <w:r>
        <w:t>Қозғамя!</w:t>
        <w:br/>
        <w:t>Шетпе, күз, 1976 ж</w:t>
        <w:br/>
        <w:t>КОЯНСҮЙЕК</w:t>
        <w:br/>
        <w:t>Аңызақ жел,</w:t>
        <w:br/>
        <w:t>Құмайт белдер күнсиді.</w:t>
        <w:br/>
        <w:t>Ызыңдайды,</w:t>
        <w:br/>
        <w:t>Қоянсүйек сыңсиды.</w:t>
        <w:br/>
        <w:t>Баянсыз құм табанының астында</w:t>
        <w:br/>
        <w:t>Баянсыз бір кезеңдердей сусиды.</w:t>
        <w:br/>
        <w:t>Анау тұстан көрінеді құрақтар,</w:t>
        <w:br/>
        <w:t>Үндерінде,</w:t>
        <w:br/>
        <w:t>Тілдерінде сұрақ бар:</w:t>
        <w:br/>
        <w:t>«Мұнша неге ваынады күн бүгін?</w:t>
        <w:br/>
        <w:t>Аспан неге кешірді бұлт-түндігін?</w:t>
        <w:br/>
        <w:t>Жалғыз тұрған қайсар Қоянсүйектің</w:t>
        <w:br/>
        <w:t>Неге алыстан естіледі мұңлы үні?»</w:t>
        <w:br/>
        <w:t>1973.ж</w:t>
        <w:br/>
        <w:t>4</w:t>
        <w:br/>
        <w:t>деп халық тағдырыня алаң кейіпкердің беймаза ішкі</w:t>
        <w:br/>
        <w:t>алемін ашады.</w:t>
        <w:br/>
        <w:t>Мір Шайыр - сыршыл, ойы тереңдегі ақын. Оның</w:t>
        <w:br/>
        <w:t>влеңдерінің қай-қайсысы диа ақындық өнермен өріліп,</w:t>
        <w:br/>
        <w:t>ыстық леппен, бар жарасымымен алау сезімдерге бөлене</w:t>
        <w:br/>
        <w:t>туған дүниелер. Шығармалары көкіректен ақ жарылған</w:t>
        <w:br/>
        <w:t>шынайылығымен, халық мүддесін білдірген азаматтық батыл</w:t>
        <w:br/>
        <w:t>позициясымен, философиялық ойлылығымен ерекшеленеді.</w:t>
        <w:br/>
        <w:t>Тағы да сол жастық шақтағы туындыларға зейін қояйық!</w:t>
        <w:br/>
        <w:t>Шамасы үш-торт жасымның,</w:t>
        <w:br/>
        <w:t>Сонау бір жылдар есімде:</w:t>
        <w:br/>
        <w:t>Мен ойға батып отырдым</w:t>
        <w:br/>
        <w:t>Көңілсіз күздің кешінде.</w:t>
        <w:br/>
        <w:t>Толғандым сонда мен алғаш</w:t>
        <w:br/>
        <w:t>Жабыркау саби түрменен,</w:t>
        <w:br/>
        <w:t>Суық жел жаным жеңе алмас</w:t>
        <w:br/>
        <w:t>Соққанда гулеп іргеден.</w:t>
        <w:br/>
        <w:t>Өмірдің манін сезбеген,</w:t>
        <w:br/>
        <w:t>Балапан кезім балдырған,</w:t>
        <w:br/>
        <w:t>Жанымның жүдеу жылдары ол</w:t>
        <w:br/>
        <w:t>Жадымда бүгін жаңғырған.</w:t>
        <w:br/>
        <w:t>Күлкісін күндер санатқан,</w:t>
        <w:br/>
        <w:t>Сағындым, алыс жыр-азаман.</w:t>
        <w:br/>
        <w:t>Байлықтан тасып баратсам -</w:t>
        <w:br/>
        <w:t>Елестеп кетіп тұр маған.</w:t>
        <w:br/>
        <w:t>Ақынның образбен ойлауы, айнала алемді бейнелі су-</w:t>
        <w:br/>
        <w:t>рет жолымен тануы, суреттеу шеберлігі айшықты. Оның</w:t>
        <w:br/>
        <w:t>поэзиядағы алғашқы қадамдарын Қалижан Бекхожин:</w:t>
        <w:br/>
        <w:t>«Мырзағали Іңірбаев өлеңдерінен оның жүрегінің дүрсілі</w:t>
        <w:br/>
        <w:t>естіліп тұрады» -деп әділ бағалаған-ды. Расында да Мырзағали</w:t>
        <w:br/>
        <w:t>ақынның тұтас поэзиясынан кісілік парасаты, кіршіксіз</w:t>
        <w:br/>
        <w:t>ақ пейілі, шапағатқа толы дүниесі, жан-жақты білімділігі,</w:t>
        <w:br/>
        <w:t>шешендігі мен ойлылығы, нұрлы жүрегі ап-айқын көрінеді.</w:t>
        <w:br/>
        <w:t>Нағыз өлең дегеніміз адамды қоршаған дүние туралы</w:t>
        <w:br/>
        <w:t>талант толғаныстарының, аласапыран сезімдер тоғысының,</w:t>
      </w:r>
    </w:p>
    <w:p>
      <w:r>
        <w:t>поэзия болмысына тән талғамдық элементтердің және өмір</w:t>
        <w:br/>
        <w:t>құбылыстарын талдаған түйіндердің біртұтас құймасы де-</w:t>
        <w:br/>
        <w:t>сек балар. Ой елегінен өтпеген өлеңнің ғұмыры шетінеген</w:t>
        <w:br/>
        <w:t>нәрестенің ғұмырымен бара-бар. Өйткені өлең дегеніміздің өлі</w:t>
        <w:br/>
        <w:t>құрсақта жатқан құлындай немесе құрсақта жатқан ұлыңдай.</w:t>
        <w:br/>
        <w:t>Өлең-сәбиге жарық дүниені сыйға тарту жауапкершілігі -</w:t>
        <w:br/>
        <w:t>тұрған картиналарды тамашалап жүргендей күйге бөленесің.</w:t>
        <w:br/>
        <w:t>Поэзияның бұл үлгілерінен ақынның халық тілінің небір</w:t>
        <w:br/>
        <w:t>құнарлы сөздерін образдық-троптық арнада шебер қолдана</w:t>
        <w:br/>
        <w:t>білетіндігінің куәсі баламыз. Талант иесінің теңеген, сурет-</w:t>
        <w:br/>
        <w:t>теген, әсерлеген көріністері айқын, жарқын болып келеді.</w:t>
        <w:br/>
        <w:t>Ақын Өтежан Нұрғалиевтың: «Мырзағали өлеңдерінде кең</w:t>
        <w:br/>
        <w:t>алымды суреткердің аршындылығы да. әрбір дыбысты жан-</w:t>
        <w:br/>
        <w:t>дандыра білетін шебердің камералық дәлдігі, зергерлік рухы</w:t>
        <w:br/>
        <w:t>да бар», - деп қорытындылауы сондықтан. Ақын поэзиясы-</w:t>
        <w:br/>
        <w:t>нан сусындаған әрбір оқырман оның тіл байлығына, сөз сап-</w:t>
        <w:br/>
        <w:t>тасы мен бейнелі сөз қолданыстарына қаныға береді. Құлбек</w:t>
        <w:br/>
        <w:t>Ергөбек жазғандай, әлгі өлеңдердің кез-келген жерінен көсіп"</w:t>
        <w:br/>
        <w:t>көсіп алып, мысалдай беруге болады:</w:t>
        <w:br/>
        <w:t>Жүзіне шулан бұлттың арай кіріп,</w:t>
        <w:br/>
        <w:t>Ішінен тамашалап қарайды жүрт.</w:t>
        <w:br/>
        <w:t>Толған Ай толықсып бір көтерілді,</w:t>
        <w:br/>
        <w:t>Аспанның қақ төріне шарайна іліп! -</w:t>
        <w:br/>
        <w:t>немесе:</w:t>
        <w:br/>
        <w:t>Қымтанып мамық қара керпелерін,</w:t>
        <w:br/>
        <w:t>Маңайға баяу жылжып түн төнеді.</w:t>
        <w:br/>
        <w:t>Бозбала-жел жасқанып іркіледі,</w:t>
        <w:br/>
        <w:t>Құрбы-гүлді мықыннан түрте беріп...-</w:t>
        <w:br/>
        <w:t>сондай-ақ:</w:t>
        <w:br/>
        <w:t>Аңғарынан таулардың тулап яғып,</w:t>
        <w:br/>
        <w:t>Өзен жатыр сарқырап, шулап, әні.</w:t>
        <w:br/>
        <w:t>Гөзал сұлу жанары жұмбақ толы</w:t>
        <w:br/>
        <w:t>Иінағашпен қайтады суға барып.-</w:t>
        <w:br/>
        <w:t>және де:</w:t>
        <w:br/>
        <w:t>Сағынышты, сырлы әннің мың ырғағы</w:t>
        <w:br/>
        <w:t>Жас жүректі қозғайды шымырлатып.</w:t>
        <w:br/>
        <w:t>Мосыға шайнек іліп жүрген сұлу</w:t>
        <w:br/>
        <w:t>Іркіліп қала берді бүгін нағып?!</w:t>
        <w:br/>
        <w:t>Мір Шайыр азаматтықты ең алдымен адамгершілік</w:t>
        <w:br/>
        <w:t>тұрғыдан түсінеді. Ақын шығармаларында осы азаматтық</w:t>
      </w:r>
    </w:p>
    <w:p>
      <w:r>
        <w:t>үлкен парасат өмірдің күресін, жан-жақты қайшылығын</w:t>
        <w:br/>
        <w:t>реалистік тұрғыдан керсете білуінен айқын байқалады.</w:t>
        <w:br/>
        <w:t>Ақын жырларының негізгі темірқазығы - шындық, сезім,</w:t>
        <w:br/>
        <w:t>ой, сенім. Осылар ақынның бүкіл шығармашылығының өзегі</w:t>
        <w:br/>
        <w:t>болуымен бірге ақын поэзиясындағы философиялық ойдың</w:t>
        <w:br/>
        <w:t>тереңдігін, сезімнің нәзіктігін, ұлағатты парасаттылығын</w:t>
        <w:br/>
        <w:t>биік тұрғыдан аңғартатын ерекше белгілер болып табыла-</w:t>
        <w:br/>
        <w:t>ды. Мір Шайыр табиғат пен адим, табиғат пен қоғам, табиғат</w:t>
        <w:br/>
        <w:t>17</w:t>
        <w:br/>
        <w:t>сүйінішті. Трилогияның әлеуметтік әрқалай сатыдағы әрбір</w:t>
        <w:br/>
        <w:t>оқырманға осындай шапағаты бары анық.</w:t>
        <w:br/>
        <w:t>Елбасының премьеркезіненбергіелгесіңіргенеңбегі, руха-</w:t>
        <w:br/>
        <w:t>ни болмысы қысқа да нұсқа, аз сөзге көп мағына сыйғызылып</w:t>
        <w:br/>
        <w:t>жазылған. Халық өкілдері өтпелі кезеңдегі жағдайдан</w:t>
        <w:br/>
        <w:t>шыдамдылықпен. еліне деген сүйіспеншілікпен шыға біледі</w:t>
        <w:br/>
        <w:t>және Елбасымен рухани байланысты. қамқорлықты шын</w:t>
        <w:br/>
        <w:t>сөзінеді. Елбасы тұлғасы ұлт көшбасшысы ретінде, сондай-</w:t>
        <w:br/>
        <w:t>ақ қоғам, мемлекет қайраткерлері Ә.Кекілбаев, А.Құлыбаен,</w:t>
        <w:br/>
        <w:t>Н.Марабаев, И.Тасмағанбетов бейнелері халық сүйенер</w:t>
        <w:br/>
        <w:t>тұлғалар ретінде шынайы орнектелген. Бұл образдардың</w:t>
        <w:br/>
        <w:t>өз аты-жөндерімен тұлғалануы да орынды. Өйткені тарихи</w:t>
        <w:br/>
        <w:t>қаһармандарға прототип жасаудың кажеті де жоқ.</w:t>
        <w:br/>
        <w:t>Күрделі жанрға қалам тартқан Мір Шайыр психологизм</w:t>
        <w:br/>
        <w:t>мірімдеріне жиі жүгінеді. Қазақ прозвсында М.Жұмабаев,</w:t>
        <w:br/>
        <w:t>Ж.Аймауытов, М.Әуезов сынды белді қаламгерлер негізін</w:t>
        <w:br/>
        <w:t>салған, Ә.Нұрпейісов, Ә.Кекілбаев, О.Бөкей, М.Мағауин және</w:t>
        <w:br/>
        <w:t>басқа кейінгі буын жазушыларда жалғасын тапқан терең</w:t>
        <w:br/>
        <w:t>психологизм Мір Шайыр трилогиясында соны серпіліспен,</w:t>
        <w:br/>
        <w:t>өзгеше өңмен көрінеді. Роман стильдік, композициялық</w:t>
        <w:br/>
        <w:t>тұрғыдан, сөз жүйесі, тақырып пен идеясы жағынан іргелі</w:t>
        <w:br/>
        <w:t>көркемдік талаптарға жауап береді. Шығармада Уақыт пен</w:t>
        <w:br/>
        <w:t>Кеңістік әлемі жаңаша ашылған. Шашырап жатқан бірде-</w:t>
        <w:br/>
        <w:t>бір ой, аңды-салды қолданылған бірде-бір сөз жоқ. Адамды</w:t>
        <w:br/>
        <w:t>рухани құндылықтар биігінде тарбиелеуді мақсат етіп қойған</w:t>
        <w:br/>
        <w:t>жұп-жұмыр шығарма - нағыз өмірдің өзінен ойып алынған</w:t>
        <w:br/>
        <w:t>шындық екенін танимыз. Автор пайымдарының батыл да</w:t>
        <w:br/>
        <w:t>өткірлігіне риза боласыз. Талантты жазушы адам мен заман-</w:t>
        <w:br/>
        <w:t>ды бір-біріне байланысты обьектілер деп қараған. Романда</w:t>
        <w:br/>
        <w:t>образ, Уақыт пен Кеңістік бірлігі бөлінбестен. тұтастықта</w:t>
        <w:br/>
        <w:t>алынып, шынайы қалпында суреттелген. Шығарма</w:t>
        <w:br/>
        <w:t>оқиғалары, кейіпкерлері, антордың ой-толғамдары бүкіл</w:t>
        <w:br/>
        <w:t>Қазақстанның сонау шығысынан батысына дейін қамти өрбіп,</w:t>
        <w:br/>
        <w:t>Ресей, АҚШ, Еуропа, Түркия сияқты алпауыт елдерді де</w:t>
        <w:br/>
        <w:t>қанатымен көмкере, енді бір сәт Ғарыш әлемін, Жер-Ананың</w:t>
        <w:br/>
        <w:t>қойнауларын, шексіз-шетсіз Ұлы Даланы еркін шарлайды.</w:t>
        <w:br/>
        <w:t>Шығарманың өміршеңдігіне осы тұстар қуат беріп тұрғанын</w:t>
        <w:br/>
        <w:t>мойындаймыз. Адамаяаттың кешегісі мен бүгіні, Уақыт пен</w:t>
        <w:br/>
        <w:t>Кеңістік, Ғалам ғажаптары Ұлы Дала мен Қазақтың өмірімен</w:t>
        <w:br/>
        <w:t>ұштасып жатыр. Қазақстанның ұлы дауіріндегі жаңалықтар</w:t>
        <w:br/>
        <w:t>қанық бояуымен көз алдымыздан сырғи өтеді.</w:t>
        <w:br/>
        <w:t>Жан - жүрегім сезеді:</w:t>
        <w:br/>
        <w:t>Мүмкін бәрі болмағы.</w:t>
        <w:br/>
        <w:t>Ойым жеткен сол күнді</w:t>
        <w:br/>
        <w:t>Корер болсам - арманым.</w:t>
      </w:r>
    </w:p>
    <w:p>
      <w:r>
        <w:t>Алматы--Ақтау</w:t>
        <w:br/>
        <w:t>ұшағының тралы, 2002.</w:t>
        <w:br/>
        <w:t>НЕТКЕНІ?</w:t>
        <w:br/>
        <w:t>(Жаратылыс, адамзат құбылыстарына)</w:t>
        <w:br/>
        <w:t>Селк-селк етіп иықтары,</w:t>
        <w:br/>
        <w:t>Өксіп-өксіп тау жылады.-</w:t>
        <w:br/>
        <w:t>Неткені?</w:t>
        <w:br/>
        <w:t>Тұншығып бір естіледі</w:t>
        <w:br/>
        <w:t>Шың: құздардың даусы налып. -</w:t>
        <w:br/>
        <w:t>Неткені?</w:t>
        <w:br/>
        <w:t>Ұлы теңіз күрсінеді,</w:t>
        <w:br/>
        <w:t>Қопарылып аһ ұрады. -</w:t>
        <w:br/>
        <w:t>Неткені?</w:t>
        <w:br/>
        <w:t>Құйрығымен жер сабалап,</w:t>
        <w:br/>
        <w:t>Дариялар қапылады.-</w:t>
        <w:br/>
        <w:t>Неткені?</w:t>
        <w:br/>
        <w:t>Қыран құстар қиядағы</w:t>
        <w:br/>
        <w:t>Жалқау қалғып отыралі.-</w:t>
        <w:br/>
        <w:t>Неткені?</w:t>
        <w:br/>
        <w:t>Беймезгілде үрей беріп,</w:t>
        <w:br/>
        <w:t>Шаңқ-шаңқ байғыз шақырады. -</w:t>
        <w:br/>
        <w:t>Неткені?</w:t>
        <w:br/>
        <w:t>Дүниеде ізгілік пен</w:t>
        <w:br/>
        <w:t>Сұлулықтың сыйы кетті.-</w:t>
        <w:br/>
        <w:t>Неткені?</w:t>
        <w:br/>
        <w:t>Барлығының үстіменен</w:t>
        <w:br/>
        <w:t>Сықылықтап құйын өтті. -</w:t>
        <w:br/>
        <w:t>Неткені?-</w:t>
        <w:br/>
        <w:t>Мен асындай өлең жазам</w:t>
        <w:br/>
        <w:t>Деп пе едім?! -</w:t>
        <w:br/>
        <w:t>Неткенім?!</w:t>
        <w:br/>
        <w:t>05.04.2003ж.</w:t>
        <w:br/>
        <w:t>ЕЕ</w:t>
        <w:br/>
        <w:t>Шығарма тақырыбы ұлт тағдыры, жаңа өмірдегі, адам-</w:t>
        <w:br/>
        <w:t>дар дүниесіндегі өзгерістер, қазақ халқының тәуелсіздікті</w:t>
        <w:br/>
        <w:t>нығайту жолындағы күресі болсн, идеясы халықты</w:t>
        <w:br/>
        <w:t>татулықпен бір тудың астындағы бірлікке үндейді. Адам-</w:t>
        <w:br/>
        <w:t>дар арасындағы тартыс, алауыздық, жемқорлық, қазақтың</w:t>
        <w:br/>
        <w:t>жеріне келімсектердің иелік етуі, ұлтымыздың өз жерінде</w:t>
        <w:br/>
        <w:t>егейсуі... сияқты кеселдермен күресу идеясы өзгеше өріс</w:t>
        <w:br/>
        <w:t>алған. Жазушы Мір Шайыр жаңа өмірді суреттей келе, жаңа</w:t>
        <w:br/>
        <w:t>адвимдар образын психологизм иірімдерімен, жаңаша айлау</w:t>
      </w:r>
    </w:p>
    <w:p>
      <w:r>
        <w:t>жүйесімен көрнекілейді. Кейіпкерлер тағдыры тек автор ба-</w:t>
        <w:br/>
        <w:t>яндауымен ғяна жазылса, жазушының стильдік шеберлігі</w:t>
        <w:br/>
        <w:t>көрінбес еді. Аталмыш романда кейіпкерлердің ішкі ой</w:t>
        <w:br/>
        <w:t>еркіндігі, терең ойлау жүйесі, ой-санасындағы шыргалаңдар</w:t>
        <w:br/>
        <w:t>барынша айқын ашылады,</w:t>
        <w:br/>
        <w:t>«О, Данышпан Дүние!..» - қазақ тарихының күрделі бір</w:t>
        <w:br/>
        <w:t>кезеңін мүмкіндігінше молынан қамти алған қарымды дүние.</w:t>
        <w:br/>
        <w:t>Мір Шайыр ұлы оқиғаларды тек көркем баяндаумен шектел-</w:t>
        <w:br/>
        <w:t>мей, оқырманды түптердің түбіне үңілдіреді... Ең бастысы -</w:t>
        <w:br/>
        <w:t>шығармада тәуелсіз Қазақстандағы жаңа емір үшін күрестің</w:t>
        <w:br/>
        <w:t>ыстық лебі санаңды шарлап отырады. Бірінші кітапта елдің</w:t>
        <w:br/>
        <w:t>еркін күндерге ұмтылысын жүрегің сезінумен болса, екінші</w:t>
        <w:br/>
        <w:t>томда әрбір елжанды кейіпкер мақсатына жетсе екен деп</w:t>
        <w:br/>
        <w:t>тақымыңды қысумен баласың», - деп Қазақстанның Халық</w:t>
        <w:br/>
        <w:t>жазушысы, Мемлекеттік сыйлықтың лауреяты Қадыр Мыр-</w:t>
        <w:br/>
        <w:t>аа Әли әділ бағалаған.</w:t>
        <w:br/>
        <w:t>Мір Шайыр прозасында адам өмірінде жиі кездесетін</w:t>
        <w:br/>
        <w:t>мәлім-беймәлім құбылыстар, адам санасының басқа</w:t>
        <w:br/>
        <w:t>беймағлұм дүниемен байланысы өзгеше бір сырлы әлемді, ру-</w:t>
        <w:br/>
        <w:t>хани, эстетикалық құндылықтарды бедерлейтін көркемдік</w:t>
        <w:br/>
        <w:t>құрал ретінде қолданылған. Бірінші кітапта 1986 жылдың 16</w:t>
        <w:br/>
        <w:t>желтоқсанындағы қанды оқиғалар романның бас кейіпкері</w:t>
        <w:br/>
        <w:t>Әлигерге бес күн бұрын аян болады: в...Үлкен қарақат жанар-</w:t>
        <w:br/>
        <w:t>лар қозғалыссыз қалыпты. Қылыштай қайысқан кірпіктерге</w:t>
        <w:br/>
        <w:t>бір тамшы жас ілініп, мұз бап қатыпты. Аппақ жүгі, еріндері</w:t>
        <w:br/>
        <w:t>қызғылт реңк жүгірген қалпында. Керік маңдайдың етегін</w:t>
        <w:br/>
        <w:t>алабір-біріне жақындай біткен, жаңа туған айдай қастарының</w:t>
        <w:br/>
        <w:t>арасы кірбіңсіз жазық. Сол жақ үстіңгі ернінде болмашы</w:t>
        <w:br/>
        <w:t>қызғылт мең бар бойжеткеннің ажарлы дидары қапталына</w:t>
        <w:br/>
        <w:t>әнтек қисайған бойы, арманды айға берілгендей болып,</w:t>
        <w:br/>
        <w:t>ашық. бейқам, жайдары жатыр. Дүние, уақыт сол мезетінде</w:t>
        <w:br/>
        <w:t>тоқтап қалғандай - қимылсыз. Бұның әлгі жанарларғга</w:t>
        <w:br/>
        <w:t>қайта үңілуі мүң екен - одан оғаштяу сопяя өзгерген өзінің</w:t>
        <w:br/>
        <w:t>ЗАМАН ТАҒДЫРЫ</w:t>
        <w:br/>
        <w:t>Селдір селеуі</w:t>
        <w:br/>
        <w:t>сыңсып, боздаған,</w:t>
        <w:br/>
        <w:t>Қайран Маңғыстау,</w:t>
        <w:br/>
        <w:t>қайран боз далам!,</w:t>
        <w:br/>
        <w:t>Ұлдарың болмапты</w:t>
        <w:br/>
        <w:t>қилы заманда</w:t>
        <w:br/>
        <w:t>Қайқы қылышқа</w:t>
        <w:br/>
        <w:t>қолын созбаған!</w:t>
        <w:br/>
        <w:t>Елін қорғады</w:t>
        <w:br/>
        <w:t>баһадүр батырың.</w:t>
        <w:br/>
        <w:t>Арын жырлады</w:t>
        <w:br/>
        <w:t>асқақ ақының.</w:t>
        <w:br/>
        <w:t>Аумалы-төкпелі</w:t>
        <w:br/>
        <w:t>кезек дүние,</w:t>
        <w:br/>
        <w:t>Қиын кездері-ай</w:t>
      </w:r>
    </w:p>
    <w:p>
      <w:r>
        <w:t>адам затының!</w:t>
        <w:br/>
        <w:t>Таласы, тартысы</w:t>
        <w:br/>
        <w:t>көп болған күнінде,</w:t>
        <w:br/>
        <w:t>Тыныстап жатыр ғой</w:t>
        <w:br/>
        <w:t>денең бүгінде.</w:t>
        <w:br/>
        <w:t>Енді ұқтың ба,</w:t>
        <w:br/>
        <w:t>Заман тағдыры -</w:t>
        <w:br/>
        <w:t>Адам ойының</w:t>
        <w:br/>
        <w:t>Тереңдігінде.</w:t>
        <w:br/>
        <w:t>1974ж.</w:t>
        <w:br/>
        <w:t>із</w:t>
        <w:br/>
        <w:t>түсуі... Бұл сәттерді өз жүрегіңді қолыңа ұстап отырғандай</w:t>
        <w:br/>
        <w:t>дірілдеп оқисыз. Сондай-ақ. Нұриланың өзі бұрын көрмеген</w:t>
        <w:br/>
        <w:t>Әлигер бейнесін оқу дәптеріне салуы да астарлы. Бір-бірімен</w:t>
        <w:br/>
        <w:t>үндес екі жастың өмірде бір-бірін таба алмаса да, екі дүниеде</w:t>
        <w:br/>
        <w:t>ұшырасып, жандарының шарпысуы қиял-ғажайып кино</w:t>
        <w:br/>
        <w:t>көріп отырғандай өсер береді. Беймәлім құбылыстардың</w:t>
        <w:br/>
        <w:t>нақты өмірге ұласып, ықпал етіп, әсер етіп жатуы да көп ойға</w:t>
        <w:br/>
        <w:t>меңзейді. Адам жанының тылсым құпияларын түгел танып-</w:t>
        <w:br/>
        <w:t>білу мүмкін вмес шығар, сірә. Дегенмен, Мір Шайыр адамның</w:t>
        <w:br/>
        <w:t>жұмбақ сырларына үңіліп, оның көрінбейтін жақтарын аерт-</w:t>
        <w:br/>
        <w:t>теуге, оқырман алдына айқаруға күш салған.</w:t>
        <w:br/>
        <w:t>Әлем халықтарының, оның ішінде түркі тілдес халықтар</w:t>
        <w:br/>
        <w:t>әдебиетінде, ауыз әдебиетінде жиі кездесетін аулие-амбиелер,</w:t>
        <w:br/>
        <w:t>Қыдыр ата, Қызыр ата бейнелері, Қырық Шілтен, Ғайып ана</w:t>
        <w:br/>
        <w:t>сияқты кейіпкерлер оқырманға белгілі. Олар ар уақытта</w:t>
        <w:br/>
        <w:t>тірліктегі адамдарға күш-қуат беріп, сырттай қамқор бо-</w:t>
        <w:br/>
        <w:t>лып, жақ жерден жолығып, жәрдемдесетіні түрлі әдеби</w:t>
        <w:br/>
        <w:t>нұсқалардан жақсы таныс. Мір Шайыр прозасында да Асан</w:t>
        <w:br/>
        <w:t>Қайғы, Ер Қосай, Пір Бекет, Райымбек рухтарының жер</w:t>
        <w:br/>
        <w:t>бетіндегі ұрпақтарын желеп-жебеп жатуы шығармада нақ</w:t>
        <w:br/>
        <w:t>өмірдегідей нанымды әдіптеледі. Ғалым Оңайгүл Тұржан втап</w:t>
        <w:br/>
        <w:t>айтқандай, «адами ұлы қасиеттерді қалғытпаудың ежелден</w:t>
        <w:br/>
        <w:t>келе жатқан тәсілі - Ғалам сырларына мейлінше қанық ата-</w:t>
        <w:br/>
        <w:t>баба аруағымен үндесе емір сүру. Автор рухани қайнарлардан</w:t>
        <w:br/>
        <w:t>қол үзбеудің адамға қаншалықты қажет екендігін көркем</w:t>
        <w:br/>
        <w:t>тілмен, жаңа әдеби шешімдермен шебер бейнелеген».</w:t>
        <w:br/>
        <w:t>Әлигердің елестері, қалыпты жағдайдан саналы түрде</w:t>
        <w:br/>
        <w:t>ауытқу сәттері, ауыр соққыдан соң Ғаліреттің Отпан</w:t>
        <w:br/>
        <w:t>тауының басында саусағының ұшынан бойына қуат беріп (1),</w:t>
        <w:br/>
        <w:t>сырқатынан айықтыруы ойлантпай қоймайды. Мына дүниеде</w:t>
        <w:br/>
        <w:t>шынында да әсерлі тылсым күш бар екеніне көз жеткізесіз.</w:t>
        <w:br/>
        <w:t>Шаһит Нұрила бейнесі Әлигерге өлдебір жолдар-</w:t>
        <w:br/>
        <w:t>мен ұшырасып жүреді. Итіс-тартыс тірліктен ішкі шерін</w:t>
        <w:br/>
        <w:t>тарқатуға Отпан тауының басына шыққан Әлигер ескі қорған</w:t>
        <w:br/>
        <w:t>түбінде бір сәт мүлгіп кеткенде де аспандағы Нұрила бейнесін</w:t>
        <w:br/>
        <w:t>көреді. Енді бір заматтва Әлигер Ұлы Дала кеңістігіне көтеріле</w:t>
        <w:br/>
        <w:t>жөнеледі... Қиядан жақындай түсіп, Нұрила бейнесімен</w:t>
        <w:br/>
        <w:t>қатарласа Ғалам төріне свамгиған мелеттер Әлигер бойына</w:t>
        <w:br/>
        <w:t>таңғажайып қуат дарытады. Қатар қалықтап келе жатып,</w:t>
      </w:r>
    </w:p>
    <w:p>
      <w:r>
        <w:t>Нұриланың түр-тұлғасына сонда алғаш жақыннан көз салып,</w:t>
        <w:br/>
        <w:t>сүйсінеді. Шетсіз-шексіз Кеңістікте екеуі серуендеп, Ғалам</w:t>
        <w:br/>
        <w:t>шегінешыққандай, басқа Ғаламдарға квзсалғандай көріністер</w:t>
        <w:br/>
        <w:t>14</w:t>
        <w:br/>
        <w:t>бет-әлпетін көріп, кірпіктерге ілініп қатқан бір тамшының</w:t>
        <w:br/>
        <w:t>жас емес, қан екенін байқап, түршігіп кетті. Гөзәл бейне-</w:t>
        <w:br/>
        <w:t>ден сал әріректе басында дәстүрлі қарвакүл папахасы бар,</w:t>
        <w:br/>
        <w:t>ширатылған жез мұрты мен сақалы, айбынды дөңес қыр</w:t>
        <w:br/>
        <w:t>мұрынды ашық өңі айқын көрініп, бірқырындау, бұған зер</w:t>
        <w:br/>
        <w:t>салмастан марқұм атасы Ғязірет кетіп барады. Әкесі Ғұсман</w:t>
        <w:br/>
        <w:t>оған қапталдаса ілескен. Үнсіз. Жүздері қату. Ауыр...». Шо-</w:t>
        <w:br/>
        <w:t>шып оянған Әлигер ауыр күрсінеді, күтіп тұрған қаһарлы,</w:t>
        <w:br/>
        <w:t>қайғылы сәттерді пайымдайды. Жалушы осындай үрейлі</w:t>
        <w:br/>
        <w:t>түстен кейінгі кейіпкер каңіліндегі кірбіңді, санасында өтіп</w:t>
        <w:br/>
        <w:t>жатқан күрделі психологиялық жағдайды дәл берген. Одан</w:t>
        <w:br/>
        <w:t>арғы ой арпалысын ұзаққа созбай, автор оқиғалар легін ба-</w:t>
        <w:br/>
        <w:t>стай жөнеледі.</w:t>
        <w:br/>
        <w:t>Жазушы алғашқы томда адам болмысын, оның жұмбақ</w:t>
        <w:br/>
        <w:t>мүмкіндіктерін нәзік дәлдікпен, өлшеммен баяу сурет-</w:t>
        <w:br/>
        <w:t>тей келе, қиял шексіздігіне жол ашып, келесі томдарда</w:t>
        <w:br/>
        <w:t>небір ғажап, тіпті телепортациялық, адам түйсігі мен са-</w:t>
        <w:br/>
        <w:t>насына телекинездік өсер құбылыстарына дейін куа бо-</w:t>
        <w:br/>
        <w:t>ламыз. Дәл осы тұстарда адам жанының, сезімдері мен</w:t>
        <w:br/>
        <w:t>ойының заттық элементтерін «керіп», «танимыз» және</w:t>
        <w:br/>
        <w:t>соның бәрінің жаратылысқа, қоғамға физикалық, физио-</w:t>
        <w:br/>
        <w:t>психологиялық оңды ықпалдарын ұғамыз. Желтоқсан</w:t>
        <w:br/>
        <w:t>көтерілісінің, Орталық өзеуреп баққандай, әркімнің ал-</w:t>
        <w:br/>
        <w:t>дап-арбауынан, үгіттеуінен бұрқ еткен бұзақылар сойқаны</w:t>
        <w:br/>
        <w:t>емес, өлеуметтік кемсітушіліктерден өрши келе, бір-бірімен</w:t>
        <w:br/>
        <w:t>ынтымақты Жаратылыс пен Адам, Қоғам энергетикасының</w:t>
        <w:br/>
        <w:t>тығыз түйіншектеле ұйтқып, жарылуы екенін көреміз. Бұл</w:t>
        <w:br/>
        <w:t>қасиетімен роман әдебиеттегі керкемдік-характерлік жаңа</w:t>
        <w:br/>
        <w:t>сатыға көтерілген.</w:t>
        <w:br/>
        <w:t>Шығармадағыаяулыбейне- Нұрила образы. Желтоқсанда</w:t>
        <w:br/>
        <w:t>талай қаракөздеріміз ақ қар, көк мұзда тәуелсіздік үшін жан</w:t>
        <w:br/>
        <w:t>пидв болды. Солардың жиынтық бейнесі Нұрила абразы</w:t>
        <w:br/>
        <w:t>арқылы сәтті берілген. Әлигер мен Нұрила емірде бір-бірін</w:t>
        <w:br/>
        <w:t>көрмеген адамдар бола тұра, бір тылсым күштің екеуін бір-</w:t>
        <w:br/>
        <w:t>біріне танытуы - құпия. Романның бірінші кітабында Нұрила</w:t>
        <w:br/>
        <w:t>денесін табатын сәттен бұрын Әлигердің биік беткейге ентелей</w:t>
        <w:br/>
        <w:t>ұмтылған сайын сол жерлерде, ауада қалықтап тұрып қалған</w:t>
        <w:br/>
        <w:t>жан толқыныстарын әлдебір тылсым жолдармен қабылдауы,</w:t>
        <w:br/>
        <w:t>Нұриланың ақырғы сәттегі жан арпалыстары, алқынған демі,</w:t>
        <w:br/>
        <w:t>нәзік үні жол бойына, тастарға, ағаштарға сіңіп, бүгін өзіне</w:t>
        <w:br/>
        <w:t>жаңғырыға қайта естіліп тұрғандай әсерленуі, аяулы бейнені</w:t>
        <w:br/>
        <w:t>аяусызшеңгелден құтқарып қалардайӘлигердіңалғаекпіндей</w:t>
        <w:br/>
        <w:t>ТЕ</w:t>
        <w:br/>
        <w:t>әдебиет теоретигі Б.Майтанов: «Қазіргі қазақ прозасындағы</w:t>
        <w:br/>
        <w:t>жас замандас бейнесі» деген еңбегінде атап айтқандай, «жа-</w:t>
        <w:br/>
        <w:t>стар тірлігін суреттегенде сыры мен сымбаты үйлескен жаны</w:t>
        <w:br/>
        <w:t>сұлу. мұраты асқақ жігіттер мен қыздардың барша ұнямды</w:t>
        <w:br/>
        <w:t>қасиеттерін жинақтап, типтік дарежеге жеткізе көрсету ке-</w:t>
      </w:r>
    </w:p>
    <w:p>
      <w:r>
        <w:t>рек. Бүл үшін суреткерлік, шыншылдық, психологиялық</w:t>
        <w:br/>
        <w:t>жітілік, ең бастысы - шаттыққа бермес әдемі мұң, әдемі үміт,</w:t>
        <w:br/>
        <w:t>кәусар мөлдірлік керек, көркем образдың табиғи, таза бол-</w:t>
        <w:br/>
        <w:t>мысы керек», - деп талап қойған-ды. Мір Шяйыр романын</w:t>
        <w:br/>
        <w:t>оқи отырып, асы талапқа талық жауап беретін, байына асыл</w:t>
        <w:br/>
        <w:t>қасиеттер жинақтаған, типтік дәрежеге жеткен образдар</w:t>
        <w:br/>
        <w:t>әлеміне, еліміздің, адам баласының қым-қиғаш оқиғаларға</w:t>
        <w:br/>
        <w:t>талы соңғы ширек ғасырлық өміріне еніп кетесіз.</w:t>
        <w:br/>
        <w:t>Эпикалық ірі романда жаңа уақыт, 1086 жылдың 16</w:t>
        <w:br/>
        <w:t>желтоқсаны алып келген азаттық, адамдар арасындағы сая-</w:t>
        <w:br/>
        <w:t>си, рухани күрес, қазақ елінің бүгінгі сипаты кең тыныспен</w:t>
        <w:br/>
        <w:t>суреттеледі. Өтпелі кезеңдегіахуалды, жаңазаманөзгерістерін</w:t>
        <w:br/>
        <w:t>халықтың қалай қабылдағаны жазушылық көрегендікпен,</w:t>
        <w:br/>
        <w:t>ерекше амал-тәсілдермен, терең психологиялық иірімдермен,</w:t>
        <w:br/>
        <w:t>ой ағыстарымен сипатталады. Шығарма идеясы романның ба-</w:t>
        <w:br/>
        <w:t>стыкейіпкері Әлигердіңөмірі,ой-санасы, сезімтолқыныстары</w:t>
        <w:br/>
        <w:t>арқылы байыппен ашылады. Трилогияның басым оқиғалары</w:t>
        <w:br/>
        <w:t>Әлигер төңірегінде өрбиді. Әлигерге тән қасиеттің бірі -</w:t>
        <w:br/>
        <w:t>ойшылдық.</w:t>
        <w:br/>
        <w:t>Сондай-ақ Әлигердің жары Кәмила, досы Сұлтан, Ләзиза,</w:t>
        <w:br/>
        <w:t>абыз қария Фазыл, оның қызы Рауза, өмірден ерте кеткен</w:t>
        <w:br/>
        <w:t>Ғұсман, оның әкесі Ғазірет, Сәбина, Дәуіт, Дәуір, Қорған,</w:t>
        <w:br/>
        <w:t>Жайсаң, Сабыр, Нәбия, Тойбек, Мендос, Дәрмен, Сали және</w:t>
        <w:br/>
        <w:t>Уәли Асфендияровтар, Тотыкамал, Шоң Ғайсин, Инетта,</w:t>
        <w:br/>
        <w:t>Ғалиасқаров, Энвар Мәми. Рамиля, Зубайра, Әдемі - бәрі де</w:t>
        <w:br/>
        <w:t>адамгершілікті ту ғып ұстаған нағыз патриот, жиынтық о06-</w:t>
        <w:br/>
        <w:t>раздар. Автор осындай рухани жан дүниесі арайлы. жоғары</w:t>
        <w:br/>
        <w:t>мәдениетті кейіпкерлер образдарын кескіндей келе дәуір</w:t>
        <w:br/>
        <w:t>шындықтарын талдаған философиялық төреңдіктерге бой-</w:t>
        <w:br/>
        <w:t>лайды. Сондай-ақ Құлтан, Айтан, Хрунин образдары да</w:t>
        <w:br/>
        <w:t>сол алмағайып күндерде өзімізге кездескен құбылма пен-</w:t>
        <w:br/>
        <w:t>делер екенін танимыз. Кейіпкерлердің бәрі де өмірден</w:t>
        <w:br/>
        <w:t>алынғандығына, әрқайсысы хас шебердің қолынан шыққан</w:t>
        <w:br/>
        <w:t>мүсіндей шебер тұлғаланғанына көз жеткізесіз. Мысалы, ро-</w:t>
        <w:br/>
        <w:t>ман кейіпкері, желтоқсан қаһармандарының бірі жас жігіт</w:t>
        <w:br/>
        <w:t>Сұлтан Алхамұлы - туған жерін гүлдендіріп, көркейтуді</w:t>
        <w:br/>
        <w:t>ойлаган нағыз елжанды. Жаңа Алаңдағы сұрапылдардан соң</w:t>
        <w:br/>
        <w:t>21</w:t>
        <w:br/>
        <w:t>өртеніп келем!</w:t>
        <w:br/>
        <w:t>Егер мен</w:t>
        <w:br/>
        <w:t>У ішсем қанып,</w:t>
        <w:br/>
        <w:t>Сөнер ме?!</w:t>
        <w:br/>
        <w:t>Дауылдар қуған алапат</w:t>
        <w:br/>
        <w:t>Ойранын сап жүр денемде!</w:t>
        <w:br/>
        <w:t>«Өмірге деген ырықпен,</w:t>
        <w:br/>
        <w:t>Бір үміт, күйік, күдікпен,</w:t>
        <w:br/>
        <w:t>Өртімді басып келем мен</w:t>
        <w:br/>
        <w:t>Қолқаға толған кептеліп</w:t>
        <w:br/>
        <w:t>Телегей жасты жұтып мен...</w:t>
        <w:br/>
        <w:t>Ақтау.</w:t>
        <w:br/>
        <w:t>27 желтоқсан, 2002.</w:t>
        <w:br/>
        <w:t>АРМАН</w:t>
        <w:br/>
        <w:t>Ойларым бар көкейде</w:t>
      </w:r>
    </w:p>
    <w:p>
      <w:r>
        <w:t>Қараспандай! салмағы:</w:t>
        <w:br/>
        <w:t>Қаным сіңген жеріме</w:t>
        <w:br/>
        <w:t>Тәнім сіңсін - арманым.</w:t>
        <w:br/>
        <w:t>Тәнім сіңген жерімде</w:t>
        <w:br/>
        <w:t>Еңбек еткен қарманып,</w:t>
        <w:br/>
        <w:t>Бейнетқорлау елімнің</w:t>
        <w:br/>
        <w:t>Жана берсе дәм-бағы.</w:t>
        <w:br/>
        <w:t>Мына байтақ Ғаламның</w:t>
        <w:br/>
        <w:t>Өркендетіп жан-жағын,</w:t>
        <w:br/>
        <w:t>Ұл менен қыз атадан</w:t>
        <w:br/>
        <w:t>Зият туса болғаны.</w:t>
        <w:br/>
        <w:t>Қасиетті ойлармен</w:t>
        <w:br/>
        <w:t>Сан ғасырлар алдағы,</w:t>
        <w:br/>
        <w:t>Абыз бенен Ақынның</w:t>
        <w:br/>
        <w:t>Басылмаса толғағы...</w:t>
        <w:br/>
        <w:t>Ақ ордалы отаулар</w:t>
        <w:br/>
        <w:t>Нұрын шашып шаңырағы,</w:t>
        <w:br/>
        <w:t>Беріп тұрса қуатын</w:t>
        <w:br/>
        <w:t>Адамзатқа аруйяғы...</w:t>
        <w:br/>
        <w:t>і Қараспан - қастерлі тау.</w:t>
        <w:br/>
        <w:t>абақтыға түсіп, Ғалиясқаровтың кемегімен амалдап оқуын</w:t>
        <w:br/>
        <w:t>бітірген ол мал маманы болып еңбекке араласқанда, елдегі</w:t>
        <w:br/>
        <w:t>келеңсіздіктерге, жемқорлық дертіне күйінеді. Ауылдағы</w:t>
        <w:br/>
        <w:t>кереғар жағдайлар: сан мыңдаған мал мен жүздеген техни-</w:t>
        <w:br/>
        <w:t>ка, ірі цехтардың қондырғылары мен станоктары, өндіріс</w:t>
        <w:br/>
        <w:t>ғимараты талан-таражға түсуде... Орашолақ жекешелендіру</w:t>
        <w:br/>
        <w:t>кесірінен озық мамандар жұмыссыз қалуда... Қалалардың</w:t>
        <w:br/>
        <w:t>«кұлбазарларындае жалшылықта тепсе темір үзетін ұлт</w:t>
        <w:br/>
        <w:t>жігіттері жүр... Жазушы өзіміз куа болған ашцы шындықтарды</w:t>
        <w:br/>
        <w:t>кейіпкерлер арасындағы тартыстар барысында, ерекше</w:t>
        <w:br/>
        <w:t>мәнмен, нақышпен алдымызға жайып салады. Сондай-ақ</w:t>
        <w:br/>
        <w:t>Біләлдіңішкі толғаныстары даөзекті мәселелерді өткір көзбен</w:t>
        <w:br/>
        <w:t>зерделеуге жетелейді: «Жиырмасыншы, отызыншы жылда"</w:t>
        <w:br/>
        <w:t>ры өкімет қазақтың малын тартып алып, ұжымдастырып,</w:t>
        <w:br/>
        <w:t>кеңестендіргенде де ел босқынға түсті; енді қоғамдық малды</w:t>
        <w:br/>
        <w:t>бас-басына үлестіріп бергенде де тентіреп, жалшы боп кеткені</w:t>
        <w:br/>
        <w:t>несі? Мұнда не гәп бар?!» Бұл ақырманды да ойға қалдырып,</w:t>
        <w:br/>
        <w:t>сүрақтарға жауап табуға мәжбүрлейді.</w:t>
        <w:br/>
        <w:t>Қазақ Елінің күрделі тарихы, Ұлы Қалан төңкерісіне</w:t>
        <w:br/>
        <w:t>дейінгі, кеңестендіру және Кеңес өкіметі кезіндегі жағдайы,</w:t>
        <w:br/>
        <w:t>Желтоқсан қозғалысы қарсаңындағы және тәуелсіздік</w:t>
        <w:br/>
        <w:t>алғаннан кейінгі кейіпкерлер тірлігі барысында сараланады.</w:t>
        <w:br/>
        <w:t>Роман қаһармандары: «Осыдан жүз жыл бұрын қазақ қара</w:t>
        <w:br/>
        <w:t>басындағы тауқымет үшін Құдайды айыптап, оны жертөбелеп</w:t>
        <w:br/>
        <w:t>қарғаған. Сосын қызылказ өкіметті кінәлады. Ал, қазіргі</w:t>
        <w:br/>
        <w:t>өтпелі кезеңдегі мүшкіл хәлі үшін де тек Құдай мен өкімет</w:t>
        <w:br/>
        <w:t>Кінәлі ме? Әрбір адам, бүкіл қоғам өзінің лайықты өмірі үшін</w:t>
        <w:br/>
        <w:t>неге өзі жауап беріп, өзі күреспейді?!» - деп толғанып, әр</w:t>
        <w:br/>
        <w:t>ақырманды өзінің ішкі әлеміне үңілдіреді, өз мүмкіндіктерін</w:t>
        <w:br/>
        <w:t>іздестіруге итермелейді.</w:t>
        <w:br/>
        <w:t>Өз басымыздан өткеріп келе жатқан ұлы дауірді сан-</w:t>
        <w:br/>
        <w:t>алуан қырынан зерттей суреттеген трилогия төрінен кейде</w:t>
      </w:r>
    </w:p>
    <w:p>
      <w:r>
        <w:t>қоғамдық ғылымдар сұңғылаларын, жүйрік экономистерді.</w:t>
        <w:br/>
        <w:t>ірі сомаларды колдан қолға ойнатқан қаржыгерлерді,</w:t>
        <w:br/>
        <w:t>жаңылмайтын өндіріс ұйымдастырушыларын, физиктер мен</w:t>
        <w:br/>
        <w:t>математиктерді, ғарыш зерттеушілері мен философтарды,</w:t>
        <w:br/>
        <w:t>психологтарды көргендей, солармен сырласып отырғандай</w:t>
        <w:br/>
        <w:t>күй кешесің. Сауаты да, өмір сүруге, қам-қарекетке бейімі де</w:t>
        <w:br/>
        <w:t>төмен қара жұмысшы Рамазанның: «Экономикалық ойлау де-</w:t>
        <w:br/>
        <w:t>ген не пәле? Экономикалық сана деген не?» - деп ара-тұра ты-</w:t>
        <w:br/>
        <w:t>жырына бас қатыра жүріп, яқырындассындай түрткімен тым-</w:t>
        <w:br/>
        <w:t>тауір маман, орта буындағы өндіріс жетекшісі балып кетуі де</w:t>
        <w:br/>
        <w:t>2)</w:t>
        <w:br/>
        <w:t>пен аяман бейнесін егіз, қатар самдап, адам мен табиғат</w:t>
        <w:br/>
        <w:t>арасындағы маңгілік байланыстың тілін, ділін, дәстүрін</w:t>
        <w:br/>
        <w:t>жырлайды. Ақын табысы да асында.</w:t>
        <w:br/>
        <w:t>Мырзағали Іңірбвһев қаламынан «Қаһарлы махаббат» по-</w:t>
        <w:br/>
        <w:t>эмасы, «Күн мен Жер», «Сутегі» секілді хикаяттар, балладя-</w:t>
        <w:br/>
        <w:t>лар туған. Поэмаларда эпикалық, типтік қаһармандар жа-</w:t>
        <w:br/>
        <w:t>салды. Қизіргі қазақ поэмасының ішкі жанрлық жағынан</w:t>
        <w:br/>
        <w:t>сан алуан тақырыптық-идеялық дамуына М.Ііңірбаеңтың кең</w:t>
        <w:br/>
        <w:t>құлашты жанрдағы туындыларының өзіндік үлесі бар.</w:t>
        <w:br/>
        <w:t>Мір Шайыр әдебиетке әмірдің өзінен, қайнаған</w:t>
        <w:br/>
        <w:t>өндіріс ортасынан, халық ішінен келді. Сандықтан</w:t>
        <w:br/>
        <w:t>оның шығармаларының негізгі мазмұны мен пафосы</w:t>
        <w:br/>
        <w:t>өмір құбылыстарына халық көзқарасын білдіреді. Ақын</w:t>
        <w:br/>
        <w:t>табиғатындағы қоғамдық сананың жоғарылығы, азаматтық</w:t>
        <w:br/>
        <w:t>көзқарас биіктігі ерлікке толы, психологиялық сезім күйіне</w:t>
        <w:br/>
        <w:t>бай пафосты жырлар туғызуға себеп болғанын көреміз. Оның</w:t>
        <w:br/>
        <w:t>өлеңдерінде халыққа тән дархан мінез, кең пейілділік, жан</w:t>
        <w:br/>
        <w:t>сұлулығы бар.</w:t>
        <w:br/>
        <w:t>Айтулы жазушылар көркем адебиетке әуелі ақын боп</w:t>
        <w:br/>
        <w:t>келетіні белгілі. Мыраа-ағаны да біз алдымен ақын ретінде</w:t>
        <w:br/>
        <w:t>таныдық. Енді қайраткер, ақын Мір Шайырдың қазақ про-</w:t>
        <w:br/>
        <w:t>засына қосқан тың дүниесі «О, Данышпан Дүние!..» роман-</w:t>
        <w:br/>
        <w:t>трилогиясына тоқталайық. Бұл өзі қазақ романдарындағы</w:t>
        <w:br/>
        <w:t>кәдуілгі сара жолмен жазылмаған, «тумысы бөлек туынды».</w:t>
        <w:br/>
        <w:t>Ол бұл романында биік интеллект иелерін, парасатты азамат-</w:t>
        <w:br/>
        <w:t>тар бейнелерін, жаңа тұлғалар галереясын жасап, өзгеше үлгі</w:t>
        <w:br/>
        <w:t>тудырды. Академик Зейнолла Қабдолов: «Замандастұлғасы!..</w:t>
        <w:br/>
        <w:t>Өз дәуірінің үні болып табылатын жазушы атаулының ең</w:t>
        <w:br/>
        <w:t>абзал, ең асыл мұрасы - осы», - деп тектен-тек айтқан жоқ.</w:t>
        <w:br/>
        <w:t>Әдебиеттің басты мақсаты - өз заманын, қоғамын суреттей</w:t>
        <w:br/>
        <w:t>отырып, соған сай аямандастардың, қоғамға өнеге болар жаңа</w:t>
        <w:br/>
        <w:t>адамдардың, болашақ иелерінің тұлғасын сомдау, рухани</w:t>
        <w:br/>
        <w:t>болмысын суреттеу.</w:t>
        <w:br/>
        <w:t>Звмандастың көркем образы арқылы рухани боалмы-</w:t>
        <w:br/>
        <w:t>сын ашып көрсету үлгілері ар жазушының дүниетанымы</w:t>
        <w:br/>
        <w:t>мен талантына, шеберлік қырларына байланысты. Жазу-</w:t>
        <w:br/>
        <w:t>шы Мір Шайырдың «О, Данышпан Дүние!..» трилогиясы</w:t>
        <w:br/>
        <w:t>- оқырмандарын соны мұраттарға жетелейтін, жаңа дәуір</w:t>
        <w:br/>
        <w:t>тудырған өміршең, көсек шығарма. Адамгершілікті өзек</w:t>
        <w:br/>
        <w:t>еткен бұл туындыдан жазушының замандастардың асқақ</w:t>
        <w:br/>
        <w:t>рухын, қыры мен сыры мол жан дүниесін барынша ашып</w:t>
        <w:br/>
        <w:t>карсетуге деген жемісті ізденісін анық байқаймыз. Белгілі</w:t>
      </w:r>
    </w:p>
    <w:p>
      <w:r>
        <w:t>115)</w:t>
        <w:br/>
        <w:t>ғажап-ақ! Осы тұстар - астрономдардың, физиктердің,</w:t>
        <w:br/>
        <w:t>математиктердің алдағы мыңжылдықтағы міндеті болып</w:t>
        <w:br/>
        <w:t>табылатын «Пуанкаре гипотезасын» көркемсөз қуатымен</w:t>
        <w:br/>
        <w:t>дәлелдеудің әсем мысалындай. Мұндай ерекшеліктерімен</w:t>
        <w:br/>
        <w:t>«О, данышпан Дүние!..» трилогиясының, өз атауы айтып</w:t>
        <w:br/>
        <w:t>тұрғандай, Қазақстан өмірін, адам баласы дүниесін екшеп,</w:t>
        <w:br/>
        <w:t>суреттеумен бірге жалпы жаратылыс, ғалам сипатын, оның</w:t>
        <w:br/>
        <w:t>мінез-құлқын бейнелеген, адамның ой-қуятының оларға</w:t>
        <w:br/>
        <w:t>парменді қасиеттерін көрсеткен еңбек екенін танимыз. Әсіресе</w:t>
        <w:br/>
        <w:t>адамдар тілегімен Тарбағатайдан шыққан жаңбыр бұлтының</w:t>
        <w:br/>
        <w:t>Аягөздің Сарыарқа аулындағы дала өртін сөндіруі немесе</w:t>
        <w:br/>
        <w:t>қуаңшылық жазда Маңғыстаудағы елдің жаппай тасаттық</w:t>
        <w:br/>
        <w:t>беруінен пайда болған ұлы жаңбырлар болмысын, тасаттық</w:t>
        <w:br/>
        <w:t>«технологиясын» қадағалай отырып, АҚШ-тың НАКРсекілді</w:t>
        <w:br/>
        <w:t>ғылыми станциялар қуатымен климаттық, геофизикалық</w:t>
        <w:br/>
        <w:t>қаруларды пайдалану ниетіндегі істеріне көңіл қоямыз.</w:t>
        <w:br/>
        <w:t>Нұриланың сіңлісі, «Әлигердің келбеті өзіне жақын</w:t>
        <w:br/>
        <w:t>тәріздене беретін» Камила мен Әлигердің махаббат сезімдері,</w:t>
        <w:br/>
        <w:t>екеуінің бас қосуы, балалы болуы сияқты кәдімгі өмір бол-</w:t>
        <w:br/>
        <w:t>мысы ып-ыстық суреттелген. Бала үстінде дүниеден өткен</w:t>
        <w:br/>
        <w:t>Кәмила бейнесінің күнде түн ортасында бесікте жылап</w:t>
        <w:br/>
        <w:t>жатқан кішкентай Әпужанды емізіп, нәресте қызымен құпия</w:t>
        <w:br/>
        <w:t>сөйлесіп отыруы, бәрі - өзіміз көңіл түкпірімен сезетін,</w:t>
        <w:br/>
        <w:t>сенетін, бірак жұмбақ құбылыстар. Бұл адам баласының</w:t>
        <w:br/>
        <w:t>ежелгі қоныстарының бірі Шайырда бұрынғы ғасырларда</w:t>
        <w:br/>
        <w:t>болған Ұлай ана оқиғасына ұқсас. Үшінші кітап соңында</w:t>
        <w:br/>
        <w:t>Әлигердің Камила бейнесімен шексіз кеңістік аумағында</w:t>
        <w:br/>
        <w:t>серуендеуі, Нұрила бейнесімен ұшырасып, диалог құруы фан-</w:t>
        <w:br/>
        <w:t>тастика тәрізденгенмен, мұнда адамдат тағдыры үшін өзекті</w:t>
        <w:br/>
        <w:t>мәселелер сана күресі, ай арпалысы, көзқарастар қақтығысы</w:t>
        <w:br/>
        <w:t>нәтижесінде ұтымды толғанады.</w:t>
        <w:br/>
        <w:t>Романда Әлигердің табиғи туа бітті қасиеті, санасынан</w:t>
        <w:br/>
        <w:t>тыс деңгейде, көңіл түкпіріндегі ерекше сезікпен өздігінен</w:t>
        <w:br/>
        <w:t>болып жататын үдерістер, құпия құбылыстардың өміріне</w:t>
        <w:br/>
        <w:t>әсері - барлыгы барынша шынайы, оқырман дүниетанымын</w:t>
        <w:br/>
        <w:t>кеңейте түсетіндей дәрежеде ашылған. Әлигердің жан дүниесі</w:t>
        <w:br/>
        <w:t>негізінде Мір Шайыр адам болмысын, табиғатын, мәнін тал-</w:t>
        <w:br/>
        <w:t>дап, көркем бейнелей білген.</w:t>
        <w:br/>
        <w:t>Кейіпкер психологиясын ашудың негізгі кілттерінің</w:t>
        <w:br/>
        <w:t>бірі ішкі манолог Мір Шайыр романында сара желі тартып</w:t>
        <w:br/>
        <w:t>жатыр. «Дүниенің, адам баласының болмыс сырларына</w:t>
        <w:br/>
        <w:t>қаныққаннан қымбат не бар, тәйірі?!» - деп ойлайтын Әлигер</w:t>
        <w:br/>
        <w:t>соның жаңа жолдары алдынан ашыла түсердей, романның өн</w:t>
        <w:br/>
        <w:t>бойында тегеурінді тебіреніспен жүреді. Бірінші кітапта бас</w:t>
        <w:br/>
        <w:t>кейіпкердің ішкі монологтары, Ғалиясқаровпен, ғалым Шаң</w:t>
        <w:br/>
        <w:t>Ғайсинмен сырласулары ғылымның осы саласын кеңейтердей</w:t>
        <w:br/>
        <w:t>тұтас бір жүйе құрайды. Екінші кітап соңындағы Әлигер</w:t>
        <w:br/>
        <w:t>толғанысы былайша өріледі: «..Шіркін, Ғалам мен Жердің</w:t>
        <w:br/>
        <w:t>көшірмесіндей адамның санасынан дв, әлгі бір-бірінің қанын</w:t>
        <w:br/>
        <w:t>ішіп, жанын жеп, азапқа салғандардың, Құлтан, Айтан</w:t>
        <w:br/>
        <w:t>секілділердің саналарынан да құбыжықтарды шыңғырта</w:t>
        <w:br/>
        <w:t>қуып шығып, жойып тынар мя ед!!.. Адам баласына әйтеуір</w:t>
        <w:br/>
        <w:t>бір нәрсе жетпейді...»</w:t>
      </w:r>
    </w:p>
    <w:p>
      <w:r>
        <w:t>Жазушы ядам мүмкіндігінің шексіздігін көрсетуге бел</w:t>
        <w:br/>
        <w:t>байлап, кішкентай миымызға шексіз кеңістікті, Ұлы Даланы</w:t>
        <w:br/>
        <w:t>сыйдырған. Бір жүйемен, ауытқымай жазылғантрилогияның</w:t>
        <w:br/>
        <w:t>“соңында Әлигер Қазақ Елінің алыс болашақтағы көркем</w:t>
        <w:br/>
        <w:t>келбетін ерекше сұлу елестетеді: «... Ұлы Дала жатыркеріліп...</w:t>
        <w:br/>
        <w:t>Қабаты қалың тарих... Кілкілдеген бүгінгі күндердің</w:t>
        <w:br/>
        <w:t>аржағынан бұлыңғырлана оқылады.. Ықылым дәуірлер</w:t>
        <w:br/>
        <w:t>бірін-бірі көлегейлеп, бірін-бірі аспалап, бермен ұмтылады...</w:t>
        <w:br/>
        <w:t>Барлығында бір мүдде... әлеуметтік жаңғыру мүддесі...»</w:t>
        <w:br/>
        <w:t>«Өмірді құлпыртқысы келеді. Өн-бойын күш пен жігер, ша-</w:t>
        <w:br/>
        <w:t>быт кернейді». Романның соңғы нүктесі осылай қойылған.</w:t>
        <w:br/>
        <w:t>Сөйтіп, Мір Шайырдың бұл романда уақыт шындығын</w:t>
        <w:br/>
        <w:t>саралай. көркем зерделеп, қазақ және әлем прозасын-</w:t>
        <w:br/>
        <w:t>да бұрыннан бар дәстүрлерді жаңа шығармашылық</w:t>
        <w:br/>
        <w:t>ізденістермен, стильдік-даралық ерекшеліктермен байыта</w:t>
        <w:br/>
        <w:t>түскенін көреміз. Қазақтың принципшіл үлкен ақыны, осы</w:t>
        <w:br/>
        <w:t>трилогияның қалың-қалың үш томының редакторы Есенбай</w:t>
        <w:br/>
        <w:t>Дүйсенбайұлыроманды «осы ааманныңой биігінен жазылған»</w:t>
        <w:br/>
        <w:t>деп атап айтып, автордың ойшылдығына көңіл қойған-ды.</w:t>
        <w:br/>
        <w:t>Ал, Қадыр Мырза Әлидің роман туралы бірде: «Аян беріліп</w:t>
        <w:br/>
        <w:t>туғандай», - дегені бар. Әдебиетші Анар Төлеуханқызы автор-</w:t>
        <w:br/>
        <w:t>ды философқа балайды. Ойшылдық автордың алты томдық</w:t>
        <w:br/>
        <w:t>таңдамалысының соңғы екі томындағы көркем очерктері мен</w:t>
        <w:br/>
        <w:t>зерттеу мақалаларынада тән. Фариза Оңғарсыновя 1878 жылы</w:t>
        <w:br/>
        <w:t>Мырла-ағаға Алматыдан қызмет, үй қамдап шақырғанда. ол</w:t>
        <w:br/>
        <w:t>үш ай айланып, келмей қалған. Енді сол талант поэзиясымен</w:t>
        <w:br/>
        <w:t>де, прозасымен де, публицистикасымен де кенелтіп отыр.</w:t>
        <w:br/>
        <w:t>Қаламгер шығармашылығы - қазақ әдебиетінің асыл</w:t>
        <w:br/>
        <w:t>үлгілерінің бірі екенін батыл айта аламыз. Мырла-аға өз</w:t>
        <w:br/>
        <w:t>тағдырын туған елінің өзегімен тұтастықта сезініп, туынды-</w:t>
        <w:br/>
        <w:t>ларында ұлтымылға тан қасиеттерді жарқын көрсете білген.</w:t>
        <w:br/>
        <w:t>НКЫСТАУ ОБЛЫСТЫК</w:t>
        <w:br/>
        <w:t>ӘМЬҒБАП КІТАПХАНА</w:t>
        <w:br/>
        <w:t>Тайталасқан, таласқан</w:t>
        <w:br/>
        <w:t>Құм болды ма Жігерің?!</w:t>
        <w:br/>
        <w:t>Бұл басыңа қара аспан</w:t>
        <w:br/>
        <w:t>Төнді ме кеп түнеріп?!</w:t>
        <w:br/>
        <w:t>Еріншек пен ездерді</w:t>
        <w:br/>
        <w:t>Сүйрей-сүйрей ілгері,</w:t>
        <w:br/>
        <w:t>Әл біткенін сезгелі</w:t>
        <w:br/>
        <w:t>Қалды ма құр сүлдерің?!</w:t>
        <w:br/>
        <w:t>Жетпегендер - жетсін деп,</w:t>
        <w:br/>
        <w:t>Кормегендер - көрсін деп</w:t>
        <w:br/>
        <w:t>Тентек едің тепсінген,</w:t>
        <w:br/>
        <w:t>Енді қара жерсің бе?!</w:t>
        <w:br/>
        <w:t>Нұр құйсам деп жүгірген</w:t>
        <w:br/>
        <w:t>Соқыр пенде</w:t>
        <w:br/>
        <w:t>Өзіңнің</w:t>
        <w:br/>
        <w:t>Пиғылдардан түңілген</w:t>
      </w:r>
    </w:p>
    <w:p>
      <w:r>
        <w:t>Шұқыды ма көзіңді?!</w:t>
        <w:br/>
        <w:t>Келді ме деп күткен күн,</w:t>
        <w:br/>
        <w:t>Дұшпан күліп табалап,</w:t>
        <w:br/>
        <w:t>Жылбысқы қол жылжып кеп,</w:t>
        <w:br/>
        <w:t>Жармасты ма жағаңа?!</w:t>
        <w:br/>
        <w:t>"Сонда да сен сөнбедің,</w:t>
        <w:br/>
        <w:t>Қайсар Көңілім жалынды!</w:t>
        <w:br/>
        <w:t>Жалт ойната сермедің</w:t>
        <w:br/>
        <w:t>Қылыш - қанаттарыңды!</w:t>
        <w:br/>
        <w:t>Екпініңмен салалап</w:t>
        <w:br/>
        <w:t>Құз-шатқалдар шайқаған,</w:t>
        <w:br/>
        <w:t>Меңіреу ой-санаға</w:t>
        <w:br/>
        <w:t>Майдан аштың қайтадан!</w:t>
        <w:br/>
        <w:t>Елеуреген Көңілімі,</w:t>
        <w:br/>
        <w:t>Байлығым да Серігім!,</w:t>
        <w:br/>
        <w:t>Көмейі отты Көрігім!,</w:t>
        <w:br/>
        <w:t>Жалаулаған Өмірім!,</w:t>
        <w:br/>
        <w:t>80</w:t>
        <w:br/>
        <w:t>жебсілесак---.--- “------. 1 --.----. --------&lt;-----Г-.-.---.......р.... 2...</w:t>
        <w:br/>
        <w:t>Хан Тәңірі? шыңынан</w:t>
        <w:br/>
        <w:t>Асқары асу Арманым!.</w:t>
        <w:br/>
        <w:t>Адай-дохы? шыңынан</w:t>
        <w:br/>
        <w:t>Адуынды Әруағым!,</w:t>
        <w:br/>
        <w:t>Байтақ Көңілім данышпан!,</w:t>
        <w:br/>
        <w:t>Сенсіз тірлік - жат маған,</w:t>
        <w:br/>
        <w:t>Ойым жеткен алысқа -</w:t>
        <w:br/>
        <w:t>Қолым жетпей - тоқтама!</w:t>
        <w:br/>
        <w:t>ТУҒАН ЕЛ</w:t>
        <w:br/>
        <w:t>28.10.2004ж.</w:t>
        <w:br/>
        <w:t>Рахат Мәдірееп жазған әні бар</w:t>
        <w:br/>
        <w:t>Туған елім менің,</w:t>
        <w:br/>
        <w:t>Ахау-керімдерім,</w:t>
        <w:br/>
        <w:t>Асыл ардағым,</w:t>
        <w:br/>
        <w:t>Бәйтеректерім-ай,</w:t>
        <w:br/>
        <w:t>Жайқалған</w:t>
        <w:br/>
        <w:t>Жасыл орманым,</w:t>
        <w:br/>
        <w:t>Лапылдап өлеңім,</w:t>
        <w:br/>
        <w:t>Шарқ ұрып келемін</w:t>
        <w:br/>
        <w:t>Сағынып саған!</w:t>
        <w:br/>
        <w:t>Мұңымды сенен,</w:t>
        <w:br/>
        <w:t>Туған ел,</w:t>
        <w:br/>
        <w:t>Жасыра алмадым!</w:t>
        <w:br/>
        <w:t>Қайырмасы: Ой-хой, даурен-ай,</w:t>
        <w:br/>
        <w:t>Ой-хой, күндер-ай!</w:t>
        <w:br/>
        <w:t>Бүгін жүрген біздерді-ау</w:t>
        <w:br/>
        <w:t>Сақтайды есте кімдер-ай?! 2 рет</w:t>
      </w:r>
    </w:p>
    <w:p>
      <w:r>
        <w:t>Жайнадым. егілдім,</w:t>
        <w:br/>
        <w:t>Өртеніп жүрегім</w:t>
        <w:br/>
        <w:t>Жалындар шашып,</w:t>
        <w:br/>
        <w:t>Өзің жайлы уайым,</w:t>
        <w:br/>
        <w:t>Туған ел,</w:t>
        <w:br/>
        <w:t>Басылмай жатыр.</w:t>
        <w:br/>
        <w:t>2Хан Тәңірі - Алатаудағы бшктігі 6995 метр шың.</w:t>
        <w:br/>
        <w:t>1 Адай-дохы 7Адай-хәхі Солтүстік Осетиядағы (Үлкен ҚКавкал) биіктігі 4408 метр</w:t>
        <w:br/>
        <w:t>шың</w:t>
        <w:br/>
        <w:t>Әнебір жылдар жайлаған!</w:t>
        <w:br/>
        <w:t>Суырған қыннан семсердей</w:t>
        <w:br/>
        <w:t>Жігерімді ашулы</w:t>
        <w:br/>
        <w:t>Сенің келіп, туған жер,</w:t>
        <w:br/>
        <w:t>Шаткалдарыңа қайрағам!</w:t>
        <w:br/>
        <w:t>Елім деп өткен еңіреп</w:t>
        <w:br/>
        <w:t>Кемеңгер бабаларымның</w:t>
        <w:br/>
        <w:t>Оқыдым ізін сайраған!</w:t>
        <w:br/>
        <w:t>Талқысын тартып өмірдің,</w:t>
        <w:br/>
        <w:t>Келеді төніп небір күн!</w:t>
        <w:br/>
        <w:t>Дүркіреп тұр дәурені</w:t>
        <w:br/>
        <w:t>Алаяқ пен жебірдің!</w:t>
        <w:br/>
        <w:t>Берген асқа бүгінгі</w:t>
        <w:br/>
        <w:t>Әккілер менен жырынды</w:t>
        <w:br/>
        <w:t>Қарнауы талған көпшілік</w:t>
        <w:br/>
        <w:t>Оданы сөйлеп мастанып,</w:t>
        <w:br/>
        <w:t>Әсіреқызыл бүлінді!</w:t>
        <w:br/>
        <w:t>Талауға түскен дүниеде</w:t>
        <w:br/>
        <w:t>Әркімдер қожа боп кеткен</w:t>
        <w:br/>
        <w:t>Несібесін ұрпақ көргенде</w:t>
        <w:br/>
        <w:t>Теңселдім де бүгілдім!</w:t>
        <w:br/>
        <w:t>Жұмбағын ойлап жалғанның</w:t>
        <w:br/>
        <w:t>Тасыңа басым сүйедім,</w:t>
        <w:br/>
        <w:t>Қара жердей ғұмырлым!!</w:t>
        <w:br/>
        <w:t>Семсерім жүзі өтпеген,</w:t>
        <w:br/>
        <w:t>Білектің күші жетпеген,</w:t>
        <w:br/>
        <w:t>Шыңыраудайын таусылған</w:t>
        <w:br/>
        <w:t>Төзім дегенің, әттеген!,</w:t>
        <w:br/>
        <w:t>Алдамшы-түлкі күндердің</w:t>
        <w:br/>
        <w:t>Алдынан орап көкжалдай,</w:t>
        <w:br/>
        <w:t>Ел-жұртты еге қылудың</w:t>
        <w:br/>
        <w:t>Амалын тапсақ деп келем!!!</w:t>
        <w:br/>
        <w:t>КӨҢІЛІМ</w:t>
        <w:br/>
        <w:t>Басылдың ба, Көңілім,</w:t>
        <w:br/>
        <w:t>Қор болдың ба, Қыраным?!</w:t>
        <w:br/>
        <w:t>Су сепкендей - Сенімің,</w:t>
        <w:br/>
        <w:t>Сор болды ма тұрағың?!</w:t>
        <w:br/>
        <w:t>аланы ыы а</w:t>
      </w:r>
    </w:p>
    <w:p>
      <w:r>
        <w:t>“Жалт берсем -</w:t>
        <w:br/>
        <w:t>Дереу қуып түскісі кеп артыма.</w:t>
        <w:br/>
        <w:t>Кездеседі сылбыр жаңбыр кей күнде</w:t>
        <w:br/>
        <w:t>Таңғажайып сұлулардың кейпінде,</w:t>
        <w:br/>
        <w:t>Езуіне күлкі үйіріп, жыммып,</w:t>
        <w:br/>
        <w:t>Пиғылымды байқамнсын дейтіндей...</w:t>
        <w:br/>
        <w:t>Қасиетті мен атаның ұлымын,</w:t>
        <w:br/>
        <w:t>Тіктеп келсем -</w:t>
        <w:br/>
        <w:t>Жылыстайды ол бұрылып,</w:t>
        <w:br/>
        <w:t>Уысына қымтай түсіп жасырып</w:t>
        <w:br/>
        <w:t>Түйреуіштей қыл бұраулы құрығын.</w:t>
        <w:br/>
        <w:t>Қапы іздеген кінелі де қылмысты,</w:t>
        <w:br/>
        <w:t>Жүрол сейтіп мысықтабан жылбысқы.</w:t>
        <w:br/>
        <w:t>Зыр қақтырып сол ажалды қуып жүр</w:t>
        <w:br/>
        <w:t>Маңайымнан Өмір деген бір күшті!</w:t>
        <w:br/>
        <w:t>2002ж.</w:t>
        <w:br/>
        <w:t>ҚҰЛПЫТАСТАҒЫ ЖАЗУ</w:t>
        <w:br/>
        <w:t>Тіршілік тартысы</w:t>
        <w:br/>
        <w:t>Қара жер бетінде.</w:t>
        <w:br/>
        <w:t>Сұңғыла жұмбақ бар</w:t>
        <w:br/>
        <w:t>Адамдар ниетінде.</w:t>
        <w:br/>
        <w:t>Сыйынам, Киелім,</w:t>
        <w:br/>
        <w:t>Келешек ұрпақтар</w:t>
        <w:br/>
        <w:t>Қалмаса екен деп</w:t>
        <w:br/>
        <w:t>Тағдыр-жел өтінде.</w:t>
        <w:br/>
        <w:t>Ақтау, мамыр, 1997ж.</w:t>
        <w:br/>
        <w:t>СОР</w:t>
        <w:br/>
        <w:t>Аңызағы эаузаның бетін жалап,</w:t>
        <w:br/>
        <w:t>Түңіледі аспаннан есіл дала.</w:t>
        <w:br/>
        <w:t>Ойсыз, нұрсыз көзіндей дүниенің</w:t>
        <w:br/>
        <w:t>Дөңгелек сор белзерді екінді ауа.</w:t>
        <w:br/>
        <w:t>Бір құпия айтуға жиі ақталып,</w:t>
        <w:br/>
        <w:t>Боздап берді айнала қияқтары.</w:t>
        <w:br/>
        <w:t>з9</w:t>
        <w:br/>
        <w:t>Періште сынды бейне бір</w:t>
        <w:br/>
        <w:t>Сипады ақ нұр шашымнан.</w:t>
        <w:br/>
        <w:t>Осынау байтақ әлемде</w:t>
        <w:br/>
        <w:t>Қиялды мынау неткен шақ -</w:t>
        <w:br/>
        <w:t>Төнеді аспан төбемнен,</w:t>
        <w:br/>
        <w:t>Төсіне тізіп ақ моншақ.</w:t>
        <w:br/>
        <w:t>Ұйқыда ару алабым,</w:t>
        <w:br/>
        <w:t>Таныр ма екен мені ертең?</w:t>
        <w:br/>
        <w:t>Келатқан кезіп даланы-</w:t>
        <w:br/>
        <w:t>Мен емес, менің көлеңкем.</w:t>
      </w:r>
    </w:p>
    <w:p>
      <w:r>
        <w:t>1979ж.</w:t>
        <w:br/>
        <w:t>ТҮНГІ ҚАЛА</w:t>
        <w:br/>
        <w:t>Түн ортасы. Қала. Жүріс тыншыған.</w:t>
        <w:br/>
        <w:t>Әйнек-ауа шытынардай түр шыдап.</w:t>
        <w:br/>
        <w:t>Шылым шегіп бейбақ айел балконда,</w:t>
        <w:br/>
        <w:t>«Өмір-ай!» - деп айтып отыр сыңсып ан.</w:t>
        <w:br/>
        <w:t>Қараңғы аспан қымтап бұлтты түндігін,</w:t>
        <w:br/>
        <w:t>Тар көшелер түнереді сыр бүгіп.</w:t>
        <w:br/>
        <w:t>Әлдеқайда ит қыңсылап,</w:t>
        <w:br/>
        <w:t>Алыста</w:t>
        <w:br/>
        <w:t>Әлдекімдер жатты сөгіп бір-бірін.</w:t>
        <w:br/>
        <w:t>Ебедейсіз еңселерін түн басып,</w:t>
        <w:br/>
        <w:t>Көп үйлердің қараңдайды сұлбасы.</w:t>
        <w:br/>
        <w:t>Жас теректер елегаиді,</w:t>
        <w:br/>
        <w:t>Бұтақтар</w:t>
        <w:br/>
        <w:t>Әр дыбысты қапты бір сәт тыңдасып.</w:t>
        <w:br/>
        <w:t>Көңілдерге жақсылық боп түнейтін</w:t>
        <w:br/>
        <w:t>Адал ниет ізгілікті тілейді.</w:t>
        <w:br/>
        <w:t>Әр бұрыштан сығалайтын сияқты</w:t>
        <w:br/>
        <w:t>Зымиян ой жыртық көзі үрейдің.</w:t>
        <w:br/>
        <w:t>Бойы улы, жамбасына тас батып,</w:t>
        <w:br/>
        <w:t>Өліктей боп ыңыранып мас жатыр.</w:t>
        <w:br/>
        <w:t>Соңғы демін күтіп оның,</w:t>
        <w:br/>
        <w:t>Ызалы</w:t>
        <w:br/>
        <w:t>Мысық отыр кеудесінде тас қатып!</w:t>
        <w:br/>
        <w:t>Ақтау, 13 қараша, 1983ж.</w:t>
        <w:br/>
        <w:t>ЖАЛАҚЫ</w:t>
        <w:br/>
        <w:t>(Бір қаржыгерге)</w:t>
        <w:br/>
        <w:t>Төндірмек боп төбемнен қара түнді,</w:t>
        <w:br/>
        <w:t>Неменеге бұлдадың жалақымды?!</w:t>
        <w:br/>
        <w:t>Алаулаған кеудемде жүрегім бар,</w:t>
        <w:br/>
        <w:t>Жалақысыз жаққанмын мен отымды!</w:t>
        <w:br/>
        <w:t>Қызғаныштан тұз бен мұз жалап, ішің</w:t>
        <w:br/>
        <w:t>Тарылмасын, көрсетпе дара пішін.</w:t>
        <w:br/>
        <w:t>Дүниеде үлкен бір арманым бар,</w:t>
        <w:br/>
        <w:t>Өмір сүріп жүргем жоқ жалақы үшін.</w:t>
        <w:br/>
        <w:t>Баянды іске мен құштар жаратылдым,</w:t>
        <w:br/>
        <w:t>Күн батырып табыспен, таң атырдым.</w:t>
        <w:br/>
        <w:t>Маған Құдай мол берген несібе қып</w:t>
        <w:br/>
        <w:t>Жалақыдан мың қымбат қарая ақылды.</w:t>
        <w:br/>
        <w:t>Ен байлығым - ойымның тереңінде,</w:t>
      </w:r>
    </w:p>
    <w:p>
      <w:r>
        <w:t>Аламын да жұмсаймын - керегінде.</w:t>
        <w:br/>
        <w:t>Көкірегіне шам жақсам сендейлердің</w:t>
        <w:br/>
        <w:t>Деген оймен өмірде келемін мен.</w:t>
        <w:br/>
        <w:t>Қайыр қылсаң, сауабы тиет деген,</w:t>
        <w:br/>
        <w:t>Талай жанды қолтықтан сүйеп келем.</w:t>
        <w:br/>
        <w:t>Ырыс деген - періште, өзі қонар,</w:t>
        <w:br/>
        <w:t>Қызмет қылсаң елге адал ниетпенен.</w:t>
        <w:br/>
        <w:t>Мамыр, 2002ж.</w:t>
        <w:br/>
        <w:t>АЖАЛ</w:t>
        <w:br/>
        <w:t>Ғайыпберен, қапиялы заманда</w:t>
        <w:br/>
        <w:t>Жақын келіп жүр ол кейде маған да.</w:t>
        <w:br/>
        <w:t>Қарып өтіп сұлбасымен ызғарлы,</w:t>
        <w:br/>
        <w:t>Кетеді ұзап агараңдап, қараңдап...</w:t>
        <w:br/>
        <w:t>Әудем жерден қайырылып ол тұрад,</w:t>
        <w:br/>
        <w:t>Көзі мұңды, вал тістері жарқырап...</w:t>
        <w:br/>
        <w:t>Екіойлы боп...</w:t>
        <w:br/>
        <w:t>Мен сескеніп,</w:t>
        <w:br/>
        <w:t>ІЕ</w:t>
        <w:br/>
        <w:t>Қанағаттың ізі де жоқ әуелгі,</w:t>
        <w:br/>
        <w:t>Олар, міне, қол созады әлемге.</w:t>
        <w:br/>
        <w:t>Мойнындағы сүйретілген шылбырсың</w:t>
        <w:br/>
        <w:t>Халықтардың капиталға тәуелді.</w:t>
        <w:br/>
        <w:t>Дерт боп алдың ісіп, толып, асқынған,</w:t>
        <w:br/>
        <w:t>Қарыз болып алға қадам бастырмай.</w:t>
        <w:br/>
        <w:t>Түзақтайын сен құрулы жатырсың</w:t>
        <w:br/>
        <w:t>Қаншама елдің аяғының астында.</w:t>
        <w:br/>
        <w:t>Жолын аңдып, қолын байлап шарасыз,</w:t>
        <w:br/>
        <w:t>Еһеу, Ақша, қайда кетіп барасың,</w:t>
        <w:br/>
        <w:t>Пұшайман қып, кіріптар қып өзіңе</w:t>
        <w:br/>
        <w:t>Өзіңді ойлап тапқан адам баласын?</w:t>
        <w:br/>
        <w:t>1985.ж</w:t>
        <w:br/>
        <w:t>ӨТПЕЛІ КЕЗЕҢ</w:t>
        <w:br/>
        <w:t>Қара бұлт кірпігіне мұңды бұлап,</w:t>
        <w:br/>
        <w:t>Түнекті аспан төбемде тұрды жылап.</w:t>
        <w:br/>
        <w:t>Ел еңсесі езілген,</w:t>
        <w:br/>
        <w:t>Ашкөзденіп,</w:t>
        <w:br/>
        <w:t>Заман не боп барады, Нұрлымұрат?</w:t>
        <w:br/>
        <w:t>Өзеуреген жалған сөз, жалған ұран,</w:t>
        <w:br/>
        <w:t>Бейбастақтық жер-жерде салған лаң.</w:t>
        <w:br/>
        <w:t>Аласуан, зыптурын қайда барсаң,</w:t>
        <w:br/>
        <w:t>Талап жатыр қазақты жан-жағынан!</w:t>
        <w:br/>
        <w:t>Ал қазағым - қазағым сол баяғы,</w:t>
        <w:br/>
        <w:t>Әлі күнге әркімге қол жаяды.</w:t>
        <w:br/>
        <w:t>Әкімдерім екіетек ел кезеді</w:t>
        <w:br/>
        <w:t>Асанқайғы секілді желмаялы!</w:t>
      </w:r>
    </w:p>
    <w:p>
      <w:r>
        <w:t>Депутат жүр ел қамын жеген болып,</w:t>
        <w:br/>
        <w:t>Халық үшін бірдеңе деген болып.</w:t>
        <w:br/>
        <w:t>Әлділерге жағынып өлсіздер жүр</w:t>
        <w:br/>
        <w:t>Қалмасын деп бір пәле менен көріп.</w:t>
        <w:br/>
        <w:t>Міне, жалшы - ардақты астанада -</w:t>
        <w:br/>
        <w:t>Бұғанасы қатпаған жас балалар,</w:t>
        <w:br/>
        <w:t>Озбыр, обыр дүниеге қарайды үнсіз</w:t>
        <w:br/>
        <w:t>Орта ғасыр көзімен жасқана олар.</w:t>
        <w:br/>
        <w:t>а?.</w:t>
        <w:br/>
        <w:t>Өткірлік пен қайсарлық,</w:t>
        <w:br/>
        <w:t>Шалымдылық, сенім, жігер-</w:t>
        <w:br/>
        <w:t>Достары!</w:t>
        <w:br/>
        <w:t>Өмірдегі ұлы істерде бармыз біз!</w:t>
        <w:br/>
        <w:t>Күрестегі жеңістерде бармыз біз!</w:t>
        <w:br/>
        <w:t>Еліміздің ертеңінде</w:t>
        <w:br/>
        <w:t>Жарқырап,</w:t>
        <w:br/>
        <w:t>Маңдайына ататұғын таңбыа біз!</w:t>
        <w:br/>
        <w:t>Ей, жігіттер, өңшен өжет, қаһарман,</w:t>
        <w:br/>
        <w:t>Біздер келіп қосылғанда қатарға,</w:t>
        <w:br/>
        <w:t>Алынбайтын қамалдардың іргесі</w:t>
        <w:br/>
        <w:t>Қаусырылып жүре бермек қашанда!</w:t>
        <w:br/>
        <w:t>Бар ілгілік атаулының тірегі -</w:t>
        <w:br/>
        <w:t>Сүйсіне де, сүйе де біз білеміз.</w:t>
        <w:br/>
        <w:t>Өмірдегі сұлулықтың барін біз</w:t>
        <w:br/>
        <w:t>Ғашық қылып, іңкәр қылып жүреміз!</w:t>
        <w:br/>
        <w:t>Бойларында тасқын қуатіріккен,</w:t>
        <w:br/>
        <w:t>Болашақты қарсы алатын күліп тек,</w:t>
        <w:br/>
        <w:t>Дүниені сүйген үлкен жүрекпен</w:t>
        <w:br/>
        <w:t>Туған елдің тірегі - біз, жігіттер!</w:t>
        <w:br/>
        <w:t>ҚАЙРАУ</w:t>
        <w:br/>
        <w:t>1982ж.</w:t>
        <w:br/>
        <w:t>Жылама, қалқам, жылама,</w:t>
        <w:br/>
        <w:t>Боркеміктерді жек көрем.</w:t>
        <w:br/>
        <w:t>Езіле бермей, тұр одан! -</w:t>
        <w:br/>
        <w:t>Қайрат қыл, жанға дәт керек!</w:t>
        <w:br/>
        <w:t>Күн туды елдің басына</w:t>
        <w:br/>
        <w:t>Теңізде қалған қайықтай!</w:t>
        <w:br/>
        <w:t>Күресу керек, жасымай,</w:t>
        <w:br/>
        <w:t>Дәрменсіздіктен айықшы-ай!</w:t>
        <w:br/>
        <w:t>Асылық айтсам -Құдай ұрсын!-</w:t>
        <w:br/>
        <w:t>Жүрміз біз, қара, ай бөліп:</w:t>
        <w:br/>
        <w:t>Жігерсіздіктен - қайыршы,</w:t>
        <w:br/>
        <w:t>Парықсыздықтан - бай болып!</w:t>
        <w:br/>
        <w:t>Екі дерті осы қоғамның</w:t>
        <w:br/>
        <w:t>Аздырып, меңдеп баратқан.</w:t>
        <w:br/>
        <w:t>Болмаса құлқы адамның,</w:t>
        <w:br/>
        <w:t>Бермейді көмек Жаратқан!</w:t>
      </w:r>
    </w:p>
    <w:p>
      <w:r>
        <w:t>Болғайсың берік болаттан,</w:t>
        <w:br/>
        <w:t>Ақылмен тапқын пайданы.</w:t>
        <w:br/>
        <w:t>Мені де сүйреп келатқан -</w:t>
        <w:br/>
        <w:t>Өткір ой, жігер-қайрағым!</w:t>
        <w:br/>
        <w:t>Міндетім менің, сенің де-</w:t>
        <w:br/>
        <w:t>Сүрейік өмір жасымай.</w:t>
        <w:br/>
        <w:t>Қиыннан туған елімді</w:t>
        <w:br/>
        <w:t>Шығайық алып асылай!</w:t>
        <w:br/>
        <w:t>Қараша. 1998ж.</w:t>
        <w:br/>
        <w:t>2003-тің КӨКТЕМІ</w:t>
        <w:br/>
        <w:t>Қарасуық, ызғырық ектемдеткен,</w:t>
        <w:br/>
        <w:t>Мына жеткен, япыр-ау, неткен көктем?!</w:t>
        <w:br/>
        <w:t>Шалғайымнан аласың, ақпан желі,</w:t>
        <w:br/>
        <w:t>Мамыр келді, сен өлі кеткен жоқ па ең?!</w:t>
        <w:br/>
        <w:t>Дүниеге мейірім, нұр- керегі,</w:t>
        <w:br/>
        <w:t>Талпынады кең дала гүлдегелі.</w:t>
        <w:br/>
        <w:t>Шуақ күнге жетсем деп үмітпен жүр</w:t>
        <w:br/>
        <w:t>Ілби сүйреп жан біткен сүлделерін.</w:t>
        <w:br/>
        <w:t>Шаттығы жоқ құстардың дауысында,</w:t>
        <w:br/>
        <w:t>Селқос көңіл қуана қауышуға.</w:t>
        <w:br/>
        <w:t>Бір уыс боп бұйығып отыр әлі</w:t>
        <w:br/>
        <w:t>Мына ғалам өзінің қауызында.</w:t>
        <w:br/>
        <w:t>Қатал сынды қабағы туар айдың,</w:t>
        <w:br/>
        <w:t>Аржағынан бұлттардың сығалайды.</w:t>
        <w:br/>
        <w:t>Тоңып, жаурап Жер беті,</w:t>
        <w:br/>
        <w:t>Маусымына</w:t>
        <w:br/>
        <w:t>Жете алмайтын секілді құралайдың.</w:t>
        <w:br/>
        <w:t>Болып алған сыңайлы күн де еріншек,</w:t>
        <w:br/>
        <w:t>Шықпай қояр бұлданып бір көрінсе.</w:t>
        <w:br/>
        <w:t>Бүрсең-бүрсең, жазған-ай, барады өтіп,</w:t>
        <w:br/>
        <w:t>Жайнаң каққан былтырғы бір келіншек...</w:t>
        <w:br/>
        <w:t>Суық қарып, бұзғанмен реңімді,</w:t>
        <w:br/>
        <w:t>Көктем, сенен үзе алман күдерімді!</w:t>
        <w:br/>
        <w:t>Жетер ме екен, япыр-ай,</w:t>
        <w:br/>
        <w:t>Бұл жалғанды</w:t>
        <w:br/>
        <w:t>Жылытуға қуаты жүрегімнің?!</w:t>
        <w:br/>
        <w:t>29 сәуір. 2003ж</w:t>
        <w:br/>
        <w:t>26</w:t>
        <w:br/>
        <w:t>Ел ертеңі, япырмай, осындай ма?</w:t>
      </w:r>
    </w:p>
    <w:p>
      <w:r>
        <w:t>Санадивғы бұл түнек ашылмай ма?</w:t>
        <w:br/>
        <w:t>Көрген кезде көгенкөз болашақты,</w:t>
        <w:br/>
        <w:t>Ми өртеніп, барады басым қайнап!</w:t>
        <w:br/>
        <w:t>7 қыркүйек, 1997ж.</w:t>
        <w:br/>
        <w:t>ҚАЙРАН ЕЛ</w:t>
        <w:br/>
        <w:t>Қайран елім,</w:t>
        <w:br/>
        <w:t>Сені бақытты етсем деп ойлап едім.</w:t>
        <w:br/>
        <w:t>Тар жол. тайғақ кешулі жолың бар ел,</w:t>
        <w:br/>
        <w:t>Жүрегіңде жанартау жалын бар ел,</w:t>
        <w:br/>
        <w:t>Шалқар байлық, мыңғырған малың бар ел,</w:t>
        <w:br/>
        <w:t>Жыр-күйің бар, үкілі ан, сәнің бар ел,</w:t>
        <w:br/>
        <w:t>Сонда да тірлігің бір үйлеспеген,</w:t>
        <w:br/>
        <w:t>Жалпақ қазақ уайымсыз күй кешпеген,</w:t>
        <w:br/>
        <w:t>Маңдайыңда азғана сорың бар өл!-</w:t>
        <w:br/>
        <w:t>Сені бақытты етсем деп ойлап едім,</w:t>
        <w:br/>
        <w:t>Жігерімді алмастай қайрап едім.</w:t>
        <w:br/>
        <w:t>Адамзаттың көшінен қалмайық деп,</w:t>
        <w:br/>
        <w:t>Мінбелерден жаңғыртып сайряап едім,</w:t>
        <w:br/>
        <w:t>Ей, менің қайран елім!</w:t>
        <w:br/>
        <w:t>Қайран елім,</w:t>
        <w:br/>
        <w:t>Бейбастақтық баратқан жайлап елім!</w:t>
        <w:br/>
        <w:t>Ата-баба, әулие, Пайғамбарым</w:t>
        <w:br/>
        <w:t>Арман еткен шақтары қайда менің?!</w:t>
        <w:br/>
        <w:t>Қайран елім!</w:t>
        <w:br/>
        <w:t>Телегейдің ішінде шөлдеген ел,</w:t>
        <w:br/>
        <w:t>Игілік рахатын кормеген ел, -</w:t>
        <w:br/>
        <w:t>Бірі нш та, бірі тоқ, керенаулап,</w:t>
        <w:br/>
        <w:t>Бір-біріне еш көңіл бөлмеген ел;</w:t>
        <w:br/>
        <w:t>Келімсек пен қонағы билеген ел,</w:t>
        <w:br/>
        <w:t>Көрсеқылар, алауыз, опасыздық</w:t>
        <w:br/>
        <w:t>Қоғамын талан-тараж сүйреген ел;</w:t>
        <w:br/>
        <w:t>Байлығын жатқа сатып - пүл қылған ел,</w:t>
        <w:br/>
        <w:t>Өз халқын өзгелерге құл қылған ел,-</w:t>
        <w:br/>
        <w:t>Досқа күлкі, дұшпанға таба болып,</w:t>
        <w:br/>
        <w:t>Келешек көрер күнін мүң қылған ел,-</w:t>
        <w:br/>
        <w:t>21</w:t>
        <w:br/>
        <w:t>неуненкнкее какие кнккнкеккан кк нккеник тока ----------..---...жал-ее-----...</w:t>
        <w:br/>
        <w:t>Қайтсем сенің өмірге көзіңді ашам?</w:t>
        <w:br/>
        <w:t>Салмақ түсіп тұр мына төзімге сан.</w:t>
        <w:br/>
        <w:t>Ей, сұрмерген мені алған қарауылға,</w:t>
        <w:br/>
        <w:t>Сөздің мәнін сана мен сезімге сал!</w:t>
        <w:br/>
        <w:t>Күйінемін қазақтың халін көріп,</w:t>
        <w:br/>
        <w:t>Күллі алемге отырған мәлім болып.</w:t>
        <w:br/>
        <w:t>Улы кеудем барады шоқтай қарып,</w:t>
        <w:br/>
        <w:t>Оттай жанып, Лапылдап жалын болып!</w:t>
      </w:r>
    </w:p>
    <w:p>
      <w:r>
        <w:t>Туған елім, о, сөнген жоқ шұғылаң,</w:t>
        <w:br/>
        <w:t>Қазақтың кім бар биік шоқтығынан?!</w:t>
        <w:br/>
        <w:t>Ел ыдырап барады тоа-тоз болып,</w:t>
        <w:br/>
        <w:t>Ұлттық мүдде, идея жоқтығынан!</w:t>
        <w:br/>
        <w:t>Қайран елім,</w:t>
        <w:br/>
        <w:t>Дүниенің бар сырын ұқсаң деп ем,</w:t>
        <w:br/>
        <w:t>Парасат биігіне шықсаң деп ем.</w:t>
        <w:br/>
        <w:t>Перзенттікпен ашынып айттым сөзді.</w:t>
        <w:br/>
        <w:t>Өтінемін, арыма нұқсан деме...</w:t>
        <w:br/>
        <w:t>Ей менің қайран елім,</w:t>
        <w:br/>
        <w:t>Қайран елім!!!</w:t>
        <w:br/>
        <w:t>Тамыз, 1997.ж</w:t>
        <w:br/>
        <w:t>ШАЙЫР</w:t>
        <w:br/>
        <w:t>Беу, менің ардақ мекенім,</w:t>
        <w:br/>
        <w:t>Өмірлік сапарларымнан</w:t>
        <w:br/>
        <w:t>Маңгілігіме жетерім,</w:t>
        <w:br/>
        <w:t>Әр бұлақ, әрбір тасыңды,</w:t>
        <w:br/>
        <w:t>Карі менен жасыңды</w:t>
        <w:br/>
        <w:t>Киелі тұтып өтерім!,</w:t>
        <w:br/>
        <w:t>Келемін ғұмыр кешіп мен</w:t>
        <w:br/>
        <w:t>Жаралған сенен жүректе</w:t>
        <w:br/>
        <w:t>Маңғыстауымдай айбарлы</w:t>
        <w:br/>
        <w:t>Махаббатымды көтеріп!</w:t>
        <w:br/>
        <w:t>Жерлерді өскен ойға алам:</w:t>
        <w:br/>
        <w:t>Сам бойын шүйгін айнала,</w:t>
        <w:br/>
        <w:t>Тасастау. Қайнар, Айрықты,</w:t>
        <w:br/>
        <w:t>Доңызтау, Желтау, Саркөлді</w:t>
        <w:br/>
        <w:t>Қара орман малды қалың ел</w:t>
        <w:br/>
        <w:t>в”</w:t>
        <w:br/>
        <w:t>Құйын өтті үстімен</w:t>
        <w:br/>
        <w:t>Әзәзілдің,</w:t>
        <w:br/>
        <w:t>Әзазілдің сұлбасы сияқтанып.</w:t>
        <w:br/>
        <w:t>Небір жұмбақ ойларды келем кешіп,</w:t>
        <w:br/>
        <w:t>Қалды бір сәт бұтақтар елеңдесіп...</w:t>
        <w:br/>
        <w:t>Сыбырласып сөз айтып елдекімдер,</w:t>
        <w:br/>
        <w:t>Әлдекімдер өткендей көлеңдесіп...</w:t>
        <w:br/>
        <w:t>Көкейінде, о, сорлы-ай, жалғыз күйік,</w:t>
        <w:br/>
        <w:t>Қара мерген қабақта қалды ыздиып,</w:t>
        <w:br/>
        <w:t>Бейбақ сордың бетіне қарғыс жазып,</w:t>
        <w:br/>
        <w:t>Жан сауғалап барады жалғыз киік!</w:t>
        <w:br/>
        <w:t>Қызыләскер--Ақжігіт,</w:t>
        <w:br/>
        <w:t>25 қазан. 1928 ж</w:t>
        <w:br/>
        <w:t>ЖҮРЕГІМНІҢ СӘУЛЕСІ</w:t>
        <w:br/>
        <w:t>Мамыр түні, көмескі қала оттары</w:t>
      </w:r>
    </w:p>
    <w:p>
      <w:r>
        <w:t>Фосфор сәуле секілді сағаттағы.</w:t>
        <w:br/>
        <w:t>Жүрегімді шам қылып іліп қайып,</w:t>
        <w:br/>
        <w:t>Мен отырмын кеудемді әлі ақтарып.</w:t>
        <w:br/>
        <w:t>Бұрын ешкім жазбаған бір өлеңім</w:t>
        <w:br/>
        <w:t>Туар ма деп елеңдеп жүр-ау елім.</w:t>
        <w:br/>
        <w:t>Мына жерде бір қымбат теңеу бар-ды,</w:t>
        <w:br/>
        <w:t>Осы тұста еді ғой бір әуенім.</w:t>
        <w:br/>
        <w:t>Мынау - сыры жолдардың айлап өткен,</w:t>
        <w:br/>
        <w:t>Мынау - жігер жанымды қайрап өткен.</w:t>
        <w:br/>
        <w:t>Өмір жайлы бір әсем шумақ бар-ды,</w:t>
        <w:br/>
        <w:t>Түйін бар-ды, япыр-ау, қайда кеткен?!</w:t>
        <w:br/>
        <w:t>Жүрегіме тағы да жүгінемін,</w:t>
        <w:br/>
        <w:t>Ұмыт болған тұстарға үңілемін.</w:t>
        <w:br/>
        <w:t>Қат-кат болып жиналған естегінің</w:t>
        <w:br/>
        <w:t>Тың ұйқасым екен ғой бірі менің!</w:t>
        <w:br/>
        <w:t>Теңеу, ұйқас, келісім - жырлап барі,</w:t>
        <w:br/>
        <w:t>Қараңғыда қалыпты бір қапталым.</w:t>
        <w:br/>
        <w:t>Биші қыздың беліндей,</w:t>
        <w:br/>
        <w:t>Бір бұрыштан</w:t>
        <w:br/>
        <w:t>Ойнап шыға келді, әне, ырғақтарым!</w:t>
        <w:br/>
        <w:t>%4</w:t>
        <w:br/>
        <w:t>"“АҚША- -</w:t>
        <w:br/>
        <w:t>Байлық деген ашы су.</w:t>
        <w:br/>
        <w:t>Пһиакен сайын шөлдейсің.</w:t>
        <w:br/>
        <w:t>Баласағүн.</w:t>
        <w:br/>
        <w:t>Алтынды жасыр қалайда!</w:t>
        <w:br/>
        <w:t>Эмиль Верхарн.</w:t>
        <w:br/>
        <w:t>Қайран ақша,</w:t>
        <w:br/>
        <w:t>Жолда жатса!</w:t>
        <w:br/>
        <w:t>Қасым Аманжолов.</w:t>
        <w:br/>
        <w:t>Адамзаттың бүгіні мен өткені...</w:t>
        <w:br/>
        <w:t>О, оларда сенің орның көп, тегі.</w:t>
        <w:br/>
        <w:t>Залалыңды айтамын мен әзірге,</w:t>
        <w:br/>
        <w:t>Пайдаң жайлы қазір айтқым жақ менің.</w:t>
        <w:br/>
        <w:t>Каззап үшін, сараң үшін сазарған</w:t>
        <w:br/>
        <w:t>Қанау жолы болып алдың қашаннан.</w:t>
        <w:br/>
        <w:t>Жемқорларды ынсапсыз қып жібердің,</w:t>
        <w:br/>
        <w:t>Тек айырбас құралы ең ғой азалда,</w:t>
        <w:br/>
        <w:t>Дүния боп, қора мал боп мыңғырған,</w:t>
        <w:br/>
        <w:t>Тойымсызды жетелейсің құрдымға.</w:t>
        <w:br/>
        <w:t>Ашкөздердің есін алып жүрсің сен</w:t>
        <w:br/>
        <w:t>Алтын болып, күміс болып сыңғырлап!</w:t>
        <w:br/>
        <w:t>Періште екеш періштені жолынан</w:t>
      </w:r>
    </w:p>
    <w:p>
      <w:r>
        <w:t>Тайдырған сен, еске салам оны да.</w:t>
        <w:br/>
        <w:t>Сұғанақтар балып кетті қалтаман</w:t>
        <w:br/>
        <w:t>Жаландаған алмас алып қолына!</w:t>
        <w:br/>
        <w:t>Мына әлемге зер салып бір қарашы:</w:t>
        <w:br/>
        <w:t>Адамдардың улап бопсың санасын.</w:t>
        <w:br/>
        <w:t>Жұмысшыны жұмыссыз қып жібердің,</w:t>
        <w:br/>
        <w:t>Еһеу, доллар, қайда кетіп барасың?</w:t>
        <w:br/>
        <w:t>Адамды адам сенің үшін тонайды,</w:t>
        <w:br/>
        <w:t>Ұрмай-соқпай, аңнан бетер талайды.</w:t>
        <w:br/>
        <w:t>Алпауыттар шатын қағып,</w:t>
        <w:br/>
        <w:t>Дүниеге</w:t>
        <w:br/>
        <w:t>Алтын теңге көзіменен қарайды.</w:t>
        <w:br/>
        <w:t>40</w:t>
        <w:br/>
        <w:t>СЕКІЛДІ</w:t>
        <w:br/>
        <w:t>Шатырлады толғақ қысқан көк аспан -</w:t>
        <w:br/>
        <w:t>Қаһарына мінген Зенс секілді.</w:t>
        <w:br/>
        <w:t>Жарқылдады нажағайлы көк аспан -</w:t>
        <w:br/>
        <w:t>Одиссейдің ақ найзасы секілді.</w:t>
        <w:br/>
        <w:t>Қара нөсер тапеп барып басылды -</w:t>
        <w:br/>
        <w:t>Спартаға нұр жауғаны секілді.</w:t>
        <w:br/>
        <w:t>Бұлт сейілді,</w:t>
        <w:br/>
        <w:t>Аспан қайта ашылды,</w:t>
        <w:br/>
        <w:t>Тұңғиығы -</w:t>
        <w:br/>
        <w:t>Әгей теңіз секілді.</w:t>
        <w:br/>
        <w:t>Тұрағында милиционер тұр ояу -</w:t>
        <w:br/>
        <w:t>Ел қорғаған ұлы Гектор секілді.</w:t>
        <w:br/>
        <w:t>Біздің Ақтау -</w:t>
        <w:br/>
        <w:t>Аумай қалған Троя,</w:t>
        <w:br/>
        <w:t>Еленаны күтіп тұрған секілді.</w:t>
        <w:br/>
        <w:t>Машиналар қалқып өтті көшемен -</w:t>
        <w:br/>
        <w:t>Ахиллестің кемелері секілді.</w:t>
        <w:br/>
        <w:t>Бесік жыры естіледі көрші үйден -</w:t>
        <w:br/>
        <w:t>Пенелопаның мұңлы үні секілді.</w:t>
        <w:br/>
        <w:t>Ұйқтап жатқан ақ жүзіне нұр малып</w:t>
        <w:br/>
        <w:t>Менің жарым -</w:t>
        <w:br/>
        <w:t>Афродита секілді.</w:t>
        <w:br/>
        <w:t>Мен отырмын әлең жазып, бұрқанып -</w:t>
        <w:br/>
        <w:t>Құдды Гомер секілді!</w:t>
        <w:br/>
        <w:t>1976ж</w:t>
        <w:br/>
        <w:t>ӨРМЕКШІЛЕР</w:t>
      </w:r>
    </w:p>
    <w:p>
      <w:r>
        <w:t>Өрмек тоқып жүретін мазасыз жандар,</w:t>
        <w:br/>
        <w:t>Сендер де өлең жазасыңдар ма?</w:t>
        <w:br/>
        <w:t>Бақыт, мұрат дегенді көксейсіңдер ме?</w:t>
        <w:br/>
        <w:t>Арманға қол созасыңдар ма?</w:t>
        <w:br/>
        <w:t>Біріңді бірің арқадан қағып,</w:t>
        <w:br/>
        <w:t>Біріңе бірің сенесіңдер ме?</w:t>
        <w:br/>
        <w:t>5)</w:t>
        <w:br/>
        <w:t>Бнннцинненин се ------еК.-е--ə---Гр---рГ----------..--</w:t>
        <w:br/>
        <w:t>Дүние-жалғанға</w:t>
        <w:br/>
        <w:t>Берілме, алданба,</w:t>
        <w:br/>
        <w:t>Мәңгілік жайна,</w:t>
        <w:br/>
        <w:t>Заманалар зырлап</w:t>
        <w:br/>
        <w:t>Өтсе де,</w:t>
        <w:br/>
        <w:t>Ғасырлар ғапыл!</w:t>
        <w:br/>
        <w:t>Қайырмасы: Ой-хой, дәурен-ай,</w:t>
        <w:br/>
        <w:t>Ой-хой, күндер-ай!</w:t>
        <w:br/>
        <w:t>Бүгін жүрген біздерді-ау</w:t>
        <w:br/>
        <w:t>Сақтайды есте білген-ай! 2рет</w:t>
        <w:br/>
        <w:t>Туған елім менің,</w:t>
        <w:br/>
        <w:t>Ахау-керімдерім,</w:t>
        <w:br/>
        <w:t>Асыл ардағым,</w:t>
        <w:br/>
        <w:t>Ізгілік таңдармен</w:t>
        <w:br/>
        <w:t>Алаулап,</w:t>
        <w:br/>
        <w:t>Ашылар бағың.</w:t>
        <w:br/>
        <w:t>Сілтесең - семсермін,</w:t>
        <w:br/>
        <w:t>Әрқашан мен - сендік,</w:t>
        <w:br/>
        <w:t>Сертімдей қылып,</w:t>
        <w:br/>
        <w:t>Әндетіп саған,</w:t>
        <w:br/>
        <w:t>Туған ел,</w:t>
        <w:br/>
        <w:t>Жырымды арнадым!</w:t>
        <w:br/>
        <w:t>Қайырмасы: Ой-хой, дәурен-ай,</w:t>
        <w:br/>
        <w:t>Ой-хой, күндер-ай!</w:t>
        <w:br/>
        <w:t>Бүгін жүрген біздерді-ау</w:t>
        <w:br/>
        <w:t>Ұмытяды кімдер-ай?! 2рет</w:t>
        <w:br/>
        <w:t>2002ж.</w:t>
        <w:br/>
        <w:t>БІЗ, ЖІГІТТЕР!</w:t>
        <w:br/>
        <w:t>Бұйра шашы бұйра бұлттай шулаған,</w:t>
        <w:br/>
        <w:t>Теңбіл-теңбіл бұлшық еттер бойында</w:t>
        <w:br/>
        <w:t>Мұхиттардың толқынындай тулаған,</w:t>
        <w:br/>
        <w:t>Өр кеуделі, сері көңіл аршынды,</w:t>
        <w:br/>
        <w:t>Біз - жігіттер, қайқы төсті, бура сан!</w:t>
        <w:br/>
        <w:t>Жүрмейтұғын қымтырылып, жасқанып,</w:t>
        <w:br/>
        <w:t>Ашық бізге</w:t>
        <w:br/>
        <w:t>Дүниенің аспаны!</w:t>
        <w:br/>
        <w:t>Біз- жігіттер-</w:t>
      </w:r>
    </w:p>
    <w:p>
      <w:r>
        <w:t>88</w:t>
        <w:br/>
        <w:t>зкхбинел Ее ЕНЕқРнЕаНННЕ 22-22 енен енес-----. ..---Г-----</w:t>
        <w:br/>
        <w:t>Көлеңкедей кең құшағын жайды да,</w:t>
        <w:br/>
        <w:t>Түрі оның ұқсап кетті қайғыға.</w:t>
        <w:br/>
        <w:t>Серпіп тастап, жұмысыма кірістім,</w:t>
        <w:br/>
        <w:t>Бірақ қолы оратылды мойныма...</w:t>
        <w:br/>
        <w:t>Шаршап жүргем жүйке талып, қиналып,</w:t>
        <w:br/>
        <w:t>Саусақтары самайымды сипады.</w:t>
        <w:br/>
        <w:t>Баурап бара жатты менің бойымды</w:t>
        <w:br/>
        <w:t>Беймәлім күш қасиетті, шипалы...</w:t>
        <w:br/>
        <w:t>...Ауырлық жоқ екен деймін денемде...</w:t>
        <w:br/>
        <w:t>Гүллар бақта баяу қалқып келем мен...</w:t>
        <w:br/>
        <w:t>Жаным менің енген сынды пейішке</w:t>
        <w:br/>
        <w:t>Кең саялы, дәруі мол әлемде...</w:t>
        <w:br/>
        <w:t>.“.Таң сәулесі келатқанда көкті іреп,</w:t>
        <w:br/>
        <w:t>Сұлбасы оның бойым желпіп өтті де,</w:t>
        <w:br/>
        <w:t>Тұра қашты,</w:t>
        <w:br/>
        <w:t>Жанұшыра ұмтылдым,</w:t>
        <w:br/>
        <w:t>Кетпесе екен, кетпесе екен деп тілеп!</w:t>
        <w:br/>
        <w:t>Ақтау, 13 шілде, 1979.ж</w:t>
        <w:br/>
        <w:t>ТҮНГІ ЕЛЕСТЕР</w:t>
        <w:br/>
        <w:t>Қалғиды түнгі боз дала,</w:t>
        <w:br/>
        <w:t>Қалқиды көкте толған ай.</w:t>
        <w:br/>
        <w:t>Тыныштық тілеп аз ғана,</w:t>
        <w:br/>
        <w:t>Мүлгиді үнсіз бар маңай.</w:t>
        <w:br/>
        <w:t>Желбегей жатқан қыраттар</w:t>
        <w:br/>
        <w:t>Желпиді самал-көрпесін.</w:t>
        <w:br/>
        <w:t>Үмітім менің жырақта</w:t>
        <w:br/>
        <w:t>Барады кезіп жер төсін.</w:t>
        <w:br/>
        <w:t>Жылқышы құстың шаңқылы</w:t>
        <w:br/>
        <w:t>Талып бір жетті алыстан.</w:t>
        <w:br/>
        <w:t>Басымда сан ой шарқ ұрды</w:t>
        <w:br/>
        <w:t>Жасындай аққан ғарыштан.</w:t>
        <w:br/>
        <w:t>Сусылдап шәйі көйлегі,</w:t>
        <w:br/>
        <w:t>Селеулер өтті қасымнан.</w:t>
        <w:br/>
        <w:t>4822 ииннинниннинкиннинииннанненнннннн</w:t>
        <w:br/>
        <w:t>«Айқасып найза,</w:t>
        <w:br/>
        <w:t>Төменде</w:t>
        <w:br/>
        <w:t>Шайқасып жатыр қалың қол.</w:t>
        <w:br/>
        <w:t>Жаралы болған өренге</w:t>
        <w:br/>
        <w:t>Қорғаныс болған шағың ба ол?</w:t>
        <w:br/>
        <w:t>Иесі құлап кол жайып,</w:t>
        <w:br/>
        <w:t>Сытылып шыққан баран көк,</w:t>
        <w:br/>
        <w:t>Тізгінін сүйреп,</w:t>
      </w:r>
    </w:p>
    <w:p>
      <w:r>
        <w:t>Маңдайын</w:t>
        <w:br/>
        <w:t>Тіреді ме екен саған кеп?</w:t>
        <w:br/>
        <w:t>Тарихтан алыс сыр берген</w:t>
        <w:br/>
        <w:t>Суреттің мәнін түсінем -</w:t>
        <w:br/>
        <w:t>Садағы сынған бір мерген</w:t>
        <w:br/>
        <w:t>Салды ма жебе ұшымен?</w:t>
        <w:br/>
        <w:t>Аңыздарды еске аяп қайдағы,</w:t>
        <w:br/>
        <w:t>Қарай да бердім мен неге?</w:t>
        <w:br/>
        <w:t>Төбемнен төніп ойланып,</w:t>
        <w:br/>
        <w:t>Түнердің, жартас, сен неге?</w:t>
        <w:br/>
        <w:t>Ақтау, 1979ж.</w:t>
        <w:br/>
        <w:t>ЕЙ, ТАМШАЛЫМ, ТАМШАЛЫМ!...“</w:t>
        <w:br/>
        <w:t>Жаным менің жаралы еді қанша күн!-</w:t>
        <w:br/>
        <w:t>Мен өзіңнің каусарыңды аңсадым.</w:t>
        <w:br/>
        <w:t>Кенезесі кепкен мынау күндерден</w:t>
        <w:br/>
        <w:t>Безіп шығып,</w:t>
        <w:br/>
        <w:t>Жеттім саған, Тамшалым!</w:t>
        <w:br/>
        <w:t>Қансырап ем, құрғап аңқа, араным,</w:t>
        <w:br/>
        <w:t>Улы кеудем шоқтай өртеп барады!</w:t>
        <w:br/>
        <w:t>Жүрегімді малдым зәртас суыңа,</w:t>
        <w:br/>
        <w:t>Көкжалдардай жалап жаздым жараны!</w:t>
        <w:br/>
        <w:t>Дәл осындай күй кешемін мен неге?</w:t>
        <w:br/>
        <w:t>Ебіл-себіл жылап тұрсың сен неге?</w:t>
        <w:br/>
        <w:t>Сен бір жалқы көзіндейсің Даланың</w:t>
        <w:br/>
        <w:t>Нивттерге, пейілдерге шөлдеген!</w:t>
        <w:br/>
        <w:t>Қойнауыңда жаңғырығып, күңгірлеп,</w:t>
        <w:br/>
        <w:t>Тоғысады талай-талай мүң-мүдде...</w:t>
        <w:br/>
        <w:t>Окшантайлы қараниет мерген де,</w:t>
        <w:br/>
        <w:t>4 Тамшалы (Тамшылы) - Маңғыстаудың Тұпқараган түбегіндегі</w:t>
        <w:br/>
        <w:t>төбесінен тамшы саулаған үңгірлі шатқал, бұлақты, нулы демалыс орны.</w:t>
        <w:br/>
        <w:t>Келген еді еріндері кезеріп,</w:t>
        <w:br/>
        <w:t>Бәрінің де жай тауыпты өзегі.</w:t>
        <w:br/>
        <w:t>Қуаттандық. Шықты біреу сұрланып,</w:t>
        <w:br/>
        <w:t>Ту сыртымнан маған мылтық кезеніп!</w:t>
        <w:br/>
        <w:t>..Ей, Тамшалым, Тамшалым!</w:t>
        <w:br/>
        <w:t>Шілде. 1993ж.</w:t>
        <w:br/>
        <w:t>АДАМНЫҢ ДА АЛТЫНЫ,</w:t>
        <w:br/>
        <w:t>КҮМІСІ БАР</w:t>
        <w:br/>
        <w:t>Морт мінезді шойыны. мырышы бар,</w:t>
        <w:br/>
        <w:t>Адамның да алтыны, күмісі бар.</w:t>
        <w:br/>
        <w:t>Шар болаттың шайқаста мыңы сынар,</w:t>
        <w:br/>
        <w:t>Алмасы бар адамның, құрышы бар!</w:t>
        <w:br/>
        <w:t>Ауыр мінез - ауелден жолдасы шын,</w:t>
        <w:br/>
        <w:t>Адамның да болады қорғасыны.</w:t>
        <w:br/>
        <w:t>Қарабайыр. еңбекқор темір де бар,</w:t>
        <w:br/>
        <w:t>Дүниенің дей көрме ол жасығы.</w:t>
      </w:r>
    </w:p>
    <w:p>
      <w:r>
        <w:t>Қара судай қайнатар алау-демім</w:t>
        <w:br/>
        <w:t>Пенделердің болады әлеумені.</w:t>
        <w:br/>
        <w:t>Қола мен мыс, шипалы жезді ұмытпа,</w:t>
        <w:br/>
        <w:t>Көп қасиет бұларда бар-ау, тегі.</w:t>
        <w:br/>
        <w:t>Платина адамдар - олар да бар,</w:t>
        <w:br/>
        <w:t>Пайғамбарлар болса олар, болар, болар.</w:t>
        <w:br/>
        <w:t>Қара түнді қақ тілген нажағайдай</w:t>
        <w:br/>
        <w:t>Нұрын шашып тұрады Ғаламға олар.</w:t>
        <w:br/>
        <w:t>Дей алам ба бәрінің дарасымын?-</w:t>
        <w:br/>
        <w:t>Өзім қайсысы екенмін дәл осының?</w:t>
        <w:br/>
        <w:t>Білем, тегін жан емен,</w:t>
        <w:br/>
        <w:t>Барлығының</w:t>
        <w:br/>
        <w:t>Саф құймасы шығармын мен, асылы.</w:t>
        <w:br/>
        <w:t>1997 -199%ж.</w:t>
        <w:br/>
        <w:t>81</w:t>
        <w:br/>
        <w:t>О, жетеді, жетеді асы маған,</w:t>
        <w:br/>
        <w:t>Бұлар барда шабыт бар, тасып ағам.</w:t>
        <w:br/>
        <w:t>Тереңіме тұр қазір нұрын құйып</w:t>
        <w:br/>
        <w:t>Жүрегімнің саулесі шашыраған.</w:t>
        <w:br/>
        <w:t>1978ж.</w:t>
        <w:br/>
        <w:t>КӨБЕЛЕК</w:t>
        <w:br/>
        <w:t>Барқыт түннің қанатына малып нұр,</w:t>
        <w:br/>
        <w:t>Мен отырған бөлмеде шам жанып тұр.</w:t>
        <w:br/>
        <w:t>Қараңғылық құшағында</w:t>
        <w:br/>
        <w:t>Таң қалып,</w:t>
        <w:br/>
        <w:t>Шырайнала ұшып жүрсің жарықты.</w:t>
        <w:br/>
        <w:t>Қызықтырып,</w:t>
        <w:br/>
        <w:t>Әжуалап,</w:t>
        <w:br/>
        <w:t>Мазақтап,</w:t>
        <w:br/>
        <w:t>Осы от сені түсіргендей азапқа.</w:t>
        <w:br/>
        <w:t>Өзің үшін су қараңғы тірлікте</w:t>
        <w:br/>
        <w:t>Өзіңді өзің салып жүрсің тозаққа.</w:t>
        <w:br/>
        <w:t>Ұғынбаққа екі әлемнің арасын,</w:t>
        <w:br/>
        <w:t>Елпең-желпең тағы жақын қонасың.</w:t>
        <w:br/>
        <w:t>Бірақ одан түйсіне алмай ештеңе,</w:t>
        <w:br/>
        <w:t>Үрке кейін серпілесің шарасыз.</w:t>
        <w:br/>
        <w:t>Үңілесің, тереңіне жетпейсің,</w:t>
        <w:br/>
        <w:t>Ақылыңның, сірә, азабын шекпейсің.</w:t>
        <w:br/>
        <w:t>Көңіліне нұр айнатып сол оттан,</w:t>
        <w:br/>
        <w:t>Қараңғыға сіңіп тағы кетпейсің.</w:t>
        <w:br/>
        <w:t>Кою түнде түмпиялаған жан-жақты,</w:t>
      </w:r>
    </w:p>
    <w:p>
      <w:r>
        <w:t>Бар мен жоқтың аралығын жалғап бір.</w:t>
        <w:br/>
        <w:t>Жұмбағы мол тіршіліктің сәулесі</w:t>
        <w:br/>
        <w:t>Сенің ойсыз жанарыңды арбап түр.</w:t>
        <w:br/>
        <w:t>ҰЙҚЫ</w:t>
        <w:br/>
        <w:t>1977ж.</w:t>
        <w:br/>
        <w:t>Бітпей жатқан жұмыс көпте, сенемін,</w:t>
        <w:br/>
        <w:t>Ұйқы деген, ұйқы деген пәле бір!</w:t>
        <w:br/>
        <w:t>Терезеден</w:t>
        <w:br/>
        <w:t>Жұлдыз аққан тереңде</w:t>
        <w:br/>
        <w:t>Маған ұйқы қолын созып келеді!</w:t>
        <w:br/>
        <w:t>41</w:t>
        <w:br/>
        <w:t>Тіршілік туралы толғамдарыңды</w:t>
        <w:br/>
        <w:t>Балаларыңа айтып бересіңдер ме?</w:t>
        <w:br/>
        <w:t>Айтыңдаршы, сезесіңдер ме?</w:t>
        <w:br/>
        <w:t>Мына жалғанның зомбылықтарын</w:t>
        <w:br/>
        <w:t>Сендер де көресіңдер ме?</w:t>
        <w:br/>
        <w:t>Тағдыр туралы ойлайсыңдар ма?</w:t>
        <w:br/>
        <w:t>Өлім деген қорқынышты ғой -</w:t>
        <w:br/>
        <w:t>Қатерге басты байлайсыңдар ма?</w:t>
        <w:br/>
        <w:t>Шаттық деген не, білесіңдер ме?</w:t>
        <w:br/>
        <w:t>Керелерің тайған кездерде</w:t>
        <w:br/>
        <w:t>Сендер де адам сияқты</w:t>
        <w:br/>
        <w:t>Тістеріңді ақситып күлесіңдер ме?</w:t>
        <w:br/>
        <w:t>Тағдыр тәлкек еткенде жылайсыңдар ма?</w:t>
        <w:br/>
        <w:t>Жанарды жасқа бұлайсыңдар ма?</w:t>
        <w:br/>
        <w:t>Ақылдылар бар, ауқаттылар бар,</w:t>
        <w:br/>
        <w:t>Күштіден көмек сұрайсыңдар ма?</w:t>
        <w:br/>
        <w:t>Үндемейсіңдер,</w:t>
        <w:br/>
        <w:t>Демек,</w:t>
        <w:br/>
        <w:t>Жыламағайсыңдар да, күлмегейсіңдер!</w:t>
        <w:br/>
        <w:t>Адам - тажал ғой,</w:t>
        <w:br/>
        <w:t>Жердің бетінде</w:t>
        <w:br/>
        <w:t>Не болып жатқанын білмегейсіңдер,</w:t>
        <w:br/>
        <w:t>Білмегейсіңдер, білмегейсіңдері!</w:t>
        <w:br/>
        <w:t>Алматы, 2 мамыр, 1976ж</w:t>
        <w:br/>
        <w:t>ЖАРТАС</w:t>
        <w:br/>
        <w:t>Қазақстанның кем дегенде</w:t>
        <w:br/>
        <w:t>он бес мың ғасырлық тарихын</w:t>
        <w:br/>
        <w:t>біз жартастар бетінен оқимыл.</w:t>
        <w:br/>
        <w:t>(Тарихшының әңгімесінен)</w:t>
        <w:br/>
        <w:t>Тәкаппар қуат бойдағы</w:t>
        <w:br/>
        <w:t>Қайтпаған уақыт, желге де,</w:t>
      </w:r>
    </w:p>
    <w:p>
      <w:r>
        <w:t>Теңізге қарап ойланып,</w:t>
        <w:br/>
        <w:t>Түнердің, жартас, сен неге?</w:t>
        <w:br/>
        <w:t>Адырна толғап, март кеткен</w:t>
        <w:br/>
        <w:t>Түсті ме еске хас батыр?</w:t>
        <w:br/>
        <w:t>Адайлар сурет сап кеткен</w:t>
        <w:br/>
        <w:t>Алдыңда алып тас жатыр:</w:t>
        <w:br/>
        <w:t>Б</w:t>
        <w:br/>
        <w:t>ҚОЛТАҢБА</w:t>
        <w:br/>
        <w:t>Гөзалім - Айжан,</w:t>
        <w:br/>
        <w:t>Саз-әнім - Айжан,</w:t>
        <w:br/>
        <w:t>Нәресте-нәркес</w:t>
        <w:br/>
        <w:t>Жанарың, Айжан!</w:t>
        <w:br/>
        <w:t>Әлемнің керік</w:t>
        <w:br/>
        <w:t>Көп сұлуларының</w:t>
        <w:br/>
        <w:t>Ішіндегі ең</w:t>
        <w:br/>
        <w:t>Ғажабы - Айжан!</w:t>
        <w:br/>
        <w:t>Желтоқсанда да</w:t>
        <w:br/>
        <w:t>Күлімдеп тұр-әй,</w:t>
        <w:br/>
        <w:t>Шуяғын тегіп</w:t>
        <w:br/>
        <w:t>Назарың, Айжан!</w:t>
        <w:br/>
        <w:t>Күнелтіс жайлі</w:t>
        <w:br/>
        <w:t>Алуан ойдан,</w:t>
        <w:br/>
        <w:t>Қазақ қызының</w:t>
        <w:br/>
        <w:t>Әр күні - майдан!</w:t>
        <w:br/>
        <w:t>Тырмысып жүріп,</w:t>
        <w:br/>
        <w:t>Қағасың жайнаң-</w:t>
        <w:br/>
        <w:t>Сені өстіп қойған</w:t>
        <w:br/>
        <w:t>Қазағым, қайран!!</w:t>
        <w:br/>
        <w:t>Ай-Күндерім-ай,</w:t>
        <w:br/>
        <w:t>Сүйіктілерім,</w:t>
        <w:br/>
        <w:t>Мейірімін Нұрдың</w:t>
        <w:br/>
        <w:t>Үйіп тіледім!</w:t>
        <w:br/>
        <w:t>Пайғамбарлар мен</w:t>
        <w:br/>
        <w:t>Әулиелерден де</w:t>
        <w:br/>
        <w:t>Армандарың - асыл,</w:t>
        <w:br/>
        <w:t>Биік, білемін!</w:t>
        <w:br/>
        <w:t>Аласапыран,</w:t>
        <w:br/>
        <w:t>Білесің бе, Айжан,</w:t>
        <w:br/>
        <w:t>Көңілім менің,</w:t>
        <w:br/>
        <w:t>Күресіп ойран!</w:t>
        <w:br/>
        <w:t>Марғаулау жұртым</w:t>
        <w:br/>
        <w:t>Көркейер қашан,</w:t>
        <w:br/>
        <w:t>Марғаулығымен</w:t>
        <w:br/>
        <w:t>Тіресіп, Айжан?!</w:t>
        <w:br/>
        <w:t>Аңыратып</w:t>
        <w:br/>
        <w:t>Аруана жетектегендей!</w:t>
        <w:br/>
        <w:t>Белгілі шебер бұл маңға</w:t>
        <w:br/>
        <w:t>Апардым інім Сұлтанға,</w:t>
        <w:br/>
        <w:t>Әсемдеп жөндеп бергін деп</w:t>
        <w:br/>
        <w:t>Өнер қуған Ұлдарға.</w:t>
      </w:r>
    </w:p>
    <w:p>
      <w:r>
        <w:t>Мамыр, 2003.ж.</w:t>
        <w:br/>
        <w:t>МЕНІҢ ДАУСЫМ</w:t>
        <w:br/>
        <w:t>Мой свист, как сталь,</w:t>
        <w:br/>
        <w:t>Вонзает молнии В стены домов!</w:t>
        <w:br/>
        <w:t>Назым Хикмет.</w:t>
        <w:br/>
        <w:t>Дүниенің төрт бұрышын қаусырған</w:t>
        <w:br/>
        <w:t>Құдіретті күш бар адам даусында.</w:t>
        <w:br/>
        <w:t>Үнім менің бола алмайды дәрменсіз</w:t>
        <w:br/>
        <w:t>Бойдағы рух, жігер оты таусылмай!</w:t>
        <w:br/>
        <w:t>Мен сөйлесем -</w:t>
        <w:br/>
        <w:t>Жаңғырығып қара аспан,</w:t>
        <w:br/>
        <w:t>Жатар мұхит күңіреніп, толастап.</w:t>
        <w:br/>
        <w:t>Қақ жарылып,</w:t>
        <w:br/>
        <w:t>Шайқалады шатқалдар,</w:t>
        <w:br/>
        <w:t>Тау теңселіп зеңгір көкпен таласқан.</w:t>
        <w:br/>
        <w:t>...Есір желге етек-жеңін талатып,</w:t>
        <w:br/>
        <w:t>Бедеу бұлттар көшіп көкте барады.</w:t>
        <w:br/>
        <w:t>Жасын даусым жарқылдап бір тигенде,</w:t>
        <w:br/>
        <w:t>Ийді олар! -</w:t>
        <w:br/>
        <w:t>Нәсер болып ағады!</w:t>
        <w:br/>
        <w:t>Естілмейді ол - ел мүддесін қорғамай,</w:t>
        <w:br/>
        <w:t>Алуан мінез бойында оның бар талай.</w:t>
        <w:br/>
        <w:t>Тіршілікте адямдар жүр не түрлі,</w:t>
        <w:br/>
        <w:t>Әркімдерге естіледі арқалай!</w:t>
        <w:br/>
        <w:t>Ашы даусым - алмас сүңгі қорқаққа,</w:t>
        <w:br/>
        <w:t>Үнімді естіп, қашады олар жалтақтап.</w:t>
        <w:br/>
        <w:t>Бұратылып қыңсылайды сатқындар,</w:t>
        <w:br/>
        <w:t>Бұталар мен індігешке жан сақтап!</w:t>
        <w:br/>
        <w:t>Ал, әлсізге дем береді дауысым!</w:t>
        <w:br/>
        <w:t>47</w:t>
        <w:br/>
        <w:t>Қарыздарымды өткергім.</w:t>
        <w:br/>
        <w:t>Жазбаймын жырды - сене бер -</w:t>
        <w:br/>
        <w:t>Атақ үшін керемет.</w:t>
        <w:br/>
        <w:t>Даңқ деген де бір - дақпырт,</w:t>
        <w:br/>
        <w:t>Дақпыртың маған не керек?!</w:t>
        <w:br/>
        <w:t>Жазамын жырды</w:t>
        <w:br/>
        <w:t>От арген</w:t>
        <w:br/>
        <w:t>Талабын таудай көтерген,</w:t>
        <w:br/>
        <w:t>Өмірді қуған жандарға</w:t>
        <w:br/>
        <w:t>Пайдасы тиер ме екен деп.</w:t>
        <w:br/>
        <w:t>1988.ж</w:t>
        <w:br/>
        <w:t>ЖОЛАУШЫ</w:t>
      </w:r>
    </w:p>
    <w:p>
      <w:r>
        <w:t>Шұғылалы дәуірде аппақ арай</w:t>
        <w:br/>
        <w:t>Жал күндердің желігі тоқтамағай!</w:t>
        <w:br/>
        <w:t>Заулап келем мен қазір</w:t>
        <w:br/>
        <w:t>Ертеңдердің</w:t>
        <w:br/>
        <w:t>Жұлдыздары жанатын жаққа қарай!</w:t>
        <w:br/>
        <w:t>Ақтау, 4 қаңтар, 1977,ж</w:t>
        <w:br/>
        <w:t>МЕНЕН КЕЙІН</w:t>
        <w:br/>
        <w:t>Басыма ой келеді нелер бөтен:</w:t>
        <w:br/>
        <w:t>Япыр-ау. мен де бір күн өлер ме екем?!</w:t>
        <w:br/>
        <w:t>Егіліп жылап жүріп қайран жұртым,</w:t>
        <w:br/>
        <w:t>Денемді кара жерге берер ме екен?!</w:t>
        <w:br/>
        <w:t>Дүние қандай болмақ мен кеткен соң?!</w:t>
        <w:br/>
        <w:t>Ақтау, тамыз, 1983.ж</w:t>
        <w:br/>
        <w:t>АҚ БАТА</w:t>
        <w:br/>
        <w:t>Маңғыстаудың ардақты ақсақалдары атынан, елдің</w:t>
        <w:br/>
        <w:t>муддесі цшін. алтынмен көмкерілген күміс тақтаға ал</w:t>
        <w:br/>
        <w:t>тын әріптер құйып жазылып, Президент Нұрсултан</w:t>
        <w:br/>
        <w:t>Назарбаевқа табыс етілді. Қазір Астана мұражайында.</w:t>
        <w:br/>
        <w:t>Тарихи зұлмат жылдарда</w:t>
        <w:br/>
        <w:t>Талқандап тағдыр талқысын,</w:t>
        <w:br/>
        <w:t>жеектесее------ «өс сла -“--- “---------- -------------------</w:t>
        <w:br/>
        <w:t>Болашақ үшін баянды</w:t>
        <w:br/>
        <w:t>От-жалындарда шарпысып,</w:t>
        <w:br/>
        <w:t>Жанкешті ауыр сапармен</w:t>
        <w:br/>
        <w:t>Бүгінге жеткен еліңнің</w:t>
        <w:br/>
        <w:t>Нұрындай құйған ұлысың</w:t>
        <w:br/>
        <w:t>Бағы боп туған халқы үшін!</w:t>
        <w:br/>
        <w:t>Мұхиттай тасқан дүниеде</w:t>
        <w:br/>
        <w:t>Ой-мүддең - Отан жолында!</w:t>
        <w:br/>
        <w:t>Ел-Ана мен Жер-Анв</w:t>
        <w:br/>
        <w:t>Тағдыры - өзің қолыңда!</w:t>
        <w:br/>
        <w:t>Кемеңгер, жарқын жолыңмен</w:t>
        <w:br/>
        <w:t>Ертеңге түзеп бағытын,</w:t>
        <w:br/>
        <w:t>Құрақтай қаулап жас ұрпақ</w:t>
        <w:br/>
        <w:t>Келеді өсіп соңында.</w:t>
        <w:br/>
        <w:t>Жүрегі бірге жұртыңмен</w:t>
        <w:br/>
        <w:t>Асудан асу өткейсің,</w:t>
        <w:br/>
        <w:t>Бейнетқор елдің көксеген</w:t>
        <w:br/>
        <w:t>Мұратына жеткейсің!</w:t>
        <w:br/>
        <w:t>Сан дәуірден асқанда</w:t>
      </w:r>
    </w:p>
    <w:p>
      <w:r>
        <w:t>Кемелденген Қазақтың</w:t>
        <w:br/>
        <w:t>Аспанында жарқырап,</w:t>
        <w:br/>
        <w:t>Жұлдыз боп шұғыла төккейсің!</w:t>
        <w:br/>
        <w:t>Маңғыстау, Оғланды, Бекет Ата,</w:t>
        <w:br/>
        <w:t>қыркүйек, 1999ж.</w:t>
        <w:br/>
        <w:t>КӨНЕНІҢ КӨЗІ</w:t>
        <w:br/>
        <w:t>Ширатқан селқос денені</w:t>
        <w:br/>
        <w:t>Көктемнің салқын таңы еді.</w:t>
        <w:br/>
        <w:t>Санадан қалқып ұшқан ой</w:t>
        <w:br/>
        <w:t>Тұйғын:жыр болып төнеді.</w:t>
        <w:br/>
        <w:t>Шымырлап терең қайнаған</w:t>
        <w:br/>
        <w:t>Құлшыныс, өмір - айналам:</w:t>
        <w:br/>
        <w:t>Бүлдіршіндердің күлкісі,</w:t>
        <w:br/>
        <w:t>Құстардың үні сайраған...</w:t>
        <w:br/>
        <w:t>“Ал, сонау тұста сиырлар...</w:t>
        <w:br/>
        <w:t>Жешіктер қоқыс жиылған...</w:t>
        <w:br/>
        <w:t>Кенеттен нәзік бір бейне</w:t>
        <w:br/>
        <w:t>Ілінді көзге қиырдан...</w:t>
        <w:br/>
        <w:t>4в</w:t>
        <w:br/>
        <w:t>Құлашты сермеп құлшынып,</w:t>
        <w:br/>
        <w:t>Алқынып, қайта ұмтылып,</w:t>
        <w:br/>
        <w:t>Қарқылдап күліп қарсы алам,</w:t>
        <w:br/>
        <w:t>Қарсы алам өмір толқынын!</w:t>
        <w:br/>
        <w:t>Біліммен, табанды іспенен</w:t>
        <w:br/>
        <w:t>Жеңуге борін күш керек.</w:t>
        <w:br/>
        <w:t>Білекке алдырмайды бұл</w:t>
        <w:br/>
        <w:t>Тегеуріні күшті алем!</w:t>
        <w:br/>
        <w:t>Соғады дауыл долданып,</w:t>
        <w:br/>
        <w:t>Талады кейде қолдарым.</w:t>
        <w:br/>
        <w:t>Жүремін жанұшырып мен</w:t>
        <w:br/>
        <w:t>Қанаттарыммен қарманып!</w:t>
        <w:br/>
        <w:t>Түнгі айдын беті жарқырап,</w:t>
        <w:br/>
        <w:t>Барі де келер қалпына.</w:t>
        <w:br/>
        <w:t>Жеткізер ме екен алдымнан</w:t>
        <w:br/>
        <w:t>Алыстан жанған шамшырақ?!</w:t>
        <w:br/>
        <w:t>Ақтау, 18 ақпан, 1984.ж</w:t>
        <w:br/>
        <w:t>жжж</w:t>
        <w:br/>
        <w:t>Толмайды көңілім өткенге,</w:t>
        <w:br/>
        <w:t>Өткенге, қолым жеткенге.</w:t>
        <w:br/>
        <w:t>Қапысыз болып озалдан</w:t>
        <w:br/>
        <w:t>Жаралған болсам, әттең, мен!</w:t>
        <w:br/>
        <w:t>Жанымды тасқа жанып ап,</w:t>
        <w:br/>
        <w:t>Кітап пен қалам қолыма ап,</w:t>
        <w:br/>
        <w:t>Жалаңаяқ жүгіріп,</w:t>
        <w:br/>
        <w:t>Қуып ем өмір соңынан!</w:t>
        <w:br/>
        <w:t>Жылдарым аулап бос әуре,</w:t>
        <w:br/>
        <w:t>Өткен жоқ текке десем де,</w:t>
      </w:r>
    </w:p>
    <w:p>
      <w:r>
        <w:t>Ойға алған істің көбін мен</w:t>
        <w:br/>
        <w:t>Бітірмеген екем де...</w:t>
        <w:br/>
        <w:t>Біріне уақыт жетпеді,</w:t>
        <w:br/>
        <w:t>Тыныштық бірде көкседім.</w:t>
        <w:br/>
        <w:t>Өткізіп алдым ал бірде</w:t>
        <w:br/>
        <w:t>Жанымның жасыл көктемін!</w:t>
        <w:br/>
        <w:t>Жетер ме әлі көктемдер?</w:t>
        <w:br/>
        <w:t>Сабағын алып өткеннің,</w:t>
        <w:br/>
        <w:t>Келзеңім, саған келеді</w:t>
        <w:br/>
        <w:t>4</w:t>
        <w:br/>
        <w:t>Қылыштардың қылауына жалатқан</w:t>
        <w:br/>
        <w:t>Бұл жерлерде әділетсіз қан аққан.</w:t>
        <w:br/>
        <w:t>Анау. анау Шерқаланың қасында</w:t>
        <w:br/>
        <w:t>Әз адамдар адамдарға оқ атқан.</w:t>
        <w:br/>
        <w:t>Өкінесің, еске аласың бәрін де.</w:t>
        <w:br/>
        <w:t>Бас тіккесін мәрттікпенен өлімге.</w:t>
        <w:br/>
        <w:t>Қырық қыршын қайран бозаң бүлдіршін... -</w:t>
        <w:br/>
        <w:t>Қырып кеткен «Қырыққкоездің» түбінде.</w:t>
        <w:br/>
        <w:t>Маңғыстау бұл келе жатқан ежелден,</w:t>
        <w:br/>
        <w:t>Маңғыстау бұл қазір нұрға безенген.</w:t>
        <w:br/>
        <w:t>Төбе-төбе бастарында - обалар...</w:t>
        <w:br/>
        <w:t>Көне тарих ... қалың қайғы ... төлем де ...</w:t>
        <w:br/>
        <w:t>4 шілде, 1974ж.</w:t>
        <w:br/>
        <w:t>ТАҒЗЫМ</w:t>
        <w:br/>
        <w:t>Күндер туса - бәріне шыдармын мен:</w:t>
        <w:br/>
        <w:t>Суға салса - оралам шығар Күнмен.</w:t>
        <w:br/>
        <w:t>Отқа салса - дүшпанның есін алып,</w:t>
        <w:br/>
        <w:t>Сақ-сақ күліп, лапылдап тұрармын мен!</w:t>
        <w:br/>
        <w:t>Өйткені, беу, баһадүр бабаларым,</w:t>
        <w:br/>
        <w:t>Дарыған бізге өздерің баталарың.</w:t>
        <w:br/>
        <w:t>Жойқын қуат бүгінде бізде де бар</w:t>
        <w:br/>
        <w:t>Рухынңнан сендердің от алатын!</w:t>
        <w:br/>
        <w:t>Қаныма сіңген бағзы кездерімнен</w:t>
        <w:br/>
        <w:t>Елге деген махаббат - өздеріңнен.</w:t>
        <w:br/>
        <w:t>Айнымяаған адуын бар нышаның</w:t>
        <w:br/>
        <w:t>Бүгінгінің кескекті мінездерінде.</w:t>
        <w:br/>
        <w:t>Алдымызда бұдан да нұрлы күндер,</w:t>
        <w:br/>
        <w:t>Кемелденген өркени жырлы күндер.</w:t>
        <w:br/>
        <w:t>Болашаққа ұмтылған қалың елге</w:t>
        <w:br/>
        <w:t>Рухтарың дем беріп тұр бүгінде!</w:t>
        <w:br/>
        <w:t>Мамыр, 1998ж.</w:t>
        <w:br/>
        <w:t>48</w:t>
      </w:r>
    </w:p>
    <w:p>
      <w:r>
        <w:t>Жүргендерге ортақ мүдде, үмітпен</w:t>
        <w:br/>
        <w:t>Қарайтынды шығарды енді күдікпен.</w:t>
        <w:br/>
        <w:t>Ел түгілі, жалғыз пенде қайырын</w:t>
        <w:br/>
        <w:t>Көре алмады дал қасында жүріп те.</w:t>
        <w:br/>
        <w:t>Өз халқынан бар дәулетін қызғанып,</w:t>
        <w:br/>
        <w:t>Ол кенеттен шыға келді сызданып.</w:t>
        <w:br/>
        <w:t>Таң қаламын, оның алдамшы екенін</w:t>
        <w:br/>
        <w:t>Бұған дейін білмегенбіз біз нағып?!</w:t>
        <w:br/>
        <w:t>ӨКІЛ</w:t>
        <w:br/>
        <w:t>Мыняа бір келген өкіл -</w:t>
        <w:br/>
        <w:t>бұлда- кісі,</w:t>
        <w:br/>
        <w:t>Жадымда әр кездергі қылған ісі.</w:t>
        <w:br/>
        <w:t>Кешегі болбыр момын,</w:t>
        <w:br/>
        <w:t>Енді бүгін</w:t>
        <w:br/>
        <w:t>Көлгірсіп тұрғанын-ай ісіп, пісіп.</w:t>
        <w:br/>
        <w:t>Пайымды, парасатты елден шығып,</w:t>
        <w:br/>
        <w:t>Бой түзеп ажептауір өнген шыбық,</w:t>
        <w:br/>
        <w:t>Маңайға итсигектей тыжырыняды,</w:t>
        <w:br/>
        <w:t>Бәлсініп, сығырайта көзін қысып.</w:t>
        <w:br/>
        <w:t>Сорлының ақылы тым тапшы екен ғой,</w:t>
        <w:br/>
        <w:t>Жеткен жері - ішкен ас, ақша екен ғой.</w:t>
        <w:br/>
        <w:t>Қызметін көтеріп күлкі еткенше,</w:t>
        <w:br/>
        <w:t>Бұрынғыша жүргені жақсы екен ғой.</w:t>
        <w:br/>
        <w:t>18.04.2003.ж</w:t>
        <w:br/>
        <w:t>ӨМІР ТОЛҚЫНЫ</w:t>
        <w:br/>
        <w:t>Баспаған аптық, солқылын,</w:t>
        <w:br/>
        <w:t>Дүние - теңіз, жарқыным.</w:t>
        <w:br/>
        <w:t>Кеудемен бұзып келем мен</w:t>
        <w:br/>
        <w:t>Өмірдің тентек толқынын.</w:t>
        <w:br/>
        <w:t>Марапат пенен малға емес,</w:t>
        <w:br/>
        <w:t>Жүрегім еңбек, жырға вуес.</w:t>
        <w:br/>
        <w:t>Біріне бірі киліккен</w:t>
        <w:br/>
        <w:t>Әр толқын - асу, ар белес.</w:t>
        <w:br/>
        <w:t>КӨЛЕҢКЕ |</w:t>
        <w:br/>
        <w:t>Күнмен бірге тұрып едім мен ерте,</w:t>
        <w:br/>
        <w:t>Алқам-салқам соңыма ерді көлеңке.</w:t>
        <w:br/>
        <w:t>Аялдамаларға қарай жүгіріп,</w:t>
        <w:br/>
        <w:t>Тұрдық бір сәт жарнамаға үңіліп.</w:t>
        <w:br/>
        <w:t>Базарға да бірге ілесіп қалбаңдап,</w:t>
        <w:br/>
        <w:t>Кәуап асап тұрды ол да жалмаңдап.</w:t>
        <w:br/>
        <w:t>Таңғажайыптарға толы жан-жағым -</w:t>
        <w:br/>
        <w:t>Бірге өзіммен жүрді ол қарап таң қалып.</w:t>
        <w:br/>
        <w:t>Өткен күнді еске алған боп толғанып,</w:t>
        <w:br/>
        <w:t>Жан досыма елпеңдесті ол-дағы.</w:t>
      </w:r>
    </w:p>
    <w:p>
      <w:r>
        <w:t>Біреулермен айқайластым, айтыстым,</w:t>
        <w:br/>
        <w:t>Карсең еді сонда түрін байғұстың.</w:t>
        <w:br/>
        <w:t>Сүйетіндей мені өртене өзегі,</w:t>
        <w:br/>
        <w:t>Менсіз күні жоқ қой, соны сезеді.</w:t>
        <w:br/>
        <w:t>Сезеді де елпеңдейді соңымнан,</w:t>
        <w:br/>
        <w:t>Айналшықтап оңымнан да солымнан.</w:t>
        <w:br/>
        <w:t>Сөйтіп жүріп еріп кетті ол талтүсте</w:t>
        <w:br/>
        <w:t>Бәз біреуге күн сәулесі мол түскен.</w:t>
        <w:br/>
        <w:t>2 шілде, 1988ж.</w:t>
        <w:br/>
        <w:t>БІЛМЕГЕНБІЗ БІЗ НАҒЫП?</w:t>
        <w:br/>
        <w:t>«Туған ел!« - деп төсін қағып ұмтылып,</w:t>
        <w:br/>
        <w:t>Жанашыр боп көрінетін жұлқынып,</w:t>
        <w:br/>
        <w:t>Сөзі тәтті, өзеуреген біреуге</w:t>
        <w:br/>
        <w:t>Елдіңісі түскен еді бір күні.</w:t>
        <w:br/>
        <w:t>Дәрежеге жетісімен сорлының</w:t>
        <w:br/>
        <w:t>Көрінгені-ай көңілінің тарлығы.</w:t>
        <w:br/>
        <w:t>Ауыл-аймақ, маңайына келгеннің</w:t>
        <w:br/>
        <w:t>Жау боп шықты бейшараға барлығы.</w:t>
        <w:br/>
        <w:t>Кештім мен</w:t>
        <w:br/>
        <w:t>Өкініштердің азабын!</w:t>
        <w:br/>
        <w:t>.---------е------------.-..... 2.2...</w:t>
        <w:br/>
        <w:t>Қанталапай базарда</w:t>
        <w:br/>
        <w:t>Білім алдым аз-аздап.</w:t>
        <w:br/>
        <w:t>Күнелтіс қудым! -</w:t>
        <w:br/>
        <w:t>Жеңдірмей</w:t>
        <w:br/>
        <w:t>Сараң тағдыр сазарған!</w:t>
        <w:br/>
        <w:t>Тұзақтарға ілініп,</w:t>
        <w:br/>
        <w:t>Аяғым жүр сүрініп!</w:t>
        <w:br/>
        <w:t>Өзегімді өрт қылды</w:t>
        <w:br/>
        <w:t>Бейнетқор жүртілімі!</w:t>
        <w:br/>
        <w:t>Нарық келді жалманыш</w:t>
        <w:br/>
        <w:t>Ол-дағы кетті барды алып!</w:t>
        <w:br/>
        <w:t>Бірін-бірі жеңе алмай,</w:t>
        <w:br/>
        <w:t>Арбасады жан-жағым!</w:t>
        <w:br/>
        <w:t>Ей, Өмір, саған не дейін! -</w:t>
        <w:br/>
        <w:t>Есем бар қалай демейін!</w:t>
        <w:br/>
        <w:t>Қамкөңіл мына қауымның</w:t>
        <w:br/>
        <w:t>Өсірсек деп ек мерейін!</w:t>
        <w:br/>
        <w:t>Талайын көрген тозақтың,</w:t>
        <w:br/>
        <w:t>Басыңда</w:t>
        <w:br/>
        <w:t>Тұр ғой азат күні -</w:t>
        <w:br/>
        <w:t>Өмірге бер де,</w:t>
      </w:r>
    </w:p>
    <w:p>
      <w:r>
        <w:t>Есеңді ал,</w:t>
        <w:br/>
        <w:t>Қара баласы Қазақтың!</w:t>
        <w:br/>
        <w:t>2009.ж</w:t>
        <w:br/>
        <w:t>КӨНЕ ТАРИХ ІЗДЕРІ</w:t>
        <w:br/>
        <w:t>Маңғыстау бұл шөлдеп, ерні кезерген,</w:t>
        <w:br/>
        <w:t>Маңғыстау бұл келе жатқан ежелден.</w:t>
        <w:br/>
        <w:t>Төбе-төбе бастарында обадан</w:t>
        <w:br/>
        <w:t>Көне тарих қырғындарын сөзем мен.</w:t>
        <w:br/>
        <w:t>Әвнманында зорлық кешкен кешегі,</w:t>
        <w:br/>
        <w:t>Бұл жерлерде қырғын болған деседі.</w:t>
        <w:br/>
        <w:t>Қарбаласта атка мінген Адайлар</w:t>
        <w:br/>
        <w:t>Ер-тақымсыз төбелескен деседі.</w:t>
        <w:br/>
        <w:t>48</w:t>
        <w:br/>
        <w:t>Доңыздың қапас торындай</w:t>
        <w:br/>
        <w:t>Сол жерден</w:t>
        <w:br/>
        <w:t>Үн сап жалынды-ай,</w:t>
        <w:br/>
        <w:t>Киелі тұлға бебеулеп,</w:t>
        <w:br/>
        <w:t>Дәрменсіз сәби қолындай!</w:t>
        <w:br/>
        <w:t>Ұқсады ол бір сәт</w:t>
        <w:br/>
        <w:t>Қайғыға</w:t>
        <w:br/>
        <w:t>Құсалы аққу мойнына,</w:t>
        <w:br/>
        <w:t>Қалықтап келіп мерт болған</w:t>
        <w:br/>
        <w:t>Қанаттарымен қайырыла...</w:t>
        <w:br/>
        <w:t>Құтқармақ болып</w:t>
        <w:br/>
        <w:t>Екпіндеп</w:t>
        <w:br/>
        <w:t>Жанұшыра жеттім кеп...</w:t>
        <w:br/>
        <w:t>Оғаштау өзге тосын жай</w:t>
        <w:br/>
        <w:t>Көкейімде жоқ мүлде...</w:t>
        <w:br/>
        <w:t>Сөйтсем ол -</w:t>
        <w:br/>
        <w:t>Мұңын мұңдияған</w:t>
        <w:br/>
        <w:t>Күллі әлем ұйып тыңдаған,</w:t>
        <w:br/>
        <w:t>Домбыра екен, о, жалған,</w:t>
        <w:br/>
        <w:t>Тастаған найсап бір надан!..</w:t>
        <w:br/>
        <w:t>Шежіре үні Отанның,</w:t>
        <w:br/>
        <w:t>Сұңғылам да қаһарлым!,</w:t>
        <w:br/>
        <w:t>Сүйегіндей қастерлі</w:t>
        <w:br/>
        <w:t>Періштелер мен бабамның...</w:t>
        <w:br/>
        <w:t>Қырандай қанат қомдаған</w:t>
        <w:br/>
        <w:t>Талайлар тербеп, толғаған,</w:t>
        <w:br/>
        <w:t>Ежелгі сұңғақ домбыра</w:t>
        <w:br/>
        <w:t>Бағзыдан сәлем жолдаған...</w:t>
        <w:br/>
        <w:t>Адуын кеуде, аршынды,</w:t>
        <w:br/>
        <w:t>Аңырап туған нар сынды.</w:t>
        <w:br/>
        <w:t>Бойында</w:t>
      </w:r>
    </w:p>
    <w:p>
      <w:r>
        <w:t>Дүлдүл қарттардың</w:t>
        <w:br/>
        <w:t>Қолының тябы бар сынды...</w:t>
        <w:br/>
        <w:t>Көкейде сан ой қозғаған</w:t>
        <w:br/>
        <w:t>Кербездеу мүсін. Тоабаған.</w:t>
        <w:br/>
        <w:t>Тастаған сынды</w:t>
        <w:br/>
        <w:t>Шанақта</w:t>
        <w:br/>
        <w:t>Болғасын сынық аздаған...</w:t>
        <w:br/>
        <w:t>Бойында қатқан шемендей,</w:t>
        <w:br/>
        <w:t>Айтатын сыр көп тереңдей.</w:t>
        <w:br/>
        <w:t>Оны алып қайттым</w:t>
        <w:br/>
        <w:t>ДОСТЫ БАЛТАЛАУ</w:t>
        <w:br/>
        <w:t>Қабағың сұсты, қараңғы,</w:t>
        <w:br/>
        <w:t>Қолыңда - өткір айбалтаң,</w:t>
        <w:br/>
        <w:t>Жоғалтып ақыл-санаңды,</w:t>
        <w:br/>
        <w:t>Ұрындың маған айбар сап.</w:t>
        <w:br/>
        <w:t>Жанардан суық зәр тамып,</w:t>
        <w:br/>
        <w:t>Ойқастай бере қасымнан,</w:t>
        <w:br/>
        <w:t>Құндағыменен балтаның</w:t>
        <w:br/>
        <w:t>Соғып бір өттің басымнан.</w:t>
        <w:br/>
        <w:t>Талықсып ауыр салмақтан,</w:t>
        <w:br/>
        <w:t>Еңкеңдеп барып ес жидым.</w:t>
        <w:br/>
        <w:t>Айнала елден, жан-жақтан</w:t>
        <w:br/>
        <w:t>Жанашыр сөздер естимін.</w:t>
        <w:br/>
        <w:t>Қан-сөл жоқ қуқыл бетіңде,</w:t>
        <w:br/>
        <w:t>Ойқастап тағы бір өттің.</w:t>
        <w:br/>
        <w:t>Қорғана берген сәтімде</w:t>
        <w:br/>
        <w:t>Тіліп бір түстің білекті...</w:t>
        <w:br/>
        <w:t>...Қан саулап барлық денемнен,</w:t>
        <w:br/>
        <w:t>Дәрменсіз күйде қалдым мен.</w:t>
        <w:br/>
        <w:t>Жанашыр доссың дегенмен,</w:t>
        <w:br/>
        <w:t>Есіре ойран салдың сен.</w:t>
        <w:br/>
        <w:t>Алдыңда жатқан тұлғамды,</w:t>
        <w:br/>
        <w:t>Пәршалай енді бастадың.</w:t>
        <w:br/>
        <w:t>Жалаңаш кеудем, иықты</w:t>
        <w:br/>
        <w:t>Балталап әбден тастадың.</w:t>
        <w:br/>
        <w:t>Сездім де әлсіз күшімнен</w:t>
        <w:br/>
        <w:t>Жеткенін соңғы сағаттың,</w:t>
        <w:br/>
        <w:t>«Мен өлдім!» дедім ішімнен,</w:t>
        <w:br/>
        <w:t>Сен ұзап кетіп бараттың.</w:t>
        <w:br/>
        <w:t>Сен кеттің түрмен түнерген,</w:t>
        <w:br/>
        <w:t>Талкек қып тағдыр тар маңдай,</w:t>
        <w:br/>
        <w:t>Бағытын бұрып жіберген</w:t>
        <w:br/>
        <w:t>Жолықпас енді жандардай.</w:t>
        <w:br/>
        <w:t>Жатсам да ауыр жаралы,</w:t>
        <w:br/>
        <w:t>Бойымды кернеп бір ағын,</w:t>
        <w:br/>
        <w:t>Еске алып кезді балалық</w:t>
        <w:br/>
        <w:t>Егіліп тұрып жыладым.</w:t>
      </w:r>
    </w:p>
    <w:p>
      <w:r>
        <w:t>522)</w:t>
        <w:br/>
        <w:t>Ана сүті бойында, ана тілек,</w:t>
        <w:br/>
        <w:t>Ұлтым. міне, келеді дара түлеп.</w:t>
        <w:br/>
        <w:t>Қазағымның киелі әйелдерін</w:t>
        <w:br/>
        <w:t>Періштелер қорғайды қанатымен!</w:t>
        <w:br/>
        <w:t>Көңілі көктем, жаны жаз, дара асылдай,</w:t>
        <w:br/>
        <w:t>Міне, қазақ айелі дәл осындай.</w:t>
        <w:br/>
        <w:t>Болса, шіркін, кемеңгер, мерейі үстем</w:t>
        <w:br/>
        <w:t>Жер бетінде ананың бәрі осындай!</w:t>
        <w:br/>
        <w:t>Ақтау, 23 қаңтар. 1999ж.</w:t>
        <w:br/>
        <w:t>ШАДМАНОВ КЕМЕЛ ЗАЙЫБЫ</w:t>
        <w:br/>
        <w:t>ЖЕҢГЕМ ЛИМАНҒА</w:t>
        <w:br/>
        <w:t>Қандай едің, жеңеше, ағам барда,</w:t>
        <w:br/>
        <w:t>Жел жағыңда асқар тау, панаң барда?!</w:t>
        <w:br/>
        <w:t>Сүтпен жуған ақ жүзің аптап шалып,</w:t>
        <w:br/>
        <w:t>Тап болыпсың осынау замандарға.</w:t>
        <w:br/>
        <w:t>Көп жақсының ішінде асылы едің,</w:t>
        <w:br/>
        <w:t>Елден ерек жаралған нөсіл едің.</w:t>
        <w:br/>
        <w:t>Даулеті асып-төгілген күллі ауылдың</w:t>
        <w:br/>
        <w:t>Күлсең - күні, қатайсаң - жасыны едің!</w:t>
        <w:br/>
        <w:t>Есіңде ме, сұраушы ең ағам барда:</w:t>
        <w:br/>
        <w:t>«Шығаршы, - деп, - бір өлең маған да арнап».</w:t>
        <w:br/>
        <w:t>Әзілдеуші ем: «Еңбегің сіңсін елге,</w:t>
        <w:br/>
        <w:t>Ал, жақсы өлең туады, алаң болма!»</w:t>
        <w:br/>
        <w:t>Сөйткен күндер - олар да өткен бүгін,</w:t>
        <w:br/>
        <w:t>Тумағаны-ай сол кезде, әттең, жырым.</w:t>
        <w:br/>
        <w:t>Шырағыңды сөндірмей,</w:t>
        <w:br/>
        <w:t>Келдің жеңіп</w:t>
        <w:br/>
        <w:t>Тағдырдың ауыртпалық. өктемдігін.</w:t>
        <w:br/>
        <w:t>Қайсар үміт осынау жанар тұнған,</w:t>
        <w:br/>
        <w:t>Тәкаппарлық ертелеу бар-ау тынған.</w:t>
        <w:br/>
        <w:t>«Сыры кетсе де асылдың, сыны кетпес»,</w:t>
        <w:br/>
        <w:t>Жүзің ұқсап күн қаққан сары алтынға...</w:t>
        <w:br/>
        <w:t>30 тамыз - 23 қазан, 1997ж</w:t>
        <w:br/>
        <w:t>2</w:t>
        <w:br/>
        <w:t>«Тозаң басып сананы,</w:t>
        <w:br/>
        <w:t>Не боп осы барамын?» -</w:t>
        <w:br/>
        <w:t>Деп өзімді аяусыз</w:t>
        <w:br/>
        <w:t>Сілкіп-сілкіп аламын.</w:t>
        <w:br/>
        <w:t>Қайда биік арманым?</w:t>
        <w:br/>
        <w:t>Кім ойлайды ел қамын?</w:t>
        <w:br/>
        <w:t>Неменеге жетісем -</w:t>
        <w:br/>
        <w:t>Жыртық-жыртық жан-жағым?!</w:t>
        <w:br/>
        <w:t>Қара бастың қамы үшін,</w:t>
      </w:r>
    </w:p>
    <w:p>
      <w:r>
        <w:t>Атақ үшін, мал үшін,</w:t>
        <w:br/>
        <w:t>Пәленше мен түгенше</w:t>
        <w:br/>
        <w:t>Жүр, әнеки, шабысып!</w:t>
        <w:br/>
        <w:t>Көңірсітіп өсекті,</w:t>
        <w:br/>
        <w:t>«Айырысып есепті»,</w:t>
        <w:br/>
        <w:t>Арылдасып, арбасып</w:t>
        <w:br/>
        <w:t>Жүр, мінеки, қос әккі!</w:t>
        <w:br/>
        <w:t>Саналары қараңғы</w:t>
        <w:br/>
        <w:t>Ашылмастай боп алды.</w:t>
        <w:br/>
        <w:t>Мен болмасам,</w:t>
        <w:br/>
        <w:t>Кім енді</w:t>
        <w:br/>
        <w:t>Бітістірер оларды?</w:t>
        <w:br/>
        <w:t>Мерез бен дерт талайғы</w:t>
        <w:br/>
        <w:t>Жазылмайды қалай бұл?</w:t>
        <w:br/>
        <w:t>Айналамнан көремін</w:t>
        <w:br/>
        <w:t>Пенделерін Абайдың.</w:t>
        <w:br/>
        <w:t>Жан бауырым, досым-ай,</w:t>
        <w:br/>
        <w:t>Іс қылайық жасымай.</w:t>
        <w:br/>
        <w:t>Ойдан ада кезде адам</w:t>
        <w:br/>
        <w:t>Алады ғой осылай.</w:t>
        <w:br/>
        <w:t>ӨМІР, СЕНДЕ ЕСЕМ</w:t>
        <w:br/>
        <w:t>Өмір деген ғажабым -</w:t>
        <w:br/>
        <w:t>Тартыстың қара базары!</w:t>
        <w:br/>
        <w:t>Есем кетіп,</w:t>
        <w:br/>
        <w:t>БАР!..</w:t>
        <w:br/>
        <w:t>1988ж.</w:t>
        <w:br/>
        <w:t>РУХЫҢ АСҚАҚ, ТУҒАН ЕЛІ!</w:t>
        <w:br/>
        <w:t>Атқа ерте мінгізген ер баласын,</w:t>
        <w:br/>
        <w:t>Бұл Маңғыстау ежелден ар болатын.</w:t>
        <w:br/>
        <w:t>Ақындары толғанып ерлік жайлы,</w:t>
        <w:br/>
        <w:t>Еркіндікті аңсаған ел болатын.</w:t>
        <w:br/>
        <w:t>Өткен бәрі,</w:t>
        <w:br/>
        <w:t>Бағаыда қалган бәрі,</w:t>
        <w:br/>
        <w:t>Талқан болған талайдың қорғандары.</w:t>
        <w:br/>
        <w:t>Есімізде біздердің Абыл, Нұрым,</w:t>
        <w:br/>
        <w:t>Ақтан менен Қашаған армандары!</w:t>
        <w:br/>
        <w:t>Иса, Досан ерлердің есімдерін</w:t>
        <w:br/>
        <w:t>Ер Маңғыстау айтады төсін керіп.</w:t>
        <w:br/>
        <w:t>Жүрегінде халқының, жадында әлі</w:t>
        <w:br/>
        <w:t>Талай батыр тарих көшіндегі.</w:t>
        <w:br/>
        <w:t>Беріспеген, болса мың күн егес,</w:t>
        <w:br/>
        <w:t>Ер мұраты - бас қамы, құлқын емес.</w:t>
      </w:r>
    </w:p>
    <w:p>
      <w:r>
        <w:t>Ер Қасай мен Пір Бекет туған елдің</w:t>
        <w:br/>
        <w:t>Рухын сөндіру мүмкін емес!</w:t>
        <w:br/>
        <w:t>Маусым, 1976.ж</w:t>
        <w:br/>
        <w:t>ТОЙ КҮНІ</w:t>
        <w:br/>
        <w:t>Жылқылы ауыл. Той тарқаған.</w:t>
        <w:br/>
        <w:t>Бесінде</w:t>
        <w:br/>
        <w:t>Бір атшабыс болғандығы есімде.</w:t>
        <w:br/>
        <w:t>Жарап тұрған сәйгүліктер</w:t>
        <w:br/>
        <w:t>Даланың</w:t>
        <w:br/>
        <w:t>Есіп ала жөнелгені-ай төсінде!</w:t>
        <w:br/>
        <w:t>Шабандоздар орамалын шарт түйіп,</w:t>
        <w:br/>
        <w:t>Емінеді ат үстінде ақ құйын!</w:t>
        <w:br/>
        <w:t>Тасыр-тұсыр жерге тиген тұяқтар</w:t>
        <w:br/>
        <w:t>Барв жатыр жүректерге от құйып!</w:t>
        <w:br/>
        <w:t>Жаса! Жаса!</w:t>
        <w:br/>
        <w:t>Дала төсін дуылдат,</w:t>
        <w:br/>
        <w:t>Хас жүйріктер жер апшысын қуырмақ!</w:t>
        <w:br/>
        <w:t>Үлкен тобыр, бара жатыр ұзын шаң</w:t>
        <w:br/>
        <w:t>Аққан жұлдыз секілдене зуылдап!</w:t>
        <w:br/>
        <w:t>ө!</w:t>
        <w:br/>
        <w:t>Жігерсізге от береді дауысым!</w:t>
        <w:br/>
        <w:t>Ұятсызды осады ол қамшы боп,</w:t>
        <w:br/>
        <w:t>Намыссыздың оятады намысын!</w:t>
        <w:br/>
        <w:t>Жақсылықты айнытпай-ақ таниды:</w:t>
        <w:br/>
        <w:t>Шаттық алып кіреді ол әр үйге.</w:t>
        <w:br/>
        <w:t>Сексендегі қарияны серпілтіп,</w:t>
        <w:br/>
        <w:t>Күлкі болып естіледі сәбиге!</w:t>
        <w:br/>
        <w:t>Даусым менің</w:t>
        <w:br/>
        <w:t>Сырға толы сан алуан,</w:t>
        <w:br/>
        <w:t>Дүниені жаңғыртуға жаралған.</w:t>
        <w:br/>
        <w:t>Қасиетті халқымның</w:t>
        <w:br/>
        <w:t>Өйткені</w:t>
        <w:br/>
        <w:t>Айбыны мен мейірімі бар онда!</w:t>
        <w:br/>
        <w:t>Шілде, 1984ж.</w:t>
        <w:br/>
        <w:t>БҮГІНГІ ҚҰБЫЛЫСТАР</w:t>
        <w:br/>
        <w:t>Адам біткен әзәзіл боп кеткен бе,</w:t>
        <w:br/>
        <w:t>Кісілігін сайтандар ап кеткен бе,-</w:t>
        <w:br/>
        <w:t>Күле кіріп, досым деп жүрген жанның</w:t>
        <w:br/>
        <w:t>Шыға келді ішінен көкбет пенде.</w:t>
        <w:br/>
        <w:t>Кетті бірі маңдай тер, ақымды алып,</w:t>
        <w:br/>
        <w:t>Көк тиынға бірінің сатылғаны.</w:t>
      </w:r>
    </w:p>
    <w:p>
      <w:r>
        <w:t>Енді біреу жүр, міне, шиқ-шиқ күліп,</w:t>
        <w:br/>
        <w:t>Айналамда өсектің отын жағып.</w:t>
        <w:br/>
        <w:t>Мен бұларға не жаздым, біле алмадым,</w:t>
        <w:br/>
        <w:t>Бәріне де келеді шыдап жаным.</w:t>
        <w:br/>
        <w:t>Заманды - адам, адамды аяман бұзды,</w:t>
        <w:br/>
        <w:t>Ізгі күндерге жету - бір арманым.</w:t>
        <w:br/>
        <w:t>10 қазан, 1997ж.</w:t>
        <w:br/>
        <w:t>ОЙДАН АДА КЕЗДЕ АДАМ</w:t>
        <w:br/>
        <w:t>Ойдан ада кезімде</w:t>
        <w:br/>
        <w:t>Қорқамын мен өзімнен-</w:t>
        <w:br/>
        <w:t>Тоғышардың пиғылы</w:t>
        <w:br/>
        <w:t>Жоқ па екен деп көзімде.</w:t>
        <w:br/>
        <w:t>Адалдық сырын біз ұққан</w:t>
        <w:br/>
        <w:t>Жан досым, сертті айбарым,</w:t>
        <w:br/>
        <w:t>Өсіп ек өмір қызықтап,</w:t>
        <w:br/>
        <w:t>Болашақ жайлы ойланып.</w:t>
        <w:br/>
        <w:t>Дәл бүгін, міне, кешкілік</w:t>
        <w:br/>
        <w:t>Алыстан іздеп келген ем,</w:t>
        <w:br/>
        <w:t>Аямай кеттің кескілеп,</w:t>
        <w:br/>
        <w:t>Денесін достың сен неге?</w:t>
        <w:br/>
        <w:t>Ұқтырып маған бар сырын</w:t>
        <w:br/>
        <w:t>Өткінші өмір-айаматтың,</w:t>
        <w:br/>
        <w:t>Арман мен достық жылдарын</w:t>
        <w:br/>
        <w:t>Оласыз үзіп бараттың...</w:t>
        <w:br/>
        <w:t>Сол сәтте бойды билеген</w:t>
        <w:br/>
        <w:t>Қорықтым өзге сиқырдан:</w:t>
        <w:br/>
        <w:t>«Досым жоқ!» деген ойменен</w:t>
        <w:br/>
        <w:t>Оянып кеттім ұйқымнан.</w:t>
        <w:br/>
        <w:t>Ұйқылы-ояу, дел-сал боп</w:t>
        <w:br/>
        <w:t>Түсімді жорып жұбандым:</w:t>
        <w:br/>
        <w:t>Шыбын жан емес,</w:t>
        <w:br/>
        <w:t>Дос үшін</w:t>
        <w:br/>
        <w:t>Оянғаныма қуандым!</w:t>
        <w:br/>
        <w:t>ҚАЗАҚ ӘЙЕЛІ</w:t>
        <w:br/>
        <w:t>Нұрдан туған күлімдеп Ай-өңдері,</w:t>
        <w:br/>
        <w:t>Неткен әйбәт қазақтың әйелдері!-</w:t>
        <w:br/>
        <w:t>Асыл тегі жалғасқан сан ғасырдан</w:t>
        <w:br/>
        <w:t>Бұл бір гажап құбылыс әлемдегі.</w:t>
        <w:br/>
        <w:t>Қарапайым, жүреді дарасынбай,</w:t>
        <w:br/>
        <w:t>Ақ пейілі - ұлтымның Даласындай.</w:t>
        <w:br/>
        <w:t>Ізгілікке күндей боп еміренеді,</w:t>
        <w:br/>
        <w:t>Нарестенің барлығы - баласындай!</w:t>
        <w:br/>
        <w:t>Керек емес мақтаның, атағың көп,</w:t>
      </w:r>
    </w:p>
    <w:p>
      <w:r>
        <w:t>Асқақ рухы мұхиттай көтерілген.</w:t>
        <w:br/>
        <w:t>Ұл мен қызы келеді дүниеге</w:t>
        <w:br/>
        <w:t>Туған елім, жерім деп, Отаным деп!</w:t>
        <w:br/>
        <w:t>1 шілде, 1975ж.</w:t>
        <w:br/>
        <w:t>98</w:t>
        <w:br/>
        <w:t>Кең даланың батырлығы бар мұнда,</w:t>
        <w:br/>
        <w:t>Кең даланың ақындығы бвр мұнда!</w:t>
        <w:br/>
        <w:t>Желбіреген жалау болып көрінді</w:t>
        <w:br/>
        <w:t>Сол бір байге жанарымның алдында!</w:t>
        <w:br/>
        <w:t>Жалаңдаған асауына мінсе егер,</w:t>
        <w:br/>
        <w:t>Иса, Досан дәл осылай сілтеген!</w:t>
        <w:br/>
        <w:t>Жүйрігі бар, батыры бар даланың</w:t>
        <w:br/>
        <w:t>Бақыты бар скеніне мен сенем!</w:t>
        <w:br/>
        <w:t>ТОБАНИЯЗ ЕСКЕРТКІШІ</w:t>
        <w:br/>
        <w:t>АШЫЛАРДАҒЫ ОЙ</w:t>
        <w:br/>
        <w:t>«Абайсыз өскен алшаң елің»% кешегі,</w:t>
        <w:br/>
        <w:t>«Тәксіз өскен тарпаң елің» кешегі,</w:t>
        <w:br/>
        <w:t>Сағыныштан қақ айрылып өзегі,</w:t>
        <w:br/>
        <w:t>Бүгін сені еске алып түр. көсемім!</w:t>
        <w:br/>
        <w:t>Сол ел үшін басың тіктің қатерге,</w:t>
        <w:br/>
        <w:t>Халқың сені хан деген жоқ бекерге.</w:t>
        <w:br/>
        <w:t>«Жанпида!» - деп сен шықпасаң,</w:t>
        <w:br/>
        <w:t>Маңғыстау</w:t>
        <w:br/>
        <w:t>Әлдекімнің қоластында кетер ме ед?!</w:t>
        <w:br/>
        <w:t>Түркияда - Кемал паша Мұстафа,</w:t>
        <w:br/>
        <w:t>Түркістанда - Шоқайұлы Мұстафа</w:t>
        <w:br/>
        <w:t>Шыққан кезде,</w:t>
        <w:br/>
        <w:t>Бірлігі үшін халықтың</w:t>
        <w:br/>
        <w:t>Маңғыстаудың сен ең туын ұстаған!</w:t>
        <w:br/>
        <w:t>Жақсыларын жалмаған бар ауылдың</w:t>
        <w:br/>
        <w:t>Ел басына туды сосын ауыр күн.</w:t>
        <w:br/>
        <w:t>Құрбаны боп кете бардың зұлматтың,</w:t>
        <w:br/>
        <w:t>Қасіретті, кесапатты дауылдың!</w:t>
        <w:br/>
        <w:t>Сүрмергеннің оғына ұшқан құралай,</w:t>
        <w:br/>
        <w:t>Ашынғаннан сауал қоям шыдамай:</w:t>
        <w:br/>
        <w:t>Содан бері еңіреген елім деп</w:t>
        <w:br/>
        <w:t>Әлі бір хан тумады ма Ұлы Адай?!</w:t>
        <w:br/>
        <w:t>Тар сағақта үзілген сен бір күй ең,</w:t>
        <w:br/>
        <w:t>Арамызда жүр ғой жебеп нұр-киең.</w:t>
        <w:br/>
        <w:t>Қосай-Ата, Бекет-Ата тұрпатты</w:t>
        <w:br/>
        <w:t>Біз өзіңе бас иеміз, Хан ием!</w:t>
        <w:br/>
        <w:t>1974.ж</w:t>
        <w:br/>
        <w:t>Ақтау. қазан. 1995ж.</w:t>
        <w:br/>
        <w:t>е?</w:t>
      </w:r>
    </w:p>
    <w:p>
      <w:r>
        <w:t>«МАҢҒЫСТАУ» ТУРАЛЫ ОЙ |</w:t>
        <w:br/>
        <w:t>Кеше мен Бүгін, Болашақ жайлы толғанып,</w:t>
        <w:br/>
        <w:t>Әрқашан елдің мүддесін батыл қорғадың.</w:t>
        <w:br/>
        <w:t>Арайлым менің. ұйтқысы озық ойлардың,</w:t>
        <w:br/>
        <w:t>Оқитын әркім қастерлеп, қызу қолға алып.</w:t>
        <w:br/>
        <w:t>Бөлісетұғын қуаныш пенен қайғымды</w:t>
        <w:br/>
        <w:t>Халықтың биік мінбері, үні айбынды.</w:t>
        <w:br/>
        <w:t>Пейілі жомарт, үміті терең шыңыраудай</w:t>
        <w:br/>
        <w:t>Қаһарман елім келеді көріп зайырыңды.</w:t>
        <w:br/>
        <w:t>Ұлы іске үндеп зиялы қаламгерлерің,</w:t>
        <w:br/>
        <w:t>Бұйығы, мимырт тірлікке тыншу бермедің.</w:t>
        <w:br/>
        <w:t>Жаңа өмір үшін ымырасыз майдан әр бетің,</w:t>
        <w:br/>
        <w:t>Қылыштай өткір, оғындай мірдің, зерделім!</w:t>
        <w:br/>
        <w:t>Сілкініс толы беймаза дүние-дүрмегім,</w:t>
        <w:br/>
        <w:t>Өтті ғой сенде ұйқысыз талай түндерім.</w:t>
        <w:br/>
        <w:t>Зымыран сол бір жылдарғы нөмірлеріңде</w:t>
        <w:br/>
        <w:t>«Туған елім!» - деп жүрегім соғып тұр менің.</w:t>
        <w:br/>
        <w:t>Арқаудай алтын халқымды тығыз жалғап бір,</w:t>
        <w:br/>
        <w:t>Күндердің мынау мақсатын, мұңын толғап мың,</w:t>
        <w:br/>
        <w:t>Асқақ дабысың естілсін дәйім биіктен,</w:t>
        <w:br/>
        <w:t>Парясат толы ардақтым!</w:t>
        <w:br/>
        <w:t>Ақтау, сәуір, 1998ж.</w:t>
        <w:br/>
        <w:t>КЕЙБІР ТІЛШІЛЕР</w:t>
        <w:br/>
        <w:t>Сәл нарсеге әкпелеп,</w:t>
        <w:br/>
        <w:t>Болмашыға мастанып,</w:t>
        <w:br/>
        <w:t>Байыбына жетпеген,</w:t>
        <w:br/>
        <w:t>Бірікпеген бастары;</w:t>
        <w:br/>
        <w:t>Дән-құнар жоқ ойында,</w:t>
        <w:br/>
        <w:t>Құр сылдыр сөз жазғаны,</w:t>
        <w:br/>
        <w:t>Парасат жақ бойында,</w:t>
        <w:br/>
        <w:t>Сонда да бар озбағы;</w:t>
        <w:br/>
        <w:t>Сөзге қонақ бермеген,</w:t>
        <w:br/>
        <w:t>Айтысады шақылдап,</w:t>
        <w:br/>
        <w:t>«Ақылға кел!» дегенді</w:t>
        <w:br/>
        <w:t>Арыздайды тақымдап.</w:t>
        <w:br/>
        <w:t>7 ж-е -.--.--- .--- - -к.еәе еее өте е-е ле-ө лекте. ө--- &gt;... өз</w:t>
        <w:br/>
        <w:t>Бұл да бір дерт, сор-дағы,</w:t>
        <w:br/>
        <w:t>Өсек, жала инв түрлі</w:t>
        <w:br/>
        <w:t>Әп-әсем-ақ ортаның</w:t>
        <w:br/>
        <w:t>Берекесін кетірді.</w:t>
        <w:br/>
        <w:t>Мен қайтейін. досым-ай,</w:t>
        <w:br/>
        <w:t>Алдырып бар қиюын,</w:t>
        <w:br/>
        <w:t>Көз алдымда осылай</w:t>
        <w:br/>
        <w:t>Барады іріп бір ұйым.</w:t>
      </w:r>
    </w:p>
    <w:p>
      <w:r>
        <w:t>БЮРОКРАТ ТӨРЕ</w:t>
        <w:br/>
        <w:t>Жайып тастап столына қағазын,</w:t>
        <w:br/>
        <w:t>Желпінеді, ырғалады сабазың.</w:t>
        <w:br/>
        <w:t>Тұрғанменен көзәйнегі жарқырап,</w:t>
        <w:br/>
        <w:t>Жетерлік қой көкірегінің тозаңы!</w:t>
        <w:br/>
        <w:t>Кілегейлі, кілгіреді жанары,</w:t>
        <w:br/>
        <w:t>Маңыздырақ көрінгендей болады.</w:t>
        <w:br/>
        <w:t>Әдіптеп-ақ тұр пошымын шіркіннің</w:t>
        <w:br/>
        <w:t>Қол шоқпардай галстугі, қаламы.</w:t>
        <w:br/>
        <w:t>Ол мәселе шешкен емес ашылып,</w:t>
        <w:br/>
        <w:t>Сөл нәрседен отырғаны тосылып.</w:t>
        <w:br/>
        <w:t>Бәрін сатып жіберуге ол өзір</w:t>
        <w:br/>
        <w:t>Қамы үшін бір қарақан басының.</w:t>
        <w:br/>
        <w:t>Маман келді жайын айтып жұмыстың,</w:t>
        <w:br/>
        <w:t>Ана келді көмек сұрап тиісті.</w:t>
        <w:br/>
        <w:t>Шығарып сап отыр бәрін сөзбенен,</w:t>
        <w:br/>
        <w:t>Таң атқалы бітірген жоқ бірісті.</w:t>
        <w:br/>
        <w:t>Айтар сөзі:</w:t>
        <w:br/>
        <w:t>«Жоғарыға айтармын»,</w:t>
        <w:br/>
        <w:t>«Кеңшарға да бірде барып қайтармын».</w:t>
        <w:br/>
        <w:t>Күңкілдейді өлі оңаша қалғанда:</w:t>
        <w:br/>
        <w:t>«Елдің күйін күйттеумен-ақ қартайдым».</w:t>
        <w:br/>
        <w:t>Жанға тыныш орнында осы саялы</w:t>
        <w:br/>
        <w:t>Әрекеті әркімдерге саяды:</w:t>
        <w:br/>
        <w:t>Қажет болса - белсенді боп «уралап»,</w:t>
        <w:br/>
        <w:t>Жағымпаз да кейде бола қояды.</w:t>
        <w:br/>
        <w:t>6і</w:t>
        <w:br/>
        <w:t>Аяулым, Айжан,</w:t>
        <w:br/>
        <w:t>Қаяулым, Айжан!!</w:t>
        <w:br/>
        <w:t>Ұлтымның ешбір</w:t>
        <w:br/>
        <w:t>Қалғымайтұғын</w:t>
        <w:br/>
        <w:t>Ояу күні - Айжан!!</w:t>
        <w:br/>
        <w:t>Ояу күні - Айжан!!!</w:t>
        <w:br/>
        <w:t>Н желтоқсан. 2006.ж.</w:t>
        <w:br/>
        <w:t>ШАҒЫМ ХАТТАРЫ</w:t>
        <w:br/>
        <w:t>Оқушылық даптер бетін толтырған</w:t>
        <w:br/>
        <w:t>Шағым хаттар жатыр, міне, алдымда.</w:t>
        <w:br/>
        <w:t>Бүкіл бір ел шаруасын күйттеген</w:t>
        <w:br/>
        <w:t>Адамдар түр сөйлеп оның артында.</w:t>
        <w:br/>
        <w:t>Біреуінде құрылыс күйі сөз бопты,</w:t>
        <w:br/>
        <w:t>Ал біреуі қоныс жейін қозғапты.</w:t>
        <w:br/>
        <w:t>Шикізаттың аздығынан</w:t>
      </w:r>
    </w:p>
    <w:p>
      <w:r>
        <w:t>Зауытта</w:t>
        <w:br/>
        <w:t>Жоспар орындалмай қала жаздап тұр...</w:t>
        <w:br/>
        <w:t>...Бір көшеде жоқ электр жарығы,</w:t>
        <w:br/>
        <w:t>Саудада жүр жылпос қулар кәнігі...</w:t>
        <w:br/>
        <w:t>Шалғай Үстірт үстіндегі малшылар</w:t>
        <w:br/>
        <w:t>Хат-хабарды көп күтеді зарығып...</w:t>
        <w:br/>
        <w:t>Ұлы өмірдің сан саласын қамдаған</w:t>
        <w:br/>
        <w:t>Мәселелер, ұсыныстар онда бар.</w:t>
        <w:br/>
        <w:t>Хаттар, хаттар, күретамыр секілді</w:t>
        <w:br/>
        <w:t>Үкіметке бұқара ойын жалғаған.</w:t>
        <w:br/>
        <w:t>Сол бұқара ұлдарының бірі - мен,</w:t>
        <w:br/>
        <w:t>Әр хат үшін құрақ ұшып жүгірем.</w:t>
        <w:br/>
        <w:t>Құбылыстар, ағымдарды саралап,</w:t>
        <w:br/>
        <w:t>Салдарлардың себебіне үңілем.</w:t>
        <w:br/>
        <w:t>Толғанамын. Ауылдар мен қалалар</w:t>
        <w:br/>
        <w:t>Үшін жаңа жасақтаймын шаралар.</w:t>
        <w:br/>
        <w:t>Хаттар, хаттар, ел атынан сөйлеген,</w:t>
        <w:br/>
        <w:t>Ыстық ниет, көз жасымен пара-пар.</w:t>
        <w:br/>
        <w:t>...Ал бір арыз болып шықты «домалақ».</w:t>
        <w:br/>
        <w:t>Жазылыпты адал жанды қаралап.</w:t>
        <w:br/>
        <w:t>Тоғышардың кір пиғылын жеткізген</w:t>
        <w:br/>
        <w:t>Ақ қағалға обал-ақ!</w:t>
        <w:br/>
        <w:t>Шілде, 1985.ж.</w:t>
        <w:br/>
        <w:t>18</w:t>
        <w:br/>
        <w:t>МҰНАЙШЫЛАР ӘНІ</w:t>
        <w:br/>
        <w:t>Ескендір Хасанғалиев жазған әні бар.</w:t>
        <w:br/>
        <w:t>Қойнауы - байлық өлкемнің.</w:t>
        <w:br/>
        <w:t>Еліміз мынау өркенді,</w:t>
        <w:br/>
        <w:t>Жаңғыртып жатқан өмірді</w:t>
        <w:br/>
        <w:t>Ерлері біздер ертеңнің.</w:t>
        <w:br/>
        <w:t>Қайырмасы:</w:t>
        <w:br/>
        <w:t>Біз- қамал, асқармыз,</w:t>
        <w:br/>
        <w:t>Егемен елдің тірегі.</w:t>
        <w:br/>
        <w:t>Мұнайшы достармыз,</w:t>
        <w:br/>
        <w:t>Елім деп соққан жүрегі.</w:t>
        <w:br/>
        <w:t>Жетібай, Өзен, Қаламқас -</w:t>
        <w:br/>
        <w:t>Ту тіккен жерлер замандас.</w:t>
        <w:br/>
        <w:t>Қаратон, Ембі, Мақаттан</w:t>
        <w:br/>
        <w:t>Басталған жолдар ең алғаш.</w:t>
        <w:br/>
        <w:t>Қайырмасы:</w:t>
        <w:br/>
        <w:t>Еңбекқор мынау халықтың</w:t>
        <w:br/>
        <w:t>Ұл-қызы біздер даңқты.</w:t>
        <w:br/>
        <w:t>Рухы тасып кеудеде</w:t>
        <w:br/>
        <w:t>Қара алтынды алыптың.</w:t>
        <w:br/>
        <w:t>Тұрмысты жаңа жасайық,</w:t>
      </w:r>
    </w:p>
    <w:p>
      <w:r>
        <w:t>Бірігіп тізе қосайық.</w:t>
        <w:br/>
        <w:t>Қайырмасы:</w:t>
        <w:br/>
        <w:t>2рет</w:t>
        <w:br/>
        <w:t>2рет</w:t>
        <w:br/>
        <w:t>Қаламқас, 1996ж.</w:t>
        <w:br/>
        <w:t>76</w:t>
        <w:br/>
        <w:t>2227777 САУЫН СИЫР</w:t>
        <w:br/>
        <w:t>Үміті қала, ауылдың,</w:t>
        <w:br/>
        <w:t>Өтінде жауын, дауылдың;</w:t>
        <w:br/>
        <w:t>Кен орны шалқар мұнайдың -</w:t>
        <w:br/>
        <w:t>Қара сиыры сауынның.</w:t>
        <w:br/>
        <w:t>Әр жерін тесіп бұрғылап,</w:t>
        <w:br/>
        <w:t>Бойлатып тұрба ұңғылап,</w:t>
        <w:br/>
        <w:t>Исініп кетер ме екен деп,</w:t>
        <w:br/>
        <w:t>Желінін шайқап, ұрғылап;</w:t>
        <w:br/>
        <w:t>Таласа түсіп, тармасып,</w:t>
        <w:br/>
        <w:t>Аңысын аңдап арбасып,</w:t>
        <w:br/>
        <w:t>Екілене ұмтылып,</w:t>
        <w:br/>
        <w:t>Үрпіне бірі жармасып;</w:t>
        <w:br/>
        <w:t>«Айран ішкен құтылып,</w:t>
        <w:br/>
        <w:t>Шелек жалаған тұтылып»,</w:t>
        <w:br/>
        <w:t>Біреулер елдің қамы деп,</w:t>
        <w:br/>
        <w:t>Біреулер атып ықылық;</w:t>
        <w:br/>
        <w:t>Есесін алып қалмаққа,</w:t>
        <w:br/>
        <w:t>Ыдыстарын салмақтап,</w:t>
        <w:br/>
        <w:t>Мұнайдың қара сиырын</w:t>
        <w:br/>
        <w:t>Сорып жатыр жан-жақтан...</w:t>
        <w:br/>
        <w:t>Қол созып біреу жасқана,</w:t>
        <w:br/>
        <w:t>Ұсынды көздей тостаған,</w:t>
        <w:br/>
        <w:t>Ықңңылдап жылап бір шетте</w:t>
        <w:br/>
        <w:t>«Қызыл қарын жас балае...</w:t>
        <w:br/>
        <w:t>...Келіп жатыр жан-жақтан,</w:t>
        <w:br/>
        <w:t>Кетіп жатыр жан-жаққа.</w:t>
        <w:br/>
        <w:t>Қара сиыр бекінген</w:t>
        <w:br/>
        <w:t>Бәріне пана болмаққа.</w:t>
        <w:br/>
        <w:t>ҰҢҒЫ ҚАЗҒАН</w:t>
        <w:br/>
        <w:t>(Әзіл-шыны аралас)</w:t>
        <w:br/>
        <w:t>Ұңғы қазған мұнарадай дөңдегі,</w:t>
        <w:br/>
        <w:t>Бойы оның таутайлақтай ең кемі,</w:t>
        <w:br/>
        <w:t>Қараша, 1997.ж</w:t>
      </w:r>
    </w:p>
    <w:p>
      <w:r>
        <w:t>«Бұрғышыны» басқаратын шоң бастық-</w:t>
        <w:br/>
        <w:t>Оңғалидың Бергені.</w:t>
        <w:br/>
        <w:t>Тарихтар тереңіне ендім де,</w:t>
        <w:br/>
        <w:t>Жаңа адам бап туғандаймын мен мүлде.</w:t>
        <w:br/>
        <w:t>Жанымызға келе жатқан от құйып</w:t>
        <w:br/>
        <w:t>Күйлерімен биік қазақ шоқтығы!</w:t>
        <w:br/>
        <w:t>КҮЙ САҒЫНЫП ЖҮРГЕНДЕ</w:t>
        <w:br/>
        <w:t>1996ж.</w:t>
        <w:br/>
        <w:t>Суретші, қаламгер, күйші інім Бірғали Байекеевке</w:t>
        <w:br/>
        <w:t>Саусақтарың тар сағақта дірілдеп,</w:t>
        <w:br/>
        <w:t>Тарт, бауырым,</w:t>
        <w:br/>
        <w:t>«Сарыарқаны» дүбірлет!</w:t>
        <w:br/>
        <w:t>Өнеріңе тәнті балсын жақын дос,</w:t>
        <w:br/>
        <w:t>Әлсіздігің байқалмасын,</w:t>
        <w:br/>
        <w:t>Сүрінбе!</w:t>
        <w:br/>
        <w:t>Нәсердейін құятұғын көктемде</w:t>
        <w:br/>
        <w:t>Ағыл-тегіл ақпа күйлер көп сенде.</w:t>
        <w:br/>
        <w:t>Біздің Адай күйлерінің екпіні</w:t>
        <w:br/>
        <w:t>Қайыртпайды кемеліне жеткенде!</w:t>
        <w:br/>
        <w:t>Жүзсгін бәрі, теңіз-ойға бер ескек,</w:t>
        <w:br/>
        <w:t>Біз даланың шабандозы емес пеек-</w:t>
        <w:br/>
        <w:t>Сағақтағы пернелердің тұсында</w:t>
        <w:br/>
        <w:t>Тұлпарларды көл алдыңа елестет!</w:t>
        <w:br/>
        <w:t>Еліктіріп, тұтандырып сезімге от,</w:t>
        <w:br/>
        <w:t>Тарт, бауырым,</w:t>
        <w:br/>
        <w:t>Тежемеші,</w:t>
        <w:br/>
        <w:t>Безілдет!</w:t>
        <w:br/>
        <w:t>Сен ойнатқан күйлеріңнің сазынан</w:t>
        <w:br/>
        <w:t>Ғасырлардың ұлылығы сезілмек!</w:t>
        <w:br/>
        <w:t>Дидарларға ұялатып жалқын нұр,</w:t>
        <w:br/>
        <w:t>Тентек күйден құзырымыз қансын бір!</w:t>
        <w:br/>
        <w:t>Тарт. бауырым,</w:t>
        <w:br/>
        <w:t>Күй сағынып жүргендер</w:t>
        <w:br/>
        <w:t>Жанарына жас ойнатып алсын бір!</w:t>
        <w:br/>
        <w:t>1977ж.</w:t>
        <w:br/>
        <w:t>70</w:t>
      </w:r>
    </w:p>
    <w:p>
      <w:r>
        <w:t>Саз қандай! |</w:t>
        <w:br/>
        <w:t>Күй-әлем нақыш-ауенін</w:t>
        <w:br/>
        <w:t>Маңдайымызға жазғандай!</w:t>
        <w:br/>
        <w:t>Тыңдайтын қозып, қозғалып,</w:t>
        <w:br/>
        <w:t>Бұдан да басқа аз ба әні?!</w:t>
        <w:br/>
        <w:t>- Жарайсың!- деймін құлшынып, -</w:t>
        <w:br/>
        <w:t>Қазақтың өнерпаздары!</w:t>
        <w:br/>
        <w:t>Ақтау, шілде, 1975ж.</w:t>
        <w:br/>
        <w:t>ҚЫЛЫШТАЙ ҚАЙЫСҚАН</w:t>
        <w:br/>
        <w:t>ЖҮРЕК ҚЫЛЫ</w:t>
        <w:br/>
        <w:t>Түрік қызы Нұржанға</w:t>
        <w:br/>
        <w:t>Анаң - қазақ, әкең - түрік, Нұржан қыз,</w:t>
        <w:br/>
        <w:t>Стамбулдан қалын бұлғап тұрған қыз!</w:t>
        <w:br/>
        <w:t>Қазағым деп, Отаным деп қайысып</w:t>
        <w:br/>
        <w:t>Жүрегіңде боздайды бір қыл жалғыз!</w:t>
        <w:br/>
        <w:t>Ана сүті - Атажұртқа баураған,</w:t>
        <w:br/>
        <w:t>Әке сөзі - жай отынан аумаған!</w:t>
        <w:br/>
        <w:t>Түркілердің алып жүрегіндегі</w:t>
        <w:br/>
        <w:t>Қайсар шынар теріздісің сен маған!</w:t>
        <w:br/>
        <w:t>Қазақ халі батты сенің жаныңа,</w:t>
        <w:br/>
        <w:t>Тоғышар күн, қай Құдайға шағынам?!</w:t>
        <w:br/>
        <w:t>Өзін алдап, өзгелерге жем болған</w:t>
        <w:br/>
        <w:t>Біз бейшара...</w:t>
        <w:br/>
        <w:t>Айтпашы енді, жалынам!"</w:t>
        <w:br/>
        <w:t>Көмейіңде алтын, күміс сыңғырлап,</w:t>
        <w:br/>
        <w:t>Ана Тілде сайрап тұрсың бұлбұлдай!</w:t>
        <w:br/>
        <w:t>Астана мен Алматыдп</w:t>
        <w:br/>
        <w:t>Тәлімсіз</w:t>
        <w:br/>
        <w:t>Сәлемін де бере алмайды мың мұндар!</w:t>
        <w:br/>
        <w:t>Сөзде - дәйек, ал, істе жақ - береке,</w:t>
        <w:br/>
        <w:t>Әркімдерге болған жай бар келеке.</w:t>
        <w:br/>
        <w:t>Қазағыңның мен де - Алдаспан, Семсері,</w:t>
        <w:br/>
        <w:t>Қалай төзіп бұл дүниядан мен өтем?!</w:t>
        <w:br/>
        <w:t>«ДОСМҰХАСАН»</w:t>
        <w:br/>
        <w:t>Күркіреп зеңгір,</w:t>
        <w:br/>
        <w:t>Ойнақтап,</w:t>
        <w:br/>
        <w:t>Алапат ырғақ қосылып,</w:t>
        <w:br/>
        <w:t>Тып-тыныш жатқан аймаққа</w:t>
        <w:br/>
        <w:t>Әуендер кетті жосылып!</w:t>
        <w:br/>
        <w:t>Ағылды дара екпінмен</w:t>
        <w:br/>
        <w:t>Астында аспан отты үнмен,</w:t>
        <w:br/>
        <w:t>Болат шектердің жарқылы -</w:t>
        <w:br/>
        <w:t>Нажағайлардай көк тілген!</w:t>
      </w:r>
    </w:p>
    <w:p>
      <w:r>
        <w:t>Тыңдадым бір сәт ынтығып</w:t>
        <w:br/>
        <w:t>Құралай, құлан дүркүрін,</w:t>
        <w:br/>
        <w:t>Елестеп көзім алдына</w:t>
        <w:br/>
        <w:t>Дауылды дала бір күні!</w:t>
        <w:br/>
        <w:t>Ағылды-ай сосын бөгелмей</w:t>
        <w:br/>
        <w:t>Топан су ма, әлде, нөсер ме ей?!-</w:t>
        <w:br/>
        <w:t>Астан да кестен,</w:t>
        <w:br/>
        <w:t>Тас-талқан</w:t>
        <w:br/>
        <w:t>Құрдымға дүние кетердей!</w:t>
        <w:br/>
        <w:t>Екпіні ғажап күй-дастан,</w:t>
        <w:br/>
        <w:t>Егіліп бір сәт құйды аспап,</w:t>
        <w:br/>
        <w:t>Көмейден шыққан құдірет</w:t>
        <w:br/>
        <w:t>Тар Ғаламға сыймастан!</w:t>
        <w:br/>
        <w:t>Өнерге құмар жас басым</w:t>
        <w:br/>
        <w:t>Ұмытты бұдан басқасын!</w:t>
        <w:br/>
        <w:t>Ақының болса -</w:t>
        <w:br/>
        <w:t>Өлеңді</w:t>
        <w:br/>
        <w:t>Осылай жазып тастасын!</w:t>
        <w:br/>
        <w:t>Кең ашып көңіл қақпасын,</w:t>
        <w:br/>
        <w:t>Ұмытып күйкі от басын,</w:t>
        <w:br/>
        <w:t>Шабандоз болса -</w:t>
        <w:br/>
        <w:t>Тұлпарын</w:t>
        <w:br/>
        <w:t>Осылай етіп баптасын!</w:t>
        <w:br/>
        <w:t>Қызынып айтар қызғанбай,</w:t>
        <w:br/>
        <w:t>Ән қандай қазір,</w:t>
        <w:br/>
        <w:t>15%)</w:t>
        <w:br/>
        <w:t>ТІ</w:t>
        <w:br/>
        <w:t>Қайран жұртым, бір егіліп, бір күлер,</w:t>
        <w:br/>
        <w:t>Оқу-оймен жаңарып, дүрсілкінер!</w:t>
        <w:br/>
        <w:t>Сенің ардақ жүрегіңнің басында</w:t>
        <w:br/>
        <w:t>Бір тал емес,</w:t>
        <w:br/>
        <w:t>Орман тұрар дүркірепі!</w:t>
        <w:br/>
        <w:t>2 тамыз, 2003ж.</w:t>
        <w:br/>
        <w:t>ТАСТҮНЕКТЕ ЖАНАРДЫҢ</w:t>
        <w:br/>
        <w:t>АШЫЛУЫ</w:t>
        <w:br/>
        <w:t>Орыстың үлкен ақыны Юрий Кузнецовтың өліміне</w:t>
        <w:br/>
        <w:t>Әлем - тастай қараңғы.</w:t>
        <w:br/>
        <w:t>Түнек - алды жанардың.</w:t>
        <w:br/>
        <w:t>Ой-саулеге шомылған</w:t>
      </w:r>
    </w:p>
    <w:p>
      <w:r>
        <w:t>Бірақ сенің көз алдың!</w:t>
        <w:br/>
        <w:t>Маңгілікті көздеді</w:t>
        <w:br/>
        <w:t>Батпан-батпан сөздерің.</w:t>
        <w:br/>
        <w:t>Тұр ол дірдек қақтырып</w:t>
        <w:br/>
        <w:t>Замананың безбенін!</w:t>
        <w:br/>
        <w:t>Өрнегіңе бейнелі</w:t>
        <w:br/>
        <w:t>Тағылса да кейде мін,</w:t>
        <w:br/>
        <w:t>Өмір сүрдің анттасып,</w:t>
        <w:br/>
        <w:t>Хақ тілімен сөйледің!</w:t>
        <w:br/>
        <w:t>Сені туған еліммен</w:t>
        <w:br/>
        <w:t>Жалғастырған тамыр мың:</w:t>
        <w:br/>
        <w:t>Ыстығы бар жаныңда</w:t>
        <w:br/>
        <w:t>Батимадай жарыңның.</w:t>
        <w:br/>
        <w:t>Елеуреген, жаны ізгі</w:t>
        <w:br/>
        <w:t>Ұлтың - қазақ тәрізді.</w:t>
        <w:br/>
        <w:t>Болмысыңда бар кейпі</w:t>
        <w:br/>
        <w:t>Пайғамбардың, абыздың.</w:t>
        <w:br/>
        <w:t>Күллі әлемді сығымдай</w:t>
        <w:br/>
        <w:t>Түйген ойың - жұлындай!</w:t>
        <w:br/>
        <w:t>Өлеңдерің - қорғасын,</w:t>
        <w:br/>
        <w:t>Жүмекеннің жырындай!</w:t>
        <w:br/>
        <w:t>Өттің, міне, хақ толғай,</w:t>
        <w:br/>
        <w:t>Жанарлардан от парлай,</w:t>
        <w:br/>
        <w:t>Түпсіз тұңғиыққа ағып,</w:t>
        <w:br/>
        <w:t>Жол салатын оқтардай!!</w:t>
        <w:br/>
        <w:t>5 қаңтар, 2004.ж-</w:t>
        <w:br/>
        <w:t>64</w:t>
        <w:br/>
        <w:t>Еш нәрсеге жаны ауырмай семірген</w:t>
        <w:br/>
        <w:t>О, қаншама сабаздар бар өмірде.</w:t>
        <w:br/>
        <w:t>Отыр олар кедергі боп осылай</w:t>
        <w:br/>
        <w:t>Ұлы істерге жүріп жатқан елімде.</w:t>
        <w:br/>
        <w:t>Арыла алмай келеміз біл, әттеген,</w:t>
        <w:br/>
        <w:t>Мұндайларды болмысыммен жек көрем.</w:t>
        <w:br/>
        <w:t>Тезге салсақ, бюрократ-төреге</w:t>
        <w:br/>
        <w:t>Арамызда болмаса арын деп келем.</w:t>
        <w:br/>
        <w:t>19 шілде, 1988ж.</w:t>
        <w:br/>
        <w:t>ЖАУАП</w:t>
        <w:br/>
        <w:t>Үлкендердің алдында бас иетін</w:t>
        <w:br/>
        <w:t>Менің де бар кішілік қасиетім.</w:t>
        <w:br/>
        <w:t>Ашық айтып бетіне нас қылықты,</w:t>
        <w:br/>
        <w:t>Мен де істеймін досыма жақсылықты.</w:t>
        <w:br/>
        <w:t>Өз бойыма, тұлғама жарасатын</w:t>
      </w:r>
    </w:p>
    <w:p>
      <w:r>
        <w:t>Менің де бар кісілік парасатым.</w:t>
        <w:br/>
        <w:t>Ақылдының кетпейтін сөзін бөліп,</w:t>
        <w:br/>
        <w:t>Мен де жүрмін әкенің көзін көріп.</w:t>
        <w:br/>
        <w:t>Бала емеспін,</w:t>
        <w:br/>
        <w:t>Қаншама үйретсең де,</w:t>
        <w:br/>
        <w:t>Мен бәрібір қаламын өзім болып!</w:t>
        <w:br/>
        <w:t>ЗАМАН БЕГІ</w:t>
        <w:br/>
        <w:t>Аспан түнерді. Заман күрсінді!</w:t>
        <w:br/>
        <w:t>Халық - қамкөңіл. Жасқаулы. Құл сынды!</w:t>
        <w:br/>
        <w:t>Аласапыран ішіндегілерге</w:t>
        <w:br/>
        <w:t>Дәрмен беруге бір Ер құлшынды!</w:t>
        <w:br/>
        <w:t>Ашкөздіктерден әлемдегі ұлы</w:t>
        <w:br/>
        <w:t>Жүрегін шоқ басқан Заман Бегінің!</w:t>
        <w:br/>
        <w:t>Оятпақ арын күндердің қорқау</w:t>
        <w:br/>
        <w:t>Тасқұлақтарының, кереңдерінің!</w:t>
        <w:br/>
        <w:t>Алаулап жүзі, алқынып демі,</w:t>
        <w:br/>
        <w:t>Тіл қатты асқақ Заманның Бегі!</w:t>
        <w:br/>
        <w:t>Қауіпсіз тұрды ол таңдарға қарап,</w:t>
        <w:br/>
        <w:t>Кеудесін кернеп армандар селі!</w:t>
        <w:br/>
        <w:t>Танытпақ елге оңы мен солын!</w:t>
        <w:br/>
        <w:t>Тайғақ кешулі ұлылар жолы!</w:t>
        <w:br/>
        <w:t>Арайлап тұрған Заманның Бегін</w:t>
        <w:br/>
        <w:t>Қағып түсірді сүрмерген оғы!</w:t>
        <w:br/>
        <w:t>Демінде өкпек уақыт легінің</w:t>
        <w:br/>
        <w:t>Естіледі үні алып жүрегінің!</w:t>
        <w:br/>
        <w:t>Қияларында жалаңтөс шыңдар</w:t>
        <w:br/>
        <w:t>Бейнесі қалды Заман Бегінің!</w:t>
        <w:br/>
        <w:t>КҮЙІНУ</w:t>
        <w:br/>
        <w:t>Бар азабын жалғанның шшексем деймін,</w:t>
        <w:br/>
        <w:t>От-жалыннан аяусыз өтсем деймін.</w:t>
        <w:br/>
        <w:t>Мен-ақ жаман болайын. ей, пенделер,</w:t>
        <w:br/>
        <w:t>Шығасы боп араңнан кетсем деймін!</w:t>
        <w:br/>
        <w:t>Бойым толы ыза бар өлшенбейтін,</w:t>
        <w:br/>
        <w:t>Күйінемін дәрменсіз көрсем кейпің.</w:t>
        <w:br/>
        <w:t>Жан баласы баспаған тауларды асып,</w:t>
        <w:br/>
        <w:t>Өлігімді көрсетпей өлсем деймін!</w:t>
        <w:br/>
        <w:t>Қайтем енді,</w:t>
        <w:br/>
        <w:t>Дертімді қара мына:</w:t>
        <w:br/>
        <w:t>Ақ ниетім тапталды табаныңа.</w:t>
        <w:br/>
        <w:t>Сендер үшін шарқ ұрсам,</w:t>
        <w:br/>
        <w:t>Аш бөрідей</w:t>
        <w:br/>
        <w:t>Талап жүрсің жармасып балағыма!</w:t>
      </w:r>
    </w:p>
    <w:p>
      <w:r>
        <w:t>Қуанышпен жарқырап жүрсең деп ем,</w:t>
        <w:br/>
        <w:t>Жүздеріңнен күншуақ көрсем деп ем -</w:t>
        <w:br/>
        <w:t>Дүниеге ашсам деп көздеріңді,</w:t>
        <w:br/>
        <w:t>Несібемнен айырып берсем де мен!</w:t>
        <w:br/>
        <w:t>Сөйтсем, өзім екен ғой дұшпандарың?!</w:t>
        <w:br/>
        <w:t>Кеудем һарам екен ғой құшқан жалын?!</w:t>
        <w:br/>
        <w:t>Аңғал басым.</w:t>
        <w:br/>
        <w:t>Қолына қондырам деп</w:t>
        <w:br/>
        <w:t>Алауыз пенделердің ұшқан бағын...</w:t>
        <w:br/>
        <w:t>Ақтау, 24 мамыр, 1997.ж:</w:t>
        <w:br/>
        <w:t>“Туған елдің үміті мен қорғанышы, тірегі, |</w:t>
        <w:br/>
        <w:t>Қандай ұлы осыларды тапқан ана жүрегі!</w:t>
        <w:br/>
        <w:t>Бақыты да, мерейі де үстем болмақ әлемде</w:t>
        <w:br/>
        <w:t>Дәл осындай ұландары, қырандар бар елдің.</w:t>
        <w:br/>
        <w:t>Арыстан жал, атан жілік, алғыр ойлы, аршынды</w:t>
        <w:br/>
        <w:t>Ұлдарында халқымыздың бар сыпаты бар сынды.</w:t>
        <w:br/>
        <w:t>Ұлы Отанды сүйеді олар жан-тәнімен лапылдап,</w:t>
        <w:br/>
        <w:t>Дұшпанына тиеді олар нажиғайдай жарқылдап!</w:t>
        <w:br/>
        <w:t>Ең ақырғы айқастарда жеңімпаз боп шығып тек</w:t>
        <w:br/>
        <w:t>Жүрмек ылғи, жүрмек ылғи алдаспан бұл жігіттер!</w:t>
        <w:br/>
        <w:t>Өмір сүйген жүрегімді орап алып жалынға,</w:t>
        <w:br/>
        <w:t>Мен солармен тізе қосып, келем бірге адымдап!</w:t>
        <w:br/>
        <w:t>Ақтау, шілде, 1984ж.</w:t>
        <w:br/>
        <w:t>ЕРЕКШЕ ТУҒАН ОСЫ АДАМ</w:t>
        <w:br/>
        <w:t>Арыстан жалды азамат!-</w:t>
        <w:br/>
        <w:t>Жетпейді басқа сөз оған!</w:t>
        <w:br/>
        <w:t>Жүрегі жомарт, ер мінез,</w:t>
        <w:br/>
        <w:t>Ерекше туған осы адам.</w:t>
        <w:br/>
        <w:t>Шығатын алға ту ұстап,</w:t>
        <w:br/>
        <w:t>Батырлар сынды жұмыста.</w:t>
        <w:br/>
        <w:t>Бауырмал, әділ, кесімді</w:t>
        <w:br/>
        <w:t>Әрқашан жолдас, туысқа.</w:t>
        <w:br/>
        <w:t>Құрбыға сыйлы, білгенім...</w:t>
        <w:br/>
        <w:t>Ұйқысыа талай түндері...</w:t>
        <w:br/>
        <w:t>Жолына қарап күлімдеп,</w:t>
        <w:br/>
        <w:t>Шашады қыздар гүлдерін...</w:t>
        <w:br/>
        <w:t>Сүрген соң өмір шіркінді,</w:t>
        <w:br/>
        <w:t>Аямай жігер. күлкіңді,</w:t>
        <w:br/>
        <w:t>Осылай дүрлеп өтейік</w:t>
        <w:br/>
        <w:t>Дүниені бір сілкінтіп!</w:t>
        <w:br/>
        <w:t>Ақтау, 1996.ж.</w:t>
      </w:r>
    </w:p>
    <w:p>
      <w:r>
        <w:t>... Алматы, Желтоқсаннан бата алғалы,</w:t>
        <w:br/>
        <w:t>Жаңаөзен көтеріліп от алғаны!..</w:t>
        <w:br/>
        <w:t>Қайықтай дауылдағы қилы күнде”</w:t>
        <w:br/>
        <w:t>Алайды қорғап шыққан қаһарманым!</w:t>
        <w:br/>
        <w:t>Ұлы Жүз даналығын білдіреді,</w:t>
        <w:br/>
        <w:t>Кокжал жонды Орта Жүз. нүр тілегі.</w:t>
        <w:br/>
        <w:t>Кіші Жүз - алтын алқым зүлфіхарым.,</w:t>
        <w:br/>
        <w:t>Талайдың тіліп түскен сұм жүрегін!</w:t>
        <w:br/>
        <w:t>Қазағым - ырдуан ел жасай берер,</w:t>
        <w:br/>
        <w:t>Өзіңдей тұлғаларын қашай берер.</w:t>
        <w:br/>
        <w:t>Жалт ойнатқан баһадүр.</w:t>
        <w:br/>
        <w:t>Саған дәйім</w:t>
        <w:br/>
        <w:t>Тарих мойнын бұрып қарай берер!</w:t>
        <w:br/>
        <w:t>25 қараша, 2009ж.</w:t>
        <w:br/>
        <w:t>КҮЙ</w:t>
        <w:br/>
        <w:t>Сержан Шакіратовқа</w:t>
        <w:br/>
        <w:t>Бірі - дауыл нажағайлы, бірі - аптап,</w:t>
        <w:br/>
        <w:t>Бірі - ізгілік жылағанды жұбатқан;</w:t>
        <w:br/>
        <w:t>Бірі - айбарлы батырлардай даңқты,</w:t>
        <w:br/>
        <w:t>Бірі - сылқым, бірі - ерке қылықты;</w:t>
        <w:br/>
        <w:t>Сан дәуірлер қойнауынан, жырақтан</w:t>
        <w:br/>
        <w:t>Күй келеді. күй келеді құлаққа.</w:t>
        <w:br/>
        <w:t>Мына бір күй жүректі оттай күйдірген</w:t>
        <w:br/>
        <w:t>Елжіресе, егіліп «Нар идірген».</w:t>
        <w:br/>
        <w:t>Атойлатып екпіндеткен адуын</w:t>
        <w:br/>
        <w:t>Мынау - «Адай», белінде бес қаруы.</w:t>
        <w:br/>
        <w:t>Үздіккен саз, қасиетті киесі -</w:t>
        <w:br/>
        <w:t>Күңіреніп кеткен «Тоғыз түйеші».</w:t>
        <w:br/>
        <w:t>Өрнектелген орамалда кестесі -</w:t>
        <w:br/>
        <w:t>Құйқылжиды «Бес қыздың бел шешпесі».</w:t>
        <w:br/>
        <w:t>Құлшындырып, ширықтырып керемет -</w:t>
        <w:br/>
        <w:t>Қалай-қалай дөңгелейді «Багелек»!..</w:t>
        <w:br/>
        <w:t>Міне, осылай күй тартады Серагаң,</w:t>
        <w:br/>
        <w:t>Төңірегін әлеумет, «Қыз қамаған».</w:t>
        <w:br/>
        <w:t>...Сан дәуірлер қойнауынан, жырақтан</w:t>
        <w:br/>
        <w:t>Жаңғырығып, күй келеді құлаққа.</w:t>
        <w:br/>
        <w:t>Запырандай бірі өзекті өртеген,</w:t>
        <w:br/>
        <w:t>Ал бірінен өсті менің мәртебем.</w:t>
        <w:br/>
        <w:t>81</w:t>
        <w:br/>
        <w:t>Біліксіз, ынтымақсыз, кер кетуде!</w:t>
        <w:br/>
        <w:t>Бәріне жарасты ұғым, таным керек,</w:t>
        <w:br/>
        <w:t>Ойнаса Аспан нұры келбетінде!</w:t>
        <w:br/>
        <w:t>Қалына ап қалың шерім парақтарын,</w:t>
        <w:br/>
        <w:t>Түсірді сына жазу қадап қағып,</w:t>
        <w:br/>
        <w:t>Жалғасты ұрпақтарға Өсиет Хат,</w:t>
      </w:r>
    </w:p>
    <w:p>
      <w:r>
        <w:t>Болжаған болашақтың аяматтарын!</w:t>
        <w:br/>
        <w:t>Арийлер елу ғасыр тағат тауып,</w:t>
        <w:br/>
        <w:t>Сүйген-ді Ұлы Тұран жер аттарын!</w:t>
        <w:br/>
        <w:t>Алатау, Алтай, Байкөл, Күріш-Күршім...-</w:t>
        <w:br/>
        <w:t>Түсірді былғарыға Дала ақпарын!</w:t>
        <w:br/>
        <w:t>...Каспий, Дон, Арал, Тұран, Кангюй қала...</w:t>
        <w:br/>
        <w:t>Жазылды түркі дәстүр сала-сала...</w:t>
        <w:br/>
        <w:t>Самұрық Құс, Наурыздың Бесқонағыж%...</w:t>
        <w:br/>
        <w:t>Биікке Ақ Маздақты%% оңашалап!..</w:t>
        <w:br/>
        <w:t>Бар еді маңайында білімдарлар,</w:t>
        <w:br/>
        <w:t>Әкетті ілестіріп ілімді алға,</w:t>
        <w:br/>
        <w:t>Аяттар, қасиетті ән. ұрандар</w:t>
        <w:br/>
        <w:t>Оралып алашалар, құрымдарға!</w:t>
        <w:br/>
        <w:t>Ғасырлар ғасырлардан тағы озғанда,</w:t>
        <w:br/>
        <w:t>«Авеста» көшті қауыз. қағаздарға!..</w:t>
        <w:br/>
        <w:t>Арамей, үнді, иран жазулармен</w:t>
        <w:br/>
        <w:t>Тап болды әралуан сабаздарға!</w:t>
        <w:br/>
        <w:t>Таластар «Авеста» үшін жатты жүріп,</w:t>
        <w:br/>
        <w:t>Қан түкіріп, біреулер от түкіріп!</w:t>
        <w:br/>
        <w:t>Келді-дағы Ескендір,</w:t>
        <w:br/>
        <w:t>Бәрін жинап,</w:t>
        <w:br/>
        <w:t>Кітаптарды жіберді өртке тығып!</w:t>
        <w:br/>
        <w:t>Байлаусыз не істемейді күш қаралы?!</w:t>
        <w:br/>
        <w:t>Қайғыны талайлардың құшқаны анық!</w:t>
        <w:br/>
        <w:t>Ұлы Хат, Жолдаулардан жетті бізге</w:t>
        <w:br/>
        <w:t>От шалған сары қағаз нұсқалары!</w:t>
        <w:br/>
        <w:t>«Жалғанның сыр-сипатын үйренбекке</w:t>
        <w:br/>
        <w:t>Біз жүрміз,</w:t>
        <w:br/>
        <w:t>Шымырлай ма жүйкем текке?!</w:t>
        <w:br/>
        <w:t>Ақ сақалды Ойлыман елестейді,</w:t>
        <w:br/>
        <w:t>Естимін күңіренісін Күйкен беттен...</w:t>
        <w:br/>
        <w:t>71</w:t>
        <w:br/>
        <w:t>Жігіттің де Отпандайыб, ірісі,</w:t>
        <w:br/>
        <w:t>Әр төбеден бір басқандай жүрісі.</w:t>
        <w:br/>
        <w:t>Жеңіп шығып халықаралық тендерде,</w:t>
        <w:br/>
        <w:t>Соңғы кезде кеңейгендей тынысы.</w:t>
        <w:br/>
        <w:t>Сөйтіп қазір бұрғы салған «Арманда»,</w:t>
        <w:br/>
        <w:t>Оны шапшаң бітіруді қолға алған.</w:t>
        <w:br/>
        <w:t>Тағы қайда ұңғы қазсам екен деп,</w:t>
        <w:br/>
        <w:t>Күнқағарлап көзін салған бар маңға.</w:t>
        <w:br/>
        <w:t>Қазып жатыр, қазып жатыр тереңдеп,</w:t>
        <w:br/>
        <w:t>Мұнайдың мол жаңа көзін берем деп.</w:t>
        <w:br/>
        <w:t>Қуанышты хабар күтіп Бергеннен,</w:t>
      </w:r>
    </w:p>
    <w:p>
      <w:r>
        <w:t>Құлақ түріп халық отыр елеңдеп.</w:t>
        <w:br/>
        <w:t>АҚЕСПЕ</w:t>
        <w:br/>
        <w:t>1996.ж</w:t>
        <w:br/>
        <w:t>Бабаларым ат ойнатып өскен жер,</w:t>
        <w:br/>
        <w:t>Шалқүұйрықтар тірсектен су кешкен жер,</w:t>
        <w:br/>
        <w:t>Ақ шаһардай ақ тауларды үңгіп жеп,</w:t>
        <w:br/>
        <w:t>Омырауынан аңқылдап бір ескен желі!</w:t>
        <w:br/>
        <w:t>«Ақмаядан» өте жеткем өзіңе,</w:t>
        <w:br/>
        <w:t>Оттай ыстық басылдың ғой көзіме.</w:t>
        <w:br/>
        <w:t>Аппақ мәрмәр жартастардың ішінде</w:t>
        <w:br/>
        <w:t>Ақордада жүргендейін сезінем.</w:t>
        <w:br/>
        <w:t>Ей, Ақеспе, айналайын Ақеспе,</w:t>
        <w:br/>
        <w:t>Бағзы заман, өткен күннің бәрі есте.</w:t>
        <w:br/>
        <w:t>Бүгіндері күн неге аңызақ жан-жяғың?-</w:t>
        <w:br/>
        <w:t>«Қайда, ақеспе су?» дегенің емес пе?</w:t>
        <w:br/>
        <w:t>Ей, Ақеспе, айналайын Ақеспе,</w:t>
        <w:br/>
        <w:t>Қасиетіңді ұмытқам жоқ мен әсте.</w:t>
        <w:br/>
        <w:t>Неге бүгін алай-дүлей от кеудем? -</w:t>
        <w:br/>
        <w:t>Өрттей қуған вкеспе жел емес пе?</w:t>
        <w:br/>
        <w:t>Акеспе жел. Ақеспе су. Ақеспе...</w:t>
        <w:br/>
        <w:t>Дәл қасынан қара таспа жол ескен.</w:t>
        <w:br/>
        <w:t>Қаламқасқа оқтай ұшын өттік біз,</w:t>
        <w:br/>
        <w:t>Мармар таулар көрген түстей елестеп!</w:t>
        <w:br/>
        <w:t>1996ж.</w:t>
        <w:br/>
        <w:t>Тірлікті түйсінгеміз әрең барлап!</w:t>
        <w:br/>
        <w:t>Мейірімді жан біткенге Әлем, Жалған!</w:t>
        <w:br/>
        <w:t>Құдайшыл, адамсүйгіш өсиеттер,</w:t>
        <w:br/>
        <w:t>Жан Ата, ең ауелі Сенен қалған!</w:t>
        <w:br/>
        <w:t>Зәузятың барлық қазақ қаныңда бар,</w:t>
        <w:br/>
        <w:t>Бойымнпан саған тартқан ағын табам!</w:t>
        <w:br/>
        <w:t>Әлемге Ман есімің котксн тарап,</w:t>
        <w:br/>
        <w:t>Бұл сенің ұлылығын, бағың болар!</w:t>
        <w:br/>
        <w:t>Сен жүрген топырақты желең басып,</w:t>
        <w:br/>
        <w:t>Күй толы көкірегім, келем тасып!</w:t>
        <w:br/>
        <w:t>Жасампаз күндеріме құштарлығым</w:t>
        <w:br/>
        <w:t>Дарыған бұл өмірге сенен ғашық!</w:t>
        <w:br/>
        <w:t>ЗАРАТУШТРА</w:t>
        <w:br/>
        <w:t>Үстіртте, көкорайлы қыр төсінде</w:t>
        <w:br/>
        <w:t>Ойлыман отыр желкем күркесінде.</w:t>
        <w:br/>
        <w:t>Ұлы Су, Өлі Қолтық, Күйкен бетке</w:t>
        <w:br/>
        <w:t>Ман-Ашы сылдыр қағып іргесінде.</w:t>
        <w:br/>
        <w:t>Сақалы ақша бұлттай бұйраланып,</w:t>
        <w:br/>
        <w:t>Кескінін ұялапты күй налалы!</w:t>
      </w:r>
    </w:p>
    <w:p>
      <w:r>
        <w:t>Ұлы Ол Спитама Терітонның,</w:t>
        <w:br/>
        <w:t>Адамзат қайғысы үшін қиналады!</w:t>
        <w:br/>
        <w:t>Біледі ғұмырында маңыз барын -</w:t>
        <w:br/>
        <w:t>Қаройдан қайтқан беті тамызға ауып,</w:t>
        <w:br/>
        <w:t>Құмарта тыңдай-тыңдай Ман Атаның</w:t>
        <w:br/>
        <w:t>Сақтар мен дайлар айтқан аңыздарын!</w:t>
        <w:br/>
        <w:t>..Халқының өткен жолы елестеді!..</w:t>
        <w:br/>
        <w:t>Атажүрт - алыс қалған Аляска сді!..</w:t>
        <w:br/>
        <w:t>Не заман! - Ұлы Құрылық қақ бөлініп,</w:t>
        <w:br/>
        <w:t>Арийлер жан-жаққа ауған емес пе еді!..</w:t>
        <w:br/>
        <w:t>Қымызын көзгелдекте шайқап ішіп,</w:t>
        <w:br/>
        <w:t>Басында күркірейді ой тоғысы!</w:t>
        <w:br/>
        <w:t>Қасында Алтайы тас свастика,%</w:t>
        <w:br/>
        <w:t>Мұрасын отырғандай қайта құшып!</w:t>
        <w:br/>
        <w:t>...Адамдар палагөз боп жер бетінде,</w:t>
        <w:br/>
        <w:t>г:</w:t>
        <w:br/>
        <w:t>-- ҰЛЫ ДАЛА МЕЗЕТТЕН: |</w:t>
        <w:br/>
        <w:t>МАН АТА</w:t>
        <w:br/>
        <w:t>Белдеуде Саналы Адам жаралғалы,</w:t>
        <w:br/>
        <w:t>Жаһанға тарам-тарам таралғалы,</w:t>
        <w:br/>
        <w:t>Ман Ата, Өзіңді үйдей паналатқан</w:t>
        <w:br/>
        <w:t>Жерұйық мұндай мекен таба алмадың!</w:t>
        <w:br/>
        <w:t>Аң, құсқа толы сулы шатқалдары,</w:t>
        <w:br/>
        <w:t>Жабайы жеміс-жидек, батпан балық...</w:t>
        <w:br/>
        <w:t>Өзен, көл, мұхиттарды сағалай кеп,</w:t>
        <w:br/>
        <w:t>Ман Ата, Сені өлкемнің тартқан дәмі!</w:t>
        <w:br/>
        <w:t>Бұл Үстірт - Жер бетінің дең биігі,</w:t>
        <w:br/>
        <w:t>Түсінбеу соны кейде - ең қиыны!</w:t>
        <w:br/>
        <w:t>Жатқанда Таяу Шығыс су астында,</w:t>
        <w:br/>
        <w:t>Жүріп ең кендірменен Сен киініп!</w:t>
        <w:br/>
        <w:t>...Сол кезгі салаларды аралаймын,</w:t>
        <w:br/>
        <w:t>Ой кешіп, мен де үңгірлер паналаймын!..</w:t>
        <w:br/>
        <w:t>2...Өткендей әкем марқұм дал қасымнан...</w:t>
        <w:br/>
        <w:t>...Маңында барсың-ау деп шамалаймын!</w:t>
        <w:br/>
        <w:t>Көзіңе қалың қабақ қатаң төніп, -</w:t>
        <w:br/>
        <w:t>Бұл биік - маңай шолған жотаң делік!</w:t>
        <w:br/>
        <w:t>Тобылғы сынығындай мына бір тас</w:t>
        <w:br/>
        <w:t>Қабырғаң шығар Сенің. Атам менің!</w:t>
        <w:br/>
        <w:t>Оғланды... Шайыр... Отпан... Санам балқып,</w:t>
        <w:br/>
        <w:t>Толгаймын ежелгі уақыт, заман парқын.</w:t>
        <w:br/>
        <w:t>Акеспе... Ақтау... Ұсақ... бәрінде - ізі</w:t>
        <w:br/>
        <w:t>Сен бастап келген бағзы адамдардың!</w:t>
        <w:br/>
        <w:t>...Арийлер, спитама сан ой коздеп,</w:t>
        <w:br/>
        <w:t>Бұл маңды Заратуштра талай кезген!</w:t>
      </w:r>
    </w:p>
    <w:p>
      <w:r>
        <w:t>Сөз қалған «Авестядан» Өзің жайлы,</w:t>
        <w:br/>
        <w:t>Жетіпті талай дерек содан бізге!</w:t>
        <w:br/>
        <w:t>Аңшылық, терімшілік мұңы баурап,</w:t>
        <w:br/>
        <w:t>Құдайдан жалбарынып жанын сауға,</w:t>
        <w:br/>
        <w:t>Гирканның% шығысымен қоныс қуып,</w:t>
        <w:br/>
        <w:t>Көп ұрпақ Еуропа, Сібір ауған!</w:t>
        <w:br/>
        <w:t>ЖОЛЫ НҰРЛЫ</w:t>
        <w:br/>
        <w:t>Нәсіпқали Марабаевка</w:t>
        <w:br/>
        <w:t>Қандай ерлік, балдай бақыт адамға -</w:t>
        <w:br/>
        <w:t>Ел-жұртым деп өмір сүру әмәнда!</w:t>
        <w:br/>
        <w:t>Туған жердің ертеңі үшін талмастан</w:t>
        <w:br/>
        <w:t>Соққан ыстық алып жүрек бар онда.</w:t>
        <w:br/>
        <w:t>Кезеңдерде сл басына күн туған,</w:t>
        <w:br/>
        <w:t>Қалмау үшін өркімдердің жұртында,</w:t>
        <w:br/>
        <w:t>Шүберекке жанын түйіп айқасар</w:t>
        <w:br/>
        <w:t>Халық-Ана дәл осындай Үл туған!</w:t>
        <w:br/>
        <w:t>Рухы оның сан мыңдарға дем берген,</w:t>
        <w:br/>
        <w:t>Шяпағатын, қамқорлығын ел көрген.</w:t>
        <w:br/>
        <w:t>Қуанса да - көппен бірге қуанып,</w:t>
        <w:br/>
        <w:t>Көппен бірге күңіреніп, сенделген.</w:t>
        <w:br/>
        <w:t>Мейірімге, ілтипатқа шалдеп ол,</w:t>
        <w:br/>
        <w:t>Бір адамдай қиянат та көрген ол.</w:t>
        <w:br/>
        <w:t>Бірақ. бірақ «досқа - күлкі, дұшпанға</w:t>
        <w:br/>
        <w:t>Таба болып» ешқашан да көрмеді ол!</w:t>
        <w:br/>
        <w:t>Қаратаудың маәрмерінен қашалған</w:t>
        <w:br/>
        <w:t>Секілді ол, тұрпаты ерен жасалған.</w:t>
        <w:br/>
        <w:t>Шамшырақтай жолы нұрлы. бейнесі</w:t>
        <w:br/>
        <w:t>Аумайды бір халқымыздан қаһарман!</w:t>
        <w:br/>
        <w:t>1997ж</w:t>
        <w:br/>
        <w:t>АҚ САУЫТТЫ ДАНАЛЫҚ</w:t>
        <w:br/>
        <w:t>Асқар Алтынбекүұлына</w:t>
        <w:br/>
        <w:t>Ұлтымның асқақ туған ұлығысың,</w:t>
        <w:br/>
        <w:t>Түркінің ақ сауытты бір ұлысың.</w:t>
        <w:br/>
        <w:t>Қазақтың сан мың жылдық зоуаятының</w:t>
        <w:br/>
        <w:t>Алдағы дәуірлерге ғұмырысың!</w:t>
        <w:br/>
        <w:t>Елімнің қызыл майдан әр күні шын,</w:t>
        <w:br/>
        <w:t>Жалаң төс батырысың халқың үшін.</w:t>
        <w:br/>
        <w:t>Келесің екі асау ғасырдың да</w:t>
        <w:br/>
        <w:t>Мұңы мен қуанышын сарқып ішіп!</w:t>
        <w:br/>
        <w:t>74 БЕ НЕ 2</w:t>
        <w:br/>
        <w:t>БАҚЫТ ТУРАЛЫ</w:t>
      </w:r>
    </w:p>
    <w:p>
      <w:r>
        <w:t>Еңбекпенен шаршап жүрген кезім бұл,</w:t>
        <w:br/>
        <w:t>«Бақыттымын!» - деп айта алам өзімді.</w:t>
        <w:br/>
        <w:t>Сол бақытпен алғаш рет табыстым</w:t>
        <w:br/>
        <w:t>Маған қолын созған таңда алыс Күн.</w:t>
        <w:br/>
        <w:t>Өмірге ынтық махаббат боп гүл атқан</w:t>
        <w:br/>
        <w:t>Содан бері қалды ол менде тұрақтап.</w:t>
        <w:br/>
        <w:t>Туған елді сүйіп өскен ұлымын,</w:t>
        <w:br/>
        <w:t>Туған жерде бақыттымын, ірімін.</w:t>
        <w:br/>
        <w:t>Отанымды жырлап келед жүрегім,</w:t>
        <w:br/>
        <w:t>Мұны да мен бақытым деп білемін.</w:t>
        <w:br/>
        <w:t>Өмір - көше. Кездестім көп жақсыға,</w:t>
        <w:br/>
        <w:t>Соның бәрі күліп жеткен бақ шығар.</w:t>
        <w:br/>
        <w:t>Сол көшеде ұшырасқан күлімдеп</w:t>
        <w:br/>
        <w:t>Бақытыммен біргемін мен бүгін де.</w:t>
        <w:br/>
        <w:t>Нұр дидары періштеден аумаған</w:t>
        <w:br/>
        <w:t>Олар мені жүр ардайым қаумалап.</w:t>
        <w:br/>
        <w:t>Ойхой, неткен бақыттымын мен деген!</w:t>
        <w:br/>
        <w:t>Өмір - бақыт! Оны неге теңгерем?!</w:t>
        <w:br/>
        <w:t>Бақыттымын! Бақыттымын!</w:t>
        <w:br/>
        <w:t>Ал қайғы? -</w:t>
        <w:br/>
        <w:t>Ол бақытпен бірге қоныстанбайды!</w:t>
        <w:br/>
        <w:t>1983ж.</w:t>
        <w:br/>
        <w:t>ТЕҢІЗ ТАСЫҒАНДА</w:t>
        <w:br/>
        <w:t>Теңіз деңгейімен төмен орналасқан Қаламқас мұнай кен</w:t>
        <w:br/>
        <w:t>орнын кемерінен аса бастаған Каспий суынан алып қамал</w:t>
        <w:br/>
        <w:t>берік қорғап тұр.</w:t>
        <w:br/>
        <w:t>Терістіктен соқты-дағы жел өкпек,</w:t>
        <w:br/>
        <w:t>Қара дауыл көтерілді кенеттен.</w:t>
        <w:br/>
        <w:t>Астан-кестен қопарылды көк теңіз.</w:t>
        <w:br/>
        <w:t>Құйып берді қара нөсер шелектен!</w:t>
        <w:br/>
        <w:t>Жал-жал толқын аласұрған тажалдай,</w:t>
        <w:br/>
        <w:t>Тажал емес,</w:t>
        <w:br/>
        <w:t>Тіктеп келген ажалдай,</w:t>
        <w:br/>
        <w:t>Қаламқасқа төніп берді,</w:t>
        <w:br/>
        <w:t>Дүние</w:t>
        <w:br/>
        <w:t>Қалш-қалш етті қаһарына төзе алмай!</w:t>
        <w:br/>
        <w:t>Бозашының алып мұнай алаңы</w:t>
        <w:br/>
        <w:t>Жаутаң-жаутаң кекке тікті жанарын.</w:t>
        <w:br/>
        <w:t>Қаламқасты бөгет мығым қорғап тұр,</w:t>
        <w:br/>
        <w:t>Секілденіп ұлы қытай қамалы.</w:t>
        <w:br/>
        <w:t>Асау теңіз бірде аптығып алқынған,</w:t>
        <w:br/>
        <w:t>Аждаһадай аласұрып шарқ ұрған,</w:t>
      </w:r>
    </w:p>
    <w:p>
      <w:r>
        <w:t>Обып жатыр қалың қамал іргесін,</w:t>
        <w:br/>
        <w:t>Өршелене соғып жатыр толқындар!</w:t>
        <w:br/>
        <w:t>Кемерінен асқан теңіз өрекпіп,</w:t>
        <w:br/>
        <w:t>Бәрін жайпап кететіндей жөнеп бір!</w:t>
        <w:br/>
        <w:t>Ал адамдар қарсы тұрған дауылға,</w:t>
        <w:br/>
        <w:t>Өмір үшін арпалысқан мезет бұл!</w:t>
        <w:br/>
        <w:t>Нағыз ерлер апатпенен алысып,</w:t>
        <w:br/>
        <w:t>Қаһарланып, қасарысып барысып,</w:t>
        <w:br/>
        <w:t>Қамалменен бір құйылып қалғандай,</w:t>
        <w:br/>
        <w:t>Туған жердің берекесі, бағы үшін!</w:t>
        <w:br/>
        <w:t>...Екі тәулік соқты дауыл тынбастан,</w:t>
        <w:br/>
        <w:t>Екі тәулік түнерумен тұрды аспан.</w:t>
        <w:br/>
        <w:t>Екі таулік татеп беріп тасқынға,</w:t>
        <w:br/>
        <w:t>Қаламқас пен Қамал тұрды -</w:t>
        <w:br/>
        <w:t>Бұл дастан!</w:t>
        <w:br/>
        <w:t>Арасында жүріп мұның мен көрдім</w:t>
        <w:br/>
        <w:t>Асқақтығын мұнайшы еңбеккерлердің.</w:t>
        <w:br/>
        <w:t>Шын жүректен деп тіледім:</w:t>
        <w:br/>
        <w:t>- Беу жұртым,</w:t>
        <w:br/>
        <w:t>Бүгіннен де берік болсын ертеңгің!</w:t>
        <w:br/>
        <w:t>Қараша.</w:t>
        <w:br/>
        <w:t>23</w:t>
        <w:br/>
        <w:t>, 1997.</w:t>
        <w:br/>
        <w:t>77 АЛТЫН ЕКШЕУ</w:t>
        <w:br/>
        <w:t>Көрнекті әдебиет зерттеуші ғалым</w:t>
        <w:br/>
        <w:t>Құлбек Ергөбекке</w:t>
        <w:br/>
        <w:t>Сұлулығы жанының таңдай жарық</w:t>
        <w:br/>
        <w:t>Квусарлыққа</w:t>
        <w:br/>
        <w:t>Әлі шөл қанбай жатыр!</w:t>
        <w:br/>
        <w:t>Тоқмейілдеу осы бір дүниеде</w:t>
        <w:br/>
        <w:t>Ізгі жандар болғаны қандай бақыт!</w:t>
        <w:br/>
        <w:t>Қазақ Сөзі қадірін ұқтың терең,</w:t>
        <w:br/>
        <w:t>Шынайылық шыңына шықтың берен.</w:t>
        <w:br/>
        <w:t>Шын асылдан аластап жасандыны,</w:t>
        <w:br/>
        <w:t>Сарабдалдық отауын тіктің дер ем!</w:t>
        <w:br/>
        <w:t>Алтынды екшеп салғандай таразыға,</w:t>
        <w:br/>
        <w:t>Еренбиік талғамың - дара, мұзарт...</w:t>
        <w:br/>
        <w:t>Әшекейлі жасыққа налыдың да,</w:t>
        <w:br/>
        <w:t>Хас өнерге қуандың бала құсап!</w:t>
        <w:br/>
        <w:t>Маржан-ойды уысқа ап сыңғырлатып,</w:t>
        <w:br/>
        <w:t>Құмар қанбай тыңдайсың - бұл бір бақыт!</w:t>
        <w:br/>
        <w:t>Сенің нұрлы кеудеңде күй ойнайды</w:t>
        <w:br/>
        <w:t>Сөз өнері ұлтымның күмбір қағып!</w:t>
      </w:r>
    </w:p>
    <w:p>
      <w:r>
        <w:t>Ойы бірге, беу менің, ғасыл досым,</w:t>
        <w:br/>
        <w:t>Шикілігі білінген ғасырда осы</w:t>
        <w:br/>
        <w:t>Жер бетінің жақсылық атаулысын</w:t>
        <w:br/>
        <w:t>Қалай берген бір саған басын қосып?!</w:t>
        <w:br/>
        <w:t>Жеітақсан, 2003ж.</w:t>
        <w:br/>
        <w:t>АЛДАСПАН БҰЛ ЖІГІТТЕР</w:t>
        <w:br/>
        <w:t>Жүздерінде шаттық күліп жүретұғын әрдайым,</w:t>
        <w:br/>
        <w:t>Пай-пай, қазақ жігіттері-ай жарқыраған маңдайы.</w:t>
        <w:br/>
        <w:t>Асқақтық пен парасатты мен солардан көремін,</w:t>
        <w:br/>
        <w:t>Оларға тек көшелілік жарасады дер едім.</w:t>
        <w:br/>
        <w:t>Өмірдің сан жолдарында құшақ жая жарқылдап,</w:t>
        <w:br/>
        <w:t>Теректер мен Қарағайлар шығады әр кез алдымнан,</w:t>
        <w:br/>
        <w:t>Бір-бірін арандатып аңғарына,</w:t>
        <w:br/>
        <w:t>Қалмады бір-бірінің соңдарынан!</w:t>
        <w:br/>
        <w:t>Ойыл, Жемде қоршады Спитамен</w:t>
        <w:br/>
        <w:t>Патшаны түсірмекке қармағына!</w:t>
        <w:br/>
        <w:t>Қырғында егделер де, жасы кетті!</w:t>
        <w:br/>
        <w:t>Күн келді Тұран үшін қасіретті!</w:t>
        <w:br/>
        <w:t>Кішкене тебендейін улы жебе</w:t>
        <w:br/>
        <w:t>Спитамен сауытын тесіп өтті!..</w:t>
        <w:br/>
        <w:t>Көп әскер тоз-тоз болды көсемі жоқ!</w:t>
        <w:br/>
        <w:t>Мал мен жан жаулы болды - есебі жоқ!</w:t>
        <w:br/>
        <w:t>Ескендір Алтай-Тұран ася алды ма?-</w:t>
        <w:br/>
        <w:t>Бұлыңғыр қалған тарих кешегі боп...</w:t>
        <w:br/>
        <w:t>Жас патша күш жинады тағы түлеп,</w:t>
        <w:br/>
        <w:t>Тоймады жорықтарға қаны тілеп!</w:t>
        <w:br/>
        <w:t>Әму. Сырдан өтті де қантөгіспен,</w:t>
        <w:br/>
        <w:t>Үнді асты Ош, Бадахшан бағытымен...</w:t>
        <w:br/>
        <w:t>..«Ел шабу үлгісі емес батырлықтың!</w:t>
        <w:br/>
        <w:t>Жерің қорға, адами затыңды ұққын!</w:t>
        <w:br/>
        <w:t>Даламның өр төсінде - Спитамен! -</w:t>
        <w:br/>
        <w:t>Дем беріп ұрпақтарға жатыр мықтым!</w:t>
        <w:br/>
        <w:t>АМАЗОНКА</w:t>
        <w:br/>
        <w:t>Қарулы сұлу салтатты!..</w:t>
        <w:br/>
        <w:t>Назардың зілі бар қатты...</w:t>
        <w:br/>
        <w:t>Шайыр мен Кәді, Ақмая...-</w:t>
        <w:br/>
        <w:t>Шолады жіті жан-жақты!</w:t>
        <w:br/>
        <w:t>Ескен желменен арбасқан</w:t>
        <w:br/>
        <w:t>Астында - асау Кер Қасқа!</w:t>
        <w:br/>
        <w:t>Жарқ етіп кенет жорыққа</w:t>
        <w:br/>
        <w:t>Шығатын сынды қол бастап!</w:t>
        <w:br/>
        <w:t>Дулығасыз, жалаңбас,</w:t>
        <w:br/>
        <w:t>Бұршақтап өрген қолаң шаш!</w:t>
        <w:br/>
        <w:t>Қатқылдау өңде алау бар,</w:t>
      </w:r>
    </w:p>
    <w:p>
      <w:r>
        <w:t>Қыналап түзген қаламқас!..</w:t>
        <w:br/>
        <w:t>СПИТАМЕН</w:t>
        <w:br/>
        <w:t>Ескендір Мысардан соң Парсыны алып,</w:t>
        <w:br/>
        <w:t>Мұны да көңіліне тарсынады!</w:t>
        <w:br/>
        <w:t>Қорғаған Самұрық құс Алтын Тұран</w:t>
        <w:br/>
        <w:t>Тәбетін құнықтырды толқымалы!</w:t>
        <w:br/>
        <w:t>Тұс-тұстан қалың түркі көтерілді!</w:t>
        <w:br/>
        <w:t>Беліне бес қаруын бекем ілді!</w:t>
        <w:br/>
        <w:t>Қол бастап Спитамен,</w:t>
        <w:br/>
        <w:t>Қосындарын</w:t>
        <w:br/>
        <w:t>Тұсына Қарабұғаз жете құрды!</w:t>
        <w:br/>
        <w:t>Жасақтар дауылдайын дүрлеп үдеп,</w:t>
        <w:br/>
        <w:t>Баһадүр жау келер жақ тұрды өтіне!</w:t>
        <w:br/>
        <w:t>Есімі қайылған-ды арийлердің</w:t>
        <w:br/>
        <w:t>Спитама руы қүрметіне!</w:t>
        <w:br/>
        <w:t>Дулыға, шынжыр сауыт тоқымалы,</w:t>
        <w:br/>
        <w:t>Семсері көптен таза... таты, қаны...</w:t>
        <w:br/>
        <w:t>Елеуреп тұрған сан мың сарбазына</w:t>
        <w:br/>
        <w:t>Елжіреп қарайды да - опынады!</w:t>
        <w:br/>
        <w:t>Әскердің көбі - елден жиынды еді,</w:t>
        <w:br/>
        <w:t>Әрқалай қару, қалқан, киімдері!</w:t>
        <w:br/>
        <w:t>Талайы - бейқам малшы, егіншілер,</w:t>
        <w:br/>
        <w:t>Жұмысын тастай шыққан үйіндегі!</w:t>
        <w:br/>
        <w:t>...Шептері таң нұрымен шағылысып,</w:t>
        <w:br/>
        <w:t>Жас патша шықты айқасқа алып-ұшып!</w:t>
        <w:br/>
        <w:t>Арқар мүйіз садақтан жез жебелер</w:t>
        <w:br/>
        <w:t>Құйылды оған ауаны жарып ұшып!</w:t>
        <w:br/>
        <w:t>Мысырда һәм Парсыда толықтырған</w:t>
        <w:br/>
        <w:t>Бодан әскер алдына салып құрбан,</w:t>
        <w:br/>
        <w:t>Ескендір сақтап бақты оллиндеорді</w:t>
        <w:br/>
        <w:t>От-жалыннан алдынан жолықтырған!</w:t>
        <w:br/>
        <w:t>Майдан-ды бұл көрмеген ешкім естіп!</w:t>
        <w:br/>
        <w:t>Қантөегіс тоқтамастан кешке ілесті!</w:t>
        <w:br/>
        <w:t>Ажалдай әккі жаумен Спитамен</w:t>
        <w:br/>
        <w:t>Қорғаныса шегініп, кескілесті!</w:t>
        <w:br/>
        <w:t>деп сипап ағаштарын,</w:t>
        <w:br/>
        <w:t>Тереңнен ойын түйіп,</w:t>
        <w:br/>
        <w:t>Ықылас, мейірім құйып,</w:t>
        <w:br/>
        <w:t>Салмаларға жол салатын.</w:t>
        <w:br/>
        <w:t>Балалар, келіндері,</w:t>
        <w:br/>
        <w:t>Ауылдың әлім-берім</w:t>
        <w:br/>
        <w:t>Жүгірмек өрімдері</w:t>
      </w:r>
    </w:p>
    <w:p>
      <w:r>
        <w:t>Ән сала көңілденіп,</w:t>
        <w:br/>
        <w:t>Жоинайтын өнімдерін,</w:t>
        <w:br/>
        <w:t>Ризығын жататын елім көріп...</w:t>
        <w:br/>
        <w:t>Барша жүрт тамсанатын...</w:t>
        <w:br/>
        <w:t>Не заман содан бері!..</w:t>
        <w:br/>
        <w:t>"Қым-қиғаш әлемдегі</w:t>
        <w:br/>
        <w:t>Жылдардың желең желі</w:t>
        <w:br/>
        <w:t>Ұйыған тіршілікті</w:t>
        <w:br/>
        <w:t>Ұйтқыта жөнелгелі,</w:t>
        <w:br/>
        <w:t>Пенделер төмендегі</w:t>
        <w:br/>
        <w:t>Ауыстыра жеткелі кемеңгерін,</w:t>
        <w:br/>
        <w:t>Нетүрлі зандарменен</w:t>
        <w:br/>
        <w:t>Біреулер иеленгелі,</w:t>
        <w:br/>
        <w:t>Бақтың да бағы тайып,</w:t>
        <w:br/>
        <w:t>Қалыпты шеменденіп!</w:t>
        <w:br/>
        <w:t>Бүгінде Шайырымда</w:t>
        <w:br/>
        <w:t>Сансыа бақ дүркірейді!</w:t>
        <w:br/>
        <w:t>Жердің ең шұрайында</w:t>
        <w:br/>
        <w:t>Күйреген ежелгі бақ</w:t>
        <w:br/>
        <w:t>Жаннан - рақым,</w:t>
        <w:br/>
        <w:t>Құдайдан - су. нұр тілейді!</w:t>
        <w:br/>
        <w:t>5. ШАЙЫР</w:t>
        <w:br/>
        <w:t>Беу. менің ардақ мекенім,</w:t>
        <w:br/>
        <w:t>Өмірлік сапарларымнан</w:t>
        <w:br/>
        <w:t>Мәңгілігіме жетерім,</w:t>
        <w:br/>
        <w:t>Әр бұлақ, әрбір тасыңды,</w:t>
        <w:br/>
        <w:t>Кәрі менен жасыңды</w:t>
        <w:br/>
        <w:t>Киелі тұтып өтерім!,</w:t>
        <w:br/>
        <w:t>Келемін гүұмыр кешіп мен</w:t>
        <w:br/>
        <w:t>Жаралған сенен жүректе</w:t>
        <w:br/>
        <w:t>Өрнекті қалқан - қарында,</w:t>
        <w:br/>
        <w:t>Кебенегін жамылған!</w:t>
        <w:br/>
        <w:t>Тарамыс баулы жебеуші -</w:t>
        <w:br/>
        <w:t>Бойтұмарын тағынған!</w:t>
        <w:br/>
        <w:t>Таутеке мүйіз садағы,</w:t>
        <w:br/>
        <w:t>Қорамсақ толы бар оғы!</w:t>
        <w:br/>
        <w:t>Саптама, биік өкшесі</w:t>
        <w:br/>
        <w:t>Ат бауырына қадалып!</w:t>
        <w:br/>
        <w:t>Қынында семсер. қанжары,</w:t>
        <w:br/>
        <w:t>Ақ сүңгісін қарманып,</w:t>
        <w:br/>
        <w:t>Жалғантау беттен қылт еткен</w:t>
        <w:br/>
        <w:t>Қалғандай қара аңғарып!..</w:t>
        <w:br/>
        <w:t>Дегбірі қашқан Кер Қасқа-</w:t>
        <w:br/>
        <w:t>Қылпыған жалаң алмастай!</w:t>
        <w:br/>
        <w:t>Өмілдірік - күмістен,</w:t>
        <w:br/>
        <w:t>Құйысқаны - жамбаста!</w:t>
        <w:br/>
        <w:t>«Жаужүрек өскен таралып,</w:t>
        <w:br/>
        <w:t>Сұлуға қайта қаралық:</w:t>
        <w:br/>
        <w:t>Бойында айел затынан</w:t>
        <w:br/>
        <w:t>Ерлерге жұмбақ көп анық!</w:t>
      </w:r>
    </w:p>
    <w:p>
      <w:r>
        <w:t>...Дулығасыз, жалаңбас...</w:t>
        <w:br/>
        <w:t>...Таспалап өрген қолаң шаш...</w:t>
        <w:br/>
        <w:t>...Суықтау өңде алау бар,</w:t>
        <w:br/>
        <w:t>Қыналап түзген қаламқас...</w:t>
        <w:br/>
        <w:t>&lt;..Төсіне айбәт жапсырған</w:t>
        <w:br/>
        <w:t>Әшекей көзді қапсырма!..</w:t>
        <w:br/>
        <w:t>Мойнында - ақық моншағы,</w:t>
        <w:br/>
        <w:t>Желбегей аңір астында!..</w:t>
        <w:br/>
        <w:t>..Саусағында - сақина!.,</w:t>
        <w:br/>
        <w:t>Қымбат тасты ақинақ!..</w:t>
        <w:br/>
        <w:t>Әмиянда - айна, тарағы -</w:t>
        <w:br/>
        <w:t>Бағаыдан көркем ақиқат!..</w:t>
        <w:br/>
        <w:t>..«Жалғантау беттен қылт еткен-</w:t>
        <w:br/>
        <w:t>Батыр-ды жүзі нұр төккен!</w:t>
        <w:br/>
        <w:t>10%</w:t>
        <w:br/>
        <w:t>1. ТҮНГІ ПРОРВА</w:t>
        <w:br/>
        <w:t>Кең даланың төсіне мынау ғажап</w:t>
        <w:br/>
        <w:t>Жетті жылдар жалыннан жалау қадап.</w:t>
        <w:br/>
        <w:t>Прорваның оттары шалқиды алдан,</w:t>
        <w:br/>
        <w:t>Түнгі аспанның омырауын алауға орап.</w:t>
        <w:br/>
        <w:t>Жалықпадым телміріп қарауға мен,</w:t>
        <w:br/>
        <w:t>Алау! Алау! Қаншама Алау деген!</w:t>
        <w:br/>
        <w:t>Көз алдымда тұр менің қаптай өріп</w:t>
        <w:br/>
        <w:t>Мұнарасы сыңсыған бояулы әлем!</w:t>
        <w:br/>
        <w:t>Шашыраған домнадан болаттардай</w:t>
        <w:br/>
        <w:t>Майдай тері еңбектің ғажап қандай!</w:t>
        <w:br/>
        <w:t>Жан біткеннің жүзіне арай беріп,</w:t>
        <w:br/>
        <w:t>Барлық тұстан таң атып келатқандай!</w:t>
        <w:br/>
        <w:t>Жер астынан бұлқынып, алас ұрып,</w:t>
        <w:br/>
        <w:t>Қызыл бұрқақ аспанға тұрасылып.</w:t>
        <w:br/>
        <w:t>Шалт қимылмен жүр, әне, мұнайшылар,</w:t>
        <w:br/>
        <w:t>Нұрдан шығып, біресе нұрға сіңіп.</w:t>
        <w:br/>
        <w:t>Мың-мың жұлдыз биікте сырға ғашық</w:t>
        <w:br/>
        <w:t>Жердегі отпен жамырап тұр жарасып.</w:t>
        <w:br/>
        <w:t>Ауыр-ауыр тізбегін ыңырана тартып,</w:t>
        <w:br/>
        <w:t>Қызыл керуен барады қырдан асып.</w:t>
        <w:br/>
        <w:t>Ерлік пенен елдіктің мысалындай,</w:t>
        <w:br/>
        <w:t>Бойы толы тегеурін, күш-ағынға,</w:t>
        <w:br/>
        <w:t>Түнгі Прорва толғанып, күңіренеді</w:t>
        <w:br/>
        <w:t>Алау, Алау. Алаулар құшағында!</w:t>
        <w:br/>
        <w:t>2. ДОСМҰХАМБЕТ</w:t>
        <w:br/>
        <w:t>АЛАҢЫНДАҒЫ МҰНАРА</w:t>
        <w:br/>
        <w:t>Қыс күндері</w:t>
        <w:br/>
        <w:t>Сәуірге ұласқалы</w:t>
      </w:r>
    </w:p>
    <w:p>
      <w:r>
        <w:t>Күлім қағып көктемнің тұр аспаны.</w:t>
        <w:br/>
        <w:t>Қойнауы кен алкапқа бұрғы салып,</w:t>
        <w:br/>
        <w:t>Еңбек симфониясының тұр аспабы.</w:t>
        <w:br/>
        <w:t>2--777ПРОРВАНЫҢ ОТТАРЫ |</w:t>
        <w:br/>
        <w:t>Кеудеңдегі бір толқын маған қарвяй</w:t>
        <w:br/>
        <w:t>Ұмтылады!</w:t>
        <w:br/>
        <w:t>Ал менен - саған қарай!</w:t>
        <w:br/>
        <w:t>Біздер кейде бөгдеміз, кейде - туыс!-</w:t>
        <w:br/>
        <w:t>Бұл адамзат тяғдыры қалай-қалай?!</w:t>
        <w:br/>
        <w:t>Мен - мұсылман, Иерусалим - жүрегімде!</w:t>
        <w:br/>
        <w:t>Осы атаудан от ойнап тұр өңіңде!</w:t>
        <w:br/>
        <w:t>Жақсылықтың Отаны - баршаға ортақ,</w:t>
        <w:br/>
        <w:t>Адамзаттың мұратын біле білген!</w:t>
        <w:br/>
        <w:t>.“«Кездескенде жарқ етер айнадайын,</w:t>
        <w:br/>
        <w:t>Ұланғайыр шежірем - ойда дәйім!</w:t>
        <w:br/>
        <w:t>Тамырласым, тілдесім. Қарайымым -</w:t>
        <w:br/>
        <w:t>Қарагөзім, Айымым, айналайын!</w:t>
        <w:br/>
        <w:t>ҚАЗАҚ АТАНЫҢ ЕГІЗ ҰЛЫ</w:t>
        <w:br/>
        <w:t>Жас көктем!.. Алыс көктем!.. Мен көргемін... -</w:t>
        <w:br/>
        <w:t>Тасастау, Қайнар, Айрық, Саргөл мееді...-</w:t>
        <w:br/>
        <w:t>Үстірттің кең жазира бөктерлерін</w:t>
        <w:br/>
        <w:t>Толтырып жайлауына келген-ді елім!</w:t>
        <w:br/>
        <w:t>Жас төлдер, балапан құс әуендерін</w:t>
        <w:br/>
        <w:t>Буыны босай тыңдап әлем керім,</w:t>
        <w:br/>
        <w:t>Ауада бал мен уыз исі аңқиды,</w:t>
        <w:br/>
        <w:t>Елжіреп сәби көңлім тереңдегі!</w:t>
        <w:br/>
        <w:t>...Сәске еді. Үйде Дүлей қарт бар еді,</w:t>
        <w:br/>
        <w:t>Озалғы әулиедей аппақ еді!</w:t>
        <w:br/>
        <w:t>Күрең шай қаймақ қатқан балғаймақпен...</w:t>
        <w:br/>
        <w:t>Өткеннен сыр айтылған шақтар еді!..</w:t>
        <w:br/>
        <w:t>Жез мұртын әкем баяу сипап қойып,</w:t>
        <w:br/>
        <w:t>Тыңдайды қонағының жинақты ойын...</w:t>
        <w:br/>
        <w:t>Батырлық, жаугершілік хақында сөз,</w:t>
        <w:br/>
        <w:t>Жеңгені кімнің кімді қинап, жайып...</w:t>
        <w:br/>
        <w:t>Сол заман бопты адамның тегін құны!..</w:t>
        <w:br/>
        <w:t>Үрейлі, шешем отыр көзін жұмып!..</w:t>
        <w:br/>
        <w:t>Ойнаймын сарбаз балып мен әкемнің</w:t>
        <w:br/>
        <w:t>Былғарыдан көпшігі ерін мініп.</w:t>
        <w:br/>
        <w:t>Бір үздік ән маңайға ала жетіп,</w:t>
        <w:br/>
        <w:t>Көкте тырна тізбегі барады өтіп.</w:t>
        <w:br/>
        <w:t>Мұнара тұр күй тартып, терең бойлап,</w:t>
        <w:br/>
        <w:t>Досмұхамбет алаңын шанақ етіп.</w:t>
      </w:r>
    </w:p>
    <w:p>
      <w:r>
        <w:t>Онда тылсым тереңдік үндері бар,</w:t>
        <w:br/>
        <w:t>Онда әуезді әуеннің тілдері бар.</w:t>
        <w:br/>
        <w:t>Бейнетті алем сөйлейді даусында оның</w:t>
        <w:br/>
        <w:t>Зейнетіне, телегей күнге құмар!</w:t>
        <w:br/>
        <w:t>Алып тыныс аптығы басылғанша,</w:t>
        <w:br/>
        <w:t>Жасыр көңіл қаншама, тасыр қанша!</w:t>
        <w:br/>
        <w:t>Тегеурінмен шулайды, күңіренеді ол</w:t>
        <w:br/>
        <w:t>Мұнай селі ерікке бас ұрғанша!</w:t>
        <w:br/>
        <w:t>Қара тасқын долданып, ұрғылаған</w:t>
        <w:br/>
        <w:t>Бес мың метр тереңге бұрғы қадап,</w:t>
        <w:br/>
        <w:t>Досмұхамбет алаңы қақ төрінде</w:t>
        <w:br/>
        <w:t>Солқылдата күй толғап тұр мұнаря!</w:t>
        <w:br/>
        <w:t>3. МОНТАЖШЫЛАР</w:t>
        <w:br/>
        <w:t>Шынжыр табан тракторлар сап түзеп,</w:t>
        <w:br/>
        <w:t>Мұнараны жаңа алаңға тартты кеп.</w:t>
        <w:br/>
        <w:t>Ауыр-ауыр тұрбаларды иыққа ап,</w:t>
        <w:br/>
        <w:t>Айқыш-ұйқыш айқасады кеп білек.</w:t>
        <w:br/>
        <w:t>Толағай күш байларында іріккен,</w:t>
        <w:br/>
        <w:t>Мықты болсаң, бұған қарсы шығып көр!</w:t>
        <w:br/>
        <w:t>Қара жерді солқылдата басып жүр</w:t>
        <w:br/>
        <w:t>Керзі етікті кіл қарулы жігіттер!</w:t>
        <w:br/>
        <w:t>Сазбен емес, қас-қабақтан түсініп,</w:t>
        <w:br/>
        <w:t>Ауырлыққа жұмылады күш ұлы.</w:t>
        <w:br/>
        <w:t>Садан кейін отырады тыныстап,</w:t>
        <w:br/>
        <w:t>Бір-біріне «Беломорын» ұсынып.</w:t>
        <w:br/>
        <w:t>АЙ, апталап дала кезген жалын жас</w:t>
        <w:br/>
        <w:t>Жігіттер ғой,</w:t>
        <w:br/>
        <w:t>Қалайша бір сағынбас.</w:t>
        <w:br/>
        <w:t>Ана, жары түседі еске</w:t>
        <w:br/>
        <w:t>Немесе</w:t>
        <w:br/>
        <w:t>Барлаудағы лаборант қарындас.</w:t>
        <w:br/>
        <w:t>98</w:t>
        <w:br/>
        <w:t>Өз бетімен жүргізетін ғылыми</w:t>
        <w:br/>
        <w:t>Жұмысқа да зауқы соқпай қойғаны...</w:t>
        <w:br/>
        <w:t>Жас жандарға болмайтұғын аса кең</w:t>
        <w:br/>
        <w:t>Өмір деген - қарбалас қой, бәсеке!</w:t>
        <w:br/>
        <w:t>Соның бәрін ұмытқандай бір сәтке -</w:t>
        <w:br/>
        <w:t>Ғашық болу осы екен!..</w:t>
        <w:br/>
        <w:t>3. ДЕРТ ҚУАТЫ</w:t>
        <w:br/>
        <w:t>Шіркін, жазғы Маңғыстаудың даласы,</w:t>
        <w:br/>
        <w:t>Жасыл дөңдер, аппақ таулар, қарашы!</w:t>
        <w:br/>
        <w:t>Келеді ағып автобуста</w:t>
        <w:br/>
        <w:t>Жалғаған</w:t>
      </w:r>
    </w:p>
    <w:p>
      <w:r>
        <w:t>Ақтау менен Қаламқастың арасын!</w:t>
        <w:br/>
        <w:t>Келеді ол кезегімен вахтаға,</w:t>
        <w:br/>
        <w:t>Айналып бір жетер екі аптада.</w:t>
        <w:br/>
        <w:t>Көкейінде - ғылыми ой жобасы,</w:t>
        <w:br/>
        <w:t>Жұмыс жәйі... және Сол қыз тек қана...</w:t>
        <w:br/>
        <w:t>«Мұғалима - Мариямжан шешесі,</w:t>
        <w:br/>
        <w:t>Физик еді ал, Асқарбек әкесі...</w:t>
        <w:br/>
        <w:t>Қапияда жастай өтті вмірден,</w:t>
        <w:br/>
        <w:t>Тағдыр солай басқа салса, нетесің?!</w:t>
        <w:br/>
        <w:t>Өсті бірақ құшағында қиялдың,</w:t>
        <w:br/>
        <w:t>Төгілетін жүзінен нұр, ұяңдық.</w:t>
        <w:br/>
        <w:t>Ол мұнайды оқып жүріп,</w:t>
        <w:br/>
        <w:t>Қолына</w:t>
        <w:br/>
        <w:t>Сутегінің мәселесін жиі алды...</w:t>
        <w:br/>
        <w:t>- Адамзаттың болашағы осында,</w:t>
        <w:br/>
        <w:t>Іске асады келген жана ғасырда.</w:t>
        <w:br/>
        <w:t>Шексіз қуат - сутегі мен палладий,</w:t>
        <w:br/>
        <w:t>Мұнай мен газ шексіз емес расында! -</w:t>
        <w:br/>
        <w:t>Деген мақсат жетегінде ер жетті,</w:t>
        <w:br/>
        <w:t>Азамат боп келе жатты келбетті.</w:t>
        <w:br/>
        <w:t>Интернетте тажірибе алмасып,</w:t>
        <w:br/>
        <w:t>Тым өрелі талдауларға қол жетті.</w:t>
        <w:br/>
        <w:t>Міне, солай ал жастықты білмеген,</w:t>
        <w:br/>
        <w:t>- Іргемде бұл түрікпен жай жатпады...</w:t>
        <w:br/>
        <w:t>Япыр-ай, зығырымды қайнатқаны!..-</w:t>
        <w:br/>
        <w:t>Қария деп жалғады жорықтарын,</w:t>
        <w:br/>
        <w:t>Кімге қалай ақсүңгі бойлатқанын!..</w:t>
        <w:br/>
        <w:t>...Қағазға бүктеп жүрген бар екен тұз....</w:t>
        <w:br/>
        <w:t>Шайына шымшып алып салады үнсіз...</w:t>
        <w:br/>
        <w:t>- Ішпесем ашырқанып, құзыр қанбайт...</w:t>
        <w:br/>
        <w:t>Тоқсанбай қара тұзы көмегінсіз...</w:t>
        <w:br/>
        <w:t>(«Дүлей қарт кенет маган жалт қарады!</w:t>
        <w:br/>
        <w:t>Түбінде күлгін көздің от жанады!</w:t>
        <w:br/>
        <w:t>- Әй, тентек! Ата жау кім, білесің бе?</w:t>
        <w:br/>
        <w:t>Ұмытпаң! Осы күннен жаттап алың!</w:t>
        <w:br/>
        <w:t>Келгендей сөздерінің мәнін ұққым,</w:t>
        <w:br/>
        <w:t>Қараймын қарияға аңырып тым.</w:t>
        <w:br/>
        <w:t>Күрсінді сосын Дүлей:</w:t>
        <w:br/>
        <w:t>- Тек айтам да...</w:t>
        <w:br/>
        <w:t>Жүр дейсің сол заманды сағынып кім...</w:t>
        <w:br/>
        <w:t>Демінен жалын ата ойланғанда,</w:t>
        <w:br/>
        <w:t>Қария ұқсап кетті пайғамбарға!</w:t>
      </w:r>
    </w:p>
    <w:p>
      <w:r>
        <w:t>- Айтайын мен бір аңыз, бұл дұшпандық</w:t>
        <w:br/>
        <w:t>Келді бізге қалайша, қайдан, балдар...</w:t>
        <w:br/>
        <w:t>...Аңыздар ақиқатқа тым жуық-ты!</w:t>
        <w:br/>
        <w:t>Атам Қазақ тарихы-ай қым-қуытты!</w:t>
        <w:br/>
        <w:t>Арқалары жабысқан бір-біріне,</w:t>
        <w:br/>
        <w:t>Ертеде әйелі егіз үл туыпты!</w:t>
        <w:br/>
        <w:t>Онсыз дау тірліккеу үстеген,</w:t>
        <w:br/>
        <w:t>Мұндайдың қасіретін кім ішпеген!</w:t>
        <w:br/>
        <w:t>Екі ұлдың бірі - Адай, бірі- Түрікпен,</w:t>
        <w:br/>
        <w:t>Екеуін бөлген Ата қылышпенен!</w:t>
        <w:br/>
        <w:t>Қылыштың қанын сүртіп, тебіреніп,</w:t>
        <w:br/>
        <w:t>Екі ұлға қарайды Ата еміреніп:</w:t>
        <w:br/>
        <w:t>«Бұлардың арасынан қан мен қылыш</w:t>
        <w:br/>
        <w:t>Кетпес пе екен... аңғардым тегі нені...»</w:t>
        <w:br/>
        <w:t>- Әйтеуір қырғиқабақ келеміз біз,</w:t>
        <w:br/>
        <w:t>Болса да атамыз бір, енеміз бір, -</w:t>
        <w:br/>
        <w:t>Деп Дүлей қорытты ойын, - алдымызда</w:t>
        <w:br/>
        <w:t>Жарық күндер барлығын сезем ізгі.</w:t>
        <w:br/>
        <w:t>Түрікмен туыстығын келем көріп!</w:t>
        <w:br/>
        <w:t>Ымырасыз дұшпанды бітістірер</w:t>
        <w:br/>
        <w:t>Адамгершіл ахуал әлемдегі!</w:t>
        <w:br/>
        <w:t>...Қазақты Түрікменге Ата деген</w:t>
        <w:br/>
        <w:t>Сол аңыз, шындық деймін, қате демен!</w:t>
        <w:br/>
        <w:t>Қазағым - бартүркінің Ата Жұрты,</w:t>
        <w:br/>
        <w:t>Көркейген шаңырағы батаменен!</w:t>
        <w:br/>
        <w:t>Алматы, 2012ж</w:t>
        <w:br/>
        <w:t>ШАЙЫР</w:t>
        <w:br/>
        <w:t>1. ОЯНУ</w:t>
        <w:br/>
        <w:t>Қаратау басынан</w:t>
        <w:br/>
        <w:t>таңғы Шайыр аймағына көз жіберу</w:t>
        <w:br/>
        <w:t>Қайқылардың қашаннан әні аунаған</w:t>
        <w:br/>
        <w:t>Айрақтының үстінен</w:t>
        <w:br/>
        <w:t>Алаулаған</w:t>
        <w:br/>
        <w:t>Нұр көрінді нәп-нәзік,</w:t>
        <w:br/>
        <w:t>Қуатында от</w:t>
        <w:br/>
        <w:t>Бастауынан Ғаламның бар аумаған!</w:t>
        <w:br/>
        <w:t>Бірте-бірте алыстан таң білініп,</w:t>
        <w:br/>
        <w:t>Маңайға еркін жайылды жаңғырығы.</w:t>
        <w:br/>
        <w:t>Қызғылт арай қуалап,</w:t>
        <w:br/>
        <w:t>Жер бетінің</w:t>
        <w:br/>
        <w:t>Келе жатыр бойына қан жүгіріп!</w:t>
      </w:r>
    </w:p>
    <w:p>
      <w:r>
        <w:t>Күн шапағы аяматта көтерілген</w:t>
        <w:br/>
        <w:t>Қиялымның тұрғам-ды жетегінде.</w:t>
        <w:br/>
        <w:t>Алтын тәжді Шерқала</w:t>
        <w:br/>
        <w:t>Гүр-р етті де,</w:t>
        <w:br/>
        <w:t>Дүр сілкініп орнынан көтерілді!</w:t>
        <w:br/>
        <w:t>Қайта-қайта ойымды көзеп беріп,</w:t>
        <w:br/>
        <w:t>Еліктірді жазғы таң мелеттері.</w:t>
        <w:br/>
        <w:t>Жүрегімді еркелей қытықтап тұр</w:t>
        <w:br/>
        <w:t>Тасмұрын мен Тигеннің желектері!</w:t>
        <w:br/>
        <w:t>9?</w:t>
        <w:br/>
        <w:t>Жақпар-жақпар таулардың санасында</w:t>
        <w:br/>
        <w:t>Қатпар-қатпар ой жатыр, нанасың ба?!</w:t>
        <w:br/>
        <w:t>Бұл жерлерде сан ұрпақ ғұмыр кешкен</w:t>
        <w:br/>
        <w:t>Мың-мың жылдар бұрын да дәл осындай...</w:t>
        <w:br/>
        <w:t>Дәл осылай... кеше де, бүгін, ертең...</w:t>
        <w:br/>
        <w:t>Бірін сақтап, ұмытар бірін өлкем.</w:t>
        <w:br/>
        <w:t>Десек-тағы өткінші,</w:t>
        <w:br/>
        <w:t>Уақыт - мәңгі,</w:t>
        <w:br/>
        <w:t>Моңгі және табиғат жыры көркем...</w:t>
        <w:br/>
        <w:t>«Уақыт көшіп барады үстімізден...</w:t>
        <w:br/>
        <w:t>3. ОҢАША БҰЛАҚ БАСЫНДА</w:t>
        <w:br/>
        <w:t>Таулы ауыл таңы-ай, шіркін! -</w:t>
        <w:br/>
        <w:t>Тып-тыныш маңай бүл күн.</w:t>
        <w:br/>
        <w:t>Бақтар да оянды үнсіз</w:t>
        <w:br/>
        <w:t>Түс көріп талай тылсым.</w:t>
        <w:br/>
        <w:t>Үрген ит кім көрінсе,</w:t>
        <w:br/>
        <w:t>Жым болды - тым көңілшек:</w:t>
        <w:br/>
        <w:t>Сызылып суға шықты</w:t>
        <w:br/>
        <w:t>Шеткі үйден бір келіншек.</w:t>
        <w:br/>
        <w:t>Таудың қыр, жайдақ тасын</w:t>
        <w:br/>
        <w:t>Аяғы байқап басып,</w:t>
        <w:br/>
        <w:t>Етегін көйлегінің</w:t>
        <w:br/>
        <w:t>Баяу жел шайқап қашып..,</w:t>
        <w:br/>
        <w:t>Жетті ол бал бұлаққа</w:t>
        <w:br/>
        <w:t>Жартастан қарғып аққан,</w:t>
        <w:br/>
        <w:t>Бейнесі нұрға шомып</w:t>
        <w:br/>
        <w:t>Осынау таңғы шақта.</w:t>
        <w:br/>
        <w:t>Ақсиса арамалын</w:t>
        <w:br/>
        <w:t>Иғына салады алып,</w:t>
        <w:br/>
        <w:t>Дария-бұрымдарын</w:t>
      </w:r>
    </w:p>
    <w:p>
      <w:r>
        <w:t>Әсемдеп таранады...</w:t>
        <w:br/>
        <w:t>Айтуға ан жетпеген,</w:t>
        <w:br/>
        <w:t>Тал бойы антек дер ем.</w:t>
        <w:br/>
        <w:t>Сыланып жатқан сынды</w:t>
        <w:br/>
        <w:t>Су емес, шарбәтпенен...</w:t>
        <w:br/>
        <w:t>СУТЕГІ</w:t>
        <w:br/>
        <w:t>(Ойлы жастар өмірі жайлы хикаят)</w:t>
        <w:br/>
        <w:t>Жаңа дәуір туып келеді.</w:t>
        <w:br/>
        <w:t>Вергилий</w:t>
        <w:br/>
        <w:t>1. ЗЕЙІН ҚОЮ</w:t>
        <w:br/>
        <w:t>Үлкен шаһар. Жаздың көркем кеші еді,</w:t>
        <w:br/>
        <w:t>Көк теңіздің керімсалы еседі.</w:t>
        <w:br/>
        <w:t>Ғимараттар жағалаумен жарысқан,</w:t>
        <w:br/>
        <w:t>Келе жатты Омар бойлап көшені.</w:t>
        <w:br/>
        <w:t>Жан-жағынан оттар шашқан не түрлі,</w:t>
        <w:br/>
        <w:t>Кешкі Ақтау құс базары секілді.</w:t>
        <w:br/>
        <w:t>Бір тұстардан ан әуелей көкке асып,</w:t>
        <w:br/>
        <w:t>Бір жерлерден даңғаза әуен лепірді.</w:t>
        <w:br/>
        <w:t>Кемеріне толулы еді көңілі,</w:t>
        <w:br/>
        <w:t>Айқындала түскен мақсат, өмірі:</w:t>
        <w:br/>
        <w:t>Жауқазыны толғанысты түндердің</w:t>
        <w:br/>
        <w:t>Сәл бой түзеп, ақталғандай сенімі.</w:t>
        <w:br/>
        <w:t>Ол инженер маманы еді мұнайдың,</w:t>
        <w:br/>
        <w:t>Зерек, зерттеп еңбек ету ұнайтын:</w:t>
        <w:br/>
        <w:t>Көңіл шіркін шалқып жүре беретін</w:t>
        <w:br/>
        <w:t>Кеңістікке шыққандайын бір айдын!</w:t>
        <w:br/>
        <w:t>“Тулап аққан тасқын әуен далаға</w:t>
        <w:br/>
        <w:t>Енген еді әсем мейрамханаға -</w:t>
        <w:br/>
        <w:t>Кіл сұлу қыз билеп жүрді, о. пәлі,</w:t>
        <w:br/>
        <w:t>Маңайда ешкім бар екен деп қарамай!</w:t>
        <w:br/>
        <w:t>Тобылғыдай тұла байы бұлқынып,</w:t>
        <w:br/>
        <w:t>Бірде қалқып, бірде ойннқы құлшынып,</w:t>
        <w:br/>
        <w:t>Баурай-баурай дөңгеленген дидарлар...</w:t>
        <w:br/>
        <w:t>Бұл телміре қарап қапты ұмтылыш!..</w:t>
        <w:br/>
        <w:t>.. Ал бір бейне еді нағыз ан-жырдай!</w:t>
        <w:br/>
        <w:t>Жас жүрегін тұра алмады жандырмай!</w:t>
        <w:br/>
        <w:t>Би де бітті. Қыздар кетті тобымен,</w:t>
        <w:br/>
        <w:t>Өте шықты құдды өткінші жаңбырдай!...</w:t>
        <w:br/>
        <w:t>85</w:t>
        <w:br/>
        <w:t>Қара Керге құрметпені..</w:t>
        <w:br/>
        <w:t>...Сан ғасыр жұмбақ сый жатқан,</w:t>
      </w:r>
    </w:p>
    <w:p>
      <w:r>
        <w:t>Сиқырлы сал бен күй жатқан,</w:t>
        <w:br/>
        <w:t>Табылған еді екеуі</w:t>
        <w:br/>
        <w:t>Катакомба зираттан!</w:t>
        <w:br/>
        <w:t>ҚАРАЙЫМ ҚЫЗЫ</w:t>
        <w:br/>
        <w:t>Әуез қыпшақ тілінде сөйлегенің</w:t>
        <w:br/>
        <w:t>Сүйегімді балқытар кейде менің!</w:t>
        <w:br/>
        <w:t>Алхорыдай жанарлар қалыңынан</w:t>
        <w:br/>
        <w:t>Қабат-қабат уайым мен ай көремін!</w:t>
        <w:br/>
        <w:t>...Баку, Дербент, Бұхара... - Жер үстінің</w:t>
        <w:br/>
        <w:t>Құрлықтарын бойлаған өріс қылып</w:t>
        <w:br/>
        <w:t>Ұлы көштен</w:t>
        <w:br/>
        <w:t>Әулетің ұзай берген</w:t>
        <w:br/>
        <w:t>Мекен етіп Даламның кеңістігін!</w:t>
        <w:br/>
        <w:t>Құшағына көмкеріп менің елім,</w:t>
        <w:br/>
        <w:t>Екі мың жыл бұрын сен келіп едің!</w:t>
        <w:br/>
        <w:t>Сақ қызындай кейпіңде қаным бар-ау! -</w:t>
        <w:br/>
        <w:t>«Қарындасым!» - деп қалам сені көріп!</w:t>
        <w:br/>
        <w:t>Білмейді әркім тарихтың байыбын дөп,</w:t>
        <w:br/>
        <w:t>Көрмек біреу тегімнің зайырын шет.</w:t>
        <w:br/>
        <w:t>Ат қойыпты бабалар тебергіңе</w:t>
        <w:br/>
        <w:t>Қарагөзім сүйікті, Айымым деп!</w:t>
        <w:br/>
        <w:t>Жаралғаннан бізде ізгі ілім бар-ды:</w:t>
        <w:br/>
        <w:t>Сақтадың да дініңді, тілімді - алдың!</w:t>
        <w:br/>
        <w:t>Бағзы сақ пен еврей ортасынан</w:t>
        <w:br/>
        <w:t>Қыпшақ нәсіл деген дәл ұғым қалды!</w:t>
        <w:br/>
        <w:t>Мың жыл бойы Двламды мекендедің!</w:t>
        <w:br/>
        <w:t>Төскейде мал, төсекте... жетер, тегі!..</w:t>
        <w:br/>
        <w:t>Мың жыл болды Еуропа сен ауғалы,</w:t>
        <w:br/>
        <w:t>Сезгендейін Шығыстан қатер лебін!</w:t>
        <w:br/>
        <w:t>89</w:t>
        <w:br/>
        <w:t>Миуа - жеміс құлпырған алуан қаулап</w:t>
        <w:br/>
        <w:t>Көгез, Ақмыш, Сиырсу... толған баулар...</w:t>
        <w:br/>
        <w:t>Керенаулау есінеп, көлбеп жатыр</w:t>
        <w:br/>
        <w:t>«Көңілі қалған дұшпанның Жалған тауда.</w:t>
        <w:br/>
        <w:t>Тұмалары толассыз, тұрлаулы ағып,</w:t>
        <w:br/>
        <w:t>Өз мұратын бағбан ел шыңдауда анық.</w:t>
        <w:br/>
        <w:t>Шығысында Шеңгелдің</w:t>
        <w:br/>
        <w:t>Дәлубайдың</w:t>
        <w:br/>
        <w:t>Бұрқырайды көк бұйра Ұлбау бағы.</w:t>
        <w:br/>
        <w:t>Қажыр. Бажыр, Керсеншев... мол танабы,</w:t>
        <w:br/>
        <w:t>Күркіреуік, Андамас толған ағып.</w:t>
      </w:r>
    </w:p>
    <w:p>
      <w:r>
        <w:t>Тауларға өрлеп барады аруаналар!</w:t>
        <w:br/>
        <w:t>Санақбайдың ән сап тұралма бағы!</w:t>
        <w:br/>
        <w:t>Талайлардың қуаныш, наласы бар</w:t>
        <w:br/>
        <w:t>Көлеңке ауды Жаманның Саласынан.</w:t>
        <w:br/>
        <w:t>Аппақ мәрмар Қашаған мазарына</w:t>
        <w:br/>
        <w:t>Нұр құйылды бұлттардың арасынан!</w:t>
        <w:br/>
        <w:t>Қасиетіне қанық боп мен өскемін,</w:t>
        <w:br/>
        <w:t>Киелі ғой бұл жерлер, емес тегін -</w:t>
        <w:br/>
        <w:t>Сырлытам мен Ақмая, Емді, Қаді,</w:t>
        <w:br/>
        <w:t>Ақ таулары Үшауыз, Агеспенің...</w:t>
        <w:br/>
        <w:t>Алабие қыраңы жонданады,</w:t>
        <w:br/>
        <w:t>Алтынқааған жайлапты оң қанатын.</w:t>
        <w:br/>
        <w:t>Бір қонысы Қызылтөс Бәлилердің -</w:t>
        <w:br/>
        <w:t>Асыл Торыш ризығы мол болатын.</w:t>
        <w:br/>
        <w:t>Күнді көріп жадырап Қарадуан,</w:t>
        <w:br/>
        <w:t>Әндемеде теректер салады ұран!</w:t>
        <w:br/>
        <w:t>Досан-бұлақ лықсиды,</w:t>
        <w:br/>
        <w:t>Ат Жолынан</w:t>
        <w:br/>
        <w:t>Шырқай үшты қияға бала қыран!</w:t>
        <w:br/>
        <w:t>Таңғы леп</w:t>
        <w:br/>
        <w:t>Хан тағындай далама ескі-</w:t>
        <w:br/>
        <w:t>Отпан таудың мұнарын яла көшті.</w:t>
        <w:br/>
        <w:t>Қанатымды кеулеп бір</w:t>
        <w:br/>
        <w:t>Алтан асып,</w:t>
        <w:br/>
        <w:t>Үпілмелік үстінен самал есті!</w:t>
        <w:br/>
        <w:t>Тіршілікті бұл шақта базар қылған</w:t>
        <w:br/>
        <w:t>Жаңа ойлармен мен тұрдым тазардым да.</w:t>
        <w:br/>
        <w:t>Өтіп жатыр жадырап</w:t>
        <w:br/>
        <w:t>Таңғы ауылдың</w:t>
        <w:br/>
        <w:t>Кінөратсыз бейнесі көз алдымда...</w:t>
        <w:br/>
        <w:t>«Шайыр жұрты - ежелден дара халық,</w:t>
        <w:br/>
        <w:t>Шежірешіл, зиялы, бала - жаны.</w:t>
        <w:br/>
        <w:t>Қайырбай ағам шықты үйден ойлы</w:t>
        <w:br/>
        <w:t>Қолына қалың дәптер, қалам алып...</w:t>
        <w:br/>
        <w:t>Жаңғырыға үлкендер сөлемдесіп,</w:t>
        <w:br/>
        <w:t>Серпе берді жас жігіт желең төсін.</w:t>
        <w:br/>
        <w:t>Кадалды Тәжі Төәрткіл сүбесіне</w:t>
        <w:br/>
        <w:t>Найзадай боп Сандықтас көлеңкесі!</w:t>
        <w:br/>
        <w:t>Азан-қазан маңайдың шулағаны...</w:t>
        <w:br/>
        <w:t>Талай жүрек оянды тулап анық...</w:t>
        <w:br/>
        <w:t>Түн қызуын баса алмай,</w:t>
        <w:br/>
        <w:t>Шет бұлақта</w:t>
        <w:br/>
        <w:t>Сұлу отыр аяғын суға малып!..</w:t>
      </w:r>
    </w:p>
    <w:p>
      <w:r>
        <w:t>..Ғазиз өлкем, жасампаз мәңгі әлемім,</w:t>
        <w:br/>
        <w:t>Оны аймалап Ғаламнан Таң келеді!</w:t>
        <w:br/>
        <w:t>Қалдым байқап кенеттен бұлт тәрізді</w:t>
        <w:br/>
        <w:t>Баяу қалқып баратқан әлденені!..</w:t>
        <w:br/>
        <w:t>“Жан-жағынан күлгіндеу от өріліп,</w:t>
        <w:br/>
        <w:t>Армандар мен Үміттер жетегі іліп,</w:t>
        <w:br/>
        <w:t>Қырыққкеа бен Сырлытам, Есбол, Бәли,</w:t>
        <w:br/>
        <w:t>Акжігіт пен Құлбарақ, Бала-Әулие,</w:t>
        <w:br/>
        <w:t>Арнада Нияа-Қожа әулиелердің</w:t>
        <w:br/>
        <w:t>Зайырлы рухтары түнде қонған,</w:t>
        <w:br/>
        <w:t>Желеп-жебеп ел-жұртын бара жатты</w:t>
        <w:br/>
        <w:t>Аспан жаққа алты қат көтеріліпі..</w:t>
        <w:br/>
        <w:t>2. КҮРКІРЕУІК</w:t>
        <w:br/>
        <w:t>Тарихшы Франгиза Хисақызына</w:t>
        <w:br/>
        <w:t>Алмас тасты. тәкаппар, дарасынған</w:t>
        <w:br/>
        <w:t>Андыздаған құз, жартас арасында</w:t>
        <w:br/>
        <w:t>Қан қайнатқан шілденің ыстық күні</w:t>
        <w:br/>
        <w:t>Отырдық Күркіреуік жағасында.</w:t>
        <w:br/>
        <w:t>өз</w:t>
        <w:br/>
        <w:t>Жас көктем сұрапылды,</w:t>
        <w:br/>
        <w:t>Іркеді, сіра, кімді?!-</w:t>
        <w:br/>
        <w:t>Қызуы басылмаған</w:t>
        <w:br/>
        <w:t>Бойында бұла түннің...</w:t>
        <w:br/>
        <w:t>Тас бұлақ тулап ағып,</w:t>
        <w:br/>
        <w:t>Сіңеді нуға барып.</w:t>
        <w:br/>
        <w:t>Талықсып,</w:t>
        <w:br/>
        <w:t>Аяқтарын</w:t>
        <w:br/>
        <w:t>Отырды суға малып...</w:t>
        <w:br/>
        <w:t>Бей-жай хөл оған қонып,</w:t>
        <w:br/>
        <w:t>Ләззатын содан көріп</w:t>
        <w:br/>
        <w:t>Отыр ед..,</w:t>
        <w:br/>
        <w:t>Күйеу шықты</w:t>
        <w:br/>
        <w:t>Көңілі алаң болып!..</w:t>
        <w:br/>
        <w:t>Жетті ол жан-жарына</w:t>
        <w:br/>
        <w:t>Оңаша бұлақтағы,</w:t>
        <w:br/>
        <w:t>Сағына кетті айқасып</w:t>
        <w:br/>
        <w:t>Ып-ыстык кқұшақтары!..</w:t>
        <w:br/>
        <w:t>4. ТІЛЕГЕННІҢ АЛМА БАҒЫ</w:t>
        <w:br/>
        <w:t>Кезінде қандай едің?! -</w:t>
        <w:br/>
        <w:t>Мәуелеп тұратынсың!</w:t>
        <w:br/>
        <w:t>Дәмінен таңдай еріп,</w:t>
        <w:br/>
        <w:t>Үзбеуге қалмай ерік,</w:t>
        <w:br/>
        <w:t>Алма мен алшасы бар,</w:t>
        <w:br/>
        <w:t>Жиде, өрік - баршасы бар -</w:t>
        <w:br/>
        <w:t>Ішінде қаулай өріп,</w:t>
      </w:r>
    </w:p>
    <w:p>
      <w:r>
        <w:t>Шақырып тұратынсың!</w:t>
        <w:br/>
        <w:t>Келтіріп тынатынсың!</w:t>
        <w:br/>
        <w:t>Жайдары күлімсіреп,</w:t>
        <w:br/>
        <w:t>«Япыр-ау, биылдыққа</w:t>
        <w:br/>
        <w:t>Келдің,- деп. - бірінші рет», -</w:t>
        <w:br/>
        <w:t>Тілекең қарсы алатын!</w:t>
        <w:br/>
        <w:t>- Әкелгем Алматыдан,</w:t>
        <w:br/>
        <w:t>Ал, мынаны теңіздің ар жағынан,</w:t>
        <w:br/>
        <w:t>Татып көр алмасынан,-</w:t>
        <w:br/>
        <w:t>Маңғыстауымдай айбарлы</w:t>
        <w:br/>
        <w:t>Махаббатымды көтеріп!</w:t>
        <w:br/>
        <w:t>Жерлерді өскен ойға алам:</w:t>
        <w:br/>
        <w:t>Сам бойын шүйгін айнала,</w:t>
        <w:br/>
        <w:t>Тасастау. Қайнар, Айрықты,</w:t>
        <w:br/>
        <w:t>Доңызтау, Желтау, Саркөлді</w:t>
        <w:br/>
        <w:t>Қара орман малды қалың ел</w:t>
        <w:br/>
        <w:t>Әнебір жылдар жайлаған!</w:t>
        <w:br/>
        <w:t>Суырған қыннан семсердей</w:t>
        <w:br/>
        <w:t>Жігерімді ашулы</w:t>
        <w:br/>
        <w:t>Сенің келіп, туған жер,</w:t>
        <w:br/>
        <w:t>Шатқалдарыңа қайрағам!</w:t>
        <w:br/>
        <w:t>Елім деп өткен еңіреп</w:t>
        <w:br/>
        <w:t>Кемеңгер бабаларымның</w:t>
        <w:br/>
        <w:t>Оқыдым ізін сайраған!!</w:t>
        <w:br/>
        <w:t>Талқысын тартып өмірдің,</w:t>
        <w:br/>
        <w:t>Келеді төніп небір күн!</w:t>
        <w:br/>
        <w:t>Дүркіреп тұр дәурені</w:t>
        <w:br/>
        <w:t>Алаяқ пен жебірдің!</w:t>
        <w:br/>
        <w:t>Берген асқа бүгінгі</w:t>
        <w:br/>
        <w:t>Әккілер менен жырынды</w:t>
        <w:br/>
        <w:t>Қарнауы толған көпшілік</w:t>
        <w:br/>
        <w:t>Оданы сөйлеп мастанып,</w:t>
        <w:br/>
        <w:t>Әсіреқызыл бүлінді!</w:t>
        <w:br/>
        <w:t>Талауға түскен дүниеде</w:t>
        <w:br/>
        <w:t>Әркімдер қожа боп кеткен</w:t>
        <w:br/>
        <w:t>Несібесін ұрпақ көргенде</w:t>
        <w:br/>
        <w:t>Теңселдім де бүгілдім!</w:t>
        <w:br/>
        <w:t>Жұмбағын ойлап жалғанның</w:t>
        <w:br/>
        <w:t>Тасыңа басым сүйедім.</w:t>
        <w:br/>
        <w:t>Қара жердей ғұмырлым!!</w:t>
        <w:br/>
        <w:t>Семсерім жүзі өтпеген,</w:t>
        <w:br/>
        <w:t>Білектің күші жетпеген,</w:t>
        <w:br/>
        <w:t>Шыңыраудайын таусылған</w:t>
        <w:br/>
        <w:t>Төзім дегенің, әттеген!,</w:t>
        <w:br/>
        <w:t>Алдамшы-түлкі күндердің</w:t>
        <w:br/>
        <w:t>Алдынан орап көкжалдай,</w:t>
        <w:br/>
        <w:t>Ел-жұртты еге қылудың</w:t>
        <w:br/>
        <w:t>Амалын тапсақ деп келем!!!</w:t>
        <w:br/>
        <w:t>2002.ж</w:t>
      </w:r>
    </w:p>
    <w:p>
      <w:r>
        <w:t>- Өпкенің де біртүрлі...</w:t>
        <w:br/>
        <w:t>Шын пейілмен үн қятады Әсемай:</w:t>
        <w:br/>
        <w:t>- Ешкімде жоқ ондағы ойлар ілкімді!..</w:t>
        <w:br/>
        <w:t>Сол Омардың жұмбақ еді әлемі,</w:t>
        <w:br/>
        <w:t>Табиғаты таңғажайып жан еді:</w:t>
        <w:br/>
        <w:t>Ғалам сырын, өмір құбылыстарын</w:t>
        <w:br/>
        <w:t>Ғайыптан бір сезетіні бар еді...</w:t>
        <w:br/>
        <w:t>.. Аймаласа суға түскен мезетте</w:t>
        <w:br/>
        <w:t>Селт етті Омар, абыржыды кенеттен!</w:t>
        <w:br/>
        <w:t>Бір қиырдан оған белгі жеткендей:</w:t>
        <w:br/>
        <w:t>- Мені алыстан іздеп жатса керек-ті ...</w:t>
        <w:br/>
        <w:t>6. ЖАҢА КӨКЖИЕКТЕР</w:t>
        <w:br/>
        <w:t>- Түпнегізді, қолданбалы,</w:t>
        <w:br/>
        <w:t>Әттегені,</w:t>
        <w:br/>
        <w:t>Ғылым бізде</w:t>
        <w:br/>
        <w:t>Кенже қалған,</w:t>
        <w:br/>
        <w:t>Жоқ дерем!!</w:t>
        <w:br/>
        <w:t>Игерусіз идеясы, дарыны,</w:t>
        <w:br/>
        <w:t>Елімізді жүр ғой жастар көптеген! -</w:t>
        <w:br/>
        <w:t>Дейді Омар күйінішін жасырмай, -</w:t>
        <w:br/>
        <w:t>- Болмас едік онда ешкімге масыл жәй...</w:t>
        <w:br/>
        <w:t>Жаңалықты біз ашар ек әлемге -</w:t>
        <w:br/>
        <w:t>Ғылым дамып, орта болса осындай!</w:t>
        <w:br/>
        <w:t>Неміс, жапон, АҚШ олған ілгері,</w:t>
        <w:br/>
        <w:t>Ізденіс көп Ресейде іргелі,</w:t>
        <w:br/>
        <w:t>Барын сатып пұл тапқанға масайрап,</w:t>
        <w:br/>
        <w:t>Біз келеміз көш сонында ірмеліп!</w:t>
        <w:br/>
        <w:t>Жеңіс көзі - ізденісте, білемін,</w:t>
        <w:br/>
        <w:t>Сол қайнарлар ашылса екен, тілегім!</w:t>
        <w:br/>
        <w:t>Өркендету үшін сені мәңгілік</w:t>
        <w:br/>
        <w:t>Ораламын, Қазақстан - ұлы елім!...</w:t>
        <w:br/>
        <w:t>““Тағдыр қосар бақытына ұсатқан</w:t>
        <w:br/>
        <w:t>Ұзақ тұрды Әсемайын құшаққа ап...</w:t>
        <w:br/>
        <w:t>Сосын... елге парыздармен ардақты</w:t>
        <w:br/>
        <w:t>Көтерілді ұшаққа...</w:t>
        <w:br/>
        <w:t>Желтоқсан, 2003.ж.</w:t>
        <w:br/>
        <w:t>Адам бойын өрт- ауа жанайды еппен,</w:t>
        <w:br/>
        <w:t>Аптапқа төзу жанға аңай деп пе ең?!</w:t>
        <w:br/>
        <w:t>Туған жер, бір тамшыңнан айналайын,</w:t>
      </w:r>
    </w:p>
    <w:p>
      <w:r>
        <w:t>Аңқам кеуіп өзіңе талай жеткем!..</w:t>
        <w:br/>
        <w:t>."Сырларына өткеннің делбеп ерік,</w:t>
        <w:br/>
        <w:t>Сырлытамнан” әлгінде келген едік.</w:t>
        <w:br/>
        <w:t>Бағзы Дайлар жұртының көмбесінен</w:t>
        <w:br/>
        <w:t>Құпия тарихты ашып көрген едік.</w:t>
        <w:br/>
        <w:t>Заманалар үстінен ой асыра,</w:t>
        <w:br/>
        <w:t>Жеттік жайсаң табиғат аясына,</w:t>
        <w:br/>
        <w:t>Бұрынғы өткен кемеңгер бабалардың</w:t>
        <w:br/>
        <w:t>Аялдаған балбұлақ саясына.</w:t>
        <w:br/>
        <w:t>Кек желек, құстар ән сап - алағаудан,</w:t>
        <w:br/>
        <w:t>Көзайым бір тіршілік жағалауда.</w:t>
        <w:br/>
        <w:t>Мұғалімнен зейнеткер нағашы ағам</w:t>
        <w:br/>
        <w:t>Нүржігіттің назары саған ауған...</w:t>
        <w:br/>
        <w:t>Көзгелдекпен тұмадан су ап беріп,</w:t>
        <w:br/>
        <w:t>Қарағаны-ай жүзінен шуақ төгіп...</w:t>
        <w:br/>
        <w:t>Тазагүл апа антика сұлуындай-</w:t>
        <w:br/>
        <w:t>Кемел ақыл, шоң мұрын, қуат, көрік...</w:t>
        <w:br/>
        <w:t>Беткейлерін таулардың көлденеңдеп</w:t>
        <w:br/>
        <w:t>Аққан бұлақ - замзамдай шөлдегенге.</w:t>
        <w:br/>
        <w:t>Иығында кетпені, дихандар жүр</w:t>
        <w:br/>
        <w:t>Алқаптарда егістік дөңгеленген.</w:t>
        <w:br/>
        <w:t>Таутекедей табаны тасқа тиіп,</w:t>
        <w:br/>
        <w:t>Археолог Андрей Астафьев</w:t>
        <w:br/>
        <w:t>Түсіреді суретке табиғатты,</w:t>
        <w:br/>
        <w:t>Оған таң қап қарап тұр қасқа сиыр!..</w:t>
        <w:br/>
        <w:t>Дағдысынан уақыт жаңылмяйды.</w:t>
        <w:br/>
        <w:t>Ақтылы қой еңісте мамырлайды.</w:t>
        <w:br/>
        <w:t>Қалпақ жігіт мал баққан</w:t>
        <w:br/>
        <w:t>Көлеңкеде</w:t>
        <w:br/>
        <w:t>Елін ойлап бірауық дамылдайды...</w:t>
        <w:br/>
        <w:t>«Күркіреуік - ежелден жеткен қайнар,</w:t>
        <w:br/>
        <w:t>Содан маңай нәр алып, кеткен жайнап.</w:t>
        <w:br/>
        <w:t>Біз отырдық дүниеге тәнті болып,</w:t>
        <w:br/>
        <w:t>Ауық-ауық бағаыны, өткенді ойлап...</w:t>
        <w:br/>
        <w:t>Ө1</w:t>
        <w:br/>
        <w:t>Буын кезген сезімдермен бұл қалды,</w:t>
        <w:br/>
        <w:t>Қандай сиқыр:</w:t>
        <w:br/>
        <w:t>Бір суыды. бір жанды?!</w:t>
        <w:br/>
        <w:t>Көп еліктің ішіндегі гөзәл қыз</w:t>
        <w:br/>
        <w:t>Елес болып көз алдында тұрған-ды...</w:t>
        <w:br/>
        <w:t>2.ҒАШЫҚ БОЛУ ОСЫ ЕКЕН</w:t>
        <w:br/>
        <w:t>Бұл неткен хәл?! Ол түсіне алмады.</w:t>
      </w:r>
    </w:p>
    <w:p>
      <w:r>
        <w:t>Мазаң көңіл, тағат мүлде қалмады.</w:t>
        <w:br/>
        <w:t>Бір ой оны елеурете көтеріп,</w:t>
        <w:br/>
        <w:t>Басып бара жатты бір ой салмағы!</w:t>
        <w:br/>
        <w:t>Сол бір бейне, сол жанарлар жалыны...</w:t>
        <w:br/>
        <w:t>Әрі уайым балды бұған, әрі үміт!</w:t>
        <w:br/>
        <w:t>Өз-өзінен қуанып ол кей сатте,</w:t>
        <w:br/>
        <w:t>Отырғанын көрдің бе енді жабығып!</w:t>
        <w:br/>
        <w:t>Мұндай жайді бастан кешіп кермеген,</w:t>
        <w:br/>
        <w:t>Дүниеге сыймай кетті сенделе!</w:t>
        <w:br/>
        <w:t>Жүрек түбін бара жатты күйдіріп</w:t>
        <w:br/>
        <w:t>Оқ па, шоқ па, әлде, у ма, әлдене!!,</w:t>
        <w:br/>
        <w:t>Ұшырата алар ма енді жалғаннан?</w:t>
        <w:br/>
        <w:t>Жүзін тағы бір көруді армандап,</w:t>
        <w:br/>
        <w:t>Ән төгілген әсем мейрамханаға</w:t>
        <w:br/>
        <w:t>Содан бері іздеп Оны сан барған...</w:t>
        <w:br/>
        <w:t>Сол сезімнің құшағында болды әлек,</w:t>
        <w:br/>
        <w:t>Қылаң берді небір қиял алда көп.</w:t>
        <w:br/>
        <w:t>Қайран көңіл! -</w:t>
        <w:br/>
        <w:t>Алаңдайды.</w:t>
        <w:br/>
        <w:t>Көшеде</w:t>
        <w:br/>
        <w:t>Серуен құрған сұлу біткен сол ма деп!</w:t>
        <w:br/>
        <w:t>Өң бе, түс пе, ол өзіне сенбейді:</w:t>
        <w:br/>
        <w:t>Көз алдында - күн сәулелі Сол бейне.</w:t>
        <w:br/>
        <w:t>Аршын кеуде... ақ білегі... тал бойы...</w:t>
        <w:br/>
        <w:t>Құшяғына ап тұрғандай-ма ол кейде?!</w:t>
        <w:br/>
        <w:t>Күндер бойы соны ғана ойлады,</w:t>
        <w:br/>
        <w:t>Түндер бойы сағынышқн тоймады.</w:t>
        <w:br/>
        <w:t>100</w:t>
        <w:br/>
        <w:t>Экономикаға жойқын жол бермек.</w:t>
        <w:br/>
        <w:t>- Көміртегі қала ма істен ендігі?</w:t>
        <w:br/>
        <w:t>- Пайдаланбақ әлемдегі ел мұны,</w:t>
        <w:br/>
        <w:t>Жаңа күнге жету үшін алдағы,</w:t>
        <w:br/>
        <w:t>Жарты ғасыр вөткенінше енді бір!</w:t>
        <w:br/>
        <w:t>- Ал, мұнайшы халық сонда қайтеді?</w:t>
        <w:br/>
        <w:t>- Жеткізеді бақытқа аблаал ой, тегі,</w:t>
        <w:br/>
        <w:t>Сутегіге негізделген өмірдің</w:t>
        <w:br/>
        <w:t>Тәсілі мен біліміне бай сенім...</w:t>
        <w:br/>
        <w:t>Армандаймын, гылымменен, тегінде,</w:t>
        <w:br/>
        <w:t>Сол күндерге жетсе, шіркін, елім деп.</w:t>
        <w:br/>
        <w:t>Болашақта мұнай жағу отынға</w:t>
      </w:r>
    </w:p>
    <w:p>
      <w:r>
        <w:t>Тезек жағып отырғандай көрінбек...</w:t>
        <w:br/>
        <w:t>5. КӨГІЛДІР ШЫҒАНАҚ</w:t>
        <w:br/>
        <w:t>Мезі қылған у-шуынан қаланың,</w:t>
        <w:br/>
        <w:t>Рахат қой кең құшағы даланың.</w:t>
        <w:br/>
        <w:t>Құмарлана қырды кезіп кей күні,</w:t>
        <w:br/>
        <w:t>Жағажайда кейде тыным алады.</w:t>
        <w:br/>
        <w:t>Өтіп жатқан мақсат толы небір күн,</w:t>
        <w:br/>
        <w:t>Таңғажайып арман-жастық өмір бұл!</w:t>
        <w:br/>
        <w:t>Айкен, Сара, Ардақ, Нүрым - көп достар</w:t>
        <w:br/>
        <w:t>Болды бірде Шығанақта Көгілдір.</w:t>
        <w:br/>
        <w:t>Табаныңда - туған жердің ыстығы,</w:t>
        <w:br/>
        <w:t>Содан бойға дариды ғой күш тұнып.</w:t>
        <w:br/>
        <w:t>Шын ұнатқан жүректердің ләззаты,</w:t>
        <w:br/>
        <w:t>Небір әйбат сезімдердің ұшқыны!..</w:t>
        <w:br/>
        <w:t>Бұрын қиын қиял қуған Омардың</w:t>
        <w:br/>
        <w:t>Көңілі абден серіге тон боп алды.</w:t>
        <w:br/>
        <w:t>Шешім тапты ең күрделі есептер,</w:t>
        <w:br/>
        <w:t>Жайнап кеткен тәрізді бір көз алды!</w:t>
        <w:br/>
        <w:t>Шабытының нұр қайнары - Әсемай...</w:t>
        <w:br/>
        <w:t>Көңілінің күнгей багы - Әсемай...</w:t>
        <w:br/>
        <w:t>Үні, сөзі, әуезді наз ибалы...</w:t>
        <w:br/>
        <w:t>Күннен күнге гүлге айналған Әсемай!..</w:t>
        <w:br/>
        <w:t>Достар кейде келтіреді күлкіңді:</w:t>
        <w:br/>
        <w:t>- Қызға епсізсің...</w:t>
        <w:br/>
        <w:t>Бала болып көп ойнап тя күлмеген.</w:t>
        <w:br/>
        <w:t>Қазақ қалып қоймасын деп әлемнен,</w:t>
        <w:br/>
        <w:t>Жас кеудеде дауыл жатты дүрбелеңі..</w:t>
        <w:br/>
        <w:t>Сол құлшыныс енді, міне, өрт болды,</w:t>
        <w:br/>
        <w:t>Жалғастыра түсетұғын серт-жолды.</w:t>
        <w:br/>
        <w:t>Терең ой мен махабаттан тұтасқан</w:t>
        <w:br/>
        <w:t>Кеудесіне айықпастай дерт қонды!</w:t>
        <w:br/>
        <w:t>4. ӘСЕМАЙ</w:t>
        <w:br/>
        <w:t>Өндірістің белгілі айқай-сүреңі,</w:t>
        <w:br/>
        <w:t>Жұмыстан кеш қайтқан күннің бірі еді.</w:t>
        <w:br/>
        <w:t>Кафеге кеп...бір қараса ...Сол бейне</w:t>
        <w:br/>
        <w:t>Қарсы алдында шай ұсынып тұр еді!...</w:t>
        <w:br/>
        <w:t>Найзағай-от ұрғандай ма?!</w:t>
        <w:br/>
        <w:t>Діретті.</w:t>
        <w:br/>
        <w:t>Ыссы суға аунатқандай жүректі...</w:t>
        <w:br/>
        <w:t>- Сіз... осында?!.</w:t>
        <w:br/>
        <w:t>- Бүгін алғаш шыққаным...</w:t>
        <w:br/>
        <w:t>- Мен... сізді ойлап...</w:t>
      </w:r>
    </w:p>
    <w:p>
      <w:r>
        <w:t>- .“Қаншама ұзақ күн өтті!!.</w:t>
        <w:br/>
        <w:t>«Кешіріңіз... сондағы аңғырт кейпімді..</w:t>
        <w:br/>
        <w:t>- Көзіңізде уайым ба, өлде, ой түрлі...</w:t>
        <w:br/>
        <w:t>Бір кызық жан тәріздісіз...</w:t>
        <w:br/>
        <w:t>- Түсінем...</w:t>
        <w:br/>
        <w:t>- Кездесе енді қояр ма екен дейтінмін...</w:t>
        <w:br/>
        <w:t>«“Есімі де әсем екен... Әсемай...</w:t>
        <w:br/>
        <w:t>Үні қандай биязы еді, бәсең-ай...</w:t>
        <w:br/>
        <w:t>Иланасың- нәзіктігін гүлдердің</w:t>
        <w:br/>
        <w:t>Бір басына жиып берген десе де-ай!..</w:t>
        <w:br/>
        <w:t>- Мен болашақ технолог... тағамның...</w:t>
        <w:br/>
        <w:t>Тәжірибе... алу үшін мамандық...</w:t>
        <w:br/>
        <w:t>- Ал, мен мұнай, газдан да өткен қуаттың</w:t>
        <w:br/>
        <w:t>Жаңа көзін таппақ оймен алаңмын...</w:t>
        <w:br/>
        <w:t>Білесің бе, қазір озық елдерде</w:t>
        <w:br/>
        <w:t>Энергия-ның тың көзін жөн көрген.</w:t>
        <w:br/>
        <w:t>Келешектің жаңа отын түрлері</w:t>
        <w:br/>
        <w:t>Шш-.</w:t>
        <w:br/>
        <w:t>Теңдессіз ақыл-көрік,</w:t>
        <w:br/>
        <w:t>Мейірім алшенбейтін,</w:t>
        <w:br/>
        <w:t>Жүзіңді жақын келіп</w:t>
        <w:br/>
        <w:t>Тағы бір көрсем деймін.</w:t>
        <w:br/>
        <w:t>Бойыңа қуат беріп,</w:t>
        <w:br/>
        <w:t>Жаңаша күш аттатып,</w:t>
        <w:br/>
        <w:t>Өзіңе қайтсам деймін</w:t>
        <w:br/>
        <w:t>Қуаныш құшақтятып.</w:t>
        <w:br/>
        <w:t>22 қыркүйек, 1974.ж</w:t>
        <w:br/>
        <w:t>БАЛ ҚҰРАҚ, БАРША ҚҰМДАР</w:t>
        <w:br/>
        <w:t>Бал құрақ. барша құмдар,</w:t>
        <w:br/>
        <w:t>Сендер мені тағы да аңсадыңдар!</w:t>
        <w:br/>
        <w:t>Жусан, изен иісі сағындырып,</w:t>
        <w:br/>
        <w:t>Тұпарымды тағы да сабылдырып,</w:t>
        <w:br/>
        <w:t>Бұдан он жыл бұрынғы кездерімдей</w:t>
        <w:br/>
        <w:t>Мен кетейін бұлдырап сағым қуып!</w:t>
        <w:br/>
        <w:t>Ебелекті белдерден өтейін мен,</w:t>
        <w:br/>
        <w:t>Сағындырған жерлерге жетейін мен!-</w:t>
        <w:br/>
        <w:t>Арман дала,</w:t>
        <w:br/>
        <w:t>Арманым болған дала,</w:t>
        <w:br/>
        <w:t>Кетпей қойдың ғой менің көкейімнен!</w:t>
        <w:br/>
        <w:t>Жүрегімді жалынды жыр етейін,</w:t>
        <w:br/>
        <w:t>Жыретейін,</w:t>
      </w:r>
    </w:p>
    <w:p>
      <w:r>
        <w:t>Тағы бір түлетейін!</w:t>
        <w:br/>
        <w:t>Ұйқастарын өлеңнің шатырлатып,</w:t>
        <w:br/>
        <w:t>Нөсерлетіп үстіңнен бір өтейін!</w:t>
        <w:br/>
        <w:t>Бал құрақ, барша құмдар,</w:t>
        <w:br/>
        <w:t>Сендер мені тағы да аңсадыңдар!</w:t>
        <w:br/>
        <w:t>Аңсадыңдар жайлау боп, ауыл болып,</w:t>
        <w:br/>
        <w:t>Сәуір болып,</w:t>
        <w:br/>
        <w:t>Жаңаша дәуір болып.</w:t>
        <w:br/>
        <w:t>Сатырлаған бұршақ па,</w:t>
        <w:br/>
        <w:t>Нөсер ме, әлде,</w:t>
        <w:br/>
        <w:t>Мына кеуде барады дауыл болып,</w:t>
        <w:br/>
        <w:t>Бал құрақ, барша құмдар!..</w:t>
        <w:br/>
        <w:t>1976.ж</w:t>
        <w:br/>
        <w:t>ісе</w:t>
        <w:br/>
        <w:t>ЕКІНШІ БӨЛІМ</w:t>
        <w:br/>
        <w:t>ӨТКЕН КҮН, АРЗАН БОЛСАҢ-</w:t>
        <w:br/>
        <w:t>ҚАЙРЫЛМАС ЕМ...</w:t>
        <w:br/>
        <w:t>ЕСІМДЕ</w:t>
        <w:br/>
        <w:t>Шамасы үш-төрт жасымның,</w:t>
        <w:br/>
        <w:t>Сонау бір жылдар есімде,</w:t>
        <w:br/>
        <w:t>Мен ойға батып отырдым</w:t>
        <w:br/>
        <w:t>Көңілсіз күздің кешінде.</w:t>
        <w:br/>
        <w:t>Толғандым сонда мен алғаш</w:t>
        <w:br/>
        <w:t>Жабырқау сәби түрменен,</w:t>
        <w:br/>
        <w:t>Суық жел жаным жеңе алмас</w:t>
        <w:br/>
        <w:t>Соққанда гулеп іргеден.</w:t>
        <w:br/>
        <w:t>Өмірдің мәнін сезбеген,</w:t>
        <w:br/>
        <w:t>Балапан кезім балдырған,</w:t>
        <w:br/>
        <w:t>Жанымның жүдеу жылдары ол</w:t>
        <w:br/>
        <w:t>Жадымда бүгін жаңғырған.</w:t>
        <w:br/>
        <w:t>Білдіріп көңіл екпесін,</w:t>
        <w:br/>
        <w:t>Десең де айттың несіне,</w:t>
        <w:br/>
        <w:t>Зымыран жылдар өткесін,</w:t>
        <w:br/>
        <w:t>Сол бір сәт, түстің есіме.</w:t>
        <w:br/>
        <w:t>Ер жеттім бұл кез, үйлендім,</w:t>
        <w:br/>
        <w:t>Қуанттым ата-анамды -</w:t>
        <w:br/>
        <w:t>Желісі жаңа ән, күйлердің</w:t>
        <w:br/>
        <w:t>Тербеткелі өз баламды.</w:t>
        <w:br/>
        <w:t>Күлкісін күндер санатқан,</w:t>
        <w:br/>
        <w:t>Сағындым, алыс жыр ааман.</w:t>
        <w:br/>
        <w:t>Байлықтан тасып баратсам,</w:t>
        <w:br/>
        <w:t>Елестеп кетіп тұр маған.</w:t>
        <w:br/>
        <w:t>Ақтау. 1974ж.</w:t>
        <w:br/>
        <w:t>Ескілікті көп ойлайтын үлкендер</w:t>
      </w:r>
    </w:p>
    <w:p>
      <w:r>
        <w:t>«Өлі Қолтық ызғары ғой» десетін.</w:t>
        <w:br/>
        <w:t>Барсакелмес үрейіндей шақты айтып,</w:t>
        <w:br/>
        <w:t>Саған ешкім баруға да батпайтын.</w:t>
        <w:br/>
        <w:t>Үстірт үстін шиырлаған сан жолдың,</w:t>
        <w:br/>
        <w:t>Өлі Қолтық, саған бірі соқпайтын.</w:t>
        <w:br/>
        <w:t>Күндер өте алып жандар аршынды</w:t>
        <w:br/>
        <w:t>Тұла бойын ашы терге малшынтып,</w:t>
        <w:br/>
        <w:t>лі Қолтық, сенің суық денеңе</w:t>
        <w:br/>
        <w:t>Барлаушылар бұрғылары шаншылды.</w:t>
        <w:br/>
        <w:t>Сол бір сәттен жаңа өмірге үмтылып,</w:t>
        <w:br/>
        <w:t>Меңіреу қыр шыға келді сілкініп.</w:t>
        <w:br/>
        <w:t>Сені өлімнен ала қашты өмірге</w:t>
        <w:br/>
        <w:t>Еңбек күйі, қондырғылар іркілі!</w:t>
        <w:br/>
        <w:t>Бүгінгі ұрпақ қайратына бас ұрдың,</w:t>
        <w:br/>
        <w:t>Перзенті жиырмасыншы ғасырдың.</w:t>
        <w:br/>
        <w:t>Өлі Қолтық, сен де бүгін еліме</w:t>
        <w:br/>
        <w:t>Мұнай беріп, өмір беріп жатырсың!</w:t>
        <w:br/>
        <w:t>Серпіп ашқан өткен заман түндігін,</w:t>
        <w:br/>
        <w:t>Осы біздің бүгінгі өмір шындығы.</w:t>
        <w:br/>
        <w:t>Өмір жайлы жер астынан күй толғап,</w:t>
        <w:br/>
        <w:t>Өлі Қолтық күңіреніп тұр бүгін!</w:t>
        <w:br/>
        <w:t>Бейнеу, қараша. 1979ж.</w:t>
        <w:br/>
        <w:t>ЖАЙЛАУҒА ХАТ</w:t>
        <w:br/>
        <w:t>Ұмытпа мені өрқашан,</w:t>
        <w:br/>
        <w:t>Айрықтың терең сайлары,</w:t>
        <w:br/>
        <w:t>Құладүз деңнің жайлауы,</w:t>
        <w:br/>
        <w:t>Тасастау менен Қайнары!</w:t>
        <w:br/>
        <w:t>Жайлауым, қалды өзіңде</w:t>
        <w:br/>
        <w:t>Балапан кезім жалбыр шаш.</w:t>
        <w:br/>
        <w:t>Бар шығар әлі есіңде</w:t>
        <w:br/>
        <w:t>Шығырға мінген сол бір жас.</w:t>
        <w:br/>
        <w:t>Қолымда - «Жұлдыз»,</w:t>
        <w:br/>
        <w:t>Қой баққан.</w:t>
        <w:br/>
        <w:t>Жусан бел,</w:t>
        <w:br/>
        <w:t>Қазір қандайсың?</w:t>
        <w:br/>
        <w:t>Қыз қайда өзін ойлатқан,</w:t>
        <w:br/>
        <w:t>Көзімнен көзін алмайтын?</w:t>
        <w:br/>
        <w:t>Әкеммен құрдас,</w:t>
        <w:br/>
        <w:t>Деңгейлес</w:t>
        <w:br/>
        <w:t>Шалдардың дені сау ма екен?</w:t>
        <w:br/>
        <w:t>Сол жылғы біздің жерге әуес</w:t>
        <w:br/>
        <w:t>Киіктер қайда ауды екен?</w:t>
        <w:br/>
        <w:t>Жарықтық киік,</w:t>
        <w:br/>
        <w:t>Бүгінде</w:t>
        <w:br/>
        <w:t>Әлі де сонша көл пе екен?</w:t>
        <w:br/>
        <w:t>Күміскөл жартас түбінде</w:t>
        <w:br/>
        <w:t>Сарқылап қалған жоқ па екен?</w:t>
      </w:r>
    </w:p>
    <w:p>
      <w:r>
        <w:t>Дүние-ай, бөрін осының</w:t>
        <w:br/>
        <w:t>Тағы бір көрсем деп едім.</w:t>
        <w:br/>
        <w:t>Балдарға мен де қосылып,</w:t>
        <w:br/>
        <w:t>Ағынына ерсем деп едім.</w:t>
        <w:br/>
        <w:t>Қарбалас мына өмірде</w:t>
        <w:br/>
        <w:t>Не көрдім,</w:t>
        <w:br/>
        <w:t>Ұқтым,</w:t>
        <w:br/>
        <w:t>Не білдім -</w:t>
        <w:br/>
        <w:t>Бәрін де соның өзіңе</w:t>
        <w:br/>
        <w:t>Жыр қылып айтсам деп едім.</w:t>
        <w:br/>
        <w:t>"“</w:t>
        <w:br/>
        <w:t>"Астына ап болат тұяқ жаңбырының,</w:t>
        <w:br/>
        <w:t>Алыста тентек үйір салды бүлік!</w:t>
        <w:br/>
        <w:t>Қою шаң баяу ғана қалқып барып,</w:t>
        <w:br/>
        <w:t>Ауада құс жолындай қалды ілініп.</w:t>
        <w:br/>
        <w:t>Шалдардың ақсақалды сөзіне ерен</w:t>
        <w:br/>
        <w:t>Осындай бір кештерде кезіге гөр!</w:t>
        <w:br/>
        <w:t>Алқақотан ортада отыр жыршы,</w:t>
        <w:br/>
        <w:t>Сыр толғап арғы-бергі шежіреден.</w:t>
        <w:br/>
        <w:t>Көңілдің серпе керіп керегесін,</w:t>
        <w:br/>
        <w:t>Тыңдайды бала да оны, бала емесі.</w:t>
        <w:br/>
        <w:t>Баба жұрттың сан ғасыр тарихы боп,</w:t>
        <w:br/>
        <w:t>Маңайға төнеді үнсіз дала кеші.</w:t>
        <w:br/>
        <w:t>29 маусым, 1979ж.</w:t>
        <w:br/>
        <w:t>КЕШ</w:t>
        <w:br/>
        <w:t>Күн батты жер бетіне көп қарайлай,</w:t>
        <w:br/>
        <w:t>Какжиек алтынменен аптағандай.</w:t>
        <w:br/>
        <w:t>Шүйке бұлт Күн соңынан үңіледі</w:t>
        <w:br/>
        <w:t>Күйбеңдеген кемпірдей от жаға алмай.</w:t>
        <w:br/>
        <w:t>Жұмбағы жетерліктей бір басына -</w:t>
        <w:br/>
        <w:t>Жұлдыз-қыз жымыңдасқиан сырласына,</w:t>
        <w:br/>
        <w:t>Қияда жіңішкеріп жаңа Ай туды</w:t>
        <w:br/>
        <w:t>Қылыштайын шанышқан қыр басына.</w:t>
        <w:br/>
        <w:t>Қымтанып мамық қара керпелерін,</w:t>
        <w:br/>
        <w:t>Маңайға баяу жылжып түн төнеді.</w:t>
        <w:br/>
        <w:t>Бозбала-жел жасқанып іркіледі,</w:t>
        <w:br/>
        <w:t>Құрбы-гүлді мықыннан түрте беріп...</w:t>
        <w:br/>
        <w:t>Крепдишен көйлекті қыр үстінің</w:t>
        <w:br/>
        <w:t>Тұр казір сүттей ұйып тыныштығы.</w:t>
        <w:br/>
        <w:t>Қара жерден еседі аптап балып</w:t>
        <w:br/>
        <w:t>Талтүсте сіңіп қалған күн ыстығы.</w:t>
        <w:br/>
        <w:t>Шығыстан атқанынша таң білініп,</w:t>
        <w:br/>
        <w:t>Дала ойлауға кірісті бар ғұмырын.</w:t>
        <w:br/>
        <w:t>Талып-талып алыстан естіледі</w:t>
      </w:r>
    </w:p>
    <w:p>
      <w:r>
        <w:t>Күндізгі шулы өмірдің жаңғырығы.</w:t>
        <w:br/>
        <w:t>10 мамыр. 1983ж.</w:t>
        <w:br/>
        <w:t>“АУЫЛДАН КЕЛГЕН АДАМДАР</w:t>
        <w:br/>
        <w:t>Жаттаулы мәңгі санамда</w:t>
        <w:br/>
        <w:t>Мінезің, жүзің маған бар.</w:t>
        <w:br/>
        <w:t>Алдымнан шықтың далаңдап,</w:t>
        <w:br/>
        <w:t>Ауылдан келген адамдар.</w:t>
        <w:br/>
        <w:t>Қырлардан шапақ тараған</w:t>
        <w:br/>
        <w:t>Қарсы алдың ерте ар таңды.</w:t>
        <w:br/>
        <w:t>Көңілің сенің - даладай,</w:t>
        <w:br/>
        <w:t>Бойыңда сенің - дарқандық.</w:t>
        <w:br/>
        <w:t>Тер сіңген алып денеңде</w:t>
        <w:br/>
        <w:t>Исі бар жусан, көктемнің.</w:t>
        <w:br/>
        <w:t>Көшеге тап-тар</w:t>
        <w:br/>
        <w:t>Көлеңдеп</w:t>
        <w:br/>
        <w:t>Даланың жолын ап келдің!</w:t>
        <w:br/>
        <w:t>Омырау, төсте серпілген</w:t>
        <w:br/>
        <w:t>Ойнайды қуат, от- қанда.</w:t>
        <w:br/>
        <w:t>Даурыға сөйлеп, еркіндеп</w:t>
        <w:br/>
        <w:t>Кіресің ғимараттарға!</w:t>
        <w:br/>
        <w:t>Жүректе тылсым тұстардан</w:t>
        <w:br/>
        <w:t>Жаңа бір әлем ашасың.</w:t>
        <w:br/>
        <w:t>Асығыс автобустардан</w:t>
        <w:br/>
        <w:t>Асықпай түсіп жатасың.</w:t>
        <w:br/>
        <w:t>Аккөңіл, аржай армандар,</w:t>
        <w:br/>
        <w:t>Қараймыз саған құрметпен.</w:t>
        <w:br/>
        <w:t>Ауылды аңсағандарға</w:t>
        <w:br/>
        <w:t>Самал боп жеттің қыр беттен.</w:t>
        <w:br/>
        <w:t>Құралай жырлар тараған</w:t>
        <w:br/>
        <w:t>Көңіліңде жатыр әнді алап,</w:t>
        <w:br/>
        <w:t>Жанарыңда - қалада,</w:t>
        <w:br/>
        <w:t>Жүрегіңде - кең дала!</w:t>
        <w:br/>
        <w:t>Ақтау, 1974.ж</w:t>
        <w:br/>
        <w:t>ДАЛА КЕШІ</w:t>
        <w:br/>
        <w:t>Қырлардан қоңыр салқын самал есіп,</w:t>
        <w:br/>
        <w:t>Беткейде көлеңкелер барады өсіп.</w:t>
        <w:br/>
        <w:t>Төңірек қоюланып,</w:t>
        <w:br/>
        <w:t>Үнсіз ғана</w:t>
        <w:br/>
        <w:t>Маңайға төнеді жай дала кеші.</w:t>
        <w:br/>
        <w:t>Жүзіне шулан бұлттың арай кіріп,</w:t>
        <w:br/>
        <w:t>Ішінен тамашалап қарайды жұрт.</w:t>
        <w:br/>
        <w:t>Толған Ай талықсып бір көтерілді,</w:t>
        <w:br/>
        <w:t>Аспанның қақ төріне шарайна іліп.</w:t>
        <w:br/>
        <w:t>шелінела лы ыы ЖОИННҚЛ ҚОНЫП АШ АК ИЕ 1Уа</w:t>
        <w:br/>
        <w:t>Күз келгелі даланың да жоқ сөні, п</w:t>
      </w:r>
    </w:p>
    <w:p>
      <w:r>
        <w:t>Ауыл маңы-</w:t>
        <w:br/>
        <w:t>Малдың ақсақ-тоқсағы.</w:t>
        <w:br/>
        <w:t>Жазға деген жып-жылы бір сағыныш</w:t>
        <w:br/>
        <w:t>Жіберетін жүрегіме шоқ салып.</w:t>
        <w:br/>
        <w:t>Балапан кез,</w:t>
        <w:br/>
        <w:t>Енді есіме түстің бе?</w:t>
        <w:br/>
        <w:t>Желбіреген шыт көйлегім үстімде,</w:t>
        <w:br/>
        <w:t>Шыт-шыт болып қой қайырдым мен талай</w:t>
        <w:br/>
        <w:t>Жалаң аяқ... қырбық қардың үстінде.</w:t>
        <w:br/>
        <w:t>Қазіргідей емес тұрмыс, жұпыны,</w:t>
        <w:br/>
        <w:t>ҮЙ көшуге отыратын күтініп.</w:t>
        <w:br/>
        <w:t>Ошақтағы бықсып жанып су тезек,</w:t>
        <w:br/>
        <w:t>Шаңырақтан шығатұғын түтіні.</w:t>
        <w:br/>
        <w:t>Күз күндері, азынатып жел ескен,</w:t>
        <w:br/>
        <w:t>Кетермісің,</w:t>
        <w:br/>
        <w:t>Кетермісің сен естен?!</w:t>
        <w:br/>
        <w:t>Төбемдегі мына бұлттар бүгінгі</w:t>
        <w:br/>
        <w:t>Сол күндердің керуені емес пе?!</w:t>
        <w:br/>
        <w:t>1976.ж</w:t>
        <w:br/>
        <w:t>жжж</w:t>
        <w:br/>
        <w:t>Саздары тербеп мені ұяң,</w:t>
        <w:br/>
        <w:t>Ән-күйлі мекен, кең ұям-</w:t>
        <w:br/>
        <w:t>Осы бір үйде отырды</w:t>
        <w:br/>
        <w:t>Бір кезде менің семьям.</w:t>
        <w:br/>
        <w:t>Толмаған шағы сананың,</w:t>
        <w:br/>
        <w:t>Ол кезде, қайда, баламын.</w:t>
        <w:br/>
        <w:t>Мұрнымя келіп тұрушы ед</w:t>
        <w:br/>
        <w:t>Каң исі, шіркін, қораның.</w:t>
        <w:br/>
        <w:t>Ол күндер енді жоқ маған,</w:t>
        <w:br/>
        <w:t>Ұшты да кетті топ-топ ән.</w:t>
        <w:br/>
        <w:t>Сонда да ақын жүрегім</w:t>
        <w:br/>
        <w:t>Есінде бәрін сақтаған.</w:t>
        <w:br/>
        <w:t>Сол шаққа қайтып аралар,</w:t>
        <w:br/>
        <w:t>Айтшы, өмір, қандай шара бар?</w:t>
        <w:br/>
        <w:t>Сыздады тағы кеудемде</w:t>
        <w:br/>
        <w:t>Сағынтып жүрген жаралар.</w:t>
        <w:br/>
        <w:t>П4</w:t>
        <w:br/>
        <w:t>Сағынышты, сырлы әннің мың ырғағы</w:t>
        <w:br/>
        <w:t>Жас жүректі қозғайды шымырлатып.</w:t>
        <w:br/>
        <w:t>Мосыға шайнек іліп жүрген сұлу</w:t>
        <w:br/>
        <w:t>Іркіліп қала берді бүгін нағып?!</w:t>
        <w:br/>
        <w:t>...Естілмеп ед осы бір әуен көптен,</w:t>
        <w:br/>
        <w:t>Елеңдетті көңілді, елеңдетті.</w:t>
      </w:r>
    </w:p>
    <w:p>
      <w:r>
        <w:t>Қобалжыған жүрегі ғашық жан-ай,</w:t>
        <w:br/>
        <w:t>Толқып басып үйіне әрең жетті!..</w:t>
        <w:br/>
        <w:t>.-.«Әнді жай серілікке балап қойып,</w:t>
        <w:br/>
        <w:t>Әкесі өткен күнге таратты ойын.</w:t>
        <w:br/>
        <w:t>Бәйбіше шайын ұзақ сораптады,</w:t>
        <w:br/>
        <w:t>Қызына ауық-ауық қарап қойып...</w:t>
        <w:br/>
        <w:t>Ай туды. Ауыл үсті аялы нұр.</w:t>
        <w:br/>
        <w:t>Маңайға кең құшағын жаяды түн.</w:t>
        <w:br/>
        <w:t>Жүрегін ғашықтардың тілдестіріп,</w:t>
        <w:br/>
        <w:t>Көрші үйден қалқиды жай баян үні.</w:t>
        <w:br/>
        <w:t>ЖҰЛДЫЗДЫ ӘЛЕМ</w:t>
        <w:br/>
        <w:t>1978ж.</w:t>
        <w:br/>
        <w:t>Үстірт түні. Тыныштық. Аспан ашық.</w:t>
        <w:br/>
        <w:t>Жұлдыздарым, неге үнсіз қас қағасың?</w:t>
        <w:br/>
        <w:t>Тұңғиықтан сорғалап кетердей боп,</w:t>
        <w:br/>
        <w:t>Неге тура қарауға жасқанасың?</w:t>
        <w:br/>
        <w:t>Арлы қыздың бетіндей бал-бұл жанып,</w:t>
        <w:br/>
        <w:t>Күн батқалы қыратқа алдымдағы,</w:t>
        <w:br/>
        <w:t>Жанарымда ойнаған жақүт-әлем,</w:t>
        <w:br/>
        <w:t>Мен өзіңе телміріп қалдым нағып?</w:t>
        <w:br/>
        <w:t>Саған, саған. о, жұмбақ отты мекен,</w:t>
        <w:br/>
        <w:t>Жүрегімнің дүрсілі жетті ме екен?</w:t>
        <w:br/>
        <w:t>Оқшау жұлдыз жарқырап қиыр шетте,</w:t>
        <w:br/>
        <w:t>Қиыр шеттен ғайып боп кетті неге?</w:t>
        <w:br/>
        <w:t>Сырлы дүние, осынау шақта алабың</w:t>
        <w:br/>
        <w:t>Маған қымбат, қимастай боп барады.</w:t>
        <w:br/>
        <w:t>Өздеріңнен неге мен көз алмаймын,</w:t>
        <w:br/>
        <w:t>Неге саған келеді көп қарағым?</w:t>
        <w:br/>
        <w:t>120</w:t>
        <w:br/>
        <w:t>Күнбатысқа алмас Ай барады ағып,</w:t>
        <w:br/>
        <w:t>Қып-қызыл боп секпілі бетіндегі.</w:t>
        <w:br/>
        <w:t>Түні байы тарқамай бар құмары,</w:t>
        <w:br/>
        <w:t>Таңғы дала керіліп, алқыняды.</w:t>
        <w:br/>
        <w:t>Құзар шыңдар қияда тұр желбегей,</w:t>
        <w:br/>
        <w:t>Бір-бір қызыл орамал тартып алып!</w:t>
        <w:br/>
        <w:t>Қызыл арай қуалап сай, бөктерді,</w:t>
        <w:br/>
        <w:t>Бозторғайлар әуеде сайрап берді.</w:t>
        <w:br/>
        <w:t>Бәйшешектің ибалы инабаты</w:t>
        <w:br/>
        <w:t>Қып-қызыл боп жүзінде ойнап берді.</w:t>
        <w:br/>
        <w:t>Көшкен бұлттар... Құзар шың... Берен жазық...</w:t>
        <w:br/>
        <w:t>Күй толғайды табигат терең, нәзік.</w:t>
        <w:br/>
        <w:t>Қызыл жота үстінде Ақын отыр,</w:t>
        <w:br/>
        <w:t>Қызыл дәптер бетіне өлең жазып!</w:t>
        <w:br/>
        <w:t>1979ж</w:t>
      </w:r>
    </w:p>
    <w:p>
      <w:r>
        <w:t>КҮЗ СУРЕТІ</w:t>
        <w:br/>
        <w:t>Жаз да осылай, япырмау, өткені ме?</w:t>
        <w:br/>
        <w:t>Күз келіпті-ау,</w:t>
        <w:br/>
        <w:t>Шынымен жеткені ме?</w:t>
        <w:br/>
        <w:t>Бүк түсіп ап, бұйығып дөңдер жатыр,</w:t>
        <w:br/>
        <w:t>Оранып ап сары ала шекпеніне.</w:t>
        <w:br/>
        <w:t>Қоянсүйек сілкілеп сида басын,</w:t>
        <w:br/>
        <w:t>Боз жапырақ тартады күй-наласын.</w:t>
        <w:br/>
        <w:t>Ызыңдайтын секілді кең дүние,</w:t>
        <w:br/>
        <w:t>Көк желекті күндерін қимағасын!</w:t>
        <w:br/>
        <w:t>Алау сезім көңілді ала қашып,</w:t>
        <w:br/>
        <w:t>Асау жүрек кеудеде салады асыр.</w:t>
        <w:br/>
        <w:t>Терістікті бетке алып,</w:t>
        <w:br/>
        <w:t>Дірдек қағып,</w:t>
        <w:br/>
        <w:t>Ебелектер домалап бара жатыр!</w:t>
        <w:br/>
        <w:t>Күзгі далам, мұңлы бір сырласымдай,</w:t>
        <w:br/>
        <w:t>Саған деген сағыныш жүр басылмай.</w:t>
        <w:br/>
        <w:t>Көшкен ауыл жұртында ұмыт қалған</w:t>
        <w:br/>
        <w:t>Қалқияды қарақшы қыр басында.</w:t>
        <w:br/>
        <w:t>ҚУАҢШЫЛЫҚ | |</w:t>
        <w:br/>
        <w:t>Қара бұлттар,</w:t>
        <w:br/>
        <w:t>Қызыл-күрең өрт шалған,</w:t>
        <w:br/>
        <w:t>Сендер қайда барасыңдар?</w:t>
        <w:br/>
        <w:t>Тоқтаңдар!</w:t>
        <w:br/>
        <w:t>Омыраудан ең ақырғы тамшыңды</w:t>
        <w:br/>
        <w:t>Тегіңдерші маңғыстаулық бақтарға!</w:t>
        <w:br/>
        <w:t>Ағыл-тегіл жаңбыр болып жеткенде,</w:t>
        <w:br/>
        <w:t>Қанатыңда құлпыряды көктемдер!</w:t>
        <w:br/>
        <w:t>Сендер, сендер</w:t>
        <w:br/>
        <w:t>Бұл Даланың үстімен</w:t>
        <w:br/>
        <w:t>Ешқашан да тебіренбей өтпеңдер!</w:t>
        <w:br/>
        <w:t>Үлкен-кіші телміреді аспанға,</w:t>
        <w:br/>
        <w:t>Су тілейді шалғын түгіл, тастар да.</w:t>
        <w:br/>
        <w:t>Жаңбыр, жаңбыр, қара жаңбыр есілген! -</w:t>
        <w:br/>
        <w:t>Бұл өңірде жоқтай қазір басқа арман!</w:t>
        <w:br/>
        <w:t>Жасын ойнап, күн күркіреп шатырлап,</w:t>
        <w:br/>
        <w:t>Нөсер құйып берсе, шіркін, тасырлап!</w:t>
        <w:br/>
        <w:t>Дәл төбеде тұрып алды ыстық Күн,</w:t>
        <w:br/>
        <w:t>Аптап ертеп бара жатыр лапылдап!</w:t>
        <w:br/>
        <w:t>Қуаңшылық.</w:t>
      </w:r>
    </w:p>
    <w:p>
      <w:r>
        <w:t>Арпалысқан, арбасқан</w:t>
        <w:br/>
        <w:t>Тіршілік бұл, мұның арты болмас па?</w:t>
        <w:br/>
        <w:t>«Қариялар беріп жатыр тасаттық,</w:t>
        <w:br/>
        <w:t>Қара бұлттар барады өтіп тамбастан!</w:t>
        <w:br/>
        <w:t>Шілде, 1978ж.</w:t>
        <w:br/>
        <w:t>ҮСТІРТ</w:t>
        <w:br/>
        <w:t>Ойхой, менің ала тулақ мекенім,</w:t>
        <w:br/>
        <w:t>Құштар қылып қойса Құдай, не етемін?!</w:t>
        <w:br/>
        <w:t>Саған деген махаббатым - дерт екен,</w:t>
        <w:br/>
        <w:t>Сол дертімнің таппадым мен еш емін.</w:t>
        <w:br/>
        <w:t>Жаз, 1978.ж</w:t>
        <w:br/>
        <w:t>164</w:t>
        <w:br/>
        <w:t>Қиындығың қайқаң қағып шақ тұрар,</w:t>
        <w:br/>
        <w:t>Ал еңбекте алыптар ғой нақ бұлар!</w:t>
        <w:br/>
        <w:t>Мұнаралар қара орманы сыңсиды,</w:t>
        <w:br/>
        <w:t>Монтажшылар қайратымен сап құрап!</w:t>
        <w:br/>
        <w:t>4. ЖҰМЫСШЫ ПОРТРЕТІ</w:t>
        <w:br/>
        <w:t>Қас-қағымда шешім тауып қарманып,</w:t>
        <w:br/>
        <w:t>Ауырлықты көтеретін долданып,</w:t>
        <w:br/>
        <w:t>Жұмысшы отыр</w:t>
        <w:br/>
        <w:t>Үзілісте тыныс қып,</w:t>
        <w:br/>
        <w:t>Сұлық тастап дүйім шойын қолдарын.</w:t>
        <w:br/>
        <w:t>Жасы оның жиырмалардан жаңа асқан,</w:t>
        <w:br/>
        <w:t>Отыр бір сәт ой үстінде толастап.</w:t>
        <w:br/>
        <w:t>Қыран қабақ астындағы жанарда</w:t>
        <w:br/>
        <w:t>Байыптылық, салмақтылық бар асқан.</w:t>
        <w:br/>
        <w:t>Аяз карып, күн ыстығы қақтаған</w:t>
        <w:br/>
        <w:t>Жүзінде оның зор айбын бар, жоқ нала!</w:t>
        <w:br/>
        <w:t>Аңыздағы алыптарға ұқсайды ол</w:t>
        <w:br/>
        <w:t>Қаратауға төніп келіп тоқтаған.</w:t>
        <w:br/>
        <w:t>Өр тұлғаны күш-қайратқа қарық қып,</w:t>
        <w:br/>
        <w:t>Кең табиғат бір өзіне жазыпты.</w:t>
        <w:br/>
        <w:t>Сүйеді оны, ғашық оған мәңгілік</w:t>
        <w:br/>
        <w:t>Биязылық, ұяңдық пен нәзіктік.</w:t>
        <w:br/>
        <w:t>Келешектің, ертеңдердің бағы үшін</w:t>
        <w:br/>
        <w:t>Жақсылыққа жалғаулы оның қол ұшы.</w:t>
        <w:br/>
        <w:t>Қайсарлық пен асқан жігер, махаббат</w:t>
        <w:br/>
        <w:t>Жатыр оның жүрегінде тоғысып.</w:t>
        <w:br/>
        <w:t>ӨЛІ ҚОЛТЫҚ</w:t>
        <w:br/>
        <w:t>Жатқан алқап бір кез теңіз түбінде,</w:t>
        <w:br/>
        <w:t>Өлі Қолтық аталасың бүгінде.</w:t>
        <w:br/>
        <w:t>Есіміңде салқындық бар өмірге,</w:t>
        <w:br/>
        <w:t>Дүниеге бедеулік бар түріңде.</w:t>
        <w:br/>
        <w:t>Ондаған жыл бұдан бұрын кешегі</w:t>
      </w:r>
    </w:p>
    <w:p>
      <w:r>
        <w:t>Теңіз жақтан салқын леп есетін.</w:t>
        <w:br/>
        <w:t>1980ж.</w:t>
        <w:br/>
        <w:t>Жауап күткен сабырсыз сауалдай бір</w:t>
        <w:br/>
        <w:t>Шырайналып,</w:t>
        <w:br/>
        <w:t>Тағатын таба алмай құр.</w:t>
        <w:br/>
        <w:t>Қара бұлттар қаһарлы</w:t>
        <w:br/>
        <w:t>Ту сыртымнан</w:t>
        <w:br/>
        <w:t>Төніп-төніп келсе де,-</w:t>
        <w:br/>
        <w:t>Жауа алмай жүр!</w:t>
        <w:br/>
        <w:t>1976.ж</w:t>
        <w:br/>
        <w:t>КҮЗ КҮНДЕРІ</w:t>
        <w:br/>
        <w:t>Жаз өтті,</w:t>
        <w:br/>
        <w:t>Келіп жетті күз күндері,</w:t>
        <w:br/>
        <w:t>Аувда білінді ызғар, сыздың лебі.</w:t>
        <w:br/>
        <w:t>Ала жаздай жаңбырды аңсай-аңсай,</w:t>
        <w:br/>
        <w:t>Мінеки, сарғыш тартты түздің де өңі.</w:t>
        <w:br/>
        <w:t>Көктің жүзі салыңқы, түнеріңкі,</w:t>
        <w:br/>
        <w:t>Беймазалау күйлерді тұр егілтіп.</w:t>
        <w:br/>
        <w:t>Бері тиген отардай,</w:t>
        <w:br/>
        <w:t>Терістіктен</w:t>
        <w:br/>
        <w:t>Бұлттар жөңкіп барады үдере үркіп!</w:t>
        <w:br/>
        <w:t>Жалғанды батпан-батпан ой басқандай,</w:t>
        <w:br/>
        <w:t>Қабат-қабат қалғандай қайғы астында.</w:t>
        <w:br/>
        <w:t>Кірбің толы қабағы,</w:t>
        <w:br/>
        <w:t>Күннің көзі</w:t>
        <w:br/>
        <w:t>Көптен бері көрінбей қойды аспанда.</w:t>
        <w:br/>
        <w:t>Құстар қайтқан қалдырып ән өлкесін,</w:t>
        <w:br/>
        <w:t>Сылбыр жаңбыр басады жер еңсесін.</w:t>
        <w:br/>
        <w:t>Дөңдер жатыр дөңбекшіп,</w:t>
        <w:br/>
        <w:t>Қымтай алмай</w:t>
        <w:br/>
        <w:t>Қара күз ызғарынан жалаң төсін.</w:t>
        <w:br/>
        <w:t>Түскендей Дала есіне бағызғы шақ,</w:t>
        <w:br/>
        <w:t>Үстіне вт ойнатқан оғыз, қыпшақ.</w:t>
        <w:br/>
        <w:t>Дірдектеп қурай біткен ызыңдайды,</w:t>
        <w:br/>
        <w:t>Тереңнен толғай тартқан қобылға ұқсап.</w:t>
        <w:br/>
        <w:t>Сол әуен көкейіме тұр мекендеп,</w:t>
        <w:br/>
        <w:t>Қиялды баурап алған күзгі әсерлер.</w:t>
        <w:br/>
        <w:t>Елеңдеп карай берем,</w:t>
        <w:br/>
        <w:t>Расында да,</w:t>
        <w:br/>
        <w:t>Қорқыт-Ата күй тартып тұр ма екен деп!</w:t>
      </w:r>
    </w:p>
    <w:p>
      <w:r>
        <w:t>Бейнеу, күз. 1980ж</w:t>
        <w:br/>
        <w:t>КӨКТЕМ</w:t>
        <w:br/>
        <w:t>Көктем келді, дүние-ай, көктем келді!</w:t>
        <w:br/>
        <w:t>Самал болып құбыла беттен келді.</w:t>
        <w:br/>
        <w:t>Жұпар исін сіміріп май-мамырдың,</w:t>
        <w:br/>
        <w:t>Буындары балқиды көк пен жердің.</w:t>
        <w:br/>
        <w:t>Аңғарынан таулардың тулап ағып,</w:t>
        <w:br/>
        <w:t>Өзен жатыр сарқырап, шулап, әні.</w:t>
        <w:br/>
        <w:t>Гөзал сұлу жанары жұмбақ толы,</w:t>
        <w:br/>
        <w:t>Иінағашпен қайтады суға барып.</w:t>
        <w:br/>
        <w:t>Жирен атты жас жігіт қыр басында</w:t>
        <w:br/>
        <w:t>Сол сұлуға телміріп түр расында.</w:t>
        <w:br/>
        <w:t>Көктем нұры секілді арман-үміт</w:t>
        <w:br/>
        <w:t>Күлім қағып ойнайды сырғасында.</w:t>
        <w:br/>
        <w:t>Көктем - сезім, ән мен күй, елге - көрік,</w:t>
        <w:br/>
        <w:t>Ауыл жатыр етекте дөңгеленіп.</w:t>
        <w:br/>
        <w:t>Ақ желеңді жылқышы белден аса,</w:t>
        <w:br/>
        <w:t>Қайқайтты әнді, кеудені желге беріп!</w:t>
        <w:br/>
        <w:t>Қырмызы гүл, кең алқап, жері шұрай,</w:t>
        <w:br/>
        <w:t>Пай-пай, мына маусымның келісін-ай!</w:t>
        <w:br/>
        <w:t>Ертегінің еліндей мың жасанып,</w:t>
        <w:br/>
        <w:t>Жатыр қазақ даласы өрісі бай.</w:t>
        <w:br/>
        <w:t>Даурен деген осы ма, бақыт деген?!</w:t>
        <w:br/>
        <w:t>Шаттық күйін жаңаша тасытты әлем!</w:t>
        <w:br/>
        <w:t>Жанарымда - жазира,</w:t>
        <w:br/>
        <w:t>Жүгегімнен</w:t>
        <w:br/>
        <w:t>Қуаныштың күлкісін шашып келем!</w:t>
        <w:br/>
        <w:t>БАЯН ҮНІ</w:t>
        <w:br/>
        <w:t>Қырдан асып, көлеңке сая қылып,</w:t>
        <w:br/>
        <w:t>Нарттай болып батуға таяды күн.</w:t>
        <w:br/>
        <w:t>Қонақ жігіт көрші үйде ан сап баяу,</w:t>
        <w:br/>
        <w:t>Кешкі ауылда қалқиды баян үні.</w:t>
        <w:br/>
        <w:t>1983.ж</w:t>
        <w:br/>
        <w:t>с -5</w:t>
        <w:br/>
        <w:t>Ақиқат па, әнбісің, аңызбысың,</w:t>
        <w:br/>
        <w:t>Өтелмеген өмір ме, парызбысың?</w:t>
        <w:br/>
        <w:t>Маған жұмбақ бір сырды</w:t>
        <w:br/>
        <w:t>Сен, әйтеуір,</w:t>
        <w:br/>
        <w:t>Сен, айтеуір, айтатын тәріздісің!</w:t>
        <w:br/>
        <w:t>5 Қыркүйек, 1978ж.</w:t>
        <w:br/>
        <w:t>МАТАЙ ТҮНІ</w:t>
      </w:r>
    </w:p>
    <w:p>
      <w:r>
        <w:t>Дүйсенбі Әріповке</w:t>
        <w:br/>
        <w:t>Ақ кіреуке аспанды сәулелеген</w:t>
        <w:br/>
        <w:t>Мұндай түнді мен бұрын көрген емен.</w:t>
        <w:br/>
        <w:t>Байқалмайды әуеде ай мен жұлдыз,</w:t>
        <w:br/>
        <w:t>Түнгі әлемге түсіп тұр сәуле неден?!</w:t>
        <w:br/>
        <w:t>Таң-тамаша қалыстық таңдай қағып,</w:t>
        <w:br/>
        <w:t>Аспан асты тұрғандай лаулай жанып.</w:t>
        <w:br/>
        <w:t>Қысқы Матай үстінде мүлгиді нұр,</w:t>
        <w:br/>
        <w:t>Полярлық шұғыладан аумай қалып!</w:t>
        <w:br/>
        <w:t>Маңайдан ақ мамықтай көтерілген</w:t>
        <w:br/>
        <w:t>Алабұртып бір күлгін от өрілген.</w:t>
        <w:br/>
        <w:t>Жылқылы ауыл қыстағы? -</w:t>
        <w:br/>
        <w:t>Солтүстіктің</w:t>
        <w:br/>
        <w:t>Ғылыми станция мекеніндей.</w:t>
        <w:br/>
        <w:t>Кеңістіктен жаңа сыр ақтарғандай</w:t>
        <w:br/>
        <w:t>Қиял қандай, ойдағы оттар қандай!</w:t>
        <w:br/>
        <w:t>Біздер тұрдық қайран қап,</w:t>
        <w:br/>
        <w:t>Матай емес,</w:t>
        <w:br/>
        <w:t>Басқа Галактикаға тап болғандай!</w:t>
        <w:br/>
        <w:t>«Ұйыған сәуле тарап аспандағы,</w:t>
        <w:br/>
        <w:t>Таң біліне керемет басталды анық:</w:t>
        <w:br/>
        <w:t>Ауық-ауық жарқылдап жасын ойнап,</w:t>
        <w:br/>
        <w:t>Тұрды Матай үстінде ақ қар жауып!</w:t>
        <w:br/>
        <w:t>Матай, ақпан, 1980ж.</w:t>
        <w:br/>
        <w:t>8</w:t>
        <w:br/>
        <w:t>Осылай бір күн алаңсыз</w:t>
        <w:br/>
        <w:t>Аралап ару бектерді,</w:t>
        <w:br/>
        <w:t>Бүгінгі күннен хабарсыз</w:t>
        <w:br/>
        <w:t>Еске алсам деп ем өткенді.</w:t>
        <w:br/>
        <w:t>ДАЛА ТУРАЛЫ</w:t>
        <w:br/>
        <w:t>Өтіп күндер шуылы көп қаламен,</w:t>
        <w:br/>
        <w:t>Көп болды мен сырласпадым даламен.</w:t>
        <w:br/>
        <w:t>Көп болды мен дала болып тыныстап,</w:t>
        <w:br/>
        <w:t>Дәптеріме жаза алмадым қара өлең.</w:t>
        <w:br/>
        <w:t>Бала кезім, дарқан дала кешінде,</w:t>
        <w:br/>
        <w:t>Жусан иіс төбелердің төсінде</w:t>
        <w:br/>
        <w:t>Даладай боп жатып алып шалқамнан,</w:t>
        <w:br/>
        <w:t>Ой ойлаушы ем, барі соның есімде.</w:t>
        <w:br/>
        <w:t>Шіркін далам - шежіре жыр шат маған,</w:t>
        <w:br/>
        <w:t>Асыл далам - суырма тіл ақтабан.</w:t>
        <w:br/>
        <w:t>Ата-баба, ғұмырлардың бейнесін</w:t>
        <w:br/>
        <w:t>Менің далам қойнауында сақтаған.</w:t>
      </w:r>
    </w:p>
    <w:p>
      <w:r>
        <w:t>Ару далам - таусылмайтын асқақ ән,</w:t>
        <w:br/>
        <w:t>Мен даладан өлең болып басталам!</w:t>
        <w:br/>
        <w:t>Ұзақ жалдан шаршап келіп жатқанда,</w:t>
        <w:br/>
        <w:t>Кең даламның көк жусанын жастанам.</w:t>
        <w:br/>
        <w:t>ӘКЕ</w:t>
        <w:br/>
        <w:t>Зуылдап үшқан оқтярдан</w:t>
        <w:br/>
        <w:t>Денеңде сенің дақ қалған,</w:t>
        <w:br/>
        <w:t>Қақ жарып өткен қаһарлым</w:t>
        <w:br/>
        <w:t>Сұрапыл соғыс шақтарды!</w:t>
        <w:br/>
        <w:t>Тағдырдың тоқсан тартысын</w:t>
        <w:br/>
        <w:t>Талқандап келген батырсың.</w:t>
        <w:br/>
        <w:t>Көп көрген көне көкірек,</w:t>
        <w:br/>
        <w:t>О, менің абзал ақылшым!</w:t>
        <w:br/>
        <w:t>1974ж.</w:t>
        <w:br/>
        <w:t>1972ж.</w:t>
        <w:br/>
        <w:t>Парасат - сенің бойыңда,</w:t>
        <w:br/>
        <w:t>Қасиет - сенің ойыңда.</w:t>
        <w:br/>
        <w:t>Күйді де сенен естідім</w:t>
        <w:br/>
        <w:t>Дүрбелең өмір жайында.</w:t>
        <w:br/>
        <w:t>Ұмытар оны қандай жан!</w:t>
        <w:br/>
        <w:t>Есіңде сенің қан майдан -</w:t>
        <w:br/>
        <w:t>Біреудің жалғыз жұлдызын</w:t>
        <w:br/>
        <w:t>Жұлып бір кеткен маңдайдан!</w:t>
        <w:br/>
        <w:t>Қорғамай жалғыз оөз басын,</w:t>
        <w:br/>
        <w:t>Мерт болған жандар аз ба шын?!</w:t>
        <w:br/>
        <w:t>Есіңде шулы дүние</w:t>
        <w:br/>
        <w:t>Сарқып бір алған көз жасын!</w:t>
        <w:br/>
        <w:t>Жаралы кезін жыр еткен</w:t>
        <w:br/>
        <w:t>Бұл күнде ізгі тілекпен,</w:t>
        <w:br/>
        <w:t>Қарайсың толқын өмірге</w:t>
        <w:br/>
        <w:t>Тосқауыл болған жүрекпен!</w:t>
        <w:br/>
        <w:t>АНАМА</w:t>
        <w:br/>
        <w:t>Әлемнің тұнықтығын</w:t>
        <w:br/>
        <w:t>Мен сенің көзіңнен көрем.</w:t>
        <w:br/>
        <w:t>Көңіліңнің сынықтығын</w:t>
        <w:br/>
        <w:t>Жабырқау сөзіңнен сезем.</w:t>
        <w:br/>
        <w:t>Ананың ұлылығын</w:t>
        <w:br/>
        <w:t>Қаһарман қамал деп білем.</w:t>
        <w:br/>
        <w:t>Жүректің жылылығын</w:t>
        <w:br/>
        <w:t>Жас толы жанар деп білем.</w:t>
        <w:br/>
        <w:t>Сағыныш тербегенде</w:t>
        <w:br/>
        <w:t>Сабылып саған келдім,</w:t>
        <w:br/>
        <w:t>Шәрбәтін шөлдегенде</w:t>
        <w:br/>
        <w:t>Беретін анам менің.</w:t>
        <w:br/>
        <w:t>Баянды өміріңнің</w:t>
      </w:r>
    </w:p>
    <w:p>
      <w:r>
        <w:t>Бақыты болсам деп ем.</w:t>
        <w:br/>
        <w:t>Жыры боп көңіліңнің,</w:t>
        <w:br/>
        <w:t>Қасыңа қонсам деп ем.</w:t>
        <w:br/>
        <w:t>109</w:t>
        <w:br/>
        <w:t>1975ж.</w:t>
        <w:br/>
        <w:t>192</w:t>
        <w:br/>
        <w:t>Күздің күні,</w:t>
        <w:br/>
        <w:t>Аспанның атырабы</w:t>
        <w:br/>
        <w:t>Долданватын шудасын қобыратып.</w:t>
        <w:br/>
        <w:t>Құлазыған осы бір қуаң белде</w:t>
        <w:br/>
        <w:t>Бір киіз үй, есімде, отыратын.</w:t>
        <w:br/>
        <w:t>Аяулы еді, құштар боп келбетіне,</w:t>
        <w:br/>
        <w:t>Мен сол үйде өсіп ем, ержетіп ем.</w:t>
        <w:br/>
        <w:t>Мұңға толы күнәсіз көкіректе</w:t>
        <w:br/>
        <w:t>Жырға толы жүректі тербетіп ем.</w:t>
        <w:br/>
        <w:t>Өмір жолы алдымнан таралғалы</w:t>
        <w:br/>
        <w:t>Өтті бәрі,</w:t>
        <w:br/>
        <w:t>Қайтадан оралмады.</w:t>
        <w:br/>
        <w:t>Есейді өмір,</w:t>
        <w:br/>
        <w:t>Өзгердік,</w:t>
        <w:br/>
        <w:t>Білім қудық,</w:t>
        <w:br/>
        <w:t>Ол жер мәңгі мекен-жай бола алмады.</w:t>
        <w:br/>
        <w:t>Ойымда ойнап өткенге жерік бір мұң,</w:t>
        <w:br/>
        <w:t>Көңілімді келмейді-ау желіктіргім!</w:t>
        <w:br/>
        <w:t>Сағыну ма,</w:t>
        <w:br/>
        <w:t>Аңсау мя,</w:t>
        <w:br/>
        <w:t>Мен, әйтеуір,</w:t>
        <w:br/>
        <w:t>Жылдар өтіп, сол жерге келіп тұрмын.</w:t>
        <w:br/>
        <w:t>Тағы да күз...</w:t>
        <w:br/>
        <w:t>Аспанның атырабы...</w:t>
        <w:br/>
        <w:t>Бебеу қақты жанымның жапырағы...</w:t>
        <w:br/>
        <w:t>Біз отырған бір кезгі боз төбешек</w:t>
        <w:br/>
        <w:t>Құм суырып құлазып жатыр, әні.</w:t>
        <w:br/>
        <w:t>жжж</w:t>
        <w:br/>
        <w:t>Дала. Дала!</w:t>
      </w:r>
    </w:p>
    <w:p>
      <w:r>
        <w:t>Айтар нім, шындығым,</w:t>
        <w:br/>
        <w:t>Қандай едің</w:t>
        <w:br/>
        <w:t>Бұдан жнырма жыл бұрын?</w:t>
        <w:br/>
        <w:t>Төскейіңде тұратұғын біздің үй,</w:t>
        <w:br/>
        <w:t>Күздің желі желпілдетіп түндігін.</w:t>
        <w:br/>
        <w:t>1975ж.</w:t>
        <w:br/>
        <w:t>п“</w:t>
        <w:br/>
        <w:t>Ауыл маңы - ызы-ғиқы. айқай-шу, Ң</w:t>
        <w:br/>
        <w:t>Табиғаттың дүлейіне дайындық!</w:t>
        <w:br/>
        <w:t>Тыныштықтан жоғалтып бар мәністі,</w:t>
        <w:br/>
        <w:t>Жалғы ауылдың ә дегенше сәні ұшты.</w:t>
        <w:br/>
        <w:t>Аспа асылып,</w:t>
        <w:br/>
        <w:t>Ашатісті бақандар</w:t>
        <w:br/>
        <w:t>Шаңырақтан тірей-тірей қалысты!</w:t>
        <w:br/>
        <w:t>Кеулеген жел үзіктерді көтеріп,</w:t>
        <w:br/>
        <w:t>Үйіріле соғып-соғып өтеді,</w:t>
        <w:br/>
        <w:t>Шарт буынған молтақ шалдай</w:t>
        <w:br/>
        <w:t>Киіл үй</w:t>
        <w:br/>
        <w:t>Бір орнында қопаң-қопаң етеді.</w:t>
        <w:br/>
        <w:t>Дауыл тынып,</w:t>
        <w:br/>
        <w:t>Кенет дала төсінде</w:t>
        <w:br/>
        <w:t>Жасын ойнап,</w:t>
        <w:br/>
        <w:t>Қара жаңбыр есілді!</w:t>
        <w:br/>
        <w:t>Босағаға таяп келген кемпір-шал:</w:t>
        <w:br/>
        <w:t>«Сұбхан алла, су жағала!» - десіп жүр!</w:t>
        <w:br/>
        <w:t>Жаңбыр да өтті,</w:t>
        <w:br/>
        <w:t>Жадырайды ашық күн,</w:t>
        <w:br/>
        <w:t>Сүрлеулермен кетті жылға тасып мың.</w:t>
        <w:br/>
        <w:t>Әр бұтаның кірпігінде шық тұрды</w:t>
        <w:br/>
        <w:t>Қуанышты көз жасындай ғашықтың.</w:t>
        <w:br/>
        <w:t>Келіншек тұр жарқылдатып ақ төсін,</w:t>
        <w:br/>
        <w:t>Жігіт келді қара тер ғып ат төсін.</w:t>
        <w:br/>
        <w:t>Шуылдасып, көйлектерін қолға алып,</w:t>
        <w:br/>
        <w:t>Кетті, әнеки, жас балалар қақ кешіп!</w:t>
        <w:br/>
        <w:t>«Жақсылықпен жауды ғой», - деп сыйынып,</w:t>
        <w:br/>
        <w:t>Қара шал тұр таянып ап бүйірін.</w:t>
        <w:br/>
        <w:t>Жазира әлем,</w:t>
        <w:br/>
        <w:t>Күншуақтв маужырап,</w:t>
      </w:r>
    </w:p>
    <w:p>
      <w:r>
        <w:t>Кемпір отыр ақ ұршығын иіріп.</w:t>
        <w:br/>
        <w:t>Сусындап бір алыс қырлар миятты,</w:t>
        <w:br/>
        <w:t>Әр жүректе өмірге ынтық күй ақты.</w:t>
        <w:br/>
        <w:t>Айналайын жаратылыс,</w:t>
        <w:br/>
        <w:t>Күрессіз</w:t>
        <w:br/>
        <w:t>Нұрлы өмірдің тумайтыны сияқты!</w:t>
        <w:br/>
        <w:t>1978ж.</w:t>
        <w:br/>
        <w:t>САҒЫНДЫРҒАН САМАЛДАР</w:t>
        <w:br/>
        <w:t>Мұхидден Ғаббасов жалған әні бар</w:t>
        <w:br/>
        <w:t>Аңқылдаған даланың самалдары-ай,</w:t>
        <w:br/>
        <w:t>Сағындым ғой,</w:t>
        <w:br/>
        <w:t>Есіңдер маған қарай!</w:t>
        <w:br/>
        <w:t>Қалай ғана сендерді аңсамайын,</w:t>
        <w:br/>
        <w:t>Қалай ғана жүрейін алаңдамай?!</w:t>
        <w:br/>
        <w:t>Көгорайын белдердің шайқап өтіп,</w:t>
        <w:br/>
        <w:t>Желбіреген бір әнді айта келің.</w:t>
        <w:br/>
        <w:t>Саған ұқсас кеудемде ақындық бар,</w:t>
        <w:br/>
        <w:t>Сендер мені жіберген байтақ етіп!</w:t>
        <w:br/>
        <w:t>Сонау бала кездердің көп арманын</w:t>
        <w:br/>
        <w:t>Алыс алып кетіп ең, самалдарым.</w:t>
        <w:br/>
        <w:t>Бірақ сол бір тұстардан ескен желдің</w:t>
        <w:br/>
        <w:t>Самал болып соққан жоқ маған бәрі.</w:t>
        <w:br/>
        <w:t>Желбірете сипаған кекілді бір</w:t>
        <w:br/>
        <w:t>Ұяң, бала шақтарға бетіңді бұр.</w:t>
        <w:br/>
        <w:t>Сүмбіленің суындай</w:t>
        <w:br/>
        <w:t>Соңғы кездер</w:t>
        <w:br/>
        <w:t>Салқын тартып баратқан секілдімін.</w:t>
        <w:br/>
        <w:t>Самалдарым,</w:t>
        <w:br/>
        <w:t>Сағынсам - ғашықтығым,</w:t>
        <w:br/>
        <w:t>Шақырамын сендерді асықтырып.</w:t>
        <w:br/>
        <w:t>Шулы өмірді тағы бір жыр етейін,</w:t>
        <w:br/>
        <w:t>Омырауды өзіңе ашып тұрып!</w:t>
        <w:br/>
        <w:t>Ла</w:t>
        <w:br/>
        <w:t>15 тамыз, 1977,ж</w:t>
        <w:br/>
        <w:t>АУЫЛ КӨРІНІСІ</w:t>
        <w:br/>
        <w:t>Табиғат-ай. тез болар ма мұншама -</w:t>
        <w:br/>
        <w:t>Көкті лезде алды бір бұлт тұмшалап.</w:t>
        <w:br/>
        <w:t>Шаң суырған боз далада</w:t>
      </w:r>
    </w:p>
    <w:p>
      <w:r>
        <w:t>Тентек жел</w:t>
        <w:br/>
        <w:t>Келе жатыр ұйқы-тұйқы жүн сабап!</w:t>
        <w:br/>
        <w:t>Күн райы бұзылғанын пайым ғып,</w:t>
        <w:br/>
        <w:t>Шопан жігіт малды ауылға қайырды.</w:t>
        <w:br/>
        <w:t>НӘ</w:t>
        <w:br/>
        <w:t>АУЫЛ ДАСТАРХАНЫ |</w:t>
        <w:br/>
        <w:t>Пейіліндей туысқан, дос, бауырдың</w:t>
        <w:br/>
        <w:t>Ат шаптырым дастарханы-ай ауылдың!</w:t>
        <w:br/>
        <w:t>Жомарттықпен жайылыпты ол алдына</w:t>
        <w:br/>
        <w:t>Көңілдері жомарт мынау қауымның.</w:t>
        <w:br/>
        <w:t>Барі осында: ірімшік пен балқаймақ,</w:t>
        <w:br/>
        <w:t>Құрттың дәмі татяды ерек таңдайға...</w:t>
        <w:br/>
        <w:t>Сары май мен ыстық қызыл бауырсақ,</w:t>
        <w:br/>
        <w:t>Аққұманда үнді шайі ол қайнап!..</w:t>
        <w:br/>
        <w:t>Аузын ашса, жүрегі одан көрінген,</w:t>
        <w:br/>
        <w:t>Кең дастархан - қазағымның өзіндей.</w:t>
        <w:br/>
        <w:t>Меймандарға шай құяды құрметпен</w:t>
        <w:br/>
        <w:t>Ең аяулы, ең ибалы келіндер.</w:t>
        <w:br/>
        <w:t>Ол да қызмет, сый-құрмет жасаулы</w:t>
        <w:br/>
        <w:t>Өнегелі, көргенді ұлы отаудың.</w:t>
        <w:br/>
        <w:t>Үлкендердің</w:t>
        <w:br/>
        <w:t>Өміріне екпесіз</w:t>
        <w:br/>
        <w:t>Шалқып-шалқып алар жері осы-ау бір!</w:t>
        <w:br/>
        <w:t>Асыл сөзден гүлдер шашып уыстап,</w:t>
        <w:br/>
        <w:t>Жарқын-жарқын естіледі дауыстар.</w:t>
        <w:br/>
        <w:t>Шабыт кернеп атылады шампандар,</w:t>
        <w:br/>
        <w:t>Сыңғырласып күміс күлкі, хрусталы..</w:t>
        <w:br/>
        <w:t>...Жалпақ жұртым түгендеп ап ортасын,</w:t>
        <w:br/>
        <w:t>Тамашалап отырғандай баршасы -</w:t>
        <w:br/>
        <w:t>Байлық толы дастарханын елімнің -</w:t>
        <w:br/>
        <w:t>Қазақстан картасын!</w:t>
        <w:br/>
        <w:t>Тамыз, 1983ж.</w:t>
        <w:br/>
        <w:t>ТАҢ СУРЕТІ</w:t>
        <w:br/>
        <w:t>Алаулатып аспанның таңғы алабын,</w:t>
        <w:br/>
        <w:t>Көтерілді қызыл күн доңғалағы.</w:t>
        <w:br/>
        <w:t>Керуендей түн аса жаудан қашқан</w:t>
        <w:br/>
        <w:t>Бұлт жөңкиді қанатын қанға малып!</w:t>
        <w:br/>
        <w:t>Жалғыз жұлдыз көкжиек өтіндегі</w:t>
        <w:br/>
        <w:t>Қоламтада жалғыз шоқ секілді еді.</w:t>
        <w:br/>
        <w:t>141</w:t>
        <w:br/>
        <w:t>КӨКТЕМДІ ЕЛЕСТЕТУ |</w:t>
      </w:r>
    </w:p>
    <w:p>
      <w:r>
        <w:t>Аппақ қардан омбылап,</w:t>
        <w:br/>
        <w:t>Көктем іздеп келем мен.</w:t>
        <w:br/>
        <w:t>Төлеген Айбергенов</w:t>
        <w:br/>
        <w:t>Қыстың күні,</w:t>
        <w:br/>
        <w:t>Аласұрып</w:t>
        <w:br/>
        <w:t>Қарлы баран согып тұр.</w:t>
        <w:br/>
        <w:t>Жанталаса</w:t>
        <w:br/>
        <w:t>Қар сабалап,</w:t>
        <w:br/>
        <w:t>Ұйтқып соқты көміп бір!</w:t>
        <w:br/>
        <w:t>Ойхой, менің</w:t>
        <w:br/>
        <w:t>Құтырынған</w:t>
        <w:br/>
        <w:t>Қара боран күндерім,</w:t>
        <w:br/>
        <w:t>Жанға рахат,</w:t>
        <w:br/>
        <w:t>Жайма-шуақ</w:t>
        <w:br/>
        <w:t>Көктеміңе жолықтыр!</w:t>
        <w:br/>
        <w:t>Қазір қыс қой,</w:t>
        <w:br/>
        <w:t>Көкорайлы</w:t>
        <w:br/>
        <w:t>Көктемдерім қайда екен?</w:t>
        <w:br/>
        <w:t>Мынау Айда</w:t>
        <w:br/>
        <w:t>Аспандағы,</w:t>
        <w:br/>
        <w:t>Көктемдегі Ай ма екен?</w:t>
        <w:br/>
        <w:t>Мүмкін емес</w:t>
        <w:br/>
        <w:t>Ешбір жерде</w:t>
        <w:br/>
        <w:t>Жақ болуы көктемнің -</w:t>
        <w:br/>
        <w:t>Сол кеөктемдер</w:t>
        <w:br/>
        <w:t>Қай жерлерде</w:t>
        <w:br/>
        <w:t>Қазір гүлін жайды екен?</w:t>
        <w:br/>
        <w:t>Күн кешкіріп,</w:t>
        <w:br/>
        <w:t>Қас қарайып,</w:t>
        <w:br/>
        <w:t>Ай қорғалап қалыпты.</w:t>
        <w:br/>
        <w:t>Жел де баяу.</w:t>
        <w:br/>
        <w:t>Тал, теректер</w:t>
        <w:br/>
        <w:t>Қар жамылып алыпты.</w:t>
        <w:br/>
        <w:t>Қысты күнгі</w:t>
        <w:br/>
        <w:t>Тіршілікке</w:t>
        <w:br/>
        <w:t>Бір қарап ап бұйығып,</w:t>
        <w:br/>
        <w:t>Бір бұтаның</w:t>
        <w:br/>
        <w:t>Ық жағында</w:t>
        <w:br/>
        <w:t>Отыр Көктем жарықтық!..</w:t>
        <w:br/>
        <w:t>1975.ж</w:t>
        <w:br/>
        <w:t>Өлмейтұғын сенде өмір бар мәңгілік,</w:t>
        <w:br/>
        <w:t>Ойлар, ойлар! -</w:t>
        <w:br/>
        <w:t>Санамда сан жаңғырып,</w:t>
      </w:r>
    </w:p>
    <w:p>
      <w:r>
        <w:t>Алып мені шығасың кеңістікке</w:t>
        <w:br/>
        <w:t>Күндік мимырт тірлікті талқан қылып!</w:t>
        <w:br/>
        <w:t>Сендер - менің қарышты қанатым да,</w:t>
        <w:br/>
        <w:t>Алып ұшып ертеңге баратын да.</w:t>
        <w:br/>
        <w:t>Көңлім менің мұхиттай жатар шалқып</w:t>
        <w:br/>
        <w:t>Ойларыммен қауышқан сағатымда.</w:t>
        <w:br/>
        <w:t>Қарбаласты өмірдің көшесінде</w:t>
        <w:br/>
        <w:t>Кейде тастап мені алыс кетесің де,</w:t>
        <w:br/>
        <w:t>Арадайын асыққан омартаға,</w:t>
        <w:br/>
        <w:t>Қорек тасып миыма</w:t>
        <w:br/>
        <w:t>Жетесіңдер!</w:t>
        <w:br/>
        <w:t>Қара тастан қорытқан түрлі асылды,</w:t>
        <w:br/>
        <w:t>Менің миым ондайда домна сынды!</w:t>
        <w:br/>
        <w:t>Ойларыммен ұғынам барлық мәнін</w:t>
        <w:br/>
        <w:t>Жұмбағы мол жалғанның, бұл ғасырдың!</w:t>
        <w:br/>
        <w:t>Жаңалықтың атасы - ойларым, сен!</w:t>
        <w:br/>
        <w:t>Даналықтың атасы - ойларым, сен!</w:t>
        <w:br/>
        <w:t>Шақпағым - сен санама от беретін,</w:t>
        <w:br/>
        <w:t>Сөзіме нар беретін қайнарым- сен!</w:t>
        <w:br/>
        <w:t>Ойсыл болса, өлеңді жасық дер ем,</w:t>
        <w:br/>
        <w:t>Жемісіңді сендердің кесіп келем!</w:t>
        <w:br/>
        <w:t>Мен бұл күндер төбемде жарқылдаған</w:t>
        <w:br/>
        <w:t>Нажағай-ай әлемді кешіп келем!</w:t>
        <w:br/>
        <w:t>ЕН 12 маусым, 1983ж.</w:t>
        <w:br/>
        <w:t>ОЙЛАР</w:t>
        <w:br/>
        <w:t>Жан-жаққа алып қашып,</w:t>
        <w:br/>
        <w:t>Жеткізбей кеткен ой бар.</w:t>
        <w:br/>
        <w:t>Жүр маған жарық тасып,</w:t>
        <w:br/>
        <w:t>Сабылып жеткен ойлар!</w:t>
        <w:br/>
        <w:t>198</w:t>
        <w:br/>
        <w:t>Әрі биік, тым кербездеу үйлері,</w:t>
        <w:br/>
        <w:t>Енді ілгері баса алмайсың именіп.</w:t>
        <w:br/>
        <w:t>Шілде күні тұрар ма еді, шіркін-ай,</w:t>
        <w:br/>
        <w:t>Көлеңкеде киіз үйге сүйкеніп!</w:t>
        <w:br/>
        <w:t>Байбіше жоқ түсінетін ойыңды,</w:t>
        <w:br/>
        <w:t>Сенің мұнда кім жасасын жайыңды.</w:t>
        <w:br/>
        <w:t>Байқайсың ба,</w:t>
        <w:br/>
        <w:t>Мына бала «баф!» десең</w:t>
        <w:br/>
        <w:t>Мамасына тығылуға дайын тұр!</w:t>
        <w:br/>
        <w:t>...Ақ қалпақты қарияны көргенде</w:t>
        <w:br/>
        <w:t>Солай қарай өтіп едің көлбеңдеп,</w:t>
        <w:br/>
        <w:t>Төбет емес,</w:t>
      </w:r>
    </w:p>
    <w:p>
      <w:r>
        <w:t>Шабалаңдап, шақылдап,</w:t>
        <w:br/>
        <w:t>Қарсы алдыңнан шыға келді-ау қандендері..</w:t>
        <w:br/>
        <w:t>Ақтау, 1977ж.</w:t>
        <w:br/>
        <w:t>ТҮНГІ ЖАҢБЫР</w:t>
        <w:br/>
        <w:t>Түн. Дала.</w:t>
        <w:br/>
        <w:t>Дауыл қозғасын,</w:t>
        <w:br/>
        <w:t>Төпелеп жаңбыр жауып түр.</w:t>
        <w:br/>
        <w:t>Осылай бұлттар көз жасын</w:t>
        <w:br/>
        <w:t>Төгеді ауық-ауық бір!</w:t>
        <w:br/>
        <w:t>Жүрегім жырға толғандай,</w:t>
        <w:br/>
        <w:t>Қаламын жарқылдап мен де,</w:t>
        <w:br/>
        <w:t>Айнала сүтке малғандай</w:t>
        <w:br/>
        <w:t>Жалт ойнап өткен сәттерде!</w:t>
        <w:br/>
        <w:t>Беймаза жел де</w:t>
        <w:br/>
        <w:t>Баладай</w:t>
        <w:br/>
        <w:t>Жұлқылап терек,</w:t>
        <w:br/>
        <w:t>Жас талды.</w:t>
        <w:br/>
        <w:t>Қылышын сермеп нажағай,</w:t>
        <w:br/>
        <w:t>Тіледі бұлтты аспанды!</w:t>
        <w:br/>
        <w:t>Сөйлейді аспан әлемге</w:t>
        <w:br/>
        <w:t>Ұрғылап барабандарын.</w:t>
        <w:br/>
        <w:t>Жеңкілген бұлттар</w:t>
        <w:br/>
        <w:t>Төбемде</w:t>
        <w:br/>
        <w:t>Бұлғайды орамалдарын!</w:t>
        <w:br/>
        <w:t>шы АН НЫННық....</w:t>
        <w:br/>
        <w:t>Тыныстап таңғы ауамен,</w:t>
        <w:br/>
        <w:t>Балқиды көктем, балғын бақ.</w:t>
        <w:br/>
        <w:t>Ауылда қалған қарындас</w:t>
        <w:br/>
        <w:t>Шақырды шайға кол бұлғап.</w:t>
        <w:br/>
        <w:t>Толғар, 1977.ж</w:t>
        <w:br/>
        <w:t>МЕЗГІЛ ӘСЕРЛЕРІ</w:t>
        <w:br/>
        <w:t>Жаным-ау, мынау көктем бе-ей,</w:t>
        <w:br/>
        <w:t>Жап-жасыл әлем, қарашы!</w:t>
        <w:br/>
        <w:t>Сезімге толып кеткендей</w:t>
        <w:br/>
        <w:t>Аспан мен жердің арасы!</w:t>
        <w:br/>
        <w:t>Осы ғой дала көктемі,</w:t>
        <w:br/>
        <w:t>Осы ғой Қазақ даласы!</w:t>
      </w:r>
    </w:p>
    <w:p>
      <w:r>
        <w:t>Тыныштық та бар, күй де бар,</w:t>
        <w:br/>
        <w:t>Көңілді дала, жан біткен.</w:t>
        <w:br/>
        <w:t>Киініп алған бар аймақ</w:t>
        <w:br/>
        <w:t>Қызғалдақ өңді сәндікпен!</w:t>
        <w:br/>
        <w:t>Аяулы ең неткен, тәтті өмір,</w:t>
        <w:br/>
        <w:t>Көктемгі дала-дүрмегім!</w:t>
        <w:br/>
        <w:t>Жыр жазғым емес,</w:t>
        <w:br/>
        <w:t>Сәтте бұл-</w:t>
        <w:br/>
        <w:t>Ән салғым келіп тұр менің!</w:t>
        <w:br/>
        <w:t>Алматы, әскерш бөлімше, 1972ж.</w:t>
        <w:br/>
        <w:t>ТҮНДЕ</w:t>
        <w:br/>
        <w:t>Сылдырап сылқым бұлақтар,</w:t>
        <w:br/>
        <w:t>Жүректің күйін келтіріп,</w:t>
        <w:br/>
        <w:t>Адырлар, қырлар, қыраттар</w:t>
        <w:br/>
        <w:t>Самалмен жатыр желпініп.</w:t>
        <w:br/>
        <w:t>Аспанға қара сен енді -</w:t>
        <w:br/>
        <w:t>Алтын АЙ,</w:t>
        <w:br/>
        <w:t>Сұлу ақ әуені -</w:t>
        <w:br/>
        <w:t>Тұп-тұнық осы әлемді</w:t>
        <w:br/>
        <w:t>Кетсем бе кезіп, тәуекелі</w:t>
        <w:br/>
        <w:t>Алматы, әскери бөлімше, 1973.</w:t>
        <w:br/>
        <w:t>АСУ |</w:t>
        <w:br/>
        <w:t>Тұқырып басын твменге,</w:t>
        <w:br/>
        <w:t>Тулады-ай қайсар жануар.</w:t>
        <w:br/>
        <w:t>Алқынып қалған кеудеде</w:t>
        <w:br/>
        <w:t>Тек шықпай жүрген жаны бар.</w:t>
        <w:br/>
        <w:t>Жекас жігіт отыр үстінде</w:t>
        <w:br/>
        <w:t>Шірене тартып шаужайдан,</w:t>
        <w:br/>
        <w:t>Атасын жеңген күштің де</w:t>
        <w:br/>
        <w:t>Батырдан бір сәт аумай қап!</w:t>
        <w:br/>
        <w:t>Дойырды сілтер жер осы -</w:t>
        <w:br/>
        <w:t>Ысады сауыр, шаптан да.</w:t>
        <w:br/>
        <w:t>Қалшылдап кетті денесі,</w:t>
        <w:br/>
        <w:t>Тірсектер дірдек қаққанда!</w:t>
        <w:br/>
        <w:t>Шатынап тұрған жанардан</w:t>
        <w:br/>
        <w:t>Парлады, әне, көз жасы.</w:t>
        <w:br/>
        <w:t>Мұндайды бұрын адамнан</w:t>
        <w:br/>
        <w:t>Көрмеген еді өз басы!</w:t>
        <w:br/>
        <w:t>Айнала жұртты шулатып,</w:t>
        <w:br/>
        <w:t>Шиыршық атқан от дене,</w:t>
        <w:br/>
        <w:t>Жұлқынып, бір кез тулады</w:t>
        <w:br/>
        <w:t>Ашумен,</w:t>
        <w:br/>
        <w:t>Ыза.</w:t>
        <w:br/>
        <w:t>Кекпенені..</w:t>
        <w:br/>
        <w:t>«Біреуге беру ырықты</w:t>
        <w:br/>
        <w:t>Батады жанға қаттырақ!-</w:t>
      </w:r>
    </w:p>
    <w:p>
      <w:r>
        <w:t>Қарулы қара жігітті</w:t>
        <w:br/>
        <w:t>ТАҢЕРТЕҢ, ТАУ БАУРАЙЫНДА</w:t>
        <w:br/>
        <w:t>Төменде Талғар өзені,</w:t>
        <w:br/>
        <w:t>Толықсып ағып тереңнен,</w:t>
        <w:br/>
        <w:t>Қыземшек тау сұлу төсіндей</w:t>
        <w:br/>
        <w:t>Телміре төнді төбемнен.</w:t>
        <w:br/>
        <w:t>Босаңдау, дел-сал денемді</w:t>
        <w:br/>
        <w:t>Құшаққа ап көктем самалы,</w:t>
        <w:br/>
        <w:t>Айнала түгел өлең боп,</w:t>
        <w:br/>
        <w:t>Күй болып бәрі барады!</w:t>
        <w:br/>
        <w:t>188.</w:t>
        <w:br/>
        <w:t>Аяздап қалған ақ күміс</w:t>
        <w:br/>
        <w:t>Ерісін біздің арқада, -</w:t>
        <w:br/>
        <w:t>Тапталып табан астында,</w:t>
        <w:br/>
        <w:t>Қасат та қасат калғанша!</w:t>
        <w:br/>
        <w:t>Шыңылтыр аял күндері</w:t>
        <w:br/>
        <w:t>Шығайық-тяғы далаға,</w:t>
        <w:br/>
        <w:t>Бұйығып қалған денені</w:t>
        <w:br/>
        <w:t>Ұрайық қармен сабалап!</w:t>
        <w:br/>
        <w:t>Қызулы көктем бойың да</w:t>
        <w:br/>
        <w:t>Бозғылтым буды көтеріп,</w:t>
        <w:br/>
        <w:t>Омырау,</w:t>
        <w:br/>
        <w:t>Төстен.</w:t>
        <w:br/>
        <w:t>Мойыннан</w:t>
        <w:br/>
        <w:t>Ағылсын моншақ сорғалап!</w:t>
        <w:br/>
        <w:t>Жарқылдап,</w:t>
        <w:br/>
        <w:t>Ақша қардай боп,</w:t>
        <w:br/>
        <w:t>Сергісін селкос көңілдер!</w:t>
        <w:br/>
        <w:t>Қар сыбап айнап бірауық,</w:t>
        <w:br/>
        <w:t>Бірауық шаңғы тебіңдері!</w:t>
        <w:br/>
        <w:t>Тыныстап қалсын екпе де,</w:t>
        <w:br/>
        <w:t>Ширықсын солғын білектер!</w:t>
        <w:br/>
        <w:t>Таза ауа,</w:t>
        <w:br/>
        <w:t>Шымыр сары аяз</w:t>
        <w:br/>
        <w:t>Әкелсін шабыт жүрекке!</w:t>
        <w:br/>
        <w:t>РИЗА ЕМЕСПІН</w:t>
        <w:br/>
        <w:t>Жаңаша ойлар тербетіп жүр мені де:</w:t>
        <w:br/>
        <w:t>Риза емеспін мен өмір сүргеніме -</w:t>
        <w:br/>
        <w:t>Нажағайдан жаралған жаңбыр кезім</w:t>
        <w:br/>
        <w:t>Ілеспесе дүние дүрмегіне!</w:t>
        <w:br/>
        <w:t>Жатқан кезде басыма бақ мол дарып,</w:t>
        <w:br/>
        <w:t>Келешегім қалса егер от қарманып,</w:t>
        <w:br/>
        <w:t>Онда менің бақана тірлігімде -</w:t>
        <w:br/>
        <w:t>Тіршіліктің нышаны жоқ болғаны!</w:t>
        <w:br/>
        <w:t>31 шілде, 1975.ж</w:t>
      </w:r>
    </w:p>
    <w:p>
      <w:r>
        <w:t>Құдіретіңнен алапат яғын көргем,</w:t>
        <w:br/>
        <w:t>Талайлардың талапай шағын көргем!</w:t>
        <w:br/>
        <w:t>Соқшы, ақ боран, қаһарлы қыс кешінде</w:t>
        <w:br/>
        <w:t>Қашағанның жырына жалын берген!</w:t>
        <w:br/>
        <w:t>Манаураған тұстарға ат басын бұр,</w:t>
        <w:br/>
        <w:t>Кір екпіндеп мүлгіген баққа тұнжыр!</w:t>
        <w:br/>
        <w:t>Мамырлаған қара бұлт қаңтардағы</w:t>
        <w:br/>
        <w:t>Кеңістікте еш тыным таппасын бір!</w:t>
        <w:br/>
        <w:t>Сендегі алып күштердің мол тасқыны</w:t>
        <w:br/>
        <w:t>Отырғылбас ешкімді малдас құрып!</w:t>
        <w:br/>
        <w:t>Маңгілікке кеудемді азынатып кет,</w:t>
        <w:br/>
        <w:t>Жүрегімді жұлып ап жартасқа ұрып!</w:t>
        <w:br/>
        <w:t>Қаңтар, 1979.ж</w:t>
        <w:br/>
        <w:t>жаз</w:t>
        <w:br/>
        <w:t>Көтеріп пальто жағасын,</w:t>
        <w:br/>
        <w:t>Жасқанып,</w:t>
        <w:br/>
        <w:t>Бұғып,</w:t>
        <w:br/>
        <w:t>Таңғанша,</w:t>
        <w:br/>
        <w:t>Ысайық қармен денені,</w:t>
        <w:br/>
        <w:t>Қып-қызыл шақа болғанша!</w:t>
        <w:br/>
        <w:t>Аяздап қалған ақ күміс</w:t>
        <w:br/>
        <w:t>Ерісін біздің арқада, -</w:t>
        <w:br/>
        <w:t>Тапталып табан астында,</w:t>
        <w:br/>
        <w:t>Қасат та қасат қалғанша!</w:t>
        <w:br/>
        <w:t>Шыңылтыр аяз күндері</w:t>
        <w:br/>
        <w:t>Шығайық-тағы далаға,</w:t>
        <w:br/>
        <w:t>Бұйығып қалған денені</w:t>
        <w:br/>
        <w:t>Ұрайық қармен сабалап!</w:t>
        <w:br/>
        <w:t>Қызулы көктем бойың да</w:t>
        <w:br/>
        <w:t>Бозғылтым буды көтеріп,</w:t>
        <w:br/>
        <w:t>Омырау,</w:t>
        <w:br/>
        <w:t>Төстен,</w:t>
        <w:br/>
        <w:t>Мойыннан</w:t>
        <w:br/>
        <w:t>Көтеріп пальто жағасын,</w:t>
        <w:br/>
        <w:t>Жасқанып,</w:t>
        <w:br/>
        <w:t>Бұғып,</w:t>
        <w:br/>
        <w:t>Тоңғанша,</w:t>
        <w:br/>
        <w:t>Ысайық қармен денені.</w:t>
        <w:br/>
        <w:t>Қып-қызыл шақа болғанша!</w:t>
        <w:br/>
        <w:t>Ол - тоғызда келу емес кеңсеге,</w:t>
        <w:br/>
        <w:t>Ол - алтыда кету емес кеңседен.</w:t>
        <w:br/>
        <w:t>Түзде, жолда. мидың қатпарларында</w:t>
        <w:br/>
        <w:t>Оның жүріп жатарына мен сенем.</w:t>
        <w:br/>
        <w:t>Беймаза ойлар зор мүдделі іс жайлы</w:t>
        <w:br/>
        <w:t>Ылғи мені тыншытпайды, қыстайды.</w:t>
        <w:br/>
        <w:t>Қамалдарды қақ жаратын найзадай</w:t>
        <w:br/>
        <w:t>Қайратым мен жігерімді ұштаймын.</w:t>
        <w:br/>
        <w:t>Барлық күшті сарқа жұмсап денемнен,</w:t>
      </w:r>
    </w:p>
    <w:p>
      <w:r>
        <w:t>Міне, осылай еңбек етіп келем мен,</w:t>
        <w:br/>
        <w:t>Өз қолыммен орнатуға бір кірпіш</w:t>
        <w:br/>
        <w:t>Құрылыс толы, жұмыс толы әлемде.</w:t>
        <w:br/>
        <w:t>Ақтау. 8 ақпан, 1979.ж</w:t>
        <w:br/>
        <w:t>ДЕМ БЕРУ</w:t>
        <w:br/>
        <w:t>“Көз - қорқақ та. қол - батыр”,</w:t>
        <w:br/>
        <w:t>Тәуекел керек ұлы іске!</w:t>
        <w:br/>
        <w:t>Алдымда ұлы жол жатыр,</w:t>
        <w:br/>
        <w:t>Қобалжу ғана тұр іште!</w:t>
        <w:br/>
        <w:t>“Тауекел!” маған дем берсін,</w:t>
        <w:br/>
        <w:t>Жасқанба, көзім, қамықпа!</w:t>
        <w:br/>
        <w:t>Баһадүр қолым,</w:t>
        <w:br/>
        <w:t>Өмірден</w:t>
        <w:br/>
        <w:t>Үлесіңді алып қал!</w:t>
        <w:br/>
        <w:t>Ақтау. 4 қаңтар, 1979.ж</w:t>
        <w:br/>
        <w:t>ШАБЫТ</w:t>
        <w:br/>
        <w:t>Шабытым - арқа, аруақ.</w:t>
        <w:br/>
        <w:t>Сөзімнің айтар бәрі - хақ!</w:t>
        <w:br/>
        <w:t>Телегей шақтар, кез болсаң,</w:t>
        <w:br/>
        <w:t>Жүректі тура жарып ақ!</w:t>
        <w:br/>
        <w:t>Ойларым - шулы қара орман,</w:t>
        <w:br/>
        <w:t>Құштарлықтардан жаралған!</w:t>
        <w:br/>
        <w:t>Келді олар жан-достарды</w:t>
        <w:br/>
        <w:t>Ес-түссіз сағындырып,</w:t>
        <w:br/>
        <w:t>Кеудемде толқындары</w:t>
        <w:br/>
        <w:t>Тулаған ағын құрып!</w:t>
        <w:br/>
        <w:t>Көктемдер жанарында</w:t>
        <w:br/>
        <w:t>Тербелген көк тоғайлар,</w:t>
        <w:br/>
        <w:t>Бір аунап қаламымда</w:t>
        <w:br/>
        <w:t>Жазылмай жатқан ой бар!</w:t>
        <w:br/>
        <w:t>Армандар қауышпаған</w:t>
        <w:br/>
        <w:t>Сабырсыа сағаттарда -</w:t>
        <w:br/>
        <w:t>Ойлар бар табыспаған -</w:t>
        <w:br/>
        <w:t>Түйіскен тораптарда!</w:t>
        <w:br/>
        <w:t>Түндерде жерік далам</w:t>
        <w:br/>
        <w:t>Төбесі - алқалы аспан,</w:t>
        <w:br/>
        <w:t>Ойлар бар еніп маған,</w:t>
        <w:br/>
        <w:t>Қалысқан тарқамастан!</w:t>
        <w:br/>
        <w:t>Алматы, аскери бөлімше, 1972ж.</w:t>
        <w:br/>
        <w:t>ШАХМАТ ОЙЫНЫ</w:t>
        <w:br/>
        <w:t>Үстінде тор көз тақтаның</w:t>
        <w:br/>
        <w:t>Айқасты екі патшалық.</w:t>
      </w:r>
    </w:p>
    <w:p>
      <w:r>
        <w:t>Пешкалар - жаяу жауынгер,</w:t>
        <w:br/>
        <w:t>Шабуылға шықты топталып.</w:t>
        <w:br/>
        <w:t>Біріне бірі бағынбай,</w:t>
        <w:br/>
        <w:t>Қамалдар тұрды алынбай.</w:t>
        <w:br/>
        <w:t>Түнерді екі ойыншы</w:t>
        <w:br/>
        <w:t>Ғарыштың құдайларындай!</w:t>
        <w:br/>
        <w:t>Жүздерінде сол қаншалық</w:t>
        <w:br/>
        <w:t>Салқындық пенен бар сабыр.</w:t>
        <w:br/>
        <w:t>Төтелеп келген соққыны</w:t>
        <w:br/>
        <w:t>Соққымен отыр қарсы алып!</w:t>
        <w:br/>
        <w:t>Жаңылмайды олар бекерге,</w:t>
        <w:br/>
        <w:t>Әр қимыл, жағдай қаперде.</w:t>
        <w:br/>
        <w:t>Сай-сала, жыра-жықпылдан!</w:t>
        <w:br/>
        <w:t>Тумысқа қылып құлшылық,</w:t>
        <w:br/>
        <w:t>Көсілді-ай дейсің құлшынып!</w:t>
        <w:br/>
        <w:t>Жүйрік қып оны жаратқан</w:t>
        <w:br/>
        <w:t>Ғажайып осы тіршілік!</w:t>
        <w:br/>
        <w:t>Жуықта тоқтар бүл емес,</w:t>
        <w:br/>
        <w:t>Көзінде басқа бір елес.</w:t>
        <w:br/>
        <w:t>Табиғат туған тұлпарға</w:t>
        <w:br/>
        <w:t>Кедергі, сіра,</w:t>
        <w:br/>
        <w:t>Түк емес!</w:t>
        <w:br/>
        <w:t>Жас шяғы,</w:t>
        <w:br/>
        <w:t>Бойда қайрат бар,</w:t>
        <w:br/>
        <w:t>Аршынында алғыр айбат бар.</w:t>
        <w:br/>
        <w:t>Алқымында оның көз жасы</w:t>
        <w:br/>
        <w:t>Көкірек отын жайнатқан!</w:t>
        <w:br/>
        <w:t>Жарқылдап алмас табаны,</w:t>
        <w:br/>
        <w:t>Көтеріп шаңын даланың,</w:t>
        <w:br/>
        <w:t>Жапанда жалғыз жас тұлпар</w:t>
        <w:br/>
        <w:t>Жұлдыздай ағып барады!</w:t>
        <w:br/>
        <w:t>Сағына аңсап жыр елін,</w:t>
        <w:br/>
        <w:t>Жалынға қайрап жігерін,</w:t>
        <w:br/>
        <w:t>Жарыссыз өткен күндерден</w:t>
        <w:br/>
        <w:t>Үзген-ау деймін күдерін!</w:t>
        <w:br/>
        <w:t>АҚБОЗ ІНГЕН</w:t>
        <w:br/>
        <w:t>Қала ішінде машиналар ағылған</w:t>
        <w:br/>
        <w:t>Ақбоз інген келе жатыр адымдап.</w:t>
        <w:br/>
        <w:t>Жануар-ай, екі өркеші баладай,</w:t>
        <w:br/>
        <w:t>Өзің мұнда қалай келдің,</w:t>
        <w:br/>
        <w:t>Таңым бар?!</w:t>
        <w:br/>
        <w:t>Талайлардың көкірегін от қылған</w:t>
        <w:br/>
        <w:t>Сен көрмеген кереметтер көп мұнда.</w:t>
        <w:br/>
        <w:t>Көсіліп бір аунағанға не жетсін,</w:t>
        <w:br/>
        <w:t>Бірақ сенің ақ шаңдағың жоқ мұнда!</w:t>
        <w:br/>
        <w:t>Байқалмайды жайлау сәні шалқыған,</w:t>
        <w:br/>
        <w:t>Сезілмейді көңнің исі аңқыған.</w:t>
        <w:br/>
        <w:t>Мұздай болып табаныңның астында</w:t>
        <w:br/>
        <w:t>Қара тас жол жатыр, міне, жалтырап!</w:t>
      </w:r>
    </w:p>
    <w:p>
      <w:r>
        <w:t>ЖІЕГ!</w:t>
        <w:br/>
        <w:t>1974ж.</w:t>
        <w:br/>
        <w:t>Жаазылсын жолдар жастай боп</w:t>
        <w:br/>
        <w:t>Қайнап бір тамған жанардан!</w:t>
        <w:br/>
        <w:t>Сол сәтке жетер бак бар ма-ай!-</w:t>
        <w:br/>
        <w:t>Жырлайын тасып, тоқталмай!</w:t>
        <w:br/>
        <w:t>Ұшқындап сөзім,</w:t>
        <w:br/>
        <w:t>Боздақтың</w:t>
        <w:br/>
        <w:t>Көзінде кеткен оттардай!</w:t>
        <w:br/>
        <w:t>Санамды баурап, тербеген</w:t>
        <w:br/>
        <w:t>Мұраттарға мен де кенде емен.</w:t>
        <w:br/>
        <w:t>Сарғайып жүрген шақтарда</w:t>
        <w:br/>
        <w:t>Алыстап кетпе сен менен!</w:t>
        <w:br/>
        <w:t>Ақтау. !974ж</w:t>
        <w:br/>
        <w:t>ӨЛЕҢ - ОТ!</w:t>
        <w:br/>
        <w:t>Өн байымнан қайнап туған лапылдап,</w:t>
        <w:br/>
        <w:t>Өлең!</w:t>
        <w:br/>
        <w:t>Өлең! -</w:t>
        <w:br/>
        <w:t>Сенде менің отым бар!</w:t>
        <w:br/>
        <w:t>Жүрегімнің жойқын күшін, ыстығын,</w:t>
        <w:br/>
        <w:t>Достар, менің өлеңімнен оқыңдар!</w:t>
        <w:br/>
        <w:t>Кеткен кезде көкірекке кек толып,</w:t>
        <w:br/>
        <w:t>Қаным менің тұрады ылғи өрт болып!</w:t>
        <w:br/>
        <w:t>Мен өлеңді жаза алмаймын жайдан-жай,</w:t>
        <w:br/>
        <w:t>Жоалзам оны бұ жалғаннан дерт қонып!</w:t>
        <w:br/>
        <w:t>Өмір шіркін бір жаңарып қалсын деп,</w:t>
        <w:br/>
        <w:t>Жансын өлең,</w:t>
        <w:br/>
        <w:t>Шапағаты болсын тек!</w:t>
        <w:br/>
        <w:t>Біздің Абай олең балып лаулапты,</w:t>
        <w:br/>
        <w:t>Қара халық жолын көріп алсын деп!</w:t>
        <w:br/>
        <w:t>1974. ж</w:t>
        <w:br/>
        <w:t>142</w:t>
        <w:br/>
        <w:t>АУЫЛ КІТАПХАНАСЫНДА |</w:t>
        <w:br/>
        <w:t>Қаһарға мініп қыс күні,</w:t>
        <w:br/>
        <w:t>Шатынап аяз, сынып бір,</w:t>
        <w:br/>
        <w:t>Азынап,</w:t>
        <w:br/>
        <w:t>Борап,</w:t>
        <w:br/>
        <w:t>Ысқырып,</w:t>
        <w:br/>
        <w:t>Далада боран ұлып түр!</w:t>
      </w:r>
    </w:p>
    <w:p>
      <w:r>
        <w:t>Ызыңдап,</w:t>
        <w:br/>
        <w:t>Мұңлы ән толғап,</w:t>
        <w:br/>
        <w:t>Шулайды сыртта бағандар.</w:t>
        <w:br/>
        <w:t>Көшемен өтті қалбаңдап</w:t>
        <w:br/>
        <w:t>Жұмыстан қайтқан адамдар.</w:t>
        <w:br/>
        <w:t>Ақ түтек боран жер беті</w:t>
        <w:br/>
        <w:t>Болмасын мейлі қай бетте.</w:t>
        <w:br/>
        <w:t>Ауылдың осы келбетін</w:t>
        <w:br/>
        <w:t>Отырмын көріп әйнектен.</w:t>
        <w:br/>
        <w:t>Аспан ақ,</w:t>
        <w:br/>
        <w:t>Аппақ дала да,</w:t>
        <w:br/>
        <w:t>Қалыпты бәрін қар басып.</w:t>
        <w:br/>
        <w:t>Отырмын кітапханада</w:t>
        <w:br/>
        <w:t>Шаң басқан кітаптарды ашып!</w:t>
        <w:br/>
        <w:t>Ақжігіт, 9 қаңтар, 1975,ж</w:t>
        <w:br/>
        <w:t>ӨЛЕҢ ДӘПТЕРЛЕРІ</w:t>
        <w:br/>
        <w:t>Жүлздес едім сендермен көптен бері,</w:t>
        <w:br/>
        <w:t>Сырлас едім, о, өлең дәптерлерім,</w:t>
        <w:br/>
        <w:t>Қанатыңа қондырып ойларымды,</w:t>
        <w:br/>
        <w:t>Шырқай ұшқан көгаршын, кептерлерім!</w:t>
        <w:br/>
        <w:t>Бірге болған сендермен кездерімде</w:t>
        <w:br/>
        <w:t>Жалғыздықтың не екенін сезбедім мен.</w:t>
        <w:br/>
        <w:t>Шешілмеген шығармын бал біреуге,</w:t>
        <w:br/>
        <w:t>Бірақ бүкпем жоқ менің өздеріңнен.</w:t>
        <w:br/>
        <w:t>Сендерге айттым лапылдап жан оттарын,</w:t>
        <w:br/>
        <w:t>Сендерде ізі талай жыл, сан аптаның.</w:t>
        <w:br/>
        <w:t>143</w:t>
        <w:br/>
        <w:t>Жанұшырып сақтап жүр жырларыымы/</w:t>
        <w:br/>
        <w:t>Періште алақанындай парақтарың.</w:t>
        <w:br/>
        <w:t>Елімді ойлап бір жайнап, бір егілдім,</w:t>
        <w:br/>
        <w:t>Талай мәрте түнеріп, түледім мың!</w:t>
        <w:br/>
        <w:t>Сыр сандықтың кілттері - өздеріңде,</w:t>
        <w:br/>
        <w:t>Сендерге аян жұмбағы жүрегімнің.</w:t>
        <w:br/>
        <w:t>“ 1986.ж</w:t>
        <w:br/>
        <w:t>АҚЫН ДОСҚА</w:t>
        <w:br/>
        <w:t>Қайтесің сол сәл нәрсеге қамығып,</w:t>
        <w:br/>
        <w:t>Не өкпелеп, не жабығып, тарылып?!-</w:t>
        <w:br/>
        <w:t>Бола қойсын, қалап тұрса көңілі,</w:t>
        <w:br/>
        <w:t>Бізден басқа ақындардың бәрі ұлы.</w:t>
        <w:br/>
        <w:t>Бола берсін керемет те өздері,</w:t>
        <w:br/>
        <w:t>Жылп-жылп етіп мампәсидей сөздері.</w:t>
        <w:br/>
        <w:t>Қайсысына баян болар дейсің бұл</w:t>
        <w:br/>
        <w:t>Тұрған заман мың құбылып өзгеріп.</w:t>
      </w:r>
    </w:p>
    <w:p>
      <w:r>
        <w:t>Кеуде керіп, төсін соғып өңмендеп,</w:t>
        <w:br/>
        <w:t>Өршеленіп жүргендерге «Мен! Мен!» - деп,</w:t>
        <w:br/>
        <w:t>Дей салғайсың, қалап тұрса көңілі:</w:t>
        <w:br/>
        <w:t>«Әнтексің ғой, құбылыссың сен, сен!» - деп.</w:t>
        <w:br/>
        <w:t>Күні бүгін керек пе өзі дертті өлең?!</w:t>
        <w:br/>
        <w:t>Өтімді ғой өтпелі елге тәтті өлең!</w:t>
        <w:br/>
        <w:t>Күні- ертеңде</w:t>
        <w:br/>
        <w:t>Туған жырдың аңырап</w:t>
        <w:br/>
        <w:t>Кеуделерде запыран мен өрт жеген.</w:t>
        <w:br/>
        <w:t>Қараша, 1998ж</w:t>
        <w:br/>
        <w:t>ӘТКЕН КҮН</w:t>
        <w:br/>
        <w:t>Қас қаққаншни өршелене алға асып,</w:t>
        <w:br/>
        <w:t>Уақыт! Уақыт! -</w:t>
        <w:br/>
        <w:t>Сайгүліктей парласын!</w:t>
        <w:br/>
        <w:t>Аяулы дос,</w:t>
        <w:br/>
        <w:t>Ұмтыл келер күндерге,</w:t>
        <w:br/>
        <w:t>Өткен күндер бірақ ұмыт болмасын!</w:t>
        <w:br/>
        <w:t>14</w:t>
        <w:br/>
        <w:t>Қапыда кеткен бір жүріс</w:t>
        <w:br/>
        <w:t>Тағдырды шешіп кетердей!</w:t>
        <w:br/>
        <w:t>Шегініп бір жақ жылыстап,</w:t>
        <w:br/>
        <w:t>Шығарды атын ұрысқа.</w:t>
        <w:br/>
        <w:t>Суырылып шыққан офицер</w:t>
        <w:br/>
        <w:t>Шалып бір түсті қылыпптай!</w:t>
        <w:br/>
        <w:t>Қатарлар сиреп табанда,</w:t>
        <w:br/>
        <w:t>Лядья шықты алаңға.</w:t>
        <w:br/>
        <w:t>Ферзілер жүрді ойқастап,</w:t>
        <w:br/>
        <w:t>Ұрымтал тұсты таба алмай!</w:t>
        <w:br/>
        <w:t>Шүберекке түйіп жандарын,</w:t>
        <w:br/>
        <w:t>Корольдер жүрді қорғанып.</w:t>
        <w:br/>
        <w:t>Іздейді екі ойыншы</w:t>
        <w:br/>
        <w:t>Жеңістің қиын жолдарын.</w:t>
        <w:br/>
        <w:t>Саралап болжап, сақтанып,</w:t>
        <w:br/>
        <w:t>Түнерді екі жақ тағы.</w:t>
        <w:br/>
        <w:t>Шеше алмайды оның жұмбағын</w:t>
        <w:br/>
        <w:t>Ай-Би-Эм автоматтары!</w:t>
        <w:br/>
        <w:t>Шындықты біздер қорғасып,</w:t>
        <w:br/>
        <w:t>Күтеміз күрес жалғасын.</w:t>
        <w:br/>
        <w:t>Бірі ақ, бірі қара боп,</w:t>
        <w:br/>
        <w:t>Алпыс төрт көздің үстінде</w:t>
        <w:br/>
        <w:t>Тұр екі әлем арбасып!</w:t>
      </w:r>
    </w:p>
    <w:p>
      <w:r>
        <w:t>Ақтау, 28 маусым, 1982.ж</w:t>
        <w:br/>
        <w:t>ДАУЫЛДА</w:t>
        <w:br/>
        <w:t>Желкеменің сықырлатып мачтасын,</w:t>
        <w:br/>
        <w:t>Қара дауыл бір алапат бастасын!</w:t>
        <w:br/>
        <w:t>Арпалысқан теңіз-өмір төрінде</w:t>
        <w:br/>
        <w:t>Алапвттар түсіреді басқа сын!</w:t>
        <w:br/>
        <w:t>Жанарынан ағыл-тегіл жас парлап,</w:t>
        <w:br/>
        <w:t>Бура-бұлттар жеңкіледі аспанда!</w:t>
        <w:br/>
        <w:t>Келедегі ойсылқара-толқындар</w:t>
        <w:br/>
        <w:t>Көбік шайнап шүйіледі қашқанға!</w:t>
        <w:br/>
        <w:t>Қара толқын қопарылып тереңнен,</w:t>
        <w:br/>
        <w:t>Талқан қылып ұшырады кемеңді!</w:t>
        <w:br/>
        <w:t>130</w:t>
        <w:br/>
        <w:t>Бейнетқор жұрт зейнетіне бір күн ерте жетер деп</w:t>
        <w:br/>
        <w:t>Мыңдарменен тізе қостым әлеуметтік бекеммен!</w:t>
        <w:br/>
        <w:t>Әділетті қоғам үшін ғгәділетті адамдар</w:t>
        <w:br/>
        <w:t>Өсіруді Жалын-Ту ғып біздің ұрпақ көтерген!</w:t>
        <w:br/>
        <w:t>Ман баласы көшіндегі сүйегі алтын Қазағым,</w:t>
        <w:br/>
        <w:t>«Зият бол!» - деп күйіп-пістім, көрдім рахат, азабын!</w:t>
        <w:br/>
        <w:t>Бүгінді емес, мың жылды ойлап, көңіл жеткен шақты</w:t>
        <w:br/>
        <w:t>аңсап,</w:t>
        <w:br/>
        <w:t>Мен Мәңгілік көзіменен Ой толғадым, заманым!</w:t>
        <w:br/>
        <w:t>Уақыт қанша болса да ұзақ, бір тұтамдай үйірдім!</w:t>
        <w:br/>
        <w:t>Шексіз деген Кеңістікті құшағыма жиырдым!</w:t>
        <w:br/>
        <w:t>Жаратылыс Ақылы мен Адам Ойы үндесіп,</w:t>
        <w:br/>
        <w:t>Күллі Әлемді зыр қақтырар тылсым күшке сыйындым!</w:t>
        <w:br/>
        <w:t>«Нұр-ниетпен бақ орнатса санасына сұмдардың...»</w:t>
        <w:br/>
        <w:t>«По-ой, жасампаз тұлға етер ме ед бойкүйез бен мұндарды...%</w:t>
        <w:br/>
        <w:t>Әлдекімдер, Періште ме, жүрді осылай сыбырлап,</w:t>
        <w:br/>
        <w:t>Жүрегімнен Тау өскендей бір ғаламат бүр жарды!!</w:t>
        <w:br/>
        <w:t>Біле алмадым кім екенін, әлде, әулие, әруақ па? -</w:t>
        <w:br/>
        <w:t>Қоңыр қынды семсер берді қылауына қан қатқан!-</w:t>
        <w:br/>
        <w:t>Қырбық мұртты, күрек сақал, боз туникв, сұсты адам,</w:t>
        <w:br/>
        <w:t>Әлпетіме қарап тұрып сынағандай салмақтап!</w:t>
        <w:br/>
        <w:t>Жетті сосын шаошындырып Ауыр Үндер Ғайыптан!</w:t>
        <w:br/>
        <w:t>Бас сауғалап бұға қаштым, сала алмадым байыпқа!</w:t>
        <w:br/>
        <w:t>Мыңжылдықтар тоғысында беймәлімдеу Ұлы Іісті</w:t>
        <w:br/>
        <w:t>Жарқ еткізді басыма әкеп ымырасыз Ғайып-Қыран!!</w:t>
        <w:br/>
        <w:t>Мәжбүрліктен туды осылай «О, Данышпан Дүние!.</w:t>
        <w:br/>
        <w:t>Жаратылыс кілттеріне бола алмақшы кім ие?!</w:t>
        <w:br/>
        <w:t>Адам, Заман, Кең Дүние үйлесе алмақ қалайша?!</w:t>
      </w:r>
    </w:p>
    <w:p>
      <w:r>
        <w:t>Кімге илігер құпиясы тоқсан тарау бұл жүйе?!</w:t>
        <w:br/>
        <w:t>Заты жұмбақ Тәңір күші нұрдан нәзік тасқыны</w:t>
        <w:br/>
        <w:t>Әлигерден басқа кімге бұйырыпты, ашты кім? -</w:t>
        <w:br/>
        <w:t>Күллі Әлемнің нар-құнары Өмір үшін деп қана,</w:t>
        <w:br/>
        <w:t>Жан баласын тұл қылмауға, ұсынуға достығын?</w:t>
        <w:br/>
        <w:t>Ойдың затын, құрамын да қалай тани аламыз?</w:t>
        <w:br/>
        <w:t>Зұлымдықтан азаттыққа жетер ме екен шамамыз?</w:t>
        <w:br/>
        <w:t>Жан баласы алдындағы парызы бар ұлтымның,</w:t>
        <w:br/>
        <w:t>Жаралмадық қу тірлікпен күн кешуге ғана біл!..</w:t>
        <w:br/>
        <w:t>«.Жұмбақтардың саңылаулап есіктері ашулы!</w:t>
        <w:br/>
        <w:t>Адам заты аласұрып, сәтті шағын тосулы!</w:t>
        <w:br/>
        <w:t>Ей, заманым, көңіліңді яш, шетсіз, шексіз бұл Ғалам</w:t>
        <w:br/>
        <w:t>Сыздықтатып сырын бермек инедейін жасулы!...</w:t>
        <w:br/>
        <w:t>..«Жер ортасы жасқа келдім, гүлденді ақыл, ой керім!</w:t>
        <w:br/>
        <w:t>Ізденген жан кен қазғандай толықтырар қай кемін?!</w:t>
        <w:br/>
        <w:t>Мен біреуге - сұмның сұмы, вал біреуге - панамын,</w:t>
        <w:br/>
        <w:t>Кей қандасқа - әлсіз пенде... алалады... қайтемін?І.</w:t>
        <w:br/>
        <w:t>«Қасірет бар көкірегімде, Қара Жерден ауыр-ды!</w:t>
        <w:br/>
        <w:t>Жалаңдаған жан-жағына шиберідей дауір түр!</w:t>
        <w:br/>
        <w:t>Бірде - дүлей, бірде - сүлей желең көйлек жұртым-ау,</w:t>
        <w:br/>
        <w:t>Жау дегенің дос секілді, «Досыңмын!» - деп жауың жүр!</w:t>
        <w:br/>
        <w:t>Әркімдерге жаутаң-жаутаң, аңғал елім, кең елімі!-</w:t>
        <w:br/>
        <w:t>Уызыңа әлі күнге көрген жоқсың кенеліп!</w:t>
        <w:br/>
        <w:t>Адалдығың кейде өзіңе басқыншыдай жүт акеп,</w:t>
        <w:br/>
        <w:t>Жүрсің, міне, уайым, қайғы, қуанышты тел еміп.</w:t>
        <w:br/>
        <w:t>Пейілім бар. Әлсіздерді қолтықтан көп сүйегем!</w:t>
        <w:br/>
        <w:t>Жаяу-жалпым көлік мінді темірден, ат, түйеден!</w:t>
        <w:br/>
        <w:t>Мені бір күш қолдап жүрді, жарылқады Биіктен,</w:t>
        <w:br/>
        <w:t>Дарытты да махаббатын от кеудеме киелеп!</w:t>
        <w:br/>
        <w:t>Небір ғасыл нәсілдерден құрбы сүйдім, көп сүйдім!,</w:t>
        <w:br/>
        <w:t>Қандарына иман құйдым, тек сүймейін деп сүйдім! -</w:t>
        <w:br/>
        <w:t>Жан-ұлтымя тәнті болса, тілекшісі болғай деп... -</w:t>
        <w:br/>
        <w:t>...Жез қанатты қиялым ғой, қулығым ғай көк тұйғын!</w:t>
        <w:br/>
        <w:t>Бір вдамдай пенделіктен мен байғұс та кенде емен,</w:t>
        <w:br/>
        <w:t>Жақсылығым бар секілді. Жаратушым делбеген.</w:t>
        <w:br/>
        <w:t>Алдымда әлі дәл осындай ұзақ ғұмыр бар менің,</w:t>
        <w:br/>
        <w:t>Соның барін Зия-арманға арнағанды жон көрем.</w:t>
        <w:br/>
        <w:t>Ей, Заманым, ертеңі үшін бағыштаған күшімді,</w:t>
        <w:br/>
        <w:t>Жалаң кеуде ұлыңмын ғой, қарлығаштай құсыңмын!</w:t>
        <w:br/>
        <w:t>Сенің құйын күндеріңе кіріптар да шығармын,</w:t>
        <w:br/>
        <w:t>Сен де менің ақылыма тауелдісің, түсінгін.</w:t>
        <w:br/>
        <w:t>Алматы, тамыз, 2012ж.</w:t>
      </w:r>
    </w:p>
    <w:p>
      <w:r>
        <w:t>126</w:t>
        <w:br/>
        <w:t>Ойлап қал таңда жаңа атқан,</w:t>
        <w:br/>
        <w:t>Адал бір достар тапқанда,</w:t>
        <w:br/>
        <w:t>Асығып жеткен сағатта</w:t>
        <w:br/>
        <w:t>Табысып бәрің жатқанда.</w:t>
        <w:br/>
        <w:t>Алматы, 5 желтоқсан, 1972.ж</w:t>
        <w:br/>
        <w:t>АҚЫН</w:t>
        <w:br/>
        <w:t>Асау шабыт апуылына ат байлап,</w:t>
        <w:br/>
        <w:t>Жыр жазады Ол!</w:t>
        <w:br/>
        <w:t>Тыным тябар шақ кайда!</w:t>
        <w:br/>
        <w:t>Әділдікті қорғаймын деп қалайда,</w:t>
        <w:br/>
        <w:t>Мінбелерден сөйлейді ол шоқ шайнап!</w:t>
        <w:br/>
        <w:t>Олекі рет туған емес ешқашан!</w:t>
        <w:br/>
        <w:t>Қиын сәттер келсе дағы басқа сан,</w:t>
        <w:br/>
        <w:t>Үлкен ақын - Ақын болып қалады,</w:t>
        <w:br/>
        <w:t>Ол өмірді сүре алмайды басқаша!</w:t>
        <w:br/>
        <w:t>Екі бұлттың арасында жасындай,</w:t>
        <w:br/>
        <w:t>Ақын деген, Ақын деген осындай.</w:t>
        <w:br/>
        <w:t>Ақын деген ұланғайыр тарих,</w:t>
        <w:br/>
        <w:t>Ал тарих қалмақ емес ашылмай!</w:t>
        <w:br/>
        <w:t>Майшамдарды көлегейлеп үңіліп,</w:t>
        <w:br/>
        <w:t>Біз оқимыз ар бетінен сыр ұғып.</w:t>
        <w:br/>
        <w:t>Жатыр оның әр жолында тереңдік,</w:t>
        <w:br/>
        <w:t>Жатыр оның әр сөзінде ұлылық!</w:t>
        <w:br/>
        <w:t>ҚЫСҚЫ КӨҢІЛ</w:t>
        <w:br/>
        <w:t>Соқшы, сақшы, Даланың ақ бораны!</w:t>
        <w:br/>
        <w:t>Соқшы, соқшы, Маңғыстау ақ бораны!</w:t>
        <w:br/>
        <w:t>Менің бұрқақ көңілім алай-дүлей</w:t>
        <w:br/>
        <w:t>Неге ғана бұйығы боп барады?!</w:t>
        <w:br/>
        <w:t>Есіп ағып қамалдар. қорғандардан,</w:t>
        <w:br/>
        <w:t>Азынап бір өткейсің аңғарлардан!</w:t>
        <w:br/>
        <w:t>Шекпенінің етегін далау етіп,</w:t>
        <w:br/>
        <w:t>Жаңғырығың естілсін заңғарлардан!</w:t>
        <w:br/>
        <w:t>185</w:t>
        <w:br/>
        <w:t>Арпалысын ең ақырғы сәттердің</w:t>
        <w:br/>
        <w:t>Өр басыңмен өткересің сен енді!</w:t>
        <w:br/>
        <w:t>о!</w:t>
        <w:br/>
        <w:t>Ештеңе ілінбеді білекке!</w:t>
        <w:br/>
        <w:t>Сіңіп бара жатасың сен түнекке!</w:t>
        <w:br/>
        <w:t>«Біттім!» - дейсің,</w:t>
        <w:br/>
        <w:t>Бір ғаламат ашы ойлар</w:t>
        <w:br/>
        <w:t>Қанжардайын қадалады жүрекке!</w:t>
      </w:r>
    </w:p>
    <w:p>
      <w:r>
        <w:t>Бір жарқ етіп сосын сәтте-ақ қас қағым,</w:t>
        <w:br/>
        <w:t>Көңіліңе оралады жас шағың.</w:t>
        <w:br/>
        <w:t>Көз алдыңда көлеңдейді ақ түстей</w:t>
        <w:br/>
        <w:t>Ана, жарың, балаларың, достарың...</w:t>
        <w:br/>
        <w:t>Енді сені қарқытпайды күш, тегі...</w:t>
        <w:br/>
        <w:t>Толас тапты бар арпалыс іштегі...</w:t>
        <w:br/>
        <w:t>Су түбіне қалқып бара жатасың</w:t>
        <w:br/>
        <w:t>Шұғылалы өмір жайлы түс көріп...</w:t>
        <w:br/>
        <w:t>Қа 1976.ж</w:t>
        <w:br/>
        <w:t>ОЙЛАП ҚАЛ</w:t>
        <w:br/>
        <w:t>Ойлап қал, досым, мен жайлы</w:t>
        <w:br/>
        <w:t>Сағыныш толы шақтарда,</w:t>
        <w:br/>
        <w:t>Балалық дәурен күндердей</w:t>
        <w:br/>
        <w:t>Сарғайып жеткен хаттарға.</w:t>
        <w:br/>
        <w:t>Ойлап қал қыста ақ кірпік,</w:t>
        <w:br/>
        <w:t>Айналаң толы ақша қар,</w:t>
        <w:br/>
        <w:t>Көздерден моншақ жатса ыршып,</w:t>
        <w:br/>
        <w:t>Алдыңнан тілеп ақ сапар.</w:t>
        <w:br/>
        <w:t>Тарам да тарам жолдармен</w:t>
        <w:br/>
        <w:t>Поездар алыс тартқанда,</w:t>
        <w:br/>
        <w:t>Есіңе ал ыстық қолдармен</w:t>
        <w:br/>
        <w:t>Қоштасып перрон жатқанда.</w:t>
        <w:br/>
        <w:t>Жақын дос мен де бір саған,</w:t>
        <w:br/>
        <w:t>Жүрсек те шалғай, қай жақта.</w:t>
        <w:br/>
        <w:t>Көктемде жасыл құрсағы ән</w:t>
        <w:br/>
        <w:t>Ормандай шалқып ойлап қал.</w:t>
        <w:br/>
        <w:t>Әуеден тамған тамшыдан 757</w:t>
        <w:br/>
        <w:t>Көрінбей кетті қыраттар.</w:t>
        <w:br/>
        <w:t>Күркіреп аспан даусы да</w:t>
        <w:br/>
        <w:t>Жеткізді бір күй құлаққа.</w:t>
        <w:br/>
        <w:t>Ырғалып,</w:t>
        <w:br/>
        <w:t>Лықсып,</w:t>
        <w:br/>
        <w:t>Шүпілдеп,</w:t>
        <w:br/>
        <w:t>Сайларды қарғын ап кетті.</w:t>
        <w:br/>
        <w:t>Байлығын жомарт табиғат</w:t>
        <w:br/>
        <w:t>Ақтарып бір-ақ төкті!</w:t>
        <w:br/>
        <w:t>О., шіркін,</w:t>
        <w:br/>
        <w:t>Мұндай ақпалық</w:t>
        <w:br/>
        <w:t>Ақындық менде болса ғой!</w:t>
        <w:br/>
        <w:t>Барымды түгел ақтарып,</w:t>
        <w:br/>
        <w:t>Өлең боп барі қалса ғой!</w:t>
        <w:br/>
        <w:t>Ебіл де себіл,</w:t>
      </w:r>
    </w:p>
    <w:p>
      <w:r>
        <w:t>Құлшынып,</w:t>
        <w:br/>
        <w:t>Төгіп тұр нөсер екпіндеп.</w:t>
        <w:br/>
        <w:t>Отырмын,</w:t>
        <w:br/>
        <w:t>Қайран тіршілік,</w:t>
        <w:br/>
        <w:t>Жаңбыр боп жауып кеткім кеп!</w:t>
        <w:br/>
        <w:t>Алматы, 1977.ж</w:t>
        <w:br/>
        <w:t>ЖЕР ОРТАСЫ</w:t>
        <w:br/>
        <w:t>Жер ортасын тұрмын басып, бозбаладай қалпым бар,</w:t>
        <w:br/>
        <w:t>Буыршындай жылдар қалды, суыт жолдар - артымда!</w:t>
        <w:br/>
        <w:t>Тағдыр деген тоңмайыным тайсалдыра алмады,</w:t>
        <w:br/>
        <w:t>Жалын-көмей өткелдердің төзіне мың шарпылғам!</w:t>
        <w:br/>
        <w:t>Жалған мені өкпелі еткен: тайталастым, көнбедім! -</w:t>
        <w:br/>
        <w:t>О-о, өйткені Жаратқанның ерке ұлы едім мен тегі!</w:t>
        <w:br/>
        <w:t>Ілім қудым, білім қудым, нөсерлете тер төктім,</w:t>
        <w:br/>
        <w:t>Тіршіліктен алмағымнан көп болғасын бермегім!</w:t>
        <w:br/>
        <w:t>Жан біткенге несібесі, ағыл-тегіл сыйы алуан</w:t>
        <w:br/>
        <w:t>Кең Ғаламның қиырынан От көрінді - қияннан!</w:t>
        <w:br/>
        <w:t>Мен - Өлермен! Жантяластым сол Отқа тез жеткім кеп,</w:t>
        <w:br/>
        <w:t>Мұхит кешіп, Тауларды аттап... меңдегесін Зия-арман!</w:t>
        <w:br/>
        <w:t>7 "7 ЖИЫРМАДАМЫН |</w:t>
        <w:br/>
        <w:t>Жиырмадамын, кезім бұл жалындаған,</w:t>
        <w:br/>
        <w:t>Өлеңдермін, дастанмын жазылмаған.</w:t>
        <w:br/>
        <w:t>Жиырма жаста ерекше жарқылдаймын,</w:t>
        <w:br/>
        <w:t>Семсердеймін әлі бір шабылмаған!</w:t>
        <w:br/>
        <w:t>Қазір мың сан қиялым ғарыштап тым,</w:t>
        <w:br/>
        <w:t>Мен бұл жаста армандар алыстаттым.</w:t>
        <w:br/>
        <w:t>Бойымнан албырттықты тежедім де,</w:t>
        <w:br/>
        <w:t>Өмірімнен басқа бір ағыс таптым.</w:t>
        <w:br/>
        <w:t>Өр дауысы балвуса баққа кіріп,</w:t>
        <w:br/>
        <w:t>Жанарларын мен жүрген жаққа бұрып,</w:t>
        <w:br/>
        <w:t>Жиырма жаста мені мың сүйсіндіріп</w:t>
        <w:br/>
        <w:t>Ақты өлеңдер такаппар ақтарылып!</w:t>
        <w:br/>
        <w:t>Турап өтіп жиырма жыл ағыстарын,</w:t>
        <w:br/>
        <w:t>Мен қанша балалықтан алыстадым!</w:t>
        <w:br/>
        <w:t>Бірі тәтті жүрекке, бірі ашылау</w:t>
        <w:br/>
        <w:t>Көбейіп те кетіпті-ау таныстарым.</w:t>
        <w:br/>
        <w:t>Алдымда әлі талай көктемдерім,</w:t>
        <w:br/>
        <w:t>Әлі талай өтпеген өткелдерім!</w:t>
        <w:br/>
        <w:t>Мен тіпті биіктеп те кетіппін-ау,</w:t>
        <w:br/>
        <w:t>Төменде бұлыңғырлау өткендерім.</w:t>
        <w:br/>
        <w:t>Төбемде - ақ бас шыңдар, ақ аспандар,</w:t>
        <w:br/>
        <w:t>Алатаулар, ғасырмен жанасқандар!</w:t>
        <w:br/>
        <w:t>Алдымда солай қарай тартқан жолдар,</w:t>
        <w:br/>
        <w:t>Қапталымда - маған көз кадасқандар!</w:t>
        <w:br/>
        <w:t>Ал енді көрсет күшті, жиырма жасым.</w:t>
      </w:r>
    </w:p>
    <w:p>
      <w:r>
        <w:t>Зымырашы, о, менің қарбаласым!</w:t>
        <w:br/>
        <w:t>Жас па екем мен осы бір биігімде</w:t>
        <w:br/>
        <w:t>Жанарларда жарқырап қалмағасын?!</w:t>
        <w:br/>
        <w:t>Алматы, әскери бөлімше, 1972ж.</w:t>
        <w:br/>
        <w:t>ТҰЛПАР</w:t>
        <w:br/>
        <w:t>Күректей алмас табаны</w:t>
        <w:br/>
        <w:t>Көтеріп шаңын даланың,</w:t>
        <w:br/>
        <w:t>Жапанда жалғыз жас тұлпар</w:t>
        <w:br/>
        <w:t>Жұлдыздай ағып барады!</w:t>
        <w:br/>
        <w:t>Бауырын жазып нық тұлға,</w:t>
        <w:br/>
        <w:t>Жасаурап көзге шық тұнған.</w:t>
        <w:br/>
        <w:t>Мүдірмей ұшып келеді ол</w:t>
        <w:br/>
        <w:t>Көмекшімін,</w:t>
        <w:br/>
        <w:t>Мен шығырға мінуші ем,</w:t>
        <w:br/>
        <w:t>Бала кезім,</w:t>
        <w:br/>
        <w:t>Он-он екі жасымда.</w:t>
        <w:br/>
        <w:t>Отар қойдың қайтпай тұрып қарқыны.</w:t>
        <w:br/>
        <w:t>Құдық суы қалатұғын сарқылып!</w:t>
        <w:br/>
        <w:t>Біз осылай жайлауларда есейдік,</w:t>
        <w:br/>
        <w:t>Қой суардық осы шығыр арқылы.</w:t>
        <w:br/>
        <w:t>БЕСІК</w:t>
        <w:br/>
        <w:t>Барі де есте,</w:t>
        <w:br/>
        <w:t>Өткен күннің бері есте,</w:t>
        <w:br/>
        <w:t>Жайлау есте,</w:t>
        <w:br/>
        <w:t>Жайлаудай бір шақ есте.</w:t>
        <w:br/>
        <w:t>Мен бала едім,</w:t>
        <w:br/>
        <w:t>Іңгалаумен бесікте</w:t>
        <w:br/>
        <w:t>Жататын-ды</w:t>
        <w:br/>
        <w:t>Кішкентай бір нәресте.</w:t>
        <w:br/>
        <w:t>Ол сен едің,</w:t>
        <w:br/>
        <w:t>Сенің лала шағың-ды.</w:t>
        <w:br/>
        <w:t>Армандаушы ек</w:t>
        <w:br/>
        <w:t>Сенің болашағыңды.</w:t>
        <w:br/>
        <w:t>Бұл күндері</w:t>
        <w:br/>
        <w:t>Сол баяғы бесікте</w:t>
        <w:br/>
        <w:t>Тербеп жүрсің</w:t>
        <w:br/>
        <w:t>Менің балапанымды.</w:t>
        <w:br/>
        <w:t>Енді, міне,</w:t>
        <w:br/>
        <w:t>Біз есейдік,</w:t>
        <w:br/>
        <w:t>Ер жеттік.</w:t>
        <w:br/>
        <w:t>Әуелііні,</w:t>
        <w:br/>
        <w:t>Сосын бала тербеттік.</w:t>
      </w:r>
    </w:p>
    <w:p>
      <w:r>
        <w:t>Сол бесіктен</w:t>
        <w:br/>
        <w:t>Бұл кез мәңгі өмірдей</w:t>
        <w:br/>
        <w:t>Хош иісі шығып жатыр жергектің.</w:t>
        <w:br/>
        <w:t>147</w:t>
        <w:br/>
        <w:t>1975ж.</w:t>
        <w:br/>
        <w:t>1975.</w:t>
        <w:br/>
        <w:t>“ТҮНГІ САПАР, ТҮНГІ ОЙЛАР</w:t>
        <w:br/>
        <w:t>Мынау түн кою қандай түн,</w:t>
        <w:br/>
        <w:t>Тұңғиық айлар толғайтын?! -</w:t>
        <w:br/>
        <w:t>Сыр тартып менен тұрғандай</w:t>
        <w:br/>
        <w:t>Өмірге өмір жалғайтын.</w:t>
        <w:br/>
        <w:t>Қою түн,</w:t>
        <w:br/>
        <w:t>Сара жол да айқын,</w:t>
        <w:br/>
        <w:t>Жол да айқын сапар қолдайтын.</w:t>
        <w:br/>
        <w:t>Осындай кезге керек-ау,</w:t>
        <w:br/>
        <w:t>Бір әсем гүлдер солмайтын.</w:t>
        <w:br/>
        <w:t>Бозбала тентек қылықпен</w:t>
        <w:br/>
        <w:t>Пердесін түннің түріп кең,</w:t>
        <w:br/>
        <w:t>Ойлармен де бір осындай</w:t>
        <w:br/>
        <w:t>Келемін өмір сүріп мен.</w:t>
        <w:br/>
        <w:t>Достарды алып есіме</w:t>
        <w:br/>
        <w:t>Сапарға қайтпас жөнелген,</w:t>
        <w:br/>
        <w:t>Келем мен,</w:t>
        <w:br/>
        <w:t>Айқыш-ұйқыш боп</w:t>
        <w:br/>
        <w:t>Жұлдыздар ағып төбемнен.</w:t>
        <w:br/>
        <w:t>149</w:t>
        <w:br/>
        <w:t>18.10.1973ж.</w:t>
        <w:br/>
        <w:t>Дүниеде он сегіз мың ғалам тұр</w:t>
        <w:br/>
        <w:t>Осы әуеннің құдіретіне жүгініп.</w:t>
        <w:br/>
        <w:t>Айтқан сайын қалықтайды ан жырақ,</w:t>
        <w:br/>
        <w:t>Ал сен болсаң ұйқтап жатсың албырап.</w:t>
        <w:br/>
        <w:t>Әнге еліктеп тербеледі, мүлгиді</w:t>
        <w:br/>
        <w:t>Жұлдызды алем төбеңізде маужырап.</w:t>
        <w:br/>
        <w:t>Бүлт қалғиды</w:t>
        <w:br/>
        <w:t>Ақ қары бар басының</w:t>
        <w:br/>
        <w:t>Асқарлардың иығына асылып.</w:t>
      </w:r>
    </w:p>
    <w:p>
      <w:r>
        <w:t>Көзінде- үміт,</w:t>
        <w:br/>
        <w:t>Құс жолына шынтақтап</w:t>
        <w:br/>
        <w:t>Жатыр атаң - жиырмасыншы ғасырың.</w:t>
        <w:br/>
        <w:t>Құланиек қырларды асып дөңгелеп,</w:t>
        <w:br/>
        <w:t>Сендерге асық шұғыла боп мен келем.</w:t>
        <w:br/>
        <w:t>Бақытың тұр.</w:t>
        <w:br/>
        <w:t>Келешегім, көзіңді аш,</w:t>
        <w:br/>
        <w:t>Бесіктің төрт бұрышында тербелген.</w:t>
        <w:br/>
        <w:t>Ақтау, 1978ж.</w:t>
        <w:br/>
        <w:t>ҮШІНШІ БӨЛІМ</w:t>
        <w:br/>
        <w:t>ӨЛЕҢІМ, МҰҢДАСЫМ ЕҢ,</w:t>
        <w:br/>
        <w:t>СЫРЫМДЫ АШТЫҢ...</w:t>
        <w:br/>
        <w:t>КҮН МЕН ЖЕР</w:t>
        <w:br/>
        <w:t>1. ШҰҒЫЛАЛЫ ШАҚ, ШАҢҚАЙ ТҮС</w:t>
        <w:br/>
        <w:t>Мен - Күнмін,</w:t>
        <w:br/>
        <w:t>Сен - Жер-Анасың.</w:t>
        <w:br/>
        <w:t>Толғанып, тыныстайсың,</w:t>
        <w:br/>
        <w:t>Тереңнен демаласың.</w:t>
        <w:br/>
        <w:t>Қолаң шашты иыққа жайып тастап,</w:t>
        <w:br/>
        <w:t>Әнтек таранасың.</w:t>
        <w:br/>
        <w:t>Көтеріліп, басылып бейне төсің,</w:t>
        <w:br/>
        <w:t>Сұлулық боп ғаламға үйлесесің.</w:t>
        <w:br/>
        <w:t>Менің нұрым бойыңды яяласа,</w:t>
        <w:br/>
        <w:t>Толқып, балқып, ынтызар күй кешесің.</w:t>
        <w:br/>
        <w:t>Осы сәтте бір сәуле ән боп келіп,</w:t>
        <w:br/>
        <w:t>Жайнап берер, Жер-Ана, жәннеттерің.</w:t>
        <w:br/>
        <w:t>Сенің жұмсақ денеңде</w:t>
        <w:br/>
        <w:t>Маған деген</w:t>
        <w:br/>
        <w:t>Гүлдеп сала береді жан көктемі!</w:t>
        <w:br/>
        <w:t>Қиыр кеңістіктерге самғап берен,</w:t>
        <w:br/>
        <w:t>Үмітіңді, үзілсе, жалғап берем.</w:t>
        <w:br/>
        <w:t>Дидарыңа инала-мұң түспесін деп,</w:t>
        <w:br/>
        <w:t>Каөлеңкеден өзіңді қорғап келем.</w:t>
        <w:br/>
        <w:t>Жалқын нұрға жүзіңді бояп алып,</w:t>
        <w:br/>
        <w:t>Шығысыңнан таң болып оянамын.</w:t>
      </w:r>
    </w:p>
    <w:p>
      <w:r>
        <w:t>Ұлттың ыстық қанында,</w:t>
        <w:br/>
        <w:t>Бұл жалғаннан бақыт іздеп,</w:t>
        <w:br/>
        <w:t>Жаһангездей сабылған...</w:t>
        <w:br/>
        <w:t>Қазір менің өн бойымда</w:t>
        <w:br/>
        <w:t>Бас көтере жаңғырды</w:t>
        <w:br/>
        <w:t>Шаттығым да, зарым да...</w:t>
        <w:br/>
        <w:t>АНА-ДАНА ЕЖЕЛ:</w:t>
        <w:br/>
        <w:t>Ұлы Дала кең болғанмен,</w:t>
        <w:br/>
        <w:t>Қыспағы көп жан-жақтан.</w:t>
        <w:br/>
        <w:t>Жан біткенді еркін өмір</w:t>
        <w:br/>
        <w:t>Не зяманнан толғантқан.</w:t>
        <w:br/>
        <w:t>АТА-ДАНА ОЗАЛ:</w:t>
        <w:br/>
        <w:t>Адам - вдам болғалы</w:t>
        <w:br/>
        <w:t>Ұмтылады ол-дағы</w:t>
        <w:br/>
        <w:t>Біреуге үстем болуға..,</w:t>
        <w:br/>
        <w:t>Ал бір жағы қан-қасапта</w:t>
        <w:br/>
        <w:t>Жанталаса қорғанып...</w:t>
        <w:br/>
        <w:t>(таңырқай, қасын кере)</w:t>
        <w:br/>
        <w:t>Сол апатта аласұра</w:t>
        <w:br/>
        <w:t>Жанын сақтап қалғасын,</w:t>
        <w:br/>
        <w:t>Басқаларға шүйлігеді</w:t>
        <w:br/>
        <w:t>Бар қаруын қолға алып.</w:t>
        <w:br/>
        <w:t>(іркіле жалғастырады)</w:t>
        <w:br/>
        <w:t>Пенде біткен езгіден</w:t>
        <w:br/>
        <w:t>Құтылғандай кезді кең</w:t>
        <w:br/>
        <w:t>Жетті ме деп,</w:t>
        <w:br/>
        <w:t>Иланушы ем-</w:t>
        <w:br/>
        <w:t>Адам біткен сөзді деп.</w:t>
        <w:br/>
        <w:t>АТА-ДАНА ЕЖЕЛ:</w:t>
        <w:br/>
        <w:t>Шоқ түскендей өзегім.</w:t>
        <w:br/>
        <w:t>Субер жаулап алынғандай</w:t>
        <w:br/>
        <w:t>Бір қатерді сеземін!</w:t>
        <w:br/>
        <w:t>Ұлы әндері шалқыған,</w:t>
        <w:br/>
        <w:t>Сүйіспенді халқы бар</w:t>
        <w:br/>
        <w:t>Аман болғай өз елім!</w:t>
        <w:br/>
        <w:t>146</w:t>
        <w:br/>
        <w:t>----------</w:t>
        <w:br/>
        <w:t>------.</w:t>
        <w:br/>
        <w:t>77 ҚОШТАСАРДА</w:t>
        <w:br/>
        <w:t>Достар, достар, жаныма жақын шыңдар,</w:t>
        <w:br/>
        <w:t>Аяулылар, алтыннан асылсыңдар.</w:t>
        <w:br/>
        <w:t>Қимастықпен мені алыс шығарып сап,</w:t>
        <w:br/>
        <w:t>Сапарыма оң тілеп жатырсыңдар.</w:t>
      </w:r>
    </w:p>
    <w:p>
      <w:r>
        <w:t>Сәуірлерде саз берген ақ таңдарша,</w:t>
        <w:br/>
        <w:t>Жанарлардан шашылған оттар қанша!</w:t>
        <w:br/>
        <w:t>Қандай жақсы өмірде қоштасып ап,</w:t>
        <w:br/>
        <w:t>Сағынысып көрісер шақтар болса!</w:t>
        <w:br/>
        <w:t>Құмарыңды қандырмай шөліркеген,</w:t>
        <w:br/>
        <w:t>Осы-ау. шіркін асығыс өмір деген.</w:t>
        <w:br/>
        <w:t>Жанарларда ықылас жалты ойнайды,</w:t>
        <w:br/>
        <w:t>Астан-кестен толқулы көңіл-кемем!</w:t>
        <w:br/>
        <w:t>Бірге жүріп бауырлас сыйластықпен,</w:t>
        <w:br/>
        <w:t>Кеуделерді аңсаған күйге аштық кең.</w:t>
        <w:br/>
        <w:t>Енді көрмей кетердей,</w:t>
        <w:br/>
        <w:t>Кеудем - жалын...</w:t>
        <w:br/>
        <w:t>Қарай берем достарға қимастықпен...</w:t>
        <w:br/>
        <w:t>Алматы, әскери бөлімше,</w:t>
        <w:br/>
        <w:t>27.11.1972ж.</w:t>
        <w:br/>
        <w:t>ШЫҒЫР</w:t>
        <w:br/>
        <w:t>Құдық басы,</w:t>
        <w:br/>
        <w:t>Ыстық шілде,</w:t>
        <w:br/>
        <w:t>Жанды-ай күні</w:t>
        <w:br/>
        <w:t>Күн ыссыда отар суға қанбайтын!</w:t>
        <w:br/>
        <w:t>Сәске түсте бастап шығыр шиқылын,</w:t>
        <w:br/>
        <w:t>Түс қайтқанша сол әуеннен танбайтын!</w:t>
        <w:br/>
        <w:t>Тас төбеден қыздырғанда күн аптап,</w:t>
        <w:br/>
        <w:t>Шығыр үні жағымсыз-тын құлаққа!</w:t>
        <w:br/>
        <w:t>Ауыр қауға,</w:t>
        <w:br/>
        <w:t>Ығыр болған сары атан</w:t>
        <w:br/>
        <w:t>Жүре түсіп, тоқтайтын-ды бір аттап.</w:t>
        <w:br/>
        <w:t>Күн етпейтін ақ орамал басында,</w:t>
        <w:br/>
        <w:t>Тұратын-ды кем әйкел тасында.</w:t>
        <w:br/>
        <w:t>144</w:t>
        <w:br/>
        <w:t>Келешектің құштарлығы көп сенде,</w:t>
        <w:br/>
        <w:t>Қарбаласта қарамайсың өткенге!</w:t>
        <w:br/>
        <w:t>Қиын-қиын күндер де бар,</w:t>
        <w:br/>
        <w:t>Артыңа</w:t>
        <w:br/>
        <w:t>Бір қарарсың биігіңе жеткенде!</w:t>
        <w:br/>
        <w:t>Жастық шақтың жалынында соғылған</w:t>
        <w:br/>
        <w:t>Онда менің жас күндерім, бағым бар!</w:t>
        <w:br/>
        <w:t>Желбіреген менің адал бейнемді</w:t>
        <w:br/>
        <w:t>Сол күндердің парағынан табыңдар!</w:t>
      </w:r>
    </w:p>
    <w:p>
      <w:r>
        <w:t>Уақыт! Уақыт!-</w:t>
        <w:br/>
        <w:t>Өткен сайын сырғанап,</w:t>
        <w:br/>
        <w:t>Артымызда майдан-дәурен, жыр қалар!</w:t>
        <w:br/>
        <w:t>Қарсы алдыңнан жұлдыз ағып түскен түн,</w:t>
        <w:br/>
        <w:t>Аяулы жар,</w:t>
        <w:br/>
        <w:t>Сен де өткенге бір қара!</w:t>
        <w:br/>
        <w:t>ӨЛЕҢГЕ - ЕРКІНДІК!</w:t>
        <w:br/>
        <w:t>Қасаң қағидаларға қарсы редактор дасқа</w:t>
        <w:br/>
        <w:t>Еңсемізді ауыр ойдан серпілтіп,</w:t>
        <w:br/>
        <w:t>Жақсы өлеңді оқыдық та желпіндік.</w:t>
        <w:br/>
        <w:t>Өзгерістер жүріп жатыр жаһанда,</w:t>
        <w:br/>
        <w:t>Өлеңге де керек осы еркіндік.</w:t>
        <w:br/>
        <w:t>«Талаппенен» тұру үшін «астасып»,</w:t>
        <w:br/>
        <w:t>Қол-аяғын буып, матап тастадық.</w:t>
        <w:br/>
        <w:t>Жып-жылмағай, дүмбілез боп шықты да,</w:t>
        <w:br/>
        <w:t>Көкейдегі ойды, сорлы, ашпады.</w:t>
        <w:br/>
        <w:t>Сылып тастап сезімімді арайлы,</w:t>
        <w:br/>
        <w:t>Кей сарапшы</w:t>
        <w:br/>
        <w:t>Дыбыс, әріп санайды.</w:t>
        <w:br/>
        <w:t>Бағынбайды сірестірген «тәртіпке»</w:t>
        <w:br/>
        <w:t>Небір ғажап өлеңдері Абайдың.</w:t>
        <w:br/>
        <w:t>Мүгедек қып буыны мен ұйқасын,</w:t>
        <w:br/>
        <w:t>Сыпырылды құнарлы ойдың құйқасы!</w:t>
        <w:br/>
        <w:t>Ешқаппан да суретші болмас ед,</w:t>
        <w:br/>
        <w:t>Қазақтардан қазір шықса Пикассо!”</w:t>
        <w:br/>
        <w:t>Сырты жылтыр сөзді қуып қиялап</w:t>
        <w:br/>
        <w:t>Кетті ақындар,</w:t>
        <w:br/>
        <w:t>Соның үшін ұялам!</w:t>
        <w:br/>
        <w:t>1976.ж</w:t>
        <w:br/>
        <w:t>Жүректегі періште махаббатқа</w:t>
        <w:br/>
        <w:t>Паналатам жаныңның сая бағын.</w:t>
        <w:br/>
        <w:t>Іңкөрлікті ойнатып жас денеңде,</w:t>
        <w:br/>
        <w:t>Шаңқай түс боп тұрамын тас төбеңде.</w:t>
        <w:br/>
        <w:t>Дүниеде үмітім - бір өзіңсің,</w:t>
        <w:br/>
        <w:t>Сен де ғашық емессің басқа әлемге.</w:t>
        <w:br/>
        <w:t>Қиыр кеңістіктерге самғап берен,</w:t>
        <w:br/>
        <w:t>Үмітіңді, үзілсе, жалғап берем.</w:t>
        <w:br/>
        <w:t>Дидарыңа нала-мұң түспесін деп,</w:t>
        <w:br/>
        <w:t>Көлеңкеден өзіңді қорғап келем!</w:t>
        <w:br/>
        <w:t>2. ЕКІНДІ, ҚОШТАСАРДА</w:t>
        <w:br/>
        <w:t>Қызыл-күрең бұлттармен жағаласып,</w:t>
        <w:br/>
        <w:t>Нарттай болып таулардан барам асып.</w:t>
      </w:r>
    </w:p>
    <w:p>
      <w:r>
        <w:t>Көлбей киіп көлеңке-көйлегіңді,</w:t>
        <w:br/>
        <w:t>Көтерілдің құшақты маған ашып!</w:t>
        <w:br/>
        <w:t>Көкейіңде бұрын еш кезікпеген</w:t>
        <w:br/>
        <w:t>ШҮүбә қалған жоқ па деп сезіктенем.</w:t>
        <w:br/>
        <w:t>Ту сыртымнан қадалған жанарыңды</w:t>
        <w:br/>
        <w:t>Терең толқуларымнан сезіп келем.</w:t>
        <w:br/>
        <w:t>Қаншн жүріп оралам -</w:t>
        <w:br/>
        <w:t>Айта алмаймын.</w:t>
        <w:br/>
        <w:t>Сапар ұзақ, шегі әзір байқалмайды.</w:t>
        <w:br/>
        <w:t>Жәудіреген күнәсіз келешекті</w:t>
        <w:br/>
        <w:t>Әйтеуір бір қайтадан шайқардаймын.</w:t>
        <w:br/>
        <w:t>Қанша жүріп оралам -</w:t>
        <w:br/>
        <w:t>Айта алмаймын.</w:t>
        <w:br/>
        <w:t>Соңғы сөз жоқ, жоқ және айтар қайғым.</w:t>
        <w:br/>
        <w:t>Көктемдеткен әлемді бойымда от бар,</w:t>
        <w:br/>
        <w:t>Махаббат бар өзіңе ортаймайтын.</w:t>
        <w:br/>
        <w:t>Түн қамаған етегін түріп көктің,</w:t>
        <w:br/>
        <w:t>Өзіңе анық оралам, біліп кеттім.</w:t>
        <w:br/>
        <w:t>Келерімде қолына ап бұлғасын деп,</w:t>
        <w:br/>
        <w:t>Шың басына шапақты іліп кеттім.</w:t>
        <w:br/>
        <w:t>ізі</w:t>
        <w:br/>
        <w:t>і</w:t>
        <w:br/>
        <w:t>ре</w:t>
        <w:br/>
        <w:t>е»</w:t>
        <w:br/>
        <w:t>3. ӘЛЕМНІҢ АРҒЫ БЕТІНДЕ /|</w:t>
        <w:br/>
        <w:t>Жеткелі мазасыздау бір ой маған,</w:t>
        <w:br/>
        <w:t>Қарауытып, қалыңдап тұр айналам.</w:t>
        <w:br/>
        <w:t>Алтын саусақ-сәулелер мұнар қармап,</w:t>
        <w:br/>
        <w:t>Өзіңді іздеп жанымнан, шыр айналам.</w:t>
        <w:br/>
        <w:t>Қилы тарих мекені, ақ еркесі,</w:t>
        <w:br/>
        <w:t>Менсіз күйің нешік-ті? Не халдесің?</w:t>
        <w:br/>
        <w:t>Ызғырыққа тонатып орманыңды,</w:t>
        <w:br/>
        <w:t>Отырсың ба батыстан қатер тосып?</w:t>
        <w:br/>
        <w:t>Талқан қылып талайдың</w:t>
        <w:br/>
        <w:t>Қаһар-күшін,</w:t>
        <w:br/>
        <w:t>Алда неше асу бар - жетермісің?</w:t>
        <w:br/>
        <w:t>Небір зұлмат тартыстар болған сенде,</w:t>
        <w:br/>
        <w:t>Ендігісі - бәрінен қатерлісі.</w:t>
        <w:br/>
        <w:t>Думан-күндер қанаты тізбектеген</w:t>
        <w:br/>
        <w:t>Бақыт - бағыт еді ғой біз беттеген.</w:t>
        <w:br/>
        <w:t>Мұнар-әлем ішінде қолым созам:</w:t>
      </w:r>
    </w:p>
    <w:p>
      <w:r>
        <w:t>- Сен қайдасың? Қайдасың?..</w:t>
        <w:br/>
        <w:t>Іздеп келем.</w:t>
        <w:br/>
        <w:t>Ұмыт қылмай ізгілік еш ғұрыпты,</w:t>
        <w:br/>
        <w:t>Бір күн тастар адамзат ескілікті.</w:t>
        <w:br/>
        <w:t>Заманыңды жұбатқан алди-жырың</w:t>
        <w:br/>
        <w:t>Құлағымның түбінен естіліп тұр.</w:t>
        <w:br/>
        <w:t>Сен қайдасың?</w:t>
        <w:br/>
        <w:t>4. ОРАЛУ</w:t>
        <w:br/>
        <w:t>Желге тарап орман шулы шашыңды.</w:t>
        <w:br/>
        <w:t>Тал бесікке сүйеп ойлы басыңды,</w:t>
        <w:br/>
        <w:t>Сен бір мұңлы ән бастадың,</w:t>
        <w:br/>
        <w:t>Тербеттің</w:t>
        <w:br/>
        <w:t>Құрсақтағы жиырма бірінші ғасырды.</w:t>
        <w:br/>
        <w:t>О, періштем, енді туар ұлылық,</w:t>
        <w:br/>
        <w:t>Анаң айтқан асыл әннің сырын ұқ:</w:t>
        <w:br/>
        <w:t>157</w:t>
        <w:br/>
        <w:t>Нөпір-непір үл туған!</w:t>
        <w:br/>
        <w:t>Ал қыздары</w:t>
        <w:br/>
        <w:t>Қызғалдақтай құлпырған!</w:t>
        <w:br/>
        <w:t>Соған ғашық жүректерде</w:t>
        <w:br/>
        <w:t>Өмірге ынтық күйменен</w:t>
        <w:br/>
        <w:t>Балдай ендер. жыр туған!</w:t>
        <w:br/>
        <w:t>Менің де бүл сәттерде</w:t>
        <w:br/>
        <w:t>Арал менен Азаудайын,</w:t>
        <w:br/>
        <w:t>Гиркан менен Байкөлдейін</w:t>
        <w:br/>
        <w:t>Толқып жатыр бір тұнбам!</w:t>
        <w:br/>
        <w:t>АТА-ДАНА ОЗАЛ (еске түсіре. үзіп-үзіп):</w:t>
        <w:br/>
        <w:t>...Барі-бәрі жадымда...</w:t>
        <w:br/>
        <w:t>(ойлана)</w:t>
        <w:br/>
        <w:t>Ұмыта алман</w:t>
        <w:br/>
        <w:t>Қарасын да, ағын да...</w:t>
        <w:br/>
        <w:t>(тереңдей)</w:t>
        <w:br/>
        <w:t>Ұзап бара жатқанменен</w:t>
        <w:br/>
        <w:t>Түлкібұлаң көп заман,</w:t>
        <w:br/>
        <w:t>Тәрізденіп кейде мұнар,</w:t>
        <w:br/>
        <w:t>Кейде ұқсап</w:t>
        <w:br/>
        <w:t>Бұлдыр-бұлдыр сағымға...</w:t>
        <w:br/>
        <w:t>(айқындай)</w:t>
        <w:br/>
        <w:t>...Барі-барі жадымда...</w:t>
        <w:br/>
        <w:t>Күндер туған басымызға</w:t>
        <w:br/>
        <w:t>Буыршындай қағынған...</w:t>
        <w:br/>
        <w:t>Пейілдері қу тақырдай</w:t>
        <w:br/>
        <w:t>Талайлардың тарс яйрылды</w:t>
        <w:br/>
        <w:t>Талақтары қабынған...</w:t>
        <w:br/>
        <w:t>Сол шақтарда Үлы Қазақ,</w:t>
      </w:r>
    </w:p>
    <w:p>
      <w:r>
        <w:t>Дәл осындай мүң басқан</w:t>
        <w:br/>
        <w:t>Әуендерге табынған...</w:t>
        <w:br/>
        <w:t>Олар шығып жатқан-тұғын</w:t>
        <w:br/>
        <w:t>Ел мен жерге, сүйген жарға</w:t>
        <w:br/>
        <w:t>Ғашық жүрек тереңінен</w:t>
        <w:br/>
        <w:t>Сарқ-сарқ қайнап,</w:t>
        <w:br/>
        <w:t>Лапылдап, жалындап...</w:t>
        <w:br/>
        <w:t>(тұжырымдай)</w:t>
        <w:br/>
        <w:t>«Бәрі-бәрі жадымда...</w:t>
        <w:br/>
        <w:t>.Естегілер жүріп жатыр</w:t>
        <w:br/>
        <w:t>АТА-ДАНА ОЗАЛ:</w:t>
        <w:br/>
        <w:t>Ұлы қару - махаббат!</w:t>
        <w:br/>
        <w:t>Ол- ұяң да, қаһарлы!</w:t>
        <w:br/>
        <w:t>Әр жүректі жалындатып,</w:t>
        <w:br/>
        <w:t>Қайрат құйып жяатар-ды!</w:t>
        <w:br/>
        <w:t>АНА-ДАНА ЕЖЕЛ:</w:t>
        <w:br/>
        <w:t>Жеңімпаздың тегі - әуелден</w:t>
        <w:br/>
        <w:t>Сүйе білу Отанды!</w:t>
        <w:br/>
        <w:t>Сахнаның жоғарғы жағы бірте-бірте алакөлеңкеле-</w:t>
        <w:br/>
        <w:t>не қараңғыланып, жарық төменгі бетке молынан төгіледі,</w:t>
        <w:br/>
        <w:t>Елеңдеген. елеуреген жастар. Олар абыржи, мазасыздана,</w:t>
        <w:br/>
        <w:t>сахнаның бір жағына - терістік бетке қауіптене көа тігеді.</w:t>
        <w:br/>
        <w:t>ҚҰЛАН:</w:t>
        <w:br/>
        <w:t>Халыққа ойран салудың,</w:t>
        <w:br/>
        <w:t>Бейбіт жаулап алудың</w:t>
        <w:br/>
        <w:t>Сұм пиғылы, бауырлар,</w:t>
        <w:br/>
        <w:t>Білініп-ақ қалулы!</w:t>
        <w:br/>
        <w:t>НИСА ( толқи, даусы дірілдей ):</w:t>
        <w:br/>
        <w:t>Ұлт пен ұлтты алалап,</w:t>
        <w:br/>
        <w:t>Жақтип - бірін - табалап,</w:t>
        <w:br/>
        <w:t>Үнжария, мінбелерден</w:t>
        <w:br/>
        <w:t>Қайта-қайта қаралап,</w:t>
        <w:br/>
        <w:t>Бозторғайдай жүрегімді</w:t>
        <w:br/>
        <w:t>Отқа салып жаралап</w:t>
        <w:br/>
        <w:t>Жатыр Мәскеу.</w:t>
        <w:br/>
        <w:t>Осы маед-</w:t>
        <w:br/>
        <w:t>Әлімсақтан бауырмал</w:t>
        <w:br/>
        <w:t>Бабалар жол қалаған?!</w:t>
        <w:br/>
        <w:t>ОТАР:</w:t>
        <w:br/>
        <w:t>Басыну да, тасыну!</w:t>
        <w:br/>
        <w:t>Бар ма шегі осының?!</w:t>
        <w:br/>
        <w:t>СИСА:</w:t>
        <w:br/>
        <w:t>Кеуделерді кернейді</w:t>
        <w:br/>
        <w:t>Оянған кек, ашыну!</w:t>
        <w:br/>
        <w:t>Жастар турған-турған жерінде андыздай бой көтеріп,</w:t>
        <w:br/>
        <w:t>дабылды дауыстайды. Күңіренген әуен.</w:t>
      </w:r>
    </w:p>
    <w:p>
      <w:r>
        <w:t>БІРІНШІ ЖАС:</w:t>
        <w:br/>
        <w:t>Ұлтқа - жала,</w:t>
        <w:br/>
        <w:t>Туғызды нала!</w:t>
        <w:br/>
        <w:t>І8С ан ылдылын</w:t>
        <w:br/>
        <w:t>Оян, Қазақ!-</w:t>
        <w:br/>
        <w:t>Көзіңе қара!</w:t>
        <w:br/>
        <w:t>ЕКІНШІ ЖАС:</w:t>
        <w:br/>
        <w:t>Халқым аңғал сенетін</w:t>
        <w:br/>
        <w:t>Осы ма дос дегені?!</w:t>
        <w:br/>
        <w:t>ҮШІНШІ ЖАС:</w:t>
        <w:br/>
        <w:t>«Теңдік» дейді! -</w:t>
        <w:br/>
        <w:t>Өтірік!</w:t>
        <w:br/>
        <w:t>Түкке де жоқ керегі!</w:t>
        <w:br/>
        <w:t>ТӨРТІНШІ ЖАС:</w:t>
        <w:br/>
        <w:t>Байтақ елге басшы қып</w:t>
        <w:br/>
        <w:t>Әкеліпті келімсек!</w:t>
        <w:br/>
        <w:t>Жен болар-ды сол билік</w:t>
        <w:br/>
        <w:t>Өз ұлтыма берілсе!</w:t>
        <w:br/>
        <w:t>ҚҰЛАН:</w:t>
        <w:br/>
        <w:t>Әлеуметтік мұраттан</w:t>
        <w:br/>
        <w:t>Тайып кетті Орталық!</w:t>
        <w:br/>
        <w:t>Қасиетті антынан</w:t>
        <w:br/>
        <w:t>Танып кетті Орталық!</w:t>
        <w:br/>
        <w:t>ОТАР:</w:t>
        <w:br/>
        <w:t>Татті сөзге ендігі</w:t>
        <w:br/>
        <w:t>Керек емес тамсанып!</w:t>
        <w:br/>
        <w:t>Бет пердесін ашамыз</w:t>
        <w:br/>
        <w:t>Күллі әлемге жар салып!</w:t>
        <w:br/>
        <w:t>Бесінші жас:</w:t>
        <w:br/>
        <w:t>Өз билігі Қазақтың,</w:t>
        <w:br/>
        <w:t>Тек өзіне берілсін!</w:t>
        <w:br/>
        <w:t>АЛТЫНШЫ ЖАС:</w:t>
        <w:br/>
        <w:t>Алыс емес Азат Күн!</w:t>
        <w:br/>
        <w:t>Оян, Қазақ! Сөзім - шын!</w:t>
        <w:br/>
        <w:t>НИСА (нәлік те аяулы. қайсар үнмен):</w:t>
        <w:br/>
        <w:t>Сана-сезім</w:t>
        <w:br/>
        <w:t>Қазыққа</w:t>
        <w:br/>
        <w:t>Қойғандай ед арқандап!</w:t>
        <w:br/>
        <w:t>Шынжыр бұғау, құрсауды,</w:t>
      </w:r>
    </w:p>
    <w:p>
      <w:r>
        <w:t>167.</w:t>
        <w:br/>
        <w:t>Алатау шыңдарына, биіктен төменге толғана зер “салған</w:t>
        <w:br/>
        <w:t>Ата Дана Озал мен Ана-Дана Ежел бейнелеріне құйылады.</w:t>
        <w:br/>
        <w:t>АНА-ДАНА ЕЖЕЛ:</w:t>
        <w:br/>
        <w:t>Ескі заман мәтелдері</w:t>
        <w:br/>
        <w:t>Ойға оралды көлеңдей:</w:t>
        <w:br/>
        <w:t>«Суға сүйенбе,</w:t>
        <w:br/>
        <w:t>Орысқа сенбе» дегендей...</w:t>
        <w:br/>
        <w:t>АТА-ДАНА ОЗАЛ:</w:t>
        <w:br/>
        <w:t>Шығыс өрлеп келеді!</w:t>
        <w:br/>
        <w:t>Өркениетке сенеді.</w:t>
        <w:br/>
        <w:t>Жалақ басты ақ патша</w:t>
        <w:br/>
        <w:t>Тұншықтырмақ соны енді.</w:t>
        <w:br/>
        <w:t>АНА-ДАНА ЕЖЕЛ (төменге үңіле, урейлене ):</w:t>
        <w:br/>
        <w:t>Ағылуда жер-көктен...</w:t>
        <w:br/>
        <w:t>Мыналар кім?!</w:t>
        <w:br/>
        <w:t>Жендет пе?!</w:t>
        <w:br/>
        <w:t>Бейқам біздің ұрпақты</w:t>
        <w:br/>
        <w:t>Зәбірлеуге, әлбетте?!.</w:t>
        <w:br/>
        <w:t>АТА-ДАНА ОЗАЛ:</w:t>
        <w:br/>
        <w:t>Тыныш елге ойранын</w:t>
        <w:br/>
        <w:t>Сала беру - ойлары.</w:t>
        <w:br/>
        <w:t>Кем-кемдеп Ұлы Даланы</w:t>
        <w:br/>
        <w:t>Ала беру - ойлары!</w:t>
        <w:br/>
        <w:t>(чңіле түсіп, пайымдай )</w:t>
        <w:br/>
        <w:t>Дерек. уәжін сайлатып,</w:t>
        <w:br/>
        <w:t>Шешендерін сайратып,</w:t>
        <w:br/>
        <w:t>Шықты бейбіт күреске</w:t>
        <w:br/>
        <w:t>Еу, Қазағым, қайраным!</w:t>
        <w:br/>
        <w:t>АНА-ДАНА ЕЖЕЛ (шошына, аузын баса ):</w:t>
        <w:br/>
        <w:t>Бар ма ед бұған зәрулік?! -</w:t>
        <w:br/>
        <w:t>Парасаттан танулы,</w:t>
        <w:br/>
        <w:t>Теміртабан жендеттер.</w:t>
        <w:br/>
        <w:t>Баскесерлер көнігі</w:t>
        <w:br/>
        <w:t>Шоқпарлары алулы,</w:t>
        <w:br/>
        <w:t>Күректері жанулы,</w:t>
        <w:br/>
        <w:t>ҚАҺАРЛЫ МАХАББАТ</w:t>
        <w:br/>
        <w:t>Драмалық поэма</w:t>
        <w:br/>
        <w:t>ҚАТЫНАСУШЫЛАР:</w:t>
      </w:r>
    </w:p>
    <w:p>
      <w:r>
        <w:t>Ата-Дана Озал</w:t>
        <w:br/>
        <w:t>Ана-Дана Ежел</w:t>
        <w:br/>
        <w:t>Құлан</w:t>
        <w:br/>
        <w:t>Отар</w:t>
        <w:br/>
        <w:t>Ниса</w:t>
        <w:br/>
        <w:t>Сиса</w:t>
        <w:br/>
        <w:t>Ұлт Үні</w:t>
        <w:br/>
        <w:t>Жами</w:t>
        <w:br/>
        <w:t>Сауал</w:t>
        <w:br/>
        <w:t>Милиция сержанты</w:t>
        <w:br/>
        <w:t>Майор Садистов</w:t>
        <w:br/>
        <w:t>Сатқын Сарғын</w:t>
        <w:br/>
        <w:t>Хамелеон Құбыл</w:t>
        <w:br/>
        <w:t>Нәсілшіл жемдеттер,</w:t>
        <w:br/>
        <w:t>жазалаушылар</w:t>
        <w:br/>
        <w:t>Көнігі кісі өлтірушілер</w:t>
        <w:br/>
        <w:t>Кісіжегіш</w:t>
        <w:br/>
        <w:t>Делдал Пайдакүнем</w:t>
        <w:br/>
        <w:t>Әсімқор</w:t>
        <w:br/>
        <w:t>Досым</w:t>
        <w:br/>
        <w:t>Сенім</w:t>
        <w:br/>
        <w:t>Байбол</w:t>
        <w:br/>
        <w:t>Жалау</w:t>
        <w:br/>
        <w:t>Арайлы</w:t>
        <w:br/>
        <w:t>Бейбіт шерушілер</w:t>
        <w:br/>
        <w:t>Жастар, халық</w:t>
        <w:br/>
        <w:t>екілдері</w:t>
        <w:br/>
        <w:t>- тарихи, генетикалық жад бейне-</w:t>
        <w:br/>
        <w:t>лерінде</w:t>
        <w:br/>
        <w:t>- қаһарман ұландар</w:t>
        <w:br/>
        <w:t>- егіз бойжеткендер</w:t>
        <w:br/>
        <w:t>- шынайы, таныс үн, ұдайы сахнадан</w:t>
        <w:br/>
        <w:t>тыс, Елбасының даусымен естіліп,</w:t>
        <w:br/>
        <w:t>елдік сана-сезіммен үйлесе жаңғыры-</w:t>
        <w:br/>
        <w:t>ғып тұрады</w:t>
        <w:br/>
        <w:t>- өлжанды коммунист, жаңа да-</w:t>
        <w:br/>
        <w:t>уірде - мемлекеттік қызметкер</w:t>
        <w:br/>
        <w:t>- тоңмойын партия қызметкері, жаңа</w:t>
        <w:br/>
        <w:t>дауірде - пайдакүнемдермен ымы-</w:t>
        <w:br/>
        <w:t>жымы бір мемлекеттік шенеунік</w:t>
      </w:r>
    </w:p>
    <w:p>
      <w:r>
        <w:t>- азап лаззаткері</w:t>
        <w:br/>
        <w:t>- елжанды іскер адам</w:t>
        <w:br/>
        <w:t>- еңбек адамдары</w:t>
        <w:br/>
        <w:t>- жалшы. бұғанасы қатпаған бо3-</w:t>
        <w:br/>
        <w:t>бала - жаңа кезеңдегі бір байна</w:t>
        <w:br/>
        <w:t>- жалшы, көрікті жас қыз</w:t>
        <w:br/>
        <w:t>ІНІЛЕР, ҚАРЫНДАСТАРЫМ</w:t>
        <w:br/>
        <w:t>Көмкеріп жаһан жанары,</w:t>
        <w:br/>
        <w:t>Желбіреп тұлым шаштары,</w:t>
        <w:br/>
        <w:t>Мектептен қайтып барады</w:t>
        <w:br/>
        <w:t>Інілер, қарындастарым.</w:t>
        <w:br/>
        <w:t>Келешек таңы боп атқан</w:t>
        <w:br/>
        <w:t>Жүлзіңде сенің ән бар-ау,</w:t>
        <w:br/>
        <w:t>Мектептен қайтып баратқан</w:t>
        <w:br/>
        <w:t>Аяулы балдырғандар-ау.</w:t>
        <w:br/>
        <w:t>Жетесің ертең</w:t>
        <w:br/>
        <w:t>Еліңді</w:t>
        <w:br/>
        <w:t>Қуантып,</w:t>
        <w:br/>
        <w:t>Жаңа шаққа алып,</w:t>
        <w:br/>
        <w:t>Бейнетқор біздің өмірдің</w:t>
        <w:br/>
        <w:t>Баянды болашақтары.</w:t>
        <w:br/>
        <w:t>Ақжігіт, 1974ж.</w:t>
        <w:br/>
        <w:t>өше</w:t>
        <w:br/>
        <w:t>Балалық даурен, от күндер,</w:t>
        <w:br/>
        <w:t>Есейтіп мені өттіңдер.</w:t>
        <w:br/>
        <w:t>Жайлауда қуған көп арман,</w:t>
        <w:br/>
        <w:t>Ұстатпай ақыр кеттіңдер.</w:t>
        <w:br/>
        <w:t>Бәрі де, туған жер, есте -</w:t>
        <w:br/>
        <w:t>Сырдың да жырдың мол кегі.</w:t>
        <w:br/>
        <w:t>Мына бір соқпақ белеске</w:t>
        <w:br/>
        <w:t>Шығарып салған жол мені.</w:t>
        <w:br/>
        <w:t>Тұрмын мен қарап қас қақапай,</w:t>
        <w:br/>
        <w:t>Толқулы көзден жас та ақпай!</w:t>
        <w:br/>
        <w:t>Сырғанап уақыт, бал даурен,</w:t>
        <w:br/>
        <w:t>Бересің менен қашқақтай.</w:t>
        <w:br/>
        <w:t>Тынымсыз жүрек бір құмар</w:t>
        <w:br/>
        <w:t>Өмірдің сырын жаңа ұқты-</w:t>
        <w:br/>
        <w:t>Бір кезгі құрдас-құрбылар</w:t>
        <w:br/>
        <w:t>Сәбилі боп та қалыпты...</w:t>
      </w:r>
    </w:p>
    <w:p>
      <w:r>
        <w:t>Мол күндер қалған арада</w:t>
        <w:br/>
        <w:t>Есейтіп өткен тірлікті.</w:t>
        <w:br/>
        <w:t>Он жасы кіші бала да</w:t>
        <w:br/>
        <w:t>Ересек менен жыр күтті.</w:t>
        <w:br/>
        <w:t>Ақтау, 1973.ж</w:t>
        <w:br/>
        <w:t>теа</w:t>
        <w:br/>
        <w:t>Оқшантайдан суырып,</w:t>
        <w:br/>
        <w:t>Мылтыққа ақ салулы...</w:t>
        <w:br/>
        <w:t>(көкірегін алақандарымен баса, қапалана)</w:t>
        <w:br/>
        <w:t>Аһ-х! Аһ-х!</w:t>
        <w:br/>
        <w:t>Қайран да менің елім-ай!</w:t>
        <w:br/>
        <w:t>Дауылы бір басылмай,</w:t>
        <w:br/>
        <w:t>Қанға бөккен жерім-ай!</w:t>
        <w:br/>
        <w:t>Қайысар ма қабырғаң</w:t>
        <w:br/>
        <w:t>Тағы бір зауал келіп-ай!</w:t>
        <w:br/>
        <w:t>Аһ-х! Аһ-х!</w:t>
        <w:br/>
        <w:t>Сахнада қайғылы, күңіреністі, сонымен бірге тереңдегі</w:t>
        <w:br/>
        <w:t>шерді қозғап, бойға қуат кернеткен ауыр сарын көтеріледі.</w:t>
        <w:br/>
        <w:t>Қобыздың қоңыр боздауы, домбыраның баяу шертілген үстіңгі</w:t>
        <w:br/>
        <w:t>шегінің, сарнаған цскіріктің үні. Ана:Дана Ежел мен Ата: Дана</w:t>
        <w:br/>
        <w:t>Озал ықылым дәуірлер қойнауларында қалған ұлы тебіреністі</w:t>
        <w:br/>
        <w:t>жаңғырта толғайды.</w:t>
        <w:br/>
        <w:t>АНА-ДАНА ЕЖЕЛ, АТА-ДАНА ОЗАЛ:</w:t>
        <w:br/>
        <w:t>Қараңғы әлем -</w:t>
        <w:br/>
        <w:t>Әлем-жәлем,</w:t>
        <w:br/>
        <w:t>Дұшпандықтан</w:t>
        <w:br/>
        <w:t>Елеңдеген!</w:t>
        <w:br/>
        <w:t>Елеуреген,</w:t>
        <w:br/>
        <w:t>Желеңдеген</w:t>
        <w:br/>
        <w:t>Бейқам дүние</w:t>
        <w:br/>
        <w:t>Керең неге?</w:t>
        <w:br/>
        <w:t>Бірін-бірі</w:t>
        <w:br/>
        <w:t>Бұрын қырып,</w:t>
        <w:br/>
        <w:t>Түсінді ядам</w:t>
        <w:br/>
        <w:t>Мұның құның.</w:t>
        <w:br/>
        <w:t>Алу үшін</w:t>
        <w:br/>
        <w:t>Сүріндіріп,</w:t>
        <w:br/>
        <w:t>Салды еліме</w:t>
        <w:br/>
        <w:t>Бүгін бүлік!</w:t>
        <w:br/>
        <w:t>Қайғылы, күуңіреністі сарын мен жыр бәсеңси келе,</w:t>
        <w:br/>
        <w:t>сахнаның төмеңгі алқабына жарық кеңінен түсіріледі.</w:t>
      </w:r>
    </w:p>
    <w:p>
      <w:r>
        <w:t>Өлең мен Ой дамуына, бауырым,</w:t>
        <w:br/>
        <w:t>Бұдан артық болмақ емес қиянат!</w:t>
        <w:br/>
        <w:t>Өн бойында уыт, құнар, күй тасып,</w:t>
        <w:br/>
        <w:t>Тұрсын өлең вмірменен ұйқасып!</w:t>
        <w:br/>
        <w:t>Бағынбайтын таптаурынға</w:t>
        <w:br/>
        <w:t>Буыршын</w:t>
        <w:br/>
        <w:t>Өлеңімнің жібер түріп бұйдасын!</w:t>
        <w:br/>
        <w:t>ҚҰЙ ШАРАПТАН!</w:t>
        <w:br/>
        <w:t>1988ж.</w:t>
        <w:br/>
        <w:t>Құй шараптан,</w:t>
        <w:br/>
        <w:t>Гш мұны да,</w:t>
        <w:br/>
        <w:t>Жасқанба!</w:t>
        <w:br/>
        <w:t>Сабырмен іш,</w:t>
        <w:br/>
        <w:t>Бабыңмен іш,</w:t>
        <w:br/>
        <w:t>Мастанба!</w:t>
        <w:br/>
        <w:t>Құдай сені адам етіп жаратты,</w:t>
        <w:br/>
        <w:t>«Ер ол!» - деді жан жарыңмен қосқанда!</w:t>
        <w:br/>
        <w:t>Шамаң жетсе - қалдырмай іш, сарқып іш,</w:t>
        <w:br/>
        <w:t>Сезімдердің саласында балқып іш!</w:t>
        <w:br/>
        <w:t>Көзгелдектей кесемен сен сусындап,</w:t>
        <w:br/>
        <w:t>Әлем болып, ғұмыр болып ал тыныс!</w:t>
        <w:br/>
        <w:t>Жанарыңда жанып тұрып жастығың,</w:t>
        <w:br/>
        <w:t>Масқара боп бетке ұрмасын мастығың!</w:t>
        <w:br/>
        <w:t>Шараппенен думандайды адамзат</w:t>
        <w:br/>
        <w:t>Тіршілігін,</w:t>
        <w:br/>
        <w:t>Қуанышын,</w:t>
        <w:br/>
        <w:t>Жас күнін!</w:t>
        <w:br/>
        <w:t>Құй шараптан, базары мол баяндым.</w:t>
        <w:br/>
        <w:t>Ақын болсаң -</w:t>
        <w:br/>
        <w:t>Даңқыңды ел жаяр мың!</w:t>
        <w:br/>
        <w:t>Ұрпағымыз біздер ұлы Шығыстың,</w:t>
        <w:br/>
        <w:t>Мұрагері ақын Омар һаямның!</w:t>
        <w:br/>
        <w:t>Осы жолмен біздейлердің бәрі өткен,</w:t>
        <w:br/>
        <w:t>Салиқалы ғасырлардың сяны өткен!</w:t>
        <w:br/>
        <w:t>Ұлы ойшылдар ұлы болып қалған ғай,</w:t>
        <w:br/>
        <w:t>Тереңдіктер шектелмейді шараппен!</w:t>
        <w:br/>
        <w:t>Іші!!!</w:t>
        <w:br/>
        <w:t>2 тамыз. 1975ж.</w:t>
        <w:br/>
        <w:t>зә</w:t>
      </w:r>
    </w:p>
    <w:p>
      <w:r>
        <w:t>Махаббат - ұяң да қаһарлы.</w:t>
        <w:br/>
        <w:t>Ата-Дана Озал.</w:t>
        <w:br/>
        <w:t>Жеңімпаздық тегі - сүйе білу.</w:t>
        <w:br/>
        <w:t>Ана-Дана Ежел.</w:t>
        <w:br/>
        <w:t>Махаббат - Ұлы Жасампаз.</w:t>
        <w:br/>
        <w:t>Ұлт үні.</w:t>
        <w:br/>
        <w:t>Бірінші көрініс</w:t>
        <w:br/>
        <w:t>ТУҒАН ЕЛ, ӨЗІҢ ҮШІН ЖАНЫМ ПИДА!</w:t>
        <w:br/>
        <w:t>Алыстан қарлы Алатау шыңдары Ұлы Даланың айбын-</w:t>
        <w:br/>
        <w:t>ды. өткір азуларындай менмцндалайшды. Бергі бетте - Алма</w:t>
        <w:br/>
        <w:t>ты көріністері. Топ-тобымен, жұп-жұбымен серуен құрған.</w:t>
        <w:br/>
        <w:t>сырласқан ынтық жастар. Ғашықтық ахуалы. Әуеде сүйіс-</w:t>
        <w:br/>
        <w:t>пеншілік әуені тербеле шалқиды:</w:t>
        <w:br/>
        <w:t>Өмірінде бір адамды сүйе алмаған жан,</w:t>
        <w:br/>
        <w:t>Өз елінің сүйіктісі бола алмайды.</w:t>
        <w:br/>
        <w:t>Екі жұп - Құлан мен Ниса, Отар мен Сиса - оқшаулау</w:t>
        <w:br/>
        <w:t>байқалады. Сындарлы, ашық келбетті, өткір жүзді жігіттер;</w:t>
        <w:br/>
        <w:t>керік маңдайлы, ұяңдық пен биязылық, секемшіл сергектік</w:t>
        <w:br/>
        <w:t>қатар сезілетін, ажарлары ұқсас, ұқсас киінген бойжеткен-</w:t>
        <w:br/>
        <w:t>дер.</w:t>
        <w:br/>
        <w:t>НИСА (әуенге қосыла, өз сөзімен әндетеді):</w:t>
        <w:br/>
        <w:t>Туған елім, айналайын, алтын бесігім,</w:t>
        <w:br/>
        <w:t>Бақытым да, жақұтым да - бір өзіңсің.</w:t>
        <w:br/>
        <w:t>ҚҰЛАН (Нисаны іліп ала жалғастырады):</w:t>
        <w:br/>
        <w:t>Сүйіктімдей сен қымбатсың, байтақ мекенім,</w:t>
        <w:br/>
        <w:t>Өмірімді мен өзіңе арнап өтемін.</w:t>
        <w:br/>
        <w:t>Ән сазы мен мазмұнынан сүйіспенді жастардың бір-біріне</w:t>
        <w:br/>
        <w:t>іңкарлығы д, ел мен жерге ғашықтығы да еседі. Жастардың,</w:t>
        <w:br/>
        <w:t>халықтың албырттығы, балаңдығы байқалған сезім.</w:t>
        <w:br/>
        <w:t>ОТАР (Сисаның аппақ, нәлік қолдарын журек тұсына</w:t>
        <w:br/>
        <w:t>баса, ән сазына қосыла ):</w:t>
        <w:br/>
        <w:t>Мен өмірден өзгешелеу қазір күй ұқтым:</w:t>
        <w:br/>
        <w:t>Елін сүймей, жарын сүю - қиын, сүйіктім.</w:t>
        <w:br/>
        <w:t>Шығамыз біз талқандап!</w:t>
        <w:br/>
        <w:t>Ер жігіттер, ал, қамдан!-</w:t>
        <w:br/>
        <w:t>Елім, сенің - арқаңда!</w:t>
        <w:br/>
        <w:t>Уақыт бізді жеткізді</w:t>
        <w:br/>
        <w:t>Теңкерісті қарсаңға!</w:t>
        <w:br/>
        <w:t>СИСА:</w:t>
        <w:br/>
        <w:t>Туған елім!</w:t>
        <w:br/>
        <w:t>Өзіңе -</w:t>
      </w:r>
    </w:p>
    <w:p>
      <w:r>
        <w:t>Махаббатым -</w:t>
        <w:br/>
        <w:t>Қуатым!</w:t>
        <w:br/>
        <w:t>Жаным пида сен үшін!</w:t>
        <w:br/>
        <w:t>Арманым - сен!</w:t>
        <w:br/>
        <w:t>Мұратым!</w:t>
        <w:br/>
        <w:t>Азаттыққа ұмтылған халықтардың қасиетті цні-</w:t>
        <w:br/>
        <w:t>не айналғандай француз революциясы дәуіріндегі әуен баяу</w:t>
        <w:br/>
        <w:t>орындала бастап, бірте бірте көтеріле. шарықтай түегді.</w:t>
        <w:br/>
        <w:t>Сол әуенмен бірге ХХ ғасыр басындағы «Жас қазақ марселье-</w:t>
        <w:br/>
        <w:t>засы» басталып, ол әнуран секілді, көкіректі кернеген кек</w:t>
        <w:br/>
        <w:t>пен шерден айбындана асқақтайды. Алдыңғы бетте Құлан</w:t>
        <w:br/>
        <w:t>мен Ниса, Отар мен Сиса қату, қаһарлы турпатта шабыт-</w:t>
        <w:br/>
        <w:t>тана шырқайды.</w:t>
        <w:br/>
        <w:t>ЖАСТАР (хормен):</w:t>
        <w:br/>
        <w:t>Азамат, жүнжіме, жүрме бос, жүрме бос!</w:t>
        <w:br/>
        <w:t>Қол ұстас, бірігіп тізе қос, тізе қос!</w:t>
        <w:br/>
        <w:t>Ту ұстап дұшпанға барайық!</w:t>
        <w:br/>
        <w:t>Теңдіктің ұранын салайық!</w:t>
        <w:br/>
        <w:t>Тізесін батырған жауыздан</w:t>
        <w:br/>
        <w:t>Күн туды - біз теңдік алайық!</w:t>
        <w:br/>
        <w:t>Дауылпаз әннен әлеуметтік әділетсіздікке қарсылық атай-</w:t>
        <w:br/>
        <w:t>лайды. Ғасыр басында дамушы елдердің, бейнетқорлардың</w:t>
        <w:br/>
        <w:t>көкейіндегіні көксеген социализм идеяларынан қуат алған,</w:t>
        <w:br/>
        <w:t>кейін сол идеяның тоталитарлық режимге айналып, іле</w:t>
        <w:br/>
        <w:t>патшалы Ресейдің бұрынғы отарлау саясатын үштай же-</w:t>
        <w:br/>
        <w:t>нелген, одан әрі шовинистік, нәсілшілдік бағытқа ұласқан</w:t>
        <w:br/>
        <w:t>әрекеттерге ымырасыз бой көрсету.</w:t>
        <w:br/>
        <w:t>Қиұдіретті әуен мен ашынған жастар әні жәймен бәсеңдей</w:t>
        <w:br/>
        <w:t>береді. Сахнаның бергі беті баяу қараңғылана түседі. Жарық</w:t>
        <w:br/>
        <w:t>ізе</w:t>
        <w:br/>
        <w:t>Алатау асқарларының бергі шыңдары биігіне қарай</w:t>
        <w:br/>
        <w:t>сахнаның екі шетінен, көзге байқалмайтын қия жол</w:t>
        <w:br/>
        <w:t>мен Ата Дана Озал мен Ана Дана Ежелдің бейнелері баяу</w:t>
        <w:br/>
        <w:t>көтеріліп келеді. Олар ауада қалқи жоғарылағандай әсерге</w:t>
        <w:br/>
        <w:t>бөлейді. Сахнаның бергі беті алакөлеңкеленіп, биіктей тус-</w:t>
        <w:br/>
        <w:t>кен екеуіне жарық молынан құйылады. Ата Дана Озал -</w:t>
        <w:br/>
        <w:t>аппақ сақалы кең омырауын жапқан, қалың мұрты мен</w:t>
        <w:br/>
        <w:t>түксиген қабақтары аппақ, ақ шалмалы, узын жең боз</w:t>
        <w:br/>
        <w:t>желбегейі толарсағынан төмен көмкерген. мәңгілік дана</w:t>
        <w:br/>
        <w:t>өмір бейнесінде аңғарылады. Ана Дана Ежел - ақ кимешек:</w:t>
        <w:br/>
        <w:t>ті, бол желбегей бешпенті аяғын жапқан, келбетінен миң</w:t>
        <w:br/>
        <w:t>мен уайым да, сенім мен салмақты байып та байқалатын,</w:t>
        <w:br/>
        <w:t>ұрпақтарын алыс өмір сапарларына ұзатып сап, амандығын</w:t>
        <w:br/>
        <w:t>тілеген, мың жасаған дана әженің кейпінде көрімеді. Екеуі</w:t>
        <w:br/>
        <w:t>шыңдар биігінде, бір біріне жақындап тоқтайды. Төменде-</w:t>
        <w:br/>
        <w:t>гі өмірге. Алматыға, серуен құрған жастарға. сонымен бірге</w:t>
        <w:br/>
        <w:t>куллі байтақ елге, Ұлы Даладағы, Жер бетіндегі тіршілікке</w:t>
        <w:br/>
        <w:t>шола зер салғаны түсініледі.</w:t>
      </w:r>
    </w:p>
    <w:p>
      <w:r>
        <w:t>АТА-ДАНА ОЗАЛ (ойлы. ауыр дауыспен ):</w:t>
        <w:br/>
        <w:t>Әуенге бас бұрғамын.</w:t>
        <w:br/>
        <w:t>Көптен көріп тұрғаным:</w:t>
        <w:br/>
        <w:t>Жер бетінде сыр бардай,</w:t>
        <w:br/>
        <w:t>Бір- құпия,</w:t>
        <w:br/>
        <w:t>Бір - мәлім.</w:t>
        <w:br/>
        <w:t>Сал тыныстар кезім деп,</w:t>
        <w:br/>
        <w:t>Құс ұйқымен көз ілгем.</w:t>
        <w:br/>
        <w:t>Жүрегімнің басында</w:t>
        <w:br/>
        <w:t>Тобылғы-қыл оятты</w:t>
        <w:br/>
        <w:t>Дауыл сезіп алыстан,</w:t>
        <w:br/>
        <w:t>Қу құрақтай бебеулеп,</w:t>
        <w:br/>
        <w:t>Қурайдайын безілдеп!</w:t>
        <w:br/>
        <w:t>АНА-ДАНА ЕЖЕЛ (секемшіл қоңыр үнмен ):</w:t>
        <w:br/>
        <w:t>Маңгілікке ұмтылған</w:t>
        <w:br/>
        <w:t>Уақыт пенен Кеңістікке</w:t>
        <w:br/>
        <w:t>Бағынбастай ырқың бар.</w:t>
        <w:br/>
        <w:t>Қилы-қилы асулардан,</w:t>
        <w:br/>
        <w:t>Толқындар мен тасулардан</w:t>
        <w:br/>
        <w:t>Асып келген жұртың бар!</w:t>
        <w:br/>
        <w:t>Сізге мәлім:</w:t>
        <w:br/>
        <w:t>Байтақ Қазақ</w:t>
        <w:br/>
        <w:t>Басына іс түсерде</w:t>
        <w:br/>
        <w:t>161</w:t>
        <w:br/>
        <w:t>Бауырлар!</w:t>
        <w:br/>
        <w:t>Отар!</w:t>
        <w:br/>
        <w:t>Бауырлар!</w:t>
        <w:br/>
        <w:t>Таймаңдар елдің салтынан!</w:t>
        <w:br/>
        <w:t>Қыздарды сақтаң! Қыздарды!</w:t>
        <w:br/>
        <w:t>Шығыңдар айқас алдына!</w:t>
        <w:br/>
        <w:t>Еркештер біздің сау қалса,</w:t>
      </w:r>
    </w:p>
    <w:p>
      <w:r>
        <w:t>ЗӘаманның жүзі ауғанша,</w:t>
        <w:br/>
        <w:t>Топырлатып сыйлар-ау</w:t>
        <w:br/>
        <w:t>Біз ғұрлы ерді халқына!</w:t>
        <w:br/>
        <w:t>ХАМЕЛЕОН ҚҮБЫЛ (айқастан кейінде, өз-өзімен</w:t>
        <w:br/>
        <w:t>сөйлескендей күбірлеп ):</w:t>
        <w:br/>
        <w:t>Көппен бірге шыға қойғам...</w:t>
        <w:br/>
        <w:t>Лек соңына тұра қойғам...</w:t>
        <w:br/>
        <w:t>Мен басымды сағаттайын,</w:t>
        <w:br/>
        <w:t>Басылмайды-ау мына ойран...</w:t>
        <w:br/>
        <w:t>Хамелеон Құбылдың қасына жылыстап Сатқын Сарғын</w:t>
        <w:br/>
        <w:t>келеді.</w:t>
        <w:br/>
        <w:t>САТҚЫН САРҒЫН:</w:t>
        <w:br/>
        <w:t>ӘЙ, сезіп тұр көкейім -</w:t>
        <w:br/>
        <w:t>Қарсы бетке өтейік.</w:t>
        <w:br/>
        <w:t>Өлтіреді бізді де</w:t>
        <w:br/>
        <w:t>Мына жендет-мөкейі.</w:t>
        <w:br/>
        <w:t>Екеуі сахнаның арғы шетімен бұқпантайлап жендет-</w:t>
        <w:br/>
        <w:t>тер жағына втіп кетеді де. олардың тылынан бір-ақ шығады.</w:t>
        <w:br/>
        <w:t>Екеуін сол бойда шикіл сары майор Садистов цетап ап, жерге</w:t>
        <w:br/>
        <w:t>тізерлетіп, бастарына кезек-кезек тапаншасын кеҙейді.</w:t>
        <w:br/>
        <w:t>Майор:</w:t>
        <w:br/>
        <w:t>Ә-ә, жансыздар...</w:t>
        <w:br/>
        <w:t>Хамелеон Құбыл менСатқынСарғын жарыса жылмаңдап,</w:t>
        <w:br/>
        <w:t>ақтала бастайды.</w:t>
        <w:br/>
        <w:t>ХАМЕЛЕОН ҚҮБЫЛ:</w:t>
        <w:br/>
        <w:t>Жолдас майор... қойыңызшы...</w:t>
        <w:br/>
        <w:t>Ұқсаймыз ба жансызға?</w:t>
        <w:br/>
        <w:t>Сатқын Сарғын:</w:t>
        <w:br/>
        <w:t>Жолдас майор! Жолдас майор!</w:t>
        <w:br/>
        <w:t>Аман-есен барсыз ба?</w:t>
        <w:br/>
        <w:t>Хамелеон Құбыл:</w:t>
        <w:br/>
        <w:t>Көңіліміз сіздерменен...</w:t>
        <w:br/>
        <w:t>Қалмау үшін қамсыа боп...</w:t>
        <w:br/>
        <w:t>176</w:t>
        <w:br/>
        <w:t>Қазақты шалажансарляп,</w:t>
        <w:br/>
        <w:t>Қан қылсам деп құмартып,</w:t>
        <w:br/>
        <w:t>Рахат аңсап келген ем!</w:t>
        <w:br/>
        <w:t>Мүндайды бұрын көрмегем!</w:t>
      </w:r>
    </w:p>
    <w:p>
      <w:r>
        <w:t>Қашқан жендеттің алдынан майор Садистов шыға келе:</w:t>
        <w:br/>
        <w:t>ді. Тапаншасын кезейді.</w:t>
        <w:br/>
        <w:t>МАЙОР САДИСТОВ (ығалана. тістене):</w:t>
        <w:br/>
        <w:t>Қаштың кейін сен неге?</w:t>
        <w:br/>
        <w:t>Қаруың қайда?</w:t>
        <w:br/>
        <w:t>Әлде, мен,</w:t>
        <w:br/>
        <w:t>Төтенше жағдай заңымен</w:t>
        <w:br/>
        <w:t>Атып салайын ба кеудеден?!</w:t>
        <w:br/>
        <w:t>Малғүн!</w:t>
        <w:br/>
        <w:t>ЖЕНДЕТ ( мойынсуна, апалақтай):</w:t>
        <w:br/>
        <w:t>Дәл айтасыз! Малғұнмын!</w:t>
        <w:br/>
        <w:t>Біреуге - таяқ, өңгірмін.</w:t>
        <w:br/>
        <w:t>Бүгін өзім соққы алып,</w:t>
        <w:br/>
        <w:t>Есеңгіреп, мәңгірдім.</w:t>
        <w:br/>
        <w:t>Жеңілдік, әне, қараңыз -</w:t>
        <w:br/>
        <w:t>Шегініп кейін барамыз.</w:t>
        <w:br/>
        <w:t>Көбірек көмек келмесе,</w:t>
        <w:br/>
        <w:t>Жетпейді енді шамамыз.</w:t>
        <w:br/>
        <w:t>МАЙОР САДИСТОВ ( кейінге тызақтай айғайлайды ):</w:t>
        <w:br/>
        <w:t>Жолдас генерал!</w:t>
        <w:br/>
        <w:t>Жеңілуде әскер... жаралы...</w:t>
        <w:br/>
        <w:t>Жап-жалаңаш қолмен-ак</w:t>
        <w:br/>
        <w:t>Қыздар менен жігіттер</w:t>
        <w:br/>
        <w:t>Тықсырып бізді барады!</w:t>
        <w:br/>
        <w:t>(дауысын бәсеңдете, ызаға булыға)</w:t>
        <w:br/>
        <w:t>Жолдас генерал... генерал...</w:t>
        <w:br/>
        <w:t>Үндемейді-ай.., жалған ар...</w:t>
        <w:br/>
        <w:t>Генерал емес, кембағал!</w:t>
        <w:br/>
        <w:t>Қоспайды неге майданға</w:t>
        <w:br/>
        <w:t>Баскесерлерін қолда бир?!</w:t>
        <w:br/>
        <w:t>Сатқын Сарғын мен Хамелеон Құбыл осы сәтті пайда-</w:t>
        <w:br/>
        <w:t>ланып, бір-бірімен ымдаса түсінісіп, сахнаның төргі шетімен</w:t>
        <w:br/>
        <w:t>166</w:t>
      </w:r>
    </w:p>
    <w:p>
      <w:r>
        <w:t>Шерушілер соңында бұқпантайлап басын қорғап Хамеле-</w:t>
        <w:br/>
        <w:t>он Құбыл жур.</w:t>
        <w:br/>
        <w:t>ХАМЕЛЕОН ҚҰБЫЛ (алдыңғы жаққа мойнын соза,</w:t>
        <w:br/>
        <w:t>унамсыз ұнмен ):</w:t>
        <w:br/>
        <w:t>Қарусыз елге тап беріп,</w:t>
        <w:br/>
        <w:t>Әскердің бұл неткені?!</w:t>
        <w:br/>
        <w:t>Қыршн ма бізді қайтеді,</w:t>
        <w:br/>
        <w:t>Мұратына жетпегір...</w:t>
        <w:br/>
        <w:t>(батырсына. дауысын көтере)</w:t>
        <w:br/>
        <w:t>Әй! Әй! Тайт!</w:t>
        <w:br/>
        <w:t>Қолыңды тарт! Қайт!</w:t>
        <w:br/>
        <w:t>Алға, батыр жігіттер!</w:t>
        <w:br/>
        <w:t>Ыр-р-хайт! Ыр-р-хайт!</w:t>
        <w:br/>
        <w:t>Алдыңғы шепте өршіген қандыбалақ айқас баяу</w:t>
        <w:br/>
        <w:t>қозғалыстармен бейнеленеді. Бірнеше жігіт, қыз мерт боп</w:t>
        <w:br/>
        <w:t>құлап, кейбірі жантәсілім хәлде жендеттер аяғының астын:</w:t>
        <w:br/>
        <w:t>да жатыр. Қаһарман ұландардың айбынды дабыстары.</w:t>
        <w:br/>
        <w:t>қыздардың балапан торғайдай нәзік те қайсар үндері бірінен</w:t>
        <w:br/>
        <w:t>соң бірі жаңғырығады.</w:t>
        <w:br/>
        <w:t>СИСА (арпалыса жүріп, ун тастайды ):</w:t>
        <w:br/>
        <w:t>Отаным!</w:t>
        <w:br/>
        <w:t>Жаным пида!</w:t>
        <w:br/>
        <w:t>Ниса:</w:t>
        <w:br/>
        <w:t>Сиса! Сиса!</w:t>
        <w:br/>
        <w:t>Біріміз тірі калайық!</w:t>
        <w:br/>
        <w:t>Ата-ана қасіреттен айыға алмас</w:t>
        <w:br/>
        <w:t>Екеуміз мына өмірді бірдей қисақ!</w:t>
        <w:br/>
        <w:t>(алқына демін алып, жалбарына өтінгендей, қайта да</w:t>
        <w:br/>
        <w:t>уыстайды )</w:t>
        <w:br/>
        <w:t>Сися! Сиса!</w:t>
        <w:br/>
        <w:t>Тірі қал, Сиса!</w:t>
        <w:br/>
        <w:t>СИСА (әлденені сезгендей):</w:t>
        <w:br/>
        <w:t>Ниса! Ниса!</w:t>
        <w:br/>
        <w:t>Аяулы Ниса!</w:t>
        <w:br/>
        <w:t>Жан әпкем!</w:t>
        <w:br/>
        <w:t>ҚҰЛАН (оқ тиген құландай дауыспен, алдыңғы қатардан</w:t>
        <w:br/>
        <w:t>кейінге мойын бұра):</w:t>
      </w:r>
    </w:p>
    <w:p>
      <w:r>
        <w:t>ҮШІНШІ ЖЕНДЕТ:</w:t>
        <w:br/>
        <w:t>Әуселеңді көрейін!</w:t>
        <w:br/>
        <w:t>Еміңді қазір берейін!</w:t>
        <w:br/>
        <w:t>ТӨРТІНШІ ЖЕНДЕТ:</w:t>
        <w:br/>
        <w:t>Лақтайын бақыртып,</w:t>
        <w:br/>
        <w:t>Жаның бар скен демейін!</w:t>
        <w:br/>
        <w:t>Жазалаушы жендеттер шебі бейбіт шерушілерге бір</w:t>
        <w:br/>
        <w:t>ырғақта гурс гурс басып жақындаш түседі. Алдыңғы шепте</w:t>
        <w:br/>
        <w:t>Құлан мен Ниса. Отар мен Сиса, жалаң жұдырықтарын</w:t>
        <w:br/>
        <w:t>түйе, жазалаушылар шебіне қасқая қарсы тұр.</w:t>
        <w:br/>
        <w:t>БЕЙБІТ ШЕРУШІЛЕР (құдіретті ән әуенімен, сүйіспенді</w:t>
        <w:br/>
        <w:t>әрі әруақты сезіммен, қаһарлана ):</w:t>
        <w:br/>
        <w:t>Менің елім,</w:t>
        <w:br/>
        <w:t>Менің жерім,</w:t>
        <w:br/>
        <w:t>Гүлің болып егілемін,</w:t>
        <w:br/>
        <w:t>Жырың болып</w:t>
        <w:br/>
        <w:t>Төгілемін, елім,</w:t>
        <w:br/>
        <w:t>Туған жерім менің,</w:t>
        <w:br/>
        <w:t>Қазақстаным!</w:t>
        <w:br/>
        <w:t>Жазалаушылар бейбіт шерушілер легіне тап береді.</w:t>
        <w:br/>
        <w:t>Қаруларын сілтей, теміртабан етіктерімен тебе, есіре</w:t>
        <w:br/>
        <w:t>ентелейді. Баяулатыла бейнеленген қанқұйлы айқас көрініс-</w:t>
        <w:br/>
        <w:t>тері. Атқыштар автоматтарынан ауелете оқ жаудырып,</w:t>
        <w:br/>
        <w:t>сес көрсетуде. Шерушілер жендеттер шебіне омыраулай</w:t>
        <w:br/>
        <w:t>ұмтылып, жалаңтөстене қарсылық білдіруде.</w:t>
        <w:br/>
        <w:t>Бір сәт жарқ етіп шың басындағы Атя-Дана Озал мен Аня-</w:t>
        <w:br/>
        <w:t>Дана Ежел бейнелеріне сәуле түсіріліп өтеді.</w:t>
        <w:br/>
        <w:t>АТА-ДАНА ОЗАЛ (/ төменге мазасыз үңіле, қозғалақтай.</w:t>
        <w:br/>
        <w:t>қызына):</w:t>
        <w:br/>
        <w:t>Соққы мен оққа қарамай,</w:t>
        <w:br/>
        <w:t>Қасқайып алға барады-ай,</w:t>
        <w:br/>
        <w:t>Баһадүр біздің ұрпақтар</w:t>
        <w:br/>
        <w:t>Алағгай да бұлағай!</w:t>
        <w:br/>
        <w:t>АНа-Дана Ежел:</w:t>
        <w:br/>
        <w:t>Ұлтымның шынар, құрағы-ай!</w:t>
        <w:br/>
        <w:t>Тұрады қалай шыдап-ай! -</w:t>
        <w:br/>
        <w:t>Бәрінің тасып бойында</w:t>
        <w:br/>
        <w:t>Махаббатымның бұлағы-ай!</w:t>
      </w:r>
    </w:p>
    <w:p>
      <w:r>
        <w:t>177. БЕБІ!</w:t>
        <w:br/>
        <w:t>ҮШІНШІ ҚЫЗ:</w:t>
        <w:br/>
        <w:t>Кімдерден кем екеміз! -</w:t>
        <w:br/>
        <w:t>Қасқайып жарып өтеміз!</w:t>
        <w:br/>
        <w:t>ТӨРТІНШІ ҚЫЗ:</w:t>
        <w:br/>
        <w:t>Опасыз бұл күндерден</w:t>
        <w:br/>
        <w:t>Ертеңгінің ялдына</w:t>
        <w:br/>
        <w:t>Асу салу кетеміз!</w:t>
        <w:br/>
        <w:t>Әккі баскесерлердің жаңа легі зірк-зірк басып жақындай</w:t>
        <w:br/>
        <w:t>түсуде. Бастапқыда - бейбіт шерушілер, қазіргі сөтте - ұлт</w:t>
        <w:br/>
        <w:t>мүддесін өршелене үндеп, қорғаушы жауынгер жігіттер мен</w:t>
        <w:br/>
        <w:t>қыздар, жүздері түтіккен, ашулы, айбынды; қолдарында -</w:t>
        <w:br/>
        <w:t>шайқас сәттерінде жендеттерден тартып алынған қалқан,</w:t>
        <w:br/>
        <w:t>сойыл, шоқпар мен күректер. Бейбіт кезде бір-біріне ғашық,</w:t>
        <w:br/>
        <w:t>сүйіспенді қыз-жігіттердің бес-алты тобы осы бір шешуші</w:t>
        <w:br/>
        <w:t>сәт алдында құшақтаса, бір-бірінің көздеріне тоймай қарап,</w:t>
        <w:br/>
        <w:t>тұрып-тұрып қалған.</w:t>
        <w:br/>
        <w:t>НИСА (Құланның жүзіне телміре қарай, әнтек ша-</w:t>
        <w:br/>
        <w:t>быттана ):</w:t>
        <w:br/>
        <w:t>Неткен бақытты сәт!</w:t>
        <w:br/>
        <w:t>Қаһарлы нұр маздаған!</w:t>
        <w:br/>
        <w:t>ҚҰЛАН:</w:t>
        <w:br/>
        <w:t>Мұндайды, байқадың ба,</w:t>
        <w:br/>
        <w:t>Ешкімге көп жазбаған!</w:t>
        <w:br/>
        <w:t>Жүректерді керней, жалындай, тасқындай ақтарылып,</w:t>
        <w:br/>
        <w:t>бұрын беймағлцм әруақты ән шырқалады. Мағынасы, әуені</w:t>
        <w:br/>
        <w:t>бойға шымырлатып қуат дарытқан, жеңіске - ізгілік пен</w:t>
        <w:br/>
        <w:t>махаббаттың. жасампаздықтың жеңісіне шақырған ән</w:t>
        <w:br/>
        <w:t>әуелей жөнеледі.</w:t>
        <w:br/>
        <w:t>КӨТЕРІЛІСШІЛЕР (хормен):</w:t>
        <w:br/>
        <w:t>Жүрегім - қызғалдағым,</w:t>
        <w:br/>
        <w:t>Сүйіктім, сізге арнндым!</w:t>
        <w:br/>
        <w:t>Сағынып ержетіп ек,</w:t>
        <w:br/>
        <w:t>Күндердің қызған бағын! екірет</w:t>
        <w:br/>
        <w:t>Үмітпен аулап өмір,</w:t>
        <w:br/>
        <w:t>Белімді буған едім.</w:t>
        <w:br/>
        <w:t>Ағаттық менен болса,</w:t>
        <w:br/>
        <w:t>Кешіргін, туған елім! екірет”</w:t>
        <w:br/>
        <w:t>Құмарым қанар,</w:t>
      </w:r>
    </w:p>
    <w:p>
      <w:r>
        <w:t>Әйтпесе,</w:t>
        <w:br/>
        <w:t>Көңілім,</w:t>
        <w:br/>
        <w:t>Көзім де таймай!</w:t>
        <w:br/>
        <w:t>Сатқын Сарғын мен Хамелеон Құбыл азаптана</w:t>
        <w:br/>
        <w:t>ышқынып, майорға жарыса жағынуда.</w:t>
        <w:br/>
        <w:t>ХАМЕЛЕОН ҚҰБЫЛ:</w:t>
        <w:br/>
        <w:t>Жолдис майор!</w:t>
        <w:br/>
        <w:t>САТҚЫН САРҒЫН:</w:t>
        <w:br/>
        <w:t>Көмекке біз даяр!</w:t>
        <w:br/>
        <w:t>МАЙОР САДИСТОВ (екеуін екі қолымен қинаңқырай):</w:t>
        <w:br/>
        <w:t>Ә-в, жер таппадың ба</w:t>
        <w:br/>
        <w:t>Жаныңды қояр!</w:t>
        <w:br/>
        <w:t>Ұнайды маған</w:t>
        <w:br/>
        <w:t>Пиғылдар аяр!</w:t>
        <w:br/>
        <w:t>САТҚЫН САРҒЫН (ышқына):</w:t>
        <w:br/>
        <w:t>Жоалдас майор!</w:t>
        <w:br/>
        <w:t>Қымбатты майор!</w:t>
        <w:br/>
        <w:t>Тұрмыз ғой айтып -</w:t>
        <w:br/>
        <w:t>Көмекке біз даяр!</w:t>
        <w:br/>
        <w:t>ХАМЕЛЕОН ҚҮҰБЫЛ (безектей тыпыршып ):</w:t>
        <w:br/>
        <w:t>Қараңыз, майор!</w:t>
        <w:br/>
        <w:t>Әнеки, майор!-</w:t>
        <w:br/>
        <w:t>Шерулер шебі</w:t>
        <w:br/>
        <w:t>Кеп қалды таяп!</w:t>
        <w:br/>
        <w:t>Жазалаушылармен жанталаса алысқан алдыңғы шепке</w:t>
        <w:br/>
        <w:t>жарық молынан құйылады. Жаралылар кан кеше, сүйретіле</w:t>
        <w:br/>
        <w:t>кейін ығысып барады. Мерт болғандар. ауыр жаралылар</w:t>
        <w:br/>
        <w:t>алаңнан көтеріп немесе қолтықтарынан демей шығарылуда.</w:t>
        <w:br/>
        <w:t>Құлан мен Отар бастаған айбынды лек жендеттердің сайылда-</w:t>
        <w:br/>
        <w:t>рын, шоқпарларын, күректерін, қалқандарын тартып ап,</w:t>
        <w:br/>
        <w:t>өздеріне қарсы жүмсап жүр. Жазалаушылар кейін серпіле.</w:t>
        <w:br/>
        <w:t>қорғана шегініп барады.</w:t>
        <w:br/>
        <w:t>ЖЕНДЕТ (қалқан, қаруынан айырылған. қашып бара</w:t>
        <w:br/>
        <w:t>жатып):</w:t>
        <w:br/>
        <w:t>Мұндайды бұрын көрмегем!</w:t>
        <w:br/>
        <w:t>Солтүстік Кавказ, Ішкері,</w:t>
        <w:br/>
        <w:t>Новокузнецкі, Будапешт...</w:t>
        <w:br/>
        <w:t>Бәрін де салғам жөнге мен!</w:t>
        <w:br/>
        <w:t>Бақыр бастарын талайдың</w:t>
      </w:r>
    </w:p>
    <w:p>
      <w:r>
        <w:t>Езгілеп ұрғам жерге мен!</w:t>
        <w:br/>
        <w:t>16%</w:t>
        <w:br/>
        <w:t>Сатқын Сарғын:</w:t>
        <w:br/>
        <w:t>Қасылуды ойлап жүрек</w:t>
        <w:br/>
        <w:t>Өздеріңе онсыз да.</w:t>
        <w:br/>
        <w:t>--&lt;&lt;------.енееке-.--.---- --.-------------.--- -------</w:t>
        <w:br/>
        <w:t>Майор:</w:t>
        <w:br/>
        <w:t>Ә-ә, арсыздар...</w:t>
        <w:br/>
        <w:t>Екеуің де - малсыңдар.</w:t>
        <w:br/>
        <w:t>Уысымда малталарыңды еземін!</w:t>
        <w:br/>
        <w:t>Тұрың сосын бебеу қағып, қалшылдап!..</w:t>
        <w:br/>
        <w:t>Сахнаның төменгі жағы қараңғыланып, жарық биіктегі</w:t>
        <w:br/>
        <w:t>Ата-Дана Озал мен Ана Дана Ежелге түсіріледі.</w:t>
        <w:br/>
        <w:t>АТА-ДАНА ОЗАЛ:</w:t>
        <w:br/>
        <w:t>Мына екеуі қашақтап,</w:t>
        <w:br/>
        <w:t>Түсті өздері тозаққа -</w:t>
        <w:br/>
        <w:t>Ләззат алар немеге</w:t>
        <w:br/>
        <w:t>Адам жанын азаптап.</w:t>
        <w:br/>
        <w:t>АНА-ДАНА ЕЖЕЛ (немкеттілеу):</w:t>
        <w:br/>
        <w:t>Таныдың ба бұларды?</w:t>
        <w:br/>
        <w:t>Жылпостар ғой сыралғы.</w:t>
        <w:br/>
        <w:t>Қалмақ пенен ойраттан</w:t>
        <w:br/>
        <w:t>Қашып кірген қазаққа</w:t>
        <w:br/>
        <w:t>Бар еді ғой біреулер...</w:t>
        <w:br/>
        <w:t>Ұрпақтары солардың!</w:t>
        <w:br/>
        <w:t>Сахнаның жоғарғы жағы дереу қараңғыланып, жарық</w:t>
        <w:br/>
        <w:t>төменгі аймаққа ауады. Арпалыс, айқас баяулатылған</w:t>
        <w:br/>
        <w:t>көріністермен жүріп жатыр. Азап ләззәткері майор Садис-</w:t>
        <w:br/>
        <w:t>тов Сарғын мен Құбылды шаптарынан шап беріп уыстап,</w:t>
        <w:br/>
        <w:t>бақыртып отыр.</w:t>
        <w:br/>
        <w:t>САТҚЫН САРҒЫН:</w:t>
        <w:br/>
        <w:t>Ойбай! Ойбай!</w:t>
        <w:br/>
        <w:t>Ауырттың қоймай!</w:t>
        <w:br/>
        <w:t>ХАМЕЛЕКОН ҚҮБЫЛ:</w:t>
        <w:br/>
        <w:t>Өлетін болдым,</w:t>
      </w:r>
    </w:p>
    <w:p>
      <w:r>
        <w:t>Шыбын жанды ойлай!</w:t>
        <w:br/>
        <w:t>МАЙОР САДИСТОВ (уыстарын сығымдай түседі);</w:t>
        <w:br/>
        <w:t>Есектей бақыр!</w:t>
        <w:br/>
        <w:t>Маңыра қойдай!</w:t>
        <w:br/>
        <w:t>Азапты үннен</w:t>
        <w:br/>
        <w:t>ІТІ</w:t>
        <w:br/>
        <w:t>бұқпантайлай, көтерілісшілер жағына шығып кетеді. Екеуі</w:t>
        <w:br/>
        <w:t>айқастың тыл бетінде жүр.</w:t>
        <w:br/>
        <w:t>ХАМЕЛЕОН ҚҰБЫЛ:</w:t>
        <w:br/>
        <w:t>Күш осы жағында!</w:t>
        <w:br/>
        <w:t>Алға, батырлар! Адымда!</w:t>
        <w:br/>
        <w:t>САТҚЫН САРҒЫН:</w:t>
        <w:br/>
        <w:t>Шамалашы-ей! Жарылма!</w:t>
        <w:br/>
        <w:t>Боп қалар, мүмкін, қарымта...</w:t>
        <w:br/>
        <w:t>Айқас журіп жатқан тус айқындала көрсетіледі. Ал</w:t>
        <w:br/>
        <w:t>дыңғы бетке қауіптене көз салған Отар кейінге қарлыға.</w:t>
        <w:br/>
        <w:t>сақтандыра дауыстайды.</w:t>
        <w:br/>
        <w:t>ОТАР:</w:t>
        <w:br/>
        <w:t>Бауырлар!</w:t>
        <w:br/>
        <w:t>Келеді алдан ауыр қол!</w:t>
        <w:br/>
        <w:t>Құтырған иттей өшпенді,</w:t>
        <w:br/>
        <w:t>Босатқан қарғы бауынан!</w:t>
        <w:br/>
        <w:t>Бауырлар!</w:t>
        <w:br/>
        <w:t>Бауырлар!..</w:t>
        <w:br/>
        <w:t>ҚҰЛАН:</w:t>
        <w:br/>
        <w:t>Қыздар!</w:t>
        <w:br/>
        <w:t>Кейін қайтыңдар!</w:t>
        <w:br/>
        <w:t>Жігіттер! - әлсіз қайсың бар-</w:t>
        <w:br/>
        <w:t>Шегініңдер! Қайтыңдар!</w:t>
        <w:br/>
        <w:t>Біздерден хабар болмаса,</w:t>
        <w:br/>
        <w:t>Ел-жұртқа сәлем айтыңдар!..</w:t>
        <w:br/>
        <w:t>(Нисаға бұрылып, қорғаштаған, сүйіспенді сезіммен )</w:t>
        <w:br/>
        <w:t>Аяулым Ниса!</w:t>
        <w:br/>
        <w:t>Ақылың бар ғой, қайта ғой!</w:t>
        <w:br/>
        <w:t>Жазым боларсың байқамай!</w:t>
      </w:r>
    </w:p>
    <w:p>
      <w:r>
        <w:t>Сисамен, құрбы қыздармен,</w:t>
        <w:br/>
        <w:t>Қайта ғой, қалқам, қайта ғой.</w:t>
        <w:br/>
        <w:t>Қыздар ілгері ұмтыла түсіп, шырылдай дауыстайды.</w:t>
        <w:br/>
        <w:t>БІРІНШІ ҚЫЗ:</w:t>
        <w:br/>
        <w:t>Алға! Алғи, құрбылар!</w:t>
        <w:br/>
        <w:t>ЕКІНШІ ҚЫЗ:</w:t>
        <w:br/>
        <w:t>Алдымызда біздердің</w:t>
        <w:br/>
        <w:t>Қабағын түйген тағдырдай,</w:t>
        <w:br/>
        <w:t>Қаралы, қапас тұр мұнар!</w:t>
        <w:br/>
        <w:t>146</w:t>
        <w:br/>
        <w:t>Қинай берем жаныңды.</w:t>
        <w:br/>
        <w:t>(тістене)</w:t>
        <w:br/>
        <w:t>Таусылғанда шыдамың,</w:t>
        <w:br/>
        <w:t>Ой, қанар-ау құмарым!</w:t>
        <w:br/>
        <w:t>Шыңғырғанда адамдар</w:t>
        <w:br/>
        <w:t>Ләззат алып тұрамын!</w:t>
        <w:br/>
        <w:t>Кім бастады бәріңді? -</w:t>
        <w:br/>
        <w:t>Айт қанеки, кінәлім!</w:t>
        <w:br/>
        <w:t>Құлан міз бақпай отыра береді. Садистов ызалана, оны</w:t>
        <w:br/>
        <w:t>бастан ұрып-ұрып өтеді. Қышырлата тістеніп, Құланның сол</w:t>
        <w:br/>
        <w:t>жақ төменгі қабырғасы тұсына саусақтарын батырып жібереді</w:t>
        <w:br/>
        <w:t>де, қабырғаларын уыстай, іштен сыртқа майыстыра тартады.</w:t>
        <w:br/>
        <w:t>Құлан ауырсына, естілер-естілмес ыңырсиды. Садисгов оның</w:t>
        <w:br/>
        <w:t>қабырғаларын қаттырақ бұрай тартып, азаптай түседі.</w:t>
        <w:br/>
        <w:t>ҚҰЛАН:</w:t>
        <w:br/>
        <w:t>Ім-м-м... Ім-м-м... ІМ-м-м...</w:t>
        <w:br/>
        <w:t>МАЙОР САДИСТОВ ( тістене, өшленділікпен ):</w:t>
        <w:br/>
        <w:t>Неткен мықты ед өзегің!</w:t>
        <w:br/>
        <w:t>Бүйрегіңді де еземін!</w:t>
        <w:br/>
        <w:t>Ешкім алі туған жоқ</w:t>
        <w:br/>
        <w:t>Қолыма менің төзетін!</w:t>
        <w:br/>
        <w:t>Басқа камерадағы азапты дауыс естіледі. Мертіккен</w:t>
        <w:br/>
        <w:t>нардай. ол бірте-бірте күшейеді.</w:t>
        <w:br/>
        <w:t>АЗАПТЫ ДАУЫС:</w:t>
        <w:br/>
        <w:t>А-һ-Һ.. А-һҺ-М.. А-а-а-а!..</w:t>
        <w:br/>
        <w:t>ҚҰЛАН (глең етіп, басын көтеріп ала. дабыстайды ):</w:t>
      </w:r>
    </w:p>
    <w:p>
      <w:r>
        <w:t>Отар! Жан дос! Сенбісің?!</w:t>
        <w:br/>
        <w:t>МАЙОР САДИСТОВ (Құланның бетіне үңіле, таңырқай</w:t>
        <w:br/>
        <w:t>да ашына):</w:t>
        <w:br/>
        <w:t>Ей, сен өзі кембісің?!</w:t>
        <w:br/>
        <w:t>Басқа біреу не керек,</w:t>
        <w:br/>
        <w:t>Сарқылғанда сел-күшің?!</w:t>
        <w:br/>
        <w:t>Әлде... сол ма бастаған? -</w:t>
        <w:br/>
        <w:t>Сыр-құпияң ашпаған?</w:t>
        <w:br/>
        <w:t>Бас көтеріп біздерге</w:t>
        <w:br/>
        <w:t>Өңшең сорлы қасқалар...</w:t>
        <w:br/>
        <w:t>ҚҰЛАН (азалтаушыға кекесінмен қарай, баяу, зілді</w:t>
        <w:br/>
        <w:t>унмен):</w:t>
        <w:br/>
        <w:t>Махаббат қой, махаббат</w:t>
        <w:br/>
        <w:t>От-жалынға кіргізген!</w:t>
        <w:br/>
        <w:t>Туған елін сүйді деп</w:t>
        <w:br/>
        <w:t>175</w:t>
        <w:br/>
        <w:t>Қинаймын жаңа үлгіде.</w:t>
        <w:br/>
        <w:t>Қасарыспасаң, алайда,</w:t>
        <w:br/>
        <w:t>Босатам сені қалайда.</w:t>
        <w:br/>
        <w:t>Кімдер, қалай басқарды? -</w:t>
        <w:br/>
        <w:t>Айта қойшы, жарай ма?</w:t>
        <w:br/>
        <w:t>Отар жек көре басын шайқайды.</w:t>
        <w:br/>
        <w:t>МАЙОР САДИСТОВ (шамданып ):</w:t>
        <w:br/>
        <w:t>Тыжырынуын неменің!</w:t>
        <w:br/>
        <w:t>Милиция сержанты:</w:t>
        <w:br/>
        <w:t>Өбектеп немнің әлегі?</w:t>
        <w:br/>
        <w:t>Майар Садистов:</w:t>
        <w:br/>
        <w:t>Иығынан ұста, көмектес.</w:t>
        <w:br/>
        <w:t>Шыдамын байқап көремін.</w:t>
        <w:br/>
        <w:t>Милиция сержанты Отарды ұстап турады да, май-</w:t>
        <w:br/>
        <w:t>ор Садистов оның сол қолын арқасына құрт теріс бүктей</w:t>
        <w:br/>
        <w:t>қайырып, жоғары бұрай бастайды.</w:t>
        <w:br/>
        <w:t>ОТАР (қинала. баяу даусын шығара ):</w:t>
      </w:r>
    </w:p>
    <w:p>
      <w:r>
        <w:t>Ы-ы-ы... ы-ы-ы... Һ-ы-ы-ы...</w:t>
        <w:br/>
        <w:t>МАЙОР САДИСТОВ:</w:t>
        <w:br/>
        <w:t>Ә-а, солай ма, батырым?</w:t>
        <w:br/>
        <w:t>Қонбады ма ақылым?</w:t>
        <w:br/>
        <w:t>Қолыңды жұлып аламын</w:t>
        <w:br/>
        <w:t>Бұрап-бұрап ақырын.</w:t>
        <w:br/>
        <w:t>Отардың қолын шынтағы желкесіне жеткенше қайыра</w:t>
        <w:br/>
        <w:t>түседі.</w:t>
        <w:br/>
        <w:t>ОТАР (қинала):</w:t>
        <w:br/>
        <w:t>А-а-а... а-а-а... а-а-а...</w:t>
        <w:br/>
        <w:t>МАЙОР САДИСТОВ (Отардың қолын одан әрі бұрай,</w:t>
        <w:br/>
        <w:t>тістене. мұқата, келекелей ):</w:t>
        <w:br/>
        <w:t>Ә-ә, солай ма?</w:t>
        <w:br/>
        <w:t>Иығыңды үзу оңай, а?</w:t>
        <w:br/>
        <w:t>Бұлт еткізіп шығарып,</w:t>
        <w:br/>
        <w:t>Қайта салайын, жарай ма?</w:t>
        <w:br/>
        <w:t>Майор Садистов Отардың қолын бұлқ еткізіп топшы-</w:t>
        <w:br/>
        <w:t>сынан шығарып жібереді. Отардың жан дауысы естіледі.</w:t>
        <w:br/>
        <w:t>Отар:</w:t>
        <w:br/>
        <w:t>А-х-Һ! А-а-а-а!..</w:t>
        <w:br/>
        <w:t>Отардың сол қолы әнтек бұратылып, салбырап қалады.</w:t>
        <w:br/>
        <w:t>Ол есін жоғалтпаған. Милиция сержанты мына зұлымдыққа</w:t>
        <w:br/>
        <w:t>қарай алмай, көзін жұмып, теріс айналып кетеді.</w:t>
        <w:br/>
        <w:t>ОТАР ( майор Садистовқа жиіркене қарап ):</w:t>
        <w:br/>
        <w:t>164</w:t>
        <w:br/>
        <w:t>Сахнаныңбіршетінде- мұздай қарулыжазалаушыжендеттер</w:t>
        <w:br/>
        <w:t>шебі. Қолдарында темірлластикалық, мөлдір пластикалық</w:t>
        <w:br/>
        <w:t>ұзын қалқандар жарқ-жұрқ етеді. Шоқпарларын. сойыл-</w:t>
        <w:br/>
        <w:t>дарын, оңтайлы куректерін салмақтай ұстап. шабуылға</w:t>
        <w:br/>
        <w:t>шыққалы жұлқынады. Темір табан етіктерін бір ырғақта</w:t>
        <w:br/>
        <w:t>дірк-зірк басқан сайын жер солқ-солқ етеді. Жендеттердің</w:t>
        <w:br/>
        <w:t>екі қапталында автоматтарын алға бағыттай ұстаған</w:t>
        <w:br/>
        <w:t>атқыштар. Арғы бетте бронетранспортерлер мен жаяу</w:t>
        <w:br/>
        <w:t>әскерлердің бронды соғыс машиналарының сұлбалары қара</w:t>
        <w:br/>
        <w:t>уытады. Қанқұйлы назарлары сахнаның қарсы бетіндегі</w:t>
        <w:br/>
        <w:t>бейбіт шерушілерге бағытталған. Шерушілер қолдарын:</w:t>
        <w:br/>
        <w:t>да алқызыл, қызғылт. аспан көк, ақ маталарға жазылған</w:t>
        <w:br/>
        <w:t>ұрандар: «Еркіндік, теңдік, туыстық!», «Қазақстанды</w:t>
        <w:br/>
        <w:t>өз азаматы билесін!», «Әлеуметтік алалауға - жол жоқ!»,</w:t>
        <w:br/>
        <w:t>«Болашақ Қазақстан цшін!», «Қазақстан байлығы - Қа:</w:t>
        <w:br/>
        <w:t>зақстанға!», «Шовинизм. нәсілшілдік жойылсын!», «Ана</w:t>
      </w:r>
    </w:p>
    <w:p>
      <w:r>
        <w:t>тіліне - мемлекеттік мәртебе!» жане басқа. Туған Отанға,</w:t>
        <w:br/>
        <w:t>Атажұртқа деген махаббат толы елге шақырудай қасиетті</w:t>
        <w:br/>
        <w:t>ән шырқалуда.</w:t>
        <w:br/>
        <w:t>БЕЙБІТ ШЕРУШІЛЕР (суйіспеншілікпен, астарлай</w:t>
        <w:br/>
        <w:t>толғана ):</w:t>
        <w:br/>
        <w:t>Қара бауыр қасқалдақ, қай жаққа ұштың пыр-пырлан-а-</w:t>
        <w:br/>
        <w:t>а-й7</w:t>
        <w:br/>
        <w:t>Сазың қалды сәбидің еңбегіндей былқылдап-а-йЙ-й.</w:t>
        <w:br/>
        <w:t>Қара бауыр касқалдақ-я-а-Й-Й, кері қайт,</w:t>
        <w:br/>
        <w:t>Сиреп кеткен тоғайға қамықпа деп көңіл айт!</w:t>
        <w:br/>
        <w:t>Ұя қалса иесіз,</w:t>
        <w:br/>
        <w:t>Айдын үшін сол қайғы,</w:t>
        <w:br/>
        <w:t>Қаңғып келген шүрегей</w:t>
        <w:br/>
        <w:t>Елге пана болмайды-ай...</w:t>
        <w:br/>
        <w:t>ЖАЗАЛАУШЫ ЖЕНДЕТТЕР (темір табан етікте-</w:t>
        <w:br/>
        <w:t>рімен жерді бір ырғақта гурс гүрс солқылдата, екпіндей,</w:t>
        <w:br/>
        <w:t>Орталықтың зымиян пиғылын білдіре, насаттана):</w:t>
        <w:br/>
        <w:t>Һа!</w:t>
        <w:br/>
        <w:t>Һа! Һа! Һа!</w:t>
        <w:br/>
        <w:t>БІРІНШІ ЖЕНДЕТ (кекесінмен ):</w:t>
        <w:br/>
        <w:t>Өңшең табыр! Елмін дейді!</w:t>
        <w:br/>
        <w:t>ЕКІНШІ ЖЕНДЕТ:</w:t>
        <w:br/>
        <w:t>Өзіме билік бергін дейд!</w:t>
        <w:br/>
        <w:t>2220481</w:t>
        <w:br/>
        <w:t>(бір шешімге тоқтала)</w:t>
        <w:br/>
        <w:t>Кәміл солай етемін.</w:t>
        <w:br/>
        <w:t>Түбіңе сенің жетемін.</w:t>
        <w:br/>
        <w:t>(сол бойда өз тағдырына күмандана)</w:t>
        <w:br/>
        <w:t>Белгісіз бұл жалғаннан</w:t>
        <w:br/>
        <w:t>Өзімнің қалай өтерім...</w:t>
        <w:br/>
        <w:t>Сахна мен зал іші күңіреністі күйге толады. Құлан</w:t>
        <w:br/>
        <w:t>отырған камера қаряңғылана береді. Әлден соң сахнаға баяу-</w:t>
        <w:br/>
        <w:t>лай жарық түсіріледі. Түрменің басқа бір кеңірек камерасы.</w:t>
        <w:br/>
        <w:t>Төрдегі қалың тақтай төсек үстінде Құлан отыр. Қара киім-</w:t>
        <w:br/>
        <w:t>ді. Екі жағынан қоршаған бес-алты нәсілшіл кісіөлтіруші</w:t>
        <w:br/>
        <w:t>қылмыскерлер қасында оның қарағай діңіндей куятты денесі</w:t>
        <w:br/>
        <w:t>талдырмаштау тарізді. Қылмыскерлер екілене шықылықтай,</w:t>
        <w:br/>
        <w:t>бірінен бірі өте еліре сөйлеп, Құланды өжуалауға тырысады.</w:t>
      </w:r>
    </w:p>
    <w:p>
      <w:r>
        <w:t>БІРІНШІ КІСІӨЛТІРУШІ (ауҙын жаланып, аңғалдана.</w:t>
        <w:br/>
        <w:t>басын қисайта ):</w:t>
        <w:br/>
        <w:t>Жаңылыспаса құлағым -</w:t>
        <w:br/>
        <w:t>Ол жақта теңдік сұрадың.</w:t>
        <w:br/>
        <w:t>Әділеттілер дегенің</w:t>
        <w:br/>
        <w:t>Біздерміз, білгін, шырағым.</w:t>
        <w:br/>
        <w:t>(Құланға сұғына жақындайды)</w:t>
        <w:br/>
        <w:t>Аңсап келген боларсың.</w:t>
        <w:br/>
        <w:t>Сырттағы өмір - ол арсыз.</w:t>
        <w:br/>
        <w:t>Көңіліңнің қалауын</w:t>
        <w:br/>
        <w:t>Осы жерден табарсың.</w:t>
        <w:br/>
        <w:t>Құлан сергек, байсалды. Шыдаммен үнсіз тыңдайды.</w:t>
        <w:br/>
        <w:t>ЕКІНШІ КІСІӨЛТІРУШІ (біріншіні тыйып, Құланды</w:t>
        <w:br/>
        <w:t>жақтағанси ):</w:t>
        <w:br/>
        <w:t>Қой деймін, Жабысқақ.</w:t>
        <w:br/>
        <w:t>Оның ойы - алыста.</w:t>
        <w:br/>
        <w:t>Ұят болар қоңсыға</w:t>
        <w:br/>
        <w:t>Жаңа ғана танысқан.</w:t>
        <w:br/>
        <w:t>ҮШІНШІ КІСІӨЛТІРУШІ (қыли көлі әпірештене., әрі</w:t>
        <w:br/>
        <w:t>жағымпалдығын семдіріп қалып. екінші кісівлтірушіге ):</w:t>
        <w:br/>
        <w:t>Беу, Құйма Жұдырық,</w:t>
        <w:br/>
        <w:t>Жабысқақ қалды-ау мүдіріп.</w:t>
        <w:br/>
        <w:t>Сөз еститін әдеті</w:t>
        <w:br/>
        <w:t>Жоұрттан бұрын жүгіріп.</w:t>
        <w:br/>
        <w:t>ҚҰЙМА ЖҰДЫРЫҚ (үшіншіні жақтырмай ):</w:t>
        <w:br/>
        <w:t>Сен де билікқұмарсың.</w:t>
        <w:br/>
        <w:t>Кәсемсіген шыдамсыз.</w:t>
        <w:br/>
        <w:t>Қолым тиер, қой, Қисық,</w:t>
        <w:br/>
        <w:t>Отырғанда сен аңсыз.</w:t>
        <w:br/>
        <w:t>Келеді зұлматтарды</w:t>
        <w:br/>
        <w:t>Махаббат мәңгі жеңіп.</w:t>
        <w:br/>
        <w:t>Қаһарлы сапқа тұрдық</w:t>
      </w:r>
    </w:p>
    <w:p>
      <w:r>
        <w:t>Арайлы таңды керіп! екірет</w:t>
        <w:br/>
        <w:t>ҰЛТ ҮНІ (таныс. қапалы, қобыз сарынындаш қоңыр ұн</w:t>
        <w:br/>
        <w:t>сахна сыртынан естіледі ):</w:t>
        <w:br/>
        <w:t>Ұрпағы-ай қайсар бабамның,</w:t>
        <w:br/>
        <w:t>Ақыл мен оттан жаралдың.</w:t>
        <w:br/>
        <w:t>Көздерін аштың дүниеге</w:t>
        <w:br/>
        <w:t>Қараулау мына заманның.</w:t>
        <w:br/>
        <w:t>«Қайтеміз?!» деген сауалға-ай,</w:t>
        <w:br/>
        <w:t>Тосылды ел амал таба алмай,</w:t>
        <w:br/>
        <w:t>Еркіндік сүйген жұртыңнан</w:t>
        <w:br/>
        <w:t>Басқалай қайыр бола алмай...</w:t>
        <w:br/>
        <w:t>Дабысқа елеңдей құлақ түрген көтерілісшілер қалһар-</w:t>
        <w:br/>
        <w:t>мандық істерінің халық мүддесімен үндесіп жатқанынан</w:t>
        <w:br/>
        <w:t>қанаттана, серпіле түседі. Төніп келген баскесер жендет-</w:t>
        <w:br/>
        <w:t>тер шебімен айқасқа лап қояды. Қым-қиғаш майдан сәттері</w:t>
        <w:br/>
        <w:t>баяулатыла көрінеді. Екі жақ бір-бірін көпке дейін ала ал-</w:t>
        <w:br/>
        <w:t>майды. Әуелі көтерілісшілер жендеттер шебін тықсыра</w:t>
        <w:br/>
        <w:t>бастап, бірте-бірте кейін ығысады. Осылай бірнеше мәрте</w:t>
        <w:br/>
        <w:t>қайталанады. Көтерілісшілер қатарында үрей туғызу үшін</w:t>
        <w:br/>
        <w:t>атқыштар автоматтарынан дүркін-дүркін әуелете оқ жау-</w:t>
        <w:br/>
        <w:t>дырады. Гүрс гурс зеңбірек атылады. Жазалаушы жендеттер-</w:t>
        <w:br/>
        <w:t>ге тағы да тың күштер қосылуда. Бір уақыттарда көтеріліс-</w:t>
        <w:br/>
        <w:t>ші халық, көбі өрімдей жастар, әлсірей, кейін шегіне бастай</w:t>
        <w:br/>
        <w:t>ды. Жендеттер жағы куш ала тцееді.</w:t>
        <w:br/>
        <w:t>МАЙОР САДИСТОВ:</w:t>
        <w:br/>
        <w:t>Қандыбалақтарым!</w:t>
        <w:br/>
        <w:t>Әрқилы</w:t>
        <w:br/>
        <w:t>Мақтаныш бойда шалқиды!</w:t>
        <w:br/>
        <w:t>Қолданып қалың аяусыз,</w:t>
        <w:br/>
        <w:t>Әдістеріңді қанқұйлы!</w:t>
        <w:br/>
        <w:t>Осылар да адам ба?! -</w:t>
        <w:br/>
        <w:t>Салыңдар езіп табанға!</w:t>
        <w:br/>
        <w:t>Біздің ұлы империя</w:t>
        <w:br/>
        <w:t>Тек сол үшін жаралған!</w:t>
        <w:br/>
        <w:t>Біз үстембіз мәңгілік!</w:t>
        <w:br/>
        <w:t>Халқы қалсын маңгіріп!</w:t>
        <w:br/>
        <w:t>Жандарын сығып алыңдар.</w:t>
        <w:br/>
        <w:t>Құмарларыңды қандырып!</w:t>
      </w:r>
    </w:p>
    <w:p>
      <w:r>
        <w:t>ік</w:t>
        <w:br/>
        <w:t>ЖАБЫСҚАҚ:</w:t>
        <w:br/>
        <w:t>Дейтұрғанмен, жігіттің</w:t>
        <w:br/>
        <w:t>Пиғылын көңілім біліп тұр.</w:t>
        <w:br/>
        <w:t>Жүрегімнен томен тұс</w:t>
        <w:br/>
        <w:t>У ішкендей іріп тұр.</w:t>
        <w:br/>
        <w:t>ТӨРТІНШІ КІСІӨЛТІРУШІ - БЕЗБЕН (төрелік</w:t>
        <w:br/>
        <w:t>айтқандай ):</w:t>
        <w:br/>
        <w:t>Қисық пенен Жабысқақ</w:t>
        <w:br/>
        <w:t>Сөздерінде мәніс бар.</w:t>
        <w:br/>
        <w:t>Олар - біздің тыңшылар</w:t>
        <w:br/>
        <w:t>Хабар алған алыстан.</w:t>
        <w:br/>
        <w:t>ҚИСЫҚ (маңыздана. әпірештене, қалғандарына жағына):</w:t>
        <w:br/>
        <w:t>Бұл азамат дерегін</w:t>
        <w:br/>
        <w:t>Өзі айтса деп едім.</w:t>
        <w:br/>
        <w:t>ЖАБЫСҚАҚ (оқшау екеуге - Ойшыл мен Үнсіз Жазаға</w:t>
        <w:br/>
        <w:t>қарағыштай ):</w:t>
        <w:br/>
        <w:t>Алматы неге дүрбелең? -</w:t>
        <w:br/>
        <w:t>Білгіміз-ақ келеді.</w:t>
        <w:br/>
        <w:t>ОЙШЫЛ (шынтақтай жатып, сыздана, Үнсіз Жазаға ):</w:t>
        <w:br/>
        <w:t>Ал, сен бұған не дейсің?</w:t>
        <w:br/>
        <w:t>Аздап батуа дегейсің.</w:t>
        <w:br/>
        <w:t>ҮНСІЗ ЖАЗА:</w:t>
        <w:br/>
        <w:t>Бәлду-бәлду бәрі өтірік!</w:t>
        <w:br/>
        <w:t>Қайтеміз сөзді көбейтіп!</w:t>
        <w:br/>
        <w:t>Камера ішіндегілердің бір-бірімен аңдысқан бақастығы.</w:t>
        <w:br/>
        <w:t>соңғыекеуіне жағымдырақ көрінугетырысатыны байқалады</w:t>
        <w:br/>
        <w:t>Иерархиялық бағыныштылық бар. Құйма Жұдырық дербе-</w:t>
        <w:br/>
        <w:t>стеу болғанмен, жан жағынан шырмауда екені сезіледі. Алай-</w:t>
        <w:br/>
        <w:t>да, қазір бәрі бірте бірте әбжыландай жиырылып, Құланды</w:t>
        <w:br/>
        <w:t>қысымға алуға жұмылуда.</w:t>
        <w:br/>
        <w:t>Ойшыл:</w:t>
        <w:br/>
        <w:t>Құйма Жұдырық! Не деп ең?</w:t>
        <w:br/>
        <w:t>Қозбайды неге делебең?</w:t>
        <w:br/>
        <w:t>Құйма Жұдырық:</w:t>
        <w:br/>
        <w:t>Ойы алыста сабаздың,</w:t>
        <w:br/>
        <w:t>Биік бізден. сене бер!</w:t>
        <w:br/>
        <w:t>179</w:t>
        <w:br/>
        <w:t>Неткен сорлы едің?!</w:t>
        <w:br/>
        <w:t>Қаныпедерлік - ермегің.</w:t>
        <w:br/>
        <w:t>Бопапарт асып-тасқанда,</w:t>
      </w:r>
    </w:p>
    <w:p>
      <w:r>
        <w:t>Орысқа майдан ашқанда,</w:t>
        <w:br/>
        <w:t>Гитлер бейбақ халқыңды</w:t>
        <w:br/>
        <w:t>Табанына басканда</w:t>
        <w:br/>
        <w:t>Жанын салып қорғаған</w:t>
        <w:br/>
        <w:t>Батырлардың ұрпағы ем -</w:t>
        <w:br/>
        <w:t>Осы ма еді көрмегім?!</w:t>
        <w:br/>
        <w:t>(зілді кекесінмен)</w:t>
        <w:br/>
        <w:t>Жеңе алмайсың сен мені!</w:t>
        <w:br/>
        <w:t>Түсіне алмайсың сен мені!</w:t>
        <w:br/>
        <w:t>Қаһарман, назік бір күш бар-</w:t>
        <w:br/>
        <w:t>Ертеңі үшін ел-жұрттың</w:t>
        <w:br/>
        <w:t>Жетелеп жүрген сол мені!</w:t>
        <w:br/>
        <w:t>(капаланв)</w:t>
        <w:br/>
        <w:t>Неткен сорлы едің...</w:t>
        <w:br/>
        <w:t>Өткір сөз жанына батқан майор Садистов Отарды соғып</w:t>
        <w:br/>
        <w:t>жіберуге жақындап кеп, жұдырығын көтерген қалпында</w:t>
        <w:br/>
        <w:t>тоқтап қалады.</w:t>
        <w:br/>
        <w:t>МАЙОР САДИСТОВ (таңырқай сурайды ):</w:t>
        <w:br/>
        <w:t>Ол не? Ол не? Қандай күш?-</w:t>
        <w:br/>
        <w:t>Не білуші ең сен байғұс!</w:t>
        <w:br/>
        <w:t>Отар:</w:t>
        <w:br/>
        <w:t>Түсінбесең өзгені -</w:t>
        <w:br/>
        <w:t>Ақылыңа ол қонбайды.</w:t>
        <w:br/>
        <w:t>Майор Садистов Отарды жақтан урады. Отар орын-</w:t>
        <w:br/>
        <w:t>дықтан құлап кетердей қисайып барыл, қалпына келеді.</w:t>
        <w:br/>
        <w:t>Азаптаушыға уытты кекесінмен көз тоқтатады. Майор</w:t>
        <w:br/>
        <w:t>Садистов көзқарасқа төтеп бере алмай, Отардың топшысы-</w:t>
        <w:br/>
        <w:t>нан шығарылып, сұлық салбыраған қолына жармаса кетеді.</w:t>
        <w:br/>
        <w:t>МАЙОР САДИСТОВ:</w:t>
        <w:br/>
        <w:t>Көзінің зәрін...</w:t>
        <w:br/>
        <w:t>Білмейді әлін...</w:t>
        <w:br/>
        <w:t>Мойындамайды</w:t>
        <w:br/>
        <w:t>Төнсе де карім.</w:t>
        <w:br/>
        <w:t>(келекелеп, мусіркегендей )</w:t>
        <w:br/>
        <w:t>Көмектесейік</w:t>
      </w:r>
    </w:p>
    <w:p>
      <w:r>
        <w:t>Мына сорлыға.</w:t>
        <w:br/>
        <w:t>Салып жіберейік</w:t>
        <w:br/>
        <w:t>Қолын орнына.</w:t>
        <w:br/>
        <w:t>187</w:t>
        <w:br/>
        <w:t>Пиғылымен үндесіп,</w:t>
        <w:br/>
        <w:t>Қорғап жүрмін</w:t>
        <w:br/>
        <w:t>Империя мүддесін.</w:t>
        <w:br/>
        <w:t>Ерегесті бұл несін?!</w:t>
        <w:br/>
        <w:t>(таңырқай)</w:t>
        <w:br/>
        <w:t>Бұған не зат керегі?!</w:t>
        <w:br/>
        <w:t>Неменеге сенеді?!.</w:t>
        <w:br/>
        <w:t>Біз әлемді билейміз.</w:t>
        <w:br/>
        <w:t>Қарсыласқан жандарды</w:t>
        <w:br/>
        <w:t>Қамырдайын илейміз.</w:t>
        <w:br/>
        <w:t>Ал, мынаның көкейі</w:t>
        <w:br/>
        <w:t>Кім болғысы келеді?!</w:t>
        <w:br/>
        <w:t>Кенет сахна сыртынан қуатты, зілді үн естіле-</w:t>
        <w:br/>
        <w:t>ді. Үлт Үні. Ол Құланның көкейіндегі пейілді асқақтата</w:t>
        <w:br/>
        <w:t>жаңғырықтырғандай.</w:t>
        <w:br/>
        <w:t>Үлт Үні:</w:t>
        <w:br/>
        <w:t>Өтті уақыт</w:t>
        <w:br/>
        <w:t>Ұстап тұратын</w:t>
        <w:br/>
        <w:t>Ер жеткен ұлттың мұратын.</w:t>
        <w:br/>
        <w:t>Қараңғы түннен шыққандай,</w:t>
        <w:br/>
        <w:t>Күніміз біздің туады.</w:t>
        <w:br/>
        <w:t>Темір орындыққа таңулы Құлан Үлт Үніне елең етіп,</w:t>
        <w:br/>
        <w:t>қуаттанып, еңсесін көтере қалады. Майор Садистов пен ми-</w:t>
        <w:br/>
        <w:t>лиция сержанты ештеңе ұғына алмай аңтарылады. Екеуі</w:t>
        <w:br/>
        <w:t>Құланға жалт қарап, сезіктене, сескене түседі.</w:t>
        <w:br/>
        <w:t>МАЙОРСАДИСТОВ (Құланға кенет бақастана, кіжіне):</w:t>
        <w:br/>
        <w:t>Қара мұның елеңдеуін!</w:t>
        <w:br/>
        <w:t>Көңілінің желеңдеуін!</w:t>
        <w:br/>
        <w:t>Бір-ақ мытсам,</w:t>
        <w:br/>
        <w:t>Арман-елес</w:t>
        <w:br/>
        <w:t>Қоя қояр көлеңдеуін!</w:t>
        <w:br/>
        <w:t>Майор Садистов Құланға тап бергелі жақындай бер</w:t>
        <w:br/>
        <w:t>генде, Құлан таңулы денесін ширықтыра. азаптаушының</w:t>
        <w:br/>
        <w:t>иегін көлдей, баспен шалқая соғып жібереді. Соққы майор</w:t>
      </w:r>
    </w:p>
    <w:p>
      <w:r>
        <w:t>Садистовтың ұнжырғасына дендей тиіп. ол тәлтіректей,</w:t>
        <w:br/>
        <w:t>камера қабырғасына суйеніп қалады. Сержант Құланды со-</w:t>
        <w:br/>
        <w:t>йылдың астына алады. Оған майор қосылады.</w:t>
        <w:br/>
        <w:t>МАЙОР САДИСТОВ:</w:t>
        <w:br/>
        <w:t>Сазаңды өлі бергем жоқ.</w:t>
        <w:br/>
        <w:t>Ол сынды ешкім көрген жоқ.</w:t>
        <w:br/>
        <w:t>Батыр болғың келіпті,</w:t>
        <w:br/>
        <w:t>Ұлтыңның қамын жеген боп.</w:t>
        <w:br/>
        <w:t>14З</w:t>
        <w:br/>
        <w:t>БІРІНШІ ЖЕНДЕТ ( кенет шошына, қыздардың басын бо</w:t>
        <w:br/>
        <w:t>сата):</w:t>
        <w:br/>
        <w:t>Неге?.. Неге біз бұлай?!</w:t>
        <w:br/>
        <w:t>ЕКІНШІ ЖЕНДЕТ (ес кіргендей, ол да қыздарды тастай</w:t>
        <w:br/>
        <w:t>бере ):</w:t>
        <w:br/>
        <w:t>Кінәліміз, бір Құдай...</w:t>
        <w:br/>
        <w:t>Сахнаның төменгі беті дереу қараңғылана, жарық</w:t>
        <w:br/>
        <w:t>устіңгі бетке түсіріледі. Ата Дана Озал мен Ана Дана</w:t>
        <w:br/>
        <w:t>Ежел үнсіз қинала, жан дүниелерінің аласұрып жатқаны</w:t>
        <w:br/>
        <w:t>білінеді. Күңіренген, қасіретті әуен әлсіз естіледі. Құлаққа</w:t>
        <w:br/>
        <w:t>тебіреністі Үлт Үні келеді.</w:t>
        <w:br/>
        <w:t>ҰЛТ ҮНІ:</w:t>
        <w:br/>
        <w:t>Боз-дақ-та-ар...</w:t>
        <w:br/>
        <w:t>Боз-дақ-та-ар...</w:t>
        <w:br/>
        <w:t>Егілді шерім жүз қатпар.</w:t>
        <w:br/>
        <w:t>Сендердің тамшы қандарың</w:t>
        <w:br/>
        <w:t>Аманат бізге, боздақтар.</w:t>
        <w:br/>
        <w:t>Бірінші көріністің соңы</w:t>
        <w:br/>
        <w:t>ЕКІНШІ КӨРІНІС</w:t>
        <w:br/>
        <w:t>АЗАПТА</w:t>
        <w:br/>
        <w:t>Түрме. Қабырғалары. едені мен төбесі қарасұр бетон азап</w:t>
        <w:br/>
        <w:t>камерасы. Қол жетпестей биікте - темір торлы кішкентай</w:t>
        <w:br/>
        <w:t>терезе. Қара темірорындықта Құлан отыр. Қол-аяғы. кеудесі</w:t>
        <w:br/>
        <w:t>орындық аяқтары мен арқалығына байланып. таңылған.</w:t>
        <w:br/>
        <w:t>Беті қан. Еріндері, көздері ауыр соққылардан ісініп кеткен.</w:t>
        <w:br/>
        <w:t>Басысуұлық салбыраулы. Қуатты мойны,екі шіні жыртылған</w:t>
        <w:br/>
        <w:t>қалың бозғылт көйлек астынан білем білем бұлшық еттері</w:t>
        <w:br/>
        <w:t>көрінген кең шцықтары мен қарлары қинауларға твтеп бере</w:t>
        <w:br/>
        <w:t>дамылдай қалған тасқын күшті байқатады. Қасында азап</w:t>
        <w:br/>
        <w:t>ләзааткері майор Садистов тұр. Ол бейбіт шерушілерді</w:t>
        <w:br/>
        <w:t>кушпен жаншып болғаннан кешін түрмедегілерден сұрқия</w:t>
        <w:br/>
        <w:t>тәсілдермен жауап алуға әдейі келген.</w:t>
        <w:br/>
        <w:t>МАЙОР САДИСТОВ (/,ығырданы қайнай:</w:t>
        <w:br/>
        <w:t>Кім бастады бәріңді?</w:t>
        <w:br/>
        <w:t>Түсін мына хәліңді!</w:t>
      </w:r>
    </w:p>
    <w:p>
      <w:r>
        <w:t>Бар шындықты айтпасаң,</w:t>
        <w:br/>
        <w:t>ім</w:t>
        <w:br/>
        <w:t>Милиция сержанты Отардың денесін мықтап ұстап тұрады</w:t>
        <w:br/>
        <w:t>да, майор Садистов оның шыққан қолын күшпен тарта сілкіп,</w:t>
        <w:br/>
        <w:t>бұлқ еткізіп орнына салады.</w:t>
        <w:br/>
        <w:t>Отар:</w:t>
        <w:br/>
        <w:t>А-һ-х-Һ!..</w:t>
        <w:br/>
        <w:t>Отар бір сәт естен танып қалады.</w:t>
        <w:br/>
        <w:t>Сахна сыртынан қорғасындай зілді үн естіледі.</w:t>
        <w:br/>
        <w:t>ҰЛТ ҮНІ:</w:t>
        <w:br/>
        <w:t>Зұлымдығың, зорлығың,</w:t>
        <w:br/>
        <w:t>Іштарлығың, қорлығың,</w:t>
        <w:br/>
        <w:t>Өрімдей өркендерімнің</w:t>
        <w:br/>
        <w:t>Талқандағаның тағдырын;</w:t>
        <w:br/>
        <w:t>Әйел, бала-шағаның,</w:t>
        <w:br/>
        <w:t>Кемсеңдеген ананың</w:t>
        <w:br/>
        <w:t>Іздеу салып ұл-қызға,</w:t>
        <w:br/>
        <w:t>Аһылап айтқан зарлығын -</w:t>
        <w:br/>
        <w:t>Ұмытпас тарих барлығын.</w:t>
        <w:br/>
        <w:t>Отар Үлт Үнінен кенет есін жия, одан қуат ала басын</w:t>
        <w:br/>
        <w:t>көтеріп, орындықта тұлғасын тіктей отырады. Майор Са-</w:t>
        <w:br/>
        <w:t>дистов пен милиция сержанты сахна сыртынан жеткен</w:t>
        <w:br/>
        <w:t>сөздердің байыбына толық бара алмай, аңтарыла құлақ</w:t>
        <w:br/>
        <w:t>туріп қалады. Екеуі ойланғандай, кібіртіктеп, үнсіз келесі</w:t>
        <w:br/>
        <w:t>камераға шыға береді. Жарық келесі - сатқын Сарғын мен Ха-</w:t>
        <w:br/>
        <w:t>мелеон Құбыл отырған камераға түгсіріледі. Екеуіекітақтай</w:t>
        <w:br/>
        <w:t>төсек үстінде отыр. Азаптаушылар кіргенде олар орындары</w:t>
        <w:br/>
        <w:t>нан цшып турып, қипақтай, құлшылық ұра қалады.</w:t>
        <w:br/>
        <w:t>ХАМЕЛЕОН ҚҰБЫЛ мен САТҚЫН САРҒЫН (жарыса ):</w:t>
        <w:br/>
        <w:t>Жолдас майор!</w:t>
        <w:br/>
        <w:t>Амандық тілейміз!</w:t>
        <w:br/>
        <w:t>МАЙОР САДИСТОВ (әлгі ойдан әлі арыла алмай. екеуіне</w:t>
        <w:br/>
        <w:t>тыжырына төніп ):</w:t>
        <w:br/>
        <w:t>Азғындар...</w:t>
        <w:br/>
        <w:t>Тозғындар...</w:t>
        <w:br/>
        <w:t>Бұралқы иттей жылмаңдап,</w:t>
        <w:br/>
        <w:t>Тектестеріңнен озғың бар.</w:t>
        <w:br/>
        <w:t>Әлдебір сезім асқақтап,</w:t>
        <w:br/>
        <w:t>Оларда ой бар, мақсат бар.</w:t>
      </w:r>
    </w:p>
    <w:p>
      <w:r>
        <w:t>Сендерде не бар сорлылар?</w:t>
        <w:br/>
        <w:t>Шаршағым жоқ жасқап та.</w:t>
        <w:br/>
        <w:t>М</w:t>
        <w:br/>
        <w:t>Майор Садистов тақтай төсектің бұрышына отыра кетеді.</w:t>
        <w:br/>
        <w:t>Милиция сержанты сатқын Сарғын мен Хамелеон Құбылды</w:t>
        <w:br/>
        <w:t>екеуін екі теуіп, бетон еденге құлатып түсіреді. Олар</w:t>
        <w:br/>
        <w:t>жағымсыз, ашы дауыс шығарып, жер құртындай бұратыла</w:t>
        <w:br/>
        <w:t>қалады. Милиция сержанты әбден сілесі қатқанша екеуін ке-</w:t>
        <w:br/>
        <w:t>зек-кезек әйдік сойылмен ұра береді. Шаршағасын жеңімен</w:t>
        <w:br/>
        <w:t>маңдайын сүртіп, қарсы беттегі ағаш төсекке сұлық отырады.</w:t>
        <w:br/>
        <w:t>Милиция сержанты:</w:t>
        <w:br/>
        <w:t>У-ф-ф!</w:t>
        <w:br/>
        <w:t>МАЙОР САДИСТОВ (орнынан көтеріле):</w:t>
        <w:br/>
        <w:t>Еңбегің зая бұларға.</w:t>
        <w:br/>
        <w:t>Таппайсың ләззат құмарға.</w:t>
        <w:br/>
        <w:t>Қасарысқан ер болса,</w:t>
        <w:br/>
        <w:t>Мен бұлай селқос тұрам ба?</w:t>
        <w:br/>
        <w:t>ХАМЕЛЕОН ҚҰБЫЛ (майорға тізерлей жақындап, жал-</w:t>
        <w:br/>
        <w:t>барына ):</w:t>
        <w:br/>
        <w:t>Рақым ете гөріңіз!</w:t>
        <w:br/>
        <w:t>Кінәміз жоқ. Сеніңіз!</w:t>
        <w:br/>
        <w:t>Бастап жүрген... солар ғой...</w:t>
        <w:br/>
        <w:t>Әлі де сұрап көріңіз...</w:t>
        <w:br/>
        <w:t>Сатқын Сарғын:</w:t>
        <w:br/>
        <w:t>Мұндайға жоқ ебіміз.</w:t>
        <w:br/>
        <w:t>Шапағатты едіңіз.</w:t>
        <w:br/>
        <w:t>Бізге талап жоқ болса,</w:t>
        <w:br/>
        <w:t>Басымызға ерік беріңіз.</w:t>
        <w:br/>
        <w:t>Майор Садистов Хамелеон Құбылды өңменінен етігінің</w:t>
        <w:br/>
        <w:t>табанымен итере теуіп жібереді. Хамелеон Құбыл шалқалай,</w:t>
        <w:br/>
        <w:t>артындағы сатқын Сарғынға соғып, екеуі тыраң-тыраң құлай</w:t>
        <w:br/>
        <w:t>кетеді.</w:t>
        <w:br/>
        <w:t>МАЙОР САДИСТОВН:</w:t>
        <w:br/>
        <w:t>Өй, азғындар...</w:t>
        <w:br/>
        <w:t>Сендерден кімге не қайыр,</w:t>
        <w:br/>
        <w:t>Қара басын сағаттап,</w:t>
      </w:r>
    </w:p>
    <w:p>
      <w:r>
        <w:t>Достарын сатып, жазғырған...</w:t>
        <w:br/>
        <w:t>Майор Садистов пен милиция сержанты шығып кетеді.</w:t>
        <w:br/>
        <w:t>Жарық Құлан отырған камераға ауады. Екеуі соған кіреді.</w:t>
        <w:br/>
        <w:t>Майор Садистов әлденеге ойланулы. Жүзін төмен салған.</w:t>
        <w:br/>
        <w:t>Әңкі тәңкі куйде есік алдында тұрып қалады.</w:t>
        <w:br/>
        <w:t>МАЙОР САДИСТОВ (ө-- өзінен күбірлей, түсіне алмай ):</w:t>
        <w:br/>
        <w:t>Азап пенен мүң кешіп,</w:t>
        <w:br/>
        <w:t>Ерегесті бүл несін?!</w:t>
        <w:br/>
        <w:t>Ал мен сіра, бағзы Ресей</w:t>
        <w:br/>
        <w:t>1/4</w:t>
        <w:br/>
        <w:t>Қолбасымыз - сыралғы,</w:t>
        <w:br/>
        <w:t>Жасырын бұйрық шығарды.</w:t>
        <w:br/>
        <w:t>Жаныштап, атып, кісендеп,</w:t>
        <w:br/>
        <w:t>Құл қыламыз бұларды!</w:t>
        <w:br/>
        <w:t>Ал. қыздарын... қыздарын...</w:t>
        <w:br/>
        <w:t>Қызықтамаймыз біз нағып?!</w:t>
        <w:br/>
        <w:t>Мауықтарыңды басыңдар</w:t>
        <w:br/>
        <w:t>Ойыншық қылып түзге алып...</w:t>
        <w:br/>
        <w:t>Ал сонан соң құрсағын,</w:t>
        <w:br/>
        <w:t>Жатынын жыртың зіл салып...</w:t>
        <w:br/>
        <w:t>Бұлардан енді өзіндей</w:t>
        <w:br/>
        <w:t>Тарамаса екен ұрпағы...</w:t>
        <w:br/>
        <w:t>Қанжаса майдан баяулатыла көрсетілуде. Зилымдыққа</w:t>
        <w:br/>
        <w:t>қарсы шыққан талай жас жараланып. мерт болуда. Басы</w:t>
        <w:br/>
        <w:t>на ауыр соққыдан теректей құлаған Құланды екі-үш жен</w:t>
        <w:br/>
        <w:t>дет кісендеп. тұтқынға алып барады. Сойыл желкесінен</w:t>
        <w:br/>
        <w:t>тиген Отар жығылып, қайта тұрды. Соққы алып қайта</w:t>
        <w:br/>
        <w:t>құлады. Айбалтадай өткір күректің мойыннан көлденең</w:t>
        <w:br/>
        <w:t>тиген соққысынан «Мама!.» деп шыңғырған Ниса денесі</w:t>
        <w:br/>
        <w:t>жансыздана жерге сұлық түсті. Бір жерде Сиса ыңырси</w:t>
        <w:br/>
        <w:t>қолын қозғайды. Ол Нисаның шыңғырған унін естіп, тұруға</w:t>
        <w:br/>
        <w:t>әрекеттенеді. Бергі бетте орасан ірі денелі жендет екі тал-</w:t>
        <w:br/>
        <w:t>дырмаш қызды төбе шаштарынан буре ұстап. шырылдата,</w:t>
        <w:br/>
        <w:t>бастарын бастарына соғып масайрайды.</w:t>
        <w:br/>
        <w:t>ЖЕНДЕТ:</w:t>
        <w:br/>
        <w:t>Қарбыз секілді.</w:t>
        <w:br/>
        <w:t>Бырт-бырт жарылып жатыр.</w:t>
        <w:br/>
        <w:t>Қылық екен -</w:t>
        <w:br/>
        <w:t>Екеуі маған жалынып жатыр.</w:t>
        <w:br/>
        <w:t>Одан әрі екі ірі жендет төрт қызды төбе шаштарынан</w:t>
        <w:br/>
        <w:t>бүре чстап. бастарын соғыстыра, бокс ойнауда.</w:t>
        <w:br/>
        <w:t>БІРІНШІ ЖЕНДЕТ (қанды ойынға дандайси):</w:t>
      </w:r>
    </w:p>
    <w:p>
      <w:r>
        <w:t>Қызық екен, Әдемі...</w:t>
        <w:br/>
        <w:t>Бүйтіп көргем жоқ еді.</w:t>
        <w:br/>
        <w:t>ЕКІНШІ ЖЕНДЕТ:</w:t>
        <w:br/>
        <w:t>Ашуымды басуға</w:t>
        <w:br/>
        <w:t>Маған да осы керегі.</w:t>
        <w:br/>
        <w:t>147</w:t>
        <w:br/>
        <w:t>Айып таққан кім бізге?!</w:t>
        <w:br/>
        <w:t>МАЙОР САДИСТОВ ( табалай, мұқата):</w:t>
        <w:br/>
        <w:t>Ойлап тапқан қулығын...</w:t>
        <w:br/>
        <w:t>Өтірік қой, оу, бұның!</w:t>
        <w:br/>
        <w:t>Жүре бермей бұғынып,</w:t>
        <w:br/>
        <w:t>Басыңа не туды күн?</w:t>
        <w:br/>
        <w:t>Келесі камерадағы дауыс бәсеңси басылады.Ішке милиция</w:t>
        <w:br/>
        <w:t>сержанты кіреді. Кісіні күштеп жауаптаудан шаршаған.</w:t>
        <w:br/>
        <w:t>Үзын қара резеңке сайылы қолтығына қысулы. Екі цығын.</w:t>
        <w:br/>
        <w:t>қолдарын сілки жазып келеді. Қолына жұққан қанды</w:t>
        <w:br/>
        <w:t>шуберекпен сүртеді. Шуберекті шалбарының қалтасына са-</w:t>
        <w:br/>
        <w:t>лады.</w:t>
        <w:br/>
        <w:t>МИЛИЦИЯ СЕРЖАНТЫ (басын шайқай ):</w:t>
        <w:br/>
        <w:t>Құдіретті ұйым бар.</w:t>
        <w:br/>
        <w:t>Қорқытпайды қиын хәл.</w:t>
        <w:br/>
        <w:t>МАЙОР САДИСТОВ:</w:t>
        <w:br/>
        <w:t>Жүр, ендеше, көрейік...</w:t>
        <w:br/>
        <w:t>Менің тағы сыйым бар...</w:t>
        <w:br/>
        <w:t>Майор Садистов пен милиция сержанты шығады. Мол</w:t>
        <w:br/>
        <w:t>жарық келесі камерағн түсіріледі.</w:t>
        <w:br/>
        <w:t>Қара темір орындыққа таңулы Отар отыр. Басы орындық</w:t>
        <w:br/>
        <w:t>арқалығына шалқайып кеткен. Көтеріп алуға дәрменсіз.</w:t>
        <w:br/>
        <w:t>Қырылдай дем алады. Үзіліп кетердей. Майор мен сержант</w:t>
        <w:br/>
        <w:t>кіреді. Садистов Отардың басын омырауына сұлық құлатып</w:t>
        <w:br/>
        <w:t>жібереді. Отар екі иінінен тереңірек тыныстайды.</w:t>
        <w:br/>
        <w:t>МАЙОР САДИСТОВ (білікті азалтаушыға тән кеңестер</w:t>
        <w:br/>
        <w:t>береді):</w:t>
        <w:br/>
        <w:t>Сержант, айтар тәсілім:</w:t>
        <w:br/>
        <w:t>Бездірме жаннан, осыны ұқ.</w:t>
        <w:br/>
        <w:t>Үміті болсын өмірге -</w:t>
      </w:r>
    </w:p>
    <w:p>
      <w:r>
        <w:t>Шым-шымдап сырын тартуға</w:t>
        <w:br/>
        <w:t>Жүрегіндегі жасырын.</w:t>
        <w:br/>
        <w:t>Милиция сержанты:</w:t>
        <w:br/>
        <w:t>Жолдас майор, түсіндім.</w:t>
        <w:br/>
        <w:t>Сіздің лқыл,іс- үлгі.</w:t>
        <w:br/>
        <w:t>Қызбаланып кеттім бе -</w:t>
        <w:br/>
        <w:t>Көп жұмсаппын күшімді.</w:t>
        <w:br/>
        <w:t>Отар ес жиып, қочғала, әлдене бастайды.</w:t>
        <w:br/>
        <w:t>МАНОР САДИСТОВ (/Отардың бетіне барлай қарап ):</w:t>
        <w:br/>
        <w:t>Ә-а, жаның кірді ме?</w:t>
        <w:br/>
        <w:t>Ажалың сақ-сақ күлді ме?</w:t>
        <w:br/>
        <w:t>Мен өлімші етпеймін,</w:t>
        <w:br/>
        <w:t>186</w:t>
        <w:br/>
        <w:t>ҚҰЛАН (қақпанға туспей, жаңылмай сөйлеуге тыры-</w:t>
        <w:br/>
        <w:t>сып):</w:t>
        <w:br/>
        <w:t>Дербестігі бар елміз...</w:t>
        <w:br/>
        <w:t>ҮНСІЗ ЖАЗА (кенет киліге, Құланды одан әрі сөй</w:t>
        <w:br/>
        <w:t>летпей ):</w:t>
        <w:br/>
        <w:t>Ал, біз Омескіденбіз...</w:t>
        <w:br/>
        <w:t>ЖАБЫСҚАҚ (Үнсіз Жағаға ):</w:t>
        <w:br/>
        <w:t>Басы ауырмайт сіздерге.</w:t>
        <w:br/>
        <w:t>Қисық:</w:t>
        <w:br/>
        <w:t>Дәмеленбе. Күдер үз.</w:t>
        <w:br/>
        <w:t>ОЙШЫЛ (басу айтқан болып):</w:t>
        <w:br/>
        <w:t>Сабыр етің. Ысымаң.</w:t>
        <w:br/>
        <w:t>Асығыстық іс - лаң.</w:t>
        <w:br/>
        <w:t>Тістей тұрыңдаршы осы</w:t>
        <w:br/>
        <w:t>Тілдеріңді қышыған.</w:t>
        <w:br/>
        <w:t>Иа, Құлан, жалғастыр...</w:t>
        <w:br/>
        <w:t>ҚҰЛАН (шынайы ой өрбіте):</w:t>
        <w:br/>
        <w:t>Талай уақыт алға асты.</w:t>
        <w:br/>
        <w:t>Социалистік мұратпен</w:t>
      </w:r>
    </w:p>
    <w:p>
      <w:r>
        <w:t>Жау пиғылдар арбасты.</w:t>
        <w:br/>
        <w:t>ҚҰЙМА ЖҰДЫРЫҚ (шошына):</w:t>
        <w:br/>
        <w:t>Ол немене?! Не дейді?!</w:t>
        <w:br/>
        <w:t>БЕЗБЕН:</w:t>
        <w:br/>
        <w:t>Не айтпақ сонда көмейі?</w:t>
        <w:br/>
        <w:t>ҮНСІЗ ЖАЗА:</w:t>
        <w:br/>
        <w:t>Әріге салды ауызды,</w:t>
        <w:br/>
        <w:t>Қай құлағыма сенейін!</w:t>
        <w:br/>
        <w:t>ҚИСЫҚ:</w:t>
        <w:br/>
        <w:t>Менсінбей орыс хатшыны,</w:t>
        <w:br/>
        <w:t>Қылығы отыр апшытып!</w:t>
        <w:br/>
        <w:t>Ұлтшылдардың бәрінің</w:t>
        <w:br/>
        <w:t>Көсемі - осы, тап шыным!</w:t>
        <w:br/>
        <w:t>ОЙШЫЛ:</w:t>
        <w:br/>
        <w:t>Жа-жа, түге. Алқынбаң.</w:t>
        <w:br/>
        <w:t>Сөйлесінші тартынбай.</w:t>
        <w:br/>
        <w:t>Құйма Жұдырық:</w:t>
        <w:br/>
        <w:t>Босқа тыңдап отырмыз</w:t>
        <w:br/>
        <w:t>) 15/4</w:t>
        <w:br/>
        <w:t>ЕКІНШІ ДАУЫС:</w:t>
        <w:br/>
        <w:t>Бай Қазақтың Даласы!</w:t>
        <w:br/>
        <w:t>Кенорнына қарашы:</w:t>
        <w:br/>
        <w:t>Билеп-төстей бастады</w:t>
        <w:br/>
        <w:t>Батыс пен Шығыстан</w:t>
        <w:br/>
        <w:t>Әркімдер кеп таласып!</w:t>
        <w:br/>
        <w:t>ҮШІНШІ ДАУЫС:</w:t>
        <w:br/>
        <w:t>Талай кәмпескеленіп,</w:t>
        <w:br/>
        <w:t>Ұжымдасқан ел едік.</w:t>
        <w:br/>
        <w:t>Жер де, мал да бүгінде</w:t>
        <w:br/>
        <w:t>Жатыр жекешеленіп!</w:t>
        <w:br/>
        <w:t>ТӨРТІНШІ ДАУЫС (қамшысын бұлғалай ):</w:t>
        <w:br/>
        <w:t>Кешегі еркін малшымын!</w:t>
        <w:br/>
        <w:t>Бүгін - пақыр, жалшымын!</w:t>
        <w:br/>
        <w:t>Мыңғырған ел малынан</w:t>
        <w:br/>
        <w:t>Ұстап қалдым қамшыны!</w:t>
        <w:br/>
        <w:t>БЕСІНШІ ДАУЫС:</w:t>
        <w:br/>
        <w:t>Беу, Қазағым, Қазағым!</w:t>
        <w:br/>
        <w:t>Таусылмады-ау азабың!</w:t>
        <w:br/>
        <w:t>Шүршіт келіп сенделдің!</w:t>
        <w:br/>
        <w:t>Орысқа да жем болдың!</w:t>
        <w:br/>
        <w:t>Енді алагөз болдыңдар</w:t>
        <w:br/>
        <w:t>Бір-біріңе сазарып!</w:t>
        <w:br/>
        <w:t>БІРІНШІ ДАУЫС:</w:t>
        <w:br/>
        <w:t>Бұзылып жатыр ел іштен.</w:t>
        <w:br/>
        <w:t>Қазаққа бүгін - бәрі үстем.</w:t>
        <w:br/>
        <w:t>Бір зұлматтан құтылып,</w:t>
        <w:br/>
        <w:t>Басқасына тап болып,</w:t>
        <w:br/>
        <w:t>Жем болуда әркімге</w:t>
      </w:r>
    </w:p>
    <w:p>
      <w:r>
        <w:t>Сөлін сорып, қан ішкен!</w:t>
        <w:br/>
        <w:t>Көпшілік алдына қарай Хамелеон Құбыл мен Сатқын</w:t>
        <w:br/>
        <w:t>Сарғын төсін соға өңмеңдейді.</w:t>
        <w:br/>
        <w:t>Хамелеон Құбыл:</w:t>
        <w:br/>
        <w:t>Желтоқсанда от кештім!</w:t>
        <w:br/>
        <w:t>Теңдік үшін серттестім!</w:t>
        <w:br/>
        <w:t>Дәл осындай күндерді</w:t>
        <w:br/>
        <w:t>Көрем екен деп пе ешкім?!</w:t>
        <w:br/>
        <w:t>189</w:t>
        <w:br/>
        <w:t>ОЙШЫЛ (тіксіне, әлденеге цміттене қызыққандай ):</w:t>
        <w:br/>
        <w:t>Ей қой... ей қой... байқашы-ай...</w:t>
        <w:br/>
        <w:t>Содан ба мына шайқас-ай?</w:t>
        <w:br/>
        <w:t>Сұрай ма теңдік? Еркіндік?</w:t>
        <w:br/>
        <w:t>Бар ма бізге пайдасы-ай?</w:t>
        <w:br/>
        <w:t>Бәрі өтірік аңғалдана, еліре бір-біріне қарайды.</w:t>
        <w:br/>
        <w:t>ҮНСІЗ ЖАЗА:</w:t>
        <w:br/>
        <w:t>Ойшыл, өзің сөйлесші-ей.</w:t>
        <w:br/>
        <w:t>Білесің ғой ойды екшей.</w:t>
        <w:br/>
        <w:t>Қарабайыр біздердің</w:t>
        <w:br/>
        <w:t>Тіліміз жүрер үйлеспей.</w:t>
        <w:br/>
        <w:t>Ойшыл амалсыздан келіскендей, Құланның қасы-</w:t>
        <w:br/>
        <w:t>на таяу барып отырады. Оны адейі жақынсырағандай,</w:t>
        <w:br/>
        <w:t>мойынсұнғандай.</w:t>
        <w:br/>
        <w:t>ОЙШЫЛ ( Құланның іші-бауырына еппен кіре):</w:t>
        <w:br/>
        <w:t>Түрмедегінің жаны бір...</w:t>
        <w:br/>
        <w:t>Алауыздықтың бері - құр...</w:t>
        <w:br/>
        <w:t>Жас болғанмен, өр - басың,</w:t>
        <w:br/>
        <w:t>Күрескерсің кәнігі.</w:t>
        <w:br/>
        <w:t>Іс бастапсың киелі.</w:t>
        <w:br/>
        <w:t>Мұндайды әркім сүйеді.</w:t>
        <w:br/>
        <w:t>Көтерілістің пайдасы</w:t>
        <w:br/>
        <w:t>Бізге де сонда тие ме?</w:t>
        <w:br/>
        <w:t>Мақсаттарыңыз қандай-ды? -</w:t>
        <w:br/>
        <w:t>Айтыңыз ашып мән-жайды.</w:t>
        <w:br/>
        <w:t>Кеңдікті аңсап арыстар,</w:t>
      </w:r>
    </w:p>
    <w:p>
      <w:r>
        <w:t>(екі қолын жая қасындағыларды меңзейді)</w:t>
        <w:br/>
        <w:t>Таза ауаға қанбай жүр!</w:t>
        <w:br/>
        <w:t>ҚҰЛАН (унсіз қала алмай ):</w:t>
        <w:br/>
        <w:t>Қалай деп айтсам екем мен...</w:t>
        <w:br/>
        <w:t>ОЙШЫЛ (өз өзінен кумәнданғандай ):</w:t>
        <w:br/>
        <w:t>Сұрауым, әлде, бекер ме?</w:t>
        <w:br/>
        <w:t>ҮНСІЗ ЖАЗА (айдап сала):</w:t>
        <w:br/>
        <w:t>Ойшпыл, нағып білмейсің? -</w:t>
        <w:br/>
        <w:t>Саяси істі ол көтерген.</w:t>
        <w:br/>
        <w:t>ОЙШЫЛ (булдана қалып ):</w:t>
        <w:br/>
        <w:t>Саясаттан тыс бір адам</w:t>
        <w:br/>
        <w:t>Сүре ме өмір сірәда?</w:t>
        <w:br/>
        <w:t>(Қуланға тиісе бастайды )</w:t>
        <w:br/>
        <w:t>Шеттетіп тастап біздерді,</w:t>
        <w:br/>
        <w:t>Өл деймісің ызадан?</w:t>
        <w:br/>
        <w:t>2.2. 181</w:t>
        <w:br/>
        <w:t>Құлағымыз салпылдап.</w:t>
        <w:br/>
        <w:t>ЖАБЫСҚАҚ (кенет ашына, бір жағына - жағым-</w:t>
        <w:br/>
        <w:t>пачдана. бір жағына - батырсына ):</w:t>
        <w:br/>
        <w:t>Ұлы орысқа қас қыла,</w:t>
        <w:br/>
        <w:t>Мұны албасты басты ма?!</w:t>
        <w:br/>
        <w:t>Қисық:</w:t>
        <w:br/>
        <w:t>Жалт беріп шығып кетпекші</w:t>
        <w:br/>
        <w:t>Табанының астынан!</w:t>
        <w:br/>
        <w:t>Үш-төртеуі Құланға жұдырықтарын түйе ұмтылады.</w:t>
        <w:br/>
        <w:t>ОЙШЫЛ (байсалды):</w:t>
        <w:br/>
        <w:t>Беу, асықпаң... асықпан,</w:t>
        <w:br/>
        <w:t>Жан-жақтан барің шошытпан.</w:t>
        <w:br/>
        <w:t>Байлаулы қойдай отыр ғой,</w:t>
        <w:br/>
        <w:t>Қайда қашсын қасық қан...</w:t>
        <w:br/>
        <w:t>Жабысқақ:</w:t>
        <w:br/>
        <w:t>Қасқа қазақ...</w:t>
        <w:br/>
        <w:t>Жүрген жерің азап.</w:t>
        <w:br/>
        <w:t>Отқа түскен көбелексің,</w:t>
        <w:br/>
        <w:t>Тұр алдыңда тозақ.</w:t>
        <w:br/>
        <w:t>Құлан тіктей төнген ажалды сезінулі. Жоғарғы сот ауыр</w:t>
        <w:br/>
        <w:t>жазаға кескен үкімді қайта қарайды дегенмен...</w:t>
        <w:br/>
        <w:t>Қисық:</w:t>
        <w:br/>
        <w:t>Айыбы ауыр.</w:t>
        <w:br/>
        <w:t>Өзіне</w:t>
        <w:br/>
        <w:t>Берілген ату жазасы...</w:t>
        <w:br/>
        <w:t>Үнсіз Жаза:</w:t>
      </w:r>
    </w:p>
    <w:p>
      <w:r>
        <w:t>Соны өзгеге қалдырмай,</w:t>
        <w:br/>
        <w:t>Іске асырсақ тваясы..,</w:t>
        <w:br/>
        <w:t>ҚҰЛАН (қасындағыларға көңіл қоймастан. әділетсіздік-</w:t>
        <w:br/>
        <w:t>пен, өз тағдырымен ундескендей, күбірлей ):</w:t>
        <w:br/>
        <w:t>Құлан деген атым бар,</w:t>
        <w:br/>
        <w:t>Қазақ деген затым бар.</w:t>
        <w:br/>
        <w:t>Еркек тоқты құрбандық,</w:t>
        <w:br/>
        <w:t>Атам десең, атыңдар.</w:t>
        <w:br/>
        <w:t>Қасындағылар түсінбей аңтарылады. Құлан баяу жал-</w:t>
        <w:br/>
        <w:t>ғастырады.</w:t>
        <w:br/>
        <w:t>Сынағандай біреуді,</w:t>
        <w:br/>
        <w:t>Отырғызды осында...</w:t>
        <w:br/>
        <w:t>Құбыжық көресіңдер ме...</w:t>
        <w:br/>
        <w:t>Бәріңде не ақым бар?</w:t>
        <w:br/>
        <w:t>Кісіжегіш босаған бұрышта оқшау отырып қалады.</w:t>
        <w:br/>
        <w:t>Мұулғи бастайды.</w:t>
        <w:br/>
        <w:t>ОЙШЫЛ (қасындағылардан сыбырлай сыр тарта):</w:t>
        <w:br/>
        <w:t>Не білдіңдер? Ұқтың не?</w:t>
        <w:br/>
        <w:t>ҮНСІЗ ЖАЗА ( жәй ғана ):</w:t>
        <w:br/>
        <w:t>Енді ұзатпай... күттірмей...</w:t>
        <w:br/>
        <w:t>ЖАБЫСҚАҚ (асығып аптыға, өзеурей ):</w:t>
        <w:br/>
        <w:t>Жабылайық баріміз,</w:t>
        <w:br/>
        <w:t>Отырғанда түк білмей!</w:t>
        <w:br/>
        <w:t>БЕЗБЕН:</w:t>
        <w:br/>
        <w:t>Әкелді ана пәлені.</w:t>
        <w:br/>
        <w:t>Дал осының алегі.</w:t>
        <w:br/>
        <w:t>ҚҰЙМА ЖҰДЫРЫҚ:</w:t>
        <w:br/>
        <w:t>Мынаны құртсақ, ананы</w:t>
        <w:br/>
        <w:t>Ап кетеді, сенемін.</w:t>
        <w:br/>
        <w:t>ҚИСЫҚ (ерні ерніне тимей, дірілдей, кісіжегішті меңзей ):</w:t>
        <w:br/>
        <w:t>Соның қашып кеткені</w:t>
        <w:br/>
        <w:t>Емес мүлде теп-тегін.</w:t>
        <w:br/>
        <w:t>ойшыл:</w:t>
        <w:br/>
        <w:t>Бос өткізбей уақытты,</w:t>
        <w:br/>
        <w:t>Ал. ендеше, лап берің!</w:t>
        <w:br/>
        <w:t>Әккі кісівлтірушілер бір мезетте Құланды тұрғызбай ба-</w:t>
        <w:br/>
        <w:t>сып қалып, тұншықтыра, соққының астына алады. Қайғылы,</w:t>
      </w:r>
    </w:p>
    <w:p>
      <w:r>
        <w:t>қапалы әуен көтеріледі. Камеря іші баяу караңғыланады.</w:t>
        <w:br/>
        <w:t>Жарық кенет қарлы Алатау шыңдарына ауады. Шың</w:t>
        <w:br/>
        <w:t>дардың бергі биігінде - Ниса бейнесі. Өңі әнтек ақшылдау.</w:t>
        <w:br/>
        <w:t>Үстінде ұшын жең, етегі шұбатылған ақшыл көк желбегей.</w:t>
        <w:br/>
        <w:t>Ол төменге нали қарап қалған.</w:t>
        <w:br/>
        <w:t>НИСА БЕЙНЕСІ:</w:t>
        <w:br/>
        <w:t>Сүйіктім менің!</w:t>
        <w:br/>
        <w:t>Қадірлім менің!</w:t>
        <w:br/>
        <w:t>е</w:t>
        <w:br/>
        <w:t>ӨСІМҚОР (қулана):</w:t>
        <w:br/>
        <w:t>Мені мақұрым ғой деп пе ең?</w:t>
        <w:br/>
        <w:t>Сахнаның төменгі аумағы қараңғыланып, жарық кенет</w:t>
        <w:br/>
        <w:t>Алатау шыңдарына айқынырақ түсіріледі, Бергі шыңдардың</w:t>
        <w:br/>
        <w:t>биіктерінде - Ата Дана Озал мен Ана Дана Ежел.</w:t>
        <w:br/>
        <w:t>АТА-ДАНА ОЗАЛ (күрсіне. күйіне):</w:t>
        <w:br/>
        <w:t>Бірін бірі қанап жүр.</w:t>
        <w:br/>
        <w:t>Шибөрідей талап жүр.</w:t>
        <w:br/>
        <w:t>Тәуелсіз боп,</w:t>
        <w:br/>
        <w:t>Өзара</w:t>
        <w:br/>
        <w:t>Дұшпандыққа жарап жүр!</w:t>
        <w:br/>
        <w:t>АНА-ДАНА ЕЖЕЛ (қалалана, ойсырай):</w:t>
        <w:br/>
        <w:t>Қазақ мұндай емес-ті.</w:t>
        <w:br/>
        <w:t>Түсіне алар емеспін.</w:t>
        <w:br/>
        <w:t>Ұмытқалы - күні осы</w:t>
        <w:br/>
        <w:t>Басқалармен егесті.</w:t>
        <w:br/>
        <w:t>Ата-Дана Озал:</w:t>
        <w:br/>
        <w:t>Өзін өзі жеңе алмай,</w:t>
        <w:br/>
        <w:t>Өзіне өзі келе алмай,</w:t>
        <w:br/>
        <w:t>Беу, Қазекем, жүреәлі</w:t>
        <w:br/>
        <w:t>Рахатты көре алмай.</w:t>
        <w:br/>
        <w:t>АНА-ДАНА ЕЖЕЛ (төмен үңіле, қауіптене ):</w:t>
        <w:br/>
        <w:t>Сан құбылған қылық бар,</w:t>
        <w:br/>
        <w:t>Тойымсыздық ғұрыптар.</w:t>
        <w:br/>
        <w:t>Отанының мүддесін</w:t>
        <w:br/>
        <w:t>Талайлары ұмытқан.</w:t>
        <w:br/>
        <w:t>Жемқорларда - бақ ырыс.</w:t>
      </w:r>
    </w:p>
    <w:p>
      <w:r>
        <w:t>Ынсапсыа бір аптығыс...</w:t>
        <w:br/>
        <w:t>Ұлтым, ұлтым деп жүріп,</w:t>
        <w:br/>
        <w:t>Болмағай-ды қақтығыс!</w:t>
        <w:br/>
        <w:t>Сахнаның жағарғы беті баяу қараңғыланып, жарық Да-</w:t>
        <w:br/>
        <w:t>сым төңірегіндегі әлеуметке түсіріледі.</w:t>
        <w:br/>
        <w:t>БІРІНШІ ДАУЫС:</w:t>
        <w:br/>
        <w:t>Уа, ағайын, ағайын!</w:t>
        <w:br/>
        <w:t>Қайдан пана табайын?</w:t>
        <w:br/>
        <w:t>Шикізатсыа тоқтап тұр</w:t>
        <w:br/>
        <w:t>Кәсіпорын толайым!</w:t>
        <w:br/>
        <w:t>154)</w:t>
        <w:br/>
        <w:t>БАЙБОЛ (батыл сөйлей алмай, қаймыға ):</w:t>
        <w:br/>
        <w:t>Шырақтарым, жаңағы..</w:t>
        <w:br/>
        <w:t>Сұрауым бар-ды... талабым...</w:t>
        <w:br/>
        <w:t>Жетпей жүр жүрек жалғауға</w:t>
        <w:br/>
        <w:t>Жарытусылз жалақы.</w:t>
        <w:br/>
        <w:t>СӘНІМ (дауысын көтере ):</w:t>
        <w:br/>
        <w:t>Соның өзін өлшенген</w:t>
        <w:br/>
        <w:t>Уақытында берсеңдер!</w:t>
        <w:br/>
        <w:t>Бала-шағаның жәйін</w:t>
        <w:br/>
        <w:t>Сезінсеңдер, көрсеңдер!</w:t>
        <w:br/>
        <w:t>ДЕЛДАЛ ПАЙДАКҮНЕМ (дурсе қоя бере):</w:t>
        <w:br/>
        <w:t>Сендер де бір! Япырм-вйЙ!</w:t>
        <w:br/>
        <w:t>Өлзегің талып жатыр ма-ай!</w:t>
        <w:br/>
        <w:t>Өтпелі кезең! - Біліңдер!</w:t>
        <w:br/>
        <w:t>Дейсіңдер ме жатыр жай?!</w:t>
        <w:br/>
        <w:t>ӨСІМҚОВР (екеуін жубатқанси):</w:t>
        <w:br/>
        <w:t>Сәл шыдаңдар. Шыдаңшы.</w:t>
        <w:br/>
        <w:t>Бәріміз де - мүжәлсіз...</w:t>
        <w:br/>
        <w:t>Кім қиналмай жүрекен-</w:t>
        <w:br/>
        <w:t>Мына жұрттан сұраңшы.</w:t>
        <w:br/>
        <w:t>Байбол мен Сәнім қарайлай-қарайлай, лажсыз жұмысына</w:t>
        <w:br/>
        <w:t>кетеді.</w:t>
        <w:br/>
        <w:t>ДЕЛДАЛ ПАЙДАКҮНЕМ:</w:t>
        <w:br/>
        <w:t>Тойымсыз бір пенделер.</w:t>
      </w:r>
    </w:p>
    <w:p>
      <w:r>
        <w:t>Өсімқор:</w:t>
        <w:br/>
        <w:t>Бізсіз кетпек сенделіп.</w:t>
        <w:br/>
        <w:t>Шетелдіктер кеп жатыр.</w:t>
        <w:br/>
        <w:t>Ым-жымлдасып солармен,</w:t>
        <w:br/>
        <w:t>Түсімдірек істерді</w:t>
        <w:br/>
        <w:t>Кетсем деймін меңгеріп.</w:t>
        <w:br/>
        <w:t>(кенет суйсіне, тамсана )</w:t>
        <w:br/>
        <w:t>Айтпақшы, әлгі бойжеткен...</w:t>
        <w:br/>
        <w:t>Уыз. Гүлдей... ой, неткен!</w:t>
        <w:br/>
        <w:t>ДЕЛДАЛ ПАЙДАКҮНЕМ (жарамсақтана ):</w:t>
        <w:br/>
        <w:t>Сұлулыққа құштарсың.</w:t>
        <w:br/>
        <w:t>оалыыыыы шаа ың 155)</w:t>
        <w:br/>
        <w:t>ЖАЛАУ (арлана):</w:t>
        <w:br/>
        <w:t>Жүрмесем бүйтіп мен егер...</w:t>
        <w:br/>
        <w:t>Арайлы:</w:t>
        <w:br/>
        <w:t>Жалшы боп кеттік бәріміз...</w:t>
        <w:br/>
        <w:t>ЖАЛАУ:</w:t>
        <w:br/>
        <w:t>Ешкім жоқ бізді демеген...</w:t>
        <w:br/>
        <w:t>(арбасын тартып қочғала береді)</w:t>
        <w:br/>
        <w:t>Басымызда бар талай мүң.</w:t>
        <w:br/>
        <w:t>Кез болды бізге қалай бұл?!</w:t>
        <w:br/>
        <w:t>Апарысып тастайын,</w:t>
        <w:br/>
        <w:t>Күте тұр, қалқа, Арайлым.</w:t>
        <w:br/>
        <w:t>Делдал Пашдакцнем келе қалады. Жалауға дурсе қоя</w:t>
        <w:br/>
        <w:t>береді.</w:t>
        <w:br/>
        <w:t>Делдал Пайдакүнем:</w:t>
        <w:br/>
        <w:t>Неге іркілдің мұнда сен?</w:t>
        <w:br/>
        <w:t>Апар тездеп! Тұрма! Жет!</w:t>
        <w:br/>
        <w:t>Әліңді біл!</w:t>
        <w:br/>
        <w:t>Айттым ғой,</w:t>
        <w:br/>
        <w:t>Ешқайда басың бұрма деп!</w:t>
        <w:br/>
        <w:t>Жалау жасқана. іштей түйіле, ілгері тырмысады.</w:t>
        <w:br/>
        <w:t>Арайлы басын төмен сала. мцңая жүріп кетеді. Делдал</w:t>
        <w:br/>
        <w:t>Пайшдакунемнің қасына Өсімқор келеді.</w:t>
        <w:br/>
        <w:t>ӨСІМҚОР (Арайлыға сыртынан телміре қалған. тамса-</w:t>
        <w:br/>
        <w:t>на):</w:t>
        <w:br/>
        <w:t>Сенікі ме?</w:t>
        <w:br/>
        <w:t>Көркемін!..</w:t>
      </w:r>
    </w:p>
    <w:p>
      <w:r>
        <w:t>Піскен миуа!</w:t>
        <w:br/>
        <w:t>Ертегі!</w:t>
        <w:br/>
        <w:t>Қарызыңның пайызын</w:t>
        <w:br/>
        <w:t>Қысқартайын...</w:t>
        <w:br/>
        <w:t>Бер тегін?</w:t>
        <w:br/>
        <w:t>ДЕЛДАЛ ПАЙДАКҮНЕМ:</w:t>
        <w:br/>
        <w:t>Қиялдандың кенеттен -</w:t>
        <w:br/>
        <w:t>Сауалдікі ол, әттең!</w:t>
        <w:br/>
        <w:t>Коммунистік кезеңде</w:t>
        <w:br/>
        <w:t>Мұндайды айып демеп пе ең?!</w:t>
        <w:br/>
        <w:t>ӨСІМҚОР (қолын сілтей):</w:t>
        <w:br/>
        <w:t>Е-һәу... Бұл да дәмелі.</w:t>
        <w:br/>
        <w:t>Күн соағысы келеді.</w:t>
        <w:br/>
        <w:t>Көң сасыған жаманға</w:t>
        <w:br/>
        <w:t>Қалади ненің әлегі?</w:t>
        <w:br/>
        <w:t>САТҚЫН САРҒЫН:</w:t>
        <w:br/>
        <w:t>Ел алдында көріндік,</w:t>
        <w:br/>
        <w:t>Сөз сөйледік сенімді.</w:t>
        <w:br/>
        <w:t>Күнімізді күйттейік,</w:t>
        <w:br/>
        <w:t>Батырсынып ең үлгі.</w:t>
        <w:br/>
        <w:t>Хамелеон Құбыл мен Сатқын Сарғын Өсімқор мен Дел-</w:t>
        <w:br/>
        <w:t>дал Пайдакунемге жақындайды.</w:t>
        <w:br/>
        <w:t>ХАМЕЛЕОН ҚҰБЫЛ (көпшілікті менсінбей, иегімен</w:t>
        <w:br/>
        <w:t>нұсқай):</w:t>
        <w:br/>
        <w:t>Бұларда бір, әйтеуір...</w:t>
        <w:br/>
        <w:t>САТҚЫН САРҒЫН (екіцштылау):</w:t>
        <w:br/>
        <w:t>Одан артық қайтеді.</w:t>
        <w:br/>
        <w:t>ӨСІМҚОР (екеуінің сөздерін елеместен,кубірлеп топқа</w:t>
        <w:br/>
        <w:t>қарай жүреді ):</w:t>
        <w:br/>
        <w:t>Маған сондай жетпей жүр...</w:t>
        <w:br/>
        <w:t>Қандай әсем! Әй, керім!..</w:t>
        <w:br/>
        <w:t>Өсімқор Сауалға таяу келеді. Сыр тарта бастайды.</w:t>
        <w:br/>
        <w:t>ӨСІМҚОР (/журтшылықты меңзей ):</w:t>
        <w:br/>
        <w:t>Қайтесің сен бұларды,</w:t>
        <w:br/>
        <w:t>Тоздырып жүйке, шыдамды.</w:t>
        <w:br/>
        <w:t>(тамсана)</w:t>
        <w:br/>
        <w:t>Жүрегімді балқытқан</w:t>
        <w:br/>
        <w:t>Көрдім сұлу шынарды.</w:t>
      </w:r>
    </w:p>
    <w:p>
      <w:r>
        <w:t>САУАЛ (түсінбей ):</w:t>
        <w:br/>
        <w:t>Шынар?! Қайда? Немене?!</w:t>
        <w:br/>
        <w:t>ӨСІМҚОР:</w:t>
        <w:br/>
        <w:t>Еркін берсең сен егер...</w:t>
        <w:br/>
        <w:t>Үлбіретіп ойнар ем...</w:t>
        <w:br/>
        <w:t>Ой, керемет! Керемет!</w:t>
        <w:br/>
        <w:t>САУАЛ (сезіктене):</w:t>
        <w:br/>
        <w:t>Түсіндірші шамалы.</w:t>
        <w:br/>
        <w:t>ь)</w:t>
        <w:br/>
        <w:t>КІСІЖЕГІШ (бұрыштағыларға жалмана телміріп ):</w:t>
        <w:br/>
        <w:t>Ұшырап барің босқынға,</w:t>
        <w:br/>
        <w:t>Тарақан құсап қаштыңдар.</w:t>
        <w:br/>
        <w:t>Бір бұрыштағыларға жақындай түседі.</w:t>
        <w:br/>
        <w:t>Қиырдан мені жеткізген.</w:t>
        <w:br/>
        <w:t>Ұнамаймын ба, ұсқындар?</w:t>
        <w:br/>
        <w:t>Бурыштағыларудере көтеріліп, келесібұрышқа тығылады.</w:t>
        <w:br/>
        <w:t>Кісіжегіш:</w:t>
        <w:br/>
        <w:t>Қозы-лақтай үріккен,</w:t>
        <w:br/>
        <w:t>Неменесіңдер дүрліккен?</w:t>
        <w:br/>
        <w:t>Адам көрмеп пе едіңдер,</w:t>
        <w:br/>
        <w:t>Адамы көп тірлікте?</w:t>
        <w:br/>
        <w:t>(Құланды енді аңғарғандай )</w:t>
        <w:br/>
        <w:t>Ә-ә... мында біреу бар екен.</w:t>
        <w:br/>
        <w:t>Емендейін жан екен.</w:t>
        <w:br/>
        <w:t>Ұзақ жолдан шаршадым,</w:t>
        <w:br/>
        <w:t>Қашып келді берекем.</w:t>
        <w:br/>
        <w:t>Кісіжегіш жұтына, Құланның қасына кеп отырады.</w:t>
        <w:br/>
        <w:t>Құлан оған көзімен ата қарап, тежеп тастайды.</w:t>
        <w:br/>
        <w:t>КІСІЖЕГІШ / мұрнымен ауа кезіп, иіс аулай, таңдана ):</w:t>
        <w:br/>
        <w:t>Мұнда көкжал қайдан жүр?!</w:t>
        <w:br/>
        <w:t>Сақ болайын.</w:t>
        <w:br/>
        <w:t>Бейқамдық</w:t>
        <w:br/>
        <w:t>Қапы қылар,</w:t>
        <w:br/>
        <w:t>Жүректі</w:t>
        <w:br/>
        <w:t>Қобалжытып, шайқалтып...</w:t>
        <w:br/>
        <w:t>Құланға қайтадан қарай түсіп, секем ала, сезіктене</w:t>
        <w:br/>
        <w:t>қалады.</w:t>
        <w:br/>
        <w:t>Көкжал мынау екен ғой.</w:t>
        <w:br/>
        <w:t>Отырысым бекер гой.</w:t>
        <w:br/>
        <w:t>Құланнан қашқақтап, топқа қарай тізерлеп жақын</w:t>
        <w:br/>
        <w:t>дай бастайды. Кісіөлтірушілер тобы бір-біріне тығылыса-</w:t>
        <w:br/>
        <w:t>тығылыса, кенет дур көтеріліп. келесі бұрышты паналайды.</w:t>
      </w:r>
    </w:p>
    <w:p>
      <w:r>
        <w:t>КІСІЖЕГІШ (тыжырына):</w:t>
        <w:br/>
        <w:t>Өй, сужүрек, пақырлар...</w:t>
        <w:br/>
        <w:t>Кетсең осы жақындап...</w:t>
        <w:br/>
        <w:t>764</w:t>
        <w:br/>
        <w:t>қуған сәттерінде, қимылдары сол қалпы мәз бақпай, қалт</w:t>
        <w:br/>
        <w:t>тұра-тұра қалады.</w:t>
        <w:br/>
        <w:t>ҰЛТ ҮНІ (қобыздың қоңыр сазы мен домбыра күмбірі</w:t>
        <w:br/>
        <w:t>қосыла):</w:t>
        <w:br/>
        <w:t>Өрт-камейдей гүрілдеп,</w:t>
        <w:br/>
        <w:t>Дабысы алыс білінген,</w:t>
        <w:br/>
        <w:t>Қырандар самғар қияға</w:t>
        <w:br/>
        <w:t>Жанымыз - жалау ілінген!</w:t>
        <w:br/>
        <w:t>Жер бетінде қым-қиғаш</w:t>
        <w:br/>
        <w:t>Сүрлеулері жүгіргені,</w:t>
        <w:br/>
        <w:t>Бірде ентелеп,</w:t>
        <w:br/>
        <w:t>Қалт кетіп,</w:t>
        <w:br/>
        <w:t>Ұмтылып, қайта сүрінген!,</w:t>
        <w:br/>
        <w:t>Аласапырандарда</w:t>
        <w:br/>
        <w:t>Жүрегі жоса тілінгені,</w:t>
        <w:br/>
        <w:t>Ақиқаттың жолында</w:t>
        <w:br/>
        <w:t>Мың өліп, мың тірілген!,</w:t>
        <w:br/>
        <w:t>Қилы замандарда да</w:t>
        <w:br/>
        <w:t>Үмітін үзбей, түңілмей!,</w:t>
        <w:br/>
        <w:t>Байтақ Ұлы Далада</w:t>
        <w:br/>
        <w:t>Ғасырлар бос өткізбей,</w:t>
        <w:br/>
        <w:t>Таразылап, салмақтап,</w:t>
        <w:br/>
        <w:t>Парасатқа жүгінгені,</w:t>
        <w:br/>
        <w:t>Май шамдармен үңіліп,</w:t>
        <w:br/>
        <w:t>Құмарын тапқан білімнен!,</w:t>
        <w:br/>
        <w:t>Адамлат сүйген бір перзент</w:t>
        <w:br/>
        <w:t>Біз боламыз, Қазағым,</w:t>
        <w:br/>
        <w:t>Озалдан құнар-нәрленіп,</w:t>
        <w:br/>
        <w:t>Ежелден жеткен бүгінге!</w:t>
        <w:br/>
        <w:t>Таңдар да бұлтты балады!!</w:t>
        <w:br/>
        <w:t>Күнді де мұң шалады!!</w:t>
        <w:br/>
        <w:t>Әпербақан шақтарда</w:t>
        <w:br/>
        <w:t>Ардақтап шыққан ер басын,</w:t>
        <w:br/>
        <w:t>Бізде бір көкжал,</w:t>
        <w:br/>
        <w:t>Жорықтан</w:t>
        <w:br/>
        <w:t>Жалап жазған жараны!</w:t>
        <w:br/>
        <w:t>70</w:t>
        <w:br/>
        <w:t>Аянбай үлес қосайық</w:t>
        <w:br/>
        <w:t>Игілікке алдымен.</w:t>
      </w:r>
    </w:p>
    <w:p>
      <w:r>
        <w:t>Ие бола алмадық.</w:t>
        <w:br/>
        <w:t>Енді жүрміз қарманып.</w:t>
        <w:br/>
        <w:t>Мал қаржылы жыртқыштар</w:t>
        <w:br/>
        <w:t>Сүбемізден қалды алып.</w:t>
        <w:br/>
        <w:t>Досымдаршя осылай,</w:t>
        <w:br/>
        <w:t>Іс қылайық, жасымай.</w:t>
        <w:br/>
        <w:t>Бейнет шеккен ел-жұрттың</w:t>
        <w:br/>
        <w:t>Бақ қонсыншы басына-ай!</w:t>
        <w:br/>
        <w:t>БАЙБОЛ (/Доасымға қарап майқалағын көтереді):</w:t>
        <w:br/>
        <w:t>Маған жұмыс бола ма?</w:t>
        <w:br/>
        <w:t>Досым:</w:t>
        <w:br/>
        <w:t>Келіңізші, бар, аға!</w:t>
        <w:br/>
        <w:t>СӘНІМ:</w:t>
        <w:br/>
        <w:t>Байбол, мені тастамя!</w:t>
        <w:br/>
        <w:t>ДОСЫМ (Сәнімге):</w:t>
        <w:br/>
        <w:t>Келіңіз! Іс көп бастаған!</w:t>
        <w:br/>
        <w:t>Көпшілік көңілденіп, қозғалыс көбейеді. Жаңа жұмыс-</w:t>
        <w:br/>
        <w:t>тарға кіріспек.</w:t>
        <w:br/>
        <w:t>БҰРЫНҒЫ МАЛШЫ (қамшысын бұлғай ):</w:t>
        <w:br/>
        <w:t>Малың бар ма, бағайын!</w:t>
        <w:br/>
        <w:t>(топ ішінен ілгері бұлқына түседі )</w:t>
        <w:br/>
        <w:t>Қыспаңдаршы, ағайын!</w:t>
        <w:br/>
        <w:t>(адамдар толқынымен шетке ығыса береді)</w:t>
        <w:br/>
        <w:t>Сөйлестірмедіңдер-ау...</w:t>
        <w:br/>
        <w:t>(қынжыла)</w:t>
        <w:br/>
        <w:t>Әй, ағайын, ағайын...</w:t>
        <w:br/>
        <w:t>(СУ-шудан даусы естілмей қалады)</w:t>
        <w:br/>
        <w:t>ХАМЕЛЕОН ҚҮБЫЛ (/табалай, куле):</w:t>
        <w:br/>
        <w:t>58-0 т -</w:t>
        <w:br/>
        <w:t>САТҚЫН САРҒЫН:</w:t>
        <w:br/>
        <w:t>Алап шектім не үшін мен?</w:t>
        <w:br/>
        <w:t>Қор боп өту үшін бе?</w:t>
        <w:br/>
        <w:t>Шындықты айтып шыңғырған</w:t>
        <w:br/>
        <w:t>Жан едім бар күшіммен!</w:t>
        <w:br/>
        <w:t>Бұл екеуін білмейтіндер қау-қауласа қоштайды. Отар мен</w:t>
        <w:br/>
        <w:t>Сиса бас шайқай, бір-біріне қарайды. Екеуара сөйлеседі.</w:t>
        <w:br/>
        <w:t>ОТАР:</w:t>
        <w:br/>
        <w:t>Көрмегеніміз көп екен.</w:t>
      </w:r>
    </w:p>
    <w:p>
      <w:r>
        <w:t>Бір Құдай берсін береке.</w:t>
        <w:br/>
        <w:t>СИСА:</w:t>
        <w:br/>
        <w:t>Құбылса күндер,</w:t>
        <w:br/>
        <w:t>Шығар-ау</w:t>
        <w:br/>
        <w:t>Бетерлерден де бетер.</w:t>
        <w:br/>
        <w:t>ОТАР:</w:t>
        <w:br/>
        <w:t>Құлан мен Ниса көрсе де,</w:t>
        <w:br/>
        <w:t>Пиғылдарын білсе де...</w:t>
        <w:br/>
        <w:t>СИСА:</w:t>
        <w:br/>
        <w:t>Бұлардың сондай болғанын</w:t>
        <w:br/>
        <w:t>Айтқанменен, кім сенер?</w:t>
        <w:br/>
        <w:t>ОТАР:</w:t>
        <w:br/>
        <w:t>Кенеуі кеткен елімнен</w:t>
        <w:br/>
        <w:t>Мен бәрібір жерінбен.</w:t>
        <w:br/>
        <w:t>Қарайса да жүрегім,</w:t>
        <w:br/>
        <w:t>Үмітімді үзбен сенім мен.</w:t>
        <w:br/>
        <w:t>Бұдан басқа сүйерің,</w:t>
        <w:br/>
        <w:t>Өртенерің, күйерің</w:t>
        <w:br/>
        <w:t>Жоқ қой, Сиса, қайтеміз,</w:t>
        <w:br/>
        <w:t>Жер бетінде киелі!</w:t>
        <w:br/>
        <w:t>СИСА:</w:t>
        <w:br/>
        <w:t>Мұң кешемін кей күнде.</w:t>
        <w:br/>
        <w:t>Істе жоқ қисын, ай-мүдде.</w:t>
        <w:br/>
        <w:t>Құлан-Ниса боздақтар</w:t>
        <w:br/>
        <w:t>Босқа өлді ме деймін де..</w:t>
        <w:br/>
        <w:t>Сахна алаңы бірте-бірте қараңғыланып, жарық Алатау</w:t>
        <w:br/>
        <w:t>асқарларына түсіріледі. Төргі биіктерден Ата Дана Озал</w:t>
        <w:br/>
        <w:t>мен Ана-Дана Ежел бұлыңғырлана байқалады. Жақын шың-</w:t>
        <w:br/>
        <w:t>72. 2</w:t>
        <w:br/>
        <w:t>ӨСІМҚОР (астарлай ):</w:t>
        <w:br/>
        <w:t>Пайызға жоқ талабым.</w:t>
        <w:br/>
        <w:t>Қорғансыздау жан екен...</w:t>
        <w:br/>
        <w:t>Берші, қызды ана бір...</w:t>
        <w:br/>
        <w:t>САУАЛ (жек көре. қатулана ):</w:t>
        <w:br/>
        <w:t>Ей, сен өзің... сен өзің,</w:t>
        <w:br/>
        <w:t>Қандай-қандай немесің?</w:t>
        <w:br/>
        <w:t>Ақшаңды тап.</w:t>
        <w:br/>
        <w:t>Бірақ та</w:t>
        <w:br/>
        <w:t>Ұлт намысын... сен өзің!..</w:t>
        <w:br/>
        <w:t>Өсімқор көпшілік сыртын орай. Жалау мен Арайлы</w:t>
        <w:br/>
        <w:t>тұрған жерге жақындайды. Арайлыға жанаса тоқтайды.</w:t>
        <w:br/>
        <w:t>АРАЙЛЫ (қымсына, Жалаудың келесі жағына ауыса</w:t>
        <w:br/>
        <w:t>бере ):</w:t>
      </w:r>
    </w:p>
    <w:p>
      <w:r>
        <w:t>Неменесіз! Қайыңыз!</w:t>
        <w:br/>
        <w:t>ӨСІМҚОР (Арайлыға жанаса түсіп ):</w:t>
        <w:br/>
        <w:t>Ойыңыа да бойыңыз...</w:t>
        <w:br/>
        <w:t>Тәнті болып келгенім.</w:t>
        <w:br/>
        <w:t>Жасалар ед жайыңыз.</w:t>
        <w:br/>
        <w:t>ЖАЛАУ (қызбалана, Өсімқорға ұмтыла ):</w:t>
        <w:br/>
        <w:t>Тиісесіз сіз неге?</w:t>
        <w:br/>
        <w:t>ӨСІМҚОР (қолдарымен қорғаштана безектеп):</w:t>
        <w:br/>
        <w:t>Шаруам жоқ сізбенен!</w:t>
        <w:br/>
        <w:t>Қастарына Бұрынғы Малшы келе қалады.</w:t>
        <w:br/>
        <w:t>БҰРЫНҒЫ МАЛШЫ (қамшысын үйіре):</w:t>
        <w:br/>
        <w:t>Жұрттың қанын сорып боп,</w:t>
        <w:br/>
        <w:t>Енді саған қыз керек!</w:t>
        <w:br/>
        <w:t>Жон арқаңнан алайын</w:t>
        <w:br/>
        <w:t>Таспа тіліп тізбелеп!</w:t>
        <w:br/>
        <w:t>Бұрынғы Малшы Өсімқорды тірсектен қамшымен тар-</w:t>
        <w:br/>
        <w:t>тып-тартып жібереді. Өсімқор тұра қашып, Бұрынғы Мал-</w:t>
        <w:br/>
        <w:t>шы тұра қуады. Дәл асы сәтте айбарлы да қайғылы, умітті</w:t>
        <w:br/>
        <w:t>де қуатты Ұлт Үні естіледі. Сахнада әркім қолдарын</w:t>
        <w:br/>
        <w:t>ербеңдесіп сөйлескен, журіп бара жатқан, біреу қашып, біреу</w:t>
        <w:br/>
        <w:t>764</w:t>
        <w:br/>
        <w:t>Азаттық жолы - қиялы!</w:t>
        <w:br/>
        <w:t>Өркени сапар - зиялы!-</w:t>
        <w:br/>
        <w:t>Азғана жылдардың жүгі</w:t>
        <w:br/>
        <w:t>Сан ғасырға сияды!</w:t>
        <w:br/>
        <w:t>Жоқ-жітіктен молайдық!,</w:t>
        <w:br/>
        <w:t>Алғантайдан қарайдық!,</w:t>
        <w:br/>
        <w:t>Сүрінтіп, әттең, ескінің</w:t>
        <w:br/>
        <w:t>Зардаптары талайғы!</w:t>
        <w:br/>
        <w:t>Біртіндеп арылудамыз!</w:t>
        <w:br/>
        <w:t>Жаңаны сағынудамыз!</w:t>
        <w:br/>
        <w:t>Ездерді тартқан етектен</w:t>
        <w:br/>
        <w:t>Қолтықтан демеп, жетектеп;</w:t>
        <w:br/>
        <w:t>Кейбіреуге өбектеп,</w:t>
        <w:br/>
        <w:t>Кейбіреуді тезбенен</w:t>
        <w:br/>
        <w:t>Женге салу керек деп;</w:t>
        <w:br/>
        <w:t>Білімді мен іскердің</w:t>
        <w:br/>
        <w:t>Соңынан еріп дедектеп;</w:t>
        <w:br/>
        <w:t>Бағзыдан жеткен жаңа ел</w:t>
        <w:br/>
        <w:t>Танылсын деп дүниеге,</w:t>
        <w:br/>
        <w:t>Желмаямен сар желген</w:t>
        <w:br/>
        <w:t>Асан Қайғы бабадай,</w:t>
        <w:br/>
        <w:t>Жан-жаққа сабылудамыз!</w:t>
        <w:br/>
        <w:t>Күрестердің алаңы-</w:t>
      </w:r>
    </w:p>
    <w:p>
      <w:r>
        <w:t>Бүгінгі дүние дегенің,</w:t>
        <w:br/>
        <w:t>Ақыл, білім. еңбектің</w:t>
        <w:br/>
        <w:t>Ынтымяғы жеңетін!</w:t>
        <w:br/>
        <w:t>Құрамыл тұрмыс санімен.</w:t>
        <w:br/>
        <w:t>Халықпыз жомарт, төрі кең.</w:t>
        <w:br/>
        <w:t>Қазақта дос көп,</w:t>
        <w:br/>
        <w:t>Алайда,</w:t>
        <w:br/>
        <w:t>Мүддесі биік бәрінен!</w:t>
        <w:br/>
        <w:t>Енді ержеткен бозбала!,</w:t>
        <w:br/>
        <w:t>Тұлымды, нәзік қыз бала!,</w:t>
        <w:br/>
        <w:t>Ақырып теңдік сұраған</w:t>
        <w:br/>
        <w:t>Ер-азамат ақиық!,</w:t>
        <w:br/>
        <w:t>Қариялар кемеңгер,</w:t>
        <w:br/>
        <w:t>Жауар бұлттай түйіліп,</w:t>
        <w:br/>
        <w:t>Ізу</w:t>
        <w:br/>
        <w:t>Хайуандық кәрін</w:t>
        <w:br/>
        <w:t>Қайтарған ұрпақ,</w:t>
        <w:br/>
        <w:t>Жеңдің пиғылды</w:t>
        <w:br/>
        <w:t>Мүскін, мақұрым.</w:t>
        <w:br/>
        <w:t>Үмітін ояттың</w:t>
        <w:br/>
        <w:t>Адам затының!</w:t>
        <w:br/>
        <w:t>Ниса мен Құлан бейнелері шығуға беттейді.</w:t>
        <w:br/>
        <w:t>Сағынышты, мұңды әуен терделе баурайды.</w:t>
        <w:br/>
        <w:t>Өмірге. елге, сүйген жарға ғашықтық әні естіледі.</w:t>
        <w:br/>
        <w:t>Өмірінде бір адамды сүйе алмаған жан,</w:t>
        <w:br/>
        <w:t>Өз елінің сүйіктісі бала алмайды.</w:t>
        <w:br/>
        <w:t>Екінші көріністің соңы</w:t>
        <w:br/>
        <w:t>ҮШІНШІ КӨРІНІС</w:t>
        <w:br/>
        <w:t>ТАР ӨТКЕЛ</w:t>
        <w:br/>
        <w:t>Тәуелсіздіктің бастапқы жылдары. Зауыттар мен</w:t>
        <w:br/>
        <w:t>кәсіпорындардың. қала ғимараттарының, малы сиреген</w:t>
        <w:br/>
        <w:t>өрістер мен егінді алқаптардың көріністері. Арғы бетте -</w:t>
        <w:br/>
        <w:t>бұлдыраған қарлы Алатау шыңдары. Бергі бетте - өтпелі</w:t>
        <w:br/>
        <w:t>кезеңнің қым-қиғаш тірлігі. Жұмыссыз сенделген жан-</w:t>
        <w:br/>
        <w:t>дар. Жайма базарда - саудагерлер. Бір жерде мығымша ту-</w:t>
        <w:br/>
        <w:t>рықты Өсімқор сұқ саусағымен жыпытып қайта-қайта</w:t>
        <w:br/>
        <w:t>ақша санап, аспанға қиялдана қарайды. Томпақ пәпкесін</w:t>
        <w:br/>
        <w:t>қолтығына қыса емпеңдеген сүйір тұмсық цаынша Делдал</w:t>
        <w:br/>
        <w:t>Пайдакунем былай да былай ызғып жүр. Байбол мен Сәнім</w:t>
        <w:br/>
        <w:t>құрылыс қабырғасын қалап, сылақ жүргізуде. Досым Сауалға</w:t>
        <w:br/>
        <w:t>әлденені дәлелдей, қолын сермей сөйлейді. Оны Жәми қос-</w:t>
        <w:br/>
        <w:t>тайды. Қастарына көпшілік жиналуда. Отар мен Сиса</w:t>
        <w:br/>
        <w:t>көрінді. Бұғанасы қатпаған жалшы Жалау - ашық өңді</w:t>
        <w:br/>
        <w:t>бозбала, жук толы қоларбаны тырмыса тартады. Көрікті</w:t>
        <w:br/>
        <w:t>жас қыз - жалшы Арайлы. жібек көйлек астынан қыпша</w:t>
        <w:br/>
        <w:t>белі қайқақдай білініп, екі әйдік ала дорбаны әрең көтеріп</w:t>
        <w:br/>
        <w:t>келеді. Түбінен байланған қысқалау қолаң шашы желкесінде</w:t>
        <w:br/>
        <w:t>ерке лақтың құйрығындай қылтыңдайды. Арайлы Жалауға</w:t>
        <w:br/>
        <w:t>қарсы жолығады. Ы ңғайсызданып қалады. Дорбаларын жер-</w:t>
        <w:br/>
        <w:t>ге қояды.</w:t>
      </w:r>
    </w:p>
    <w:p>
      <w:r>
        <w:t>АРАЙЛЫ (уұяқ ұяла, самай шашын тузей ):</w:t>
        <w:br/>
        <w:t>Кездесе қоям демеп ем...</w:t>
        <w:br/>
        <w:t>194</w:t>
        <w:br/>
        <w:t>Ей, қойшы, ол - бұрынғы</w:t>
        <w:br/>
        <w:t>Пайдасы азілім-ді.</w:t>
        <w:br/>
        <w:t>(кенет есіне түсіп, қуанып кетеді)</w:t>
        <w:br/>
        <w:t>Айтпақшы, маған бережақ</w:t>
        <w:br/>
        <w:t>Әлгі Сауал жырынды!</w:t>
        <w:br/>
        <w:t>Досым турған топтан дауыстар естіледі. Делдал</w:t>
        <w:br/>
        <w:t>Пайдакунем мен Өсімқор солай қарай елеңдейді.</w:t>
        <w:br/>
        <w:t>Делдал Пайдакүнем:</w:t>
        <w:br/>
        <w:t>Не боп жатыр анда осы?</w:t>
        <w:br/>
        <w:t>ӨСІМҚОР:</w:t>
        <w:br/>
        <w:t>Е-е, баяғы сол Досым,</w:t>
        <w:br/>
        <w:t>Жанашыр жоқ секілді</w:t>
        <w:br/>
        <w:t>Содан басқа елге осы.</w:t>
        <w:br/>
        <w:t>ДЕЛДАЛПАЙДАКҮНЕМ (узын мойнын соза пайымдап ):</w:t>
        <w:br/>
        <w:t>Қасында Жәми жарықтық.</w:t>
        <w:br/>
        <w:t>Кісі бола қалыпты.</w:t>
        <w:br/>
        <w:t>Өсімқор:</w:t>
        <w:br/>
        <w:t>Кітаби жандар өңшең бір,</w:t>
        <w:br/>
        <w:t>Білмейді мәнін нарықтың.</w:t>
        <w:br/>
        <w:t>ДЕЛДАЛ ПАЙДАКҮНЕМ:</w:t>
        <w:br/>
        <w:t>Қайтеміз айтып төрелік.</w:t>
        <w:br/>
        <w:t>Жатыр жекешеленіп</w:t>
        <w:br/>
        <w:t>Ана зауыт...</w:t>
        <w:br/>
        <w:t>Күш қосып,</w:t>
        <w:br/>
        <w:t>Бақты сынап көрелік?</w:t>
        <w:br/>
        <w:t>ӘСІМҚОР (кекете):</w:t>
        <w:br/>
        <w:t>Дәнекер боп сөл іске,</w:t>
        <w:br/>
        <w:t>Тиын-тебен ал үстеп.</w:t>
        <w:br/>
        <w:t>Делдалсыз-ақ,</w:t>
        <w:br/>
        <w:t>Өсіммен</w:t>
        <w:br/>
        <w:t>Кетсем деймін өрістеп.</w:t>
        <w:br/>
        <w:t>Екеуінің қасына Байбол мен Сәнім келеді. Құралдары</w:t>
        <w:br/>
        <w:t>қолында.</w:t>
      </w:r>
    </w:p>
    <w:p>
      <w:r>
        <w:t>15)</w:t>
        <w:br/>
        <w:t>дар басында Құлан мен Ниса бейнелері қолтықтаса бас</w:t>
        <w:br/>
        <w:t>тийістірулі.</w:t>
        <w:br/>
        <w:t>НИСА БЕЙНЕСІ:</w:t>
        <w:br/>
        <w:t>Бір-бірімен арбасу</w:t>
        <w:br/>
        <w:t>Күннен-күнге жалғасып...</w:t>
        <w:br/>
        <w:t>(сәл үнсіздіктен кейін)</w:t>
        <w:br/>
        <w:t>Біз осыны көксеп пе ек?</w:t>
        <w:br/>
        <w:t>Әділдік, сірә, бар ма осы?!</w:t>
        <w:br/>
        <w:t>ҚҰЛАН БЕЙНЕСІ:</w:t>
        <w:br/>
        <w:t>Нұр-мүддеден жаралған</w:t>
        <w:br/>
        <w:t>Арай күндер - әлі алда.</w:t>
        <w:br/>
        <w:t>Алатау шыңдары қаракөлеңкеленіп, сахна айқынырақ</w:t>
        <w:br/>
        <w:t>көрінеді. Жиналғандар алдында Досым тұлғасы еңселенеді.</w:t>
        <w:br/>
        <w:t>ДОСЫМ (сылайы. абыржи):</w:t>
        <w:br/>
        <w:t>Тұрып қалған комбинат</w:t>
        <w:br/>
        <w:t>Жүр еді ғой жан қинап.</w:t>
        <w:br/>
        <w:t>Сүйінші!</w:t>
        <w:br/>
        <w:t>Іске кірісті ол</w:t>
        <w:br/>
        <w:t>Азды-көпті қор жинап.</w:t>
        <w:br/>
        <w:t>Есеп беріп тұрғаным:</w:t>
        <w:br/>
        <w:t>Екпін алды ырғағы.</w:t>
        <w:br/>
        <w:t>Мемлекеттік билікте,</w:t>
        <w:br/>
        <w:t>Енді жанып тұр бағы.</w:t>
        <w:br/>
        <w:t>Білімді де қарулы</w:t>
        <w:br/>
        <w:t>Мамандарға зәруімін.</w:t>
        <w:br/>
        <w:t>Жаңа құрал-жабдықтар,</w:t>
        <w:br/>
        <w:t>Қаражат та алулы.</w:t>
        <w:br/>
        <w:t>ЖӘМИ (көпті жігерлендіре, іскерлікке үндей):</w:t>
        <w:br/>
        <w:t>Келең деген өтпелі,</w:t>
        <w:br/>
        <w:t>Жұртым, жеңіл деп пе едің?</w:t>
        <w:br/>
        <w:t>Формация келесі</w:t>
        <w:br/>
        <w:t>Басталған да жоқ тегі.</w:t>
        <w:br/>
        <w:t>Жүрміз ескі дағдымен -</w:t>
        <w:br/>
        <w:t>Кіріптарлық салтымен.</w:t>
        <w:br/>
        <w:t>18%</w:t>
        <w:br/>
        <w:t>Қаймана қазақ қамы үшін</w:t>
        <w:br/>
        <w:t>Қарусыз шықтық алаңға.</w:t>
        <w:br/>
        <w:t>Алыстан әскер алдырып,</w:t>
      </w:r>
    </w:p>
    <w:p>
      <w:r>
        <w:t>Қырып салды табанда.</w:t>
        <w:br/>
        <w:t>Сөйлесем даусым жетпейтін</w:t>
        <w:br/>
        <w:t>Кез болдық мынау заманға,</w:t>
        <w:br/>
        <w:t>Шовинизм, расизм</w:t>
        <w:br/>
        <w:t>Басты себеп жанжалға.</w:t>
        <w:br/>
        <w:t>Құлан айқасып өлуге бел буған. Шовинизмді бетке ба-</w:t>
        <w:br/>
        <w:t>сты. «Нәсілшіл» сөзін әдейілеп «расиам» түрінде айтты.</w:t>
        <w:br/>
        <w:t>Жан-жағындағы жалмаң-жалмаң қылмыскерлер кілт тоқтап</w:t>
        <w:br/>
        <w:t>қалды. Кенет дүбіліс басталды.</w:t>
        <w:br/>
        <w:t>ҚҰЙМА ЖҰДЫРЫҚ (Құланға тура ұмтылады ):</w:t>
        <w:br/>
        <w:t>Бізді тілдейт...</w:t>
        <w:br/>
        <w:t>Өй, мен сені!..</w:t>
        <w:br/>
        <w:t>Безбен:</w:t>
        <w:br/>
        <w:t>Маған! Маған берші өзін!</w:t>
        <w:br/>
        <w:t>Опыр-топыр төбелес. Біраз сілтесіп алған Құлан ор:</w:t>
        <w:br/>
        <w:t>тада қорғанып тура қалады. Бүутіндігін тексергендей,</w:t>
        <w:br/>
        <w:t>шықшытын ұстап көреді. Қиама Жұдырық аузының қанын</w:t>
        <w:br/>
        <w:t>түкіреді. Безбен Құланға қайта ұмтылады.</w:t>
        <w:br/>
        <w:t>ойшыл:</w:t>
        <w:br/>
        <w:t>Безбен! Тоқта! Ол - менікі!</w:t>
        <w:br/>
        <w:t>Оны өзім!..</w:t>
        <w:br/>
        <w:t>Ойшыл орнынан тұра береді. Сол сәтте темір есік</w:t>
        <w:br/>
        <w:t>даңғырлап ашылып, қайта мұқият жабылады. Ішке біреу</w:t>
        <w:br/>
        <w:t>кіреді. Гивенадай жұтынған неме. Бәрін былшықты көкшіл</w:t>
        <w:br/>
        <w:t>көзімен ішіп-жеп барады. Басы кіп-кішкентай. Аузы үлкен.</w:t>
        <w:br/>
        <w:t>Мойны жұп-жуан. Иықтары таяққа ілген шекпендей сүпік.</w:t>
        <w:br/>
        <w:t>Кең бөксе. Таңқы мұрнымен ауа кезіп, иіс аулайды. Кәнігі</w:t>
        <w:br/>
        <w:t>кісіөлтірушілер оны көрген бойда жиырылып, екіден-үштен</w:t>
        <w:br/>
        <w:t>төргі бұрыштарға тығылады. Құлан ортада жалғыз.</w:t>
        <w:br/>
        <w:t>ҚҰЛАН (өлімен-өлзі күбірлей ):</w:t>
        <w:br/>
        <w:t>Мыниау кісіжегіш қой.</w:t>
        <w:br/>
        <w:t>Исінен безді барлығы.</w:t>
        <w:br/>
        <w:t>Азап ләзааткерінің</w:t>
        <w:br/>
        <w:t>Маған «сыйы», «тартуы».</w:t>
        <w:br/>
        <w:t>220491</w:t>
        <w:br/>
        <w:t>Өзің көрдің-ау</w:t>
        <w:br/>
        <w:t>Зәбірдің көбін!</w:t>
        <w:br/>
        <w:t>Өксіп-өксіп ап,</w:t>
        <w:br/>
        <w:t>Қайғы, жұтқаны-ай,</w:t>
        <w:br/>
        <w:t>Арашалай алмай</w:t>
        <w:br/>
        <w:t>Еліңнің сені!</w:t>
      </w:r>
    </w:p>
    <w:p>
      <w:r>
        <w:t>Жарық кенет камера ішіне түсіріледі. Кәнігі кісіөл</w:t>
        <w:br/>
        <w:t>тірушілер қаралы ісін бітіріп қалған. Ішке ағараңдап</w:t>
        <w:br/>
        <w:t>Ниса бейнесі енеді. Баяу қалықтағандай жылжып, ортаға</w:t>
        <w:br/>
        <w:t>жақындайды. Кісіөлтірушілер Ниса бейнесінен үрейлене,</w:t>
        <w:br/>
        <w:t>байқамай кісіжегіш отырған бұрышқа тығылады.</w:t>
        <w:br/>
        <w:t>Ниса бейнесі Құланның денесіне таяйды. Оған әнтек</w:t>
        <w:br/>
        <w:t>аппақ қолын созады. Құлан денесінен әуелі аппақ ұзын жеңді</w:t>
        <w:br/>
        <w:t>қол созылып, сосын ақшыл көк киімді бейнесі көтеріледі.</w:t>
        <w:br/>
        <w:t>Өңі әнтек ақшылдау. Құланды қолынан жетектей, Ниса</w:t>
        <w:br/>
        <w:t>бейнесі шығуға беттейді. Екеуі кілт тоқтайды. Бұрылыл</w:t>
        <w:br/>
        <w:t>бұрыштағыларға қарайды. Бұрыштағылар тылсым әсер-</w:t>
        <w:br/>
        <w:t>лі көзқарасқа шыдай алмай, топырлап келесі бұрышқа</w:t>
        <w:br/>
        <w:t>тығылады. Соңдарында - кісіжегіш. Ол байыз таба алмай,</w:t>
        <w:br/>
        <w:t>екі бұрыштың арасында тызақтап жүгіре береді. Ақыры бос</w:t>
        <w:br/>
        <w:t>бұрышқа жүрелеп отыра сап, бетін алақандарымен баса қа-</w:t>
        <w:br/>
        <w:t>лады. Жағымсыз ышқынып, шажылдайды.</w:t>
        <w:br/>
        <w:t>КІСІЖЕГІШ:</w:t>
        <w:br/>
        <w:t>И-й-й-й-Й... И-й-й-й-Й....</w:t>
        <w:br/>
        <w:t>(Кенет екі жұдырығымен басын төбелейді )</w:t>
        <w:br/>
        <w:t>И-й-й-һ-қ... И-й-Й-һ-қ...</w:t>
        <w:br/>
        <w:t>Ішінен шыңғырып мақұлықтар, құбыжықтар қашып</w:t>
        <w:br/>
        <w:t>жатқандай.</w:t>
        <w:br/>
        <w:t>Қарсы бұрышқа тығылысқан кісіөлтірушілер де қос</w:t>
        <w:br/>
        <w:t>жұудырықтарымен бастарын төбелейді.</w:t>
        <w:br/>
        <w:t>КІСІӨЛТІРУШІЛЕР:</w:t>
        <w:br/>
        <w:t>У-е-Й-Й... У-е-й-Й...</w:t>
        <w:br/>
        <w:t>Ниса мен Құлан бейнелері қол цстаса бұрыла береді.</w:t>
        <w:br/>
        <w:t>Күңіреністі, қорғасындай зілді әуен қалықтайды. Құдіретті</w:t>
        <w:br/>
        <w:t>ун естіледі.</w:t>
        <w:br/>
        <w:t>ҰЛТ ҮНІ:</w:t>
        <w:br/>
        <w:t>Тарихтың сынын</w:t>
        <w:br/>
        <w:t>Тойтарған ұрпақ,</w:t>
        <w:br/>
        <w:t>ҮШІНШІ БӨЛІМ</w:t>
        <w:br/>
        <w:t>ӨЛЕҢІМ. МҰҢДАСЫМ ЕҢ, СЫРЫМДЫ АШТЫҢ...</w:t>
        <w:br/>
        <w:t>КҮН мен ЖЕР</w:t>
        <w:br/>
        <w:t>1. Шұғылалы шақ, шаңқай түс ..</w:t>
        <w:br/>
        <w:t>2. Екінлі, кошгасарда ...</w:t>
        <w:br/>
        <w:t>3. Әлемнің арғы бетіңде ..</w:t>
      </w:r>
    </w:p>
    <w:p>
      <w:r>
        <w:t>4. Оралу .</w:t>
        <w:br/>
        <w:t>Қаһарлы махаббшит (драмалық поэма) .............“ мөмшмшлмсомамаманаианананн 186</w:t>
        <w:br/>
        <w:t>Маңғыстау ақын-мазушыларының</w:t>
        <w:br/>
        <w:t>кітапханасы</w:t>
        <w:br/>
        <w:t>Мір.</w:t>
        <w:br/>
        <w:t>ШАЙЫР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Толганай АУҒАЛИҚЫЗЫ</w:t>
        <w:br/>
        <w:t>Техникалық редакторы</w:t>
        <w:br/>
        <w:t>Нұркен СҮЙЕУБЕКҰЛЫ</w:t>
        <w:br/>
        <w:t>ИБ Ме646</w:t>
        <w:br/>
        <w:t>Теруге 12.01.2013 ж. беріллі. Басуға 271М.2013 ж. қол қайылды.</w:t>
        <w:br/>
        <w:t>Пішімі 00х90/|. Әріп түрі “ММ Мешеріік”. Офсеттік басылыс.</w:t>
        <w:br/>
        <w:t>Қағалы офсетзік. Көлсмі 16 басш табак.</w:t>
        <w:br/>
        <w:t>Таралымы 1000 дана. Тапсырыс М%458/7934.</w:t>
        <w:br/>
        <w:t>Қазакстан Республикасы, Алматы каласы</w:t>
        <w:br/>
        <w:t>Жангелдин-Мұхамеджанав көшесі, 20/26.</w:t>
        <w:br/>
        <w:t>"ҚАЗақпарат" басип коппарациясы</w:t>
        <w:br/>
        <w:t>Тел.:(8-727) 397-41-61, 297-41-62</w:t>
        <w:br/>
        <w:t>Эл. пошта: Кағакраганаяіпһох.ги</w:t>
        <w:br/>
        <w:t>"ҚАЗақшарағ" баспа корпорациясынын баспаханасы</w:t>
        <w:br/>
        <w:t>706</w:t>
        <w:br/>
        <w:t>ЖАЛАУ:</w:t>
        <w:br/>
        <w:t>Мені деіңкәретіп жүр</w:t>
        <w:br/>
        <w:t>Өмір деген ұлылық!</w:t>
        <w:br/>
        <w:t>АРАЙЛЫ:</w:t>
        <w:br/>
        <w:t>Көп өртенді жүрегім,</w:t>
        <w:br/>
        <w:t>Басында әлі күйік тұр.</w:t>
        <w:br/>
        <w:t>ЖАЛАУ:</w:t>
        <w:br/>
        <w:t>Сені моңгі қорғаймын!</w:t>
        <w:br/>
        <w:t>Сүйем сені, сүйіктім!</w:t>
        <w:br/>
        <w:t>Сиса Отарға Желтоқсан квтерілісінен бері жалғасқан</w:t>
        <w:br/>
        <w:t>мұңын шағады. Көп күттірген сағыныш сазы еседі.</w:t>
      </w:r>
    </w:p>
    <w:p>
      <w:r>
        <w:t>СИСА:</w:t>
        <w:br/>
        <w:t>Баяғының зардабы...</w:t>
        <w:br/>
        <w:t>Кетпеді ғой ол-дағы.</w:t>
        <w:br/>
        <w:t>Кешір, Отар, әрине,</w:t>
        <w:br/>
        <w:t>Ең әуелі ел қамы.</w:t>
        <w:br/>
        <w:t>ОТАР:</w:t>
        <w:br/>
        <w:t>Жеткізбейді ой шегі...</w:t>
        <w:br/>
        <w:t>СИСА:</w:t>
        <w:br/>
        <w:t>Сүре алман өмір жәй тегі.</w:t>
        <w:br/>
        <w:t>Құдай деген де - пенде-ау,</w:t>
        <w:br/>
        <w:t>Қуанта салса қайтеді...</w:t>
        <w:br/>
        <w:t>(біраз үнсіздік )</w:t>
        <w:br/>
        <w:t>Азабын да тозағын,</w:t>
        <w:br/>
        <w:t>Жаңа дәуір ғажабын -</w:t>
        <w:br/>
        <w:t>Көрдік барін, -</w:t>
        <w:br/>
        <w:t>Естіртсе</w:t>
        <w:br/>
        <w:t>Нәрестенің наз әнін.</w:t>
        <w:br/>
        <w:t>Үшінші көріністің соңы</w:t>
        <w:br/>
        <w:t>Күз күндері ...</w:t>
        <w:br/>
        <w:t>«Күздің күні...»</w:t>
        <w:br/>
        <w:t>«Дала! Дала!..»</w:t>
        <w:br/>
        <w:t>«Сазлары тербеп мені ұян...».</w:t>
        <w:br/>
        <w:t>Асау;..2ровыкыііміет өлеен</w:t>
        <w:br/>
        <w:t>Танертен, тау баурайында</w:t>
        <w:br/>
        <w:t>Мезгіл әсерлері ..</w:t>
        <w:br/>
        <w:t>Түнде ............</w:t>
        <w:br/>
        <w:t>Жиырмадамын</w:t>
        <w:br/>
        <w:t>Тұлашр.......</w:t>
        <w:br/>
        <w:t>Ақбоз інген ..</w:t>
        <w:br/>
        <w:t>Шахмат ойыны</w:t>
        <w:br/>
        <w:t>Дауылда ....</w:t>
        <w:br/>
        <w:t>Ойлап кал ..</w:t>
        <w:br/>
        <w:t>Қысқы көніл</w:t>
        <w:br/>
        <w:t>Көтеріп пальто жағасын</w:t>
        <w:br/>
        <w:t>Риза смеспін</w:t>
        <w:br/>
        <w:t>Жұмыс...</w:t>
        <w:br/>
        <w:t>Дем беру</w:t>
        <w:br/>
        <w:t>Шабыт ...</w:t>
        <w:br/>
        <w:t>Өлен от!.</w:t>
        <w:br/>
        <w:t>Көктемді елестету ..Өлең дәптерлері</w:t>
        <w:br/>
        <w:t>Ауыл кітапханасы...</w:t>
        <w:br/>
        <w:t>Ақын досқа...</w:t>
        <w:br/>
        <w:t>Өткен күн ........</w:t>
        <w:br/>
        <w:t>Өленге “еркіндік</w:t>
        <w:br/>
        <w:t>Құй шараптан! і...</w:t>
        <w:br/>
        <w:t>Қошғасарда ..</w:t>
        <w:br/>
        <w:t>Шығыр ..</w:t>
        <w:br/>
        <w:t>Бесік</w:t>
        <w:br/>
        <w:t>Інілер. карындастарым......</w:t>
      </w:r>
    </w:p>
    <w:p>
      <w:r>
        <w:t>Түнгі сапар, түнгі ойлар ...</w:t>
        <w:br/>
        <w:t>3. Онаша бұлақ басында ..</w:t>
        <w:br/>
        <w:t>4. Тілегеннің алма бағы</w:t>
        <w:br/>
        <w:t>5. Шайыр .......ь...еман</w:t>
        <w:br/>
        <w:t>СУТЕГІ</w:t>
        <w:br/>
        <w:t>І.Зейін қаю... ыы</w:t>
        <w:br/>
        <w:t>2. Ғашық болу асы екен ...</w:t>
        <w:br/>
        <w:t>3. Дерт куағы .......ь..........</w:t>
        <w:br/>
        <w:t>4. Әсемші ...........1..рҘ.</w:t>
        <w:br/>
        <w:t>5. Көгілдір шығанақ ...</w:t>
        <w:br/>
        <w:t>6. Жаңа кокжиектер ...</w:t>
        <w:br/>
        <w:t>ПРОРВАНЫҢ ОТТАРЫ</w:t>
        <w:br/>
        <w:t>2. Досмұхамбет алаңындағы мұнара</w:t>
        <w:br/>
        <w:t>3. Монтажшылар .......</w:t>
        <w:br/>
        <w:t>4. Жұмысшы портреті</w:t>
        <w:br/>
        <w:t>Өлі Қолтық ..</w:t>
        <w:br/>
        <w:t>ТТТ</w:t>
        <w:br/>
        <w:t>ЕКІНШІ БӨЛІМ</w:t>
        <w:br/>
        <w:t>ӨТКЕН КҮН, АРЗАН БОЛСАҢ - ҚАЙРЫЛМАС ЕМ...</w:t>
        <w:br/>
        <w:t>Есімде ...</w:t>
        <w:br/>
        <w:t>Жайлауға хат</w:t>
        <w:br/>
        <w:t>Дала туралы ..........</w:t>
        <w:br/>
        <w:t>Анама ....</w:t>
        <w:br/>
        <w:t>Бал құрақ, барша құмдар .....</w:t>
        <w:br/>
        <w:t>Ауылдан келген адамдар.</w:t>
        <w:br/>
        <w:t>Дала кеші ..</w:t>
        <w:br/>
        <w:t>Жұлдызды әлем.</w:t>
        <w:br/>
        <w:t>Матай түні .......</w:t>
        <w:br/>
        <w:t>Қуаңшылык .</w:t>
        <w:br/>
        <w:t>Сағындырған самалдар</w:t>
        <w:br/>
        <w:t>Ауыл көрінісі .............</w:t>
        <w:br/>
        <w:t>Ауыл дастарханы</w:t>
        <w:br/>
        <w:t>Таң суреті</w:t>
        <w:br/>
        <w:t>7</w:t>
        <w:br/>
        <w:t>МАЗМҰНЫ</w:t>
        <w:br/>
        <w:t>БІРІНШІ БӨЛІМ</w:t>
        <w:br/>
        <w:t>ЗАМАНЫМ, ҚУАНЫШЫМ, ҚАЙҒЫМ ДА - СЕН...</w:t>
        <w:br/>
        <w:t>Замші тағдыры</w:t>
        <w:br/>
        <w:t>Ака ..</w:t>
        <w:br/>
        <w:t>Өзшелік кезең</w:t>
        <w:br/>
        <w:t>Қайран ел .....</w:t>
        <w:br/>
        <w:t>Шайыр ......</w:t>
        <w:br/>
        <w:t>Көңілім.</w:t>
      </w:r>
    </w:p>
    <w:p>
      <w:r>
        <w:t>Туған ел ....</w:t>
        <w:br/>
        <w:t>Біз, жігіттер!</w:t>
        <w:br/>
        <w:t>2003-тің көктемі...</w:t>
        <w:br/>
        <w:t>Жалақы ..</w:t>
        <w:br/>
        <w:t>Құлпытастағы жазу</w:t>
        <w:br/>
        <w:t>Сор ... денені</w:t>
        <w:br/>
        <w:t>Жүрегімнің, сәулесі</w:t>
        <w:br/>
        <w:t>Көбелек .</w:t>
        <w:br/>
        <w:t>Ұйқы ......</w:t>
        <w:br/>
        <w:t>Түнгі елестер ...</w:t>
        <w:br/>
        <w:t>Түнгі қала.</w:t>
        <w:br/>
        <w:t>Секілді ...</w:t>
        <w:br/>
        <w:t>Өрмекшілер ..</w:t>
        <w:br/>
        <w:t>Жартас ..........</w:t>
        <w:br/>
        <w:t>Ей, Тамшалым, Тамшалым!..</w:t>
        <w:br/>
        <w:t>Адамның да алтыны, күмісі бар.</w:t>
        <w:br/>
        <w:t>Көленке .............. «</w:t>
        <w:br/>
        <w:t>Білмегенбіз бі нағып?. ы</w:t>
        <w:br/>
        <w:t>Омір толқыны ............47..</w:t>
        <w:br/>
        <w:t>Жолшпушы ......</w:t>
        <w:br/>
        <w:t>Менен кейін .</w:t>
        <w:br/>
        <w:t>Ақ бата ......</w:t>
        <w:br/>
        <w:t>Көненің көзі.</w:t>
        <w:br/>
        <w:t>Менің даусым ..</w:t>
        <w:br/>
        <w:t>БАЙБОЛ:</w:t>
        <w:br/>
        <w:t>Жат қолына телмірмей,</w:t>
        <w:br/>
        <w:t>Бір қадеге жарар-ау!</w:t>
        <w:br/>
        <w:t>ЖАЛАУ (Арайлыға құпиялай):</w:t>
        <w:br/>
        <w:t>Жан-жүрегім. Арайлым!</w:t>
        <w:br/>
        <w:t>Көңілімде талайғы</w:t>
        <w:br/>
        <w:t>Саған айтпақ бір сөзім,</w:t>
        <w:br/>
        <w:t>Нұрлы мұңым, бар қайғым!</w:t>
        <w:br/>
        <w:t>АРАЙЛЫ:</w:t>
        <w:br/>
        <w:t>Сазы сырлы Есілдей ме?</w:t>
        <w:br/>
        <w:t>Мұңың қыр кешіндей ме?</w:t>
        <w:br/>
        <w:t>Қайғың</w:t>
        <w:br/>
        <w:t>Қалықтап тұрған</w:t>
        <w:br/>
        <w:t>Айдың сәулесіндей ме?</w:t>
        <w:br/>
        <w:t>ЖАЛАУ:</w:t>
        <w:br/>
        <w:t>Сондай сырлы, сиқырлы,</w:t>
        <w:br/>
        <w:t>Баурап мені күй түрлі...</w:t>
        <w:br/>
        <w:t>АРАЙЛЫ:</w:t>
        <w:br/>
        <w:t>Бәлкім... бәлкім... білмедім...</w:t>
        <w:br/>
        <w:t>ЖАЛАУ:</w:t>
        <w:br/>
        <w:t>Елмен бірге гүлденсек,</w:t>
        <w:br/>
        <w:t>Тұрмыс құрсақ сүйкімді.</w:t>
        <w:br/>
        <w:t>АРАЙЛЫ (толқи нұрлана):</w:t>
        <w:br/>
        <w:t>Иә... сүйкімді...</w:t>
      </w:r>
    </w:p>
    <w:p>
      <w:r>
        <w:t>Отар мен Сиса биязы сырласып келеді.</w:t>
        <w:br/>
        <w:t>СИСА:</w:t>
        <w:br/>
        <w:t>Отар... Соңғы көп күндер</w:t>
        <w:br/>
        <w:t>Әсершіл боп кеттім бе...</w:t>
        <w:br/>
        <w:t>Қиялдауға қысылам</w:t>
        <w:br/>
        <w:t>Осы шаққа біз де үлес</w:t>
        <w:br/>
        <w:t>Қосқандаймыз деп мүлде...</w:t>
        <w:br/>
        <w:t>ОТАР:</w:t>
        <w:br/>
        <w:t>Сол күндерге біздерді</w:t>
        <w:br/>
        <w:t>Тарихымыз жеткізген,</w:t>
        <w:br/>
        <w:t>Ғашықтардай ұмтылысқан,</w:t>
        <w:br/>
        <w:t>Ынтызарлық екпінмен.</w:t>
        <w:br/>
        <w:t>Бірте-бірте әсем әуен қалықтайды.</w:t>
        <w:br/>
        <w:t>тапа.</w:t>
        <w:br/>
        <w:t>Басында көп ой қоздаған!,</w:t>
        <w:br/>
        <w:t>Қызғыштай сүйіп, қорғаған</w:t>
        <w:br/>
        <w:t>Бәрімізде - бір арман!,</w:t>
        <w:br/>
        <w:t>Мүддеміз де - сол ғана!!</w:t>
        <w:br/>
        <w:t>Махаббат - Ұлы Жасампаз,</w:t>
        <w:br/>
        <w:t>Кешегіні - бүгінге,</w:t>
        <w:br/>
        <w:t>Бүгінгі өмір дәуренін</w:t>
        <w:br/>
        <w:t>Ертеңдерге жалғаған!</w:t>
        <w:br/>
        <w:t>Еңіреп сүйген ардақты ел,</w:t>
        <w:br/>
        <w:t>Сілкін, серпіл, түлегін!</w:t>
        <w:br/>
        <w:t>Кеудемізде біздердің</w:t>
        <w:br/>
        <w:t>Бір Қазақтың Жүрегі!,</w:t>
        <w:br/>
        <w:t>Бір Қазақтың Тілегі!!!</w:t>
        <w:br/>
        <w:t>Ұлт Үнін жансарайларынан талғай өткізе, әлеумет</w:t>
        <w:br/>
        <w:t>тұрған-турған жерлерінде қимылсыч біраз іркіледі. Әлден соң</w:t>
        <w:br/>
        <w:t>кенет қозғалысқа еніп, өмір жылжып жүре береді. Өсімқорды</w:t>
        <w:br/>
        <w:t>Бұрынғы Малшы тірсектеп қуып, әрі асып кетеді. Досымның</w:t>
        <w:br/>
        <w:t>төңірегі жағымды қам-қарекетке жұмылған. Екі жұп - Жа-</w:t>
        <w:br/>
        <w:t>лау мен Арайлы, Отар мен Сиса оңаша қолтықтаса сырла-</w:t>
        <w:br/>
        <w:t>сып келеді. Ойлы әуен қалықтайды.</w:t>
        <w:br/>
        <w:t>ЖАЛАУ:</w:t>
        <w:br/>
        <w:t>Уакытша екен бәрі де,</w:t>
      </w:r>
    </w:p>
    <w:p>
      <w:r>
        <w:t>Замананың зәрі де.</w:t>
        <w:br/>
        <w:t>Ашкөз, керең күндерді</w:t>
        <w:br/>
        <w:t>Өтпестейін көріп ем.</w:t>
        <w:br/>
        <w:t>АРАЙЛЫ:</w:t>
        <w:br/>
        <w:t>Сындарлы өмір тезінен</w:t>
        <w:br/>
        <w:t>Шыққандайын сезінем.</w:t>
        <w:br/>
        <w:t>Талай тауым шағылып.</w:t>
        <w:br/>
        <w:t>Торығып ем, безіп ем.</w:t>
        <w:br/>
        <w:t>ЖАЛАУ:</w:t>
        <w:br/>
        <w:t>Санада өлі құрсау бар,</w:t>
        <w:br/>
        <w:t>Қара жүрек, мылқау хәл.</w:t>
        <w:br/>
        <w:t>Азат бала түсеміз</w:t>
        <w:br/>
        <w:t>Ақылдарға нүр жауса.</w:t>
        <w:br/>
        <w:t>АРАЙЛЫ:</w:t>
        <w:br/>
        <w:t>Сол шуақтың жылуы</w:t>
        <w:br/>
        <w:t>Тұр көңілге білініп.</w:t>
        <w:br/>
        <w:t>203</w:t>
        <w:br/>
        <w:t>Ұлт Үні аспан астын кернеген дархан ән бастайды. Бүкіл</w:t>
        <w:br/>
        <w:t>ел әнге шабыттана қосылады.</w:t>
        <w:br/>
        <w:t>Арайлап таңым, асқақтап тауым,</w:t>
        <w:br/>
        <w:t>Ән ойнап көгім, күй тартты елім.</w:t>
        <w:br/>
        <w:t>Қол жетті, міне, аңсаған күнге,</w:t>
        <w:br/>
        <w:t>Жасай бер, жаса, Қазағым менің!</w:t>
        <w:br/>
        <w:t>Елім менің аңсаған,</w:t>
        <w:br/>
        <w:t>Тас бұғаудан босаған.</w:t>
        <w:br/>
        <w:t>Құтты болсын отауың,</w:t>
        <w:br/>
        <w:t>Берік болсын оу босағаң!</w:t>
        <w:br/>
        <w:t>Қазақстаным, жасыл орманым,</w:t>
        <w:br/>
        <w:t>Қуанышымды жасыра алмадым.</w:t>
        <w:br/>
        <w:t>Аңсаған бабам, аңсаған елім,</w:t>
        <w:br/>
        <w:t>Бостандық еді-ау асыл арманым.</w:t>
        <w:br/>
        <w:t>Елім менің аңсаған,</w:t>
        <w:br/>
        <w:t>Тас бұғаудан босаған.</w:t>
        <w:br/>
        <w:t>Құтты болсың отауың,</w:t>
        <w:br/>
        <w:t>Берік болсын ау босағаң!</w:t>
        <w:br/>
        <w:t>Бабамның қаны, анамның жасы,</w:t>
        <w:br/>
        <w:t>Сіңген бұл далам қымбатсың маған!</w:t>
        <w:br/>
        <w:t>Береке, бірлік - қамалдың басы,</w:t>
        <w:br/>
        <w:t>Ұрпаққа мәңгі тіл қатшы далам!</w:t>
        <w:br/>
        <w:t>Елім менің аңсаған,</w:t>
        <w:br/>
        <w:t>Тас бұғаудан босаған.</w:t>
        <w:br/>
        <w:t>Құтты болсың атауың,</w:t>
        <w:br/>
        <w:t>Берік болсын оу босағаң!</w:t>
      </w:r>
    </w:p>
    <w:p>
      <w:r>
        <w:t>Күйінсін жауың, сүйінсін досың,</w:t>
        <w:br/>
        <w:t>Жиылсын қауым, құйылсын көшің!</w:t>
        <w:br/>
        <w:t>Ертеңің үшін аянба, елім,</w:t>
        <w:br/>
        <w:t>Ояншы, елім, жиылсын есің!</w:t>
        <w:br/>
        <w:t>Елім менің аңсаған,</w:t>
        <w:br/>
        <w:t>Тас бұғаудан босаған.</w:t>
        <w:br/>
        <w:t>Құтты болсың отауың,</w:t>
        <w:br/>
        <w:t>Берік болсын ау босағаң!</w:t>
        <w:br/>
        <w:t>Елім менің аңсаған,</w:t>
        <w:br/>
        <w:t>Тас бұғаудан босаған.</w:t>
        <w:br/>
        <w:t>Құтты болсың отауың,</w:t>
        <w:br/>
        <w:t>Берік болсын оу босағаң!</w:t>
        <w:br/>
        <w:t>Салтанатты лекпен бірге өн әуелей ұзайды.</w:t>
        <w:br/>
        <w:t>Бүгінгі құбылыстар ...</w:t>
        <w:br/>
        <w:t>Ойдан ада кезде адам</w:t>
        <w:br/>
        <w:t>Өмір. сенде есем бар!</w:t>
        <w:br/>
        <w:t>Кәне тарих іздері</w:t>
        <w:br/>
        <w:t>Тағзым ..)...222....</w:t>
        <w:br/>
        <w:t>Рухып аскақ, гуған ел!..</w:t>
        <w:br/>
        <w:t>Тей күні: .еқакцеоккнмоинннаныны</w:t>
        <w:br/>
        <w:t>Тобанияз ескерткіші ашылардағы ой .........</w:t>
        <w:br/>
        <w:t>Дасты балтелшұ;;, ымен ынта</w:t>
        <w:br/>
        <w:t>Көзік-әйені:..2.2Д625ымомконоомкнонекан бееенінке</w:t>
        <w:br/>
        <w:t>Шалмаюов Кемел зайыбы жеңгем Лиманға</w:t>
        <w:br/>
        <w:t>Қолтанба шасы шыны қақыыыыыақыаыыа</w:t>
        <w:br/>
        <w:t>Шағым хаттары ..............</w:t>
        <w:br/>
        <w:t>Кейбір тілшілер ......</w:t>
        <w:br/>
        <w:t>Бюрократ төре .</w:t>
        <w:br/>
        <w:t>Жауап ........</w:t>
        <w:br/>
        <w:t>Заман бегі..</w:t>
        <w:br/>
        <w:t>Күйіну....</w:t>
        <w:br/>
        <w:t>Күй сағынып жүргенде</w:t>
        <w:br/>
        <w:t>«Досмұхасан» .</w:t>
        <w:br/>
        <w:t>Қылыштай қайысқан жүрек кылы</w:t>
        <w:br/>
        <w:t>Тастүнскте жанардың ашылуы ..</w:t>
        <w:br/>
        <w:t>Алтын екшеу ..</w:t>
        <w:br/>
        <w:t>Алдаспан бұл жігіттер -ш</w:t>
        <w:br/>
        <w:t>Ерекше туған осы адам ....</w:t>
        <w:br/>
        <w:t>Бакыт туралы</w:t>
        <w:br/>
        <w:t>Теңіз тасығанда ..</w:t>
        <w:br/>
        <w:t>Сауын сныр</w:t>
        <w:br/>
        <w:t>Ұшы қазған .</w:t>
        <w:br/>
        <w:t>Акеспе ....... ЕШ</w:t>
        <w:br/>
        <w:t>Мұшшйшылар әні</w:t>
        <w:br/>
        <w:t>ҰЛЫ ДАЛА МЕЗЕТТЕРІ.</w:t>
        <w:br/>
        <w:t>Ман Ата</w:t>
        <w:br/>
        <w:t>Синтамен...</w:t>
        <w:br/>
        <w:t>Амазонка...</w:t>
        <w:br/>
        <w:t>Қарайым қызы.. ы</w:t>
        <w:br/>
        <w:t>Қазак Атанын егіз ұлы... некен ннат ннен менн етек меннен</w:t>
        <w:br/>
        <w:t>ШАЙЫР</w:t>
      </w:r>
    </w:p>
    <w:p>
      <w:r>
        <w:t>ТӨРТІНШІ КӨРІНІС</w:t>
        <w:br/>
        <w:t>ЖАҢАРУ</w:t>
        <w:br/>
        <w:t>Кең сахнаның сол жақ шетінде - асқақ Хан Тәңірі, қар</w:t>
        <w:br/>
        <w:t>лы Алатау шыңдары да. оң шетіне дейінгі көлемді аумағын-</w:t>
        <w:br/>
        <w:t>да - Елорданың - Астананың көз тартқан салтанаты.</w:t>
        <w:br/>
        <w:t>Әдемі саз қалықтап, күйлер құйқылжиды. Сахнаның тура</w:t>
        <w:br/>
        <w:t>биігінде - Жаңа Қазақстан дидарын ашқан бейнефильмдер</w:t>
        <w:br/>
        <w:t>жүріп жатыр: астықты, малға тола бастаған өңірлер, жай</w:t>
        <w:br/>
        <w:t>лаулар, өзен, көлдер, құрыш қайнатқан, алтын айырған ком</w:t>
        <w:br/>
        <w:t>бинаттар, мунай, ғал өнеркәсібінің сипаттары. думанды</w:t>
        <w:br/>
        <w:t>қауым, жастар, бүлдіршіндер. Өмірдің қайнаған ортасын-</w:t>
        <w:br/>
        <w:t>да - Елбасының жарқын дидары.</w:t>
        <w:br/>
        <w:t>Сахнаның Алатаубетінен болашағына ұмтылған жігерлі</w:t>
        <w:br/>
        <w:t>әлеумет келеді: өмірдің әр саласының өкілдері. Алдыңғы лек-</w:t>
        <w:br/>
        <w:t>те - Досым, Жәми, Байбол, Сәнім, қол ұстасқан Жалау мен</w:t>
        <w:br/>
        <w:t>Арайлы және басқалар. Бәрі көңілдене қол бұлғайды.</w:t>
        <w:br/>
        <w:t>Шерудің орта тұсынан, берегіректен бесік арбаны итере</w:t>
        <w:br/>
        <w:t>жүрген Отар мен Сиса бөбектерін қызықтай еңкейіп, шат-</w:t>
        <w:br/>
        <w:t>танады.</w:t>
        <w:br/>
        <w:t>Көпшіліктің соңын ала Құбыл мен Сарғын. Өсімқор мен</w:t>
        <w:br/>
        <w:t>Делдал Пайдакцнем құлтыңдай ілеседі.</w:t>
        <w:br/>
        <w:t>Алдыңғы лектен батымды дауыстар. шақырулар, сырла-</w:t>
        <w:br/>
        <w:t>сулар естіледі.</w:t>
        <w:br/>
        <w:t>ДОСЫМ:</w:t>
        <w:br/>
        <w:t>Елім менің, қасиеттім,</w:t>
        <w:br/>
        <w:t>Несібелі жеріміз!</w:t>
        <w:br/>
        <w:t>Ұлы Дала - Жерұйығым,</w:t>
        <w:br/>
        <w:t>Каркейтеміз сені біз!</w:t>
        <w:br/>
        <w:t>ЖӘМИ:</w:t>
        <w:br/>
        <w:t>Көз қорқақ та, қол - батыр.</w:t>
        <w:br/>
        <w:t>Көріп бейнет ләззатын,</w:t>
        <w:br/>
        <w:t>Ұмтыл, ұрпақ, замандас,</w:t>
        <w:br/>
        <w:t>Ұлы көште алға шық!</w:t>
        <w:br/>
        <w:t>СӘНІМ ( жәй естірте):</w:t>
        <w:br/>
        <w:t>Байбол! Біздің балалар</w:t>
        <w:br/>
        <w:t>Енді ержетіп қалады-ау.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
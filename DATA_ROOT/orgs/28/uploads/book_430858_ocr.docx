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-------ҚЫ--::-:</w:t>
        <w:br/>
        <w:t>«А-Полиграфия» ЖШС</w:t>
        <w:br/>
        <w:t>Ақтөбе</w:t>
        <w:br/>
        <w:t>2003</w:t>
        <w:br/>
        <w:t>Демалайын кішкене, қажет кезде,</w:t>
        <w:br/>
        <w:t>Күншуағым, оятып аласың ба?</w:t>
        <w:br/>
        <w:t>Жолыққанда жаным-ай, жолға кедір,</w:t>
        <w:br/>
        <w:t>Берілесің қайдағы ойға небір</w:t>
        <w:br/>
        <w:t>Өкпелеумен жүргенде кетер өтіп,</w:t>
        <w:br/>
        <w:t>Бір-ақ рет берілген қайран өмір!</w:t>
        <w:br/>
        <w:t>Қысқа күнде қырық рет жай салысып,</w:t>
        <w:br/>
        <w:t>Бір құласам талпынып қайтара ұшып</w:t>
        <w:br/>
        <w:t>Бой тасалап қалғанша жүрмеймін бе,</w:t>
        <w:br/>
        <w:t>Шарасынан тірліктің шайқап ішіп...</w:t>
        <w:br/>
        <w:t>штууч</w:t>
        <w:br/>
        <w:t>57.</w:t>
        <w:br/>
        <w:t>9</w:t>
        <w:br/>
        <w:t>052</w:t>
        <w:br/>
        <w:t>Мойнындағы құлпырған құндыз жағам.</w:t>
        <w:br/>
        <w:t>Отырайық, қашпайық от ала сап,</w:t>
        <w:br/>
        <w:t>Мұқағали орнына бата жасап</w:t>
        <w:br/>
        <w:t>Жұмекен-ай, дүниеден сен де кеттің, |</w:t>
        <w:br/>
        <w:t>Әкете алмай бір шыңды жотаңа сап.</w:t>
        <w:br/>
        <w:t>Соған келіп ғашық боп, күйге елеңдер</w:t>
        <w:br/>
        <w:t>Қатал тұрмыс қажытып, илегендер</w:t>
        <w:br/>
        <w:t>Сан ұрпақтың тұра бер көзін арбап,</w:t>
        <w:br/>
        <w:t>(Жаттың қолы, табаны тимеген жер!</w:t>
        <w:br/>
        <w:t>ХАтырау</w:t>
        <w:br/>
        <w:t>ақын-жазушыларының</w:t>
        <w:br/>
        <w:t>кітапханасы</w:t>
        <w:br/>
        <w:t>--------ИЕӘБЕВ------ --.</w:t>
        <w:br/>
        <w:t>Б б-кітеп</w:t>
        <w:br/>
        <w:t>Жұмабай ҚҰЛИЕВ</w:t>
        <w:br/>
        <w:t>КҮН ТӨБЕДЕН</w:t>
        <w:br/>
        <w:t>АУҒАНДА</w:t>
        <w:br/>
        <w:t>«А-Полиграфия» ЖШС.</w:t>
      </w:r>
    </w:p>
    <w:p>
      <w:r>
        <w:t>Ақтөбе</w:t>
        <w:br/>
        <w:t>2003</w:t>
        <w:br/>
        <w:t>18</w:t>
        <w:br/>
        <w:t>Алламысздың түзу шығып есебі,</w:t>
        <w:br/>
        <w:t>Ұзақ жасап, міне, осылай болдық паң.</w:t>
        <w:br/>
        <w:t>Тек қана ешкі көне алмапты деседі,</w:t>
        <w:br/>
        <w:t>Бауыздарда бақыруы сондықтан.</w:t>
        <w:br/>
        <w:t>Ашып көзді, жер басқалы осы біз,</w:t>
        <w:br/>
        <w:t>Өзің айтшы не тындырдық көктетіп?</w:t>
        <w:br/>
        <w:t>Байғұстардан жиып алған жасымыз,</w:t>
        <w:br/>
        <w:t>Бара жатқан жоқ па, құрбым, текке өтіп?</w:t>
        <w:br/>
        <w:t>амны</w:t>
        <w:br/>
        <w:t>1.</w:t>
        <w:br/>
        <w:t>2. о.</w:t>
        <w:br/>
        <w:t>І БӨЛІМ</w:t>
        <w:br/>
        <w:t>НАЗҚОҢЫР</w:t>
        <w:br/>
        <w:t>АДАМНЫҢ КЕЙБІР КЕЗДЕРІ</w:t>
        <w:br/>
        <w:t>Тіршіліктің жоқ шығар мәңгі шегі</w:t>
        <w:br/>
        <w:t>Гүлдер қаулап, даланың жанды шоғы</w:t>
        <w:br/>
        <w:t>Күншуақ кеп, түскенде терезеге,</w:t>
        <w:br/>
        <w:t>Қатып қалған шыбынға жан бітеді.</w:t>
        <w:br/>
        <w:t>Күшін байқап кішкене қанатының,</w:t>
        <w:br/>
        <w:t>Тазалады шаң басқан қарашығын</w:t>
        <w:br/>
        <w:t>Аяз көрмей, бораған қарды көрмей,</w:t>
        <w:br/>
        <w:t>Ұшып кетті қайтадан қара шыбын.</w:t>
        <w:br/>
        <w:t>Ұмытайын дау-дамай, жаласын да,</w:t>
        <w:br/>
        <w:t>Қазағымның кең байтақ даласында</w:t>
        <w:br/>
        <w:t>«ТА</w:t>
        <w:br/>
        <w:t>АСУДА,</w:t>
        <w:br/>
        <w:t>а -</w:t>
        <w:br/>
        <w:t>т -222</w:t>
        <w:br/>
        <w:t>“(ОУ</w:t>
        <w:br/>
        <w:t>Осы бір тртам еңбегімді</w:t>
        <w:br/>
        <w:t>бүл өмірден көп беріп, аз алған</w:t>
        <w:br/>
        <w:t>марқұм әкелерім - Сіпығали,</w:t>
      </w:r>
    </w:p>
    <w:p>
      <w:r>
        <w:t>Ізтөренің, анам - Қоңыраудың</w:t>
        <w:br/>
        <w:t>аруағына бағыштадым.</w:t>
        <w:br/>
        <w:t>“Ы”</w:t>
        <w:br/>
        <w:t>Кж</w:t>
        <w:br/>
        <w:t>Зырлар уақыт желмаямен ай табан,</w:t>
        <w:br/>
        <w:t>Өз ырқынды өзіңе де билетпей</w:t>
        <w:br/>
        <w:t>Бір құласаң ұша алмайсың қайтадан,</w:t>
        <w:br/>
        <w:t>Майға қонып, үйелеген үйректей.</w:t>
        <w:br/>
        <w:t>Қадір түннің көре алмадым ақ нұрын,</w:t>
        <w:br/>
        <w:t>Жетер жерге жете алмадым сор қайнай</w:t>
        <w:br/>
        <w:t>Шыр-шыр етер менің байғұс тағдырым,</w:t>
        <w:br/>
        <w:t>Тентек бала қолындағы торғайдай.</w:t>
        <w:br/>
        <w:t>Сөйтіп жүріп жастық өтер, не қалар?</w:t>
        <w:br/>
        <w:t>Кеткенің бе айтылмастан күмбір ән</w:t>
        <w:br/>
        <w:t>Көз алдымда бәрі, бәрі жоғалар,</w:t>
        <w:br/>
        <w:t>Сияқты боп жерге сіңген құмжылан.</w:t>
        <w:br/>
        <w:t>Қаршадайдан жыр жолына түсіп ем, 45</w:t>
        <w:br/>
        <w:t>Талай түнде нала жасым тамаған-ды деу</w:t>
        <w:br/>
        <w:t>Ертең елім көп тұяқтың ішінен,</w:t>
        <w:br/>
        <w:t>Тани алмай қала ма деп таңбамды...</w:t>
        <w:br/>
        <w:t>ББК ырау</w:t>
        <w:br/>
        <w:t>к-78</w:t>
        <w:br/>
        <w:t>Редакция алқасы:</w:t>
        <w:br/>
        <w:t>Төлеуішов Ә. (бас редактор), Мұқышева А: (жауапты</w:t>
        <w:br/>
        <w:t>хатшы), Берішбаев Т, Дошаев Е., Жаңабаев Т.,</w:t>
        <w:br/>
        <w:t>Жүсіп Қ., Отарбаев Р., Иманғалиев Б., Қосыбаев Қ.,</w:t>
        <w:br/>
        <w:t>Қорқытов Б., Мұрсалиева Р.</w:t>
        <w:br/>
        <w:t>қ-74</w:t>
        <w:br/>
        <w:t>ҚҰЛИЕВ Ж.</w:t>
        <w:br/>
        <w:t>КҮН ТӨБЕДЕН АУҒАНДА. - Ақтөбе: “А- Полиграфия”</w:t>
        <w:br/>
        <w:t>ЖИІПС, 2008 ж. - 240 бет.</w:t>
        <w:br/>
        <w:t>“Атырау ақын-жазушыларының кітапханасы”</w:t>
        <w:br/>
        <w:t>сериясының кезекті 56-кітабына Ж.Құлиевтің өлендері мен</w:t>
        <w:br/>
        <w:t>мақалалары енгізілді.</w:t>
        <w:br/>
        <w:t>1% 4702250202</w:t>
        <w:br/>
        <w:t>00(05)-08</w:t>
        <w:br/>
        <w:t>1</w:t>
        <w:br/>
        <w:t>15ВҺ-9965-691-42-8</w:t>
        <w:br/>
        <w:t>О Құлиев Ж., 2003.</w:t>
      </w:r>
    </w:p>
    <w:p>
      <w:r>
        <w:t>ЖҰБАТУ</w:t>
        <w:br/>
        <w:t>Шешенді шешен қылған таңдай екен,</w:t>
        <w:br/>
        <w:t>Батырды батыр қылған маңдай екен</w:t>
        <w:br/>
        <w:t>Күннің қалай атқанын көргенім жоқ,</w:t>
        <w:br/>
        <w:t>Бұ дүниенің жарығы қандай екен?</w:t>
        <w:br/>
        <w:t>(Туғалы соқыр адамның өлеңі)</w:t>
        <w:br/>
        <w:t>Көрмедің-ау, төккенін арай қалай,</w:t>
        <w:br/>
        <w:t>|Жалықтың ба түнекке қарай-қарай</w:t>
        <w:br/>
        <w:t>Мына біздер бәрін де көріп тұрып,</w:t>
        <w:br/>
        <w:t>Аша алмадық жаңалық обалдағы-ай!</w:t>
        <w:br/>
        <w:t>Қарасаң та дүниеге шың басынан,</w:t>
        <w:br/>
        <w:t>Сімірсек те туған жер тұнбасынан</w:t>
        <w:br/>
        <w:t>Желді күнгі түтіндей жер бауырлап,</w:t>
        <w:br/>
        <w:t>Аса алмадық бәрібір ши басынан.</w:t>
        <w:br/>
        <w:t>48 Күйбеңдемей, ұмытып оты-басын,</w:t>
        <w:br/>
        <w:t>2 Қиял кешіп мәңгілік отыратын</w:t>
        <w:br/>
        <w:t>Жарық күнді дәл сендей сүйе алмаспыз,</w:t>
        <w:br/>
        <w:t>Сен артықсың бәрінен соқыр ақын.</w:t>
        <w:br/>
        <w:t>Неге ауса да жанарың тесіп өтсін,</w:t>
        <w:br/>
        <w:t>Керегі жоқ, әйтпесе есіл оттың</w:t>
        <w:br/>
        <w:t>Сиып тұрған одан да бүкіл ғалам,</w:t>
        <w:br/>
        <w:t>Бітелмесін көздері көкіректің.</w:t>
        <w:br/>
        <w:t>2-1709</w:t>
        <w:br/>
        <w:t>ЕРТЕГІ</w:t>
        <w:br/>
        <w:t>ШЖАааңа-жаңа құрған кезде қоғамды,</w:t>
        <w:br/>
        <w:t>Бабалардан осынау бір қалды аңыз.</w:t>
        <w:br/>
        <w:t>Кеңеспекке қасына алып адамды,</w:t>
        <w:br/>
        <w:t>Мал біткенді шақырыпты Алламыз.</w:t>
        <w:br/>
        <w:t>Құп алсаңдар мынау еді түйгенім:</w:t>
        <w:br/>
        <w:t>Барлығыңнан пысық және зейінді</w:t>
        <w:br/>
        <w:t>Адам болмақ ұланғайыр дүниенің,</w:t>
        <w:br/>
        <w:t>Әміршісі мына менен кейінгі.</w:t>
        <w:br/>
        <w:t>Сүттеріңді сусын қылып ішеді,</w:t>
        <w:br/>
        <w:t>Бірақ, бәрің білмейсіңдер есіңді.</w:t>
        <w:br/>
        <w:t>Сендерді олар асырайды, күтеді</w:t>
        <w:br/>
        <w:t>Жейді және етіңді.</w:t>
        <w:br/>
        <w:t>Тамағына тақағандай кездікті, 47</w:t>
        <w:br/>
        <w:t>Бәрі бірдей жиырыпты денесін. жүйесеу</w:t>
        <w:br/>
        <w:t>Депті Алламыз, хайуандарым, сөз бітті,</w:t>
        <w:br/>
        <w:t>Барлығың да осы айтқанға көнесің.</w:t>
        <w:br/>
        <w:t>Абдырапты төбесінен жай түсіп,</w:t>
        <w:br/>
        <w:t>Бастарынан күллі биік көшкесін. 7</w:t>
        <w:br/>
        <w:t>Өздері боп ұзақ-ұзақ айтысып</w:t>
      </w:r>
    </w:p>
    <w:p>
      <w:r>
        <w:t>Ақырында келісіпті, не "ОВ АТЫНДАҒЫ</w:t>
        <w:br/>
        <w:t>ОБЛЫСТЫҚ ҒЫЛЫМИ</w:t>
        <w:br/>
        <w:t>ӘМБЕБАП КІТАПХАНА</w:t>
        <w:br/>
        <w:t>10</w:t>
        <w:br/>
        <w:t>х%%</w:t>
        <w:br/>
        <w:t>Іргемізден ағатын тасқынды өзен,</w:t>
        <w:br/>
        <w:t>Жағасында отырып жас күнде мен</w:t>
        <w:br/>
        <w:t>Дидарыңды сар далам сенің ғажап,</w:t>
        <w:br/>
        <w:t>Алғаш рет өлеңмен кескіндегем.</w:t>
        <w:br/>
        <w:t>Өзіңде өтті бал күнім, бал сағатым,</w:t>
        <w:br/>
        <w:t>Ей, күндестік бұл жерде алшақ атың</w:t>
        <w:br/>
        <w:t>Шығып қырға - мінберге жыр оқысам,</w:t>
        <w:br/>
        <w:t>Саршұнақтар қаз тұрып қол соғатын.</w:t>
        <w:br/>
        <w:t>Аунап-қунап гүліне, торқасына,</w:t>
        <w:br/>
        <w:t>Армансыз бір қонақтап жартасына</w:t>
        <w:br/>
        <w:t>Астанаға содан соң ұшып кеттім,</w:t>
        <w:br/>
        <w:t>Өңшең дүлділ шайырлар ортасына.</w:t>
        <w:br/>
        <w:t>Бірден - бірге азая түсті ажарым,</w:t>
        <w:br/>
        <w:t>Елестетті бұл қала құс базарын</w:t>
        <w:br/>
        <w:t>Бір-бірінің мұңдарын естімейді,</w:t>
        <w:br/>
        <w:t>Кетеді екен лағып, тысқа зарың.</w:t>
        <w:br/>
        <w:t>Босқа өткізбей осынай кезімді алтын,</w:t>
        <w:br/>
        <w:t>Деген оймен келіп ем, сөзім қалсын</w:t>
        <w:br/>
        <w:t>Мейірімге тапшы боп бара жатсам,</w:t>
        <w:br/>
        <w:t>Туған далам тосатын өзің барсың.</w:t>
        <w:br/>
        <w:t>жж</w:t>
        <w:br/>
        <w:t>Бала кезде жоқ адамның аласы,</w:t>
        <w:br/>
        <w:t>Жүре ілінер барлық күнә, бар айып</w:t>
        <w:br/>
        <w:t>Ұяда аппақ қара құстың баласы,</w:t>
        <w:br/>
        <w:t>Ұшар кезде кетеді екен қарайып.</w:t>
        <w:br/>
        <w:t>Аттамастан ала жіпті ғұмыры,</w:t>
        <w:br/>
        <w:t>Мейлі тағдыр берсін саған аз-аздан</w:t>
        <w:br/>
        <w:t>Болсаң-дағы көрінетін сіңірі,</w:t>
        <w:br/>
        <w:t>Қандай жақсы тіршілікте таза ождан.</w:t>
        <w:br/>
        <w:t>Ана жылғы оқиға боп әр іңір,</w:t>
        <w:br/>
        <w:t>Қап-қара түн сияқты бір тау іші,</w:t>
        <w:br/>
        <w:t>Жаңғырығып жатқызбайды бәрібір,</w:t>
        <w:br/>
        <w:t>Зар жылатып кеткен жанның дауысы.</w:t>
        <w:br/>
        <w:t>Жөңкілу мен көктем өтсін, жаз өтсін,</w:t>
        <w:br/>
        <w:t>Ұмыт болып қалмассың сен кең жерде.</w:t>
        <w:br/>
        <w:t>Айтындаршы, жарандар-ау, не жетсін,</w:t>
        <w:br/>
        <w:t>Ақ кебінге аппақ болып енгенге...</w:t>
      </w:r>
    </w:p>
    <w:p>
      <w:r>
        <w:t>16</w:t>
        <w:br/>
        <w:t>КЕЛДІ МЕНІҢ КӨКТЕМІМ</w:t>
        <w:br/>
        <w:t>Қар астында қыс бойы азап шеккен,</w:t>
        <w:br/>
        <w:t>Өсімдікті, жәндікті оят, көктем!</w:t>
        <w:br/>
        <w:t>Мен де күттім өзіңді бір адамдай,</w:t>
        <w:br/>
        <w:t>Ескен жаққа жылы жел қарап көптен.</w:t>
        <w:br/>
        <w:t>Жібітетін тасты да асыл күш-ай,</w:t>
        <w:br/>
        <w:t>Құдіретіңмен гүл шығып, тасиды-сай</w:t>
        <w:br/>
        <w:t>Сонау күзде келсеңші ұшып кеткен,</w:t>
        <w:br/>
        <w:t>Махаббаттың алғашқы жасыл құсы-ай!</w:t>
        <w:br/>
        <w:t>Жүйрік уақыт тізгінді тарта тұршы,</w:t>
        <w:br/>
        <w:t>Ойлардың да түйіні тарақатылды</w:t>
        <w:br/>
        <w:t>Бұл өзіңмен қарағым, кездеспеген,</w:t>
        <w:br/>
        <w:t>Көктем еді япырмау, қаншасыншы!</w:t>
        <w:br/>
        <w:t>Өткен күнді болмайды ескірген деу,</w:t>
        <w:br/>
        <w:t>Еске солар көкжиек, көкшіл белдеу</w:t>
        <w:br/>
        <w:t>Ешбір жанға қажетің болмаса да,</w:t>
        <w:br/>
        <w:t>Заңдылық қой дүниеден кеткің келмеу.</w:t>
        <w:br/>
        <w:t>Көктем сайын жанымыз қалар байып,</w:t>
        <w:br/>
        <w:t>Жыылғаларға жіберіп қағаз қайық</w:t>
        <w:br/>
        <w:t>Көз алдыңнан қылтылдап жоғалатын</w:t>
        <w:br/>
        <w:t>Сол қайықтай бәрі де болар ғайып.</w:t>
        <w:br/>
        <w:t>МЛапылдаумен, қайнаумен бұрқылдаумен,</w:t>
        <w:br/>
        <w:t>Өтесің-ау бір күні шіркін, дәурен</w:t>
        <w:br/>
        <w:t>О, жаратқан алсаң да көктемде алшы,</w:t>
        <w:br/>
        <w:t>Аттандырсын табиғат мың сырнаймен.</w:t>
        <w:br/>
        <w:t>с 3</w:t>
        <w:br/>
        <w:t>Өтірік десең өзің айт ақ-төресін,</w:t>
        <w:br/>
        <w:t>Біреулердің лықытып бақ кересін</w:t>
        <w:br/>
        <w:t>Бір жақсыны көп іздеп тапсам болды,</w:t>
        <w:br/>
        <w:t>Көзің қимай тағдыр-ай, шап бересің.</w:t>
        <w:br/>
        <w:t>Куәсі боп санадан өшкен кездің,</w:t>
        <w:br/>
        <w:t>Кетесің-ау, біріне тас пен жездің</w:t>
        <w:br/>
        <w:t>Үздігеміз, қия алмай мөлдірейміз,</w:t>
        <w:br/>
        <w:t>Арасында қоштасып қас пен көздің</w:t>
        <w:br/>
        <w:t>Азынайды көп ойлар, көп барабан,</w:t>
        <w:br/>
        <w:t>Ортасында мен тұрмын көкпар адам</w:t>
        <w:br/>
        <w:t>Сені қалқам, әп-сәтте пойызыңмен</w:t>
        <w:br/>
        <w:t>Жұтып қойды қара түн, кап-қара аран</w:t>
      </w:r>
    </w:p>
    <w:p>
      <w:r>
        <w:t>Сапар-алыс, әлі айнам сан кешем жол,</w:t>
        <w:br/>
        <w:t>“Жаным таза сен үшін сенбесең көр 13</w:t>
        <w:br/>
        <w:t>Жер - домалақ, дәм жазса жолығармыз, “ОР</w:t>
        <w:br/>
        <w:t>Қарындас-ай, амал не, енді есен бол!</w:t>
        <w:br/>
        <w:t>%У</w:t>
        <w:br/>
        <w:t>НАРАЗЫЛЫҚ</w:t>
        <w:br/>
        <w:t>Су болса егер құтыңда толғандай лық,</w:t>
        <w:br/>
        <w:t>Керек емес шілдеде қалған байлық</w:t>
        <w:br/>
        <w:t>Қара нөсер шіркін-ай өте шықты,</w:t>
        <w:br/>
        <w:t>Көрші қонған шопанды малмандай ғып.</w:t>
        <w:br/>
        <w:t>Керімсалдан тән ысып, таңдай кепті,</w:t>
        <w:br/>
        <w:t>Жалағандай күй кештім таңғы әйнекті</w:t>
        <w:br/>
        <w:t>Табиғаттың осынау ризығы,</w:t>
        <w:br/>
        <w:t>Дәл қасымнан ысылдап тамбай кетті.</w:t>
        <w:br/>
        <w:t>Түрлі-түске бүйірін бояпты аспан,</w:t>
        <w:br/>
        <w:t>Көрші отыр шөл қанық, тоят басқан</w:t>
        <w:br/>
        <w:t>Бір ғажабы жаңағы шопанменен,</w:t>
        <w:br/>
        <w:t>Екеуіміздің арамыз таяқ тастам.</w:t>
        <w:br/>
        <w:t>Аңтарылып шұғыла жолағына,</w:t>
        <w:br/>
        <w:t>Тарттым үнсіз мініп ап шолағыма</w:t>
        <w:br/>
        <w:t>Тез Иісінгіш інгеннің желініндей,</w:t>
        <w:br/>
        <w:t>Сыйың неге тағдыр-ай, ала-құла?!</w:t>
        <w:br/>
        <w:t>ШАЛКӨДЕДЕГІ КӨКТЕМ</w:t>
        <w:br/>
        <w:t>Ә.Қабаевқа</w:t>
        <w:br/>
        <w:t>Қалай ғұмыр кешкенбіз бөлек кетіп,</w:t>
        <w:br/>
        <w:t>Жүргің келсе жанарда елестетіп</w:t>
        <w:br/>
        <w:t>Көргің келсе жұмақты, дүрбіңді ал да,</w:t>
        <w:br/>
        <w:t>Мамырдағы сәскеде белеске шық.</w:t>
        <w:br/>
        <w:t>Ызы-қиқы, етекте гүрлейді ауыл,</w:t>
        <w:br/>
        <w:t>Қалай жатсың, қорымнан түргел, бауыр</w:t>
        <w:br/>
        <w:t>Шәуешектен келуге хабар алып,</w:t>
        <w:br/>
        <w:t>Таудан асып барады бір көк дауыл.</w:t>
        <w:br/>
        <w:t>Ұшар басын сәуле мен нұрға малып,</w:t>
        <w:br/>
        <w:t>Сәлем бердік, миллион жыл турған алып</w:t>
        <w:br/>
        <w:t>Шығып кеткен ауыздан соңғы демдей</w:t>
        <w:br/>
        <w:t>Бір шөкім бұлт баурыңда жүр қамалып.</w:t>
        <w:br/>
        <w:t>Көз алмаймыз ішіп-жеп құз, қырынды 411</w:t>
        <w:br/>
        <w:t>Енгендейміз әлемге біз бұрынғы 59.</w:t>
        <w:br/>
        <w:t>Жасыл шалғын үстінде шабыт тілеп,</w:t>
        <w:br/>
        <w:t>Азынайды айғырлар қыз бұрымды.</w:t>
        <w:br/>
        <w:t>Неткен көркем жер едің сын бұзбаған</w:t>
        <w:br/>
        <w:t>Әнге қосты қаншама жұлдыз балаң</w:t>
      </w:r>
    </w:p>
    <w:p>
      <w:r>
        <w:t>Сияқтысың Шалкөдем шекпенімнің,</w:t>
        <w:br/>
        <w:t>жж</w:t>
        <w:br/>
        <w:t>Ғашықтықтың бастан кешіп безгегін,</w:t>
        <w:br/>
        <w:t>Оңашада мұңға баттым өзді-өзім</w:t>
        <w:br/>
        <w:t>Сені сырттай меншіктедім бау тағып,</w:t>
        <w:br/>
        <w:t>Не құдірет екендігін сезбедім.</w:t>
        <w:br/>
        <w:t>Сен де бала, мен де бала, бала едік,</w:t>
        <w:br/>
        <w:t>Тірлік дәмін үлгермеген әлі еміп.</w:t>
        <w:br/>
        <w:t>Сонда да біз жаңа туған сезімді,</w:t>
        <w:br/>
        <w:t>Махабаттың бесігіне бөледік.</w:t>
        <w:br/>
        <w:t>Жаңа-жаңа сүттен қаймақ түзіліп,</w:t>
        <w:br/>
        <w:t>Келе жатқанда қалды бәрі үзіліп.</w:t>
        <w:br/>
        <w:t>Бала күнгі көңілдер-ай кінәмшіл,</w:t>
        <w:br/>
        <w:t>Бір-ақ күнде жүре бердің бұзылып.</w:t>
        <w:br/>
        <w:t>Кетті жылдар алып бізден еншісін,</w:t>
        <w:br/>
        <w:t>Бал күніңнің жоғалтып ап емшісін.</w:t>
        <w:br/>
        <w:t>Кете бардың араласып сағыммен,</w:t>
        <w:br/>
        <w:t>Қала бердің айыра алмай өң-түсін.</w:t>
        <w:br/>
        <w:t>Қайда сол бір өліп-өшіп сүйген күн?</w:t>
        <w:br/>
        <w:t>Қазір соны ойламауға үйрендім.</w:t>
        <w:br/>
        <w:t>Шыдамның да жанар майы таусылып,</w:t>
        <w:br/>
        <w:t>Сені қиып басқа жанға үйлендім.</w:t>
        <w:br/>
        <w:t>“</w:t>
        <w:br/>
        <w:t>19</w:t>
        <w:br/>
        <w:t>Кетсең-дағы мәңгі-бақи көріспей,</w:t>
        <w:br/>
        <w:t>Анда-санда ақ дидарын көр іштей.</w:t>
        <w:br/>
        <w:t>Қиын екен ең алғашқы махаббат,</w:t>
        <w:br/>
        <w:t>Жүрегіңе қатып қалған беріштей.</w:t>
        <w:br/>
        <w:t>90</w:t>
        <w:br/>
        <w:t>96</w:t>
        <w:br/>
        <w:t>ШУ</w:t>
        <w:br/>
        <w:t>Неге адамдар бірдеме дәметкендей,</w:t>
        <w:br/>
        <w:t>Өлгенде де жатады көкке қарап?</w:t>
        <w:br/>
        <w:t>Бұ дүниеден көшеміз ал, біз шырақ,</w:t>
        <w:br/>
        <w:t>Жаман-жақсы артымда қалды із шұбап.</w:t>
        <w:br/>
        <w:t>Мөлт-мәлт етіп көзімде жалғыз тамшы,</w:t>
        <w:br/>
        <w:t>Көкейімде кетеді-ау жалғыз сұрақ.</w:t>
      </w:r>
    </w:p>
    <w:p>
      <w:r>
        <w:t>Қартайсаң да ыстық біртүрлі адамға,</w:t>
        <w:br/>
        <w:t>Жастықтың ғашық-машығы.</w:t>
        <w:br/>
        <w:t>Сол кездің қымбат елесі маған,</w:t>
        <w:br/>
        <w:t>Етермін талай талғажау.</w:t>
        <w:br/>
        <w:t>Қамықпа жаным, келесі ғалам,</w:t>
        <w:br/>
        <w:t>Тағы да бізді жалғар-ау!</w:t>
        <w:br/>
        <w:t>20</w:t>
        <w:br/>
        <w:t>“&gt;</w:t>
        <w:br/>
        <w:t>ЖІБЕК ОҢБАС БОЛСАЙШЫ...</w:t>
        <w:br/>
        <w:t>Менің де бір сұлу ботам бар еді,</w:t>
        <w:br/>
        <w:t>Онсыз маған наһан ғалам тар еді.</w:t>
        <w:br/>
        <w:t>Бала - мүсін қол бұлғайтын қиуадан,</w:t>
        <w:br/>
        <w:t>Көздері оның ін түбіндей қара еді.</w:t>
        <w:br/>
        <w:t>Осы қалпың тұрса деуші ем бұзылмай,</w:t>
        <w:br/>
        <w:t>Қарау қиын толқынданбай, қызынбай.</w:t>
        <w:br/>
        <w:t>Шалқан маймен шашып тарап шыққанда,</w:t>
        <w:br/>
        <w:t>Жұмақтағы мисал хордың қызындай.</w:t>
        <w:br/>
        <w:t>Әуеніңе әуелетін қостым ән,</w:t>
        <w:br/>
        <w:t>Қуаныштан болар маңай тас-тұман.</w:t>
        <w:br/>
        <w:t>Жолбарыстың бауырынды ақ үлпек,</w:t>
        <w:br/>
        <w:t>Сүйген кезде тамағыңның астынан.</w:t>
        <w:br/>
        <w:t>Нұрдың қызы сені әкетті тарау із,</w:t>
        <w:br/>
        <w:t>Есейдің бе... балапан ең сарыауыз.</w:t>
        <w:br/>
        <w:t>Сәл көрмесек өліп-өшіп сағынып,</w:t>
        <w:br/>
        <w:t>Жәүректерден тамшылайтын балауыз.</w:t>
        <w:br/>
        <w:t>36</w:t>
        <w:br/>
        <w:t>Ағын судай кетті жылдар гүрілдеп,</w:t>
        <w:br/>
        <w:t>Енді сол кез тек санада тірілмек</w:t>
        <w:br/>
        <w:t>Көк шілтерлі терезеңнің алдында,</w:t>
        <w:br/>
        <w:t>Тұрушы едім ғаси жүрек дірілдеп.</w:t>
        <w:br/>
        <w:t>ТЫЛСЫМ КӨКПЕН ТІЛДЕСУ</w:t>
        <w:br/>
        <w:t>Қысылғанда сен болдың сүйенгенім,</w:t>
        <w:br/>
        <w:t>Мылқау ғарыш, өзіңді кием дедім.</w:t>
        <w:br/>
        <w:t>Мына жалған біткесін қайда барам,</w:t>
        <w:br/>
        <w:t>Ақыл берер қайдасың ием менің?</w:t>
        <w:br/>
        <w:t>Қанша күттік ғаламат бөтен үнді,</w:t>
        <w:br/>
        <w:t>Көре алмадық қандай жан екеніңді.</w:t>
        <w:br/>
        <w:t>Бір өзіңе айтатын мұңымыз көп,</w:t>
        <w:br/>
        <w:t>Жаратқан-ау, айтсаңшы мекеніңді?</w:t>
        <w:br/>
        <w:t>Не келмейді, не кетіп қайран басқа,</w:t>
        <w:br/>
        <w:t>Жым-жырт түндер қоймайды ойланбасқа.</w:t>
        <w:br/>
        <w:t>Көкке қарап көз ілмей телміргенмен,</w:t>
        <w:br/>
        <w:t>Көре алмадық жұлдыз бен айдан басқа.</w:t>
        <w:br/>
        <w:t>95</w:t>
      </w:r>
    </w:p>
    <w:p>
      <w:r>
        <w:t>Жарқ еткенде қараймыз жырғай, өріп 5</w:t>
        <w:br/>
        <w:t>Қадір түнгі осынау нұрға жорып.</w:t>
        <w:br/>
        <w:t>ҮҮндемейсің бәрібір қасақана,</w:t>
        <w:br/>
        <w:t>Сүйекшілер секілді сырға берік.</w:t>
        <w:br/>
        <w:t>Қас-қағымдық ғұмырын көпке балап,</w:t>
        <w:br/>
        <w:t>Саған налып кетседе өкпелеп-ақ.</w:t>
        <w:br/>
        <w:t>Сұлулыққа уақыт деген таза жау,</w:t>
        <w:br/>
        <w:t>Сүйгендерді коспай мәңгі жазалау,</w:t>
        <w:br/>
        <w:t>Бірте-бірте ашудастай ақ денең,</w:t>
        <w:br/>
        <w:t>Пісе түскен ақ киіздей тозады-ау.</w:t>
        <w:br/>
        <w:t>Бір үзілсе адамдардың асылы-ай,</w:t>
        <w:br/>
        <w:t>Жан едің бір жүрегіме жаны сай.</w:t>
        <w:br/>
        <w:t>Айтып-айтпа енді бәрі мәкру,</w:t>
        <w:br/>
        <w:t>Дейміз-дағы: “Бізді ойлай жүр</w:t>
        <w:br/>
        <w:t>таныс-ай”!..</w:t>
        <w:br/>
        <w:t>27</w:t>
        <w:br/>
        <w:t>Жж</w:t>
        <w:br/>
        <w:t>Кетті мұнтаз балалық гари-гакка,</w:t>
        <w:br/>
        <w:t>Тыпыршисың толғасын балиғатқа.</w:t>
        <w:br/>
        <w:t>Мендегенде денеңді сайқали-күй,</w:t>
        <w:br/>
        <w:t>Сен де бір күн енерсің шариғатқа.</w:t>
        <w:br/>
        <w:t>Келген кезде жалынға орандық мың,</w:t>
        <w:br/>
        <w:t>Қара шапан жамылып жалаңбұт түн.</w:t>
        <w:br/>
        <w:t>Асыл менен масылды айыра алмай,</w:t>
        <w:br/>
        <w:t>Ұйығына баттым-ау харамдықтың.</w:t>
        <w:br/>
        <w:t>Кейінгілер тілдеме, тиеді оғаш,</w:t>
        <w:br/>
        <w:t>Біздің жолға соқтықпа, қиялап ас.</w:t>
        <w:br/>
        <w:t>Ақзон киіп сапарға шығып едім,</w:t>
        <w:br/>
        <w:t>Быт-шыт қылды қаптаған күйелі ағаш.</w:t>
        <w:br/>
        <w:t>Тағдыр бізді осылай жаратты, жә, 23</w:t>
        <w:br/>
        <w:t>Мына ғажап қоғамға қорашпын, ә? Ере?</w:t>
        <w:br/>
        <w:t>Болса-дағы күнәм көп, Яссауидей,</w:t>
        <w:br/>
        <w:t>Түсе алмадым, қайтейін, жер астына...</w:t>
        <w:br/>
        <w:t>3-1709.</w:t>
        <w:br/>
        <w:t>БЕУ, ТАБИҒАТ</w:t>
        <w:br/>
        <w:t>Жібек самал омырауды өпкенде,</w:t>
        <w:br/>
        <w:t>Тұла бойы кетеді екен күш тасып,</w:t>
        <w:br/>
        <w:t>Тасқа дейін құлпырады көктемде, .</w:t>
        <w:br/>
        <w:t>Бетін әкем мүк басып.</w:t>
      </w:r>
    </w:p>
    <w:p>
      <w:r>
        <w:t>Көкжиектің көлегейлеп аржағын,</w:t>
        <w:br/>
        <w:t>Сұлу сағым, көзімді арбап сыланда.</w:t>
        <w:br/>
        <w:t>Ін аузына тастап қысқы жарғағын,</w:t>
        <w:br/>
        <w:t>Түледі әне, жылан да.</w:t>
        <w:br/>
        <w:t>Тамашаға батырдың-ау, бізді еппен,</w:t>
        <w:br/>
        <w:t>Түс көргендей қылып қойдың ояуды.</w:t>
        <w:br/>
        <w:t>Шеберсің-ау, өзің айтшы қыз-көктем,</w:t>
        <w:br/>
        <w:t>Қайдан алдың осыншама бояуды?</w:t>
        <w:br/>
        <w:t>Уақыт шіркін санаспайды алтынмен, Су</w:t>
        <w:br/>
        <w:t>оқтамайды иенің п н сат. шүлз</w:t>
        <w:br/>
        <w:t>Тоқт ды дүниенің пұлы а»</w:t>
        <w:br/>
        <w:t>Дір-дір етіп дәл осынау қалпыңмен,</w:t>
        <w:br/>
        <w:t>Көз алдымда тұра тұршы, шырын сәт!</w:t>
        <w:br/>
        <w:t>Аяқталып қуғыны мен сүргіні,</w:t>
        <w:br/>
        <w:t>Ғұмыр тозып, таусылғанда амалым.</w:t>
        <w:br/>
        <w:t>Мәңгілікке қисаярмын бір күні,</w:t>
        <w:br/>
        <w:t>Қойныңа кеп туған жерім, жамалым!</w:t>
        <w:br/>
        <w:t>Талай ақын толғар, қалқам,</w:t>
        <w:br/>
        <w:t>Шапағатың қолдар дархан.</w:t>
        <w:br/>
        <w:t>Топырағын бойтұмар ғып,</w:t>
        <w:br/>
        <w:t>Тағайықшы кел, Қалдархан!</w:t>
        <w:br/>
        <w:t>Мейірленіп барқыт күзге,</w:t>
        <w:br/>
        <w:t>Қала бердің қалқып түзде.</w:t>
        <w:br/>
        <w:t>Беу, Отырар жібердің-ау,</w:t>
        <w:br/>
        <w:t>Бар мұңыңды артып бізге...</w:t>
        <w:br/>
        <w:t>231</w:t>
        <w:br/>
        <w:t>“&gt;</w:t>
        <w:br/>
        <w:t>12</w:t>
        <w:br/>
        <w:t>Қынақей</w:t>
        <w:br/>
        <w:t>ЧОМ</w:t>
        <w:br/>
        <w:t>ХЖ%з</w:t>
        <w:br/>
        <w:t>Оралсам ғой сол бір жиырма жасыма,</w:t>
        <w:br/>
        <w:t>Қарамастан жиын-тойға, асына,</w:t>
        <w:br/>
        <w:t>Барлық жиған-тергенімді көтеріп,</w:t>
        <w:br/>
        <w:t>Тартар едім жайлаудағы қосыма.</w:t>
        <w:br/>
        <w:t>Әттең, бәрі басымызға кеш енді,</w:t>
        <w:br/>
        <w:t>Ей, Алматы кезбей босқа көшеңді</w:t>
        <w:br/>
        <w:t>Бір-ақ күндік көбелектей асығып,</w:t>
        <w:br/>
        <w:t>Уақыттардан қайтарар ем есемді.</w:t>
        <w:br/>
        <w:t>Бұл дүние көңілдерін талайдың,</w:t>
        <w:br/>
        <w:t>Еліктірер базарындай Алайдың.</w:t>
      </w:r>
    </w:p>
    <w:p>
      <w:r>
        <w:t>Тұлпар - күндер арбасында даңғырлап,</w:t>
        <w:br/>
        <w:t>Бос бөшкедей ойсыз жүрдік талай күн.</w:t>
        <w:br/>
        <w:t>Енді міне, отырғаным майрылып,</w:t>
        <w:br/>
        <w:t>Күндіз - күлкі, түнде ұйқыдан айрылып.</w:t>
        <w:br/>
        <w:t>Қаза болған намазына түбінде,</w:t>
        <w:br/>
        <w:t>Молдалардай бір соғатын қайрылып...</w:t>
        <w:br/>
        <w:t>30</w:t>
        <w:br/>
        <w:t>ОТЫРАР</w:t>
        <w:br/>
        <w:t>Жоқ бұл жерде жиын, дүбір,</w:t>
        <w:br/>
        <w:t>Талқан қылған құйын ғұмыр.</w:t>
        <w:br/>
        <w:t>Ұлы Отырар дегеніміз -</w:t>
        <w:br/>
        <w:t>Жаншошырлық үйінді бұл!</w:t>
        <w:br/>
        <w:t>Көп долбармен жанаспаған,</w:t>
        <w:br/>
        <w:t>Сенде сыр көп жан ашпаған.</w:t>
        <w:br/>
        <w:t>Тасбақадай бұғып алмай,</w:t>
        <w:br/>
        <w:t>Тіл қатсаңшы көне астанам.</w:t>
        <w:br/>
        <w:t>Кенттерімді киратты есіл,</w:t>
        <w:br/>
        <w:t>О, Шыңғысхан, зиратта өкір!</w:t>
        <w:br/>
        <w:t>Сен жасаған қүнәлардан,</w:t>
        <w:br/>
        <w:t>Сықырлайды сират көпір.</w:t>
        <w:br/>
        <w:t>Қаза болдық кезде өрімдей,</w:t>
        <w:br/>
        <w:t>Жап-жас едік өздеріндей.</w:t>
        <w:br/>
        <w:t>Жеп құмыра сынықтары,</w:t>
        <w:br/>
        <w:t>Сөйлейді ару көздеріндей.</w:t>
        <w:br/>
        <w:t>Дір еткізіп ет-жүректі,</w:t>
        <w:br/>
        <w:t>Естіледі мұңлы тырау.</w:t>
        <w:br/>
        <w:t>Кәрі тарих өтті-кетті,</w:t>
        <w:br/>
        <w:t>Бізге қалды түрлі сұрау.</w:t>
        <w:br/>
        <w:t>о4</w:t>
        <w:br/>
        <w:t>%І»</w:t>
        <w:br/>
        <w:t>ОЯТУ</w:t>
        <w:br/>
        <w:t>Біздің ұрпақ, жаманның жайрат бәрін</w:t>
        <w:br/>
        <w:t>Ұшқын атқан, о, менің қайрақтарым.</w:t>
        <w:br/>
        <w:t>Барлығың да қазақша қауқылдасып,</w:t>
        <w:br/>
        <w:t>Тұрар ма екен желбіреп байрақтарың?</w:t>
        <w:br/>
        <w:t>Батырлар-ау, ойланар келді күнің,</w:t>
        <w:br/>
        <w:t>Заман болды қыны жоқ белдігінің.</w:t>
        <w:br/>
        <w:t>Елші ағылған кешегі оқ ордалар,</w:t>
        <w:br/>
        <w:t>Белгісі екен халқымның елдігінің.</w:t>
        <w:br/>
        <w:t>Буырканды бүгінде тамам дала,</w:t>
        <w:br/>
        <w:t>Селт етпей ме сонда да санаң бала?</w:t>
        <w:br/>
        <w:t>Мешіттерің жатқанда опырайып,</w:t>
        <w:br/>
        <w:t>Шіркеулер тұр аспандап, анаң қара!</w:t>
      </w:r>
    </w:p>
    <w:p>
      <w:r>
        <w:t>Кешкен бастан көп қырғын, көп ғажапты,</w:t>
        <w:br/>
        <w:t>Қалай алдап соқты екен сақ қазақты?</w:t>
        <w:br/>
        <w:t>Біреу мініп жүр әне лақса ғып,</w:t>
        <w:br/>
        <w:t>Ата-бабаң сыйлаған ақ боз атты.</w:t>
        <w:br/>
        <w:t>Құртар бізді түбінде төзімділік,</w:t>
        <w:br/>
        <w:t>Жазуды ықтырып, досыңа көзің күліп</w:t>
        <w:br/>
        <w:t>Бес каруың бойыңда, баяғыдай</w:t>
        <w:br/>
        <w:t>Тұлпарыңды жүрсеңші өзің мініп...</w:t>
        <w:br/>
        <w:t>З4</w:t>
        <w:br/>
        <w:t>Жжхаж</w:t>
        <w:br/>
        <w:t>Бес жасымда түс сияқты көргенім,</w:t>
        <w:br/>
        <w:t>Кемпірлердің үзіп ойнап, өрмегін.</w:t>
        <w:br/>
        <w:t>Күні бойы топай болды ермегім,</w:t>
        <w:br/>
        <w:t>Сонда менің қані, шыққан мүйізім?</w:t>
        <w:br/>
        <w:t>Он жасымда бардым мектеп-мешітке,</w:t>
        <w:br/>
        <w:t>Балалығым қала берді есікте.</w:t>
        <w:br/>
        <w:t>Дауа бар ма алла жазған несіпке,</w:t>
        <w:br/>
        <w:t>Сонда менің қані, шыққан мүйізім?</w:t>
        <w:br/>
        <w:t>Он бесімде шақша ұстадым сүйектеп,</w:t>
        <w:br/>
        <w:t>Қыз ұсынды орамалын жиектеп.</w:t>
        <w:br/>
        <w:t>Солқылдатты ақындық жын иектеп,</w:t>
        <w:br/>
        <w:t>Сонда менің қані, шыққан мүйізім?</w:t>
        <w:br/>
        <w:t>Жиырма жаста әр тарапка бой салып,</w:t>
        <w:br/>
        <w:t>Сылаң жорға сияқты боп тайпалып.</w:t>
        <w:br/>
        <w:t>Шайырлардай шарап іштік шайқалып,</w:t>
        <w:br/>
        <w:t>Сонда менің қані, шыққан мүйізім?</w:t>
        <w:br/>
        <w:t>Жиырма бесте болмасам да Күлтегін,</w:t>
        <w:br/>
        <w:t>Арман-тауға мен де қанат сілтедім.</w:t>
        <w:br/>
        <w:t>Ашылмаған сыр сандықтың кілті едім,</w:t>
        <w:br/>
        <w:t>Сонда менің қані, шыққан мүйізім?</w:t>
        <w:br/>
        <w:t>20</w:t>
        <w:br/>
        <w:t>РОССИЯ, СЕН БІЗГЕ РИЗАСЫҢ БА?</w:t>
        <w:br/>
        <w:t>Менің жұртым еркіндеу халық болатын,</w:t>
        <w:br/>
        <w:t>Өмір сүрген әндетіп кең өлкесінде.</w:t>
        <w:br/>
        <w:t>Россия жайғанда алып қанатын,</w:t>
        <w:br/>
        <w:t>Қала бердік сол елдің көлеңкесінде.</w:t>
        <w:br/>
        <w:t>Амал қанша сан ғасыр жылап та жүрдің,</w:t>
        <w:br/>
        <w:t>Зәбір көрдің, жатпадың тоң-теріс болып.</w:t>
        <w:br/>
        <w:t>Түсті саған сәулесі Ұлы Октябрьдің,</w:t>
        <w:br/>
        <w:t>Жарылқады япырмай төңкеріс келіп.</w:t>
        <w:br/>
        <w:t>Аман қалып тағы да сілкіндің құздай,</w:t>
      </w:r>
    </w:p>
    <w:p>
      <w:r>
        <w:t>Тағдыр қанша сойса да сояу тіспенен.</w:t>
        <w:br/>
        <w:t>Халқым менің ешқашан шырқынды бұзбай,</w:t>
        <w:br/>
        <w:t>Арадағы достыққа қаяу түспеген.</w:t>
        <w:br/>
        <w:t>Сорып жатыр, жалап-жеп, қалдырмай түгін,</w:t>
        <w:br/>
        <w:t>Кеткендей-ақ мұра қып арғы аталары.</w:t>
        <w:br/>
        <w:t>Арып-ашып келгендер қор жинайтұғын,</w:t>
        <w:br/>
        <w:t>Далам менің бұл күнде бордақы алаңы.</w:t>
        <w:br/>
        <w:t>Тойынғандар қазақтың жасыл бағынан,</w:t>
        <w:br/>
        <w:t>Теріс қарап күледі, есінеседі.</w:t>
        <w:br/>
        <w:t>Бәленбай жыл тоналған есіл қазынам,</w:t>
        <w:br/>
        <w:t>Бәрі келер ұрпақтың несібесі еді.</w:t>
        <w:br/>
        <w:t>Міне, бүгін отызға да іліндім,</w:t>
        <w:br/>
        <w:t>Бәйіт жаздым жеткенінше тілімнің</w:t>
        <w:br/>
        <w:t>Басын шалдық талай-талай ілімнің,</w:t>
        <w:br/>
        <w:t>Сонда менің қане шықса мүйізім?</w:t>
        <w:br/>
        <w:t>Жүз жаста да шықпайды екен мүйізің,</w:t>
        <w:br/>
        <w:t>Абыздардай ойға баттым күні ұзын.</w:t>
        <w:br/>
        <w:t>ЫШңырсыған қалың дүбір шақырып,</w:t>
        <w:br/>
        <w:t>Құлағымнан кетпей қойды бір ызың.</w:t>
        <w:br/>
        <w:t>Заман мынау, қатпай сынды бұғана,</w:t>
        <w:br/>
        <w:t>Там-тұм өмір болар кімге жұғана.</w:t>
        <w:br/>
        <w:t>Келер күннің көген көзі бізді де,</w:t>
        <w:br/>
        <w:t>Еске аларсың, қосып бір кез дұғаңа!</w:t>
        <w:br/>
        <w:t>БІЗДІҢ ТІРЛІК</w:t>
        <w:br/>
        <w:t>Бара жатыр күн сайын үміт деген</w:t>
        <w:br/>
        <w:t>ғажайып,</w:t>
        <w:br/>
        <w:t>Қой жалаған дамылсыз, қара тұздай 5</w:t>
        <w:br/>
        <w:t>азайып.</w:t>
        <w:br/>
        <w:t>Сүлде сынды көлеңке иектейді ел</w:t>
        <w:br/>
        <w:t>жатпай,</w:t>
        <w:br/>
        <w:t>Аманаттар анталап, сығады кеп</w:t>
        <w:br/>
        <w:t>толғақтай.</w:t>
        <w:br/>
        <w:t>Ешкімге де пайдам жоқ, опат қыппын</w:t>
        <w:br/>
        <w:t>көп күнді,</w:t>
        <w:br/>
        <w:t>Босағаға жабысқан арам шеміршек</w:t>
        <w:br/>
        <w:t>сынды.</w:t>
        <w:br/>
        <w:t>Көрінсін деп көтерді ел, біз шықпаған</w:t>
        <w:br/>
        <w:t>қырқадан,</w:t>
        <w:br/>
        <w:t>Айдын мұзда таймайтын азамат боп</w:t>
        <w:br/>
        <w:t>нілтабан. 39</w:t>
        <w:br/>
        <w:t>Жасаймын деп бір ерлік, көктем алдап,</w:t>
        <w:br/>
        <w:t>қысалдап, ОР</w:t>
        <w:br/>
        <w:t>Туған елім саған да болыппын-ау</w:t>
        <w:br/>
        <w:t>мысалдат.</w:t>
        <w:br/>
        <w:t>Бір алланың қолында, тағдырымның</w:t>
        <w:br/>
        <w:t>бұйдасы,</w:t>
        <w:br/>
        <w:t>Туу, өлу озалдан фәни-дүние мирасы.</w:t>
      </w:r>
    </w:p>
    <w:p>
      <w:r>
        <w:t>38</w:t>
        <w:br/>
        <w:t>“ШУ</w:t>
        <w:br/>
        <w:t>ҚЫС КЕЛДІ МІНЕ...</w:t>
        <w:br/>
        <w:t>Құлазып маңай, азды мекенім,</w:t>
        <w:br/>
        <w:t>Тұрсам да налып, бәрін құптадым.</w:t>
        <w:br/>
        <w:t>Біздер отырған жазғы кафенің,</w:t>
        <w:br/>
        <w:t>Қар басып қапты орындықтарын.</w:t>
        <w:br/>
        <w:t>Майхана жаққа барайық бүгін,</w:t>
        <w:br/>
        <w:t>Айығам ойдан басқанда үймелей,</w:t>
        <w:br/>
        <w:t>Көкжиекпенен орағытты күн,</w:t>
        <w:br/>
        <w:t>Алапестерден қашқан күймедей.</w:t>
        <w:br/>
        <w:t>Мейрамдар біздің тойланып болған,</w:t>
        <w:br/>
        <w:t>Жып-жылы бақтар, ұйықтар қайда?</w:t>
        <w:br/>
        <w:t>Қаланы қимай айналып қалған,</w:t>
        <w:br/>
        <w:t>Ұқсаймын мен де суық торғайға.</w:t>
        <w:br/>
        <w:t>Күтемін сені кеш келер бақыт,</w:t>
        <w:br/>
        <w:t>Шашымның мынау көбейсе де ағы.</w:t>
        <w:br/>
        <w:t>Тоқтасам болды ешкіемер уақыт,</w:t>
        <w:br/>
        <w:t>Жастық күнімді жебей сауады.</w:t>
        <w:br/>
        <w:t>Естелік көшін алғаймын сосын,</w:t>
        <w:br/>
        <w:t>Құлаққа келер үзіккен үндер...</w:t>
        <w:br/>
        <w:t>Құлазығанмен болмайды досым,</w:t>
        <w:br/>
        <w:t>Сол жаздан қалған қызықпен күн көр!</w:t>
        <w:br/>
        <w:t>Сол дәуренді бұл күнде жоқтаған бәрі,</w:t>
        <w:br/>
        <w:t>Қайда кетті кешегі тола қазына?</w:t>
        <w:br/>
        <w:t>Аралымның тулаған ақ сазандары</w:t>
        <w:br/>
        <w:t>Отын болды-ау, бір кезде паравозыңа.</w:t>
        <w:br/>
        <w:t>Берсең-дағы таратып қолыңдағынды,</w:t>
        <w:br/>
        <w:t>Орындалып көрді ме бір сұрағаның?</w:t>
        <w:br/>
        <w:t>Көтерейін деді де сенің бағыңды,</w:t>
        <w:br/>
        <w:t>ЭӘрмитахжға жөнелтті жылтырағанын.</w:t>
        <w:br/>
        <w:t>Назар салсаң жау жүрек жетер ұл менде,</w:t>
        <w:br/>
        <w:t>Ақтарайын көнілдің талай қатпарын.</w:t>
        <w:br/>
        <w:t>Өз жерімнен сонша жұрт көтерілгенде,</w:t>
        <w:br/>
        <w:t>Бір қазақты ғарышқа маңайлатпадың.</w:t>
        <w:br/>
        <w:t>Бітті шыдам апарам қолды ауыздыққа</w:t>
        <w:br/>
        <w:t>Алдымдағы барымды көсеп кетесің.</w:t>
        <w:br/>
        <w:t>Кім төзеді осынау жалмауыздыққа,</w:t>
        <w:br/>
        <w:t>Кезең келді амалсыз есептесетін.</w:t>
        <w:br/>
        <w:t>Еншісі де бір еді, жинаған теңі, о3</w:t>
        <w:br/>
        <w:t>Қалар болса түбінде бір үй қасыңда. еежеҙ</w:t>
        <w:br/>
        <w:t>Ол да қазақ болар-ау, қимаған сені, «ШУ</w:t>
        <w:br/>
        <w:t>Россия, сен бізге ризасың ба?</w:t>
      </w:r>
    </w:p>
    <w:p>
      <w:r>
        <w:t>98</w:t>
        <w:br/>
        <w:t>“9</w:t>
        <w:br/>
        <w:t>Жж</w:t>
        <w:br/>
        <w:t>Деуші едім тағдыр тауып қосқан ба?</w:t>
        <w:br/>
        <w:t>Сұраған бұзбай батаны.</w:t>
        <w:br/>
        <w:t>Көктем кеп дүние зауықтасқанда,</w:t>
        <w:br/>
        <w:t>Бізді де бір күш матады.</w:t>
        <w:br/>
        <w:t>Кете жаздайтын қалқам сүйгенде,</w:t>
        <w:br/>
        <w:t>Шаттықтан кеуде қақырап.</w:t>
        <w:br/>
        <w:t>Қисаятынбыз салқам түндерде,</w:t>
        <w:br/>
        <w:t>Жамылып түйе жапырақ.</w:t>
        <w:br/>
        <w:t>Жүрсем ғой деуші ем қалыңдық ойнап,</w:t>
        <w:br/>
        <w:t>Көзіңнің енді сұғын іш.</w:t>
        <w:br/>
        <w:t>Бағымды қуып, қолымды байлап,</w:t>
        <w:br/>
        <w:t>Не мұрат таптың, Ібіліс?</w:t>
        <w:br/>
        <w:t>Қайтарамын деп арындап көрдім,</w:t>
        <w:br/>
        <w:t>Бұйырмай кеттің құрмағыр.</w:t>
        <w:br/>
        <w:t>Мың-миллион мынау қара ілгектердің,</w:t>
        <w:br/>
        <w:t>Ішінде сенсің - бір лағыл.</w:t>
        <w:br/>
        <w:t>Қарашы, кімнің дүрки-заманда,</w:t>
        <w:br/>
        <w:t>Тұр дейсің алшы асығы?</w:t>
        <w:br/>
        <w:t>Жж</w:t>
        <w:br/>
        <w:t>Сезім жайлы жырлар жазу парыз-ды</w:t>
        <w:br/>
        <w:t>Талай кеште өртеді рас, жалын мың.</w:t>
        <w:br/>
        <w:t>Бірақ, жердің тарту күші тәрізді,</w:t>
        <w:br/>
        <w:t>Мені де ылғи тарта берер қалың мұң.</w:t>
        <w:br/>
        <w:t>Байлық ойлап жанталасқан бай емен,</w:t>
        <w:br/>
        <w:t>Абыржыған алтын тығып оқпанға.</w:t>
        <w:br/>
        <w:t>Қалай ғана жаза аларсың жәй өлең,</w:t>
        <w:br/>
        <w:t>Ғалам мынау ықылық атып жатқанда.</w:t>
        <w:br/>
        <w:t>ААйқұш-ұйқыш жыртып қойған аңыздай,</w:t>
        <w:br/>
        <w:t>Адымдатпас шекаралар - сызықтар.</w:t>
        <w:br/>
        <w:t>Құлағыңа кіріп кеткен қоңыздай,</w:t>
        <w:br/>
        <w:t>Дүниені дүбірлетер бұзықтар.</w:t>
        <w:br/>
        <w:t>Зырлар уақыт қанатын тез қақтырып,</w:t>
        <w:br/>
        <w:t>Қандай бақыт әкеледі туар Ай.</w:t>
        <w:br/>
        <w:t>Тағдырларын адамзатқа тапсырып,</w:t>
        <w:br/>
        <w:t>Суда итбалық, тауда алаңсыз құралай...</w:t>
        <w:br/>
        <w:t>Сенесің бе, Күн де, Ай да тұр толқып,</w:t>
        <w:br/>
        <w:t>Бірақ, бәрі баяғыдай сызылды.</w:t>
        <w:br/>
        <w:t>Кесірткенің құйрығындай бір шоршып,</w:t>
      </w:r>
    </w:p>
    <w:p>
      <w:r>
        <w:t>Қаншама арман сағағынан үзілді?</w:t>
        <w:br/>
        <w:t>Ғасыр мұңын талай-талай сезді ер де,</w:t>
        <w:br/>
        <w:t>"Жасын ойнап, аспан мынау күркірлі.</w:t>
        <w:br/>
        <w:t>Дәл осындай алмағайып кездерде,</w:t>
        <w:br/>
        <w:t>Сезім жәйлі жырлар жазу біртүрлі...</w:t>
        <w:br/>
        <w:t>2</w:t>
        <w:br/>
        <w:t>0»</w:t>
        <w:br/>
        <w:t>Көңіліңнің ән-қырманы,</w:t>
        <w:br/>
        <w:t>Тарқамасын аягөзім.</w:t>
        <w:br/>
        <w:t>Ұмыт болсаң кеңшілікте,</w:t>
        <w:br/>
        <w:t>Еске салар қоңырау күн.</w:t>
        <w:br/>
        <w:t>Жүрер мәңгі кенсірікте,</w:t>
        <w:br/>
        <w:t>Исі жұпар омыраудың.</w:t>
        <w:br/>
        <w:t>Түсер басқа небір құрық,</w:t>
        <w:br/>
        <w:t>Болған кезде жылуға зар.</w:t>
        <w:br/>
        <w:t>ХЖазам сонда егілдіріп,</w:t>
        <w:br/>
        <w:t>Өзіңе арнап сұлу ғазал...</w:t>
        <w:br/>
        <w:t>БАУЫРЖАН ҚАЗАСЫН ЕСТІГЕН КҮН</w:t>
        <w:br/>
        <w:t>Жетті хабар. Досым өлді, Қош мәңгі,</w:t>
        <w:br/>
        <w:t>Қандай кесел жайратты екен қасқаңды.</w:t>
        <w:br/>
        <w:t>Қанша мезет тыпыр етпей отырдым,</w:t>
        <w:br/>
        <w:t>Жынды адамның халін кешіп естанды.</w:t>
        <w:br/>
        <w:t>ҚЖанарынды жаспен була, булама,</w:t>
        <w:br/>
        <w:t>Жұтып тынды бауырымды құлғана.</w:t>
        <w:br/>
        <w:t>Поэзия қорымында тағы бір,</w:t>
        <w:br/>
        <w:t>Балғын қабір пайда болды су жаңа.</w:t>
        <w:br/>
        <w:t>Нелер келіп, нелер кетті ойыма,</w:t>
        <w:br/>
        <w:t>Бірте-бірте ымырт түсті жайыла.</w:t>
        <w:br/>
        <w:t>Ай да сонау жанып тұрған бір шамдал,</w:t>
        <w:br/>
        <w:t>Білте салып өлгендердің майына.</w:t>
        <w:br/>
        <w:t>Бір әлемет үрей сыйлап борық түн,</w:t>
        <w:br/>
        <w:t>Таңға жақын сен жайлы ойдан</w:t>
        <w:br/>
        <w:t>сорықтым.</w:t>
        <w:br/>
        <w:t>Кеткендейсің әруаққа айналып,</w:t>
        <w:br/>
        <w:t>Суретіңе қарауға да қорықтым!</w:t>
        <w:br/>
        <w:t>Біздің көлге қонар ма енді сірә, ку,</w:t>
        <w:br/>
        <w:t>Қандай жаман шарасыз боп құлазу.</w:t>
        <w:br/>
        <w:t>441</w:t>
        <w:br/>
        <w:t>ІР</w:t>
        <w:br/>
        <w:t>49</w:t>
      </w:r>
    </w:p>
    <w:p>
      <w:r>
        <w:t>%Ш»</w:t>
        <w:br/>
        <w:t>Отыз тісім отыз досым еді ғой,</w:t>
        <w:br/>
        <w:t>Ойда жоқта опырылды бір азу.</w:t>
        <w:br/>
        <w:t>Дәлу - нала, қан жылайды,</w:t>
        <w:br/>
        <w:t>мұздайды іш,</w:t>
        <w:br/>
        <w:t>Қарсы алатын болды-ау мен кіл</w:t>
        <w:br/>
        <w:t>қайғы іс.</w:t>
        <w:br/>
        <w:t>Түсіп қалған азуымның орнын,</w:t>
        <w:br/>
        <w:t>ҚЖалай берер қайта-қайта тіл байғұс.</w:t>
        <w:br/>
        <w:t>Аманат боп қалды өлең-жыр, лағыл ән,</w:t>
        <w:br/>
        <w:t>Соған-дағы шүкір етем, не қылам?</w:t>
        <w:br/>
        <w:t>Сені еске алып шырқаймыз біз егіліп,</w:t>
        <w:br/>
        <w:t>Арамыздан ерте кеткен оғылан...</w:t>
        <w:br/>
        <w:t>4-1709</w:t>
        <w:br/>
        <w:t>.</w:t>
        <w:br/>
        <w:t>БОЛСАМ-АУ ДЕУМЕН...</w:t>
        <w:br/>
        <w:t>Батыр да болдым ойша мың,</w:t>
        <w:br/>
        <w:t>Сыбанып топта білекті.</w:t>
        <w:br/>
        <w:t>Талайдың қаққан шайтанын, ;</w:t>
        <w:br/>
        <w:t>Нағимдай берен жүректі.</w:t>
        <w:br/>
        <w:t>Ел кезіп жүрсе елесім,</w:t>
        <w:br/>
        <w:t>Шарласа даңқым алысты.</w:t>
        <w:br/>
        <w:t>Әнші де болғым келетін,</w:t>
        <w:br/>
        <w:t>Әсеттей бипыл дауысты.</w:t>
        <w:br/>
        <w:t>Баста үкі, гүлдер өңірде,</w:t>
        <w:br/>
        <w:t>ҚЖанарда керім маздап шоқ.</w:t>
        <w:br/>
        <w:t>Жүргім де келді өмірде,</w:t>
        <w:br/>
        <w:t>Ақандай кінәз, бекзат боп.</w:t>
        <w:br/>
        <w:t>Қаққанша жауым кірпікті, 40</w:t>
        <w:br/>
        <w:t>Қалпақтай қылсам көш жасағы</w:t>
        <w:br/>
        <w:t>жерден. “Ор”</w:t>
        <w:br/>
        <w:t>Болсам-ау шолақ</w:t>
        <w:br/>
        <w:t>мылтықты.</w:t>
        <w:br/>
        <w:t>Құныскерейдей қас мерген.</w:t>
        <w:br/>
        <w:t>Жырменен қырсам</w:t>
        <w:br/>
        <w:t>халқымды,</w:t>
        <w:br/>
        <w:t>ТОҚТАР ҰШҚАНДА</w:t>
        <w:br/>
        <w:t>Қойнауында сиқыр жолдар жосылған,</w:t>
        <w:br/>
        <w:t>Аспан елі жеткізбейтін алыс төр.</w:t>
        <w:br/>
        <w:t>Зеңбірекке тірі салып атылған,</w:t>
      </w:r>
    </w:p>
    <w:p>
      <w:r>
        <w:t>Байзақ датқа ең бірінші ғырышкер.</w:t>
        <w:br/>
        <w:t>Қаның ысып, бойды кернеп ақжарма ән,</w:t>
        <w:br/>
        <w:t>Жөнің бар-ау көкдауылдай панданар.</w:t>
        <w:br/>
        <w:t>Қазақ көгі қағанағын қақ жарған,</w:t>
        <w:br/>
        <w:t>Екіншісі - Тоқтар ноян сен болар.</w:t>
        <w:br/>
        <w:t>Қалғып кеткен санамызды бір іркіп,</w:t>
        <w:br/>
        <w:t>“Жирендердің басып желік, байызын.</w:t>
        <w:br/>
        <w:t>Көні кепкен ұлы ерлікті тірілтіп,</w:t>
        <w:br/>
        <w:t>Мұсылманның қандырдың-ау айызын.</w:t>
        <w:br/>
        <w:t>Дүниені шайқап өткен аймаңдай,</w:t>
        <w:br/>
        <w:t>Ерлер аз ба біздің байтақ Тұранда?</w:t>
        <w:br/>
        <w:t>Егер маған билік берсе ойланбай,</w:t>
        <w:br/>
        <w:t>Есіміңді жазар едім құранға.</w:t>
        <w:br/>
        <w:t>40</w:t>
        <w:br/>
        <w:t>Жанарымды шел басты, түк көрмеймін</w:t>
        <w:br/>
        <w:t>тозаңнан,</w:t>
        <w:br/>
        <w:t>ЖЖүгерідей шоршимын, шыға алмаймын</w:t>
        <w:br/>
        <w:t>қазаннан.</w:t>
        <w:br/>
        <w:t>Ғаламшардың жаншиды, бар қағысы</w:t>
        <w:br/>
        <w:t>жиылып,</w:t>
        <w:br/>
        <w:t>Отырамын түндерде марту басып бұйығып.</w:t>
        <w:br/>
        <w:t>Саламаймын ұстап ап, сылқым ойдың</w:t>
        <w:br/>
        <w:t>елесін,</w:t>
        <w:br/>
        <w:t>Күзенге ұқсап іңірде, аттың жалын</w:t>
        <w:br/>
        <w:t>өретін.</w:t>
        <w:br/>
        <w:t>Шығам арман арқалап, әрбір таңда</w:t>
        <w:br/>
        <w:t>ататын,</w:t>
        <w:br/>
        <w:t>Кешке қарай құлаймын, жетпей</w:t>
        <w:br/>
        <w:t>қалып шақатым.</w:t>
        <w:br/>
        <w:t>Аламандар шуласып, жүрер жолға</w:t>
        <w:br/>
        <w:t>кілем сап,</w:t>
        <w:br/>
        <w:t>Өлтірмесең әйтеуір, бір келерсің</w:t>
        <w:br/>
        <w:t>шүлен - сәт.</w:t>
        <w:br/>
        <w:t>шүжез</w:t>
        <w:br/>
        <w:t>Сапар шексең күтіп жүрдім жол</w:t>
        <w:br/>
        <w:t>қарап.</w:t>
        <w:br/>
        <w:t>Төрге шықсаң құман алып</w:t>
        <w:br/>
        <w:t>су құйдым,</w:t>
        <w:br/>
        <w:t>Аңғға шықсаң, қағушың боп</w:t>
        <w:br/>
        <w:t>қолғанат.</w:t>
        <w:br/>
        <w:t>Дүние шіркін жұқ бола ма</w:t>
        <w:br/>
        <w:t>жұмырға,</w:t>
        <w:br/>
        <w:t>Бізді бұдан басқа затпен еліктір.</w:t>
        <w:br/>
        <w:t>Сақи-тағдыр, енді қалған</w:t>
        <w:br/>
        <w:t>ғұмырда,</w:t>
        <w:br/>
        <w:t>Осы ағаммен жақсылықта</w:t>
      </w:r>
    </w:p>
    <w:p>
      <w:r>
        <w:t>жолықтыр.</w:t>
        <w:br/>
        <w:t>48</w:t>
        <w:br/>
        <w:t>д</w:t>
        <w:br/>
        <w:t>Мына бізден бұрын да осыны ойлап,</w:t>
        <w:br/>
        <w:t>Талай дүрдің сенделіп, миы ашыған.</w:t>
        <w:br/>
        <w:t>Еншімізге шоп-шолақ өмір арнап,</w:t>
        <w:br/>
        <w:t>Көп сұрасаң үндемес саңырау хақ.</w:t>
        <w:br/>
        <w:t>Е, жасаған ием-ай, айтпадың-ау,</w:t>
        <w:br/>
        <w:t>Қайда әкетіп барасың омыраулап?</w:t>
        <w:br/>
        <w:t>276,</w:t>
        <w:br/>
        <w:t>“ІР</w:t>
        <w:br/>
        <w:t>Ортасынан жүз қыздың өткізгенде,</w:t>
        <w:br/>
        <w:t>Ертіп кеткен жартысын сері бабам.</w:t>
        <w:br/>
        <w:t>Арпалысып, тағдырға көнбей малша,</w:t>
        <w:br/>
        <w:t>Шын асылдар өлмесе, сөнбей қалса.</w:t>
        <w:br/>
        <w:t>Мына жалпақ ғаламды шай -</w:t>
        <w:br/>
        <w:t>қар еді-ау,</w:t>
        <w:br/>
        <w:t>Па, шіркін-ай, бар қазақ сендей болса!</w:t>
        <w:br/>
        <w:t>Ол кездерде дала жас, көл де жасаң,</w:t>
        <w:br/>
        <w:t>Әнге балқып күй кетппті ел де масаң.</w:t>
        <w:br/>
        <w:t>Ақан сері қазақтың аспанына,</w:t>
        <w:br/>
        <w:t>Атын жазып кетіпті-ау әлдеқашан.</w:t>
        <w:br/>
        <w:t>Қасың бұғып, әніңді досың қостап,</w:t>
        <w:br/>
        <w:t>Туған жердің тербелдің төсінде асқақ.</w:t>
        <w:br/>
        <w:t>Бар жігітке арман боп көз ұшында.</w:t>
        <w:br/>
        <w:t>Сен барасың жастықтың көшін</w:t>
        <w:br/>
        <w:t>бастап..</w:t>
        <w:br/>
        <w:t>50</w:t>
        <w:br/>
        <w:t>“0</w:t>
        <w:br/>
        <w:t>Аламан тойда қым-қуыт.</w:t>
        <w:br/>
        <w:t>Болсам деп көңіл</w:t>
        <w:br/>
        <w:t>талпынды.</w:t>
        <w:br/>
        <w:t>Мұраттай төкпе, тұңғиық.</w:t>
        <w:br/>
        <w:t>Ас болмас саған сылдыр сөз,</w:t>
        <w:br/>
        <w:t>Жоқшылық талай терлетті.</w:t>
        <w:br/>
        <w:t>Болғым да келді мен бір кез,</w:t>
        <w:br/>
        <w:t>Шам, Талпақтардай</w:t>
        <w:br/>
        <w:t>дәулетті.</w:t>
      </w:r>
    </w:p>
    <w:p>
      <w:r>
        <w:t>Түстерін жоймай жалқын көк,</w:t>
        <w:br/>
        <w:t>Тасқа айтып бітпес</w:t>
        <w:br/>
        <w:t>арманын.</w:t>
        <w:br/>
        <w:t>Толқын да толқын,</w:t>
        <w:br/>
        <w:t>толқын бобп.</w:t>
        <w:br/>
        <w:t>Жоғалды талай тарланым.</w:t>
        <w:br/>
        <w:t>Дүниенің құрдым аяғы,</w:t>
        <w:br/>
        <w:t>Тыншимын кейде тоқ</w:t>
        <w:br/>
        <w:t>басам,</w:t>
        <w:br/>
        <w:t>Толқындарыма баяғы</w:t>
        <w:br/>
        <w:t>Жете алмайды екем ешқашан.</w:t>
        <w:br/>
        <w:t>Оғыландыға, Бекет - атам басына,</w:t>
        <w:br/>
        <w:t>Бәрін тастап болсақ па екен шырақшы?</w:t>
        <w:br/>
        <w:t>Етігіңнің мыжырайып сірісін,</w:t>
        <w:br/>
        <w:t>Митыңдаған қанден - тірлік құрысын.</w:t>
        <w:br/>
        <w:t>Болсын ертең Мәңкүр - Нәңкүр алдында,</w:t>
        <w:br/>
        <w:t>Өз-өзіңді ақтап алар бір ісің...</w:t>
        <w:br/>
        <w:t>45</w:t>
        <w:br/>
        <w:t>ж»</w:t>
        <w:br/>
        <w:t>ӘКЕМ СҰПЫҒАЛИҒА</w:t>
        <w:br/>
        <w:t>Тірлігіңе күз кіргенде,</w:t>
        <w:br/>
        <w:t>Түпсіз ойлар қажайды иен,</w:t>
        <w:br/>
        <w:t>Кәрілікке тізгін берме,</w:t>
        <w:br/>
        <w:t>Қажыма, әке, әз-әулием!</w:t>
        <w:br/>
        <w:t>ҚЖасар едім ғани-сәби,</w:t>
        <w:br/>
        <w:t>Сұм уақытқа келмейді әлім.</w:t>
        <w:br/>
        <w:t>Мына бізді жани-жани,</w:t>
        <w:br/>
        <w:t>Таусылдың ба, шар</w:t>
        <w:br/>
        <w:t>қайрағым?</w:t>
        <w:br/>
        <w:t>Құмар болмай</w:t>
        <w:br/>
        <w:t>жайдарманға,</w:t>
        <w:br/>
        <w:t>Тіккен мәңгі жырға басын.</w:t>
        <w:br/>
        <w:t>Сен арналы сай болғанда,</w:t>
        <w:br/>
        <w:t>Мен едім ғой бір қолатың. 54</w:t>
        <w:br/>
        <w:t>е ые.</w:t>
        <w:br/>
        <w:t>Көңіл алаң, күпті жүрек, 50»</w:t>
        <w:br/>
        <w:t>Көздей ме деп мерген</w:t>
      </w:r>
    </w:p>
    <w:p>
      <w:r>
        <w:t>жасын.</w:t>
        <w:br/>
        <w:t>Жол көп әлі жықпылы көп,</w:t>
        <w:br/>
        <w:t>Сен жығылма, керуен</w:t>
        <w:br/>
        <w:t>басым!</w:t>
        <w:br/>
        <w:t>%Ж%%</w:t>
        <w:br/>
        <w:t>Ғұмыр қайда кілең бақпен өрілген,</w:t>
        <w:br/>
        <w:t>Мезгілдерім сағымдардай бос ақты.</w:t>
        <w:br/>
        <w:t>Нөсерден соң көкжиекте керілген,</w:t>
        <w:br/>
        <w:t>Көрдің бе сен жарты кемпірқосақты?</w:t>
        <w:br/>
        <w:t>Сәулеленіп жетіқат көк шатыры,</w:t>
        <w:br/>
        <w:t>Көрінер ол барлық бұрыш, тараптан.</w:t>
        <w:br/>
        <w:t>Сол менмін ғой сені күтіп ақыры,</w:t>
        <w:br/>
        <w:t>Бұл жалғаннан жалқы кетіп баратқан.</w:t>
        <w:br/>
        <w:t>Сарғалдағым, сені көрем түсімде,</w:t>
        <w:br/>
        <w:t>Бұл дерт тіпті қанға сіңді, айт емін.</w:t>
        <w:br/>
        <w:t>Сылқып аққан ғұмыр-дария ішінде,</w:t>
        <w:br/>
        <w:t>Сенің шөбің ілікпесе қайтемін?</w:t>
        <w:br/>
        <w:t>Ойға алғанның бәрі біткен, шағылған, 59</w:t>
        <w:br/>
        <w:t>Не қыламын қыздырманы, базарды? 2</w:t>
        <w:br/>
        <w:t>Күн өткізем көз жасына шомылған</w:t>
        <w:br/>
        <w:t>Қаудыраған оқып еске ғазалды...</w:t>
        <w:br/>
        <w:t>жж</w:t>
        <w:br/>
        <w:t>Қасымда отыр сылқым бірқыз,</w:t>
        <w:br/>
        <w:t>Ұшар көкке сезім гөйлеп.</w:t>
        <w:br/>
        <w:t>Жаарқырайды шолпан</w:t>
        <w:br/>
        <w:t>жұлдыз.</w:t>
        <w:br/>
        <w:t>Шадырқайдың безіндей боп.</w:t>
        <w:br/>
        <w:t>Күйіп барам тынысыңа,</w:t>
        <w:br/>
        <w:t>Бұл от шарпыр талай</w:t>
        <w:br/>
        <w:t>маңды.</w:t>
        <w:br/>
        <w:t>Қалқам, көңіл шынысына,</w:t>
        <w:br/>
        <w:t>Түсірме көп қолайнанды?</w:t>
        <w:br/>
        <w:t>Ер жігіт тап сақылдарыдай,</w:t>
        <w:br/>
        <w:t>Қайтем күнім мазаңды алып.</w:t>
        <w:br/>
        <w:t>Шүлен жазда жапырақ жай,</w:t>
        <w:br/>
        <w:t>Сен де гүлдей тозаңданып...</w:t>
        <w:br/>
        <w:t>Біздер тіккен құлама ту,</w:t>
        <w:br/>
        <w:t>Тоқтамасын жан сағатың.</w:t>
        <w:br/>
        <w:t>Алдымызда ұлан асу,</w:t>
        <w:br/>
        <w:t>Ат аритын, тон тозатын.</w:t>
        <w:br/>
        <w:t>Бақи тірлік жаңбырлары,</w:t>
        <w:br/>
        <w:t>Талайлардың шаяды өңін.</w:t>
      </w:r>
    </w:p>
    <w:p>
      <w:r>
        <w:t>АҒАҒА СЫР</w:t>
        <w:br/>
        <w:t>Несін айтам, кездер болды</w:t>
        <w:br/>
        <w:t>тарыққан,</w:t>
        <w:br/>
        <w:t>Жол таба алмай, таңдай кеуіп,</w:t>
        <w:br/>
        <w:t>талаурап.</w:t>
        <w:br/>
        <w:t>Аға, сонда қол бұлғадың алыстан,</w:t>
        <w:br/>
        <w:t>Орысқазған" оттарындай</w:t>
        <w:br/>
        <w:t>алаулап.</w:t>
        <w:br/>
        <w:t>Аулақ бізбен жымысқы әдет,</w:t>
        <w:br/>
        <w:t>көлгірлік,</w:t>
        <w:br/>
        <w:t>Саналы жан қарау керек әліне.</w:t>
        <w:br/>
        <w:t>Мен, мысалы, төмендегі селдір</w:t>
        <w:br/>
        <w:t>бұлт,</w:t>
        <w:br/>
        <w:t>Ал, ол болса - қазбауыр</w:t>
        <w:br/>
        <w:t>бұлт- әріде.</w:t>
        <w:br/>
        <w:t>Арамызда құпия бір дірілдің,</w:t>
        <w:br/>
        <w:t>Бары да рас, соны мәңгі ; Б/</w:t>
        <w:br/>
        <w:t>қалдырғай. Ержеҙ</w:t>
        <w:br/>
        <w:t>Сен қайда ақсаң, мен де солай %00»</w:t>
        <w:br/>
        <w:t>бұрылдым,</w:t>
        <w:br/>
        <w:t>Су астында жасыл бұрым</w:t>
        <w:br/>
        <w:t>балдырдай.</w:t>
        <w:br/>
        <w:t>Бықсымадық түтініндей</w:t>
        <w:br/>
        <w:t>су қидың</w:t>
        <w:br/>
        <w:t>АҚАН СЕРІ</w:t>
        <w:br/>
        <w:t>Талай-талай бұл дүние нарды көрді,</w:t>
        <w:br/>
        <w:t>Өнер десе салатын бар жігерді.</w:t>
        <w:br/>
        <w:t>Ақанды мен әйтеуір жақын тұтам,</w:t>
        <w:br/>
        <w:t>Өнерпаздар ішінен арғы-бергі.</w:t>
        <w:br/>
        <w:t>Татып жүрген асқақ ән, ойдан сусын,</w:t>
        <w:br/>
        <w:t>Жан емес ол саудаға пайдам тисін.</w:t>
        <w:br/>
        <w:t>Аңғардағы бүріскен бес-алты үйге,</w:t>
        <w:br/>
        <w:t>Ақан сері жыл бойы қайдан сыйсын.</w:t>
        <w:br/>
        <w:t>Сықып әнге кеуденің көл кесесін,</w:t>
        <w:br/>
        <w:t>Қалың елге жолшыбай селдететін.</w:t>
        <w:br/>
        <w:t>Қызыл-жазыл киініп, бұлттар құсап,</w:t>
        <w:br/>
        <w:t>Ілесіп-ақ манитын желге сосын.</w:t>
        <w:br/>
        <w:t>54 Әділетсіз заманда тасыр-дүбір, .</w:t>
        <w:br/>
        <w:t>59 Бойға жинап елде жоқ асылды кіл.</w:t>
        <w:br/>
        <w:t>Тай-тапыраш көрсе де тіршілікте,</w:t>
        <w:br/>
        <w:t>Ақандікі бәрібір жасыл ғұмыр.</w:t>
        <w:br/>
        <w:t>Мәңгі жастық, өтпейтін жазды армандай,</w:t>
        <w:br/>
        <w:t>Төгілетін ойнақы саздар қандай.</w:t>
        <w:br/>
        <w:t>Басарала, көкжендет қоса біткен,</w:t>
        <w:br/>
        <w:t>Үш тоты мен Құлагер аз болғандай.</w:t>
      </w:r>
    </w:p>
    <w:p>
      <w:r>
        <w:t>“Жүрегіне талайдың шоқ маздатқан,</w:t>
        <w:br/>
        <w:t>Әніменен әуеде ақ қазды атқан.</w:t>
        <w:br/>
        <w:t>Қарап қалар көз алмай мұжықтар да,</w:t>
        <w:br/>
        <w:t>Шақшасына алтынмен кавказдатқан.</w:t>
        <w:br/>
        <w:t>Қайран қылған қызын да,</w:t>
        <w:br/>
        <w:t>мырҙасын да,</w:t>
        <w:br/>
        <w:t>Алуан өнер бар еді-ау бір басында.</w:t>
        <w:br/>
        <w:t>ХЖүрісіңе салам деп сенің дүлдүл,</w:t>
        <w:br/>
        <w:t>Таңы айрылған талайдың қыр басында.</w:t>
        <w:br/>
        <w:t>Қарсы алдыңнан сан арқан керіліпті,</w:t>
        <w:br/>
        <w:t>Місе тұтпай бойдағы кәрілікті,</w:t>
        <w:br/>
        <w:t>Сенің ғана қолыңнан келетін іс,</w:t>
        <w:br/>
        <w:t>Өле-өлгенше тастамау серілікті.</w:t>
        <w:br/>
        <w:t>Жалтармайтын тұрса да тозақ алдан, |</w:t>
        <w:br/>
        <w:t>Қыран едің дәм татқан таза қолдан.</w:t>
        <w:br/>
        <w:t>Сауық құрып Біржанмен бір-екі жыл,</w:t>
        <w:br/>
        <w:t>Қайтып келсе жұбайы қаза болған.</w:t>
        <w:br/>
        <w:t>ж 2 . 9</w:t>
        <w:br/>
        <w:t>ортып кеттің бетке алып тағы түнді, екеу.</w:t>
        <w:br/>
        <w:t>Қайран серім тыймадың шабысынды. “ШР</w:t>
        <w:br/>
        <w:t>Мына бір заң дәуірлеп тұрған заман,</w:t>
        <w:br/>
        <w:t>“Қатын өлсе - қамшының сабы</w:t>
        <w:br/>
        <w:t>сынды”.</w:t>
        <w:br/>
        <w:t>Тұрған кезде көмейі, көрігі аман,</w:t>
        <w:br/>
        <w:t>Бар қазақтың дайын ғой төрі де оған.</w:t>
        <w:br/>
        <w:t>46</w:t>
        <w:br/>
        <w:t>КЕШІР БІЗДІ, БАБАЛАР</w:t>
        <w:br/>
        <w:t>Боздай-боздай жат жерде, атандардай тізделген,</w:t>
        <w:br/>
        <w:t>Асылдарым қаншама үйде туып, түзде өлген.</w:t>
        <w:br/>
        <w:t>Бұрынғылар батырын бал толтырып күбіге,</w:t>
        <w:br/>
        <w:t>Айлап жүріп әкелді-ау Қожа-Ахмет түбіне.</w:t>
        <w:br/>
        <w:t>Қатар түсіп тірлікте бір жеңіліс, бір жеңіс,</w:t>
        <w:br/>
        <w:t>Бағыланды Сырымдай алып қалды Үргеніш.</w:t>
        <w:br/>
        <w:t>Мәскеудегі ер Ғани, Ташкенттегі Төле би,</w:t>
        <w:br/>
        <w:t>Айдалада қап қойған сияқты бір бөлек үй.</w:t>
        <w:br/>
        <w:t>Құрманғазы дегенде елжіремес қай жүрек,</w:t>
        <w:br/>
        <w:t>Қоңыр күйге құшағын дала түгіл жайды көк.</w:t>
        <w:br/>
        <w:t>Әлі күнге сабазым, Қажы-Тархан мекенін,</w:t>
        <w:br/>
        <w:t>Жатырсың ба әйгілеп қазақ жері екенін?</w:t>
        <w:br/>
        <w:t>Маңдайына жыр жазып, тандандырып сын көзді.</w:t>
        <w:br/>
        <w:t>Бастарыңа көтерсе бір-бір мазар күмбезді.</w:t>
        <w:br/>
        <w:t>Бірақ ондай ұл қайда, аман болсын өз басың,</w:t>
        <w:br/>
        <w:t>Он ғасырлық зиратқа жетесіздер жазды атын.</w:t>
        <w:br/>
        <w:t>Басы қайда шекпеннің, ал біз болсақ етегі,</w:t>
        <w:br/>
        <w:t>“Кедей күні осылай кіжінумен өтеді....”</w:t>
      </w:r>
    </w:p>
    <w:p>
      <w:r>
        <w:t>44</w:t>
        <w:br/>
        <w:t>ҚОНАЙҒА</w:t>
        <w:br/>
        <w:t>Шама келсе қос қанатты кең жайып,</w:t>
        <w:br/>
        <w:t>Ей, Қонайжан қатар түсіп самғайық.</w:t>
        <w:br/>
        <w:t>Сайрандатып қояр дейсің қашанғы,</w:t>
        <w:br/>
        <w:t>Болар бір күн дидар ғайып, дәм ғайып.</w:t>
        <w:br/>
        <w:t>Күпінеміз, дейміз алып терекпіз,</w:t>
        <w:br/>
        <w:t>Кім біледі, қай орынға керекпіз?</w:t>
        <w:br/>
        <w:t>Мына өмірден кетеміз бе дариға-ай,</w:t>
        <w:br/>
        <w:t>Шыңғыс ханның моласындай дерексіз.</w:t>
        <w:br/>
        <w:t>Қайда бүгін тау жығардай от екпін,</w:t>
        <w:br/>
        <w:t>Жіүрміз әлі шөбін шалып етектің.</w:t>
        <w:br/>
        <w:t>Көз ұшында омыртқадай тізіліп,</w:t>
        <w:br/>
        <w:t>Кетер біздің басымыздан мәтөк күн.</w:t>
        <w:br/>
        <w:t>Жүк пойызы құлағанда адырдан,</w:t>
        <w:br/>
        <w:t>Шойын жолың айырылар сабырдан.</w:t>
        <w:br/>
        <w:t>Келер күннің салмағынан зілмауыр,</w:t>
        <w:br/>
        <w:t>Сықырлайды қос арысың, қабырғаң.</w:t>
        <w:br/>
        <w:t>Күнпаякүн жақындаған сияқты,</w:t>
        <w:br/>
        <w:t>Көзі азайған көп асылдың тұрақты.</w:t>
        <w:br/>
        <w:t>ШАРАСЫЗДЫҚ</w:t>
        <w:br/>
        <w:t>Бір ғажап күш айдауда елпілдетіп,</w:t>
        <w:br/>
        <w:t>Бәріменен дегендей қал тілдесіп,</w:t>
        <w:br/>
        <w:t>Бізді қимай барады жортпаш-сағым,</w:t>
        <w:br/>
        <w:t>Көкжиекте көз жасын көлкілдетіп.</w:t>
        <w:br/>
        <w:t>Күн кешеміз ой жайлап, қия жайлап,</w:t>
        <w:br/>
        <w:t>Мелшиеміз болжалсыз жүйені ойлап.</w:t>
        <w:br/>
        <w:t>Әуел бастан бұ құдай кеткен бізге,</w:t>
        <w:br/>
        <w:t>Құпиялар есігін шие байлап.</w:t>
        <w:br/>
        <w:t>ҚЖаналғышың төнсе де най басыңа,</w:t>
        <w:br/>
        <w:t>Асыл сүйек шоралар, ау жасыма.</w:t>
        <w:br/>
        <w:t>Сен кетсең де бойдағы өз-өнерің,</w:t>
        <w:br/>
        <w:t>Бір соғады түбінде заузатыңа.</w:t>
        <w:br/>
        <w:t>О, дүниеге жасаймыз ойша жорық,</w:t>
        <w:br/>
        <w:t>Үзілеміз жақсы әнді айта беріп...</w:t>
        <w:br/>
        <w:t>Жер астына бір батып шыққан күндей,</w:t>
        <w:br/>
        <w:t>Жүр ме екенбіз жиһанға қайта келіп.</w:t>
        <w:br/>
        <w:t>Ертең тағы шығады ол ұясынан,</w:t>
        <w:br/>
        <w:t>"Жазылуда тағдырлар... сиясы-қан.</w:t>
      </w:r>
    </w:p>
    <w:p>
      <w:r>
        <w:t>Ылғи жолым болмағасын тірлікте,</w:t>
        <w:br/>
        <w:t>Бірте-бірте ырымшыл боп кеттім мен.</w:t>
        <w:br/>
        <w:t>Сәби өңді бұзды жылдар қиқалап,</w:t>
        <w:br/>
        <w:t>Ғұмыр өтті жалғыздықта, аулақта.</w:t>
        <w:br/>
        <w:t>Біздің өмір елеусіздеу күйтабақ,</w:t>
        <w:br/>
        <w:t>Әр нәрсені еске салар бейуақта...</w:t>
        <w:br/>
        <w:t>69</w:t>
        <w:br/>
        <w:t>Жүрген адам байқайды кіл, далада</w:t>
        <w:br/>
        <w:t>Ең соңғы рет денесін нұрға мала</w:t>
        <w:br/>
        <w:t>Өрмекшілер кішкене парашютпен,</w:t>
        <w:br/>
        <w:t>Ұзақ - ұзақ қалқиды күзгі ауада.</w:t>
        <w:br/>
        <w:t>Кім біледі... тағдыр-ай, көп қой бәлең,</w:t>
        <w:br/>
        <w:t>Ылғи осы асығам көктемге мен</w:t>
        <w:br/>
        <w:t>Туған елдің үстімен тамашалап, е</w:t>
        <w:br/>
        <w:t>Әйтеуір бір қалықтап өтсем деп ем.</w:t>
        <w:br/>
        <w:t>1977 ж.</w:t>
        <w:br/>
        <w:t>Жайқалып қырда өсіп ек,</w:t>
        <w:br/>
        <w:t>Шалғы да тиді-ау шалғынға.</w:t>
        <w:br/>
        <w:t>Сан құрдас кетті шетінеп,</w:t>
        <w:br/>
        <w:t>Дауа жоқ ажал - малғұнға!</w:t>
        <w:br/>
        <w:t>Асау құс едік жым болдық,</w:t>
        <w:br/>
        <w:t>Қағамыз алға текірек.</w:t>
        <w:br/>
        <w:t>Алаңсыз сол бір күндерді,</w:t>
        <w:br/>
        <w:t>Аңсайды ене көкірек...</w:t>
        <w:br/>
        <w:t>66</w:t>
        <w:br/>
        <w:t>Жж</w:t>
        <w:br/>
        <w:t>Бұл өлкеде тау да жоқ заңғар</w:t>
        <w:br/>
        <w:t>асқан,</w:t>
        <w:br/>
        <w:t>Талай шайыр бірақта әнге</w:t>
        <w:br/>
        <w:t>қосқан.</w:t>
        <w:br/>
        <w:t>Жүрек құрғыр шымырлап,</w:t>
        <w:br/>
        <w:t>тыпыршиды,</w:t>
        <w:br/>
        <w:t>Отарбамыз асқанда Қандыағаштан.</w:t>
        <w:br/>
        <w:t>Қиял байғұс самғасын, шығандасын,</w:t>
        <w:br/>
        <w:t>Естеліктің ағыттым бұрандасын.</w:t>
        <w:br/>
        <w:t>Думан құрған ту тігіп,</w:t>
        <w:br/>
        <w:t>жәннатым-ай,</w:t>
        <w:br/>
        <w:t>Әнімдесің,:-ақ Сағыз, дұғамдасың.</w:t>
        <w:br/>
        <w:t>Адастырмас түнде де, шүкір, алау,</w:t>
      </w:r>
    </w:p>
    <w:p>
      <w:r>
        <w:t>Айналасы көк орай, сыпыра бау.</w:t>
        <w:br/>
        <w:t>Айналайын, Шернияз атам жатқан,</w:t>
        <w:br/>
        <w:t>Жоымынңдаған оттары Мұқыр анау...</w:t>
        <w:br/>
        <w:t>60</w:t>
        <w:br/>
        <w:t>ж»</w:t>
        <w:br/>
        <w:t>Төгіп-төгіп барымды айтқым келді,</w:t>
        <w:br/>
        <w:t>Сан сапардан сағынып қайттым кері.</w:t>
        <w:br/>
        <w:t>Туған далам, сенде өткен әр сағатым,</w:t>
        <w:br/>
        <w:t>Сияқты бір мен үшін айт күндері.</w:t>
        <w:br/>
        <w:t>Шыққандай боп зынданнан таң қаламын,</w:t>
        <w:br/>
        <w:t>Кескініне түндегі маң даланың.</w:t>
        <w:br/>
        <w:t>Көкжиекте ұйиды қызыл ноқат,</w:t>
        <w:br/>
        <w:t>Жарда езілген қанындай қандаланың.</w:t>
        <w:br/>
        <w:t>Шығарса да жындарды терендегі,</w:t>
        <w:br/>
        <w:t>Бейнеткеш ел, еңбегің еленбеді.</w:t>
        <w:br/>
        <w:t>Онды-солды от лаулар мұнарадан,</w:t>
        <w:br/>
        <w:t>Хош иісті шамдалдай гаремдегі.</w:t>
        <w:br/>
        <w:t>Түсіріппіз бетіңе шындап айғыз,</w:t>
        <w:br/>
        <w:t>Дала, сенің мұңыңды тыңдамаймыз,</w:t>
        <w:br/>
        <w:t>Баратқанын есіңе өмір өтіп,</w:t>
        <w:br/>
        <w:t>Күндіз - көкек, салады түнде байғыз.</w:t>
        <w:br/>
        <w:t>Көз көргеннің болыпты-ау көбі ғайып,</w:t>
        <w:br/>
        <w:t>Далам, мәңгі жасауға сен лайық.</w:t>
        <w:br/>
        <w:t>Ойлап үнсіз осынау ертеңінді,</w:t>
        <w:br/>
        <w:t>Құмсағыздай отырмын қоңырайып...</w:t>
        <w:br/>
        <w:t>61</w:t>
        <w:br/>
        <w:t>Ше</w:t>
        <w:br/>
        <w:t>ЖҰз</w:t>
        <w:br/>
        <w:t>Тез өтуде жастығым - жасыл жайлау,</w:t>
        <w:br/>
        <w:t>Күндердің де сырлысы, суқиты бар.</w:t>
        <w:br/>
        <w:t>Сен кеткесін ақырын жақындайды-ау,</w:t>
        <w:br/>
        <w:t>Күйті қайтқан малдардай усиқы хал.</w:t>
        <w:br/>
        <w:t>Топыр-тоғыт дүниеде бәрі ауысар,</w:t>
        <w:br/>
        <w:t>Жұлқи тартқан сеземіз зор тынысты.</w:t>
        <w:br/>
        <w:t>Кәріліктің орманы қарауытар,</w:t>
        <w:br/>
        <w:t>Мүттәйім бақ секілді қорқынышты.</w:t>
        <w:br/>
        <w:t>Төбесінен ар деген мұнараның,</w:t>
        <w:br/>
        <w:t>Талай рет өзімді сығаладым.</w:t>
        <w:br/>
        <w:t>Түсіреді-ау бейуақта қара терге,</w:t>
        <w:br/>
        <w:t>Арғы-бергі жасаған күнәларың.</w:t>
        <w:br/>
        <w:t>Тап баласың дүниенің ылаңына,</w:t>
        <w:br/>
        <w:t>Тура жолдан сәл ғана бітті тайсаң.</w:t>
        <w:br/>
        <w:t>Күні-түні сыбырлап құлағыңа,</w:t>
      </w:r>
    </w:p>
    <w:p>
      <w:r>
        <w:t>Бой бере ме ергізде - де ішкі шәйтан.</w:t>
        <w:br/>
        <w:t>Екі дүние сылайын көре білмей,</w:t>
        <w:br/>
        <w:t>Қисаярмыз әркіммен жағаласып.</w:t>
        <w:br/>
        <w:t>Апат болған ұшақтың дерегіндей,</w:t>
        <w:br/>
        <w:t>Қалар бізден күнәлі қара жәшік.</w:t>
        <w:br/>
        <w:t>Келген кезде осынау толайым жай...</w:t>
        <w:br/>
        <w:t>Қарай алмай ұяттан көзім ашып,</w:t>
        <w:br/>
        <w:t>Талқыға сап, ешкімге таба қылмай,</w:t>
        <w:br/>
        <w:t>Иә, Аллам, оқырсың өзің ашып.</w:t>
        <w:br/>
        <w:t>Кешу сұрап әл-қуат бар шағында,</w:t>
        <w:br/>
        <w:t>Өз-өзімді армансыз.жазалайын.</w:t>
        <w:br/>
        <w:t>Іші тазартқан адамдай қайтарында,</w:t>
        <w:br/>
        <w:t>Енді біраз кеудемді тазалайын...</w:t>
        <w:br/>
        <w:t>шеле</w:t>
        <w:br/>
        <w:t>&gt; ,</w:t>
        <w:br/>
        <w:t>Жжжж</w:t>
        <w:br/>
        <w:t>Кім айтар бізге төрелік?</w:t>
        <w:br/>
        <w:t>Мысалдат еді дегізбе.</w:t>
        <w:br/>
        <w:t>Адал сүт емген нар едік, 5</w:t>
        <w:br/>
        <w:t>Туғандар елу сегізде...</w:t>
        <w:br/>
        <w:t>Қиындық көрсек әр уақта,</w:t>
        <w:br/>
        <w:t>Топтанып шықтық жата алмай.</w:t>
        <w:br/>
        <w:t>Тоғыттан шығып жел жаққа,</w:t>
        <w:br/>
        <w:t>Саулап бір тартқан отардай.</w:t>
        <w:br/>
        <w:t>Тойларда қолға гүл алып,</w:t>
        <w:br/>
        <w:t>Биледік қызбен аққудай.</w:t>
        <w:br/>
        <w:t>Аязды түнде бұралып,</w:t>
        <w:br/>
        <w:t>Қотаннан шыққан ақ будай.</w:t>
        <w:br/>
        <w:t>Көшпелі қызыл алтындай, 65</w:t>
        <w:br/>
        <w:t>Жырымыз жүрсе ел кезіп, ә.</w:t>
        <w:br/>
        <w:t>Шауыттап ақша алқынбай,</w:t>
        <w:br/>
        <w:t>Нағыз бір бақыт - сол дедік.</w:t>
        <w:br/>
        <w:t>Қалмады түгі екшеліп,</w:t>
        <w:br/>
        <w:t>Кешегі біздің көп арман.</w:t>
        <w:br/>
        <w:t>Басына қауға кептеліп,</w:t>
        <w:br/>
        <w:t>Басы ауған жаққа жоғалған.</w:t>
        <w:br/>
        <w:t>.</w:t>
      </w:r>
    </w:p>
    <w:p>
      <w:r>
        <w:t>5-1709</w:t>
        <w:br/>
        <w:t>Жж</w:t>
        <w:br/>
        <w:t>Дүние байтақ, мне бір жәй ергежейлі,</w:t>
        <w:br/>
        <w:t>Жүрген сайын көрмеген жер көбейді,</w:t>
        <w:br/>
        <w:t>Аяғымды ауылдан аттап бассам,</w:t>
        <w:br/>
        <w:t>Арт жағымды ақ сағым перделейді.</w:t>
        <w:br/>
        <w:t>Уақыттар-ай, жорғадай тайпалаған,</w:t>
        <w:br/>
        <w:t>Мен жетпеген жерлерге айта бар ән.</w:t>
        <w:br/>
        <w:t>Бәрін көргің келеді, ғұмыр қысқа,</w:t>
        <w:br/>
        <w:t>Ауылыма сағынып қайта оралам.</w:t>
        <w:br/>
        <w:t>Қарамастан аптап пен борасынға,</w:t>
        <w:br/>
        <w:t>Соғып әрбір бекетке, қарасынға.</w:t>
        <w:br/>
        <w:t>Әкел көтерген парақтай кетіп барам,</w:t>
        <w:br/>
        <w:t>Мезгілдердің мұнары арасында.</w:t>
        <w:br/>
        <w:t>Жүүгіргенмен алдымнан сағымды айшық, 75</w:t>
        <w:br/>
        <w:t>Мен де бір күн солармын, қазым қайтып. ы</w:t>
        <w:br/>
        <w:t>Д р күн р 2 0)-д</w:t>
        <w:br/>
        <w:t>Соңғы делде сыр ашар жер тар болар,</w:t>
        <w:br/>
        <w:t>Осы кезде қалайын назымды айтып...</w:t>
        <w:br/>
        <w:t>1979 ж.</w:t>
        <w:br/>
        <w:t>Шөлдегеннің жанары шамдай жанып,</w:t>
        <w:br/>
        <w:t>Бал айранға қол созар қанбай қалып.</w:t>
        <w:br/>
        <w:t>Сіміретін кей орыс ағайындар,</w:t>
        <w:br/>
        <w:t>Риза боп бақаға таңдай қағып.</w:t>
        <w:br/>
        <w:t>Жүйрік жылдар сар желіп аңқыды да</w:t>
        <w:br/>
        <w:t>Даламызға тартылды сан шұғыла.</w:t>
        <w:br/>
        <w:t>Талай нәрсе өзгерді, жер бетінде,</w:t>
        <w:br/>
        <w:t>Сол базардың жоқ бүгін тамтығы да.</w:t>
        <w:br/>
        <w:t>Содан бері қаншама өшті назар,</w:t>
        <w:br/>
        <w:t>Аулымызға біршама қостық ажар.</w:t>
        <w:br/>
        <w:t>Өткен сайын қараймын орынына,</w:t>
        <w:br/>
        <w:t>Қайта қызып кетердей ескі базар...</w:t>
        <w:br/>
        <w:t>1980</w:t>
        <w:br/>
        <w:t>БӘРІ КЕТТІ...</w:t>
        <w:br/>
        <w:t>Беу, бала шақ, қойсам да асылға орап,</w:t>
        <w:br/>
        <w:t>Пейіш құстай жоғалдың</w:t>
        <w:br/>
        <w:t>жасыл қанат.</w:t>
        <w:br/>
        <w:t>Қайда сол бір аналар күншуақта,</w:t>
        <w:br/>
        <w:t>Бір-бірінің жүретін басын қарап.</w:t>
      </w:r>
    </w:p>
    <w:p>
      <w:r>
        <w:t>Сүйретіліп мүрденің шетін сүйеп</w:t>
        <w:br/>
        <w:t>Келдім екен қорымға нешінші рет...</w:t>
        <w:br/>
        <w:t>Көп жақсыдан айрылып қалдым</w:t>
        <w:br/>
        <w:t>; жолда,</w:t>
        <w:br/>
        <w:t>Бекеттердің шамындай жетімсіреп.</w:t>
        <w:br/>
        <w:t>Кең дүнием, сен неге күрт</w:t>
        <w:br/>
        <w:t>тарылдың,</w:t>
        <w:br/>
        <w:t>Іштім қайғы сорпасын, ұрттап удың.</w:t>
        <w:br/>
        <w:t>7 Оңашада жас шыпшып-жанарымда,</w:t>
        <w:br/>
        <w:t>алын Шыдай алмай бетімді сыртқа</w:t>
        <w:br/>
        <w:t>ұрдым.</w:t>
        <w:br/>
        <w:t>Көктем өтті, барамын жолға асыға,</w:t>
        <w:br/>
        <w:t>Аяқ артып мезгілдей жорға атыма.</w:t>
        <w:br/>
        <w:t>Қайсыбірін айтайын, адамдар-ай,</w:t>
        <w:br/>
        <w:t>Түскен кезде ұқтым-ау өз басыма...</w:t>
        <w:br/>
        <w:t>КӨКТЕМ, СЕНЕН ТІЛЕРІМ...</w:t>
        <w:br/>
        <w:t>Ұстатпаған бұлқынып, шоршып көптен,</w:t>
        <w:br/>
        <w:t>Сол қытықты әкелді ертіп көктем.</w:t>
        <w:br/>
        <w:t>Жан тамырдан ақырын жыр тамады,</w:t>
        <w:br/>
        <w:t>Емшектей бір тырсиып, дертіп кеткен.</w:t>
        <w:br/>
        <w:t>Көз алдында құлпырар байтақ сонда,</w:t>
        <w:br/>
        <w:t>Шіркін көңіл мұндайда жай тапқан ба?</w:t>
        <w:br/>
        <w:t>Насыбайды бір жылдай тастап кетіп,</w:t>
        <w:br/>
        <w:t>Елтитінсің осылай қайта атқанда.</w:t>
        <w:br/>
        <w:t>Кеткің келер алысқа кіндік үзіп,</w:t>
        <w:br/>
        <w:t>Бір нәрсені іздейсің шын бұзылып...</w:t>
        <w:br/>
        <w:t>Қайран тірлік, қойныңа тартасың-ау,</w:t>
        <w:br/>
        <w:t>Инеліктің көзіндей мың құбылып.</w:t>
        <w:br/>
        <w:t>Боқ жимадым жасымнан жандай ғұсыл,</w:t>
        <w:br/>
        <w:t>Күл-қоқырдан ақ арман самғай құтыл.</w:t>
        <w:br/>
        <w:t>Күнгейіңнің қыз көктем, көрсет бәрін,</w:t>
        <w:br/>
        <w:t>Қалған жаман дүниеде қанбай құшыр.</w:t>
        <w:br/>
        <w:t>Қарлығаш мұрт жігіттей май түбітті,</w:t>
        <w:br/>
        <w:t>Сен келгенде ақ құсым қайтып ұшты.</w:t>
        <w:br/>
        <w:t>Тастатпашы жел беріп тоқсанда да,</w:t>
        <w:br/>
        <w:t>Дарқан жүріс, салқам күй, сайқылықты.</w:t>
        <w:br/>
        <w:t>67</w:t>
        <w:br/>
        <w:t>ж»</w:t>
        <w:br/>
        <w:t>КҮЗДІҢ СОҢҒЫ КҮНДЕРІ</w:t>
        <w:br/>
        <w:t>Елең қылмай даланың тасқын үнін,</w:t>
        <w:br/>
        <w:t>Қартаң қойшы санайды тасбиығын</w:t>
        <w:br/>
        <w:t>Сол тасбиық сияқты тізіліп ап,</w:t>
      </w:r>
    </w:p>
    <w:p>
      <w:r>
        <w:t>Төбелерден тырналар асты бүгін.</w:t>
        <w:br/>
        <w:t>ЖЖыл құстары бағытқа ұшты алуан,</w:t>
        <w:br/>
        <w:t>Дала жатты көз алмай құштарынан</w:t>
        <w:br/>
        <w:t>Көкжиекке сіңгенде қоштасады,</w:t>
        <w:br/>
        <w:t>Қанатының бір сүйіп ұштарынан</w:t>
        <w:br/>
        <w:t>Алыстарға шақырып бозаң ғалам,</w:t>
        <w:br/>
        <w:t>Жандарды ойлап бір кезде көз арбаған</w:t>
        <w:br/>
        <w:t>Әлем кезгің келеді қойды тастап,</w:t>
        <w:br/>
        <w:t>Жан дүниең болады азан-қазан.</w:t>
        <w:br/>
        <w:t>Келеді ойлар жаныңды найзалаған</w:t>
        <w:br/>
        <w:t>Кешір далам, жасымнан аймалаған</w:t>
        <w:br/>
        <w:t>Ата-баба серігі малды тастап,</w:t>
        <w:br/>
        <w:t>Сені тастап туған жер қайда барам.</w:t>
        <w:br/>
        <w:t>Қандай қиын тағдырдың жолы мына,</w:t>
        <w:br/>
        <w:t>Мұхит арман көлдердің балығына</w:t>
        <w:br/>
        <w:t>Суға салған көсеудей шыж-быж етіп,</w:t>
        <w:br/>
        <w:t>Қайта келіп түсесің қалыбыңа.</w:t>
        <w:br/>
        <w:t>ҡжж</w:t>
        <w:br/>
        <w:t>Сан өртейтін шыққанша бір дерегі,</w:t>
        <w:br/>
        <w:t>Қол жетпесті көрмеген оң асылы</w:t>
        <w:br/>
        <w:t>Қарсы алдымда билеп басып келеді,</w:t>
        <w:br/>
        <w:t>Хауа ананың ғажап сұлу нәсілі.</w:t>
        <w:br/>
        <w:t>Күрсінесің, қарайсың да тайсақтай,</w:t>
        <w:br/>
        <w:t>Көп қарама, құмыр болып өлерсіз</w:t>
        <w:br/>
        <w:t>Дала аруы нұрға бөгіп байқатпай,</w:t>
        <w:br/>
        <w:t>Бой жетеді шөл қарбыздай елеусіз.</w:t>
        <w:br/>
        <w:t>Солмаса екен келатқанда қылтиып,</w:t>
        <w:br/>
        <w:t>Қандай арыс болар екен панасы</w:t>
        <w:br/>
        <w:t>Тұр әнеки, омырауда бұлтиып,</w:t>
        <w:br/>
        <w:t>Ертең келер сәбиінің мамасы.</w:t>
        <w:br/>
        <w:t>Қолжаулық боп есіл сезім ғашықтық,</w:t>
        <w:br/>
        <w:t>“Жер бетінде қаншама әбжіл құзғын жүр</w:t>
        <w:br/>
        <w:t>Сені маған қосып қойса нәсіп қып,</w:t>
        <w:br/>
        <w:t>Тамұқта да жатар едім жүз мың жыл.</w:t>
        <w:br/>
        <w:t>Ғафу етсең қысып турып қойынға,</w:t>
        <w:br/>
        <w:t>Былқылдақты! гүлдеріне орар ем,</w:t>
        <w:br/>
        <w:t>"Жер аты.</w:t>
        <w:br/>
        <w:t>(9</w:t>
        <w:br/>
        <w:t>Жытқыр жылдар жоғалды бұрылмастан</w:t>
        <w:br/>
        <w:t>Бағың тайып бұл күнде сұрың қашқан</w:t>
        <w:br/>
        <w:t>Балдырлардың астында жылтырайсың,</w:t>
        <w:br/>
        <w:t>Сияқтысың ауру көз ірің басқан.</w:t>
      </w:r>
    </w:p>
    <w:p>
      <w:r>
        <w:t>Үңілемін шалшыққа, сортаңға кеп,</w:t>
        <w:br/>
        <w:t>Сең жүретін қайдасың сойқанды өзек</w:t>
        <w:br/>
        <w:t>Шортандарың жататын көкке шоршып,</w:t>
        <w:br/>
        <w:t>Шабақ түгіл бұл күнде сайтан да жоқ.</w:t>
        <w:br/>
        <w:t>Төгіп-шашып жоғалды талай масыл,</w:t>
        <w:br/>
        <w:t>Қалай ғана жүрегің қараймасын</w:t>
        <w:br/>
        <w:t>Біздің өлке ғажайып ару еді,</w:t>
        <w:br/>
        <w:t>Сол арудың сындырдық шар айнасын.</w:t>
        <w:br/>
        <w:t>Ей, Табиғат арнасын толтыр, көкем,</w:t>
        <w:br/>
        <w:t>Өзеніме көмектес өлтірмесең</w:t>
        <w:br/>
        <w:t>Қарасаң да қай жаққа қараң қалғыр</w:t>
        <w:br/>
        <w:t>Ала шаңдақ, аң тақыр, кемпір бет өң.</w:t>
        <w:br/>
        <w:t>"Жоғалттық біз осынау мырза күнді</w:t>
        <w:br/>
        <w:t>Қайран өзен бұздық-ау ырғағыңнды</w:t>
        <w:br/>
        <w:t>Ақ Сағыздың бойынан әнші жігіт,</w:t>
        <w:br/>
        <w:t>Енді мәңгі таппассың сырғалыңды.</w:t>
        <w:br/>
        <w:t>Енді сені кім жазар байлап, емдеп,</w:t>
        <w:br/>
        <w:t>Жаратылыс жасаған қайран еңбек!</w:t>
        <w:br/>
        <w:t>Менің алтын өзенім, бас жағыңда,</w:t>
        <w:br/>
        <w:t>Шыр айналып жүрермін пәруанаң боп...</w:t>
        <w:br/>
        <w:t>1980 ж.</w:t>
        <w:br/>
        <w:t>ҚОШ БОЛЫҢДАР, ҚОМ СУЛАР!</w:t>
        <w:br/>
        <w:t>Ойыл қайда, Жем қайда</w:t>
        <w:br/>
        <w:t>Сағыз қайда а-ай!</w:t>
        <w:br/>
        <w:t>(халық әні)</w:t>
        <w:br/>
        <w:t>Туған жердің білеміз жатсынбасын,</w:t>
        <w:br/>
        <w:t>Ошағыңды, сағынып оттың қасын</w:t>
        <w:br/>
        <w:t>Балалығың жоғалып қалған жерге,</w:t>
        <w:br/>
        <w:t>Әйтеуір бір бұрасың аттың басын.</w:t>
        <w:br/>
        <w:t>Қанша жерге япырмау тайғанаппыз,</w:t>
        <w:br/>
        <w:t>Есіңе алшы сол кезді айдан ақ қыз</w:t>
        <w:br/>
        <w:t>Екеуміз де Сағызға таңдай қағып,</w:t>
        <w:br/>
        <w:t>Одан үлкен су барын ойламаппыз.</w:t>
        <w:br/>
        <w:t>Шөліп басып аймақтың, кезеді қыр,</w:t>
        <w:br/>
        <w:t>Өзен еді бұл да бір өзегі жыр</w:t>
        <w:br/>
        <w:t>Әлмисақтан арымай келе жатқан</w:t>
        <w:br/>
        <w:t>Бабалардың қалдырған көзі еді бір.</w:t>
        <w:br/>
        <w:t>Ойхой, дәурен, бір шеттен көрінер Жем,</w:t>
        <w:br/>
        <w:t>Кемпіркосақ арада керілер кең</w:t>
        <w:br/>
        <w:t>Көкпеңбек боп шұбалып жатушы ең дер,</w:t>
        <w:br/>
        <w:t>Түсіп қалған белбеудей серілерден.</w:t>
        <w:br/>
        <w:t>73</w:t>
      </w:r>
    </w:p>
    <w:p>
      <w:r>
        <w:t>Деуші едім тағдыр тауып қосқан ба?</w:t>
        <w:br/>
        <w:t>Сұраған бұзбай батаны.</w:t>
        <w:br/>
        <w:t>Көктем кеп дүние зауықтасқанда,</w:t>
        <w:br/>
        <w:t>Бізді де бір күш матады.</w:t>
        <w:br/>
        <w:t>Кете жаздайтын қалқам сүйгенде,</w:t>
        <w:br/>
        <w:t>Шаттықтан кеуде қақырап.</w:t>
        <w:br/>
        <w:t>Қисаятынбыз салқам түндерде,</w:t>
        <w:br/>
        <w:t>Жамылып түйе жапырақ.</w:t>
        <w:br/>
        <w:t>Жүрсем ғой деуші ем қалыңдық ойнап,</w:t>
        <w:br/>
        <w:t>Көзіннің енді сұғын іш.</w:t>
        <w:br/>
        <w:t>Бағымды қуып, қолымды байлап,</w:t>
        <w:br/>
        <w:t>Не мұрат таптың Ібіліс?</w:t>
        <w:br/>
        <w:t>Қайтарамын деп арындап көрдім,</w:t>
        <w:br/>
        <w:t>Бұйырмай кеттің құрмағыр.</w:t>
        <w:br/>
        <w:t>Мың-миллион мынау қара ілгектердің,</w:t>
        <w:br/>
        <w:t>Ішінде сенсің-бір лағыл.</w:t>
        <w:br/>
        <w:t>Қарашы, кімнің дүрки - заманда,</w:t>
        <w:br/>
        <w:t>Тұр дейсің алшы асығы?</w:t>
        <w:br/>
        <w:t>Қартайсаң да ыстық бір түрлі адамға,</w:t>
        <w:br/>
        <w:t>Жастықтың ғашық - машығы.</w:t>
        <w:br/>
        <w:t>ЖҰМАТАЙҒА ы</w:t>
        <w:br/>
        <w:t>Небітірдік тұрғанменен топталып,</w:t>
        <w:br/>
        <w:t>Дауасыз ғой ажал деген - бұл жасын</w:t>
        <w:br/>
        <w:t>Көз алдымда өлең-жырдың кетті алып,</w:t>
        <w:br/>
        <w:t>Тағы да бір шаңырақ мүйіз құлжасын.</w:t>
        <w:br/>
        <w:t>Талай дарын күте-күте тозды ағып,</w:t>
        <w:br/>
        <w:t>Жақсыларды шығармадың төрге бір</w:t>
        <w:br/>
        <w:t>Тағы да бір бұлбұлыңнан көз жазып,</w:t>
        <w:br/>
        <w:t>Ізде енді берекетсіз сорлы өмір!</w:t>
        <w:br/>
        <w:t>Самсыз күйде тұнжырайды жиі бақ,</w:t>
        <w:br/>
        <w:t>Енді сені әкелмейді жол мұнда</w:t>
        <w:br/>
        <w:t>Өңшең бала шайырларды жиып ап,</w:t>
        <w:br/>
        <w:t>Ата қаздай жүретінсің алдында.</w:t>
        <w:br/>
        <w:t>78 Дейтінсің сен: “Саған айтам ей, інім,</w:t>
        <w:br/>
        <w:t>енен Мұны да бір көңіліңе қой жазып”.</w:t>
        <w:br/>
        <w:t>“0? Сол баяғы ағыл-тегіл пейілің,</w:t>
        <w:br/>
        <w:t>Білмеппіз ғой жүргеніңді бой жазып.</w:t>
        <w:br/>
        <w:t>Сен азатсың, қалды бізге пенделік,</w:t>
        <w:br/>
        <w:t>Ағаңды еске ал, қолдарынды жәй, қозым...</w:t>
        <w:br/>
        <w:t>Қоңыр кешке самаладай өң беріп,</w:t>
        <w:br/>
        <w:t>Қош бол енді, ағып кеткен ай бозым!</w:t>
      </w:r>
    </w:p>
    <w:p>
      <w:r>
        <w:t>ЕСКІ БАЗАР</w:t>
        <w:br/>
        <w:t>Балалықтың кеттік-ау қиып төрін,</w:t>
        <w:br/>
        <w:t>Ыстыққа да, суыққа тиіпті ерін.</w:t>
        <w:br/>
        <w:t>Біздер үшін бір кезде клубпенен, ;</w:t>
        <w:br/>
        <w:t>Базар еді Сағызда сүйікті орын.</w:t>
        <w:br/>
        <w:t>Ішпей-жемей сол кезге тоям бүгін,</w:t>
        <w:br/>
        <w:t>Қызық тірлік, жоғалдың баянды күн</w:t>
        <w:br/>
        <w:t>Гуілдеген сол базар мына бізге,</w:t>
        <w:br/>
        <w:t>Жәрмеңкесі сияқты ед қояндының.</w:t>
        <w:br/>
        <w:t>Сол базарға тұс-тұстан ағылатын,</w:t>
        <w:br/>
        <w:t>Бар тамаша осында неғыласың</w:t>
        <w:br/>
        <w:t>Үлбіреген қыз да бар, қауын да бар,</w:t>
        <w:br/>
        <w:t>Соған келсек жоғымыз табылатын.</w:t>
        <w:br/>
        <w:t>Бала қыздар ер көріп, қара көріп, ? 4</w:t>
        <w:br/>
        <w:t>Қалтамызға шемешкі, салады өрік. әш».</w:t>
        <w:br/>
        <w:t>Күлімдейтін құрғырлар, еркелейтін,</w:t>
        <w:br/>
        <w:t>Шешесінің көздерін ала беріп.</w:t>
        <w:br/>
        <w:t>Осы жерде сұлулар сырға тағар,</w:t>
        <w:br/>
        <w:t>Осы жерде айтылар жыр - баталар</w:t>
        <w:br/>
        <w:t>Айранының бетінде жеңгейлердің,</w:t>
        <w:br/>
        <w:t>Жүзетұғын көсіліп құрбақалар.</w:t>
        <w:br/>
        <w:t>БІЗДІҢ ӨМІР</w:t>
        <w:br/>
        <w:t>Тау мен тасқа соққылатып басымды,</w:t>
        <w:br/>
        <w:t>Бойда желік жүруші еді жасырын.</w:t>
        <w:br/>
        <w:t>Мезгіл желі лүп еткенде басылды,</w:t>
        <w:br/>
        <w:t>Қайнаған сүт көбігіндей ақырын.</w:t>
        <w:br/>
        <w:t>Тосты мені маңдайыма жазылған,</w:t>
        <w:br/>
        <w:t>Қыл көпірлер өмір, өлім жігіндей...</w:t>
        <w:br/>
        <w:t>Соны ойласам дір етеді нәзік жан,</w:t>
        <w:br/>
        <w:t>Өрмекшінің белгі берер жібіндей.</w:t>
        <w:br/>
        <w:t>Құрбан болам дейтін менің жолымда,</w:t>
        <w:br/>
        <w:t>Әке-шешем кетті қайтпас орынға.</w:t>
        <w:br/>
        <w:t>Бөгелектің сіркесіндей жабысып,</w:t>
        <w:br/>
        <w:t>Кетіп барам уақыт сенің жалыңда.</w:t>
        <w:br/>
        <w:t>68</w:t>
        <w:br/>
        <w:t>Бр? Қайда, барам, бармын ба әлде, жоқпын ба?</w:t>
        <w:br/>
        <w:t>Еш дыбыс жоқ, даусым жатты жаңғырып.</w:t>
        <w:br/>
        <w:t>Тұрдым талай жұлдызды аспан астында,</w:t>
        <w:br/>
        <w:t>Балшық басып шыққан аттай мәңгіріп.</w:t>
        <w:br/>
        <w:t>Кірдің суын еміп өскен күлдікте,</w:t>
        <w:br/>
        <w:t>Айналып өт қасиеті жоқ гүлден.</w:t>
      </w:r>
    </w:p>
    <w:p>
      <w:r>
        <w:t>Бәрін көріп отырсың ба, тәңірім,</w:t>
        <w:br/>
        <w:t>Қарақошқыл тұңғиықтың түбінен.</w:t>
        <w:br/>
        <w:t>Бізді қайда апарады жол түбі,</w:t>
        <w:br/>
        <w:t>|Жатқызбайды сан сауалдар солқылы</w:t>
        <w:br/>
        <w:t>Шарасыз боп күн кешкенше әу баста,</w:t>
        <w:br/>
        <w:t>Жақсы екен ғой болып туған делқұлы...</w:t>
        <w:br/>
        <w:t>Бізде көктем, ал жерді тұмшалар күз,</w:t>
        <w:br/>
        <w:t>Қалар бәрі тағдырдың желі өтінде</w:t>
        <w:br/>
        <w:t>Туған жерге қайырлып бір соғармыз,</w:t>
        <w:br/>
        <w:t>Миллиондаған жылдардың әлетінде.</w:t>
        <w:br/>
        <w:t>Айлы түнде даусыңды қылғиды әлем</w:t>
        <w:br/>
        <w:t>Тілегіңді бұл құдай атырған ба?</w:t>
        <w:br/>
        <w:t>Дәл осылай ойлаймын ылғи да мен</w:t>
        <w:br/>
        <w:t>Сені күтіп, елеңдеп отырғанда.</w:t>
        <w:br/>
        <w:t>93</w:t>
        <w:br/>
        <w:t>“»</w:t>
        <w:br/>
        <w:t>Көз суырар абайсызда мойынға,</w:t>
        <w:br/>
        <w:t>Тамып кеткен қимайыдай қара мең.</w:t>
        <w:br/>
        <w:t>Осы жерде сен турар ма ең жайтаңдап,</w:t>
        <w:br/>
        <w:t>Қайран Ақан, жігіттіктің жойқыны</w:t>
        <w:br/>
        <w:t>Қайтсін мені, өте берді қайқаңдап,</w:t>
        <w:br/>
        <w:t>Ой қуалап, түн күзеткен шайхыны.</w:t>
        <w:br/>
        <w:t>Жаратқанның тыңдамайтын бұйрығын,</w:t>
        <w:br/>
        <w:t>Кім бар дейсің қартаймайтын турақты</w:t>
        <w:br/>
        <w:t>Мәңгі - бақи ұстатпайтын құйрығын,</w:t>
        <w:br/>
        <w:t>Сол бойжеткен шәйтан - дүние сияқты...</w:t>
        <w:br/>
        <w:t>80</w:t>
        <w:br/>
        <w:t>ЕТ</w:t>
        <w:br/>
        <w:t>Осы кезде шырғадай жеткізбеген,</w:t>
        <w:br/>
        <w:t>Арманыңды құшасың салып құрық.</w:t>
        <w:br/>
        <w:t>Құлпырады сәуле ойнап көзіме мың,</w:t>
        <w:br/>
        <w:t>Қараңғының түсірем өзіне күн</w:t>
        <w:br/>
        <w:t>Таңға жақын қисайып бара жатып</w:t>
        <w:br/>
        <w:t>Ең бақытты адамдай сезінемін.</w:t>
        <w:br/>
        <w:t>Қыр жақтан салқын самал лүп еткенде</w:t>
        <w:br/>
        <w:t>Ызыңдар ғайып болар таңға жақын.</w:t>
      </w:r>
    </w:p>
    <w:p>
      <w:r>
        <w:t>Төгілді алғашқы арай, жанды іреңің</w:t>
        <w:br/>
        <w:t>Сезесің өміріңнің мәндірегін</w:t>
        <w:br/>
        <w:t>Шашылған айналаңда ақ парақтай,</w:t>
        <w:br/>
        <w:t>ЖЖатарсың аппақ болып жан-жүрегің...</w:t>
        <w:br/>
        <w:t>89</w:t>
        <w:br/>
        <w:t>Е22</w:t>
        <w:br/>
        <w:t>Ақша бұлттар апарар бізді алысқа,</w:t>
        <w:br/>
        <w:t>Көрсетейін сағымды дала шетін.</w:t>
        <w:br/>
        <w:t>Сені сезім батырар тереңіне,</w:t>
        <w:br/>
        <w:t>Шаттық толқып соғар-ау кемеріне</w:t>
        <w:br/>
        <w:t>Дерсің сонда алдымда күліп тұрып,</w:t>
        <w:br/>
        <w:t>Басқа заттың біздерге керегі не?</w:t>
        <w:br/>
        <w:t>Тимегенмен дәл байлап арпалыста ок,</w:t>
        <w:br/>
        <w:t>Оқыс кеттің, өкіндік алты арыс боп</w:t>
        <w:br/>
        <w:t>Бәрін көрдің, сезіндің бұл өмірде</w:t>
        <w:br/>
        <w:t>Сенің көзің түспеген қалтарыс жоқ.</w:t>
        <w:br/>
        <w:t>Аттағанмен бақилық босағасын,</w:t>
        <w:br/>
        <w:t>Көктем сайын бір аунап -жжасарасың,</w:t>
        <w:br/>
        <w:t>Өлкесіне қадалған өлең жырдың,</w:t>
        <w:br/>
        <w:t>Биіктей бер, бедерлі мосы ағашым!</w:t>
        <w:br/>
        <w:t>96</w:t>
        <w:br/>
        <w:t>155 5)</w:t>
        <w:br/>
        <w:t>“</w:t>
        <w:br/>
        <w:t>Бұл тірліктің білем деп мағынасын</w:t>
        <w:br/>
        <w:t>Жүргеніңде құриды жары жасың</w:t>
        <w:br/>
        <w:t>Сондай кезде оңаша отырып ап,</w:t>
        <w:br/>
        <w:t>Акзон көйлек достарды сағынасың.</w:t>
        <w:br/>
        <w:t>Жүріп келем өзіңе сеніп, өмір,</w:t>
        <w:br/>
        <w:t>Алтын деген нәрсемнің дені көмір</w:t>
        <w:br/>
        <w:t>Беу, достар-ай, бейуақта жетіп келіп,</w:t>
        <w:br/>
        <w:t>Кетсеңдерші желпінтіп мені де бір!</w:t>
        <w:br/>
        <w:t>1980. ж.</w:t>
        <w:br/>
        <w:t>Секемдердің құлай бермей тезіне,</w:t>
        <w:br/>
        <w:t>Қайран көмей ән салып бір егілдір</w:t>
        <w:br/>
        <w:t>Бүкіл отар қарап қалсын өзіме,</w:t>
        <w:br/>
        <w:t>Көздерінен сәуле шашып көгілдір.</w:t>
        <w:br/>
        <w:t>Осы арада тұсалғандай көрініп,</w:t>
      </w:r>
    </w:p>
    <w:p>
      <w:r>
        <w:t>Өмірімнің еске түсіп сор - бағы.</w:t>
        <w:br/>
        <w:t>Ойым онға, санам санға бөлініп, .</w:t>
        <w:br/>
        <w:t>Тыпыршимын көгершіндей тордағы.</w:t>
        <w:br/>
        <w:t>Сан арманның қанаттары сынды өрде,</w:t>
        <w:br/>
        <w:t>Жылдан - жылға жылжиды үнсіз жасым да</w:t>
        <w:br/>
        <w:t>Әр түрлі ойлар иектеген түндерде,</w:t>
        <w:br/>
        <w:t>Қара болған қандай жақсы қасында.</w:t>
        <w:br/>
        <w:t>91</w:t>
        <w:br/>
        <w:t>а».</w:t>
        <w:br/>
        <w:t>һ</w:t>
        <w:br/>
        <w:t>ТҮНГІ ОЙЛАР</w:t>
        <w:br/>
        <w:t>Тып-тымық түн, кезең ғой бұл балшекер,</w:t>
        <w:br/>
        <w:t>Өзен жатыр түк дыбыссыз ағылып</w:t>
        <w:br/>
        <w:t>Шоршып шығып қайта суға шолп етер,</w:t>
        <w:br/>
        <w:t>Алабұға ай нұрына шағылып.</w:t>
        <w:br/>
        <w:t>Көз алдыңнан көлбей өтіп неше ылау,</w:t>
        <w:br/>
        <w:t>Ғасыр жаса, көрінгенмен тым ірі.</w:t>
        <w:br/>
        <w:t>Дәл осындай қас-қағым сәт екен-ау,</w:t>
        <w:br/>
        <w:t>Тарих үшін бір адамның ғұмыры.</w:t>
        <w:br/>
        <w:t>Алғаш рет ой себездеп санаңда</w:t>
        <w:br/>
        <w:t>Тал ат мініп, қамшы өрерсің қоғадан</w:t>
        <w:br/>
        <w:t>Шегің тартып мынау жасыл ғаламға,</w:t>
        <w:br/>
        <w:t>Қарарсың бір сыпырылып томағаң.</w:t>
        <w:br/>
        <w:t>Сырыңды айтып аспандағы жұлдызға,</w:t>
        <w:br/>
        <w:t>Ел кезерсің, жалықтырып үй маңы</w:t>
        <w:br/>
        <w:t>Екі арада үйленерсің бір қызға,</w:t>
        <w:br/>
        <w:t>Ақ бетіне үйірілген иманы.</w:t>
        <w:br/>
        <w:t>Қыбырларсың дамыл таппай бір дем де,</w:t>
        <w:br/>
        <w:t>Тіршіліктің дариясынан ау тартып</w:t>
        <w:br/>
        <w:t>Бірде жанып, бірде суып жүргенде,</w:t>
        <w:br/>
        <w:t>Ақ беренім, қаласың-ау шау тартып.</w:t>
        <w:br/>
        <w:t>ДАЛА - МЕНІҢ ОТАУЫМ</w:t>
        <w:br/>
        <w:t>Отау тіктім баспана көп жүдеткен</w:t>
        <w:br/>
        <w:t>Керегесі көз жетпес көкжиектен</w:t>
        <w:br/>
        <w:t>Ірге жақтан тұрсын деп самал соғып, .</w:t>
        <w:br/>
        <w:t>Орап қойдым дірілдек ақ жібекпен.</w:t>
        <w:br/>
        <w:t>Аспан - ойға түнімен батайын деп,</w:t>
      </w:r>
    </w:p>
    <w:p>
      <w:r>
        <w:t>Туырлығын жасадым тотайын көк</w:t>
        <w:br/>
        <w:t>Түндігі жоқ, түндікті қаламадым,</w:t>
        <w:br/>
        <w:t>Ай нұрымен жыр жазып жатайын деп.</w:t>
        <w:br/>
        <w:t>Отау болды бұл өзі ел тікпеген,</w:t>
        <w:br/>
        <w:t>Шалқымасам “Адайды” шертіп бәлем</w:t>
        <w:br/>
        <w:t>Құндыз таймен бір түні алып қашып,</w:t>
        <w:br/>
        <w:t>Сені күнім, осында ертіп келем.</w:t>
        <w:br/>
        <w:t>Бұлбұлдарым ән салар күмбір керім, о</w:t>
        <w:br/>
        <w:t>Байқатпайды өткенін күн дүрмегін</w:t>
        <w:br/>
        <w:t>Теріп әкеп алдыңа қоям үйіп,</w:t>
        <w:br/>
        <w:t>Жер-ананың жуасын, бүлдіргенін.</w:t>
        <w:br/>
        <w:t>Бері өтетін жалықсаң, әрі өтетін,</w:t>
        <w:br/>
        <w:t>Бар ғой менің сүйікті парашютім</w:t>
        <w:br/>
        <w:t>7-1709</w:t>
        <w:br/>
        <w:t>90</w:t>
        <w:br/>
        <w:t>5»</w:t>
        <w:br/>
        <w:t>ҚАП-ҚАРА ТҮНДЕР ҚАЖЫТЫП...</w:t>
        <w:br/>
        <w:t>Жоғалды күн көкжиектен әрі қарай,</w:t>
        <w:br/>
        <w:t>Міне, тағы аспан мен жер астасты</w:t>
        <w:br/>
        <w:t>Тас-төбемнен жұлдыз ақты сорғалай,</w:t>
        <w:br/>
        <w:t>Тағы бір жан дүниемен қоштасты.</w:t>
        <w:br/>
        <w:t>Тіршіліктің арман-мұңын арқалап,</w:t>
        <w:br/>
        <w:t>Бүкіл ғалам демін алып, ойда тұр</w:t>
        <w:br/>
        <w:t>Бесіктегі жас сәбидей шалқалап</w:t>
        <w:br/>
        <w:t>Жхұлдыздарға қарап қойып Ай жатыр.</w:t>
        <w:br/>
        <w:t>Тағдыр жолы аумалы да, төкпелі,</w:t>
        <w:br/>
        <w:t>Жолын сәтті қыла гөр деп жаратқан</w:t>
        <w:br/>
        <w:t>Күбірлеймін самалетке көктегі,</w:t>
        <w:br/>
        <w:t>Қызыл шамы жарқ-жұрк етіп баратқан.</w:t>
        <w:br/>
        <w:t>Батырсынып, кергігенмен өтірік,</w:t>
        <w:br/>
        <w:t>Өн бойыңды қарып өтер бір ағын</w:t>
        <w:br/>
        <w:t>Айдалада қой күзетіп отырып,</w:t>
        <w:br/>
        <w:t>Жаллғыздықтан шыңылдайды құлағың.</w:t>
        <w:br/>
        <w:t>Ой құдығын алмағасын бір сарқып,</w:t>
        <w:br/>
        <w:t>Сыр бөлісер адам таппай маңайдан</w:t>
        <w:br/>
        <w:t>Отырасың бүкіл денең зіл тартып,</w:t>
        <w:br/>
        <w:t>Шимұрын боп елестейді қарайған.</w:t>
        <w:br/>
        <w:t>86</w:t>
        <w:br/>
        <w:t>“ІР</w:t>
      </w:r>
    </w:p>
    <w:p>
      <w:r>
        <w:t>САҒЫНЫШ</w:t>
        <w:br/>
        <w:t>Самала кеш. Күмбірлеп маздайды үнің,</w:t>
        <w:br/>
        <w:t>Көпке балап тірліктің аз байлығын</w:t>
        <w:br/>
        <w:t>Тас-төбемде бір топ қаз қол ұстасып,</w:t>
        <w:br/>
        <w:t>Ұзақ-ұзақ қалқыды жазбай жұбын.</w:t>
        <w:br/>
        <w:t>Қанаттары жылтылдап, зерге тұнып,</w:t>
        <w:br/>
        <w:t>Армансыз бір бой жазды-ау тербетіліп</w:t>
        <w:br/>
        <w:t>Мен қаздардың алғаусыз тірлігіне,</w:t>
        <w:br/>
        <w:t>Қызғанышпен қарадым жерде тұрып.</w:t>
        <w:br/>
        <w:t>Ақ қаздар-ай, көңілге жай лақтырдың,</w:t>
        <w:br/>
        <w:t>Естеліктер нуына бойлап кірдім.</w:t>
        <w:br/>
        <w:t>Құсбегіден құтылған кептерлердей,</w:t>
        <w:br/>
        <w:t>Тарап кеткен достарды ойлап тұрдым.</w:t>
        <w:br/>
        <w:t>Кеттік біздер шашылып, тармақталып,</w:t>
        <w:br/>
        <w:t>Әркім сүйген суына қармақ салып</w:t>
        <w:br/>
        <w:t>Үй көрмейтін баяғы серілердей,</w:t>
        <w:br/>
        <w:t>Сәлем берсем бәріне арнап барып.</w:t>
        <w:br/>
        <w:t>Оралыңдар кеткендер алыс қашып,</w:t>
        <w:br/>
        <w:t>Отырайық бірауық солық басып</w:t>
        <w:br/>
        <w:t>Сонау кездей қайта бір жүрейікші,</w:t>
        <w:br/>
        <w:t>Ақ Сағыздың бойында қол ұстасып.</w:t>
        <w:br/>
        <w:t>АҚЫН - ҒҰМЫР</w:t>
        <w:br/>
        <w:t>Шын ақында куат бар жайды ұстарлық,</w:t>
        <w:br/>
        <w:t>Сенде жоқ па, таппайсың Айға ұш қарғып</w:t>
        <w:br/>
        <w:t>Теңемейік оларға өзімізді В</w:t>
        <w:br/>
        <w:t>Біздікі тек өлеңге жәй құштарлық.</w:t>
        <w:br/>
        <w:t>Қуғаным жоқ әуре боп құр сағымды,</w:t>
        <w:br/>
        <w:t>Жаным рас, кейде алау жыр сағынды</w:t>
        <w:br/>
        <w:t>Кешірмеймін жандарды мүлгіп жүрген,</w:t>
        <w:br/>
        <w:t>Өмірді мен жеккөрем бір сарынды.</w:t>
        <w:br/>
        <w:t>Айналамда ұстатпай қаққан бұраң,</w:t>
        <w:br/>
        <w:t>Оңашада ойларға қақпан құрам</w:t>
        <w:br/>
        <w:t>Мәз боламын жолықса нәрлі теңеу,</w:t>
        <w:br/>
        <w:t>Осы менің тірліктен тапқан мұрам.</w:t>
        <w:br/>
        <w:t>Содан кейін тілге кеп сыр сымдарым, 81</w:t>
        <w:br/>
        <w:t>Сал ғұмырдың аралап тылсым бағын “ФУ.</w:t>
        <w:br/>
        <w:t>Кете барам қалықтап басқа әлемге,</w:t>
        <w:br/>
        <w:t>Шабытты шақ, ғажап қой шіркін дәмің</w:t>
        <w:br/>
        <w:t>Бір төгейін келдің бе зарықтырып</w:t>
        <w:br/>
        <w:t>Қауырсынды көз жасқа малып тұрып</w:t>
        <w:br/>
        <w:t>6-1709</w:t>
      </w:r>
    </w:p>
    <w:p>
      <w:r>
        <w:t>Жж</w:t>
        <w:br/>
        <w:t>Жеті қат көк құпияң көп бөктерген,</w:t>
        <w:br/>
        <w:t>Біздің ғұмыр тамсанумен шектелген.</w:t>
        <w:br/>
        <w:t>Қараса да дүрбісімен сиқырлы,</w:t>
        <w:br/>
        <w:t>Талай бейбақ тілдесе алмай текке өлген.</w:t>
        <w:br/>
        <w:t>Қайтем енді, көз суырып ар бағын,</w:t>
        <w:br/>
        <w:t>Біріне де ілінбеді қармағым</w:t>
        <w:br/>
        <w:t>Тас-төбемнен өтесің-ау мазақтап,</w:t>
        <w:br/>
        <w:t>Миллион жұлдыз - менің миллион арманым.</w:t>
        <w:br/>
        <w:t>Көкке қарап дәметумен өтті өмір,</w:t>
        <w:br/>
        <w:t>Қайрат бермей, қиял берген жетпегір</w:t>
        <w:br/>
        <w:t>Сыңсып аққан жұлдыздарды қағып ап,</w:t>
        <w:br/>
        <w:t>Билік тисе лақтырар ем көкке бір.</w:t>
        <w:br/>
        <w:t>Барар жерім жарық па, әлде қараңғы?</w:t>
        <w:br/>
        <w:t>Шіркін көмей шырқатып бір сал әнді</w:t>
        <w:br/>
        <w:t>Достарыммен қол ұстасып жүрсем-ау,</w:t>
        <w:br/>
        <w:t>Шыр айналып он сегіз мың ғаламды.</w:t>
        <w:br/>
        <w:t>Сапарыма тәтті үмітпен шығып ем,</w:t>
        <w:br/>
        <w:t>Орта жолда жынданармын түбі мен.</w:t>
        <w:br/>
        <w:t>.</w:t>
        <w:br/>
        <w:t>88</w:t>
        <w:br/>
        <w:t>Жжжҡ</w:t>
        <w:br/>
        <w:t>Мақпал түн маздақ ойдың шырайысың,</w:t>
        <w:br/>
        <w:t>Көңілдің келтіресің райысын.</w:t>
        <w:br/>
        <w:t>Осындай сирек келер сәттерінде</w:t>
        <w:br/>
        <w:t>Ақынға тыныштық бер құдай үшін.</w:t>
        <w:br/>
        <w:t>Мініп ап қиялыңның караблін,</w:t>
        <w:br/>
        <w:t>Ұққың кеп аспан сырын, дала жырын</w:t>
        <w:br/>
        <w:t>Енді ене бергеніңде басқа әлемге,</w:t>
        <w:br/>
        <w:t>Қаптайды маса, шіркей қарағұрым.</w:t>
        <w:br/>
        <w:t>Дүниеде көп қой мына өте ептілер</w:t>
        <w:br/>
        <w:t>Дәл санын айта алмайды есепшілер</w:t>
        <w:br/>
        <w:t>Ш(алдығып жантайғанда мазаңды алған,</w:t>
        <w:br/>
        <w:t>Масалар - сияқты бір өсекшілер.</w:t>
        <w:br/>
        <w:t>Айналаң гулей түсер қасақана</w:t>
        <w:br/>
        <w:t>Не істейді жалғыз адам тас ата ма</w:t>
        <w:br/>
        <w:t>Ондайда ең қызығы ойға батып,</w:t>
        <w:br/>
        <w:t>Жата бер құрып ал да масахана.</w:t>
        <w:br/>
        <w:t>Ел бар ғой ақ - қарасын аңғаратын</w:t>
      </w:r>
    </w:p>
    <w:p>
      <w:r>
        <w:t>Сен оған күйіп-піспе аңғал ақын</w:t>
        <w:br/>
        <w:t>ЖҰМЕКЕНГЕ</w:t>
        <w:br/>
        <w:t>Жыр аңсасаң жолаушым, шақта тұнжыр,</w:t>
        <w:br/>
        <w:t>Мылқау қала жаққа сен ат басын бұр</w:t>
        <w:br/>
        <w:t>Күзетеді қасында қарт Алатау, )</w:t>
        <w:br/>
        <w:t>Жақсылар мен жайсаңдар жатқасын кіл.</w:t>
        <w:br/>
        <w:t>Шайқалтса да тірліктің күйі бұраң,</w:t>
        <w:br/>
        <w:t>Көз сатпаған жылтырға бұйығы жан</w:t>
        <w:br/>
        <w:t>Дәл қасына тоқтай қап, бет сипарсың,</w:t>
        <w:br/>
        <w:t>Күліп тұрса бір мүсін миығынан.</w:t>
        <w:br/>
        <w:t>Сұрамастан танырсың кім екенін,</w:t>
        <w:br/>
        <w:t>Ескі досың, ол менің Жұмекенім</w:t>
        <w:br/>
        <w:t>Айтып кеткен ажалдың сұм екенін?</w:t>
        <w:br/>
        <w:t>Дүниенің сырғытпа құм екенін.</w:t>
        <w:br/>
        <w:t>Әсемдікпен дедің бе бірлесе өнсін, о5</w:t>
        <w:br/>
        <w:t>Қоңыр бояу әкелген жырға сенсің. шеже)</w:t>
        <w:br/>
        <w:t>Мұз құрсанған балықтай, енді бүгін Ы</w:t>
        <w:br/>
        <w:t>Жер астынан шыға алмай жүр ме екенсің?</w:t>
        <w:br/>
        <w:t>Сені әкетті алысқа сарқырама,</w:t>
        <w:br/>
        <w:t>Жырың қалды жүректе жарқын аға</w:t>
        <w:br/>
        <w:t>Сарқырама ішінде жаңқадай боп,</w:t>
        <w:br/>
        <w:t>Мына біз де кетерміз артын ала...</w:t>
        <w:br/>
        <w:t>еі</w:t>
        <w:br/>
        <w:t>АРМАН</w:t>
        <w:br/>
        <w:t>Алға қарай зырлауыңды доғарып,</w:t>
        <w:br/>
        <w:t>Жытқыр жылдар парағыңды кері үйші</w:t>
        <w:br/>
        <w:t>Бір көрейік кеткен шақты жоғалып,</w:t>
        <w:br/>
        <w:t>Омырауынан шығатуғын жер иісі.</w:t>
        <w:br/>
        <w:t>Біздерге де келіп уақыт жарлығы</w:t>
        <w:br/>
        <w:t>Алыстадық сол бір ыстық аралдан</w:t>
        <w:br/>
        <w:t>Менің қазір жазғанымның барлығы</w:t>
        <w:br/>
        <w:t>Бал күндердің арманынан жаралған.</w:t>
        <w:br/>
        <w:t>Болсын деп ем өзіме тән жол, арнам,</w:t>
        <w:br/>
        <w:t>Не мегзедім, халқым бірден ұғар-ау.</w:t>
        <w:br/>
        <w:t>Корабльдің отынындай сол арман,</w:t>
        <w:br/>
        <w:t>Мені біраз самғататын шығар-ау!</w:t>
        <w:br/>
        <w:t>Қою шаңы сейілмейтін кешкі іздей,</w:t>
        <w:br/>
        <w:t>Жүректерде қалып қайса бір сазым.</w:t>
        <w:br/>
        <w:t>Жұүмекендей ешбір жанға жеткізбей,</w:t>
        <w:br/>
        <w:t>Жер түбіне алып кетсем жыр тәжін.</w:t>
        <w:br/>
        <w:t>Қайта-қайта шабысынан жаңылған,</w:t>
        <w:br/>
        <w:t>Азабы көп аралықтан өткенше</w:t>
        <w:br/>
        <w:t>Армандарым қалма менің жанымнан,</w:t>
      </w:r>
    </w:p>
    <w:p>
      <w:r>
        <w:t>Жұлдыздармен араласып кеткенше...</w:t>
        <w:br/>
        <w:t>ДОМБЫРА</w:t>
        <w:br/>
        <w:t>Бес қару мен домбыра ерге мақтан,</w:t>
        <w:br/>
        <w:t>Кілеміне іледі төрге қаққан</w:t>
        <w:br/>
        <w:t>Көрдік талай сұлаған алыптарды,</w:t>
        <w:br/>
        <w:t>Күй - шанақты көрмедік жерде жатқан.</w:t>
        <w:br/>
        <w:t>Ағаш емес қос ішек ұстай салған,</w:t>
        <w:br/>
        <w:t>Ойыншық емес шанағын тыстай салған</w:t>
        <w:br/>
        <w:t>Осы аспаптың сазымен, жерде тұрып,</w:t>
        <w:br/>
        <w:t>Құрманғазы әуеде құс қайтарған.</w:t>
        <w:br/>
        <w:t>Өтті халқым қаншама соқпақтардан,</w:t>
        <w:br/>
        <w:t>Бәрі соның бүгінде сап-сап болған</w:t>
        <w:br/>
        <w:t>Бабаларым сияқты Нұқ пайғамбар,</w:t>
        <w:br/>
        <w:t>Домбырасын, ұрпағын сақтап қалған.</w:t>
        <w:br/>
        <w:t>Өтті осылай кезекпен өмір маусым, 85</w:t>
        <w:br/>
        <w:t>Басты адамдар сенімен көңіл мауқын</w:t>
        <w:br/>
        <w:t>Қанша ұрпақтың жүрегін дірілдетіп,</w:t>
        <w:br/>
        <w:t>Құлағында кетті екен қоңыр даусың.</w:t>
        <w:br/>
        <w:t>қ</w:t>
        <w:br/>
        <w:t>6</w:t>
        <w:br/>
        <w:t>Тыпыршытып ханның да, хақтың да ойын,</w:t>
        <w:br/>
        <w:t>Серігі боп жалшының, бақтың қойын</w:t>
        <w:br/>
        <w:t>Заманалар көшінің алдын бастап,</w:t>
        <w:br/>
        <w:t>Сайрашы енді, домбырам аққу мойын!</w:t>
        <w:br/>
        <w:t>99</w:t>
        <w:br/>
        <w:t>МӘҢГІ ӨЛМЕЙТІН</w:t>
        <w:br/>
        <w:t>КЕТЕЙІК МЕКЕН ІЗДЕП</w:t>
        <w:br/>
        <w:t>Жылдар бойы ерінбей әлдекімді,</w:t>
        <w:br/>
        <w:t>Күтеді ұзақ сарылып, мөлдіреп көл.</w:t>
        <w:br/>
        <w:t>Мен де сенің көргім кеп келбетіңді,</w:t>
        <w:br/>
        <w:t>Тұрмын сайда аяулым тезірек кел.</w:t>
        <w:br/>
        <w:t>Жасырынбай, тезірек басшы бұқпай</w:t>
        <w:br/>
        <w:t>Күткізесің несіне баптанасың</w:t>
        <w:br/>
        <w:t>"Жауын күнгі жай сызған ақ сызықтай,</w:t>
        <w:br/>
        <w:t>Бір жарқ етіп құрдымға аттанасың.</w:t>
        <w:br/>
        <w:t>Ай нұрымен құбылып, шырайланып</w:t>
        <w:br/>
        <w:t>Ағып жатыр әнеки, әжімді айдын</w:t>
        <w:br/>
        <w:t>Ақырғы рет төбеңнен шыр айналып</w:t>
        <w:br/>
        <w:t>Біле алмайсың ұшарын қазың қай күн.</w:t>
        <w:br/>
        <w:t>Енді ешқашан көрместей еміреніп</w:t>
        <w:br/>
        <w:t>Сүйіп жатыр толқындар қойтастарды</w:t>
      </w:r>
    </w:p>
    <w:p>
      <w:r>
        <w:t>Басқа әлемге көрмеген өмірі еніп,</w:t>
        <w:br/>
        <w:t>Кетейікші, кел жаным айқас мәңгі.</w:t>
        <w:br/>
        <w:t>Кетті талай тірлікте есеміз көп</w:t>
        <w:br/>
        <w:t>Көшкен құмдай бір жаққа сусуда адам...</w:t>
        <w:br/>
        <w:t>Мәңгі өлмейтін кетейік мекен іздеп,</w:t>
        <w:br/>
        <w:t>Жоқтамайды біздерді у-шу ғалам.</w:t>
        <w:br/>
        <w:t>Содан кейін амалсыз қоштасармын,</w:t>
        <w:br/>
        <w:t>Белуардан ақ қарды кешіп тұрып.</w:t>
        <w:br/>
        <w:t>Жер кепенің түбінде жыл санаған,</w:t>
        <w:br/>
        <w:t>Бола алмаймын бәрібір біртоға жан.</w:t>
        <w:br/>
        <w:t>Қуанарсың бауырлар бір күндері,</w:t>
        <w:br/>
        <w:t>Шыға келсем шырқатып қырқадан ән...</w:t>
        <w:br/>
        <w:t>105</w:t>
        <w:br/>
        <w:t>%?</w:t>
        <w:br/>
        <w:t>Тас - төбеңнен құтқармайтын төнді елес,</w:t>
        <w:br/>
        <w:t>Бір сен үшін тәмам болып толған дәм</w:t>
        <w:br/>
        <w:t>Дәл осы бір аралықта сен де дос,</w:t>
        <w:br/>
        <w:t>Бақилыққа жоғаласың жалғаннан.</w:t>
        <w:br/>
        <w:t>Міне, міне күншығыс та ағарды,</w:t>
        <w:br/>
        <w:t>Ех, тіршілік саған байлық тати ма,</w:t>
        <w:br/>
        <w:t>Алабұға секірді де жоғалды,</w:t>
        <w:br/>
        <w:t>Су бетінде қалды шеңбер, сақина...</w:t>
        <w:br/>
        <w:t>100</w:t>
        <w:br/>
        <w:t>02</w:t>
        <w:br/>
        <w:t>Ойлағанмен сарылып ғұмыр жайлы,</w:t>
        <w:br/>
        <w:t>Бақыт маған құшағын қыңыр жайды.</w:t>
        <w:br/>
        <w:t>Алыс алау сияқты келер күндер,</w:t>
        <w:br/>
        <w:t>Соларды ойлап жүрегің шымырлайды...</w:t>
        <w:br/>
        <w:t>Тұңғиық-ой, салыңа жиі мінем,</w:t>
        <w:br/>
        <w:t>Базары да көп екен, күйігімен...</w:t>
        <w:br/>
        <w:t>Қайран өмір жықпылың, қуысыңды,</w:t>
        <w:br/>
        <w:t>Көрдім бәрін отыздың биігінен.</w:t>
        <w:br/>
        <w:t>109</w:t>
        <w:br/>
        <w:t>БҮГІНГІ КҮННІҢ СУРЕТІ</w:t>
        <w:br/>
        <w:t>Ұлықтан кетті қанағат,</w:t>
        <w:br/>
        <w:t>Армансыз күйттеп өз басын.</w:t>
      </w:r>
    </w:p>
    <w:p>
      <w:r>
        <w:t>Жер болып талай азамат,</w:t>
        <w:br/>
        <w:t>Ұрланып сүртті көз жасын.</w:t>
        <w:br/>
        <w:t>Ұтылап ұрып қасқайтты,</w:t>
        <w:br/>
        <w:t>Теперіш көрдік жаманнан.</w:t>
        <w:br/>
        <w:t>Сүйегім жасып, бет қайтты,</w:t>
        <w:br/>
        <w:t>Мына бір сұрқай заманнан.</w:t>
        <w:br/>
        <w:t>Күтпеп ек мезгіл біз мұндай,</w:t>
        <w:br/>
        <w:t>Кей арам сідік, арам қан.</w:t>
        <w:br/>
        <w:t>Қарыны тойған құзғындай,</w:t>
        <w:br/>
        <w:t>Мосыағашта әне, таранған.</w:t>
        <w:br/>
        <w:t>116</w:t>
        <w:br/>
        <w:t>0); Болғасын пиғыл, ой ала,</w:t>
        <w:br/>
        <w:t>Шүңейтке тартар ындыны.</w:t>
        <w:br/>
        <w:t>Көп салған дәрі қоя ма,</w:t>
        <w:br/>
        <w:t>Жарады бір күн ұңғыны.</w:t>
        <w:br/>
        <w:t>Жұбаттық қалай жұртты біз?</w:t>
        <w:br/>
        <w:t>Бойыңда мысқал күш қалмай.</w:t>
        <w:br/>
        <w:t>Айналып келіп құртмүйіз,</w:t>
        <w:br/>
        <w:t>Бас сүйегіңді қысқандай...</w:t>
        <w:br/>
        <w:t>Шаяла, семір кіл мықтым,</w:t>
        <w:br/>
        <w:t>Шыдай тұр, түспе қақпанға.</w:t>
        <w:br/>
        <w:t>Көрерміз ертең шындықтың,</w:t>
        <w:br/>
        <w:t>Көгалаң таңы атқанда...</w:t>
        <w:br/>
        <w:t>4217</w:t>
        <w:br/>
        <w:t>Бордай езер, егілтер естігенді,</w:t>
        <w:br/>
        <w:t>Туғызар деп азбайтын ақсүйек ән.</w:t>
        <w:br/>
        <w:t>Қаққан шығар талай түн басың даңғыр,</w:t>
        <w:br/>
        <w:t>Сілте қолды бәріне... ашыл, жаңғыр.</w:t>
        <w:br/>
        <w:t>Қасиетті мылтықтан құлдыр-мамай,</w:t>
        <w:br/>
        <w:t>Сен де жаным, жалғыз оқ атылған бір.</w:t>
        <w:br/>
        <w:t>Артымызда жақсылық, жаманат қап,</w:t>
        <w:br/>
        <w:t>Біз де өтерміз, заманнан заман аспақ.</w:t>
        <w:br/>
        <w:t>Аша алмаған көздерін аз мұрамды,</w:t>
        <w:br/>
        <w:t>Саған ғана кетермін аманаттап...</w:t>
        <w:br/>
        <w:t>110</w:t>
        <w:br/>
        <w:t>“ІР</w:t>
        <w:br/>
        <w:t>118</w:t>
        <w:br/>
        <w:t>“ІР</w:t>
        <w:br/>
        <w:t>МЫСЫҚ</w:t>
      </w:r>
    </w:p>
    <w:p>
      <w:r>
        <w:t>Шуласа да өштестім,</w:t>
        <w:br/>
        <w:t>Ниетімен қарғап бар.</w:t>
        <w:br/>
        <w:t>Жолымды да көп кестің,</w:t>
        <w:br/>
        <w:t>Көмір қара көрбақтар.</w:t>
        <w:br/>
        <w:t>Тік қарамай адамға,</w:t>
        <w:br/>
        <w:t>Мұртын сылап мүләйім</w:t>
        <w:br/>
        <w:t>Мәйіт көрсе табанда,</w:t>
        <w:br/>
        <w:t>Ұмытады құдайын.</w:t>
        <w:br/>
        <w:t>Қойныңа алып қанша бақ,</w:t>
        <w:br/>
        <w:t>Аңдыр талмау кезіңді.</w:t>
        <w:br/>
        <w:t>Жей бастайды өлсең-ақ,</w:t>
        <w:br/>
        <w:t>Өз мысығың өзіңді.</w:t>
        <w:br/>
        <w:t>Қойдым, бала болдым ба,</w:t>
        <w:br/>
        <w:t>Сөз ғып мысық түскірді.</w:t>
        <w:br/>
        <w:t>Сөйтіп жүрген малғұнда,</w:t>
        <w:br/>
        <w:t>Жақсы өнер бар үш түрлі.</w:t>
        <w:br/>
        <w:t>Қайсар ұрпақ жоқ даяр,</w:t>
        <w:br/>
        <w:t>Бастағанда балалай</w:t>
        <w:br/>
        <w:t>Кеміс туса жеп қояр,</w:t>
        <w:br/>
        <w:t>Обалына қарамай.</w:t>
        <w:br/>
        <w:t>Көзсіз сенген қайран көңіл,</w:t>
        <w:br/>
        <w:t>Барады өтіп арманда өмір</w:t>
        <w:br/>
        <w:t>Бүгіннен де ертең нұрлы болмады.</w:t>
        <w:br/>
        <w:t>Келе жатқан әлі тірі,</w:t>
        <w:br/>
        <w:t>Тауыс құстай жаны сірі</w:t>
        <w:br/>
        <w:t>Жастайынан тәнін тілген жасындар,</w:t>
        <w:br/>
        <w:t>Тағы шықтық қолда байрақ,</w:t>
        <w:br/>
        <w:t>Зұлпақырды белге байлап</w:t>
        <w:br/>
        <w:t>Уай, жақсылар енді бізге не сын бар?</w:t>
        <w:br/>
        <w:t>ЖАҚЫНДАШЫ, ЖҰЛДЫЗЫМ</w:t>
        <w:br/>
        <w:t>Зереге</w:t>
        <w:br/>
        <w:t>Түн келгенде далаға қарауытқан,</w:t>
        <w:br/>
        <w:t>Көк төсінде маздайтын балауыз шам</w:t>
        <w:br/>
        <w:t>Сен ғарышта, мен жерде ымдасамыз,</w:t>
        <w:br/>
        <w:t>Бас айналар осынау аралықтан.</w:t>
        <w:br/>
        <w:t>Құлағыма жетпейді өз дауысың,</w:t>
        <w:br/>
        <w:t>Кінәлама қолымды созған үшін</w:t>
        <w:br/>
        <w:t>Таң атқанша аңдимын сол жұлдыздың,</w:t>
        <w:br/>
        <w:t>Қас- қабағын, қимылын, қозғалысын.</w:t>
        <w:br/>
        <w:t>Алыстасың, қайтейін ұяң бала-ай,</w:t>
        <w:br/>
        <w:t>ҚЖалғыздыққа мен сені қиям қалай.</w:t>
        <w:br/>
        <w:t>Уақыт болып бір күні ақсаң егер,</w:t>
        <w:br/>
        <w:t>Ғашығыңды жердегі құла аймалай...</w:t>
        <w:br/>
        <w:t>103</w:t>
        <w:br/>
        <w:t>“ШУ</w:t>
      </w:r>
    </w:p>
    <w:p>
      <w:r>
        <w:t>Ұшып кетті япырмай, құлатар ма ем,</w:t>
        <w:br/>
        <w:t>Көптеу салып дәрісін қайта атқанда...</w:t>
        <w:br/>
        <w:t>Уақыт деген - ғұмырдың құлғанасы,</w:t>
        <w:br/>
        <w:t>Бәрін іштей сезеді қыр баласы.</w:t>
        <w:br/>
        <w:t>Ұрыса бермей, апатай, маған да бір,</w:t>
        <w:br/>
        <w:t>Жақсысымен көзіңнің бір қарашы...</w:t>
        <w:br/>
        <w:t>107</w:t>
        <w:br/>
        <w:t>ҚАЙТА ҰШАСЫҢ СЕН ЕРТЕҢ...</w:t>
        <w:br/>
        <w:t>Ернар Тайжанға</w:t>
        <w:br/>
        <w:t>Қарау қайғы аласұрып,</w:t>
        <w:br/>
        <w:t>Талайларға ішкізді ірің.</w:t>
        <w:br/>
        <w:t>Бар өмірде қара сызық,</w:t>
        <w:br/>
        <w:t>Толғай тартқан түпсіз жылым...</w:t>
        <w:br/>
        <w:t>Тағы бірін тұсады әне,</w:t>
        <w:br/>
        <w:t>Бұл тірлікте жоқ тамаша ән.</w:t>
        <w:br/>
        <w:t>Жылы ұяңнан ұша бере,</w:t>
        <w:br/>
        <w:t>Майып болдың ақ балапан.</w:t>
        <w:br/>
        <w:t>Қинама өмір, нағыласың?</w:t>
        <w:br/>
        <w:t>Ернарымды жолға шақыр.</w:t>
        <w:br/>
        <w:t>Аййналайын, жазыласың,</w:t>
        <w:br/>
        <w:t>Іштей гүлдеп сәл жата тұр.</w:t>
        <w:br/>
        <w:t>Бітіп қалар пәни демде,</w:t>
        <w:br/>
        <w:t>Біл, жалғанның балдай дәмін.</w:t>
        <w:br/>
        <w:t>Көрінгенді жани берме,</w:t>
        <w:br/>
        <w:t>Сақта төзім - шарқайрағым.</w:t>
        <w:br/>
        <w:t>Шыңыраудан жар басына,</w:t>
        <w:br/>
        <w:t>Шығасың сен, жүр босамай.</w:t>
        <w:br/>
        <w:t>Сұм тағдырдың қауғасына,</w:t>
        <w:br/>
        <w:t>Ере шыққан құрбақадай...</w:t>
        <w:br/>
        <w:t>.</w:t>
        <w:br/>
        <w:t>711</w:t>
        <w:br/>
        <w:t>%Ш»</w:t>
        <w:br/>
        <w:t>106</w:t>
        <w:br/>
        <w:t>09</w:t>
        <w:br/>
        <w:t>ФАРИЗА ОҢҒАРСЫНОВАҒА</w:t>
      </w:r>
    </w:p>
    <w:p>
      <w:r>
        <w:t>Күйді дене тағдырдың шырасына,</w:t>
        <w:br/>
        <w:t>Бұл пәниде кім жеткен мұратына?</w:t>
        <w:br/>
        <w:t>Ішім удай ашыды, сонда-дағы,</w:t>
        <w:br/>
        <w:t>Болады-ау деп қу өмір рәсуа.</w:t>
        <w:br/>
        <w:t>Айналама қарадым көп мұңдана,</w:t>
        <w:br/>
        <w:t>Қыбыры жоқ сияқты шексіз дала...</w:t>
        <w:br/>
        <w:t>Осы жылдар ішінде жәмиғаттан,</w:t>
        <w:br/>
        <w:t>Хан сұраған, қол созған тек сіз ғана.</w:t>
        <w:br/>
        <w:t>Қаншама жыл, Бекет-ау, сусын өткен,</w:t>
        <w:br/>
        <w:t>Сол жылдармен мәтөк күн, күлкі кеткен.</w:t>
        <w:br/>
        <w:t>Сыңсыған ән, зіл қайғы, сағыныштар,</w:t>
        <w:br/>
        <w:t>Енді мені шырмап ап уһілеткен.</w:t>
        <w:br/>
        <w:t>Обалым жоқ, ойнақтап есер жандай,</w:t>
        <w:br/>
        <w:t>Жұқтырдым-ау бойыма кеселді оңбай.</w:t>
        <w:br/>
        <w:t>Қалдым жалғыз көктемде қора алдында,</w:t>
        <w:br/>
        <w:t>Жайылатын тізерлеп мешел қойдай.</w:t>
        <w:br/>
        <w:t>Қала бердім басымды шайқап сонда,</w:t>
        <w:br/>
        <w:t>Бақыт құсы ұшарын байқатқан ба?</w:t>
        <w:br/>
        <w:t>104</w:t>
        <w:br/>
        <w:t>ЖАСТЫҚ ШАҚ</w:t>
        <w:br/>
        <w:t>Жер бетінде, дәуірдің әр шағында,</w:t>
        <w:br/>
        <w:t>Түспеді атым тарихтың тақтасына,</w:t>
        <w:br/>
        <w:t>Ғажап кезең, сен бірақ қашпа асыға,</w:t>
        <w:br/>
        <w:t>Мен бір затқа қуанам - жастық шақсыз,</w:t>
        <w:br/>
        <w:t>Мына бізсіз дүние - бос сахна.</w:t>
        <w:br/>
        <w:t>Жер бетінде дәуірдің әр шағында</w:t>
        <w:br/>
        <w:t>Ойнақ салған тұғырың, тарпаңың да.</w:t>
        <w:br/>
        <w:t>Барлығы да егіліп жастық шағын,</w:t>
        <w:br/>
        <w:t>Есіне алар дүниеден қайтарында</w:t>
        <w:br/>
        <w:t>Жүре берсек бала боп ойламай дым,</w:t>
        <w:br/>
        <w:t>Бірақ оған қарай ма найзағай күн.</w:t>
        <w:br/>
        <w:t>Жарқ етер де жоқ болар сондықтан да,</w:t>
        <w:br/>
        <w:t>Қатты қушып мен сені аймалаймын.</w:t>
        <w:br/>
        <w:t>Қылпылдаған тот басар ұстараны,</w:t>
        <w:br/>
        <w:t>Айналаңнан тиылар құстар әні</w:t>
        <w:br/>
        <w:t>Кемпірлердің бір тұтам бұрымындай,</w:t>
        <w:br/>
        <w:t>Алау күнім білемін, қысқарады.</w:t>
        <w:br/>
        <w:t>Сен кетерде көрсетпей жасық қылық,</w:t>
        <w:br/>
        <w:t>Бар әлемге ән салам есіттіріп.</w:t>
        <w:br/>
        <w:t>ҚАРАШАЛАР ҚАЙТҚАН ТҮН</w:t>
        <w:br/>
        <w:t>Қыс хабарын сезді ме, көлдерге де тоқтамай,</w:t>
        <w:br/>
        <w:t>Қайтып жатты қиқулап қарашалар түнімен.</w:t>
        <w:br/>
        <w:t>Тыңдағанмен құлақ сап, ұқсаймыз ғой әттең-ай,</w:t>
        <w:br/>
        <w:t>Не айты екен осынау түсініксіз тілімен?</w:t>
      </w:r>
    </w:p>
    <w:p>
      <w:r>
        <w:t>Қайту керек қалай да, жазу солай не істесін?</w:t>
        <w:br/>
        <w:t>Аман болшы жыл құсым, риза бол аз-барға</w:t>
        <w:br/>
        <w:t>Әндетеді хорменен, естілсін деп хош-хошым,</w:t>
        <w:br/>
        <w:t>Төсектегі науқасқа, қорадағы қаздарға.</w:t>
        <w:br/>
        <w:t>Неге ояттың енді мен жарытпаспын көз іліп,</w:t>
        <w:br/>
        <w:t>Парақтайын жылдарды кезден бастап шыр еткен.</w:t>
        <w:br/>
        <w:t>Білмейсің ғой жыл құсым, жаттым бәрін сезініп,</w:t>
        <w:br/>
        <w:t>Сағыныштан өртеніп, сарғыш тартқан жүрекпен.</w:t>
        <w:br/>
        <w:t>Толқып-толқып қоясың, көздің сығып сорасын,</w:t>
        <w:br/>
        <w:t>Жаралғасын қанатсыз ойға бату - бар ермек</w:t>
        <w:br/>
        <w:t>Міне, тағы өлкеден қотарылып барасың,</w:t>
        <w:br/>
        <w:t>Дүниенің боянсыз екендігін дәлелдеп.</w:t>
        <w:br/>
        <w:t>27.Х.1990 жыл.</w:t>
        <w:br/>
        <w:t>1118</w:t>
        <w:br/>
        <w:t>Қайтсін бір бас кемір де,</w:t>
        <w:br/>
        <w:t>Күш жоқ жанын күйттерлік.</w:t>
        <w:br/>
        <w:t>Кембағалдың өмірде,</w:t>
        <w:br/>
        <w:t>Көретіні итқорлық.</w:t>
        <w:br/>
        <w:t>Сүйретіліп мөлмеңде,</w:t>
        <w:br/>
        <w:t>Қайда саған сый, атау...</w:t>
        <w:br/>
        <w:t>Мысық бұған келгенде,</w:t>
        <w:br/>
        <w:t>Адамнан да зият-ау!</w:t>
        <w:br/>
        <w:t>Көрші және таң қалмай,</w:t>
        <w:br/>
        <w:t>Екінші бір таза ісін.</w:t>
        <w:br/>
        <w:t>Ұяты бар жандардай</w:t>
        <w:br/>
        <w:t>Көмер өзі нәжісін.</w:t>
        <w:br/>
        <w:t>Үшіншісі барыстан,</w:t>
        <w:br/>
        <w:t>Қалған ғажап ептілік</w:t>
        <w:br/>
        <w:t>Айқасқанда шаң ұшқан,</w:t>
        <w:br/>
        <w:t>Екі көзін шоқ қылып.</w:t>
        <w:br/>
        <w:t>Дәу төбетке дүрегей,</w:t>
        <w:br/>
        <w:t>Атылғанда айхай, тік</w:t>
        <w:br/>
        <w:t>Отырып ап жүрелей,</w:t>
        <w:br/>
        <w:t>Соғар шерің қайқайтып.</w:t>
        <w:br/>
        <w:t>М6 -Х</w:t>
        <w:br/>
        <w:t>43</w:t>
        <w:br/>
        <w:t>80</w:t>
        <w:br/>
        <w:t>Түрің жаман сазарған,</w:t>
        <w:br/>
        <w:t>Көп сырың бар құмбылсың...</w:t>
        <w:br/>
        <w:t>Өлген тәнге озалдан,</w:t>
        <w:br/>
        <w:t>Ғашықсың ба кім білсін?</w:t>
        <w:br/>
        <w:t>Орындарсың бәрі-сынды,</w:t>
        <w:br/>
        <w:t>Азаматтық борышыңды</w:t>
        <w:br/>
        <w:t>Біз көргенге сен жолықпа текті інім.</w:t>
      </w:r>
    </w:p>
    <w:p>
      <w:r>
        <w:t>Антын алды... жоқ күшіміз,</w:t>
        <w:br/>
        <w:t>Амал қанша кепті ішіміз.</w:t>
        <w:br/>
        <w:t>Ести-ести шенділердің боқтығын.</w:t>
        <w:br/>
        <w:t>Кірді барып ойланбады,</w:t>
        <w:br/>
        <w:t>Қан-қасапқа Ауғандағы</w:t>
        <w:br/>
        <w:t>Талай досым киіп солдат кителін,</w:t>
        <w:br/>
        <w:t>Ағайын, жар, туыс калып,</w:t>
        <w:br/>
        <w:t>Бесік болып мырыш табыт</w:t>
        <w:br/>
        <w:t>Бұйырды ғой айдалада ит өлім.</w:t>
        <w:br/>
        <w:t>Шопан болдық байғұс тату,</w:t>
        <w:br/>
        <w:t>Қой төлдету, қой қыстату</w:t>
        <w:br/>
        <w:t>Жыл он екі ай жер иіскемей құйрығым.</w:t>
        <w:br/>
        <w:t>2 өі %2.</w:t>
        <w:br/>
        <w:t>|Жұтамасын халық, халық, 2»</w:t>
        <w:br/>
        <w:t>Дедік те біз қол ұстасып</w:t>
        <w:br/>
        <w:t>Орындадық перғауындар бұйрығын.</w:t>
        <w:br/>
        <w:t>Біз де таттық құлдық дәмін,</w:t>
        <w:br/>
        <w:t>Тұман тарқап білдік бәрін</w:t>
        <w:br/>
        <w:t>Көсемдердің бөсті көбі алдады.</w:t>
        <w:br/>
        <w:t>8-1709</w:t>
        <w:br/>
        <w:t>рса</w:t>
        <w:br/>
        <w:t>Інім Табылды Досымовқа</w:t>
        <w:br/>
        <w:t>Бір сағыныш жылт етті тереңдегі,</w:t>
        <w:br/>
        <w:t>Бөлді жылдар әйтеуір сенен мені.</w:t>
        <w:br/>
        <w:t>Тар бөлмеде жатушы ек қойындасып,</w:t>
        <w:br/>
        <w:t>Қиюласқан тақтайдай едендегі.</w:t>
        <w:br/>
        <w:t>Бір қисайсаң тағдырың жүндер демде,</w:t>
        <w:br/>
        <w:t>Сені іздедім денсаулық сыр бергенде.</w:t>
        <w:br/>
        <w:t>Аман-есен жүр дейді ұзынқұлақ,</w:t>
        <w:br/>
        <w:t>Мың естіген татымас бір көргенге.</w:t>
        <w:br/>
        <w:t>Күтуші едім түнімен таңды асыға,</w:t>
        <w:br/>
        <w:t>Ажал деген бой бермей алдашыға.</w:t>
        <w:br/>
        <w:t>Айналсоқтап жүрдің-ау, қарағым-ай,</w:t>
        <w:br/>
        <w:t>Тесілгенде тары сап жамбасыма.</w:t>
        <w:br/>
        <w:t>“Жасымыз Сағыз, Жайық арасындай,</w:t>
        <w:br/>
        <w:t>Сонда да қатар тұттым баласынбай.</w:t>
        <w:br/>
        <w:t>Не жазсаң да тұрушы ең</w:t>
        <w:br/>
        <w:t>айқындалып,</w:t>
        <w:br/>
        <w:t>Жааңа туған төлдердің аласындай.</w:t>
        <w:br/>
        <w:t>Қанат қақтың Қаройдан, текті ұядан,</w:t>
        <w:br/>
        <w:t>Мен сені күтуші едім көп қиядан.</w:t>
        <w:br/>
        <w:t>109</w:t>
        <w:br/>
        <w:t>“е</w:t>
      </w:r>
    </w:p>
    <w:p>
      <w:r>
        <w:t>119</w:t>
        <w:br/>
        <w:t>«ж»</w:t>
        <w:br/>
        <w:t>БІЗДІҢ ҰРПАҚТЫҢ ҮНІ</w:t>
        <w:br/>
        <w:t>Жоқ балалық. Күмбір өшті.</w:t>
        <w:br/>
        <w:t>Іздедік бар індігешті</w:t>
        <w:br/>
        <w:t>Таба алмадық көздің жасы моншақтап.</w:t>
        <w:br/>
        <w:t>Әлем - жәлем сурет болып,</w:t>
        <w:br/>
        <w:t>Алдымыздан иректеліп</w:t>
        <w:br/>
        <w:t>Пойыздардай өте шықты ән-сәтте-ақ.</w:t>
        <w:br/>
        <w:t>Бізді қайтсін нар ағамыз,</w:t>
        <w:br/>
        <w:t>Балағына ораламыз</w:t>
        <w:br/>
        <w:t>Мәз боп сордық сенен қалған тұқылды,</w:t>
        <w:br/>
        <w:t>Есіл шақты құрбан етіп,</w:t>
        <w:br/>
        <w:t>Әркімдерден бір дәметіп.</w:t>
        <w:br/>
        <w:t>ЖЕетілдік-ау жетім бала сықылды.</w:t>
        <w:br/>
        <w:t>Жойылмайтын мәңгі күші,</w:t>
        <w:br/>
        <w:t>Бәрін, бәрін ең дұрысы</w:t>
        <w:br/>
        <w:t>Табиғаттан үйренгенің шипалы-ау.</w:t>
        <w:br/>
        <w:t>“Қызыл ілім” тот баспайтын,</w:t>
        <w:br/>
        <w:t>Зат екен ғой боққа аспайтын</w:t>
        <w:br/>
        <w:t>Алған білім болып шықты мипалау.</w:t>
        <w:br/>
        <w:t>КӨРДІМ БӘРІН ОТЫЗДЫҢ БИІГІНЕН...</w:t>
        <w:br/>
        <w:t>Көлігімді сапарға жегіп қашық,</w:t>
        <w:br/>
        <w:t>Үш қыр астым отырмын көбік басып</w:t>
        <w:br/>
        <w:t>Әр сәті алтын осынау қысқа өшірдің, :</w:t>
        <w:br/>
        <w:t>Отыз жылын өткіздім төгіп - шашып.</w:t>
        <w:br/>
        <w:t>Тұрмын міне, таусылып амалдарым,</w:t>
        <w:br/>
        <w:t>Түксиеді міз бақпай қамалдарым</w:t>
        <w:br/>
        <w:t>Алтын айға селебе білеп тұрып,</w:t>
        <w:br/>
        <w:t>Қақыратып қасқа жол сала алмадым.</w:t>
        <w:br/>
        <w:t>Шырылдайсың ішінде топан көптің,</w:t>
        <w:br/>
        <w:t>Белгісізсің, дүниеден қашан кеттің</w:t>
        <w:br/>
        <w:t>Айдай әлем таныған отызында,</w:t>
        <w:br/>
        <w:t>Қандай сұлу өмірі Махамбеттің.</w:t>
        <w:br/>
        <w:t>Қиян- кескі сыналар майданда алмас, 404</w:t>
        <w:br/>
        <w:t>Майдан қайда, дүниеге тойғандар мас. . Һин</w:t>
        <w:br/>
        <w:t>“ІР</w:t>
        <w:br/>
        <w:t>Біздерге де бір күні жақындайды,</w:t>
        <w:br/>
        <w:t>Мысықтабан жүріспен пайғамбар жас.</w:t>
        <w:br/>
        <w:t>Өмір бойы алынбай бекінісі,</w:t>
        <w:br/>
        <w:t>Жоғар оны іштен жеп осынысы.</w:t>
        <w:br/>
        <w:t>Қарап тұрсаң қашанда шаш-етектен,</w:t>
        <w:br/>
        <w:t>Әлсіздердің арманы, өкініші...</w:t>
      </w:r>
    </w:p>
    <w:p>
      <w:r>
        <w:t>жж</w:t>
        <w:br/>
        <w:t>Ерсайын Жапақовқа</w:t>
        <w:br/>
        <w:t>Жаза бассам көз алдыма сен келер,</w:t>
        <w:br/>
        <w:t>Мынау сұрқай тіршілікке өң берер.</w:t>
        <w:br/>
        <w:t>Дәл өзіңдей жүрген шығар әр жерде,</w:t>
        <w:br/>
        <w:t>Шыбынға да қастығы жоқ пенделер.</w:t>
        <w:br/>
        <w:t>Ала жібін аттамадың бөтеннің,</w:t>
        <w:br/>
        <w:t>Демедің сен “жалғызбасты екенмін”,</w:t>
        <w:br/>
        <w:t>Құмырсқа да зауықтасып жатқанда,</w:t>
        <w:br/>
        <w:t>Ұят қой деп үйленбеген әпендім.</w:t>
        <w:br/>
        <w:t>Қу қарынның тапсаң да әрең кебегін,</w:t>
        <w:br/>
        <w:t>Жаған жайлау, төбең қыстау, көк егін.</w:t>
        <w:br/>
        <w:t>Жалмауыз бен жәдігөйлер ішінде,</w:t>
        <w:br/>
        <w:t>Сен де жүрсің күліп-ойнап, бөбегім.</w:t>
        <w:br/>
        <w:t>4108 Көлеңкеде киіз төсеп шалқалап,</w:t>
        <w:br/>
        <w:t>а». Біз жатқанда сырамызды орталап.</w:t>
        <w:br/>
        <w:t>Жүретінсің қара тер боп шілдеде,</w:t>
        <w:br/>
        <w:t>Кіл міскінді, кембағалды арқалап.</w:t>
        <w:br/>
        <w:t>Опа берген алтын менен күш кімге,</w:t>
        <w:br/>
        <w:t>Әуел бастан нұрлы жолға түстің де...</w:t>
        <w:br/>
        <w:t>Сен бейіштің адамысың ертеңгі,</w:t>
        <w:br/>
        <w:t>Күліп тұрар сират көпір үстінде.</w:t>
        <w:br/>
        <w:t>190</w:t>
        <w:br/>
        <w:t>Дүние деген - бай теңіз,</w:t>
        <w:br/>
        <w:t>Бұйырмаған мәнді өмір.</w:t>
        <w:br/>
        <w:t>Жаратқанның қайтеміз,</w:t>
        <w:br/>
        <w:t>ХЖемісісің сен де бір.</w:t>
        <w:br/>
        <w:t>Сан құбылды ойым да,</w:t>
        <w:br/>
        <w:t>Күшті болсаң аршып ал</w:t>
        <w:br/>
        <w:t>ҚЖауыздың да бойында,</w:t>
        <w:br/>
        <w:t>Әз - касиет бар шығар?!</w:t>
        <w:br/>
        <w:t>Әлі талай қанша құс жол үсті өлер,</w:t>
        <w:br/>
        <w:t>Денелерін құм басып, тегістелер...</w:t>
        <w:br/>
        <w:t>Атыраудай өлкесін құлай сүйген,</w:t>
        <w:br/>
        <w:t>Қош болыңдар, қанатты періштелер!</w:t>
        <w:br/>
        <w:t>Мынадан соң сенімі күйер, семіп,</w:t>
        <w:br/>
        <w:t>Түбі бәрі кетпесін жиіркеніп</w:t>
        <w:br/>
        <w:t>Құлсарыда қырылған құспен бірге,</w:t>
        <w:br/>
        <w:t>Түсімде ылғи жүремін жиі өртеніп...</w:t>
      </w:r>
    </w:p>
    <w:p>
      <w:r>
        <w:t>1986 ж.</w:t>
        <w:br/>
        <w:t>125</w:t>
        <w:br/>
        <w:t>Арман бар бізде иланасың ба?</w:t>
        <w:br/>
        <w:t>Не керек босқа қиқулап.</w:t>
        <w:br/>
        <w:t>Су ілген қыздың иінағашында,</w:t>
        <w:br/>
        <w:t>Жырымыз жүрсе бір шумақ.</w:t>
        <w:br/>
        <w:t>Тірліктің уын досым-ай талмай,</w:t>
        <w:br/>
        <w:t>Сіміріп едік өртеп кек.</w:t>
        <w:br/>
        <w:t>Өлсек те біздер сасымай, тамбай</w:t>
        <w:br/>
        <w:t>Жатамыз мәңгі сартап боп.</w:t>
        <w:br/>
        <w:t>194</w:t>
        <w:br/>
        <w:t>АҚЫН ДОСҚА</w:t>
        <w:br/>
        <w:t>Әуезханға</w:t>
        <w:br/>
        <w:t>Ақын боп кеше көшке ілескенде,</w:t>
        <w:br/>
        <w:t>Күмбірлеп кеуде-күйшанақ.</w:t>
        <w:br/>
        <w:t>Сөз де естіп талай естімес пенде, .</w:t>
        <w:br/>
        <w:t>Күндер де кештік бисағат.</w:t>
        <w:br/>
        <w:t>Бір досты бейнет қинаса сүйеп,</w:t>
        <w:br/>
        <w:t>Беттедік алыс кермеге.</w:t>
        <w:br/>
        <w:t>Үйшігіне иттер жинаса сүйек,</w:t>
        <w:br/>
        <w:t>Ой жидық біздер кеудеге.</w:t>
        <w:br/>
        <w:t>Үстіне мініп көңіл кеменің,</w:t>
        <w:br/>
        <w:t>Түн қаттық жанды оямай</w:t>
        <w:br/>
        <w:t>Зыр етер демде өмір дегенің,</w:t>
        <w:br/>
        <w:t>Қып-қысқа баяндамадай.</w:t>
        <w:br/>
        <w:t>Арам шөптердей алқара шашқа, 4193</w:t>
        <w:br/>
        <w:t>Түседі жайлап ақ қырау КЕЗӘй</w:t>
        <w:br/>
        <w:t>502</w:t>
        <w:br/>
        <w:t>Бой жасап тұрып қарқара шақта,</w:t>
        <w:br/>
        <w:t>Іздерміз сені жастық-ау!</w:t>
        <w:br/>
        <w:t>Шен-шекпен қолын басқаға жайсын,</w:t>
        <w:br/>
        <w:t>Олардың бөлек ұсқыны</w:t>
        <w:br/>
        <w:t>Біз деген мезгіл тот сала алмайтын,</w:t>
        <w:br/>
        <w:t>Үндінің асыл ұстыны.</w:t>
        <w:br/>
        <w:t>ҚҰСТАР ОБАСЫ</w:t>
      </w:r>
    </w:p>
    <w:p>
      <w:r>
        <w:t>Қилсарыдағы Теңіз кенішіндегі</w:t>
        <w:br/>
        <w:t>өрт. салдарынан 1988 жылдың</w:t>
        <w:br/>
        <w:t>көктемінде Атырау өңіріне</w:t>
        <w:br/>
        <w:t>қайтып келе жатқан жыл</w:t>
        <w:br/>
        <w:t>юхтары өте көп мөлшерде</w:t>
        <w:br/>
        <w:t>қырылған.</w:t>
        <w:br/>
        <w:t>(Газеттен)</w:t>
        <w:br/>
        <w:t>Көктем бойға дәруін таратқанда,</w:t>
        <w:br/>
        <w:t>Алғыс айтып дүниеге, жаратқанға.</w:t>
        <w:br/>
        <w:t>Жанарымыз жасаурап қараушы ек қой,</w:t>
        <w:br/>
        <w:t>Тырна көші тыраулап баратқанда.</w:t>
        <w:br/>
        <w:t>Алақайлап, асқанда барқын қырдан,</w:t>
        <w:br/>
        <w:t>Қауырсыны жаралған алтын нұрдан 419141</w:t>
        <w:br/>
        <w:t>Жатыр құсың әнеки, быт-шыт болып, а еу.</w:t>
        <w:br/>
        <w:t>Бір көздері кияға талпындырған.</w:t>
        <w:br/>
        <w:t>Көз алдымда сұлулық жоғалды оңай,</w:t>
        <w:br/>
        <w:t>Келеді өлім қашанда хабарламай...</w:t>
        <w:br/>
        <w:t>Күйелеш боп өртенген аққу, қаздар,</w:t>
        <w:br/>
        <w:t>Жауып кетті өлкені обалдағы-ай!</w:t>
        <w:br/>
        <w:t>жатқан осы бір иіс алмастықтың қан-жынын</w:t>
        <w:br/>
        <w:t>ақтарған марқұм Асқар Сүлейменов былай дейді:</w:t>
        <w:br/>
        <w:t>“Біздің интеллигенцияның бір ерекшелігі бар -</w:t>
        <w:br/>
        <w:t>қасиеті, бір ерекшелігі бар - міні.</w:t>
        <w:br/>
        <w:t>Плюс пен минус. Алдыңғысы қашпас, мен</w:t>
        <w:br/>
        <w:t>соңғысын айтайын. Ол - үрейшілдігі. Әріден, сон-</w:t>
        <w:br/>
        <w:t>о-оу жанын қан жеңген Махамбет - Кенесарының</w:t>
        <w:br/>
        <w:t>асу-кезеңінен бері келе жатқан, еттен өткен,</w:t>
        <w:br/>
        <w:t>сүйекке жеткен, сүйектен өтіп жілік май мен</w:t>
        <w:br/>
        <w:t>жұлынды мұздатқан үрей. Көз жұмған күндері де</w:t>
        <w:br/>
        <w:t>беймағлұм Ахмет-Байтұрсынов пен Тұрар</w:t>
        <w:br/>
        <w:t>Рысқұловтардың қарақұсынан ба, шекесінен бе,</w:t>
        <w:br/>
        <w:t>жүрегінен бе ұясын тапқан тоғыз грамм</w:t>
        <w:br/>
        <w:t>қорғасынның үрейі. Мұның соңғы бір дәлелі -</w:t>
        <w:br/>
        <w:t>декабрь 86... сондағы интеллигенция қауымының</w:t>
        <w:br/>
        <w:t>көрсеткен “ерлігі” (Контрпараллель - Тбилиси,</w:t>
        <w:br/>
        <w:t>апрель, 89 ж.). Үрейдің әуелі істейтіні не?</w:t>
        <w:br/>
        <w:t>Күлдікөмеш ойды аямай бұқтырып алады,</w:t>
        <w:br/>
        <w:t>жүйесіздіктің жүйесіне салады, летаргиялық</w:t>
        <w:br/>
        <w:t>ұйқыға апарады. Іште, қараңғыда жатып</w:t>
        <w:br/>
        <w:t>ұлығанмен ойдан батыл, ойдан жылдам не бар?</w:t>
        <w:br/>
        <w:t>Ол тек - қордаланған ой - мәдениетке тән абай-</w:t>
        <w:br/>
        <w:t>сабырдың безбеніне түсіп, тезінен өтпесе әсте</w:t>
        <w:br/>
        <w:t>болмайды; өйтпеген күнде жалаңбұт патриотизмнің</w:t>
        <w:br/>
        <w:t>пайдасынан зияны, түзігінен қисығы басым боп</w:t>
        <w:br/>
        <w:t>отырады. Ду кол шапалақтау мен овацияның</w:t>
        <w:br/>
        <w:t>некесінен керең туады; ал, шала мен аланың</w:t>
        <w:br/>
        <w:t>некесінен өзін қоғамның қорғаны санайтын</w:t>
        <w:br/>
        <w:t>пысықай туады; “тексіздігін тектілікке теңгерер</w:t>
        <w:br/>
        <w:t>.</w:t>
        <w:br/>
        <w:t>1395</w:t>
      </w:r>
    </w:p>
    <w:p>
      <w:r>
        <w:t>ТАҒДЫР ТАУҚЫМЕТІН</w:t>
        <w:br/>
        <w:t>ТАЛҚАНДАҒАН ТҰЛҒА</w:t>
        <w:br/>
        <w:t>4!</w:t>
        <w:br/>
        <w:t>Еліміздің қарт мурнайшысы,</w:t>
        <w:br/>
        <w:t>жазушы һәм ақын Рахмет Өтесінрлы</w:t>
        <w:br/>
        <w:t>хақында</w:t>
        <w:br/>
        <w:t>«Мен жігітпін, айқасқа сынға асықпын,</w:t>
        <w:br/>
        <w:t>Жүрегі бар кеудемде шын ғашықтың.</w:t>
        <w:br/>
        <w:t>Жанар таудай жойқынмын жұлқынғанда,</w:t>
        <w:br/>
        <w:t>Шарықтасам қыран боп шыңға шықтым...</w:t>
        <w:br/>
        <w:t>Жұбан Молдағалиев</w:t>
        <w:br/>
        <w:t>Мына жалғанда адам рухының қайсарлығына</w:t>
        <w:br/>
        <w:t>тең келер ештеңе жоқ шығар! Алла тағаланың</w:t>
        <w:br/>
        <w:t>кемел туындысы адам жаны керемет</w:t>
        <w:br/>
        <w:t>құбылыстардың қамбасы сияқты. Бірақ жаратқан</w:t>
        <w:br/>
        <w:t>ием, махаббат, сұлулық, ерлік атаулыны кез</w:t>
        <w:br/>
        <w:t>келген пендесіне шүпілдетіп төге салмағаны және</w:t>
        <w:br/>
        <w:t>ақиқат. Онда да көлдария көкеміз осы қасиетті</w:t>
        <w:br/>
        <w:t>сезімдерді өмір үшін күресе білетін, қабырғасын</w:t>
        <w:br/>
        <w:t>сөксе де “қыңқ” етпейтін сырбаз құлдарына шым-</w:t>
        <w:br/>
        <w:t>.</w:t>
        <w:br/>
        <w:t>139</w:t>
        <w:br/>
        <w:t>%»</w:t>
        <w:br/>
        <w:t>4138</w:t>
        <w:br/>
        <w:t>патшағардың, мұнымен тәжікелесіп абырой</w:t>
        <w:br/>
        <w:t>таппаспын, бүтін бір елді өзіме қарсы қойып алармын”</w:t>
        <w:br/>
        <w:t>Деп, Махамбетті абақтыдан босатып жібереді.</w:t>
        <w:br/>
        <w:t>ІЖойдасыз ерлігіне, дауылпаз ақындығына орыс</w:t>
        <w:br/>
        <w:t>генералдарының өзі еріксіз бас иіп, бостандыққа</w:t>
        <w:br/>
        <w:t>жіберген қайран Махамбетті ақыры аты қазақ,</w:t>
        <w:br/>
        <w:t>заты хайуан өзіміздің жендеттер қапияда торға</w:t>
        <w:br/>
        <w:t>түсіріп, 1846 жылдың ескіше ақырап айында</w:t>
        <w:br/>
        <w:t>басын кесіп алды. Әзиз қан жібере ме, кейіннен</w:t>
        <w:br/>
        <w:t>жауыз Ыққыластың өзі де жанымен арпалысып,</w:t>
        <w:br/>
        <w:t>қиналып өлді.</w:t>
        <w:br/>
        <w:t>Тайманұлы қаза болғаннан кейін ер Махамбет</w:t>
        <w:br/>
        <w:t>Исатайды жоқтап былай деп еді:</w:t>
        <w:br/>
        <w:t>«Қызғыштай болған есіл ер,</w:t>
        <w:br/>
        <w:t>Қайран да жүрттан не көерді?..</w:t>
        <w:br/>
        <w:t>Ал, сол:</w:t>
        <w:br/>
        <w:t>“Еділдің бойы. ен тоғай,</w:t>
        <w:br/>
        <w:t>Ел толтырсам деп едім,</w:t>
        <w:br/>
        <w:t>Жағалай жатқан сол елге,</w:t>
        <w:br/>
        <w:t>Мал толтырсам деп едім”, -</w:t>
        <w:br/>
        <w:t>деп егіле армандаған, ұлт көсемі дәрежесіне</w:t>
        <w:br/>
        <w:t>көтерілген қайран Махамбетке біз не көрсеттік?</w:t>
        <w:br/>
        <w:t>Міне, туғанына 200 жыл толғалы отырған халық</w:t>
        <w:br/>
        <w:t>қамқоры, дауылпаз ақын, астана халқы үшін отқа</w:t>
        <w:br/>
        <w:t>да, суға да түскен есіл ер, даңқты батыр, көтеріліс</w:t>
      </w:r>
    </w:p>
    <w:p>
      <w:r>
        <w:t>сардары Махамбеттің ең болмаса елдік</w:t>
        <w:br/>
        <w:t>армандарын, өлмес рухын қайта жаңғыртып,</w:t>
        <w:br/>
        <w:t>алдағы ғасырларға алып өтсек арман не?!</w:t>
        <w:br/>
        <w:t>Тебінгі тері шірімей,</w:t>
        <w:br/>
        <w:t>Терлігі майда ерімей,</w:t>
        <w:br/>
        <w:t>Алты малта ас болмай,</w:t>
        <w:br/>
        <w:t>Түн қатып жүріп түс қашпай,</w:t>
        <w:br/>
        <w:t>Тебінгі теріс тағынбай,</w:t>
        <w:br/>
        <w:t>Темірқазық жастанбай,</w:t>
        <w:br/>
        <w:t>Қу толағай бастанбай,</w:t>
        <w:br/>
        <w:t>Ерлердің ісі бітер ме?! -</w:t>
        <w:br/>
        <w:t>деп, өзі көз жұмғаннан бергі 150 жыл бойы әйгілі</w:t>
        <w:br/>
        <w:t>жырларымен ерлік қоңырауын қағумен келеді.</w:t>
        <w:br/>
        <w:t>“Көп шуылдақ не табар, билемесе бір кемел”</w:t>
        <w:br/>
        <w:t>дейді Абай. Ендеше, осы көп импрамның, ырғын</w:t>
        <w:br/>
        <w:t>шуылдақтың бойынан қорқыныш пен үрейдің,</w:t>
        <w:br/>
        <w:t>бойкүйездіктің қанды іріңін мәжбүрлеп отырып</w:t>
        <w:br/>
        <w:t>сығып алатын кімдер?</w:t>
        <w:br/>
        <w:t>Олар - елдің игі жақсылары, ұлт зиялылары!</w:t>
        <w:br/>
        <w:t>Ал, осылардың бойынан ынсап, тәуекел, иілсе де</w:t>
        <w:br/>
        <w:t>сынбайтын алмас-қажыр жойылар болса, онда</w:t>
        <w:br/>
        <w:t>ұлттың беті құбылаға қарады дей беріңіз. Басы,</w:t>
        <w:br/>
        <w:t>көзіне қарамай қамшымен армансыз төпеленген</w:t>
        <w:br/>
        <w:t>ат кейде шаужайлаған тізгіннің өзін дойыр екен</w:t>
        <w:br/>
        <w:t>деп жалт береді. Осындай зәрезап жылқыны мініп</w:t>
        <w:br/>
        <w:t>майданға шығуға бола ма?</w:t>
        <w:br/>
        <w:t>Иә, бүгінгідей өлара кезеңде ұлт санасынан</w:t>
        <w:br/>
        <w:t>жалтақтықты, қайыған інгендей сигектеп</w:t>
        <w:br/>
        <w:t>тұратын қосүрейлікті сылып тастау оңай емес.</w:t>
        <w:br/>
        <w:t>Оның үстіне бойкүйездік пен салғырттық</w:t>
        <w:br/>
        <w:t>жабысса тіпті қиын.</w:t>
        <w:br/>
        <w:t>122</w:t>
        <w:br/>
        <w:t>139</w:t>
        <w:br/>
        <w:t>ЕС2</w:t>
        <w:br/>
        <w:t>емес. Қазір біздің елімізге ит өлген жерден</w:t>
        <w:br/>
        <w:t>американдықтар, ағылшындар, австриялықтар</w:t>
        <w:br/>
        <w:t>іштері пысқасын аң атуға келіп, екі-үшеуі бірігіп,</w:t>
        <w:br/>
        <w:t>алаңсыз тау-тасымызды аралап жүр.</w:t>
        <w:br/>
        <w:t>Қорқыныш, үрейден ада, тап бір қайын</w:t>
        <w:br/>
        <w:t>жұртында жүргендей алшаң басады.</w:t>
        <w:br/>
        <w:t>Ал, қазақтан басқа мемлекетте осылардай</w:t>
        <w:br/>
        <w:t>сайран сала ала ма?</w:t>
      </w:r>
    </w:p>
    <w:p>
      <w:r>
        <w:t>Ұлы батырлардың соңғы сарқыты Бауыржан</w:t>
        <w:br/>
        <w:t>Момышұлы өз қолжазбасында былай депті: “Еш</w:t>
        <w:br/>
        <w:t>нәрседен де қорықпаушылық жалпы табиғатта жоқ</w:t>
        <w:br/>
        <w:t>нәрсе, еш нәрседен қорықпайтын адам жоқ.</w:t>
        <w:br/>
        <w:t>Қорқыныш сезімі барлық тіршілік иесіне тән және</w:t>
        <w:br/>
        <w:t>барлық жерде бар. Өлім қаупін сезінген бірде-бір</w:t>
        <w:br/>
        <w:t>хайуанат қорқынышсыз жанталасқа, ажал аузына</w:t>
        <w:br/>
        <w:t>бара алмайды. Бірақ, қорқынышты жеңуге болады.</w:t>
        <w:br/>
        <w:t>Немен? (Жалпы алғанда мәжбүр ету жолымен,</w:t>
        <w:br/>
        <w:t>жекелей алғанда ішкі және сыртқы әсер ету</w:t>
        <w:br/>
        <w:t>арқылы. Ішкі мәжбүр ету, яғни, өзін-өзі мәжбүр</w:t>
        <w:br/>
        <w:t>етеді (ұят, адамгершілік, ар-ұждан, парызды</w:t>
        <w:br/>
        <w:t>сезіну) және сыртқы мәжбүр ету (өзінің намысы</w:t>
        <w:br/>
        <w:t>мен адамгершілігін ұят сезімінен опасыздықтан,</w:t>
        <w:br/>
        <w:t>масқара болудан сақтай отырып). Өз еркімен</w:t>
        <w:br/>
        <w:t>көмпістікті, қорқынышты ешкім жеңе алмайды,</w:t>
        <w:br/>
        <w:t>тек қана мәжбүр ету жолымен ғана жеңуге болады”.</w:t>
        <w:br/>
        <w:t>Батыр Бауыржанның дәл осы сөздері бүгінгі</w:t>
        <w:br/>
        <w:t>қазақ жанының құбыланамасына,</w:t>
        <w:br/>
        <w:t>кардиограммасына айналса қанеки?</w:t>
        <w:br/>
        <w:t>Ал, Махамбет болса:</w:t>
        <w:br/>
        <w:t>Төс етіңді майыстырып тас тірлік, .</w:t>
        <w:br/>
        <w:t>Қуаныш па? Көжектейін қашты ырғып.</w:t>
        <w:br/>
        <w:t>Садақада сапырылысқан жұртыңа,</w:t>
        <w:br/>
        <w:t>Жаугерлікте бұйырмады бас бірлік.</w:t>
        <w:br/>
        <w:t>Заман деген, заман емес - қари тун,</w:t>
        <w:br/>
        <w:t>Бытырадай бөлініпті жан ұйқың.</w:t>
        <w:br/>
        <w:t>Басың кетті, мынау мылқау даланың,</w:t>
        <w:br/>
        <w:t>Адамдыққа жеткізем деп “әр итін”...</w:t>
        <w:br/>
        <w:t>О, Махамбет!</w:t>
        <w:br/>
        <w:t>Ақын бабасының көкейінде кеткен зар тілегін,</w:t>
        <w:br/>
        <w:t>өкінішін немересі тап басып айтудай-ақ айтқан</w:t>
        <w:br/>
        <w:t>емес пе? "Жалпы, Исатай-Махамбет көтерілісінің</w:t>
        <w:br/>
        <w:t>патша әскерінің араласуымен қанжоса қылып</w:t>
        <w:br/>
        <w:t>басылуына, қазақтың хан-сұлтандарына елдің</w:t>
        <w:br/>
        <w:t>әйгілі тұлғаларын қырық пышақ қылып айдап</w:t>
        <w:br/>
        <w:t>салуда "Ресей империясының залым саясаты да</w:t>
        <w:br/>
        <w:t>қыруар рөл атқарды.</w:t>
        <w:br/>
        <w:t>Мысалы, “Айқап” журналының бетінде</w:t>
        <w:br/>
        <w:t>жарияланған “Ресейдің Қазақстанды отарлау</w:t>
        <w:br/>
        <w:t>тарихы мен оның салдарына арналған мақалалар</w:t>
        <w:br/>
        <w:t>арасында журналдың 1918 жылғы 2% 20 және 1914</w:t>
        <w:br/>
        <w:t>жылдың /% 1 сандарында жарияланған Шардай</w:t>
        <w:br/>
        <w:t>Қарасарт баласы мен “қазақ емес” деген бүркеншік</w:t>
        <w:br/>
        <w:t>есіммен берілген белгісіз автордың “Қазаққа</w:t>
        <w:br/>
        <w:t>алалық қайдан келді?” деген бір тақырыппен</w:t>
        <w:br/>
        <w:t>басылған екі мақаланың маңызы ерекше деп айтар</w:t>
        <w:br/>
        <w:t>едік.</w:t>
        <w:br/>
        <w:t>9-1709</w:t>
        <w:br/>
        <w:t>199</w:t>
      </w:r>
    </w:p>
    <w:p>
      <w:r>
        <w:t>бейбіт өмірге қайта қосар еді. Иә, олар сөйтер</w:t>
        <w:br/>
        <w:t>еді, оған екі дүниеде де шүбәңіз болмасын...</w:t>
        <w:br/>
        <w:t>Ендігі жерде ұлттық рухты тірілтуге, Отанды</w:t>
        <w:br/>
        <w:t>сүюге, атамекенді жан сала қорғауға әуелі</w:t>
        <w:br/>
        <w:t>атқамінерлеріміз аттанбаса болмайды. Әйтпесе,</w:t>
        <w:br/>
        <w:t>серкелері ылғи бұғып қалып, опық жеген қалың</w:t>
        <w:br/>
        <w:t>ел арындай-арындай шаршады, жан аярлыққа</w:t>
        <w:br/>
        <w:t>көшті, қорқақтыққа, босбелбеулікке бет алды... .</w:t>
        <w:br/>
        <w:t>Тәңірден басқаға “тәйт” дегізбеген қайран Исатай,</w:t>
        <w:br/>
        <w:t>Махамбеттердің қайсарлыққа суарылған шарболат</w:t>
        <w:br/>
        <w:t>рухы бізге дәл бүгін қажет болып отырғаны</w:t>
        <w:br/>
        <w:t>сондықтан. |Жыл өткен сайын ғаламдастыру дейтін</w:t>
        <w:br/>
        <w:t>“ортақ көрпе” саясаты әлемді еңсеріп келеді. Осы</w:t>
        <w:br/>
        <w:t>саясаттың шылауына іліккен жастарымызға Отан,</w:t>
        <w:br/>
        <w:t>Туған “Жер деген жәдігерліктердің құны көк тиын</w:t>
        <w:br/>
        <w:t>болып қалмас па екен? Оны айтасыз, Елбасымыздың</w:t>
        <w:br/>
        <w:t>алдында АНТ берген кейбір шенеуніктер үй</w:t>
        <w:br/>
        <w:t>айналмай жатып, осы қасиетті қағиданы аяқ асты</w:t>
        <w:br/>
        <w:t>етуін қалай түсіндіруге болады?</w:t>
        <w:br/>
        <w:t>Осындай дауылпаз ақын, көзсіз батыр.</w:t>
        <w:br/>
        <w:t>Махамбеттің қол-аяғы кісендеулі тұрып, Орынбор</w:t>
        <w:br/>
        <w:t>генерал-губернаторы Перовскийге айтқан мына сөзі</w:t>
        <w:br/>
        <w:t>есімізге түседі: “Генерал-губернатор мырза, егер</w:t>
        <w:br/>
        <w:t>қолыма бостандық пен билік берсеңіз, жыр-</w:t>
        <w:br/>
        <w:t>суымды, байтағымды, атамекенімді</w:t>
        <w:br/>
        <w:t>келімсектерден тазартар едім...”</w:t>
        <w:br/>
        <w:t>Мұны естіген Перовский Махамбетке аң-таң</w:t>
        <w:br/>
        <w:t>қалады. “Басын кессе Де тайынбайтын нағыз</w:t>
        <w:br/>
        <w:t>көкшуланның өзі екен, рухы неткен биік еді</w:t>
        <w:br/>
        <w:t>ШЫ.</w:t>
        <w:br/>
        <w:t>ге</w:t>
        <w:br/>
        <w:t>ЖОМ</w:t>
        <w:br/>
        <w:t>15.</w:t>
        <w:br/>
        <w:t>%%»</w:t>
        <w:br/>
        <w:t>Дәл бүгін Махамбет тірі болса, әлімжеттік</w:t>
        <w:br/>
        <w:t>жасап отырғандарға:</w:t>
        <w:br/>
        <w:t>“Күшті, күшті дегенге</w:t>
        <w:br/>
        <w:t>Көтере берме бұтыңды</w:t>
        <w:br/>
        <w:t>Кептіре берме ұртыңды.</w:t>
        <w:br/>
        <w:t>Күндердің күні болғанда</w:t>
        <w:br/>
        <w:t>Өзіңнен мықты жолықса</w:t>
        <w:br/>
        <w:t>Ту сыртыңнан жармай алар өтіңді”, -</w:t>
        <w:br/>
        <w:t>дейтініне күмән жоқ.</w:t>
      </w:r>
    </w:p>
    <w:p>
      <w:r>
        <w:t>Жаалпы, отаншылдық пен азаматтық,</w:t>
        <w:br/>
        <w:t>атамекенін қорғау жайлы сөз бола қалса, есіме</w:t>
        <w:br/>
        <w:t>Балтық жағалауы елдерінің мына бір ежелден келе</w:t>
        <w:br/>
        <w:t>жатқан тәжірибесі сап ете қалады. Мемлекет</w:t>
        <w:br/>
        <w:t>тұтастығын әріден ойлаған көреген басшылар</w:t>
        <w:br/>
        <w:t>барлық тараптан жасөспірім балаларды жылына</w:t>
        <w:br/>
        <w:t>бір рет жинап алып, ел шекарасына алып келіп,</w:t>
        <w:br/>
        <w:t>қырық өрім қамшымен сабайды екен. Оның себебі</w:t>
        <w:br/>
        <w:t>- ғұмыр бойы туған жер шекарасының бір сүйемін</w:t>
        <w:br/>
        <w:t>де жау табанына таптатпауды өскелең ұрпақтың</w:t>
        <w:br/>
        <w:t>санасына қамшымен сіңіру. Ертеңгі күні, ер</w:t>
        <w:br/>
        <w:t>жеткен соң күні кеше 12-18 жасында ел шекарасы</w:t>
        <w:br/>
        <w:t>үшін таяқ жегенін әлгі ұлан өлсе де ұмытар ма?</w:t>
        <w:br/>
        <w:t>Бұл ойлап қараған адамға теңдесіз тәрбие,</w:t>
        <w:br/>
        <w:t>педагогиканың нағыз көкесі!</w:t>
        <w:br/>
        <w:t>Бағыс ауылының бірнеше жылға созылған жан</w:t>
        <w:br/>
        <w:t>күйзелісін шыбынның шаққаны құрлы көрмей,</w:t>
        <w:br/>
        <w:t>біз отырмыз бір шетте. Осы да отаншылдық, осы</w:t>
        <w:br/>
        <w:t>да адамшылық па? Қазақтың жан-тәнін билеп бара</w:t>
        <w:br/>
        <w:t>басқа ақындар хан-сұлтандарды мінегенде,</w:t>
        <w:br/>
        <w:t>халыққа істеген қиянатын айтқанда, бетіне тура</w:t>
        <w:br/>
        <w:t>келіп айта алмаған, көбі сырттай мінеп-сынаған.</w:t>
        <w:br/>
        <w:t>Махамбет хан-сұлтандарды өз сарайының, өз</w:t>
        <w:br/>
        <w:t>үйінің төрінде көздерін бақырайтып қойып,</w:t>
        <w:br/>
        <w:t>қаймықпастан айтқан.</w:t>
        <w:br/>
        <w:t>“Хан емессің, қасқырсың</w:t>
        <w:br/>
        <w:t>Қара албасты басқырсың. ,</w:t>
        <w:br/>
        <w:t>Дұшпаның келіп табалап.</w:t>
        <w:br/>
        <w:t>Аямай сені басқа трсын.</w:t>
        <w:br/>
        <w:t>Хан емессің ылаңсың,</w:t>
        <w:br/>
        <w:t>Қара шцбар жылансың.</w:t>
        <w:br/>
        <w:t>Хан емессің аярсың,</w:t>
        <w:br/>
        <w:t>Айыр құйрық шаянсың”, -</w:t>
        <w:br/>
        <w:t>деп тура Жәңгірдің өз ордасында отырып, ханның</w:t>
        <w:br/>
        <w:t>бетіне қышқыл шашқандай қылып, уытты өлеңді</w:t>
        <w:br/>
        <w:t>төгіп тастайды. Ел билеушісінің қайсар жырмен</w:t>
        <w:br/>
        <w:t>өтін жара жаздаған арғы-бергіде Махамбеттен басқа</w:t>
        <w:br/>
        <w:t>кім бар? Тіпті “көмекей әулие” атанған атақты Бұқар</w:t>
        <w:br/>
        <w:t>жырау да Абылайға дәл бұлай деп айта алған жоқ.</w:t>
        <w:br/>
        <w:t>Халық көтерілісінде жорық жолын жырлайтын</w:t>
        <w:br/>
        <w:t>ақындар болған, олар сарбаздарға дем беріп,</w:t>
        <w:br/>
        <w:t>жігерлендіріп, бұрынғы өткен батырларды</w:t>
        <w:br/>
        <w:t>дәріптеп, үлгі-өнеге етіп жырлай білген. Бірак,</w:t>
        <w:br/>
        <w:t>Махамбет сияқты көтерілістің көсемі дәрежесіне</w:t>
        <w:br/>
        <w:t>жете алмаған. Ал, Махамбет халықтың Исатайдан</w:t>
        <w:br/>
        <w:t>кейінгі екінші көсемі болған, сондықтан көтеріліс</w:t>
        <w:br/>
        <w:t>Исатай-Махамбет көтерілісі деп аталады.</w:t>
      </w:r>
    </w:p>
    <w:p>
      <w:r>
        <w:t>197</w:t>
        <w:br/>
        <w:t>“сегіз қырлы серілер” туады; туады да, онсыз да</w:t>
        <w:br/>
        <w:t>миы ашыған халықтан мипалау жасайды”.</w:t>
        <w:br/>
        <w:t>Барлық заманда да айдың, күннің аманында</w:t>
        <w:br/>
        <w:t>халықтың жұтқа ұшырауы саясатшылардың,</w:t>
        <w:br/>
        <w:t>ұлттың зиялыларының маңдайына қарғыс таңбасы”</w:t>
        <w:br/>
        <w:t>болып басылып отырған. Кешегі Америкадағы</w:t>
        <w:br/>
        <w:t>мыңдаған бейбіт адамдардың қырылуын</w:t>
        <w:br/>
        <w:t>терроршыларға жапқанымызбен, түп негізі осы</w:t>
        <w:br/>
        <w:t>елдің игі жақсыларының, саясатшыларының</w:t>
        <w:br/>
        <w:t>айналасындағы елдерге жасаған</w:t>
        <w:br/>
        <w:t>әпербақандығынан туындап отырған жоқ па?</w:t>
        <w:br/>
        <w:t>Солтүстіктен қорғасын бұлттай төніп келе</w:t>
        <w:br/>
        <w:t>жаткан сұрапыл соғыстың сесінен шошынып, ауған</w:t>
        <w:br/>
        <w:t>халқы қу жанын шүберекке түйіп, күні кеше</w:t>
        <w:br/>
        <w:t>шартарапқа шашырап кетті. Осы лықсыған қалың</w:t>
        <w:br/>
        <w:t>босқынның ішінде қанша мың қазақ - қарындастың</w:t>
        <w:br/>
        <w:t>тағдырын бір Аллаға тапсырып, айдалаға қаңғырып</w:t>
        <w:br/>
        <w:t>жоғалғанын білеміз бе? Әркім әр түрлі дерек</w:t>
        <w:br/>
        <w:t>айтады: біреулер Ауғанстанда қазақтар 800 мың</w:t>
        <w:br/>
        <w:t>түтін, енді біреулер 100 мыңның шамасында дейді.</w:t>
        <w:br/>
        <w:t>1306 Қалай болғанда да аз жан емес...</w:t>
        <w:br/>
        <w:t>Ебі Адам бойына Алла дарытқан қасиет бәрібір</w:t>
        <w:br/>
        <w:t>тіршілікте көрініс бермей тұра алмайды.</w:t>
        <w:br/>
        <w:t>Елдің бағына туған сонау Исатай мен Махамбет,</w:t>
        <w:br/>
        <w:t>кешегі 830-жылдардағы әлеумет десе жұлынын</w:t>
        <w:br/>
        <w:t>үзіп беретін көксерек топ бүгінде тірі болса,</w:t>
        <w:br/>
        <w:t>көрінгенге кірме боп, еңіреп жүрген панасыз</w:t>
        <w:br/>
        <w:t>жұртын әй-шайға қаратпай туған топырағына</w:t>
        <w:br/>
        <w:t>ертіп әкеліп, ерулік беріп, өгейлік көрсетпей</w:t>
        <w:br/>
        <w:t>П БӨЛІМ</w:t>
        <w:br/>
        <w:t>УАҚЫТПЕН БЕТПЕ-БЕТ ;</w:t>
        <w:br/>
        <w:t>ОТҚА ДА ТҮСІП ЕЛІ ҮШІН,</w:t>
        <w:br/>
        <w:t>ПӘРУАНА БОЛҒАН ЕСІЛ ЕР...</w:t>
        <w:br/>
        <w:t>немесе Махамбет рухын қайта тірілту</w:t>
        <w:br/>
        <w:t>Жер асты қозғалыстарының әлдебір сиқыр</w:t>
        <w:br/>
        <w:t>құдіретімен ғайыптан.пайда болып, кейін байтақ</w:t>
        <w:br/>
        <w:t>әлемнің төрінде мәңгі-бақи орнап қалатын ақар-</w:t>
        <w:br/>
        <w:t>шақар асқар шыңдар сияқты, адамзат алдындағы</w:t>
        <w:br/>
        <w:t>қадір-қасиеті тек бір ғана ғұмырдың ауқымымен 195</w:t>
        <w:br/>
        <w:t>өлшенбейтін елден ерек ересек тұлғалар пенделер 202</w:t>
        <w:br/>
        <w:t>арасында да арагідік ұшырасады. Туғанына 200</w:t>
        <w:br/>
        <w:t>жыл толғалы отырған дауылпаз ақын, қазақ халқы</w:t>
        <w:br/>
        <w:t>үшін отқа да, суға Да түскен есіл ер, даңқты</w:t>
        <w:br/>
        <w:t>батыр, көтеріліс сардары Махамбет сияқты</w:t>
        <w:br/>
        <w:t>ғажайып тұлғалар - біздің қалғып кеткен</w:t>
        <w:br/>
        <w:t>санамызды селт еткізетін, таптала бастаған</w:t>
        <w:br/>
        <w:t>рухымызды қайтадан алдаспандай қылпылдатып</w:t>
      </w:r>
    </w:p>
    <w:p>
      <w:r>
        <w:t>ұзап ешқайда кете алмас, тілегенімізше қақпалап</w:t>
        <w:br/>
        <w:t>отыруымызға жақсы...</w:t>
        <w:br/>
        <w:t>Міне, осы Ресей империясының залымдық</w:t>
        <w:br/>
        <w:t>отына жалғыз Исатай, Махамбет емес, кешегі</w:t>
        <w:br/>
        <w:t>Кенесары - Наурызбай, мыңдаған жалаңтөс ерлер</w:t>
        <w:br/>
        <w:t>аңдамай күйіп кетті. Әрегіректегі атқан оғын</w:t>
        <w:br/>
        <w:t>Еділден әрі бошалатқан қайран бабалар да осы</w:t>
        <w:br/>
        <w:t>бір аяр аранға топырлап түсіп, бармақтарын</w:t>
        <w:br/>
        <w:t>шайнап, ғайыпжалған сандығына өкініш-</w:t>
        <w:br/>
        <w:t>арманын қоса арқалап, біржола сіңіп жоғалды...</w:t>
        <w:br/>
        <w:t>Антрополог ғалымдардың айтуынша, удан</w:t>
        <w:br/>
        <w:t>өлген адамның сүйегінде жүздеген жылдар бойы</w:t>
        <w:br/>
        <w:t>әлгі у сіңіп жата беретін көрінеді. Міне, сол</w:t>
        <w:br/>
        <w:t>сияқты залым патшалар ділімізге армансыз</w:t>
        <w:br/>
        <w:t>сіңіріп кеткен алауыздық, екіжүзділік, көмпістік</w:t>
        <w:br/>
        <w:t>сияқты жаны сірі оңбаған қылықтар мен құлықтар</w:t>
        <w:br/>
        <w:t>біздің тұла бойымыздан әлі арылып болған жоқ.</w:t>
        <w:br/>
        <w:t>Жоғарыда айтып өткеніміздей, осынау ұланғайыр</w:t>
        <w:br/>
        <w:t>далаға иелік ету үшін, осыншама шалғайлықты</w:t>
        <w:br/>
        <w:t>қаусыру үшін, қулығы мен сұмдығына құрық</w:t>
        <w:br/>
        <w:t>бойламайтын ХХІ ғасыр көшіне ілесу үшін</w:t>
        <w:br/>
        <w:t>әсіресе, дәл бүгінгі күні Махамбет рухына деген</w:t>
        <w:br/>
        <w:t>сұмдық ділгірлік туындап отыр.</w:t>
        <w:br/>
        <w:t>Әсілі, санасын қорқыныш, үрей билеген ұлт өз-</w:t>
        <w:br/>
        <w:t>өзінен қорғалақтап, бұйығылыққа ұрынады да,</w:t>
        <w:br/>
        <w:t>өрістей алмайды. Бейне бір өз қотанында тұрса да</w:t>
        <w:br/>
        <w:t>үрейден жусамай, ұйлығып тұратын отар сияқты. .</w:t>
        <w:br/>
        <w:t>Дәл осы халді бүгінде өз Отанында отырып, қазақ</w:t>
        <w:br/>
        <w:t>халқы да аракідік бастан кешіп жатқаны өтірік</w:t>
        <w:br/>
        <w:t>431</w:t>
        <w:br/>
        <w:t>“9</w:t>
        <w:br/>
        <w:t>198</w:t>
        <w:br/>
        <w:t>ШІ»</w:t>
        <w:br/>
        <w:t>“Қасарысқан жауына</w:t>
        <w:br/>
        <w:t>Қанды көбік жұтқызбай</w:t>
        <w:br/>
        <w:t>Ерлердің ісі бітер ме?! -</w:t>
        <w:br/>
        <w:t>деп Махамбет үйінде отырып, ошақ басында</w:t>
        <w:br/>
        <w:t>айтпаған, қанжығадан қан кешіп, қол бастап</w:t>
        <w:br/>
        <w:t>жүріп айтқан.</w:t>
        <w:br/>
        <w:t>Махамбет көтеріліс көсемі дәрежесіне қалай</w:t>
        <w:br/>
        <w:t>жетті? Міне, осы жерде Махамбеттің тағы бір</w:t>
        <w:br/>
        <w:t>қасиеті жарқ етіп шыға келеді. Исатай мен</w:t>
        <w:br/>
        <w:t>Махамбет киер киімнен, ішер тамақтан кенде</w:t>
        <w:br/>
        <w:t>болмаған, малы да, малының қонысы да жеткілікті,</w:t>
        <w:br/>
        <w:t>дәулетті, хан-сұлтандармен терезесі тең болған.</w:t>
        <w:br/>
        <w:t>Солай бола тұрса да, бұлар өз бастарын құрбандыққа</w:t>
      </w:r>
    </w:p>
    <w:p>
      <w:r>
        <w:t>шалып, зұлымдық торына қамалған қарындас</w:t>
        <w:br/>
        <w:t>халқының ортасынан табылды. Махамбетте екі</w:t>
        <w:br/>
        <w:t>арман кетті. Біріншісі - елдік, екіншісі - ерлік.</w:t>
        <w:br/>
        <w:t>Елдік арманы сол - тар қапасқа тап болған халқын</w:t>
        <w:br/>
        <w:t>еркіндікке жеткізе алмады. Ерлік арманы сол -</w:t>
        <w:br/>
        <w:t>ата жауымен қан майданда айқасып, қаруын</w:t>
        <w:br/>
        <w:t>қапысыз сілтеп, қан кешіп жүріп мерт болмады,</w:t>
        <w:br/>
        <w:t>бұғып келген қарақшының қолынан қапыда кетті.</w:t>
        <w:br/>
        <w:t>Осы орайда дарынды ақын, марқұм Сағат</w:t>
        <w:br/>
        <w:t>Әбдуғалиевтің мына бір шумақтары есімізге</w:t>
        <w:br/>
        <w:t>оралады:</w:t>
        <w:br/>
        <w:t>Аяулы анаң - ақиқат та, атаң кек,</w:t>
        <w:br/>
        <w:t>Төрелердің тәтті қанын татам деп.</w:t>
        <w:br/>
        <w:t>Бөрілермен бөрілерше белдескен</w:t>
        <w:br/>
        <w:t>Сен менен де бақыттысың, Махамбет!</w:t>
        <w:br/>
        <w:t>130</w:t>
        <w:br/>
        <w:t>айды</w:t>
        <w:br/>
        <w:t>Алғашқы мақалада Шардай Қарасарт баласы</w:t>
        <w:br/>
        <w:t>Петербургтағы императордың көпшілік</w:t>
        <w:br/>
        <w:t>кітапханасында сақтаулы тұрған Ресей</w:t>
        <w:br/>
        <w:t>заңдарының жинағында екінші Екатерина</w:t>
        <w:br/>
        <w:t>патшаның шығарған құпия бұйрығының</w:t>
        <w:br/>
        <w:t>барлығын, кейін ол бұйрықтың Орынбор генерал-</w:t>
        <w:br/>
        <w:t>губернаторына арналған заң ретінде</w:t>
        <w:br/>
        <w:t>қабылданғандығын және оны 1775-1780 жылдары</w:t>
        <w:br/>
        <w:t>шыққан заңдар арасынан еш қиындықсыз табуға</w:t>
        <w:br/>
        <w:t>болатындығын айта келе, мынадай үзінді</w:t>
        <w:br/>
        <w:t>келтірген:</w:t>
        <w:br/>
        <w:t>1. Қырғыз-қазақ халқының бір ру</w:t>
        <w:br/>
        <w:t>басшыларын, екінші ру басшыларымен араз</w:t>
        <w:br/>
        <w:t>етіп, бірінің етін бірі жеуге себеп болыңыз.</w:t>
        <w:br/>
        <w:t>2. Сұлтандарын бір-бірімен араз қылып, бір-</w:t>
        <w:br/>
        <w:t>бірімен иттей тартыстырып, бірін-бірі қан-жоса</w:t>
        <w:br/>
        <w:t>қылатындай іс қылыңыз.</w:t>
        <w:br/>
        <w:t>8. Қырғыз-қазақтың басшы адамдарын</w:t>
        <w:br/>
        <w:t>сұлтандарымен араз қылып, сұлтандарын өз қол</w:t>
        <w:br/>
        <w:t>астындағы ақсақал адамдарымен өшіктіре түсіңіз.</w:t>
        <w:br/>
        <w:t>Арасына от түскен уақытта екі жақ та жанып</w:t>
        <w:br/>
        <w:t>кетердей асқынатын жымысқы әрекеттер</w:t>
        <w:br/>
        <w:t>даярлаңыз.</w:t>
        <w:br/>
        <w:t>Осылайша арасына от тұтатып, береке-бірлігін</w:t>
        <w:br/>
        <w:t>алсақ және өзара азып-тозып, қырық пышақ болып</w:t>
        <w:br/>
        <w:t>қырылысқан кезде жеңген жағын да, жеңілген</w:t>
        <w:br/>
        <w:t>жағын да қолдап отыру керек. Түрлі амалмен</w:t>
        <w:br/>
        <w:t>сұлтандарының күшін кетірсек, әбден сілікпесі</w:t>
        <w:br/>
        <w:t>шыққан бұратана халық Россия патшалығынан</w:t>
        <w:br/>
        <w:t>196</w:t>
      </w:r>
    </w:p>
    <w:p>
      <w:r>
        <w:t>қоятын қасиетті бойтұмар сияқты екен-ау! Осынау</w:t>
        <w:br/>
        <w:t>ұланғайыр далаға иелік ету үшін, осыншама</w:t>
        <w:br/>
        <w:t>шалғайлықты қаусыру үшін осы бабалардың</w:t>
        <w:br/>
        <w:t>шалқар даналықтары мен асқан ерліктеріне дәл</w:t>
        <w:br/>
        <w:t>бүгін ерекше бір ділгірлік туындап отыр.</w:t>
        <w:br/>
        <w:t>Күні бүгінге дейін дала рухы өзгелерден гөрі</w:t>
        <w:br/>
        <w:t>қазақтарда тұтасырақ сақталғаны дәлелденуде.</w:t>
        <w:br/>
        <w:t>Наркескен - намыс, жалған сөйлемеу, бауыр үшін</w:t>
        <w:br/>
        <w:t>жанқиярлық, тәуекел мен мәрттік, бәлкім,</w:t>
        <w:br/>
        <w:t>уақытша ғана бой тасалар, бірақ өзі өліп қалса да,</w:t>
        <w:br/>
        <w:t>күлден қайта жаралып, заңғар көкке қайта</w:t>
        <w:br/>
        <w:t>көтерілетін феникс - құс сияқты осы құндылықтар</w:t>
        <w:br/>
        <w:t>ерте ме, кеш пе қазаққа қайта оралады. Бәрібір</w:t>
        <w:br/>
        <w:t>діл жеңілмейді. Бірақ, қамсыз отырудың тағы жөні</w:t>
        <w:br/>
        <w:t>жоқ. Қазаққа тарихи сана қол ұтпын беруге тиіс.</w:t>
        <w:br/>
        <w:t>Ол тек “аталарымыз мықты” деген дарақы мақтанға</w:t>
        <w:br/>
        <w:t>емес, сол аталардың не себепті қасірет шеккенін</w:t>
        <w:br/>
        <w:t>зерделегенде ғана қол ұшын бере алады.</w:t>
        <w:br/>
        <w:t>Табиғат бір Махамбеттің басына батырлықты</w:t>
        <w:br/>
        <w:t>да, ақындықты да аямай бере салған. Есіл ер</w:t>
        <w:br/>
        <w:t>қасарысқан жауымен сарт та сұрт айқасып</w:t>
        <w:br/>
        <w:t>қалғанда найзасымен іліп түскен, тілімен тіліп</w:t>
        <w:br/>
        <w:t>түскен, семсерімен ойып жіберген, сөзімен сойып</w:t>
        <w:br/>
        <w:t>жіберген. Махамбет өзгеде жоқ та, өзінде ғана</w:t>
        <w:br/>
        <w:t>бар осы құдіретті қасиетімен батырлар тарихында</w:t>
        <w:br/>
        <w:t>да, ақындар тарихында да жарық жұлдыздай</w:t>
        <w:br/>
        <w:t>жарқырап жеке тұратын теңдесі жоқ дара да дана</w:t>
        <w:br/>
        <w:t>тұлға! Махамбеттің басқа ақындарда кездеспейтін</w:t>
        <w:br/>
        <w:t>тек өз басына ғана тән ерекше бір қасиеті мынада:</w:t>
        <w:br/>
        <w:t>140</w:t>
        <w:br/>
        <w:t>шымдап дарытатын тәрізі. 15 дүгін сөз өтейін</w:t>
        <w:br/>
        <w:t>Деп отырған қаһарманымыз-- Рахмет Өтесінұлы</w:t>
        <w:br/>
        <w:t>да осындай тұлғалардың санатынан еді. Ол осыдан</w:t>
        <w:br/>
        <w:t>аттай (74 жыл бұрын, төңкеріс пен ашаршылық</w:t>
        <w:br/>
        <w:t>жылдарының арасында аласапыран уақытта қар</w:t>
        <w:br/>
        <w:t>борандатқан қаңтарда Қарабауда 1927 жылы</w:t>
        <w:br/>
        <w:t>дүниеге келген болатын. Осы жылдары дүниеге</w:t>
        <w:br/>
        <w:t>келген толқынның ел қамы, халық тағдырына</w:t>
        <w:br/>
        <w:t>қатысты тындырғандары ала-бөтен. Бұл ұрпақ</w:t>
        <w:br/>
        <w:t>тарихи жауапкершілікті терең сезіне жүріп,</w:t>
        <w:br/>
        <w:t>еңбектің құмырысқа бейнеті мен ғылым, өнердің</w:t>
        <w:br/>
        <w:t>барлық саласында жан-тәнімен құлаш сермеді.</w:t>
        <w:br/>
        <w:t>Кешегі Кеңес Одағы кезіндегі қыруар</w:t>
        <w:br/>
        <w:t>материалдық игіліктер осы майталмандардың</w:t>
        <w:br/>
        <w:t>қолдарымен жасалды.</w:t>
        <w:br/>
        <w:t>“Атағы бар, даңқы бар өңірге аян,</w:t>
        <w:br/>
        <w:t>Ойлануда бүгінде небір ноян.</w:t>
        <w:br/>
        <w:t>Өзгертуге болады өзіңді де,</w:t>
        <w:br/>
        <w:t>Өзгертуге келмейді өмірбаян”, --</w:t>
        <w:br/>
        <w:t>деп марқұм “Жарасқан Әбдірашев жырлағандай,</w:t>
        <w:br/>
        <w:t>шынында да туған жердің бетінде жүрек</w:t>
        <w:br/>
        <w:t>кардиограммасы сияқты айқұш-ұйқыш жолдарың</w:t>
        <w:br/>
        <w:t>сайрап жатқанда, сені бесіктен шыққаннан бері</w:t>
        <w:br/>
        <w:t>білетін замандас, тұстастарың тұрғанда</w:t>
      </w:r>
    </w:p>
    <w:p>
      <w:r>
        <w:t>өмірбаяныңды өзгертуге бола ма? Қазір</w:t>
        <w:br/>
        <w:t>кейбіреулер өздерінің өмірбаяндарын, тіршілік</w:t>
        <w:br/>
        <w:t>соқпақтарын тақ-тайдай түзу қылып, су бетінде</w:t>
        <w:br/>
        <w:t>ШЫҢҒЫСХАН ТУРАЛЫ</w:t>
        <w:br/>
        <w:t>“ЖАҢА ШАТПАҚТАР”</w:t>
        <w:br/>
        <w:t>Болашақта ХХ ғасырдың соңғы жылдары мен</w:t>
        <w:br/>
        <w:t>үшінші мыңжылдық басталар тұстағы баспасөз</w:t>
        <w:br/>
        <w:t>беттерін ақтарған адам жалған емшілер мен</w:t>
        <w:br/>
        <w:t>суайттардың көптігінен жағасын ұстайтын болар.</w:t>
        <w:br/>
        <w:t>Өйткені бұл аралық - небір көрдемше дүниелердің</w:t>
        <w:br/>
        <w:t>құдайы берген кезең еді.</w:t>
        <w:br/>
        <w:t>Басқаны қойып, кейбіреулер өткен дүниенің</w:t>
        <w:br/>
        <w:t>сұрапыл жиһангезі Шыңғысхан туралы да қисынсыз</w:t>
        <w:br/>
        <w:t>өтіріктерді қоздатумен келеді.</w:t>
        <w:br/>
        <w:t>Кіші Азиядағы ежелгі дүниенің ғажайып</w:t>
        <w:br/>
        <w:t>ескерткіші - Родос мүсіні құлағаннан кейін де сол</w:t>
        <w:br/>
        <w:t>аралда мың жыл бойы жатты. Бағы тайған алыпты</w:t>
        <w:br/>
        <w:t>біздің заманымыздың бірінші ғасырында Үлкен</w:t>
        <w:br/>
        <w:t>Плиний келіп көрген. Мүсіннің зор болғаны</w:t>
        <w:br/>
        <w:t>соншалық, бас бармағына ілуде біреудің ғана құшағы</w:t>
        <w:br/>
        <w:t>жететіні Плинийді қайран қалдырған.</w:t>
        <w:br/>
        <w:t>Осы алып Родос сияқты Шыңғысхан да әлем</w:t>
        <w:br/>
        <w:t>тарихшыларын, жұртшылықты он ғасыр бойы таң-</w:t>
        <w:br/>
        <w:t>тамаша етуден жылықпайды.</w:t>
        <w:br/>
        <w:t>Жойқын өмірбаяны жіпке тізгендей белгілі, айтқан</w:t>
        <w:br/>
        <w:t>өсиеттері бізге жетті, бірақ зираты жоқ. “Ит қорыған</w:t>
        <w:br/>
        <w:t>159</w:t>
        <w:br/>
        <w:t>сырғанаған масадай, анкеталарын әрлеп көрсету</w:t>
        <w:br/>
        <w:t>сәнге айналып барады. Бірақ өмірі маңдайы</w:t>
        <w:br/>
        <w:t>тершіп көрмеген, қолтығы сөгіліп еңбек етпеген,</w:t>
        <w:br/>
        <w:t>өз кәсібінің рахаты мен мехнатына мелдектей</w:t>
        <w:br/>
        <w:t>шомылмаған адамның әлгіндей қолдан жасалған</w:t>
        <w:br/>
        <w:t>өмірбаяны бейне бір өлген тұлыпты сабан</w:t>
        <w:br/>
        <w:t>толтырып тұрғызғандай әсер етеді. Бұл бір</w:t>
        <w:br/>
        <w:t>жағынан көзін еңбекпен тырнап ашқан, еліміздің</w:t>
        <w:br/>
        <w:t>мұнай саласын ұшпаққа шығарамын деп</w:t>
        <w:br/>
        <w:t>арпалысып жүргенде өзінің ең бағалы байлығы</w:t>
        <w:br/>
        <w:t>денсаулығын да құрбан етіп, 82 жыл арбашаға</w:t>
        <w:br/>
        <w:t>таңылып қалған еңбек майданының қара нары,</w:t>
        <w:br/>
        <w:t>қаһарман замандасымыз -- Рахмет Өтесінұлы</w:t>
        <w:br/>
        <w:t>сияқты азаматтардың жүрегіне ауыр тиеді.</w:t>
        <w:br/>
        <w:t>Рахаңның өмірбаянын Қазақстанның мұнай</w:t>
        <w:br/>
        <w:t>тарихынан, оның асқаралы асуларынан бөліп</w:t>
        <w:br/>
        <w:t>қарау әсте мүмкін емес, қарт мұнайттының бүткіл</w:t>
        <w:br/>
        <w:t>саналы өмірі киіз үйдің бау-шуындай осы</w:t>
        <w:br/>
        <w:t>саланың буырқанған тіршілігіне мидай араласып</w:t>
        <w:br/>
        <w:t>кеткен.</w:t>
        <w:br/>
        <w:t>Иә, осы нұрлы жол, соны соқпақ әуелде қалай</w:t>
      </w:r>
    </w:p>
    <w:p>
      <w:r>
        <w:t>басталып еді, енді соған келейік.</w:t>
        <w:br/>
        <w:t>Рахметтің әкесі Өтесін де өндірілгеніне бір</w:t>
        <w:br/>
        <w:t>ғасыр болған қазақ мұнайының құрдасы, қарт</w:t>
        <w:br/>
        <w:t>мұнайшы еді. Әке кәсібін енді ұлы жалғастырмақ</w:t>
        <w:br/>
        <w:t>болды. Соғыстың ауыр жолдарында қабырғасы</w:t>
        <w:br/>
        <w:t>қатпаған жасөспірім Рахмет мектепте оқи жүріп,</w:t>
        <w:br/>
        <w:t>мұнай кәсіпшіліктерінде еңбек етті. Сұрапыл соғыс</w:t>
        <w:br/>
        <w:t>аяқталған соң, 1945 жылы бүгінде Атыраудан</w:t>
        <w:br/>
        <w:t>41441</w:t>
        <w:br/>
        <w:t>ақылды, қажымас жігерлі жаратылған сіз</w:t>
        <w:br/>
        <w:t>өмірбақи іс басындасыз, еңбек сапындасыз”.</w:t>
        <w:br/>
        <w:t>Ө. Бәйгелді: “Текті тұлпар қашан да</w:t>
        <w:br/>
        <w:t>жүйріктілігінен зардап шегеді. Тағдырдың</w:t>
        <w:br/>
        <w:t>жазатайым салған соққысы Сіздің өндіріске</w:t>
        <w:br/>
        <w:t>алаңдаған еңбекқор жаныңызды, сіздің биік</w:t>
        <w:br/>
        <w:t>рухыңызды жасыта алған жоқ...” Міне, осылай</w:t>
        <w:br/>
        <w:t>өнер тарландарының лебіздері жалғаса береді. .</w:t>
        <w:br/>
        <w:t>Қарт мұнайшы, жазушы әрі ақын Рахмет</w:t>
        <w:br/>
        <w:t>Өтесінұлы 982 жылдан бері арбашаға таңылумен</w:t>
        <w:br/>
        <w:t>ғұмыр кешіп келеді. Бұл дегеніңіз қайталанбас</w:t>
        <w:br/>
        <w:t>өмірдің 11680 күні мен түні, 280820 сағаты ғой...</w:t>
        <w:br/>
        <w:t>Қарымды қаламгер осы жылдар ішінде</w:t>
        <w:br/>
        <w:t>“Ақиқатқа айналған арман” (1974 ж.),</w:t>
        <w:br/>
        <w:t>“Айтылмаған ән” (роман, 1978 ж.), “Алыптың</w:t>
        <w:br/>
        <w:t>ашылуы”, (хикая, 1982 ж.), “Алыстағы алау”</w:t>
        <w:br/>
        <w:t>(хикая, 1988 ж.), Кең Жылой (1989 ж.),</w:t>
        <w:br/>
        <w:t>“Маңғыстаудың мың жолы” (1987 ж.),</w:t>
        <w:br/>
        <w:t>“Мұнарлы күндер” (1997 ж.), “Су түбінде</w:t>
        <w:br/>
        <w:t>жатқан тас” (өлеңдер жинағы, 2001 ж.) сияқты</w:t>
        <w:br/>
        <w:t>онға тарта кітаптар сыйлады. Жанымен</w:t>
        <w:br/>
        <w:t>арпалысып жатып осындай дүниелер туғызу бір</w:t>
        <w:br/>
        <w:t>адамға аз ба, көп пе оны өзіңіз бағамдай беріңіз.</w:t>
        <w:br/>
        <w:t>Кейде санаңда мынандай сұғанақ сауалдар</w:t>
        <w:br/>
        <w:t>тұрып алады: Егер Рақаң жазатайым осындай</w:t>
        <w:br/>
        <w:t>бейнетке ұрынбаса осынша кітап жарыққа</w:t>
        <w:br/>
        <w:t>шығар ма еді, шықпас па еді? Қалай дегенмен</w:t>
        <w:br/>
        <w:t>де тап басып айту қиын.</w:t>
        <w:br/>
        <w:t>Рахмет Өтесінұлының әр жылдарда шыққан</w:t>
        <w:br/>
        <w:t>149</w:t>
        <w:br/>
        <w:t>144</w:t>
        <w:br/>
        <w:t>Өтесінұлының шеберханасынан дәріс алғандар,</w:t>
        <w:br/>
        <w:t>оған қарыздар десек асылық болмас.</w:t>
        <w:br/>
        <w:t>Иә, тағы да өмірбаян сарабына түсейік. Мұнай</w:t>
        <w:br/>
        <w:t>институтын бітіріп келгеннен кейін, Рахмет</w:t>
        <w:br/>
        <w:t>Өтесінұлы алдымен цех бастығы, инженер, бас</w:t>
        <w:br/>
        <w:t>инженер, мұнай кәсіпшілігінің директоры сияқты</w:t>
        <w:br/>
        <w:t>қызметтерге өз білігі арқасында сатылап өрлей</w:t>
      </w:r>
    </w:p>
    <w:p>
      <w:r>
        <w:t>берді. 1959 жылы оны Жылой аудандық (Атырау</w:t>
        <w:br/>
        <w:t>облысы) аупарткомының бірінші хатшылығына</w:t>
        <w:br/>
        <w:t>сайлады. Содан бірте-бірте обкомға, өлкелік партия</w:t>
        <w:br/>
        <w:t>комитетіне жоғарылай берді. Былай қарағанда</w:t>
        <w:br/>
        <w:t>екінің бірі риза боларлық жағдай ғой: жұмсақ</w:t>
        <w:br/>
        <w:t>орындық, ат шаптырым кабинет, қызмет көлігі.</w:t>
        <w:br/>
        <w:t>Бірақ осы қызметтердің барлығында да Рахмет</w:t>
        <w:br/>
        <w:t>бір бүйірі бос қалғандай, аңызақ жел аңқыған еңбек</w:t>
        <w:br/>
        <w:t>даласын өгейлеп, шикі мұнайдың жер астынан</w:t>
        <w:br/>
        <w:t>ышқына атылғандағы айналаға тарайтын ғажап</w:t>
        <w:br/>
        <w:t>иісін сағынумен жүрді. Әсіресе, бұрғы кен</w:t>
        <w:br/>
        <w:t>қабатына дөп түсіп, мұнай бұрқағы көкке</w:t>
        <w:br/>
        <w:t>самғағандағы еңбек адамының, соны іске асырған</w:t>
        <w:br/>
        <w:t>жандардың қуанышын ешнәрсемен шендестіруге</w:t>
        <w:br/>
        <w:t>болмас! Бейне бір шөлден қаталап тұрған қыруар</w:t>
        <w:br/>
        <w:t>елге табан астында су тауып бергендей</w:t>
        <w:br/>
        <w:t>шаттанасың...</w:t>
        <w:br/>
        <w:t>Иә мұндай бақытты сәттерді тек еңбек</w:t>
        <w:br/>
        <w:t>рахатын бастан кешіргендер ғана біледі.</w:t>
        <w:br/>
        <w:t>Ақыры лауазымды қызметтерін тәрк етіп,</w:t>
        <w:br/>
        <w:t>Рахмет Өтесінұлы ботасын сағынған Аруанадай,</w:t>
        <w:br/>
        <w:t>өзі жан-тәнімен сүйген мұнай саласынан бір-ақ</w:t>
        <w:br/>
        <w:t>152</w:t>
        <w:br/>
        <w:t>әйел-ананың эталонындай болған аяулы жан. Міне,</w:t>
        <w:br/>
        <w:t>82 жыл арбашаға таңылып, ондаған кітаптарды</w:t>
        <w:br/>
        <w:t>дүниеге әкелген қаһарман замандасымыз Рахмет</w:t>
        <w:br/>
        <w:t>Өтесінұлы биыл 74 жасқа толды. “Палуанға оң мен</w:t>
        <w:br/>
        <w:t>солы бірдей” дегендей, ол кезінде еңбек, бейнет,</w:t>
        <w:br/>
        <w:t>қиындық десе, әсіресе, мұнай десе жанып түсетін</w:t>
        <w:br/>
        <w:t>жалаңтөстердің бірі еді.</w:t>
        <w:br/>
        <w:t>Біз бүгінде мұнай деп ұлардай шулап</w:t>
        <w:br/>
        <w:t>жатырмыз. Ал осы “қара алтынның” жүз жылдық</w:t>
        <w:br/>
        <w:t>тарихының тасасында қаншама зілмауыр еңбек,</w:t>
        <w:br/>
        <w:t>қаншама тағдырлар, қаншама бейнеткеш жандар</w:t>
        <w:br/>
        <w:t>тұрғанын ойладық па?</w:t>
        <w:br/>
        <w:t>Американы он жыл басқарып, осы алып елді</w:t>
        <w:br/>
        <w:t>инфляцияның ұйығынан қара нардай бір өзі</w:t>
        <w:br/>
        <w:t>сүйреп алып шыққан әйгілі Рузвельттен біреулер:</w:t>
        <w:br/>
        <w:t>“Сізді құдай не үшін жазалады” деп сұраса керек.</w:t>
        <w:br/>
        <w:t>Сонда екі аяғы жоқ қайсар Президент “Құдай</w:t>
        <w:br/>
        <w:t>күнәһарларды жазалайды, ал маған бұл бейнетті</w:t>
        <w:br/>
        <w:t>сынау үшін жіберген”, -- деп әлгінің жағын</w:t>
        <w:br/>
        <w:t>қарыстырған екен.</w:t>
        <w:br/>
        <w:t>Рузвельт осы сөзін дүниенің бір шетіндегі</w:t>
        <w:br/>
        <w:t>өзімен тағдырлас Рахмет Өтесінұлына да арнап</w:t>
        <w:br/>
        <w:t>айтқандай. Ардагер ағаның тағылымы мол</w:t>
        <w:br/>
        <w:t>хикаяттары, ақиық жырлары қым-қуыт тіршіліктің</w:t>
        <w:br/>
        <w:t>бал -- шырын сәттерімен қоса дәмі удай бейнеті</w:t>
        <w:br/>
        <w:t>де бар екенін ұмытшақ адамдар санасына қайта-</w:t>
        <w:br/>
        <w:t>қайта салып, мезгіл қоңырауын қағып тұрғандай.</w:t>
        <w:br/>
        <w:t>“Қазақстан мрнайы” газеті</w:t>
        <w:br/>
        <w:t>Желтоқсан, 2001 жыл.</w:t>
      </w:r>
    </w:p>
    <w:p>
      <w:r>
        <w:t>4624)</w:t>
        <w:br/>
        <w:t>ҚР Президенті жанындағы Отбасы, Әйелдер проблемасы</w:t>
        <w:br/>
        <w:t>және демографиялық саясат жөніндегі комиссия мүшесі,</w:t>
        <w:br/>
        <w:t>Ы.Алтынсарин атындағы Білім академиясында тәрбиені</w:t>
        <w:br/>
        <w:t>үйлестіру Кеңесінің мүшесі. Теңдіктің қорғаны. Әділеттің</w:t>
        <w:br/>
        <w:t>жоқшысы. Аналитик болжампаз ойшыл. Бүкіл елдің,</w:t>
        <w:br/>
        <w:t>ұлттың жоғын жоқтап, халықтың шын мәнінде мұңын</w:t>
        <w:br/>
        <w:t>мұңдаушы нағыз шынайы қорғаны әрі қамқоршысы. Руы</w:t>
        <w:br/>
        <w:t>да, ұлты да - ұлы қазақ. Туған киелі жері де, қасиетті</w:t>
        <w:br/>
        <w:t>елі де күллі ұлы Ата-Бабаларымыздың қанына бөккен,</w:t>
        <w:br/>
        <w:t>оймақтай да шүкімін, ұлтарақтай да тілімін ешқашан</w:t>
        <w:br/>
        <w:t>да, еш уақытта да қолдан шығармаған кешегі намысты</w:t>
        <w:br/>
        <w:t>ұлы қазақ мекен еткен - ұлы Қазақстан. Тегі шынайы</w:t>
        <w:br/>
        <w:t>халықшыл әрі сатылмас шыншыл да ақиқатшыл,</w:t>
        <w:br/>
        <w:t>теңдессіз текті көк бөрінің көк жалдысы. Публицист,</w:t>
        <w:br/>
        <w:t>саясаттанушы, елді рухтандырушы, сыншы, демократ</w:t>
        <w:br/>
        <w:t>жазушы. ХХІ ғасыр Асан қайғысы әрі Елатасы атанған</w:t>
        <w:br/>
        <w:t>көрінекті қоғам қайраткері, гуманист, ХӘА академигі...”</w:t>
        <w:br/>
        <w:t>“УҺ” деп әзер шыдаған боларсыз, оқырман! Мен</w:t>
        <w:br/>
        <w:t>бәрінен бұрын Молдағали ағамызды аядым. Ол да</w:t>
        <w:br/>
        <w:t>мен сияқты осы қара су құрлы құны жоқ көпірме</w:t>
        <w:br/>
        <w:t>сөздерді бетінен оты шығып оқыған шығар.</w:t>
        <w:br/>
        <w:t>Талғамсыз журнал қызметкерлері құтырта</w:t>
        <w:br/>
        <w:t>мақтаймыз деп отырып, мерейтой иесін күлкіге</w:t>
        <w:br/>
        <w:t>айналдырғаны өкінішті. Қалай дегенмен де мынадай</w:t>
        <w:br/>
        <w:t>лағу жылқының үстіне тулақ жапқандай жарасып</w:t>
        <w:br/>
        <w:t>тұрған жоқ.</w:t>
        <w:br/>
        <w:t>Осы журналдағы Бақыт Досымның да “құттықтауы”</w:t>
        <w:br/>
        <w:t>жоғарыдағы “ділмәрлықты” еселей түскен.</w:t>
        <w:br/>
        <w:t>“Біздің Мәкең, Молдағали Ұлы Бабаларымыздың көзі,</w:t>
        <w:br/>
        <w:t>Рахмет Мұнай институтының студенті болатын,</w:t>
        <w:br/>
        <w:t>каникулға шыққан кезі еді. Адамды алалауды</w:t>
        <w:br/>
        <w:t>білмейтін, ақжарқын Рахмет маған бірден: “Бос</w:t>
        <w:br/>
        <w:t>мезгілім болғандықтан ұжымның қоғамдық өміріне</w:t>
        <w:br/>
        <w:t>араласқым келеді. “Жастар арасында атқаратын</w:t>
        <w:br/>
        <w:t>істер аз болмас, мені толық пайдалануыңа болады”,</w:t>
        <w:br/>
        <w:t>-- деді. Уәдесіне берік екен, сол аз мерзімнің</w:t>
        <w:br/>
        <w:t>ішінде Рахмет біздерге біраз пайдасын тигізді. Жас,</w:t>
        <w:br/>
        <w:t>жұмысшылар алдында мұнайдың табиғатта, жер</w:t>
        <w:br/>
        <w:t>астында қалай түзілетіні туралы, мемлекетіміздің</w:t>
        <w:br/>
        <w:t>сыртқы және ішкі саясаты жайында, Мәскеу</w:t>
        <w:br/>
        <w:t>тұрғындарының күнделікті жағдайы жөнінен дәріс</w:t>
        <w:br/>
        <w:t>оқыды, әңгімелер өткізді, жұмысшылар</w:t>
        <w:br/>
        <w:t>жатақханасына барып ойын-сауық ұйымдастырды.</w:t>
        <w:br/>
        <w:t>Орта білімді мұнайшыларды оқуға шақырды,</w:t>
        <w:br/>
        <w:t>бірнеше жастарды өзі орталыққа ертіп кетті.</w:t>
        <w:br/>
        <w:t>Қандай ғажап құбылыс! Кешегі Атыраудай</w:t>
        <w:br/>
        <w:t>табиғаты қатал самиян далада, кәсіби мамандар</w:t>
        <w:br/>
        <w:t>тапшы кезінде, бір толқынды бір толқын осылай</w:t>
        <w:br/>
        <w:t>жетектеп, ұлы ағысқа іліктіріп отырған, екен-</w:t>
      </w:r>
    </w:p>
    <w:p>
      <w:r>
        <w:t>ау! Қытымыр, өлкенің қазына, қамбасы осылай</w:t>
        <w:br/>
        <w:t>игерілген екен-ау!</w:t>
        <w:br/>
        <w:t>Ризалық сезімнен жүрегіңнің басына рисалат</w:t>
        <w:br/>
        <w:t>нұры тамшылайды. Біреуді біреу қосарына алып,</w:t>
        <w:br/>
        <w:t>бағыт-бағдар беріл, білім жазирасына икемдеу</w:t>
        <w:br/>
        <w:t>сияқты өміршең үрдістің бүгінде үзіліп қалғаны</w:t>
        <w:br/>
        <w:t>өкінішті.</w:t>
        <w:br/>
        <w:t>Осы орайда, қазір мұнай саласының бел</w:t>
        <w:br/>
        <w:t>ортасында жүргендердің бір парасы Рахмет</w:t>
        <w:br/>
        <w:t>143</w:t>
        <w:br/>
        <w:t>ЕС2</w:t>
        <w:br/>
        <w:t>158</w:t>
        <w:br/>
        <w:t>бірегей саңлақтар, тұлпар, тарлан, қырандар,</w:t>
        <w:br/>
        <w:t>сұңқарлар, шаппай бер озықтар, асқарлар.</w:t>
        <w:br/>
        <w:t>“Адамзаттың Айтматовы!”</w:t>
        <w:br/>
        <w:t>“Шығыстың Шерханы!”</w:t>
        <w:br/>
        <w:t>Тіпті: “Дүние дүлдүлі Дүкенбай” - деп, енді біреуі</w:t>
        <w:br/>
        <w:t>шыға келсе де, таң қалатын түріміз жоқ. Ал, не дейсің?!</w:t>
        <w:br/>
        <w:t>Не дерің бар ма? Бөс, бөс, бөсербай! Сілте! Дүңкілдет!</w:t>
        <w:br/>
        <w:t>Күмпілдет! Аңқылдат! Бұрқылдат! Содан май шықса...</w:t>
        <w:br/>
        <w:t>Бұл аз десең бүгінде Қазақстанда не көп академия көп:</w:t>
        <w:br/>
        <w:t>сән академиясы, ұрықтандырушылар академиясы,</w:t>
        <w:br/>
        <w:t>құмалақшылар академиясы... Қарап жүргенше сен де</w:t>
        <w:br/>
        <w:t>сол академиялардың бірінің академигі бола сал...”</w:t>
        <w:br/>
        <w:t>Өлген жеріміз осы емес пе? Герағаң да осы бір</w:t>
        <w:br/>
        <w:t>ұятсыздықты дәл байқап, аямай сілейткен екен. Бірақ</w:t>
        <w:br/>
        <w:t>сөз қадірін түсінбейтіндер мұны оқыды деймісің.</w:t>
        <w:br/>
        <w:t>Р.6. Уақыт шіркін бір орнында тұрмайды.</w:t>
        <w:br/>
        <w:t>Жымысқы, сұңғыла заманның сылайын бақпай</w:t>
        <w:br/>
        <w:t>тұрып, алдамшы көрініске елігіп, ылағып кейбір</w:t>
        <w:br/>
        <w:t>оясыз пенделер ойына келгенін істейді. Кейін тұман</w:t>
        <w:br/>
        <w:t>ашылып, бәрі анық көрініп, бәрі орын-орнына</w:t>
        <w:br/>
        <w:t>келгеннен кейін әлгі өздеріне ат жамағыштар осы</w:t>
        <w:br/>
        <w:t>қылықтарына ұялатын шығар-ау! Егер мұндай салт</w:t>
        <w:br/>
        <w:t>әрі қарай дами берсе, бір күндері кейбіреулер</w:t>
        <w:br/>
        <w:t>пайғамбар, періште деген атауларды да иемденуі</w:t>
        <w:br/>
        <w:t>айдан-анық. Мүмкін біз қателесіп отырған</w:t>
        <w:br/>
        <w:t>шығармыз, осы дәстүрге сен не дейсің, әлеумет?!</w:t>
        <w:br/>
        <w:t>“Тіл мен сөз” (“Ана тілі” газетінің</w:t>
        <w:br/>
        <w:t>қосымшасы), 24.01.2002 ж.</w:t>
        <w:br/>
        <w:t>4146</w:t>
        <w:br/>
        <w:t>Сол кездегі адам айтса нанғысыз</w:t>
        <w:br/>
        <w:t>қиыншылықтарды жеңіп, алуан-алуан істерді қысқа</w:t>
        <w:br/>
        <w:t>мерзімде бітіріп, түбекті түлету жолында жойдасыз</w:t>
      </w:r>
    </w:p>
    <w:p>
      <w:r>
        <w:t>еңбек сіңірген қаһармандарға қазіргі азаматтар,</w:t>
        <w:br/>
        <w:t>болашақ ұрпақтар борышты екені әмбеге аян.</w:t>
        <w:br/>
        <w:t>Алыпты алғаш игергендердің алдыңғы</w:t>
        <w:br/>
        <w:t>санында Рахмет Өтесіновтің тұруы -- осы</w:t>
        <w:br/>
        <w:t>жанқиярлық еңбектің өтеуі болар ма?</w:t>
        <w:br/>
        <w:t>Затында пайғамбар, періштелердің соқпағы</w:t>
        <w:br/>
        <w:t>кедір-бұдырсыз, жыра-жықпылсыз болғанымен,</w:t>
        <w:br/>
        <w:t>адам баласының тіршілік жолдары тақтайдай</w:t>
        <w:br/>
        <w:t>тегіс әрі түзу емес. Өмір де бір, жүрдек керуен.</w:t>
        <w:br/>
        <w:t>Ол өте тез жүреді, алды-артыңды бағдарлап, өткен-</w:t>
        <w:br/>
        <w:t>кеткеніңе есеп беріп, келесі нысанаңды</w:t>
        <w:br/>
        <w:t>белгілегеніңше әлгі керуеннің қыр асып кеткенін</w:t>
        <w:br/>
        <w:t>бір-ақ байқайсың. Осы ұлан-ғайыр сапардың әр</w:t>
        <w:br/>
        <w:t>жер, әр қалтарысында жазатайым майып болып</w:t>
        <w:br/>
        <w:t>немесе күні бітіп, несібесі таусылғандар қала</w:t>
        <w:br/>
        <w:t>береді. Бірақ кімнің қашан, қай жерде қалары</w:t>
        <w:br/>
        <w:t>-- бір құдайдан басқаға құпия.</w:t>
        <w:br/>
        <w:t>Арқасына атан көтере алмайтын ел жүгін</w:t>
        <w:br/>
        <w:t>арқалап, аттай шауып жүрген Рахмет Өтесінұлы</w:t>
        <w:br/>
        <w:t>1969 жылы қазан айының 28 жұлдызында мұнай</w:t>
        <w:br/>
        <w:t>министрлігінің шақыруы бойынша маңызды</w:t>
        <w:br/>
        <w:t>мәжіліске қатынасу үшін Ақтау қаласына бара</w:t>
        <w:br/>
        <w:t>жатқанда орта жолда “Волга” автокөлігі</w:t>
        <w:br/>
        <w:t>аударылып, апатқа ұшырайды. Жолшыбай</w:t>
        <w:br/>
        <w:t>кездескен жолаушылар қираған машинадан оны</w:t>
        <w:br/>
        <w:t>асқан ептілікпен әзер шығарып алады. Жедел</w:t>
        <w:br/>
        <w:t>өткен (Жаңа Өзен туралы ақын былайша ой</w:t>
        <w:br/>
        <w:t>кестелейді.</w:t>
        <w:br/>
        <w:t>Байқасаңыз, гәптің бәрі мрнайда,</w:t>
        <w:br/>
        <w:t>Содан шығар ығай менен сығай да.</w:t>
        <w:br/>
        <w:t>Біз Өзенмен біте қайнап, бірге өстік,</w:t>
        <w:br/>
        <w:t>Айыра алмас адам түгіл құдай да.</w:t>
        <w:br/>
        <w:t>Бәлкім тартса топырағы жырақтың,</w:t>
        <w:br/>
        <w:t>Дрние жалған өте шығар бір-ақ кун. :</w:t>
        <w:br/>
        <w:t>“Жаңаөзендік Өтесінов” деген боп,</w:t>
        <w:br/>
        <w:t>Тәнім жатар бір шетінде қыраттың.</w:t>
        <w:br/>
        <w:t>Рахмет Өтесінұлын Атырау, Маңғыстау елі</w:t>
        <w:br/>
        <w:t>1997 жылы, 10 жасқа толған торқалы тойында</w:t>
        <w:br/>
        <w:t>арнайы шақырып, көз көрген замандастарымен</w:t>
        <w:br/>
        <w:t>қауыштырып, ардагер аға осы сапардан хан-</w:t>
        <w:br/>
        <w:t>базардан оралғандай ерекше әсерленіп қайтты.</w:t>
        <w:br/>
        <w:t>Арман еді көрсем деген бір келіп,</w:t>
        <w:br/>
        <w:t>Көтеріп ап алып келді бір желік.</w:t>
        <w:br/>
        <w:t>Қимасыңмен қандай қиын қоштасу,</w:t>
        <w:br/>
        <w:t>“Қош бол” деуге тілім де тр күрмеліп.</w:t>
        <w:br/>
        <w:t>Елей ме деп еңбегімнің зейнетін,</w:t>
        <w:br/>
        <w:t>Елім үшін тырбанамын кейде тым.</w:t>
        <w:br/>
        <w:t>Еске аларсың бар еді деп бір бейбақ,</w:t>
        <w:br/>
        <w:t>Белден кешкен бұл Әрниенің бейнетін.</w:t>
        <w:br/>
        <w:t>Ақын туған жер ілтипатына орай қарымта ретінде</w:t>
        <w:br/>
        <w:t>осы бір махаббатқа, сағынышқа толы жолдарды қағазға</w:t>
        <w:br/>
        <w:t>түсіріпті. Рақаң “Су түбінде жатқан тас” өлеңдер</w:t>
        <w:br/>
        <w:t>жинағын өзін өбектеп күткен қосағы, балаларының</w:t>
        <w:br/>
        <w:t>анасы Сақыш Қабдірахымқызына арнапты.</w:t>
        <w:br/>
        <w:t>Бұл да ежелгі хиссадағы Сақыпжамал сияқты</w:t>
        <w:br/>
        <w:t>151</w:t>
      </w:r>
    </w:p>
    <w:p>
      <w:r>
        <w:t>түрде таяу маңдағы емханаға апарады. Өзеннен,</w:t>
        <w:br/>
        <w:t>Ақтаудан, Атыраудан, Бакуден дәрігерлер келіп</w:t>
        <w:br/>
        <w:t>жедел көмек көрсетеді. Бесінші күні АН-24</w:t>
        <w:br/>
        <w:t>ұшағымен Алматыға жеткізіледі.</w:t>
        <w:br/>
        <w:t>Сөйтіп ажалмен арпалысқан екі айда</w:t>
        <w:br/>
        <w:t>жаншылған кеуде, сынған төрт қабырға шорланып</w:t>
        <w:br/>
        <w:t>бітіп, жаны жай тапқандай болды. Бірақ, өкінішке</w:t>
        <w:br/>
        <w:t>орай, жарақаттардың ең ауыры қаһарынан</w:t>
        <w:br/>
        <w:t>қайтпайды, қауіпті қалпын өзгертпейді. Бел</w:t>
        <w:br/>
        <w:t>омыртқа сынып, жұлын жаншылған, аяқтардың</w:t>
        <w:br/>
        <w:t>жаны кеткен. Оны дәрігерлер жасырады,</w:t>
        <w:br/>
        <w:t>дәмелендіреді. Әйтсе де, табиғатынан сезімтал</w:t>
        <w:br/>
        <w:t>Рахмет енді екі аяқтың мал болмайтынын түсінеді,</w:t>
        <w:br/>
        <w:t>аз күнде өмірін басқа бағытқа бұрған оқыс әрекетке</w:t>
        <w:br/>
        <w:t>қарсы іштей дауа іздеп арпалысады. Күні кеше ат</w:t>
        <w:br/>
        <w:t>үстінде жүрген арқыраған азаматқа қас пен көздің</w:t>
        <w:br/>
        <w:t>арасында арбашаға таңылып қалу оңай ма? Міне,</w:t>
        <w:br/>
        <w:t>осы күннен бастап Рахмет Өтесінұлының екінші</w:t>
        <w:br/>
        <w:t>тынысы ашылған сияқты. (Жалғанда дарынды</w:t>
        <w:br/>
        <w:t>адамға дауа бар ма?</w:t>
        <w:br/>
        <w:t>Ол енді Маңғыстауда жүргенде бастаған</w:t>
        <w:br/>
        <w:t>кандидаттық диссертациясын ауруханада аяқтамақ</w:t>
        <w:br/>
        <w:t>болады. Өзі қиналып жатса да, ауруханаға</w:t>
        <w:br/>
        <w:t>кандидаттық минимумнан емтихан алатын</w:t>
        <w:br/>
        <w:t>комиссия шақыртады. Орталық журналдарға</w:t>
        <w:br/>
        <w:t>ғылыми мақалалар жазады. Парафинді мұнайды</w:t>
        <w:br/>
        <w:t>жинау, тасымалдау және мұнай өнімін өсіруге</w:t>
        <w:br/>
        <w:t>газды пайдалану жөнінде кітапшалар жазып</w:t>
        <w:br/>
        <w:t>шығарады.</w:t>
        <w:br/>
        <w:t>149</w:t>
        <w:br/>
        <w:t>көтеріліп ұшқан ақиық азаматтар -- Б.</w:t>
        <w:br/>
        <w:t>Сағынғалиев, 3. Қабдолов және Рахмет үшеуі</w:t>
        <w:br/>
        <w:t>Алматыға оқуға келіп, Тау-кен институтына</w:t>
        <w:br/>
        <w:t>қабылданады. Бала кезінен басты мақсаты -- мұнай</w:t>
        <w:br/>
        <w:t>саласының қыр-сырын үйрену болған, Өтесінұлына</w:t>
        <w:br/>
        <w:t>Тау-кен институты тарлық етіп, құрдасы Б.</w:t>
        <w:br/>
        <w:t>Сағынғалиевпен қол ұстасып, Мәскеудің Губкин</w:t>
        <w:br/>
        <w:t>атындағы Мұнай институтына тартып кетеді. Ал</w:t>
        <w:br/>
        <w:t>бұлармен Атыраудан бірге шыққан 8. Қабдолов</w:t>
        <w:br/>
        <w:t>мүлде басқа салаға -- әдебиет жазирасына бет</w:t>
        <w:br/>
        <w:t>алады. Әркімге әр түрлі зерде, икем берген шебер</w:t>
        <w:br/>
        <w:t>тағдырдың қиыстыруын қарасаңшы! Көз алдыңнан</w:t>
        <w:br/>
        <w:t>зырқырап өткен жүк пойызының вагондарындай</w:t>
        <w:br/>
        <w:t>жылдар шіркін жөңкіліп жатты. Ақыры әке</w:t>
        <w:br/>
        <w:t>аманатына қылау түсірмеген Рахмет Мәскеуден</w:t>
        <w:br/>
        <w:t>мұнай саласының ұңғыл-шұңғылын терең</w:t>
        <w:br/>
        <w:t>зерделеген кәсіби маман болып оралды. Рахметтің</w:t>
        <w:br/>
        <w:t>студенттік жылдарын оның рухани досы, сырласы,</w:t>
        <w:br/>
        <w:t>көрнекті мемлекет қайраткері, бүгінде дербес</w:t>
        <w:br/>
        <w:t>зейнеткер Саламат Мұқашев былай деп еске алады:</w:t>
        <w:br/>
        <w:t>-- Менің Рахметпен ілкі кездескеніме жарты</w:t>
        <w:br/>
        <w:t>ғасырдан астам уақыт болыпты. Содан бері қарым-</w:t>
      </w:r>
    </w:p>
    <w:p>
      <w:r>
        <w:t>қатынасымыз үзілген емес, бір аймақта тіршілік</w:t>
        <w:br/>
        <w:t>етіп, жұбымызды жазбай жүрдік. Қуаныш-</w:t>
        <w:br/>
        <w:t>шаттыққа да, қайғы-қасіретімізге де бірге</w:t>
        <w:br/>
        <w:t>ортақтасқан, тілектес, сырлас жандармыз. Алдымен</w:t>
        <w:br/>
        <w:t>1949 жылы Доссор мұнай кәсіпшілігінде комсомол</w:t>
        <w:br/>
        <w:t>комитетінің ұйымдастырушысы ретінде</w:t>
        <w:br/>
        <w:t>қабылданып, әңгімелескенім есіме түседі. Ол кезде</w:t>
        <w:br/>
        <w:t>Сері, сері ме, қасиетті Төрелер, Сары, Ақ әулиелер</w:t>
        <w:br/>
        <w:t>келді дүниеге! Баба, Көк, Қызыл аталар сияқты</w:t>
        <w:br/>
        <w:t>жалғаулар тағы бар. !</w:t>
        <w:br/>
        <w:t>Ақын Шөмішбай Сариев өз атының жанына шайыр</w:t>
        <w:br/>
        <w:t>деген атауды бір-ақ күнде қосты да алды. Атыңа</w:t>
        <w:br/>
        <w:t>шайыр деген қасиетті атауды жамаған екенсің, “Есіл</w:t>
        <w:br/>
        <w:t>жыр судай төгілсе, тыңдаушың бордай егілсе” дегендей,</w:t>
        <w:br/>
        <w:t>елді еңіретіп жібермегенмен, ойлы өлеңдер жазуға</w:t>
        <w:br/>
        <w:t>талпыну керек еді ғой. Атақты Гетенің өзі Шығыстың</w:t>
        <w:br/>
        <w:t>әйгілі жеті шайырынан қорыққан. Кешегі Ізім,</w:t>
        <w:br/>
        <w:t>Қашаған, Аралбайлар таңды таңға ұрып, халықты</w:t>
        <w:br/>
        <w:t>жырмен қырса да шайырмыз деген жоқ еді...</w:t>
        <w:br/>
        <w:t>Иә, адам баласының тіршіліктегі аз-кем еңбегіне</w:t>
        <w:br/>
        <w:t>тиісті бағасы беріліп жатса, ол оған қиюласқан</w:t>
        <w:br/>
        <w:t>тақтайдай жарасып тұрса, біздің бұл жайлы әңгімелеп</w:t>
        <w:br/>
        <w:t>не жынымыз бар? Мәселе басқада болып тұр ғой.</w:t>
        <w:br/>
        <w:t>Пенде шіркінге ортақ қасиет - біреудің мақтанын,</w:t>
        <w:br/>
        <w:t>. көтермелегенін іштей қалап тұрады.</w:t>
        <w:br/>
        <w:t>Бірақ, кейбір басылымдар мақтаймын деп отырып,</w:t>
        <w:br/>
        <w:t>мақтамен бауыздап, әлгі адамды көпшілікке күлкі</w:t>
        <w:br/>
        <w:t>етеді.</w:t>
        <w:br/>
        <w:t>Мысалы “Ислам әлемі” журналының (7%, 2001 жыл)</w:t>
        <w:br/>
        <w:t>29-шы бетінде Молдағали Матқанұлын мерейтойымен</w:t>
        <w:br/>
        <w:t>құттықтай отырып, журнал қызметкерлері оны мынадай</w:t>
        <w:br/>
        <w:t>ғажайып “анықтауыштармен” безендіреді: “Матқан</w:t>
        <w:br/>
        <w:t>Молдағали Матқанұлы Қазақстан Журналистер Одағына</w:t>
        <w:br/>
        <w:t>мүше, Жазушылар Одағы жанындағы “Қазақ және Жер</w:t>
        <w:br/>
        <w:t>тағдыры” комиссия мүшесі, ЮНЕСЕФ, ЮНЕСКО</w:t>
        <w:br/>
        <w:t>Халықаралық Адам құқығын қорғау Комитетіне мүше,</w:t>
        <w:br/>
        <w:t>458</w:t>
        <w:br/>
        <w:t>148</w:t>
        <w:br/>
        <w:t>Төсекке таңылып жатқан адамның осыншама</w:t>
        <w:br/>
        <w:t>еңбектер тудырғанына алғашында күмәнданушылар</w:t>
        <w:br/>
        <w:t>да болды. Өз көздерімен көргеннен кейін</w:t>
        <w:br/>
        <w:t>таңданыстарын жасыра алмады. Рахаңның үлгілі</w:t>
        <w:br/>
        <w:t>өмірі, жемісті еңбегі, ерен ерлігі жөнінде,</w:t>
        <w:br/>
        <w:t>адамгершілік қасиеттері туралы газеттерде,</w:t>
        <w:br/>
        <w:t>журналдарда, кітаптарда әлденеше рет жазылған.</w:t>
        <w:br/>
        <w:t>Теледидарда көрсетіліп, радиодан айтылып жүр,</w:t>
        <w:br/>
        <w:t>ел аузында аңыздар да аз емес. Олардың барлығын</w:t>
        <w:br/>
        <w:t>бұл жерде қайталап жатуды артық көрдік.</w:t>
      </w:r>
    </w:p>
    <w:p>
      <w:r>
        <w:t>Тек қана аттары әлемге, елімізге әйгілі өнер</w:t>
        <w:br/>
        <w:t>иелерінің Рахмет Өтесінұлы туралы жылы</w:t>
        <w:br/>
        <w:t>лебіздерін айтпай кету күнә шығар.</w:t>
        <w:br/>
        <w:t>К. Симонов: “Осы адамның тағдырынан,</w:t>
        <w:br/>
        <w:t>табандылығынан адам баласының қаншалықты</w:t>
        <w:br/>
        <w:t>құнды екендігін сеземіз. Олардың жан сұлулығы</w:t>
        <w:br/>
        <w:t>мен асқақ рухын көреміз...”.</w:t>
        <w:br/>
        <w:t>О. Сүлейменов: “Жетпіс жылдық мүшел</w:t>
        <w:br/>
        <w:t>тойыңыз құтты болсын! Мұнайшы және жазушы</w:t>
        <w:br/>
        <w:t>кәсібінде әріптес аға ретінде қатты құшамын!</w:t>
        <w:br/>
        <w:t>Келесі мүшел тойыңызға қалай да қатысуға</w:t>
        <w:br/>
        <w:t>асығатын болармын! Ал әзірге Сіз үшін Италияда</w:t>
        <w:br/>
        <w:t>бокал көтеремін”.</w:t>
        <w:br/>
        <w:t>Рим, қаңтар, 199( жыл.</w:t>
        <w:br/>
        <w:t>Р. Рождественский: “Шынында да, адамның</w:t>
        <w:br/>
        <w:t>қасірет-қайғыны жеңе отырып, күресті</w:t>
        <w:br/>
        <w:t>тоқтатпайтыны тамаша емес пе?!”</w:t>
        <w:br/>
        <w:t>Ә. Кекілбаев: “Табиғаттың айрықша</w:t>
        <w:br/>
        <w:t>ықыласына ие боп, анадан аса талантты, кемел</w:t>
        <w:br/>
        <w:t>150</w:t>
        <w:br/>
        <w:t>15552552)</w:t>
        <w:br/>
        <w:t>“(СУ</w:t>
        <w:br/>
        <w:t>кітаптарына кезінде баспасөзде лайықты бағасы</w:t>
        <w:br/>
        <w:t>берілген.</w:t>
        <w:br/>
        <w:t>Біздің назарымызды аударғаны биыл “Өлке”</w:t>
        <w:br/>
        <w:t>баспасынан жарыққа шыққан “Су түбінде жатқан</w:t>
        <w:br/>
        <w:t>тас?” өлеңдер жинағы. Бұл жинақтың</w:t>
        <w:br/>
        <w:t>беташарында ақын былай деп тебіренеді:</w:t>
        <w:br/>
        <w:t>Ойлағаным адалдық пен келісім,</w:t>
        <w:br/>
        <w:t>Орыс, қазақ бәрі бауыр мен үшін.</w:t>
        <w:br/>
        <w:t>Құмырысқадай жем жинаған ініне,</w:t>
        <w:br/>
        <w:t>Тыным таппай еңбек еттім ел үшін.</w:t>
        <w:br/>
        <w:t>Тірі жанға сәттерім жоқ еш жерде,</w:t>
        <w:br/>
        <w:t>Обал жасап, зәбір берген бекерге</w:t>
        <w:br/>
        <w:t>Арым таза, аулақ жүрдім крнәдан,</w:t>
        <w:br/>
        <w:t>Қиналмаймын бұл фәниден өтерде.</w:t>
        <w:br/>
        <w:t>Тек қана пейілі ашудастай ақ, адал сүт емген</w:t>
        <w:br/>
        <w:t>адам ғана осылай айтар болар.</w:t>
        <w:br/>
        <w:t>Кең Жылой, келмеді деп өкпелеме,</w:t>
        <w:br/>
        <w:t>Дені сау перзенттерің көп келе ме?</w:t>
        <w:br/>
        <w:t>Тағдыр мені аяқтан кісендеді</w:t>
        <w:br/>
        <w:t>Айналып соғар едім көктемеде.</w:t>
        <w:br/>
        <w:t>Не жетсін еске алатын дос барына,</w:t>
        <w:br/>
        <w:t>Солармен әр жерде бас қосқаныңа.</w:t>
        <w:br/>
        <w:t>Бүл жырым діғам болсын шейіттерге,</w:t>
        <w:br/>
        <w:t>Сәлемім тірі жүрген достарыма.</w:t>
      </w:r>
    </w:p>
    <w:p>
      <w:r>
        <w:t>Өзінің табанының ізі қалған кең Жылойды</w:t>
        <w:br/>
        <w:t>арқалы ақын көкірек көзімен шарлап, оған</w:t>
        <w:br/>
        <w:t>алыстан сәлем жолдайды.</w:t>
        <w:br/>
        <w:t>Әкесінің сүйегі жатқан, өзінің жастық шағы</w:t>
        <w:br/>
        <w:t>ҚАПТАҒАН СЕРІ,</w:t>
        <w:br/>
        <w:t>БАБА, ӘУЛИЕ, ШАЙЫР...</w:t>
        <w:br/>
        <w:t>“Тегінде әр адамның көңіл түкпірінде қалғып</w:t>
        <w:br/>
        <w:t>жүретін сенімсіздік, қарсылық, ерсілік ұрықтары</w:t>
        <w:br/>
        <w:t>болады. Кей кісілердің сөздері соларға қозғау салып,</w:t>
        <w:br/>
        <w:t>от беретін шақтары кездеседі”, - деп ұлы Мұқаң</w:t>
        <w:br/>
        <w:t>(Әуезов) бекер айтты деймісің?</w:t>
        <w:br/>
        <w:t>Соңғы кездері қазақ азаматтарының арасында</w:t>
        <w:br/>
        <w:t>көңілге сыймайтын қасиетті атауларды аты-жөндерінің</w:t>
        <w:br/>
        <w:t>соңына жамап алу сәнге айналды. Осы ерсі құбылыс</w:t>
        <w:br/>
        <w:t>кейінгі мезгілде жаппай етек алып барады. Көпшілік</w:t>
        <w:br/>
        <w:t>оны қалай ма, қаламай ма, онда әлгілердің шаруасы</w:t>
        <w:br/>
        <w:t>жоқ. Тек осылардың өзін-өзі көпіртіп аспандатқанына</w:t>
        <w:br/>
        <w:t>іштей күлесің де қоясың. Мысалы, сері деген атауды</w:t>
        <w:br/>
        <w:t>алайық. Ілгеріректе қазақта Ожан сері, Ақан серілер</w:t>
        <w:br/>
        <w:t>болған. Бірақ, олар ешқашан өздерін Ожан серімін.</w:t>
        <w:br/>
        <w:t>Ақан серімін деп атамаған. Үстіне, арына кір</w:t>
        <w:br/>
        <w:t>жуытпаған кінәздігіне, жойдасыз өнерпаздығына бола</w:t>
        <w:br/>
        <w:t>халық оларға сері деген атақты өздері берген.</w:t>
        <w:br/>
        <w:t>Тәкен Әлімқұловтың Ақан сері туралы әңгімесі</w:t>
        <w:br/>
        <w:t>көпшіліктің есінде болар. Осы әңгіменің орта тұсында</w:t>
        <w:br/>
        <w:t>мынадай бір көрініс бар. Ақан елсіз Қоскөлде мылқау</w:t>
        <w:br/>
        <w:t>баласы Ыбан екеуі күн кешіп жатады. Кешке қарай</w:t>
        <w:br/>
        <w:t>.</w:t>
        <w:br/>
        <w:t>ы Бе.</w:t>
        <w:br/>
        <w:t>шүуее?</w:t>
        <w:br/>
        <w:t>чОР</w:t>
        <w:br/>
        <w:t>154</w:t>
        <w:br/>
        <w:t>көлді айналып үшқан көк қаршығаны көріп, Ақан</w:t>
        <w:br/>
        <w:t>соны ұстауға көңілі кетеді. Сол төңіректің байы Тінәнің</w:t>
        <w:br/>
        <w:t>баласының асыранды қазы бар екені есіне түсіп, ымырт</w:t>
        <w:br/>
        <w:t>үйіріле жаяу солай қарай шығады. Жолшыбай</w:t>
        <w:br/>
        <w:t>“Сырымбетті” айтып, екі салт атты Ақанды айналып</w:t>
        <w:br/>
        <w:t>өтіп бара жатады. Дауыстап шақырса да</w:t>
        <w:br/>
        <w:t>қайрылмайды. Сол кезде ызаланған Ақан: “Ақанның</w:t>
        <w:br/>
        <w:t>әнін айтып, өзін ылауларыңа мінгізбесеңдер жетіскен</w:t>
        <w:br/>
        <w:t>екенсіңдер”, - деп айқайлайды. Бірақ, Акан серімін</w:t>
        <w:br/>
        <w:t>демейді. Тінәнің үйінен қайтып келгеннен кейін</w:t>
        <w:br/>
        <w:t>күркесіндегі шырақтың жанында отырып бұзаудың</w:t>
        <w:br/>
        <w:t>көзіндей айнасына қараса, ұртында бір сояу қылшық</w:t>
        <w:br/>
        <w:t>өсіп тұрғанын көреді. “Масқара-ай, мынаны Тінәнің</w:t>
        <w:br/>
        <w:t>қыз-келіндері көрді-ау, бұл әбілет басқырды жұлып</w:t>
        <w:br/>
        <w:t>тастасамшы”, - деп өкінеді. Қайран Ақан сері, сені</w:t>
      </w:r>
    </w:p>
    <w:p>
      <w:r>
        <w:t>құдай тумысыннан сері ғып жаратқан ғой! Біз мұны</w:t>
        <w:br/>
        <w:t>не үшін келтіріп отырмыз. Егер бүгінгі “серілер” елсіз,</w:t>
        <w:br/>
        <w:t>сусыз айдалада, күркеде тұрса, сері болмақ тұрмақ,</w:t>
        <w:br/>
        <w:t>не болып кетерін кім білсін. Сондықтан әркім есіміне</w:t>
        <w:br/>
        <w:t>сері атын жамарда “осы маған қалай болар екен?”</w:t>
        <w:br/>
        <w:t>деп ойланғаны абзал-ау! Әйтпесе серіліктен көшіп-</w:t>
        <w:br/>
        <w:t>қона алмаған ұлы қазақтың біреуі - Сәкен Сейфуллин</w:t>
        <w:br/>
        <w:t>еді ғой. Бірақ, ол да аты-жөніне сері атауын қосқан</w:t>
        <w:br/>
        <w:t>жоқ.</w:t>
        <w:br/>
        <w:t>Біз бұл арада жалпы қазақ баласына жұлдызы</w:t>
        <w:br/>
        <w:t>ыстық сері деген атауды көрінген қолжаулық қыла</w:t>
        <w:br/>
        <w:t>ма деп қауіп еткеннен айтамыз. Ертең өзі дүниеден</w:t>
        <w:br/>
        <w:t>өткеннен кейін зорлап танған сері атауы да қоса өшіп</w:t>
        <w:br/>
        <w:t>жатса, қайбір жақсы өнеге дейсің.</w:t>
        <w:br/>
        <w:t>шықты. Алғаш ашылған Өзен мұнай кәсіпшілігін</w:t>
        <w:br/>
        <w:t>басқаруға аттанды.</w:t>
        <w:br/>
        <w:t>Сол бір жастық жігерге толы қимас күндерін</w:t>
        <w:br/>
        <w:t>Рахаң бүгінде былайша толғайды: “Көз тоқтатар</w:t>
        <w:br/>
        <w:t>бірде-бір тал -- дарағы жоқ, күркесі жоқ, ұшқанда</w:t>
        <w:br/>
        <w:t>қара көрінбейтін меңіреу медиенде іс бастау оңай</w:t>
        <w:br/>
        <w:t>ма? Болашақ Өзен қаласының қазығын өз қолыммен</w:t>
        <w:br/>
        <w:t>қақтым. Алдымен жұмысшылар тұратын”</w:t>
        <w:br/>
        <w:t>жеркепелер (барактар) тұрғызылды, қызыл вагон</w:t>
        <w:br/>
        <w:t>менің әрі кеңсем, әрі ұйықтайтын бөлмем еді, міне,</w:t>
        <w:br/>
        <w:t>осылай қыруар қиындықпен бетпе-бет келдік. Өзенге</w:t>
        <w:br/>
        <w:t>жұмысшылар ағылып келе бастады, сондықтан</w:t>
        <w:br/>
        <w:t>мәдени орындар салуды жеделдетуге тура келді. Бір</w:t>
        <w:br/>
        <w:t>жылдан соң мектеп үйін пайдалануға бердік. Құдай</w:t>
        <w:br/>
        <w:t>қосқан қосағым Сақыш Қабдірахменқызы -- мұғалім</w:t>
        <w:br/>
        <w:t>еді, ол Өзен қаласындағы бірінші мектептің бірінші</w:t>
        <w:br/>
        <w:t>директоры болды. Сөйтіп, Өзен қаласының өндіріс</w:t>
        <w:br/>
        <w:t>қадасын мен қақсам, Сақыш тұңғыш мектептің</w:t>
        <w:br/>
        <w:t>қадасын қақты. Ол он бес жыл бойы (Жаңа Өзен</w:t>
        <w:br/>
        <w:t>қалалық оқу бөлімін басқарды, көп жылдық</w:t>
        <w:br/>
        <w:t>ұстаздық еңбегі зая кетпеді -- “Қазақстан</w:t>
        <w:br/>
        <w:t>Республикасына еңбегі сіңген мұғалім” атағы</w:t>
        <w:br/>
        <w:t>берілді. Бүгінде кейбір әндерде “Алматым менің --</w:t>
        <w:br/>
        <w:t>жас шағым” деп шырқалып жүр ғой. Осы орайда</w:t>
        <w:br/>
        <w:t>менің де “Жаңа Өзен менің -- жас шағым” десем</w:t>
        <w:br/>
        <w:t>ешбір әбестігі жоқ шығар...?.</w:t>
        <w:br/>
        <w:t>Шынында да тақырға тұрғызылған тұңғыш</w:t>
        <w:br/>
        <w:t>қаланың өзі -- кіндік әкесі, жұбайы -- кіндік</w:t>
        <w:br/>
        <w:t>шешесі атану аз бақыт па?</w:t>
        <w:br/>
        <w:t>10-1709</w:t>
        <w:br/>
        <w:t>445</w:t>
        <w:br/>
        <w:t>арманын нақты іске асырар қыраны мен тұяғы, тірісі</w:t>
        <w:br/>
        <w:t>мен өлген асыл Алаштардың сынығы. Жүрегі мен екі</w:t>
        <w:br/>
        <w:t>жанарынан рахымдылық пен адалдықтың, қайраткерлік</w:t>
        <w:br/>
        <w:t>пен жалындаған халықшылдықтың оты шартарапқа</w:t>
      </w:r>
    </w:p>
    <w:p>
      <w:r>
        <w:t>ұшқындаған, сәулесі арқылы қайыспас турашыл</w:t>
        <w:br/>
        <w:t>қабілетке, киелі қасиетке ие еткен - нағыз халық</w:t>
        <w:br/>
        <w:t>қаһарманы. Көсемсөз, серкесөз, жеделсөз, семсерсөз,</w:t>
        <w:br/>
        <w:t>қанатты әрі ұлағатты, ғақиялы сөздердің, терең</w:t>
        <w:br/>
        <w:t>философиялық дана ойдың зергерлігі мен шеберлігіне</w:t>
        <w:br/>
        <w:t>қоса ол демократ қаламгер, Адамзат баласының жан</w:t>
        <w:br/>
        <w:t>сарайына айнымас адал дос екені айғақты шындық.</w:t>
        <w:br/>
        <w:t>Шынайы шыншыл әрі шын мәнінде халықшыл, бүгінгі</w:t>
        <w:br/>
        <w:t>таңның тураптыл да әділ Махамбеті...”</w:t>
        <w:br/>
        <w:t>Осы жолдарды терең зерделеген адам оның</w:t>
        <w:br/>
        <w:t>авторының да талғам-таразысының, үят-иманының,</w:t>
        <w:br/>
        <w:t>қасиет-қабілетінің қай деңгейде екенін анық байқар</w:t>
        <w:br/>
        <w:t>еді. Біз осының бәрін неге тізбелеп отырмыз? Мұндай</w:t>
        <w:br/>
        <w:t>көкезу, адамды өсірмейтін көктақым болған жадау</w:t>
        <w:br/>
        <w:t>мақтаулар көпшілікті ығыр қылып бітті. Сөз арасында</w:t>
        <w:br/>
        <w:t>айта кетейік, біздің Молдағали Матқанұлы ағамыздың</w:t>
        <w:br/>
        <w:t>қайраткерлігі мен калам қарымына ешқандай шүбәміз</w:t>
        <w:br/>
        <w:t>жоқ, бірақ әлгіндей “көпшік қоюлардан” басқа да</w:t>
        <w:br/>
        <w:t>басылымдар аулақ болса екен деп айтып отырмыз.</w:t>
        <w:br/>
        <w:t>Бүгінгі қазақ баспасөзіндегі осындай бейбастықты</w:t>
        <w:br/>
        <w:t>қаны неміс болса да қазаққа қапысыз сіңіп кеткен</w:t>
        <w:br/>
        <w:t>Герольд Бельгер ағамыз былайша түйіндейді:</w:t>
        <w:br/>
        <w:t>“Өзіміздің Жазушылар одағының бүгінде 600 (!)</w:t>
        <w:br/>
        <w:t>мүшесі болса, соның кемі үштен бірі - кілең ұлылар,</w:t>
        <w:br/>
        <w:t>ақиықтар, біртуарлар, кемеңгерлер, данышпандар,</w:t>
        <w:br/>
        <w:t>157</w:t>
        <w:br/>
        <w:t>күле?</w:t>
        <w:br/>
        <w:t>СУУ</w:t>
        <w:br/>
        <w:t>1/6</w:t>
        <w:br/>
        <w:t>%»</w:t>
        <w:br/>
        <w:t>қонарын сай білетіндер сендей соғылысып жүргенде</w:t>
        <w:br/>
        <w:t>Қазақстан жуық арада көшін түзей алмасы анық.</w:t>
        <w:br/>
        <w:t>“Өзіңнен кейін де өмір бар екенін, сенің ұрпағыңа</w:t>
        <w:br/>
        <w:t>да ішіп-жем, өріс, қоныс керек екенін ұмытпа”, -</w:t>
        <w:br/>
        <w:t>Деген Шыңғысханның даналық сөзін әр қазақ баласы</w:t>
        <w:br/>
        <w:t>көкірегіне тұмаршадай жасырып, иманшарттай</w:t>
        <w:br/>
        <w:t>жаттап жүрсе ел тұтастығына, жеріміздің әрбір</w:t>
        <w:br/>
        <w:t>сүйеміне нұқсан келмес еді-ау!</w:t>
        <w:br/>
        <w:t>“Заң газеті”, 21.06.2001 ж.</w:t>
        <w:br/>
        <w:t>энциклопедия қылып, түрлі-түсті суреттермен</w:t>
        <w:br/>
        <w:t>безендіріп шығарса, онды болар еді.</w:t>
        <w:br/>
        <w:t>Осы еңбектер мектепте оқытылса, балаларымыз</w:t>
        <w:br/>
        <w:t>Шварцнеггер, Рембо емес, батыр бабаларын біліп өсер</w:t>
        <w:br/>
        <w:t>еді.</w:t>
        <w:br/>
        <w:t>Қысқасы, халқымыз өзін-өзі қорғай да, қорғана да</w:t>
      </w:r>
    </w:p>
    <w:p>
      <w:r>
        <w:t>білген... Оны түсіну үшін зерек зерде, тылсым</w:t>
        <w:br/>
        <w:t>көкейдің қажеті жоқ, бәрі қолмен қойғандай көрініп</w:t>
        <w:br/>
        <w:t>тұрған жоқ па?!</w:t>
        <w:br/>
        <w:t>“Жас Алаш”, 21.Х.2000 ж.</w:t>
        <w:br/>
        <w:t>179</w:t>
        <w:br/>
        <w:t>ХУ.</w:t>
        <w:br/>
        <w:t>Ғажайып “археолог” әрі “құмалақшы-жазушыны”</w:t>
        <w:br/>
        <w:t>Президент қабылдамады ма кім білсін, соңғы кездері</w:t>
        <w:br/>
        <w:t>үнсіз қалды.</w:t>
        <w:br/>
        <w:t>Кезінде ғасыр дерті - қылтамақтың құпиясын</w:t>
        <w:br/>
        <w:t>аштым деп жұртшылықты әуре-сарсаңға салған Ғабит</w:t>
        <w:br/>
        <w:t>Үмбетәлиев сияқты бұл да жалған атақ қуған</w:t>
        <w:br/>
        <w:t>шарлатандардың бірі болып жүрмесін?!</w:t>
        <w:br/>
        <w:t>Ал, Шыңғысханның қабірі туралы дүниежүзі.</w:t>
        <w:br/>
        <w:t>ғалымдары не дейді, енді соған келейік.</w:t>
        <w:br/>
        <w:t>Аты әлемге әйгілі монғол падишасының зираты</w:t>
        <w:br/>
        <w:t>табылғаны туралы “Нью-Йорк таймс” газеті өткен</w:t>
        <w:br/>
        <w:t>жылғы шілде айындағы санында тосын хабар</w:t>
        <w:br/>
        <w:t>таратты. Осыған байланысты әлем мемлекеттері</w:t>
        <w:br/>
        <w:t>монғол үкіметінен мазарда археологиялық</w:t>
        <w:br/>
        <w:t>зерттеулер жүргізуге рұксат беруін талап етті.</w:t>
        <w:br/>
        <w:t>Шыңғысханның қабірі Монғолияның солтүстік</w:t>
        <w:br/>
        <w:t>шығысында Батширит қаласындағы зерттеулер</w:t>
        <w:br/>
        <w:t>нәтижесінде анықталған-ды. Осыған қатысты ұлы</w:t>
        <w:br/>
        <w:t>қолбасшының өмірі мен өмірден өтуі туралы көп</w:t>
        <w:br/>
        <w:t>мәліметтер, деректер ашылуы мүмкін. Бірақ, монғол</w:t>
        <w:br/>
        <w:t>үкіметі қабырдың ашылуына рұқсат еткен жоқ. Өйткені,</w:t>
        <w:br/>
        <w:t>олардың сескенуінің де мәні бар. 1941 жылы маусымның</w:t>
        <w:br/>
        <w:t>21 жұлдызында арнаулы экспедиция өзбек</w:t>
        <w:br/>
        <w:t>ақсақалдарының қарсылықтарына қарамай,</w:t>
        <w:br/>
        <w:t>Самарқандтың көркіне айналған Гөр-Әмірдегі Тимуридтер</w:t>
        <w:br/>
        <w:t>зираттарын ашады. Ертесіне, яғни, маусымның 22 күні</w:t>
        <w:br/>
        <w:t>соғыс басталады.</w:t>
        <w:br/>
        <w:t>Осыған орай, монғолда да мазар ашылса өлген</w:t>
        <w:br/>
        <w:t>адамның рухы жоғалады, түрлі кесапаттар басталып</w:t>
        <w:br/>
        <w:t>11-1709</w:t>
        <w:br/>
        <w:t>161</w:t>
        <w:br/>
        <w:t>160</w:t>
        <w:br/>
        <w:t>жерге өш” дегендей, Шыңғысханның моласын таптым</w:t>
        <w:br/>
        <w:t>деген суайттар қазақ арасынан да табылып жатыр. Оның</w:t>
        <w:br/>
        <w:t>бірі де, бірегейі де Оңгүстік қазақстандық қаламгер Хамза</w:t>
        <w:br/>
        <w:t>Көктенді болар. Ол жалғыз біз емес, бүкіл әлем</w:t>
        <w:br/>
        <w:t>жұртшылығын ыршытып түсіретін тосын хабарлама</w:t>
        <w:br/>
        <w:t>жасады.</w:t>
        <w:br/>
        <w:t>Үстіміздегі жылдың басында таратқан ресми</w:t>
      </w:r>
    </w:p>
    <w:p>
      <w:r>
        <w:t>мәлімдемесінде Хамза Көктенді былай дейді: “Мен осы</w:t>
        <w:br/>
        <w:t>енбегіме 21 жыл өмірімді сарп еттім. Нәтижесінде</w:t>
        <w:br/>
        <w:t>“Аспан мен Даланың төрт ұмыт болған тарихы” атты</w:t>
        <w:br/>
        <w:t>екі томдық кітабымды жазып бітірдім. Онда атақты</w:t>
        <w:br/>
        <w:t>Шыңғысханның, Заратустра пайғамбардың және аты</w:t>
        <w:br/>
        <w:t>аңызға айналған Тұран патшасы Афрасиабтың</w:t>
        <w:br/>
        <w:t>жерленген жерлері табылғаны, оның ақиқатына еш</w:t>
        <w:br/>
        <w:t>күдік келтіруге болмайтыны айтылады... Сонымен</w:t>
        <w:br/>
        <w:t>қатар, Хамза Көктенді бұл құпияларын тек Елбасы</w:t>
        <w:br/>
        <w:t>Н.Назарбаевтың қабылдауында болғаннан кейін ғана</w:t>
        <w:br/>
        <w:t>жария ететінін мәлімдеді.</w:t>
        <w:br/>
        <w:t>Автор, сондай-ай, өз кітабында түркілердің арғы</w:t>
        <w:br/>
        <w:t>аталары мен үңгірлер орналасқан орын өзіне “нақты</w:t>
        <w:br/>
        <w:t>белгілі” екені туралы деректер мол екенін көлденең</w:t>
        <w:br/>
        <w:t>тартады.</w:t>
        <w:br/>
        <w:t>Сонымен, Хамза Көктенді өзінің сенсациялық</w:t>
        <w:br/>
        <w:t>жаңалығын құпия ұстамақ. Көлемі 720 беттік</w:t>
        <w:br/>
        <w:t>кітабын да Президенттің қабылдауынан кейін дүкен</w:t>
        <w:br/>
        <w:t>сөрелеріне түсірмек. Өйткені, “аталған орындар қалың</w:t>
        <w:br/>
        <w:t>жұртшылыққа белгілі болмай тұрып мемлекеттің</w:t>
        <w:br/>
        <w:t>қарауына алынуы керек, жаңалықты беделді</w:t>
        <w:br/>
        <w:t>ғалымдар пайдаланып кетпеуі тиіс”, - дейді ол.</w:t>
        <w:br/>
        <w:t>1/2</w:t>
        <w:br/>
        <w:t>басқармасының үйінде жарылыс жасады, 24</w:t>
        <w:br/>
        <w:t>әскерилерді өлтірді, Үрім:кіде 4 автобусты жарып,</w:t>
        <w:br/>
        <w:t>27 бейбіт жолаушыларды қазаға ұшыратты. 1997</w:t>
        <w:br/>
        <w:t>жылдың 8 наурызы мен 27 қараша аралығында тағы</w:t>
        <w:br/>
        <w:t>бірнеше жарылыстарды жүзеге асырды. Шығыс</w:t>
        <w:br/>
        <w:t>Түркістан ұлттық революциялық біріккен</w:t>
        <w:br/>
        <w:t>майданынан басқа “Отан ұшқындары”, “Лобнор</w:t>
        <w:br/>
        <w:t>жолбарыстары” деген ірі ұйымдар әрекет үстінде”.</w:t>
        <w:br/>
        <w:t>Құпия дерек көздерінің мәліметіне сүйенсек,</w:t>
        <w:br/>
        <w:t>террористік ұйымдардың белгілі бір өкілдері</w:t>
        <w:br/>
        <w:t>Қазақстанда да қимыл жасауда. Өткен жылдың 23</w:t>
        <w:br/>
        <w:t>қыркүйегінде Алматы қаласындағы “Дубок” ықшам</w:t>
        <w:br/>
        <w:t>ауданында осы террористік топтардың мүшелері</w:t>
        <w:br/>
        <w:t>Әйнадин Жаладин, Ахмеджан Рузиев, Пазыл</w:t>
        <w:br/>
        <w:t>Хайдаров деген қанішерлер тал түсте полицияның</w:t>
        <w:br/>
        <w:t>екі капитанын аты атастап, қашып кетті. Арнайы</w:t>
        <w:br/>
        <w:t>дайындықтан өткен, қолдарындағы қару-жарағы бір</w:t>
        <w:br/>
        <w:t>елді мекенді толық қырып кетуге жарағы бір елді</w:t>
        <w:br/>
        <w:t>мекенді толық қырып кетуге жететін әлгі жауыздар</w:t>
        <w:br/>
        <w:t>Алматыдағы Президент резиденциясының түбіндегі</w:t>
        <w:br/>
        <w:t>көп қабатты үйге тығылғаны белгілі болады.</w:t>
        <w:br/>
        <w:t>Қарулы қақтығыстың арқасында олардың көзі</w:t>
        <w:br/>
        <w:t>түгелімен жойылды. Ақыры өлетіндерін біліп, жаны</w:t>
        <w:br/>
        <w:t>қысылған олар көп қабатты үйді жарып жіберуді де</w:t>
        <w:br/>
        <w:t>мүмкін еді, абырой болғанда мұндай әрекет орын алған</w:t>
        <w:br/>
        <w:t>жоқ. Екі баласымен қолға түскен Эйнадин Жаладиннің</w:t>
        <w:br/>
        <w:t>әйелі 28 жасар түрік азаматшысы Айшат Эйнадинді</w:t>
        <w:br/>
        <w:t>Қытай жағы қанша сұраса да Қазақстандағы ұйғыр</w:t>
        <w:br/>
        <w:t>диаспорасының басшылары оған босқын статусын алып</w:t>
        <w:br/>
        <w:t>самалдатуды осы ағамыз ойлады ма екен? Солтүстік</w:t>
      </w:r>
    </w:p>
    <w:p>
      <w:r>
        <w:t>облыстардағы, жер жаннаты Жетісудағы өзге</w:t>
        <w:br/>
        <w:t>ұлттардың бәрі де бір-бір тайды бір өзі жеке жеген</w:t>
        <w:br/>
        <w:t>бөрідей де, біз неге айдың, күннің аманында қаншардай</w:t>
        <w:br/>
        <w:t>қатып жүрміз? Егер Олжекеңнің осы “қасиетті</w:t>
        <w:br/>
        <w:t>қағидасы” іске асар болса, қазақ халқының ертеңгі</w:t>
        <w:br/>
        <w:t>тірлігі былайша өрбиді:</w:t>
        <w:br/>
        <w:t>Үйінде екі-үш құрақ көрпесі мен бірер</w:t>
        <w:br/>
        <w:t>сырмағынан басқа сілкіп алары жоқ, онсыз Да</w:t>
        <w:br/>
        <w:t>қайыршылыққа бет түзеген кейбір отбасылар әбден</w:t>
        <w:br/>
        <w:t>қара қасқа күйге түседі. Ал, шұрайлы жерлердің</w:t>
        <w:br/>
        <w:t>дені осы елде әлі күнге әлеуметтік, саяси, мәдени</w:t>
        <w:br/>
        <w:t>жағынан үстем болып отырған орыс тілділерге</w:t>
        <w:br/>
        <w:t>бұйыряды да, халқымыздың үлкен бөлігі патшалық</w:t>
        <w:br/>
        <w:t>отарлау кезіндегідей экологиялық</w:t>
        <w:br/>
        <w:t>эксперименттерден азып-тозған далада қалады.</w:t>
        <w:br/>
        <w:t>Содан кейін “күшігінен таланған, туғанынан</w:t>
        <w:br/>
        <w:t>төмпетітелген” халық өзінен алыстайды, өткен</w:t>
        <w:br/>
        <w:t>тарихын, өзіндік “менін” ұмыта бастайды. Азат</w:t>
        <w:br/>
        <w:t>ойлар тұсауланып, адамдардың тіршілікке</w:t>
        <w:br/>
        <w:t>ұмтылысы, ынта-жігері жасиды. Елімізді</w:t>
        <w:br/>
        <w:t>мекендеген жүз ұлттың ақсүйектері, қалталылары</w:t>
        <w:br/>
        <w:t>бірігіп, жергілікті халықты тірі өлік қалыпта</w:t>
        <w:br/>
        <w:t>ұстайды. Қазақ миллаты кедей тұруы үшін барлық</w:t>
        <w:br/>
        <w:t>жағдай жасалады, онсыз да аз қалған ұлттық</w:t>
        <w:br/>
        <w:t>байлық қорқаулықпен талан-таражға салынады.</w:t>
        <w:br/>
        <w:t>Осы бір әлемнің дамушы елдерін сазға отырғызып</w:t>
        <w:br/>
        <w:t>келе жатқан зымиян әдіс Қазақстанда да үстемдік</w:t>
        <w:br/>
        <w:t>ала бастады. Барлық халықтың сүйіктісі болып,</w:t>
        <w:br/>
        <w:t>167</w:t>
        <w:br/>
        <w:t>Е 7 (55.</w:t>
        <w:br/>
        <w:t>168</w:t>
        <w:br/>
        <w:t>“планетаның ортақ ұлы” атанған жақсы-ау, бірақ</w:t>
        <w:br/>
        <w:t>өз қағынан жеріп, өзінің туған жерін саудаға салып</w:t>
        <w:br/>
        <w:t>қойған перзент қандай ұшпаққа шықпақ?</w:t>
        <w:br/>
        <w:t>Олжас Сүлейменовтің бұл пікірімен біз түгіл, ақ</w:t>
        <w:br/>
        <w:t>дәмімізді тақт-ан, еліміздегі өзге ұлт өкілдері де</w:t>
        <w:br/>
        <w:t>келіспейді.</w:t>
        <w:br/>
        <w:t>Нанбасаңыз журналист Ж.Аупбаевпен</w:t>
        <w:br/>
        <w:t>сұхбаттасқан ұйғыр халқының зиялысы Азат</w:t>
        <w:br/>
        <w:t>Әкімбектің сөзіне құлақ түріңіз: (“Таңғажайып</w:t>
        <w:br/>
        <w:t>тағдырлар” кітабында) “Жетісуда ұйғыр</w:t>
        <w:br/>
        <w:t>автономиясын ұйымдастыру идеясының көңілге қатты</w:t>
        <w:br/>
        <w:t>түйткіл салатыны - Қазақстанның тәуелсіз ел болып,</w:t>
        <w:br/>
        <w:t>ту көтеріп, егеменді ел болған сәтінде бас көтеруі.</w:t>
        <w:br/>
        <w:t>Отарлық шырмауынан құтылған жас мемлекетті</w:t>
        <w:br/>
        <w:t>қаншама ел танып, дүниежүзі түгел ілтипат білдіріп</w:t>
        <w:br/>
        <w:t>жатқанда, сан жылдар қазақтың жерін жерлеп, суын</w:t>
        <w:br/>
        <w:t>сулаған ұйғырлар, орыстар, кәріс, дұнғандар қазақтың</w:t>
        <w:br/>
        <w:t>қолын қысып құттықтауымыз керек-ақ еді. Өкінішке</w:t>
        <w:br/>
        <w:t>орай, кейбіреуіміз олай етпедік. Ойлап қараңызшы,</w:t>
        <w:br/>
        <w:t>бүгін оны ұйғыр сұраса, ертең казактар, немістер</w:t>
        <w:br/>
        <w:t>талап етпей ме? Сонда қазақ мемлекетінен не қалады?</w:t>
        <w:br/>
        <w:t>“Сен.1991-дің тамызында қайда болдың?</w:t>
      </w:r>
    </w:p>
    <w:p>
      <w:r>
        <w:t>Баррикаданың қай жағында жүрдің? - деп сұрау</w:t>
        <w:br/>
        <w:t>бүгінде Ресейде әдетке айналыпты”.</w:t>
        <w:br/>
        <w:t>Ал бізден: “Сен 1986-ның желтоқсанында қайда</w:t>
        <w:br/>
        <w:t>болдың? Баррикаданың қай жағына жүрдің?” - деп</w:t>
        <w:br/>
        <w:t>Қазақстанда біреу сұрады ма? “Жоқ. Ұят та болса</w:t>
        <w:br/>
        <w:t>шынын айтайық, біз мұндағы басқа ұлттар</w:t>
        <w:br/>
        <w:t>баррикадада болғанымыз жоқ. Алаңға қазақтан басқа</w:t>
        <w:br/>
        <w:t>ешкім шықпады. Біз өзімізге тиімді, немкетті</w:t>
        <w:br/>
        <w:t>бақылаушының рөлін ойнап, қорғаншақтық позицияға</w:t>
        <w:br/>
        <w:t>тығылдық. Қақпамызды жауып, ілгегін тас қылып</w:t>
        <w:br/>
        <w:t>бекітіп, өртеніп жатқан менің жерім емес дегендей,</w:t>
        <w:br/>
        <w:t>ар-ұятымызды алдаған болдық. Ал, барып тұрған</w:t>
        <w:br/>
        <w:t>ұяттан безгендер бөркін аспанға лақтырып: “Сендерге</w:t>
        <w:br/>
        <w:t>сол керек, жазанды әлі тартасың”, - деп табалағандай</w:t>
        <w:br/>
        <w:t>болды. Егер, желтоқсанның сол бір ызғарлы</w:t>
        <w:br/>
        <w:t>күндерінде күрзіге жығылып, қан ожоса болған</w:t>
        <w:br/>
        <w:t>қазақтың жас жігіті мен қызы бүгін бізден: “Сен 86-</w:t>
        <w:br/>
        <w:t>ның желтоқсанында қайда болдың?” - деп сұраса, не</w:t>
        <w:br/>
        <w:t>айтар едік? Ештеңе де айта алмаймыз. Олар мұны</w:t>
        <w:br/>
        <w:t>сұрамаса, бұл да қазақ жанының жайсаңдығы,</w:t>
        <w:br/>
        <w:t>кеңпейілдігі мен кек сақтамайтындығы. Халық:</w:t>
        <w:br/>
        <w:t>“Қоныс іздеме, қоңсы ізде”, - деуші еді. Біздің көбіміз</w:t>
        <w:br/>
        <w:t>- орыс та, ұйғыр Да, неміс те, чешен де қоңыс іздеген</w:t>
        <w:br/>
        <w:t>жоқпыз. Қоңсы таңдауға шамамыз да болмады. Тағдыр</w:t>
        <w:br/>
        <w:t>бізді қиын-қыстау кезеңде әкеп, Қазақстан жерінде,</w:t>
        <w:br/>
        <w:t>қазақтың кең жазира елінде тұруға жазыпты. Бұған</w:t>
        <w:br/>
        <w:t>да шүкіршілік”. Міне, ұйғыр халқының зиялысы, Азат</w:t>
        <w:br/>
        <w:t>Әкімбектің бұл толғанысын тебіренбей оқу мүмкін</w:t>
        <w:br/>
        <w:t>емес. Бастарына күн туған тар кезенде пана болған</w:t>
        <w:br/>
        <w:t>қазақ жерін өздері әбден тойынғасын дал-дұл ғып</w:t>
        <w:br/>
        <w:t>жыртып, талап әкеткелі тұрған пиғылы харам кейбір</w:t>
        <w:br/>
        <w:t>арантістерге сабақ болсын деп осы сұхбаттың жан</w:t>
        <w:br/>
        <w:t>толқытар жерлерін түгел жариялауды ұйғардық.</w:t>
        <w:br/>
        <w:t>Азат Әкімбектің айтып отырғаны айна-қатесіз</w:t>
        <w:br/>
        <w:t>шындық. Қазақ халқының, бүтін бір мемлекеттің</w:t>
        <w:br/>
        <w:t>тағдыры шешіліп жатқан, ұл-қыздары қан жоса болып</w:t>
        <w:br/>
        <w:t>169</w:t>
        <w:br/>
        <w:t>ШЫ</w:t>
        <w:br/>
        <w:t>ЖАУУ</w:t>
        <w:br/>
        <w:t>ҚАЗАҚСТАН -</w:t>
        <w:br/>
        <w:t>ҚАЗАҚ ҮШІН ЖАЛҒЫЗ ОТАН</w:t>
        <w:br/>
        <w:t>Түптің түбінде адамзат үшін нағыз байлық алтын</w:t>
        <w:br/>
        <w:t>да, мұнай да емес, өзінің туған Отаны, жері мен суы</w:t>
        <w:br/>
        <w:t>болып қалатыны қазірдің өзінде айқындала бастады.</w:t>
        <w:br/>
        <w:t>Жер мен су үшін қырқыс өткен ғасырларда қалай</w:t>
        <w:br/>
        <w:t>шиыршық атса, қанжоса майдандарға ұласса, бүгінде</w:t>
        <w:br/>
        <w:t>осы әрекеттер басқа мәнге ие болып, небір жымысқы,</w:t>
        <w:br/>
        <w:t>сұрқия, астыртын, айта берді қоқан-лоққы тәсілдермен</w:t>
        <w:br/>
        <w:t>жүргізіледі. Іргесі бүтін, мақсат-мұраттары ортақ,</w:t>
        <w:br/>
        <w:t>ризығын теріп жеп отырған топырағын Отаным деп</w:t>
        <w:br/>
        <w:t>қызғыштай қоритын ұлт пен ұлыстарды ешқандай</w:t>
      </w:r>
    </w:p>
    <w:p>
      <w:r>
        <w:t>жау ала алмасы белгілі.</w:t>
        <w:br/>
        <w:t>Осы орайда елімізді мекендеген жүздеген нәсілдердің</w:t>
        <w:br/>
        <w:t>бәрі бірдей Қазақстан үшін жаны ауырады деп ойлауға</w:t>
        <w:br/>
        <w:t>бола ма?</w:t>
        <w:br/>
        <w:t>Тәуелсіздік алған алғашқы жылдарда дүр</w:t>
        <w:br/>
        <w:t>көтерілген рухани мұқтаждықтарымызға басқа</w:t>
        <w:br/>
        <w:t>ұлттар да түсіністікпен қарай бастап еді. Бәрін</w:t>
        <w:br/>
        <w:t>бүлдірген өзіміз болдық. Тіл туралы заң</w:t>
        <w:br/>
        <w:t>шыққанымен ол іс жүзінде орындалмады, оны</w:t>
        <w:br/>
        <w:t>әлсін-әлсін талқылап, әбден көктақым қылып,</w:t>
        <w:br/>
        <w:t>сүйретпеге салып, халықтың жігерін құм еттік.</w:t>
        <w:br/>
        <w:t>әдебиеті” газетінде Мұртаза Бұлұтай деген “фантаст”</w:t>
        <w:br/>
        <w:t>біреудің бүйрегіміздегі тасымызды аударып</w:t>
        <w:br/>
        <w:t>түсіретіндей тосын жаңалығы жарқ етті. Осы</w:t>
        <w:br/>
        <w:t>жарықтық Шыңғысханның гареміне жасырынып</w:t>
        <w:br/>
        <w:t>барып, санап шыққандай, қағанның 8000 кәнизагі</w:t>
        <w:br/>
        <w:t>болды дейді. Дәлел қайда, дерек қане?</w:t>
        <w:br/>
        <w:t>Бұлұтайдың сөзіне иланар болсақ, Шыңғысхан</w:t>
        <w:br/>
        <w:t>әлемге әйгілі жиһангер емес, күйек алу науқанының</w:t>
        <w:br/>
        <w:t>қаһарманы болып шыға келеді.</w:t>
        <w:br/>
        <w:t>“Өзің аз білетін аймаққа қапысыз зерттеп алмай,</w:t>
        <w:br/>
        <w:t>аяғыңды баспа”, “Текті жігіт тек жүрер” деген атам</w:t>
        <w:br/>
        <w:t>қаақтың қасиетті қағидасы осы азаматтардың санасына</w:t>
        <w:br/>
        <w:t>кірітшықпайтыны өкініші. Әттең, бүгінгі таңда Хамза</w:t>
        <w:br/>
        <w:t>Көктенді, Мұртаза Бұлұтай сияқтыларға “тәйт” дейтін</w:t>
        <w:br/>
        <w:t>кешегі Ә.Марғұлан, Ғ.Мүсірепов тәрізді дуалы ауыз,</w:t>
        <w:br/>
        <w:t>иманы тұнық ақсақалдлар табылмай отыр. Сонымен,</w:t>
        <w:br/>
        <w:t>ғаламдық суайттық сценарилері Қазақстанда да</w:t>
        <w:br/>
        <w:t>табысты жүріп жатыр.</w:t>
        <w:br/>
        <w:t>“Ана тілі”, 10.01.2002 ж.</w:t>
        <w:br/>
        <w:t>103</w:t>
        <w:br/>
        <w:t>ХАЛҚЫМЫЗ ҚАШАНДА ҚОРҒАНА БІЛГЕН...</w:t>
        <w:br/>
        <w:t>Қазақтың арғы-бергі тіршілік кезеңдерін</w:t>
        <w:br/>
        <w:t>сараптағанда түрлі қызықтарға кез боласың. Айлапат</w:t>
        <w:br/>
        <w:t>дарбазалы ат шаптырым қорғаны жоқ, тұрақты әскері</w:t>
        <w:br/>
        <w:t>жоқ ұланғайыр алқаптың әр жерінде ұйлығып</w:t>
        <w:br/>
        <w:t>отыратын көшпелі жұртымыз бұрындары қорғаныс</w:t>
        <w:br/>
        <w:t>қабілетін қалай қалыптастырған?</w:t>
        <w:br/>
        <w:t>Біріншіден, сол замандарда ұзынқұлақ тамаша</w:t>
        <w:br/>
        <w:t>жұмыс істеген. Сол арқылы көкірегі даңғыл, сұңғыла</w:t>
        <w:br/>
        <w:t>ел басшылары, батырлар қауіптің қай жақтан келерін</w:t>
        <w:br/>
        <w:t>күні-бұрын біліп, барлық күшті сол маңға</w:t>
        <w:br/>
        <w:t>топтастырған тәрізді.</w:t>
        <w:br/>
        <w:t>Тіпті қан-қасап қырғындардан аман қалуға түнде,</w:t>
        <w:br/>
        <w:t>таңда оқылатын құтпан, тарауық намаздарының да</w:t>
        <w:br/>
        <w:t>септігі тиген кездер болған екен. Аттарының</w:t>
        <w:br/>
        <w:t>аяқтарына киіз қап кигізіп, дыбыссыз сынаптай</w:t>
      </w:r>
    </w:p>
    <w:p>
      <w:r>
        <w:t>жылжыған жаулар ұйқыдағы бірнеше ауылды турап</w:t>
        <w:br/>
        <w:t>тастаған окиғалар да аз емес. Осыны қаперге алатын,</w:t>
        <w:br/>
        <w:t>түнімен намазға әлденеше тұратын сақ қариялар</w:t>
        <w:br/>
        <w:t>мінәжатынан кейін айналасына құлақ түріп, тың</w:t>
        <w:br/>
        <w:t>тыңдап, түрлі қауіп-қатерден сақтандырып</w:t>
        <w:br/>
        <w:t>отыратынын күні кешеге дейін құмбыл шежірешілер</w:t>
        <w:br/>
        <w:t>Сыран мен Сұпығалилардан естіп өстік.</w:t>
        <w:br/>
        <w:t>12-1709</w:t>
        <w:br/>
        <w:t>17/7</w:t>
        <w:br/>
        <w:t>169</w:t>
        <w:br/>
        <w:t>кетуі мүмкін деген сенімге табан тіреп отырғандығы</w:t>
        <w:br/>
        <w:t>аныкталды.</w:t>
        <w:br/>
        <w:t>Батширит қаласы маңында қазба жұмыстарын</w:t>
        <w:br/>
        <w:t>жүргізген америкалық Джон Вудс және монғол</w:t>
        <w:br/>
        <w:t>географы Д.Базаргурдың айтуынша, бұл жерде бұрын-</w:t>
        <w:br/>
        <w:t>соңды зерттеу жүргізілмеген көрінеді. Шыңғысханның</w:t>
        <w:br/>
        <w:t>мазарының нақты анықталуы керек деген пікірдегі</w:t>
        <w:br/>
        <w:t>шетелдік зерттеушілер, бұл жұмыстың Монғолияға</w:t>
        <w:br/>
        <w:t>экономикалық жағынан тиімді болатынын айтып</w:t>
        <w:br/>
        <w:t>отыр.</w:t>
        <w:br/>
        <w:t>Ашығын айтсақ, олардың көкейін тескен Ұлы</w:t>
        <w:br/>
        <w:t>Қағанның қурап қалған сүйегі емес, алтыны, байлық-</w:t>
        <w:br/>
        <w:t>мүкәмалы ғой!</w:t>
        <w:br/>
        <w:t>Шыңғысханның зираты он жыл бойы қазіргі</w:t>
        <w:br/>
        <w:t>заманғы құрал-жабдықтармен қаруланған “Жер</w:t>
        <w:br/>
        <w:t>серігімен көктен сүзсе де таптырмады.</w:t>
        <w:br/>
        <w:t>Әйгілі жиһанкездің жарты әлемді бір қауызға</w:t>
        <w:br/>
        <w:t>сыйғызып, шаңын тулақтай қаққан қайда жібереді</w:t>
        <w:br/>
        <w:t>деген сауалға жауап іздеп милары ашыған бүгінгі</w:t>
        <w:br/>
        <w:t>тарихшылар ғана емес, бұған кешегі Рашид ад-Дин</w:t>
        <w:br/>
        <w:t>де бас қатырған. Түптің-түбінде Джувейни деген</w:t>
        <w:br/>
        <w:t>саудагердің жазбасы шындыққа айналатын сияқты.</w:t>
        <w:br/>
        <w:t>Міне, әлем өркениетін әуре-сарсаңға салған, талай</w:t>
        <w:br/>
        <w:t>ұрпақтың жеңсік арманына айналған Шыңғысханның</w:t>
        <w:br/>
        <w:t>қабірін біздің Хамаз Көктенділер үйінен он қадам</w:t>
        <w:br/>
        <w:t>шықпай отырып аша салады. Осы өтірік әлгі</w:t>
        <w:br/>
        <w:t>саппастың Президентке кіруге орай құрастырған</w:t>
        <w:br/>
        <w:t>қулығы тәрізді. Қазақ баспасөзінде Шыңғысханға</w:t>
        <w:br/>
        <w:t>байланысты әңгіме мұнымен де толастаған жоқ. “Қазақ</w:t>
        <w:br/>
        <w:t>Сөйтіп, орыс тілі қайтадан өз тұғырына мықтап</w:t>
        <w:br/>
        <w:t>орнықты.</w:t>
        <w:br/>
        <w:t>“Жер туралы заңды” да күллі-көмеш күйінде</w:t>
        <w:br/>
        <w:t>қабылдай салдық. Осы мәселе алғаш көтерілгенде</w:t>
        <w:br/>
        <w:t>М.Мағауин (“Жұлдыз” журналы, 15.07.1999 ж)</w:t>
        <w:br/>
        <w:t>былай деп еді: “Алғашқы оқылымда мақұлданған</w:t>
        <w:br/>
        <w:t>“Жер туралы заң” аталмыш бабымен бірге, сол</w:t>
        <w:br/>
        <w:t>қалпында қабылданған жағдайда, өзін өлім жазасына</w:t>
      </w:r>
    </w:p>
    <w:p>
      <w:r>
        <w:t>кескен мұндай зорлық үкімді қазақ халқы</w:t>
        <w:br/>
        <w:t>мойындамайды, бүгін-ертең болмаса, тақайдағы бес-</w:t>
        <w:br/>
        <w:t>он жыл ішінде қара низамның күшін жойын, ұлтына</w:t>
        <w:br/>
        <w:t>опасыздық жасаған сатқындардың барлығын да тиесілі</w:t>
        <w:br/>
        <w:t>жазаға тартады. Осыншама байтақ жерге нешеме</w:t>
        <w:br/>
        <w:t>ғасырлар бойы билік жүргізген, ордалы ұлыс ретінде</w:t>
        <w:br/>
        <w:t>салтанат құрған Қазақ Тәңірге ғана табынған,</w:t>
        <w:br/>
        <w:t>адамның тәлкегіне көніп көрген емес. Қалжырасақ та,</w:t>
        <w:br/>
        <w:t>қайратымыз қайтқан жоқ...”</w:t>
        <w:br/>
        <w:t>Ал, өзіміз төбемізге көтеретін, ұлтымыздың мәйегіне</w:t>
        <w:br/>
        <w:t>айналған азшылықтың дәл ортасынан табылатын</w:t>
        <w:br/>
        <w:t>Олжас Сүлейменов басқаша сілтейді: “Мен “Жердің</w:t>
        <w:br/>
        <w:t>бірден-бір қожасы - Қазақстан халқы” деген қағиданы</w:t>
        <w:br/>
        <w:t>Конституцияға енгізіп, оған “Жер және оның қойнауы</w:t>
        <w:br/>
        <w:t>Қазақстан халқының меншігінде болады” деген</w:t>
        <w:br/>
        <w:t>пікірімді тағы қайталаймын. Қазақстан жері қазаққа</w:t>
        <w:br/>
        <w:t>да, орысқа да, ұйғырға да, неміске де яғни, елімізді</w:t>
        <w:br/>
        <w:t>қоныстанған жүз ұлтқа да ортақ. Сейтіп қана барлық</w:t>
        <w:br/>
        <w:t>ұлттарды Қазақстанның патриоты қылып тәрбиелеуге</w:t>
        <w:br/>
        <w:t>болады. Осы процесті барлық халық болып қолдап,</w:t>
        <w:br/>
        <w:t>тезірек іске асыру керек. Әйтпесе, аталмыш ауру</w:t>
        <w:br/>
        <w:t>“</w:t>
        <w:br/>
        <w:t>еге</w:t>
        <w:br/>
        <w:t>174</w:t>
        <w:br/>
        <w:t>иеленіп, Ю.Сиваковты атып өлтіріп, жүргізушілер</w:t>
        <w:br/>
        <w:t>Қ.Мұқанғалиев пен А.Тыцкийді ауыр жарақаттады.</w:t>
        <w:br/>
        <w:t>Тынымсыз іздестірудің нәтижесінде көп ұзамай</w:t>
        <w:br/>
        <w:t>қарақшылардың белсенді мүшелері Модан</w:t>
        <w:br/>
        <w:t>Жүсіпбекұлы Мұхлисов, Әдуард Мансұрұлы</w:t>
        <w:br/>
        <w:t>Дәулетбақиев және Юрий Геннадиевич Поликарпов</w:t>
        <w:br/>
        <w:t>ұсталды.</w:t>
        <w:br/>
        <w:t>Олардан: 1 гранатамет, 2 автомат, 7 тапанша, 7</w:t>
        <w:br/>
        <w:t>РГД-5 гранатасы, көп мөлшерде оқтар, ҰҚҚ-нің</w:t>
        <w:br/>
        <w:t>жалған куәлігі, полиция киімдері оның ішінде жол</w:t>
        <w:br/>
        <w:t>және салық полициясының формалары, радиоэфирді</w:t>
        <w:br/>
        <w:t>тыңдайтын канер, арнайы көлік номерлері, сырттағы</w:t>
        <w:br/>
        <w:t>әрекетті бақылайтын бейнекамералар, әр түрлі</w:t>
        <w:br/>
        <w:t>маркідегі көліктер, бет перде, жасанды мұрт, сақал,</w:t>
        <w:br/>
        <w:t>маска, кісендер, париктер, байланыс құралдары,</w:t>
        <w:br/>
        <w:t>қыруар ақша тәркіленді. Сондай-ақ, террористік</w:t>
        <w:br/>
        <w:t>топтың “көсемі” М.Мұклисовтің қоймасынан арнайы</w:t>
        <w:br/>
        <w:t>қызметтің агенттерін дайындайтын, адам өлтірудің</w:t>
        <w:br/>
        <w:t>небір тәсілдерін үйрететін, жабық оқу орындарында</w:t>
        <w:br/>
        <w:t>пайдаланылатын аса сирек кездесетін 20 шақты</w:t>
        <w:br/>
        <w:t>оқулықтар табылды.</w:t>
        <w:br/>
        <w:t>Бір таңданарлығы, осы қылмыстық топтың</w:t>
        <w:br/>
        <w:t>басшысы Модан Жүсіпбекұлы Мұхлисов</w:t>
        <w:br/>
        <w:t>Қазақстандағы ұйғыр қоғамдық ұйымының</w:t>
        <w:br/>
        <w:t>жетекшісі “Жүсіпбек Мұхлисовтің баласы болып</w:t>
        <w:br/>
        <w:t>шықты.</w:t>
        <w:br/>
        <w:t>Қылмыскерлерден алынған айғақтық заттар мен</w:t>
        <w:br/>
        <w:t>кейбір деректерді сараптағанда, бұлардың пиғылдары</w:t>
      </w:r>
    </w:p>
    <w:p>
      <w:r>
        <w:t>банк тонаудан да тереңде жатқан сияқты. Қазір біздің</w:t>
        <w:br/>
        <w:t>166</w:t>
        <w:br/>
        <w:t>асқына береді...” дейді. Оның үстіне орыс тілі</w:t>
        <w:br/>
        <w:t>мәртебесін мемлекеттік тілмен қатар қойғысы келеді.</w:t>
        <w:br/>
        <w:t>Бұған не дейміз?!...</w:t>
        <w:br/>
        <w:t>Олжас ағамыз пайғамбар жасынан асқанда</w:t>
        <w:br/>
        <w:t>нәрестенің еңбегіндей бүлкілдеп, әзер-әзер ұйып келе</w:t>
        <w:br/>
        <w:t>жатқан ұлттық уызға тас лактырғаны несі? Тас</w:t>
        <w:br/>
        <w:t>лақтырғаны емей немесе, қазақ зиялыларының,</w:t>
        <w:br/>
        <w:t>көпшіліктің райыңнан қайт, бұл халқың үшін</w:t>
        <w:br/>
        <w:t>қайырсыз “пікірден арыл” дегеніне Олжас Омарұлы</w:t>
        <w:br/>
        <w:t>мойын бұрмай, осы “кағиданы” қайталаудан</w:t>
        <w:br/>
        <w:t>жалықпайды. Және алқақотан топтың ортасында, ірі-</w:t>
        <w:br/>
        <w:t>ірі мінберлерден өзіне тән шешендікпен бипаздап тұрып</w:t>
        <w:br/>
        <w:t>жеткізеді.</w:t>
        <w:br/>
        <w:t>Бір қарағанда Олжас Сүлейменов те қылышы мен</w:t>
        <w:br/>
        <w:t>найзасын, сирақты мылтықтарын түнде басынан,</w:t>
        <w:br/>
        <w:t>күндіз қойнынан тастамай жүріп атакүлдігін қорғаған</w:t>
        <w:br/>
        <w:t>батыр шалдардың ұрпағы. Бірақ, ол барлық нәрсені</w:t>
        <w:br/>
        <w:t>бүкілғаламдық тұрғыда, планетарлық масштабта</w:t>
        <w:br/>
        <w:t>шешуге үйренген адам. Оның өмірінің дені гүл</w:t>
        <w:br/>
        <w:t>жайнаған Алматыда, Мәскеуде, шетелде өтті. Ақын</w:t>
        <w:br/>
        <w:t>ағамыз ерте көктемнен қара күзге дейіне құм суыра</w:t>
        <w:br/>
        <w:t>борайтын Маңғыстаудағы, Қызылордадағы,</w:t>
        <w:br/>
        <w:t>Атыраудағы “арқасын күн жеген қара жауырын”</w:t>
        <w:br/>
        <w:t>бейнетқорлардың тірлігін ғұмыры көрген жоқ. Олардың</w:t>
        <w:br/>
        <w:t>қой төлдету кезіндегі толарсағынан қи кешкен азапты</w:t>
        <w:br/>
        <w:t>өмірі оған тіпті беймәлім. Ойлап қарасақ солар құдай</w:t>
        <w:br/>
        <w:t>қарғаған жандар ма? Осы апатты аймақтағы “өлермен</w:t>
        <w:br/>
        <w:t>бәдәуилерді”, яғни қандастарымызды солтүстік</w:t>
        <w:br/>
        <w:t>облыстарға шоғырландырып сауықтыруды,</w:t>
        <w:br/>
        <w:t>құзырлы органдардың алдына бірнеше бас қатыратын</w:t>
        <w:br/>
        <w:t>шытырман болжамдар тізбегі көлденең тартылды:</w:t>
        <w:br/>
        <w:t>“Осы әрекеттерден Қытайдың колтаңбасы білінбей ме?</w:t>
        <w:br/>
        <w:t>Немесе ұйғыр терриристік топтары Қазақстан мен</w:t>
        <w:br/>
        <w:t>Қытай арасында жаңа жанжал тудыруды көздеп жүр</w:t>
        <w:br/>
        <w:t>ме?” - деген сынаптай салмақты сауалдар күн</w:t>
        <w:br/>
        <w:t>тәртібінен түспей тұр.</w:t>
        <w:br/>
        <w:t>Қазақстан - қазақтар үшін әлемдегі жалғыз Отан.</w:t>
        <w:br/>
        <w:t>Ал, жерімізді мекендеп отырған басқа ұлттар мен</w:t>
        <w:br/>
        <w:t>ұлыстардың елімізді көркейтуге, қорғауға жан сала</w:t>
        <w:br/>
        <w:t>кіріспеуі қалай? Бастарына күн туған тар кезеңде пана</w:t>
        <w:br/>
        <w:t>болған қазақ жерін өздері әбден тойынғасын дал-дұл</w:t>
        <w:br/>
        <w:t>ғып жыртып, талап әкеткелі тұрған пиғылы харам</w:t>
        <w:br/>
        <w:t>арантістердің көбеюі қалай?</w:t>
        <w:br/>
        <w:t>Міне, еркіндік алғанымызға он жыл толып,</w:t>
        <w:br/>
        <w:t>ентігімізді басып, алды-артымызды саралап, аздап</w:t>
        <w:br/>
        <w:t>мігір табар сәтте осы бір көптің көңіліне қарап,</w:t>
        <w:br/>
        <w:t>маңайлай бермейтін “нәзік тұсымызды” қайта адақтап</w:t>
        <w:br/>
        <w:t>шығуға қатал уақыттың өзі мәжбүр етіп отыр. Оның</w:t>
        <w:br/>
        <w:t>үстіне жыл өткен сайын “ашық есік саясатын”</w:t>
      </w:r>
    </w:p>
    <w:p>
      <w:r>
        <w:t>енгізудің өзі қауіпті болып бара жатыр. Екі</w:t>
        <w:br/>
        <w:t>мемлекеттің де азаматтығын алып, екі жеп биге</w:t>
        <w:br/>
        <w:t>шыққандар елімізді келемін десе келетін, кетемін десе</w:t>
        <w:br/>
        <w:t>кететін, ауызы ашық-шашық бос қақпаға</w:t>
        <w:br/>
        <w:t>айналдырды. Тіпті, көпшілігі барған еліне</w:t>
        <w:br/>
        <w:t>Қазақстанды жексұрын көрсете отырып, сол елден</w:t>
        <w:br/>
        <w:t>босқындар ретінде қыруар қаржы алып, оны</w:t>
        <w:br/>
        <w:t>тауысқасын елімізге қайта жылап-сықтап келіп,</w:t>
        <w:br/>
        <w:t>ежелгі әуенінен басады. Осындай ұшарын жел,</w:t>
        <w:br/>
        <w:t>175</w:t>
        <w:br/>
        <w:t>информациялық агенттігінің хабарлауынша, Бішкекте</w:t>
        <w:br/>
        <w:t>Қырғыз парламентінің заңдылықты бақылау</w:t>
        <w:br/>
        <w:t>комитетінің төрағасы А.Бекназаровтың талап етуімен</w:t>
        <w:br/>
        <w:t>Президент А.Ақаевқа импичмент жарияланыпты.</w:t>
        <w:br/>
        <w:t>Өйткені, 1999 жылы Қытайға 90 мың гектар жер</w:t>
        <w:br/>
        <w:t>беру жөнінде А.Ақаев пен Цзян Цемин арнайы</w:t>
        <w:br/>
        <w:t>келісімге қол қойыпты. Есесіне қырғыз жағы Хан-</w:t>
        <w:br/>
        <w:t>Тәңірі шыңына ие болыпты. Кезінде құпия ұсталған</w:t>
        <w:br/>
        <w:t>бұл келісім қазір көпшілікке әйгілі болып, әлеуметтің</w:t>
        <w:br/>
        <w:t>орынды ашу-ызасын туғызуда. Сонымен, Хан-Тәңірі</w:t>
        <w:br/>
        <w:t>біздің жерімізде деп жүрсек, ол әлдеқашан біреуге өтіп</w:t>
        <w:br/>
        <w:t>кеткен дүние болды.</w:t>
        <w:br/>
        <w:t>Бүгінгі күні Қытайдағы Шыңжаң-Ұйғыр</w:t>
        <w:br/>
        <w:t>автономиялы ауданындағы жағдай мәз емес деуге</w:t>
        <w:br/>
        <w:t>болады. Оған Рейтер агенттігі жариялаған мына</w:t>
        <w:br/>
        <w:t>деректер куә. Онда былай делінген: “Дәл осы уақытта</w:t>
        <w:br/>
        <w:t>Қытайдың қол астындағы Шыңжаң - Ұйғыр</w:t>
        <w:br/>
        <w:t>автономиялық ауданында 27 ұйғыр сепаратистік -</w:t>
        <w:br/>
        <w:t>террористік топтары әрекет етеді. Соның ішіндегі ең</w:t>
        <w:br/>
        <w:t>ірісі - 1993 жылы құрылған Шығыс Түркістан</w:t>
        <w:br/>
        <w:t>ұлттық революциялық біріккен майданы. Олардың</w:t>
        <w:br/>
        <w:t>басты мақсаты - тәуелсіз ұйғыр мемлекетін құру.</w:t>
        <w:br/>
        <w:t>Бас идеологы және жетекшісі - Жүсіпбек Мұхлиси.</w:t>
        <w:br/>
        <w:t>90 оқу-жаттығу лагерьлері бар. Жарылыстар</w:t>
        <w:br/>
        <w:t>жасауға, әскерилер мен полицейлерді өлтіруге,</w:t>
        <w:br/>
        <w:t>банктер тонауға, байланыс, электр желілері және су</w:t>
        <w:br/>
        <w:t>құбырлары арқылы диверсиялар ұйымдастыруға</w:t>
        <w:br/>
        <w:t>мамандандырылған. Осы күнге дейін олар мынандай</w:t>
        <w:br/>
        <w:t>қатерлі акцияларды сәтті атқарды: Қауіпсіздік</w:t>
        <w:br/>
        <w:t>"ТҮП</w:t>
        <w:br/>
        <w:t>0»</w:t>
        <w:br/>
        <w:t>170</w:t>
        <w:br/>
        <w:t>%ШУ</w:t>
        <w:br/>
        <w:t>зәбірленіп, бірнешеуі атылып кеткен кешегі</w:t>
        <w:br/>
        <w:t>Желтоқсан оқиғасында өзге үлт өкілдері миығынан</w:t>
        <w:br/>
        <w:t>күліп, қазақтарды табалап, рахатқа батты. Енді келіп</w:t>
        <w:br/>
        <w:t>автономия сұрау, теперітп көрген қазақ халқымен бір</w:t>
        <w:br/>
        <w:t>сапта тұрып, байлығымызға ортақтасып, күлше</w:t>
        <w:br/>
        <w:t>дәмету - нағыз сұрқиялық, опасыздық, имансыздық</w:t>
        <w:br/>
        <w:t>емес пе?</w:t>
        <w:br/>
        <w:t>Мұндай масылдар құжынап тұрғанда Қазақстан</w:t>
      </w:r>
    </w:p>
    <w:p>
      <w:r>
        <w:t>қайтіп көктемек?</w:t>
        <w:br/>
        <w:t>Ал, Олжас Сүлейменов осындай “жан бағарларға”</w:t>
        <w:br/>
        <w:t>қазақ жерін паршалап үлестіріп берігісі келеді. Осы</w:t>
        <w:br/>
        <w:t>орайда еліміздегі ірі кәсіпкер Кионака Сасаки</w:t>
        <w:br/>
        <w:t>мырзаның: “Қазақстанда қазақтарға ұлттық</w:t>
        <w:br/>
        <w:t>менталитетті өзгерту керек, ылғи мейірімді бола беру</w:t>
        <w:br/>
        <w:t>жарамайды”... дегенінде сырт адам айқын аңғарған</w:t>
        <w:br/>
        <w:t>ақиқат жатыр. Шынында да көрінгеннің көңіліне</w:t>
        <w:br/>
        <w:t>қарасақ, қараң қалатын түріміз бар екен-ау! Жақында</w:t>
        <w:br/>
        <w:t>Шығыс Қазақстан облысының ұлты орыс бір</w:t>
        <w:br/>
        <w:t>тұрғынынан көп мөлшердегі қару-жарақ тәркіленіп,</w:t>
        <w:br/>
        <w:t>өзі қамауға алынды. Оның үйінен қазақ жерін даулап</w:t>
        <w:br/>
        <w:t>жүрген Жириновский мен Ресейдегі фашистік</w:t>
        <w:br/>
        <w:t>ұйымның жетекшісі Баркашовтардың хаттары</w:t>
        <w:br/>
        <w:t>табылыпты.</w:t>
        <w:br/>
        <w:t>Күн өткен сайын Өзбекстанға өтіп кеткен жер</w:t>
        <w:br/>
        <w:t>мәселесі де өңезі алынбаған шиқандай күлтілдеп</w:t>
        <w:br/>
        <w:t>барады. Біздің билік басындағылар “бұл мәселе</w:t>
        <w:br/>
        <w:t>біржола шешіліп қойылған, енді оны қайта қозғауға</w:t>
        <w:br/>
        <w:t>болмайды, екі мемлекет арасындағы қарым-қатынас</w:t>
        <w:br/>
        <w:t>шиеленісіп кетуі мүмкін” деп тайсақтайды. КОДА</w:t>
        <w:br/>
        <w:t>беріп, әлі күнге дейін қорғаштап отыр. Осықылмыскерлер</w:t>
        <w:br/>
        <w:t>елімізге қалай сыналап өтуде, соған келейік.</w:t>
        <w:br/>
        <w:t>1998 жылы Алматы қаласы, Әуезов аудандық</w:t>
        <w:br/>
        <w:t>ішкі істер бөліміне қарасты төлқұжат беру</w:t>
        <w:br/>
        <w:t>мекемесінің қызметкерлері Ж.Ақынбекова мен</w:t>
        <w:br/>
        <w:t>Н.Ревяқина шетелдіктерге Қазақстан азаматының</w:t>
        <w:br/>
        <w:t>төлқұжатын тапсырып, пара алу үстінде қолға</w:t>
        <w:br/>
        <w:t>түскен еді. 5</w:t>
        <w:br/>
        <w:t>Ли Юн Же, Юй Жин Юн, Жан Ченг деген</w:t>
        <w:br/>
        <w:t>қытайлықтар төлқұжат бөлімінің қызметкерлеріне</w:t>
        <w:br/>
        <w:t>әрқайсысы 2000-нан 6000 АҚШ долларын беріп,</w:t>
        <w:br/>
        <w:t>Қазақстанның азаматтығын алып, Ли Петр Игоревич,</w:t>
        <w:br/>
        <w:t>Ли Борис Иванович, Пак Ирина Сергеевна болып шыға</w:t>
        <w:br/>
        <w:t>келген. Осы орайда туған Отанына 19983 жылы келіп,</w:t>
        <w:br/>
        <w:t>әлі азаматтық ала алмай жүрген 12 мың</w:t>
        <w:br/>
        <w:t>қандасымыздың обалы кімге?! Пара десе туған әкесін</w:t>
        <w:br/>
        <w:t>ойланбай сататын Ж.Ақынбекова, Н.Ревякина</w:t>
        <w:br/>
        <w:t>сияқты сұғанақтар төлқұжат бөлімінде отырғанда,</w:t>
        <w:br/>
        <w:t>террористер елімізге қалай келді деп таңқалуға бола</w:t>
        <w:br/>
        <w:t>ма? Өткен жылғы террористік әрекетке ұқсас қанды</w:t>
        <w:br/>
        <w:t>оқиға күні кеше тағы қайталанды.</w:t>
        <w:br/>
        <w:t>Үстіміздегі жылғы мамырдың 18-ші жұлдызында</w:t>
        <w:br/>
        <w:t>Алматыдағы Гоголь - Фурманов көшелерінің</w:t>
        <w:br/>
        <w:t>қиылысында “Тұран Әлем Банк” инкассаторларына</w:t>
        <w:br/>
        <w:t>қарулы шабуыл жасалды. Олар тал түсте 199 мың</w:t>
        <w:br/>
        <w:t>АҚШ-доллары мен 17 миллион 605 мың теңгені тонап</w:t>
        <w:br/>
        <w:t>кетті.</w:t>
        <w:br/>
        <w:t>Сондай-ақ, қылмыскерлер инкассаторлардың</w:t>
        <w:br/>
        <w:t>қызмет қаруы ПП-90, Б-889 пулемет-автоматтарын</w:t>
        <w:br/>
        <w:t>4742</w:t>
      </w:r>
    </w:p>
    <w:p>
      <w:r>
        <w:t>178</w:t>
        <w:br/>
        <w:t>умер</w:t>
        <w:br/>
        <w:t>“ғ</w:t>
        <w:br/>
        <w:t>Сонымен қатар аламан той, үш жүзге сауын</w:t>
        <w:br/>
        <w:t>айтылатын жойдасыз үлкен астар бүгінгі парламенттің</w:t>
        <w:br/>
        <w:t>деролін атқарған. Осы жерде түрлі мәселелермен бірге</w:t>
        <w:br/>
        <w:t>қорғаныс туралы да сөз болатыны ақиқат. Әруақ</w:t>
        <w:br/>
        <w:t>қозғалып, ұран шақырылған тұста небір қорқақ, су</w:t>
        <w:br/>
        <w:t>жүректердің өзі де арқаланып шыға келетіні шындық</w:t>
        <w:br/>
        <w:t>қой. Соғыс кезінде “Алға” дегеннен гөрі “Әруақ” деген</w:t>
        <w:br/>
        <w:t>әлдеқайда айбарлы екенін ата-бабаларымыз терең</w:t>
        <w:br/>
        <w:t>түсінген. Өйткені бұл сөзде қан қыздыратын сиқырлы,</w:t>
        <w:br/>
        <w:t>ерекше атой бар.</w:t>
        <w:br/>
        <w:t>Күні кешеге дейін біз өзіміздің ұлы</w:t>
        <w:br/>
        <w:t>колбасшыларымызды ұмытып, дүние жүзінің әртүрлі</w:t>
        <w:br/>
        <w:t>әскер басыларын әз-әулие қылып келдік. Зеңбірек,</w:t>
        <w:br/>
        <w:t>карабинмен мұздай қаруланып, қорғансыз елге ойран</w:t>
        <w:br/>
        <w:t>салғандарды әспеттегеніміз үшін ұялатын сәттер туды.</w:t>
        <w:br/>
        <w:t>Найза, қылышпен, шиті мылтықпен-ақ шүпірлеген</w:t>
        <w:br/>
        <w:t>жаудың шайтанын қаққан кешегі Кенесары,</w:t>
        <w:br/>
        <w:t>Наурызбай, Сыздық сұлтандар әлемнің айызын</w:t>
        <w:br/>
        <w:t>қандыратын нағыз генералиссимустар екен-ау!</w:t>
        <w:br/>
        <w:t>Кешегі Бауыржан Момышұлының қолданған соғыс</w:t>
        <w:br/>
        <w:t>тактикасын бүгіндері Куба мемлекеті Қорғаныс</w:t>
        <w:br/>
        <w:t>саласының басты көзірі етіп, 80 жылдан аса</w:t>
        <w:br/>
        <w:t>пайдаланып келе жатқанының өзі неге тұрады?</w:t>
        <w:br/>
        <w:t>Соңғы кездері кеудемізден ұшып кеткен айбар, рух,</w:t>
        <w:br/>
        <w:t>батырлық айбын анда-санда өткізілетін науқандық</w:t>
        <w:br/>
        <w:t>шара, құрғақ үгітпен тез арада бойға сіңе қоюы</w:t>
        <w:br/>
        <w:t>нығайбыл. і</w:t>
        <w:br/>
        <w:t>Осы орайда, Ұлы қолбасшыларымыздың соғыста</w:t>
        <w:br/>
        <w:t>қолданған әдіс-айлаларын, жеңу ғылымын жеке</w:t>
        <w:br/>
        <w:t>оты шүйгін алқаптар жолығатыны сияқты ізденген,</w:t>
        <w:br/>
        <w:t>сапарлаған жанға ғылым көкжиегі кеңейе түседі.</w:t>
        <w:br/>
        <w:t>Ғылым жолына, жалпы өнерге өз өмірін арнаған</w:t>
        <w:br/>
        <w:t>адамның ешбіреуі де ұмыт қалмайды. Көзі қарақты</w:t>
        <w:br/>
        <w:t>келер ұрпақ бәрін ақтарып, саралап отырып, талай</w:t>
        <w:br/>
        <w:t>алғыс та айтар. Ізденімпаз үшін одан асқан сый бар</w:t>
        <w:br/>
        <w:t>ма?</w:t>
        <w:br/>
        <w:t>“Жетісу”, газеті 2.09.1999 ж.</w:t>
        <w:br/>
        <w:t>Табылды ДОСЫМОВ:</w:t>
        <w:br/>
        <w:t>МЕНДЕ ӘН КӨП, :</w:t>
        <w:br/>
        <w:t>ТЕК ТАЛАСПАЙ БӨЛІСІҢДЕРІ..</w:t>
      </w:r>
    </w:p>
    <w:p>
      <w:r>
        <w:t>Атыраулық бард-ақынға алты сауал</w:t>
        <w:br/>
        <w:t>“Түйе - тузға, жігіт - қызға тоқтайды” деген</w:t>
        <w:br/>
        <w:t>жақсы сөз бар. Ал, көпшілік өнерге тоқтайды.</w:t>
        <w:br/>
        <w:t>Өңештеп айтылған отыз әнмен емес, тербей</w:t>
        <w:br/>
        <w:t>салынған рш өәнмен-ақ әлеуметті арқаландырып</w:t>
        <w:br/>
        <w:t>жіберуге болады. Құдайға шүкір, қазақ жазирасы әнге</w:t>
        <w:br/>
        <w:t>де, өншіге де кенде болған емес. Әсіресе, сығанның сазды</w:t>
        <w:br/>
        <w:t>аспабы - гитараны өздеріне серік еткен өнерпаздар</w:t>
        <w:br/>
        <w:t>жыл өткен сайын көбейіп келеді. Кешегі жетпісінші</w:t>
        <w:br/>
        <w:t>жылдардағы студенттікортаныңәлпешіне айналған</w:t>
        <w:br/>
        <w:t>құмбыл әнші, сұңғыла гитарашы Қорабай Есеновтен</w:t>
        <w:br/>
        <w:t>бастап, бүгінгі Нұрлан- Өнербаев, Ержан Белғозиев,</w:t>
        <w:br/>
        <w:t>Гүлмира Ақүрпекова, Гауһар Әлімбековалармен екі</w:t>
        <w:br/>
        <w:t>аралықта осы саз аспабын арқалап, өнер айдынына</w:t>
        <w:br/>
        <w:t>аттанғандар аз емес.</w:t>
        <w:br/>
        <w:t>Солардың ішінен суырылып шығып, ерекше көзге</w:t>
        <w:br/>
        <w:t>түскені - Табылды Досымов еді. Табылдының</w:t>
        <w:br/>
        <w:t>басқалардан бір ерекшелігі - әншілігімен қатар</w:t>
        <w:br/>
        <w:t>184</w:t>
        <w:br/>
        <w:t>Хх</w:t>
        <w:br/>
        <w:t>Алыс барсаң сіңір же қарның ашпас,</w:t>
        <w:br/>
        <w:t>Жақын барсан ақ ішкін қаның қашпас.</w:t>
        <w:br/>
        <w:t>Жж</w:t>
        <w:br/>
        <w:t>Ниеті бөлектің беті жыбырлар,</w:t>
        <w:br/>
        <w:t>Көңілі әлектің көті жыбырлар.</w:t>
        <w:br/>
        <w:t>еж</w:t>
        <w:br/>
        <w:t>Күннің күркіреп жаумағаны,</w:t>
        <w:br/>
        <w:t>Шалдың қожырандап түк бітірмегені</w:t>
        <w:br/>
        <w:t>сияқты.</w:t>
        <w:br/>
        <w:t>Кж</w:t>
        <w:br/>
        <w:t>“Кличка” есім емес,</w:t>
        <w:br/>
        <w:t>Боғауыз кесім емес.</w:t>
        <w:br/>
        <w:t>ж.ж</w:t>
        <w:br/>
        <w:t>Еркек еркекті шолпылдатып сүйетін болды.</w:t>
        <w:br/>
        <w:t>Әйел тылтитып шалбар киетін болды.</w:t>
        <w:br/>
        <w:t>Сөйтіп, “Ой өрімдері” атты кітаптың 116 бетінде</w:t>
        <w:br/>
        <w:t>1000-нан аса әр түрлі “ғажап” нақылдар топтасқан.</w:t>
        <w:br/>
        <w:t>“Кітаптың сыртында былай деп жазылыпты: “Сансызбай</w:t>
        <w:br/>
        <w:t>Құттыбайұлының мамандығы инженер, Халықаралық</w:t>
        <w:br/>
        <w:t>көлік академиясының академигі, “Ой өрімдері” автордың</w:t>
        <w:br/>
        <w:t>төртінші кітабы. “Алты ата Әлім”, “Бұйрат”, “Ақ</w:t>
        <w:br/>
        <w:t>шағыл” оқырмандарынан оң бағасын алған”.</w:t>
        <w:br/>
        <w:t>Ал осы кітапқа алғысөз жазған ақын Мырзан</w:t>
      </w:r>
    </w:p>
    <w:p>
      <w:r>
        <w:t>жж</w:t>
        <w:br/>
        <w:t>Түнге қарай тамақ бетін жауып қой,</w:t>
        <w:br/>
        <w:t>Шайтандар көп түкірмесін, қауіп қой!</w:t>
        <w:br/>
        <w:t>жы</w:t>
        <w:br/>
        <w:t>Иман жузді қызда инабат болар,</w:t>
        <w:br/>
        <w:t>Қимаңдаған қыз күйлеп-ақ болар.</w:t>
        <w:br/>
        <w:t>ҡжж</w:t>
        <w:br/>
        <w:t>Беті бөкпендей</w:t>
        <w:br/>
        <w:t>Іші өтіп кеткендей.</w:t>
        <w:br/>
        <w:t>Жж</w:t>
        <w:br/>
        <w:t>Әйел жүдеймін деп “ораза” ұстаса</w:t>
        <w:br/>
        <w:t>Сен оны оятатын қораз ұста.</w:t>
        <w:br/>
        <w:t>Жж</w:t>
        <w:br/>
        <w:t>Суы сарқылған құдықты ая,</w:t>
        <w:br/>
        <w:t>Шықпай қалған ұрықты аз.</w:t>
        <w:br/>
        <w:t>“жҡҡ</w:t>
        <w:br/>
        <w:t>Ұ8е-</w:t>
        <w:br/>
        <w:t>“т Әйелі жаманның орны әжетханада.</w:t>
        <w:br/>
        <w:t>жж</w:t>
        <w:br/>
        <w:t>Ұрлықшы бекер ұшынбас,</w:t>
        <w:br/>
        <w:t>Артын жабатын тірегі болар.</w:t>
        <w:br/>
        <w:t>Ұятсыз күйреп қысылмас,</w:t>
        <w:br/>
        <w:t>Үстіне шөгер үлегі болар.</w:t>
        <w:br/>
        <w:t>жалғастырады: “Біздер рухани кедейлендік, парасаттылық</w:t>
        <w:br/>
        <w:t>азайды, ең нәзік, ең биік сезім - махаббат мертікті, оның</w:t>
        <w:br/>
        <w:t>есесіне арзан ойын-той көбейді, арақ ішілді, темекі</w:t>
        <w:br/>
        <w:t>тартылды, мақам, саздар, билер өзгерді. Мен де өзімше</w:t>
        <w:br/>
        <w:t>біраз көріп-білген жанмын. Есім кіргеннен бері естіп,</w:t>
        <w:br/>
        <w:t>тыңдап, қаріп танығаннан бері оқып келемін. Міне, енді</w:t>
        <w:br/>
        <w:t>сәл де болса ойлануға уақыт тауып қағазға түсірген осы бір</w:t>
        <w:br/>
        <w:t>“Ойөрімдерім” - түйгендерім, білгендерім Сіздерге ой салып</w:t>
        <w:br/>
        <w:t>қажеттеріңізге жарап жатса өзімді бақытты санар ем...”</w:t>
        <w:br/>
        <w:t>Халық ет пен терінің арасындағы жеп-шөңгі көбік</w:t>
        <w:br/>
        <w:t>сөздерді қабылдамайтыны әлімсақтан белгілі. Бүгінгі</w:t>
        <w:br/>
        <w:t>афоризмдердің түп-тегінде мыңдаған жылдар</w:t>
        <w:br/>
        <w:t>жатқанын, әлеумет зердесінің кең елегінен түсіп</w:t>
        <w:br/>
        <w:t>қалмай, әбден қырналып-жонылғаннан кейін ғана</w:t>
        <w:br/>
        <w:t>туған тілге кірігіп кететінін Сансызбай Құттыбайұлы</w:t>
        <w:br/>
        <w:t>ұқпайтын сияқты.</w:t>
        <w:br/>
        <w:t>Ендеше, “Ой өрімдері” авторының “аса терең һәм</w:t>
        <w:br/>
        <w:t>қуатты” нақылдарын оқып көрейік.</w:t>
        <w:br/>
        <w:t>Ауыз тілдің қақпасы,</w:t>
        <w:br/>
        <w:t>Аңырайған қақпадан</w:t>
        <w:br/>
        <w:t>Қдай өзі сақтасын</w:t>
      </w:r>
    </w:p>
    <w:p>
      <w:r>
        <w:t>Жҡжхҡ</w:t>
        <w:br/>
        <w:t>Өгізге бұзау артылды,</w:t>
        <w:br/>
        <w:t>Қарт арал әбден тартылды,</w:t>
        <w:br/>
        <w:t>Шығарды шетке қартымды,</w:t>
        <w:br/>
        <w:t>Қыр енді, заман халқыңды.</w:t>
        <w:br/>
        <w:t>481</w:t>
        <w:br/>
        <w:t>44-5</w:t>
        <w:br/>
        <w:t>Кінәсізді ақтай біл,</w:t>
        <w:br/>
        <w:t>Әлсіздерді жақтай біл.</w:t>
        <w:br/>
        <w:t>Оңбағандарды</w:t>
        <w:br/>
        <w:t>Реті келгенде боқтай біл.</w:t>
        <w:br/>
        <w:t>Жж</w:t>
        <w:br/>
        <w:t>Құжынап кетті көк шыбын,</w:t>
        <w:br/>
        <w:t>Құрттады арты ешкінің.</w:t>
        <w:br/>
        <w:t>жжж</w:t>
        <w:br/>
        <w:t>Танти берме танауың шелектей боп,</w:t>
        <w:br/>
        <w:t>Паңқи берме мәуесіз теректей боп.</w:t>
        <w:br/>
        <w:t>22</w:t>
        <w:br/>
        <w:t>Депутаттардың дені қартадағы</w:t>
        <w:br/>
        <w:t>“алтылықтар”,</w:t>
        <w:br/>
        <w:t>Пәтуасыз тіл пәрменді айлық ішетін</w:t>
        <w:br/>
        <w:t>жартылық бар.</w:t>
        <w:br/>
        <w:t>182</w:t>
        <w:br/>
        <w:t>Еа</w:t>
        <w:br/>
        <w:t>раса</w:t>
        <w:br/>
        <w:t>Дамбалы жоқтың арманы жоқ.</w:t>
        <w:br/>
        <w:t>ЖЖ%зж</w:t>
        <w:br/>
        <w:t>Жезөкшелер ақын Саин көшесінен кетіп,</w:t>
        <w:br/>
        <w:t>Әкімдер жүретін Фурманов көшесіне</w:t>
        <w:br/>
        <w:t>көшулері керек.</w:t>
        <w:br/>
        <w:t>МЕН ҚАЛАЙ</w:t>
        <w:br/>
        <w:t>СУПЕР АРЫЗҚОЙ АТАНДЫМ...</w:t>
        <w:br/>
        <w:t>Адам тағдыры да қызық-ау! анасынан өппақ,</w:t>
        <w:br/>
        <w:t>арманшыл болып туады. Бірақ, тіршілік жолдарында</w:t>
        <w:br/>
        <w:t>кездесіп қалатын қаптаған күйелі ағаштар тоғайы</w:t>
        <w:br/>
        <w:t>рстіңдегі ардың ақзон көйлегін алау-далау қылмай</w:t>
        <w:br/>
        <w:t>тұра ма? Осы ат арып, тон тозатын ұзақ сапарда</w:t>
        <w:br/>
        <w:t>адамдар да әккіленіп, түрлі тосын қасиеттер жамап,</w:t>
        <w:br/>
        <w:t>жіктеле бастайды.</w:t>
      </w:r>
    </w:p>
    <w:p>
      <w:r>
        <w:t>Біреуі жатыпатар. біреуі қаныпезер, біреуі</w:t>
        <w:br/>
        <w:t>шындықтың жолында шақша басынан да</w:t>
        <w:br/>
        <w:t>қорықпайтын шалт күрескер, біреуі арызқой</w:t>
        <w:br/>
        <w:t>дегендей...</w:t>
        <w:br/>
        <w:t>Міне, біздің алдымызда жүз болса ештеңе емес,</w:t>
        <w:br/>
        <w:t>күні бүгінге дейін мыңдаған арыз жазған, нағыз</w:t>
        <w:br/>
        <w:t>даукестің сойы, супер арызқой отыр. Аты-жөні -</w:t>
        <w:br/>
        <w:t>Ақбаев Тілеш. Бірын Атырау облысы, Қызылқоға</w:t>
        <w:br/>
        <w:t>ауданында басшылық қызметтер атқарған. Осыдан</w:t>
        <w:br/>
        <w:t>жиырма жылдай уақыт бұрын, дәлірек айтсақ, 1983</w:t>
        <w:br/>
        <w:t>жылы өзі директор болып тарған кеңшар көрсеткішін</w:t>
        <w:br/>
        <w:t>жоғарлату мақсатындатумаған 329 қозыны қосып</w:t>
        <w:br/>
        <w:t>жазды деп кінәланды. Сөйтіп, Қазақ ССР Қылмыстық</w:t>
        <w:br/>
        <w:t>істер кодексінің 151-1 бабы бойынша сотқа</w:t>
        <w:br/>
        <w:t>199</w:t>
        <w:br/>
        <w:t>198</w:t>
        <w:br/>
        <w:t>бі</w:t>
        <w:br/>
        <w:t>кітабымды дайындау үстіндемін. Бардтық әндер</w:t>
        <w:br/>
        <w:t>таспасын біріктіріп, басын құрап шығару ойымда бар.</w:t>
        <w:br/>
        <w:t>Лирикалық әндерімді нотаға түсіріп, әндер жинағымды</w:t>
        <w:br/>
        <w:t>шығаруға талпынып жүрмін.</w:t>
        <w:br/>
        <w:t>- Табылды, енді бір оғаштау сұрақ қойсам, айып</w:t>
        <w:br/>
        <w:t>етпессің. Құдайтағала саған өнерді де, тұлғаны да</w:t>
        <w:br/>
        <w:t>аямай бере салған ғой. Өткенде ақын Светқали</w:t>
        <w:br/>
        <w:t>Нұржанов мынадай бір әңгіме айтып кетті. Сен</w:t>
        <w:br/>
        <w:t>Атырау қаласындағы алқалы бір жиынға бармақ</w:t>
        <w:br/>
        <w:t>болып, бешпент-шалбар іздегеніңде, сол өңірден өзіңе</w:t>
        <w:br/>
        <w:t>шағы табылмай, ақыры көрші Астраханның “Алыптар</w:t>
        <w:br/>
        <w:t>дүкенінен” алдырыпсың. Осы рас па?</w:t>
        <w:br/>
        <w:t>- (күледі) Өзі тоғыттан шыққан шыбыштай</w:t>
        <w:br/>
        <w:t>шілмиіп қалғасын мені күндемей қайтсін? Менің</w:t>
        <w:br/>
        <w:t>барлық қушыкештерге айтарым: мәселе денеде емес,</w:t>
        <w:br/>
        <w:t>өнерде. Құдайға шүкір, жалаңаш қалған кезім болған</w:t>
        <w:br/>
        <w:t>емес. Іздеген адамға киім Дендерден де табылады.</w:t>
        <w:br/>
        <w:t>Ал, сонау ит өлген жердегі Астраханның “Алыптар</w:t>
        <w:br/>
        <w:t>дүкенінен” бешпент іздейтіндей мен бір орнында үйелеп</w:t>
        <w:br/>
        <w:t>қалатын майыр атанның белін сындыратын зілмауыр</w:t>
        <w:br/>
        <w:t>құжбан емеспін ғой!..</w:t>
        <w:br/>
        <w:t>“Жас Алаш”, 8.08.2000 ж.</w:t>
        <w:br/>
        <w:t>199</w:t>
        <w:br/>
        <w:t>ақындығы және өз туындыларын гитарамен өзі</w:t>
        <w:br/>
        <w:t>орындайтыны. Осы үш қасиет бірігіп, оның</w:t>
        <w:br/>
        <w:t>өнернамасын ерекше нұрландыратын. Былайша</w:t>
        <w:br/>
        <w:t>айтқанда, Табылды кешегі Ресейдің маңдайына</w:t>
        <w:br/>
        <w:t>сыймай кеткен адуын дарын Владимир Высоцкий</w:t>
        <w:br/>
        <w:t>сияқты қазақтың тұңғыш бард-ақыны.</w:t>
      </w:r>
    </w:p>
    <w:p>
      <w:r>
        <w:t>Біз бүгін 1993 жылғы “Үкілі үміт” байқауынан</w:t>
        <w:br/>
        <w:t>кейін, араға жеті жыл салып Алматыға ат басын</w:t>
        <w:br/>
        <w:t>барған айтулы өнерпазбен болған сұхбатты жариялап</w:t>
        <w:br/>
        <w:t>отырмыз.</w:t>
        <w:br/>
        <w:t>- Табылды, өткенде “Хабар” телеарнасында сенің</w:t>
        <w:br/>
        <w:t>кейбір әндеріңнің ұрланғаны туралы айтылып еді.</w:t>
        <w:br/>
        <w:t>Алматыға келген себебің соны қаузау емес пе?..</w:t>
        <w:br/>
        <w:t>- Көпшіліктің есінде болар, Н.Иманғалиұлы</w:t>
        <w:br/>
        <w:t>“Бетпе-бет” бағдарламасында авторлык құқык туралы</w:t>
        <w:br/>
        <w:t>хабар жүргізді. Нұртілеу сонда менің “Қазақ едім</w:t>
        <w:br/>
        <w:t>дегенше...” деген әнімді біреулердің өз атынан</w:t>
        <w:br/>
        <w:t>жариялап, айтып жүргенін, осыны қалайда қайтарып</w:t>
        <w:br/>
        <w:t>алу керектігі жөнінде мәселе қойды. Бұл жағдайды</w:t>
        <w:br/>
        <w:t>оған “Жеті күннің” жүргізушісі А.Сқабылұлы айтқан</w:t>
        <w:br/>
        <w:t>екен. Менің бұл әнім бұдан 12 жыл бұрын</w:t>
        <w:br/>
        <w:t>республикалық айтыстардың бірінде орындалған</w:t>
        <w:br/>
        <w:t>болатын. 1992 жылы Моңғолияға барған сапарымда</w:t>
        <w:br/>
        <w:t>ондағы қазақтардың осы әнді Т.Досымовтікі екен</w:t>
        <w:br/>
        <w:t>деп айтып жүргендерін өз құлағыммен естідім.</w:t>
        <w:br/>
        <w:t>Бұған дейін де маңғыстаулық ақын Светқали</w:t>
        <w:br/>
        <w:t>Нұржанов менің “Банды Аманғалидың ақырғы сөзі”</w:t>
        <w:br/>
        <w:t>деген монологымды біреулердің Аманғалидың өз әні</w:t>
        <w:br/>
        <w:t>деп шатастырып жүрген жерінен “Жас Алашқа”</w:t>
        <w:br/>
        <w:t>180</w:t>
        <w:br/>
        <w:t>“ІШІ ӨТІП КЕТКЕН” НАҚЫЛДАР...</w:t>
        <w:br/>
        <w:t>немесе Сансызбай Құттыбайұлының</w:t>
        <w:br/>
        <w:t>“Ой өрімдері” кітабы хақында</w:t>
        <w:br/>
        <w:t>Кейінгі жылдары кейбір қаламгерлеріміз өлеңді</w:t>
        <w:br/>
        <w:t>қойып, бірауық көңіл түкпірінде өркен жайған</w:t>
        <w:br/>
        <w:t>нақыл, ғибратты сөздерді топтастырып, оқырман</w:t>
        <w:br/>
        <w:t>қауымға ұсына бастады. Ақында Мұзафар Әлімбай,</w:t>
        <w:br/>
        <w:t>Қадыр Мырза Әлидің бірталай тұшымды дүниелері</w:t>
        <w:br/>
        <w:t>кәдәге асқаны анық. Алайда, осылардың ізін қуып,</w:t>
        <w:br/>
        <w:t>орынды-орынсыз нақыл, афоризмдер</w:t>
        <w:br/>
        <w:t>құрастырушылар да көбейіп барады. Солардың бірі</w:t>
        <w:br/>
        <w:t>- Сансызбай Құттыбайұлы деген азамат. Өткен</w:t>
        <w:br/>
        <w:t>жылы “Дала” баспасынан жарық көрген “Ой</w:t>
        <w:br/>
        <w:t>өрімдері” кітабының беташарында былай деп</w:t>
        <w:br/>
        <w:t>жазылған: “Сансызбай Құттыбайұлы өмірден өз</w:t>
        <w:br/>
        <w:t>білгені мен түйгенін түптей білген ақын. “Ой</w:t>
        <w:br/>
        <w:t>өрімдері” атты осы кітаптағы ұсынылып отырған</w:t>
        <w:br/>
        <w:t>ой оралымдары қысқа да нұсқа өлең жолдарымен</w:t>
        <w:br/>
        <w:t>көмкерілген...”</w:t>
        <w:br/>
        <w:t>Ал, Сансызбай Құттыбайұлы кітабының соңында “Менің</w:t>
        <w:br/>
        <w:t>бұл ойларды қағазға түсіруіме не себеп болды?”, - деп</w:t>
        <w:br/>
        <w:t>сұрақ қойып алады да, арғы жағын былай деп</w:t>
        <w:br/>
        <w:t>бере кеткенді жөн көріп отырмын. Ол 1948 жылы</w:t>
        <w:br/>
        <w:t>Орал облысы, Тайпақ ауданындағы туып, әке-шешенің</w:t>
        <w:br/>
        <w:t>жалғыз баласы болып өсіпті. Әкесінің аты - Мұхтар,</w:t>
      </w:r>
    </w:p>
    <w:p>
      <w:r>
        <w:t>шешесінің аты - Аймекен. Тумысынан тағдыры</w:t>
        <w:br/>
        <w:t>бұраландау басталған Сағат 10 жылдықты ойдағыдай</w:t>
        <w:br/>
        <w:t>бітіріп, зор талаппен ҚазМУ-дің журналистика</w:t>
        <w:br/>
        <w:t>факультетіне түседі. Ауылдан буырқанып барған</w:t>
        <w:br/>
        <w:t>даланың серісі Алматыға сыя ма? Асауларды</w:t>
        <w:br/>
        <w:t>журфакқа көп тұрақтатпайтын дағды бойынша, 2-</w:t>
        <w:br/>
        <w:t>курстан соң қуылып тынады. Осы қысқа уақыттың</w:t>
        <w:br/>
        <w:t>ішінде Ж.Молдағалиев, Қ.Мырзалиевтермен еркін</w:t>
        <w:br/>
        <w:t>араласады. “Сағат өлең оқығанда біз тек қана тыңдап,</w:t>
        <w:br/>
        <w:t>ләззат алатынбыз” дейді казіргі үлкен ақын</w:t>
        <w:br/>
        <w:t>Ж.Әбдірашев. Одан кейінгі Сағаттың өмірі әскер, сәтсіз</w:t>
        <w:br/>
        <w:t>неке, әлденеше рет сотталу, қажу, партияға кіргізбеу,</w:t>
        <w:br/>
        <w:t>жұмысқа алмау, рухани ортадан ажырап, азғындау,</w:t>
        <w:br/>
        <w:t>бара-бара көкірек ауруына шалдығып, басымен қайғы</w:t>
        <w:br/>
        <w:t>боп кету... осылай жалғаса береді. Сағаттың қазасы</w:t>
        <w:br/>
        <w:t>да жан түршігерлік. 1984 жылы жаңа жыл түнінде</w:t>
        <w:br/>
        <w:t>ауылдан шығандап кетіп, жүрек талмасынан құлап,</w:t>
        <w:br/>
        <w:t>106 харастында қалады. Түнімен қар жауып, таң ата аяз</w:t>
        <w:br/>
        <w:t>0) ұрады. Өлең мен өнерді түсінбейтін ортадан безінген</w:t>
        <w:br/>
        <w:t>Сағатты ауыл адамдары да іздей қоймайды. Денесі</w:t>
        <w:br/>
        <w:t>бұзылып, адам танымас күйге түскен ақынның</w:t>
        <w:br/>
        <w:t>мүрдесін мамыр айы кезінде қой бағып жүрген балалар</w:t>
        <w:br/>
        <w:t>тауып алады. Сағат сотталып жүргенде әйелі ақынның</w:t>
        <w:br/>
        <w:t>шаңырағын ойран қылып, өзінен он жас кіші</w:t>
        <w:br/>
        <w:t>ауылдағы шешен жігітіне тиіп кетеді. Шырмаудан</w:t>
        <w:br/>
        <w:t>шаршап, шалдығып шыққан Сағат отбасын қайта</w:t>
        <w:br/>
        <w:t>188</w:t>
        <w:br/>
        <w:t>ахун, ғалым-геолог, халық емшісі, ағартушы,</w:t>
        <w:br/>
        <w:t>халқымыздың ойлы перзенті, Кеңес үкіметі Иранға</w:t>
        <w:br/>
        <w:t>өтіп кетсе де алдап әкеліп, ақыры көзін жойған</w:t>
        <w:br/>
        <w:t>ғұлама Оразмағамбет Тұрмағамбетұлының кітаптары</w:t>
        <w:br/>
        <w:t>еді. Содан жинап-теріліп 118-дей кітап сол кездегі</w:t>
        <w:br/>
        <w:t>облыс орталығы - Гурьевке жөнелтіледі. 80-дай кітап</w:t>
        <w:br/>
        <w:t>пайдалануға келмейтін болғандықтан есептен</w:t>
        <w:br/>
        <w:t>шығарылыпты. Қазіргі кезде Қазақстан Республикасы</w:t>
        <w:br/>
        <w:t>Ғылым академиясының кітапханасында</w:t>
        <w:br/>
        <w:t>Оразмағамбеттің бар болғаны 51 кітабы тұр.</w:t>
        <w:br/>
        <w:t>Жартысынан көбінің тағдыры белгісіз. (Бұл дерек</w:t>
        <w:br/>
        <w:t>1997 жылы жарық көрген “Оразмағамбет” деген</w:t>
        <w:br/>
        <w:t>кітапшадағы осы қазынаны қаттап”,</w:t>
        <w:br/>
        <w:t>жөнелтушілердің сөздерінен алынды). Міне, біздің</w:t>
        <w:br/>
        <w:t>тарихи мұраларға қалай қарайтындығымыздың айқын</w:t>
        <w:br/>
        <w:t>айғағы. Зұлым империя тек қана елдің арыстарын</w:t>
        <w:br/>
        <w:t>емес, мәдени мұраларында тағылықпен жойып</w:t>
        <w:br/>
        <w:t>отырды. Патшалық Ресей әкімшілігі Қазақстан мен</w:t>
        <w:br/>
        <w:t>Орта Азия тарихына байланысты архив құжаттары</w:t>
        <w:br/>
        <w:t>мен материалдарын қалдырмауға тырысып, өртеп</w:t>
        <w:br/>
        <w:t>жіберген. Орынбор архивінің негізгі бөлігін кейін</w:t>
        <w:br/>
        <w:t>шегінген ақгвардияшылар талан-таражға салып,</w:t>
        <w:br/>
        <w:t>Омбыдағы тарихи бай қорды Колчак тиеп әкетеді.</w:t>
        <w:br/>
        <w:t>Түркстан генерал-губернаторлығының орталығы</w:t>
        <w:br/>
        <w:t>саналатын Ташкент архиві түгелдей дерлік тып-</w:t>
        <w:br/>
        <w:t>типыл болған. Ал, Верныйда 1918 жылы 114000</w:t>
        <w:br/>
        <w:t>көне архив қағаздары мен 700-ден астам ескі кітаптар</w:t>
        <w:br/>
        <w:t>сатылып, саудагерлердің заттарын орауға, шемішке</w:t>
        <w:br/>
        <w:t>салып беруге пайдаланылған. Оған қоса 1921 жылғы</w:t>
      </w:r>
    </w:p>
    <w:p>
      <w:r>
        <w:t>тиіс” деген көтеріңкі сөзі көңіл жұбатады. Абай,</w:t>
        <w:br/>
        <w:t>"Жамбыл тойлары ойдағыдай өткенін білеміз, бүкіл</w:t>
        <w:br/>
        <w:t>әлем құлақтанды. Енді Махамбеттің тойы қалай етер</w:t>
        <w:br/>
        <w:t>екен?</w:t>
        <w:br/>
        <w:t>Әлі республика деңгейінде тырс еткен шара</w:t>
        <w:br/>
        <w:t>білінбейді. Басқасын былай қойғанда, осыдан он</w:t>
        <w:br/>
        <w:t>шақты жыл бұрын ашылған, Махамбеттің сүйегі</w:t>
        <w:br/>
        <w:t>жерленген, атақты Қараой өлкесінде, Малайсары</w:t>
        <w:br/>
        <w:t>қыстағында облыстық мәдениет басқармасы жанынан</w:t>
        <w:br/>
        <w:t>құрылған Махамбет мұражай-қорығының жұмысы әлі</w:t>
        <w:br/>
        <w:t>өрістемей тұр. Талай жылғы табыстың нәтижесінде</w:t>
        <w:br/>
        <w:t>осы шаруаға биыл облыс әкімі бір миллион теңге</w:t>
        <w:br/>
        <w:t>бөлмекші. Алайда комплекстік жүйедегі Махамбет</w:t>
        <w:br/>
        <w:t>мұражай-кешенін салуға бұл қаржы не болады? Ең</w:t>
        <w:br/>
        <w:t>өкініштісі, қазір Өтемісұлы жайлы еш жерде ешқандай</w:t>
        <w:br/>
        <w:t>әңгіме козғалып жатқан жоқ. Осы орайда көңілде</w:t>
        <w:br/>
        <w:t>мынадай ой туады: “Біз Жәңгірді ұлықтау арқылы,</w:t>
        <w:br/>
        <w:t>Махамбеттің салмағын жеңілдетіп жіберген жоқпыз</w:t>
        <w:br/>
        <w:t>ба?”</w:t>
        <w:br/>
        <w:t>- Табылды, сенің көп жылдардан бері талантты</w:t>
        <w:br/>
        <w:t>ақын, марқұм Сағат Әбдуғалиевтің шығармашылығын</w:t>
        <w:br/>
        <w:t>зерттеп жүргеніңді білем. Осы шаруаның ұшығына</w:t>
        <w:br/>
        <w:t>жете алдың ба?</w:t>
        <w:br/>
        <w:t>- Сағат Әбдуғалиевтің атын алғаш рет тайпақтық</w:t>
        <w:br/>
        <w:t>ақын Сағынтай Бейсенғалиевтан естідім. Кейін</w:t>
        <w:br/>
        <w:t>Сағаттың жиені Гүлнәр Жұмабекова шығарған</w:t>
        <w:br/>
        <w:t>“Көзайым-келешек” кітабын оқып шығып, таң-</w:t>
        <w:br/>
        <w:t>тамаша қалдым. Сөйтсем, Сағат үлкен әлем екен.</w:t>
        <w:br/>
        <w:t>Осы орайда оның қайғылы өмірбаянынан да мәлімет</w:t>
        <w:br/>
        <w:t>195</w:t>
        <w:br/>
        <w:t>552</w:t>
        <w:br/>
        <w:t>ғылымдарының докторы Исатай Кенжалиев өзінің</w:t>
        <w:br/>
        <w:t>“Исатай-Махамбет” деген зерттеу еңбегінде Батыс</w:t>
        <w:br/>
        <w:t>Қазақстан облысы, Жаңақала ауданы, Новоказанька</w:t>
        <w:br/>
        <w:t>ауылында тұратын Есенғали Лұқпанов деген</w:t>
        <w:br/>
        <w:t>азаматтың ғалымға арнайы келіп, өзінің Махамбеттің</w:t>
        <w:br/>
        <w:t>ұрпағы екенін, оның Аллажар деген нәсілінен</w:t>
        <w:br/>
        <w:t>тарайтынын дәлелдеген. Және өзінің үйінде</w:t>
        <w:br/>
        <w:t>Махамбеттің қару-жарағы сақталғанын айтқан. Биыл</w:t>
        <w:br/>
        <w:t>сол жәдігерліктерді іздеп барудың сәті түсті. Ойым -</w:t>
        <w:br/>
        <w:t>ХІХ ғасырда жоғалған батырдың қару-жарағын ХХІ</w:t>
        <w:br/>
        <w:t>ғасырда тауып, көпшілікті бір серпілту еді. Алайда</w:t>
        <w:br/>
        <w:t>бұл тілекті құдай қош көрмеді. Бұл батырдың қару-</w:t>
        <w:br/>
        <w:t>жарағы жоқ екен дегенім емес. Өзі жақында ғана</w:t>
        <w:br/>
        <w:t>қайтыс болған Есенғали ақсақалдың отбасында кемпірі</w:t>
        <w:br/>
        <w:t>мен азамат туған балалары бар екен. Балалары</w:t>
        <w:br/>
        <w:t>осыншама бергісі келгенімен, Махамбеттің қылышы</w:t>
        <w:br/>
        <w:t>деп меншіктенген әлгі қаруды Есенғали ақсақалдың</w:t>
        <w:br/>
        <w:t>үйіндегі апамыз батырдың мұражай-қорығына</w:t>
        <w:br/>
        <w:t>тапсыруға ықылас танытпады. Осы сапар барысында</w:t>
        <w:br/>
        <w:t>қылышпен табыстырған жаңақалалық азамат, қазақ</w:t>
        <w:br/>
        <w:t>әдебиеті мен мәдениетінің жанкүйері Шайдолла</w:t>
        <w:br/>
        <w:t>Әбуғалиев пен қару-жарақты қандай бағаға болса да</w:t>
        <w:br/>
        <w:t>сатып алуға пейіл білдірген Атырау облысы әкімі</w:t>
        <w:br/>
        <w:t>Иманғали Тасмағамбетовке рахмет!</w:t>
      </w:r>
    </w:p>
    <w:p>
      <w:r>
        <w:t>Иә, ұмытып барады екем, осы орайда айта кететін</w:t>
        <w:br/>
        <w:t>тағы бір жайт - 2004 жылы Махамбеттің туғанына</w:t>
        <w:br/>
        <w:t>200 жыл толады. Абай тойы қарсаңында</w:t>
        <w:br/>
        <w:t>Президентіміз Н.Назарбаевтың: “Абай, Жамбыл,</w:t>
        <w:br/>
        <w:t>Махамбет мерейтойлары бүкіл елдік деңгейде өткізілуі</w:t>
        <w:br/>
        <w:t>құра алмайды. Оның бұл дүниеден безініп кетуіне осы</w:t>
        <w:br/>
        <w:t>жағдайлар себеп болған сияқты...</w:t>
        <w:br/>
        <w:t>- Ел ішіндегі таланттар тіршілігі туралы не</w:t>
        <w:br/>
        <w:t>айтасың?</w:t>
        <w:br/>
        <w:t>- Кешегі Сағат өскен, бүгінгі біз тұрып жатқан</w:t>
        <w:br/>
        <w:t>өлкеде дарынды жастар әлі де аз емес. Алайда, күрмеуі</w:t>
        <w:br/>
        <w:t>қиын мына заманда олардың қайсыбірінің бабы</w:t>
        <w:br/>
        <w:t>табылып жатыр дейсің. Бір өкініштісі, оларды халық</w:t>
        <w:br/>
        <w:t>онша танымайды, қамқорлық жағы да кемшіндеу.</w:t>
        <w:br/>
        <w:t>Мыслаы, Маңғыстаудағы Сабыр мен Светқали өз</w:t>
        <w:br/>
        <w:t>күштерімен әупірімдеп көрінуде. Атыраудағы</w:t>
        <w:br/>
        <w:t>Н.Жаңабаев, Ш.Қабиев, С.Исақаев сияқты жас</w:t>
        <w:br/>
        <w:t>таланттар көбіне тасада қалып қояды. Оралда ән перісі</w:t>
        <w:br/>
        <w:t>Ғарифолланың тірі көшірмесі, Батыс Қазақстан ән-</w:t>
        <w:br/>
        <w:t>жырының энциклопедиясы Серік Әбдірахманов үй-</w:t>
        <w:br/>
        <w:t>күйсіз, жұмыссыз қаңғып жүр. Құдай сыйлаған саф</w:t>
        <w:br/>
        <w:t>өнерін таза сақтап; күнделікті у-дуға ермей,</w:t>
        <w:br/>
        <w:t>байшыкештердің тойында ән салуды ар көріп, үйінде</w:t>
        <w:br/>
        <w:t>бүк түсіп жатқан мұнан да басқа өнерпаздар</w:t>
        <w:br/>
        <w:t>баршылық. Сол сияқты Ж.Әбілпейісов,</w:t>
        <w:br/>
        <w:t>С.Бейсенғалиев сынды жақсы ақындар да</w:t>
        <w:br/>
        <w:t>қамқорлықтың жоқтығынан диуаналық жолға түсудің</w:t>
        <w:br/>
        <w:t>аз-ақ алдында.</w:t>
        <w:br/>
        <w:t>- Биыл мәдениетті, жалпы өнерді қолдау жылы</w:t>
        <w:br/>
        <w:t>деп жатырмыз. Осы орайда өзің не тындырып</w:t>
        <w:br/>
        <w:t>жүрсің?</w:t>
        <w:br/>
        <w:t>- Қазір Дендер аудандық мәдениет бөлімін</w:t>
        <w:br/>
        <w:t>басқарамын. Бірінші кітабымның шықпағанына бес</w:t>
        <w:br/>
        <w:t>жыл болғанын жоғарыда айттым. Екінші өлең</w:t>
        <w:br/>
        <w:t>.</w:t>
        <w:br/>
        <w:t>402</w:t>
        <w:br/>
        <w:t>%»</w:t>
        <w:br/>
        <w:t>Фараби бабасының “Қайырымды ша-һар тұрғындары</w:t>
        <w:br/>
        <w:t>туралы” трактатын сатып алып, елге әкелуі қандай</w:t>
        <w:br/>
        <w:t>ғанибет! Әрбір қазақ баласы осындай іс тындырса</w:t>
        <w:br/>
        <w:t>талай ұрпақтан алғыс алар еді-ау! Орта Азия мен</w:t>
        <w:br/>
        <w:t>Қазақстанды аралаған араб, парсы</w:t>
        <w:br/>
        <w:t>саяхатшыларының мына бір сөздері адам</w:t>
        <w:br/>
        <w:t>танданарлық. “Қашқардан шығып, Жібек жолымен</w:t>
        <w:br/>
        <w:t>жүрген мысықтың аяғы жерге тимей, кілең</w:t>
        <w:br/>
        <w:t>қалалардың үстінен жүреді”, - деп жазып</w:t>
        <w:br/>
        <w:t>қалдырыпты. Қайда бүгінде сол сыңсыған қалалар?</w:t>
        <w:br/>
        <w:t>Күлге айналған кенттерді аршып алып, әрбір</w:t>
        <w:br/>
        <w:t>құмырасының сынығына дейін үрлеп, қайтадан сапқа</w:t>
      </w:r>
    </w:p>
    <w:p>
      <w:r>
        <w:t>қою сияқты алдымызда еңсені қайыстырар ауыр</w:t>
        <w:br/>
        <w:t>жүктер тұр. Атам заманнан бері жазып қалдырға</w:t>
        <w:br/>
        <w:t>ата-баба аманаттары да ойран-ботқасы шығып,</w:t>
        <w:br/>
        <w:t>жүзден бірі ғана қолымызға әрең тиді.</w:t>
        <w:br/>
        <w:t>Кейбір баға жетпес дүниелер өзіміздің</w:t>
        <w:br/>
        <w:t>ұқыпсыздығымыздан да жойылып жатады.</w:t>
        <w:br/>
        <w:t>Нанбасаңыз мына бір дерекке назар аударыңыз...</w:t>
        <w:br/>
        <w:t>1957 жыл. Маңғыстаудағы Сахар тауында жүрген</w:t>
        <w:br/>
        <w:t>бір кісі биіктеу шоқыда бір баспақтың малжаңдап</w:t>
        <w:br/>
        <w:t>қағаз жеп тұрғанын көреді. Барса үлкен кеуекте</w:t>
        <w:br/>
        <w:t>тұрған бір сандык кітап екен. Содан әлгі кісі аудан</w:t>
        <w:br/>
        <w:t>орталығы Форт-Шевченкоға хабарлап, аудан</w:t>
        <w:br/>
        <w:t>басшылары екі адаммен машина жібереді. Олар</w:t>
        <w:br/>
        <w:t>айқай жел күні сандықты қозғап қалғанда, сандықты</w:t>
        <w:br/>
        <w:t>ыдырап, бірқатар кітап ұшып, жыртылып рәсуа</w:t>
        <w:br/>
        <w:t>болады да, қалғанын қапшыққа салып алып келеді.</w:t>
        <w:br/>
        <w:t>Бұл дүниелер Маңғыстау өңірінен шыққан білімдар</w:t>
        <w:br/>
        <w:t>187</w:t>
        <w:br/>
        <w:t>“ШР</w:t>
        <w:br/>
        <w:t>Кенжебай әлгі “нақылшыны” одан әрі қот-қоттап,</w:t>
        <w:br/>
        <w:t>желіктіріп, қақпақылдай келіп, оның әйгілі</w:t>
        <w:br/>
        <w:t>“ғақлияларына” мынадай баға береді:</w:t>
        <w:br/>
        <w:t>“Ақын Сансызбайдың “Ой өрімдері” атты кітабын</w:t>
        <w:br/>
        <w:t>тұнып тұрған түпсіз терең даналық, тіпті, осындағы</w:t>
        <w:br/>
        <w:t>әрбір ой-тұжырымның өзін қапысыз, тиген жерін тіліп</w:t>
        <w:br/>
        <w:t>түсетін өткірдің жүзі десек артық болар.</w:t>
        <w:br/>
        <w:t>Сырын ішіне бүккен оңаша бір отау ой-тұжырымы</w:t>
        <w:br/>
        <w:t>арқылы кітап үлкен бір сыр-сандық сияқты. Және оның</w:t>
        <w:br/>
        <w:t>әрқайсысы жүрек түбіне терең бойлауды талап етеді.</w:t>
        <w:br/>
        <w:t>Кітап сонысымен де жұмбақ, сонысымен де құнды.</w:t>
        <w:br/>
        <w:t>Кітап авторы - ақын. Сондықтан да ол ұтыры келгенде</w:t>
        <w:br/>
        <w:t>заманның өзі ауыздан амалсыз шығаратын сөзді кейде</w:t>
        <w:br/>
        <w:t>бір шумақ өлеңге де ұқсатып жібереді...”</w:t>
        <w:br/>
        <w:t>Па, шіркін, қалай-қалай көсілтеді қасқаң! Біздің</w:t>
        <w:br/>
        <w:t>кейбір “классиктерімізді” шырға тартып, алға</w:t>
        <w:br/>
        <w:t>жетелейтін ақыры ел алдында ұятқа қалдырып, қара</w:t>
        <w:br/>
        <w:t>жұртқа отырғызатын осындай жәреуке, қара су құрлы</w:t>
        <w:br/>
        <w:t>құны жоқ алғы сөздер ғой! Қысқасы. “Ой өрімдерін”</w:t>
        <w:br/>
        <w:t>оқып шығып, біздің алған “ләззәтіміз” осындай болды.</w:t>
        <w:br/>
        <w:t>“Тіл мен сөз” (“Ана тілі” газетінің</w:t>
        <w:br/>
        <w:t>қосымшасы)), 25.07.2002 ж.</w:t>
        <w:br/>
        <w:t>185</w:t>
        <w:br/>
        <w:t>186</w:t>
        <w:br/>
        <w:t>ШУ</w:t>
        <w:br/>
        <w:t>ҚОЛДЫ БОЛҒАН МҰРАЛАР</w:t>
        <w:br/>
        <w:t>Сократ айтқан сөз бар: “Титтей пайдасы бар екенін</w:t>
        <w:br/>
        <w:t>білсең, тез жинал да жолға шық. Саудагерлер талай</w:t>
      </w:r>
    </w:p>
    <w:p>
      <w:r>
        <w:t>теңізден өтіп, өзіне дүние-мүлік жинап қайтады,</w:t>
        <w:br/>
        <w:t>ендеше жастардың өз байлығын, ой-өрісін кеңейту</w:t>
        <w:br/>
        <w:t>үшін саяхатқа шықпай үйде отыруы ұят іс болмақ”.</w:t>
        <w:br/>
        <w:t>Қазіргідей ұшқыр көліктердің қат кезінде Шәкәрім</w:t>
        <w:br/>
        <w:t>қажының Парижге барып, француздың бай</w:t>
        <w:br/>
        <w:t>кітапханаларынан білімін жетілдіруге ұмтылуы ерлік</w:t>
        <w:br/>
        <w:t>емес пе?</w:t>
        <w:br/>
        <w:t>Артына ұланғайыр дүниелер қалдырған</w:t>
        <w:br/>
        <w:t>арыстарымыздың жауһар жәдігерлері ел асып, мұхит</w:t>
        <w:br/>
        <w:t>асып, әлемге шашылып кеткенін 1992 жылы “Қазақ</w:t>
        <w:br/>
        <w:t>әдебиеті” газеті шет-шепірлеп жазып еді. Ол</w:t>
        <w:br/>
        <w:t>дүниелердің қалай қолды болғаны, кім апарғаны</w:t>
        <w:br/>
        <w:t>және белгісіз. Мысалы, М.Дулатұлының “Серке”</w:t>
        <w:br/>
        <w:t>жинағы Токио қаласында, А.Байтұрсынұлының “Тіл</w:t>
        <w:br/>
        <w:t>құралы” - Нью Йоркте, “Оғыз-нама” - Парижде,</w:t>
        <w:br/>
        <w:t>“Бабырнама” - Англияда... осылай жалғаса береді.</w:t>
        <w:br/>
        <w:t>Сонау бір жылдары Ұлттық Ғылым академиясының</w:t>
        <w:br/>
        <w:t>президенті боп тұрған шағында атақты ғалым</w:t>
        <w:br/>
        <w:t>Шаһмардан Есенов ағамыз Канадаға барған</w:t>
        <w:br/>
        <w:t>сапарында аз ғана долларына дүние алмай, Әл-</w:t>
        <w:br/>
        <w:t>мақала жазып, анық-қанығын түсіндірген болатын.</w:t>
        <w:br/>
        <w:t>Сол сияқты “Қыз махаббаты”, “Астананың аруы”,</w:t>
        <w:br/>
        <w:t>“Күнікей қыз” деген әндерім кейбір бейтаныс</w:t>
        <w:br/>
        <w:t>авторлардың ән таспаларында жүр. Облыс әкімі</w:t>
        <w:br/>
        <w:t>Иманғали Тасмағамбетов осы мәселелер төңірегінде</w:t>
        <w:br/>
        <w:t>ашынып, ақыры “компакт-дискіңді шығарып</w:t>
        <w:br/>
        <w:t>беремін” деп уәде берді. Оның үстіне, бес жылдан</w:t>
        <w:br/>
        <w:t>бері “Жазушы” баспасынан шықпай жатқан өлеңдер</w:t>
        <w:br/>
        <w:t>жинағым да бар. Оған қолбайлау болып отырған</w:t>
        <w:br/>
        <w:t>нәрсе - жердің шалғайлығы, қаржының тапшылығы.</w:t>
        <w:br/>
        <w:t>Мен ҚазМУ-дің журналистика факульеттін 1990</w:t>
        <w:br/>
        <w:t>жылы бітіріп, елге кеттім. Он жылдан бері әндерімді</w:t>
        <w:br/>
        <w:t>үздіксіз ұрлауын үдетіп жатқан достарға айтарым:</w:t>
        <w:br/>
        <w:t>“Менің ауылым - қашықта, көкірегім - айлапат,</w:t>
        <w:br/>
        <w:t>көңілім - кең жайлау, мейірбан жігітпін, елде болған</w:t>
        <w:br/>
        <w:t>сол он жылда 100-ге жуық лирикалық-бардтық әндер</w:t>
        <w:br/>
        <w:t>жаздым. Сіздер баяғы 90-жылдардағы творчествомды</w:t>
        <w:br/>
        <w:t>малданып жүрсіздер, оның көкесіндей әндер менің</w:t>
        <w:br/>
        <w:t>қобдиымда сақтаулы, оның бәрін шығарып,</w:t>
        <w:br/>
        <w:t>насихаттауға менің қабілетім жетер емес және мен</w:t>
        <w:br/>
        <w:t>тұрып жатқан жердегі әкім де, қалталы азаматтар</w:t>
        <w:br/>
        <w:t>да қол ұшын берер түрі көрінбейді. Сондықтан мен</w:t>
        <w:br/>
        <w:t>Де ән көп, оның бәрін шауыттап жинай бергенде не</w:t>
        <w:br/>
        <w:t>табам, тек таласпай бөлісіндер, ренжісіп қалмаңдар,</w:t>
        <w:br/>
        <w:t>әйтеуір!”</w:t>
        <w:br/>
        <w:t>- Махамбет қорығында жұмыс істеген кезінде</w:t>
        <w:br/>
        <w:t>ақынның қылышы табылыпты деген қауесет шығып</w:t>
        <w:br/>
        <w:t>еді, сол шаруа не болды?</w:t>
        <w:br/>
        <w:t>т Мен бұл деректі ойдан алған жоқпын. Тарих</w:t>
        <w:br/>
        <w:t>13-1709</w:t>
        <w:br/>
        <w:t>193</w:t>
      </w:r>
    </w:p>
    <w:p>
      <w:r>
        <w:t>су тасқынында жер төлелерде қаттаулы көптеген</w:t>
        <w:br/>
        <w:t>құжаттар жойылып кеткен.</w:t>
        <w:br/>
        <w:t>1922-28 жылдары республиканың орталық</w:t>
        <w:br/>
        <w:t>өлкетану архивінің бастығы - меньшевик, ақтың азғын</w:t>
        <w:br/>
        <w:t>офицері болғанын сөз етсек, бүкіл архив жұмысының</w:t>
        <w:br/>
        <w:t>бет-пішіні көз алдымыздан өтпей ме? Тағы бір есте</w:t>
        <w:br/>
        <w:t>жүретін жәйт - Қозы Көрпеш - Баян сұлу бейітінің</w:t>
        <w:br/>
        <w:t>қасында 1853 жылы ақ тастан қашалған 4 мүсін</w:t>
        <w:br/>
        <w:t>жатқан. Бірі Баян (бұрымы бар), бірі - Қозы, бірі -</w:t>
        <w:br/>
        <w:t>Айқыз (әпкесі), бірі - жеңгесі. Сол ескерткіштердің</w:t>
        <w:br/>
        <w:t>екеуін Африкадағы герман губернаторы фон Виссаман</w:t>
        <w:br/>
        <w:t>келіп әкеткен еді деген архивте құжат бар екен. Ізіне</w:t>
        <w:br/>
        <w:t>шам алып түсіп, індетіп тауып алсаң, бұл да баға</w:t>
        <w:br/>
        <w:t>жетпес байлық болар еді.</w:t>
        <w:br/>
        <w:t>Орыстардың алтын сандығы - Эрмитаж 1(64 жылы</w:t>
        <w:br/>
        <w:t>пайда болды. Қазір онда екі миллионнан аса өнер</w:t>
        <w:br/>
        <w:t>мен мәдениеттің небір жауһарлары жинақталған. Үш</w:t>
        <w:br/>
        <w:t>ғасырдан бері ұрланған-зырланғаны бар,</w:t>
        <w:br/>
        <w:t>“бұйымтайшылап” алғаны бар, хан, сұлтан, билердің</w:t>
        <w:br/>
        <w:t>сыйға тартқаны бар, несін сұрайсың, сол мұражайда</w:t>
        <w:br/>
        <w:t>қазақ халқының да қыруар төл мүлкі көздері жәудіреп</w:t>
        <w:br/>
        <w:t>әлі тұр. Жуық манда оларды ала алмаспыз. Қазіргідей</w:t>
        <w:br/>
        <w:t>көкөзек шақта әлгі құнды заттарды өзімізге шаш</w:t>
        <w:br/>
        <w:t>жетпейтін ақшаға қайтара сатуы мүмкін. Бірак, түбі</w:t>
        <w:br/>
        <w:t>келер ұрпақ танып алуы үшін қазірден бастап сол</w:t>
        <w:br/>
        <w:t>мұражайдағы өзімізге тиісті заттардың есебін алып,</w:t>
        <w:br/>
        <w:t>дауласқандарды тыпыр еткізбейтін құжаттар дайындап</w:t>
        <w:br/>
        <w:t>қойған жөн болар еді.</w:t>
        <w:br/>
        <w:t>Тұяккесті болған үй маңынан ұзаған сайын небір</w:t>
        <w:br/>
        <w:t>189</w:t>
        <w:br/>
        <w:t>“!..мына ұлттың, халықтың өзі де бір тұқым болса,</w:t>
        <w:br/>
        <w:t>соның да уызы болады. Ол тұрғанда ешбір ұлт құрымақ</w:t>
        <w:br/>
        <w:t>емес. Ол уызды аз ғана адамдар құрайды. Оны тірі</w:t>
        <w:br/>
        <w:t>пендеге білдірмейді, ол құдайдан басқа ешкім білетін</w:t>
        <w:br/>
        <w:t>нәрсе емес. Олар енді ру, туыс, жер, ауыл дегендерді</w:t>
        <w:br/>
        <w:t>білмейді, бұл өзін өзі сақтаудың ең жоғарғы түріне</w:t>
        <w:br/>
        <w:t>жатады. Олардың түпкілікті есімі не тізімі болмайды.</w:t>
        <w:br/>
        <w:t>Бірі өлсе, бір туып, алмасып жатады...” “</w:t>
        <w:br/>
        <w:t>Мұнан асырып бірдеме айтудың өзі бейшаралық</w:t>
        <w:br/>
        <w:t>болар, Қалтай аға да осы санаттағы тұлға еді-ау...</w:t>
        <w:br/>
        <w:t>“Жас Алаш”, 9.06.2001 ж.</w:t>
        <w:br/>
        <w:t>947</w:t>
        <w:br/>
        <w:t>216</w:t>
        <w:br/>
        <w:t>САЙРА, СЫРДЫҢ САНДУҒАШЫ!</w:t>
        <w:br/>
        <w:t>Немесе Елена Әбдіхалықованың</w:t>
        <w:br/>
        <w:t>өнернамасы хақында</w:t>
      </w:r>
    </w:p>
    <w:p>
      <w:r>
        <w:t>Кейбір шалағай әншілердің әндері, ортанқол</w:t>
        <w:br/>
        <w:t>ақындардың жасық өлеңдері қара түнде анда-санда</w:t>
        <w:br/>
        <w:t>бір жарқ ете қалып, қоламтаның ішіне қайта кіріп</w:t>
        <w:br/>
        <w:t>кететін, қыңсылап шығатын жалын сияқты. Ол</w:t>
        <w:br/>
        <w:t>бірауық жанын жалдап, осылай көрініс береді де,</w:t>
        <w:br/>
        <w:t>біржолата өшеді. Ал, сыршыл әннің, жақсы өлеңнің</w:t>
        <w:br/>
        <w:t>қызуы, алауы брлай болмайды. Тобылғыны, сексеуілді</w:t>
        <w:br/>
        <w:t>тау-төбе қылып жағып, отырған турнденгі көңілді</w:t>
        <w:br/>
        <w:t>аңшылар қосының оты сияқты оқырманды,</w:t>
        <w:br/>
        <w:t>тыңдаушыларды алыстан сиқырдай тартады. Міне,</w:t>
        <w:br/>
        <w:t>осы бір соңғы көріністі Елена Әбдіхалықвованың</w:t>
        <w:br/>
        <w:t>өнернамасына да шендестіруге болады.</w:t>
        <w:br/>
        <w:t>Келіннің тойы мен кемпірдің өлімі қатар кеп</w:t>
        <w:br/>
        <w:t>жатқан мынадай өлара кезеңде біреуді өнеріңмен таң</w:t>
        <w:br/>
        <w:t>қалдыра қою да қиын-ау! Бірақ, бір басына бірнеше</w:t>
        <w:br/>
        <w:t>өнер тоғысқан күрделі дарын Елена мұның бәрін елең</w:t>
        <w:br/>
        <w:t>қылмай, жыл өткен сайын өз биігіне өрмелеп келеді.</w:t>
        <w:br/>
        <w:t>Және ол өзінің сан қырлы қасиетімен аздап ұша</w:t>
        <w:br/>
        <w:t>алатын, кейде қыт-қыттып ән салып қоятын, қысылса</w:t>
        <w:br/>
        <w:t>ҚАЛТАЙ АБЫЗДЫҢ</w:t>
        <w:br/>
        <w:t>ҚАЗАСЫНАН КЕЙІНГІ ОЙЛАР</w:t>
        <w:br/>
        <w:t>Иә, осынау жалғаншы дүниеден тағы бір ұлт абызы,</w:t>
        <w:br/>
        <w:t>көкірегі даңғыл аупықты қария, ақмылтық қаламгер</w:t>
        <w:br/>
        <w:t>ентігін баса алмай, ак пен қызылдың арасында ағып</w:t>
        <w:br/>
        <w:t>өтті. Кеудесінде асыл тас өлшейтін күйентелі таразыдай</w:t>
        <w:br/>
        <w:t>биік талғамы бар шын дарын қашанда әр шығармасын</w:t>
        <w:br/>
        <w:t>әбден сорықтырып, сартап қылып, емешеңді құртып</w:t>
        <w:br/>
        <w:t>барып ортаға тастайды. Осылай өзін-өзі азапқа салып</w:t>
        <w:br/>
        <w:t>жүргенде, оның жердегі уақыты бітіп қалатыны</w:t>
        <w:br/>
        <w:t>өкінішті.</w:t>
        <w:br/>
        <w:t>Сөз жоқ, Қалтай ағамыздың да көкірегіндегі</w:t>
        <w:br/>
        <w:t>шеңбірек ата ширыққан көп ойлары, қыруар дүниелері</w:t>
        <w:br/>
        <w:t>қағанағын жара алмай, өзімен бірге кеткені ақиқат.</w:t>
        <w:br/>
        <w:t>Алайда, заман сыңайын тамыршыдай дәл басатын</w:t>
        <w:br/>
        <w:t>сұңғыла жан өзі өмір сүрген кезеңнің “сасыған</w:t>
        <w:br/>
        <w:t>Сорбұлақ” тұстарына уытты мысқылын аямай төгіп</w:t>
        <w:br/>
        <w:t>кетті. Қалаған өмірінің соңғы жылдары исламның</w:t>
        <w:br/>
        <w:t>ашудастай ақ, кристалдай мөлдір болуын кейінгі</w:t>
        <w:br/>
        <w:t>ұрпаққа аманаттау жолында біраз ғибрат қалдырды.</w:t>
        <w:br/>
        <w:t>Мұндай ұлт зиялылары дүние салғанда бүкіл ел</w:t>
        <w:br/>
        <w:t>болып ала тұтсақ, несі айып?</w:t>
        <w:br/>
        <w:t>Осы жолдар жазылар ма еді, жазылмас па еді, қайтер</w:t>
        <w:br/>
        <w:t>3ДЕ Бр</w:t>
        <w:br/>
        <w:t>ж»</w:t>
        <w:br/>
        <w:t>о04</w:t>
        <w:br/>
        <w:t>республика “Жоғарғы соты қарасын деген хат келеді. Ал,</w:t>
        <w:br/>
        <w:t>республика Жоғарғы сотынан қайта-қайта алатын</w:t>
        <w:br/>
        <w:t>жауабым мына үш ауыз сөз ғана: “Сіздің шағымыңыз</w:t>
      </w:r>
    </w:p>
    <w:p>
      <w:r>
        <w:t>қаралды. Кінә дәлелденбеген. Наразылық беруіңізге негіз</w:t>
        <w:br/>
        <w:t>жоқ”.</w:t>
        <w:br/>
        <w:t>Бейне бір барар жер, басар тау қалмағандай. Және</w:t>
        <w:br/>
        <w:t>сол кездегі қоғамдық ахуал бойынша мені адами ортаға</w:t>
        <w:br/>
        <w:t>жат, харам пиғылды қылмыскер ретінде қарап, қорлап,</w:t>
        <w:br/>
        <w:t>жер сібір еткені жаныма батты. Менің сол кездегі</w:t>
        <w:br/>
        <w:t>жан-жаққа арыз боратып жүргендегі жалғыз мақсатым</w:t>
        <w:br/>
        <w:t>мынау болды: жазықсыз жаладан ақталсам,</w:t>
        <w:br/>
        <w:t>партбилетімді қайтып алсам, ағайын, ел-жұртқа бүге-</w:t>
        <w:br/>
        <w:t>жектемей тура қарасам...</w:t>
        <w:br/>
        <w:t>- Қазір мамырайқан заман болды ғой. Қой мен</w:t>
        <w:br/>
        <w:t>қасқыр қатар жүргені сияқты, кейде мемлекет мүлкін,</w:t>
        <w:br/>
        <w:t>әлеуметтің қаржысын ашықтан-ашық тонаған</w:t>
        <w:br/>
        <w:t>адамдармен дастарқандас болып жүрміз. Бірақ, олар</w:t>
        <w:br/>
        <w:t>ешқайда арыз жазып әуреленбейді, мәз-мейрам...</w:t>
        <w:br/>
        <w:t>- Сауалыңды түсіндім. Егер бүгінгі күннің биігінен</w:t>
        <w:br/>
        <w:t>қараған адамға сол кездегі маған тағылған айып күлкі</w:t>
        <w:br/>
        <w:t>туғыздар еді. Қазір вагон-вагон, КамАЗ-ымен, тұтас</w:t>
        <w:br/>
        <w:t>комбинат, зауыттарды жұтып жатқандарға 18 қой, 1</w:t>
        <w:br/>
        <w:t>жылқы жаласымен екі жыл отырып келдім десем,</w:t>
        <w:br/>
        <w:t>келемеш қылатын шығар. Бірақ, бауырым, әр кезеңнің</w:t>
        <w:br/>
        <w:t>адамы әр басқа. Мысалы, мен кеше партбилетімнен</w:t>
        <w:br/>
        <w:t>айырылғаныма қатты корландым. Ал, 1993 жылдары</w:t>
        <w:br/>
        <w:t>кешегі шотты аспанға лақтырған партократтар</w:t>
        <w:br/>
        <w:t>шалғайын сүйген КСРО-ның қызыл тулары қар үстінде</w:t>
        <w:br/>
        <w:t>өлімтіктей қызарып, желмен желпілдеп жатқанын көзім</w:t>
        <w:br/>
        <w:t>суға да жүзіп кететін, әз өнерді алатопалаң қылып</w:t>
        <w:br/>
        <w:t>жүрген тауық сияқты талғамсыз өлермендерге майдан</w:t>
        <w:br/>
        <w:t>бергендей болды.</w:t>
        <w:br/>
        <w:t>Еленаны көпшілік белгілі айтыс ақыны, әуесқой</w:t>
        <w:br/>
        <w:t>сазгер ретінде танитын. Ал, оның шебер әнші екенін</w:t>
        <w:br/>
        <w:t>екінің бірі біле бермейді екен. Өткенде Алматыдағы</w:t>
        <w:br/>
        <w:t>Ғалымдар үйінде белгілі әнші-сазгер, ақын Елена</w:t>
        <w:br/>
        <w:t>Әбдіхалықованың “Есіңе мені алғайсың” атты</w:t>
        <w:br/>
        <w:t>шығармашылық кеші болды. Ол маңдайына мал</w:t>
        <w:br/>
        <w:t>бітпесе де, таңдайына тіл біткен сұлу үнді бұлбұл</w:t>
        <w:br/>
        <w:t>екенін осы кеште дәлелдеді.</w:t>
        <w:br/>
        <w:t>Ғалымдар үйінің директоры, мәдениет жанашыры</w:t>
        <w:br/>
        <w:t>Ғайникен Айдарханқызы Бибатырова апайдың</w:t>
        <w:br/>
        <w:t>ұйымдастыруымен өткен бұл кешке өнерсүйер қауым</w:t>
        <w:br/>
        <w:t>сыймай кетті. Ұлттық Ғылым академиясының</w:t>
        <w:br/>
        <w:t>89 толық мүшесінің 19-ы қатысуының өзі ән-жыр</w:t>
        <w:br/>
        <w:t>мерекесінің айбынын асырғандай болды. Ғалым</w:t>
        <w:br/>
        <w:t>Тұрсынбек Кәкішев: “Осы зал анда-санда ғылыми</w:t>
        <w:br/>
        <w:t>конференциялар өткенде ғана бір тіріліп қалады. Онда</w:t>
        <w:br/>
        <w:t>да адамдар шүлдірлеп отырады. Ал, мына Еленаның</w:t>
        <w:br/>
        <w:t>кешіндегідей аузы-мұрнынан шыға, шүпілдей толуын</w:t>
        <w:br/>
        <w:t>өз басым бұрын көрмеппін” деп ағынан жарылды.</w:t>
        <w:br/>
        <w:t>Атырауда, Шымкентте, Таразда гастрольдік сапарда</w:t>
        <w:br/>
        <w:t>жүрген әншілер халық әртістері Р.Рымбаева,</w:t>
        <w:br/>
        <w:t>М.Жүнісова, М.Ілиясовалар өз бағдарламаларын үзіп</w:t>
        <w:br/>
        <w:t>тастап, Алматыға ұшып келіп, Еленаның ән-жыр</w:t>
        <w:br/>
        <w:t>кешіне қатысуының өзі Сыр сандуғашының абыройын</w:t>
        <w:br/>
        <w:t>бір көтеріп тастады. Осы қазақтың мақтанышына</w:t>
      </w:r>
    </w:p>
    <w:p>
      <w:r>
        <w:t>айналған үш әнші де бірауыздан: “Басқа сазгерлер</w:t>
        <w:br/>
        <w:t>919</w:t>
        <w:br/>
        <w:t>қабықшасы, жамбас сүйектерінің басы, бөксе сүйектері,</w:t>
        <w:br/>
        <w:t>тізенің иіндері, бұлшық еттердің нәзік қаптары,</w:t>
        <w:br/>
        <w:t>сіңірлер... тізе берсең таусылмайды. Немістер</w:t>
        <w:br/>
        <w:t>мүрдехана қызметкерлеріне ақыларын сол бойда төлеп</w:t>
        <w:br/>
        <w:t>отырған. Әуелі мүшені мүрдеден кесіп алады да</w:t>
        <w:br/>
        <w:t>жақсылап өңдеп, тазалайды, сосын арнаулы ерітіндіге</w:t>
        <w:br/>
        <w:t>салып, консервілейді. Көп бүлінбеген жас денеден 28</w:t>
        <w:br/>
        <w:t>түрлі мүше алынып, олар толық жабдық ретінде 16</w:t>
        <w:br/>
        <w:t>құтыға салынады. Осындай бір құты 8 неміс</w:t>
        <w:br/>
        <w:t>маркасына бағаланған. Біздің осы “адам сойғыш”</w:t>
        <w:br/>
        <w:t>мекеме жыл сайын әлемдік базарға адам ағзаларына</w:t>
        <w:br/>
        <w:t>ауыстырып салатын 10000 “запас бөлшектер” жіберіп</w:t>
        <w:br/>
        <w:t>тұрған. Ал, кедендік тексерулерден олар мата деп</w:t>
        <w:br/>
        <w:t>көрсетіліп, ТН. ВӘД. 300190100 деген кодпен</w:t>
        <w:br/>
        <w:t>аттандырылған. Мысалы, “Биодинамикс” фирмасына</w:t>
        <w:br/>
        <w:t>1997 жылы 8860 түрлі мүшелер салынған құтылардан</w:t>
        <w:br/>
        <w:t>24880 марка пайда тапқан. Есеп-қисап кітабына</w:t>
        <w:br/>
        <w:t>тіркелгеніндей, 1995 жылы бір мәрте жіберілген (44</w:t>
        <w:br/>
        <w:t>құтыдан 25856 марка түскен. Осы бір адам қолы</w:t>
        <w:br/>
        <w:t>бармайтын арсыз істен түскен ақшаға “Алматы</w:t>
        <w:br/>
        <w:t>қалалық сот-медициналық сараптау орталығының 04 3</w:t>
        <w:br/>
        <w:t>бастығы Н.Нүсіпбаев Германиядан бір “Мерседесті” -</w:t>
        <w:br/>
        <w:t>18000 маркаға, екіншісін - 22000 маркаға сатып</w:t>
        <w:br/>
        <w:t>алуын не деуге болады? “Жазаңды құдай берсін десек,</w:t>
        <w:br/>
        <w:t>мұндайлар құдайды не қылсын? Адам терісі мен</w:t>
        <w:br/>
        <w:t>мүшелерін сатуға бүкіл дүние жүзінде тыйым</w:t>
        <w:br/>
        <w:t>салынған. Ұлы (Жаратушының теңдессіз туындысы -</w:t>
        <w:br/>
        <w:t>ең кемел тіршілік иесі - Адам ағзасын паршаламауды</w:t>
        <w:br/>
        <w:t>Бүкіл дүниежүзілік денсаулық сақтау ұйымы да жыл</w:t>
        <w:br/>
        <w:t>ж»</w:t>
        <w:br/>
        <w:t>Ал, шындық мынандай: 1984 жылы 12 ақпанда</w:t>
        <w:br/>
        <w:t>мен кеңшар директорлығынан кетерде С.Мұқанов</w:t>
        <w:br/>
        <w:t>төрағалық еткен мемлекеттік комиссияға барлық</w:t>
        <w:br/>
        <w:t>құжаттарды тапсырып, түгендеп, есеп айырысып</w:t>
        <w:br/>
        <w:t>кеткенмін. Әлгі 18 қой мен 1 жылқы деген бәле мені</w:t>
        <w:br/>
        <w:t>жемқор деген атаққа душар етті. Оның үстіне бүкіл</w:t>
        <w:br/>
        <w:t>ел шулап, аудан, облыс, республиканың маңдайалды</w:t>
        <w:br/>
        <w:t>газеттері алапес етіп жазып жатса, қалай шыдауға</w:t>
        <w:br/>
        <w:t>болады? Көпшілік ол кезде бейнет шеккен</w:t>
        <w:br/>
        <w:t>бейшараның неге шырылдап жүргеніне бас қатыра</w:t>
        <w:br/>
        <w:t>бермейтін, тек аудандық партия комитетінің бюросы</w:t>
        <w:br/>
        <w:t>шешімі, сот үкімі, газеттердегі солақай мақалалар</w:t>
        <w:br/>
        <w:t>олар үшін Құдайдың бұйрығынан кем емес еді.</w:t>
        <w:br/>
        <w:t>- Сонда сіз арызды Мәскеуге жазасыз ба, әлде</w:t>
        <w:br/>
        <w:t>тек қана Қазақстан аумағымен шектелдіңіз бе?</w:t>
        <w:br/>
        <w:t>- Коммунистік партияға құлай сеніп, сол жылдары</w:t>
        <w:br/>
        <w:t>социализм идеясымен қаруланып, аянбай еңбек еткен</w:t>
        <w:br/>
        <w:t>ортанқол шенеуніктің бірі мен едім. Сөйткен партиям,</w:t>
      </w:r>
    </w:p>
    <w:p>
      <w:r>
        <w:t>оның қолшоқпарлары мені жазықсыз кінәлап, орта жолда</w:t>
        <w:br/>
        <w:t>көліктен лақтырып кетті. Ел алдында тірнектеп жинаған</w:t>
        <w:br/>
        <w:t>абыройдан айырылдым, партбилетпен қоштастым, екі</w:t>
        <w:br/>
        <w:t>жыл түрмеге отырдым. Сол жылдары мен өзегім өртеніп,</w:t>
        <w:br/>
        <w:t>өз-өзіме қол салуға да әрекеттендім. Қазақ КСР (Жоғарғы</w:t>
        <w:br/>
        <w:t>сотының төрағасы Т.Айтмұхамбетов пен Бас прокурор</w:t>
        <w:br/>
        <w:t>Ғ.Елемесовтің алдына талай рет барып, табанымнан</w:t>
        <w:br/>
        <w:t>тоздым. Көмек сұрап, арызданбаған басылымдар қалмады</w:t>
        <w:br/>
        <w:t>Десе де болады. “Правда”, “Известия”, “Труд” газеттеріне</w:t>
        <w:br/>
        <w:t>бірнеше рет шағымдандым. Олар жергілікті жерге</w:t>
        <w:br/>
        <w:t>сілтейді. КСРО Жоғарғы сотына да арыздандым. Олар</w:t>
        <w:br/>
        <w:t>9203</w:t>
        <w:br/>
        <w:t>944</w:t>
        <w:br/>
        <w:t>сайын қатаң ескертіп жатады. Қазіргі таңда әлемде</w:t>
        <w:br/>
        <w:t>адам мүшесін ауыстырып салу тек екі жерде -</w:t>
        <w:br/>
        <w:t>Лондонда және Тель-Авивте ғана бар. Жер бетіндегі</w:t>
        <w:br/>
        <w:t>діндердің барлығы да адам мүрдесін бүлдіруді, оның</w:t>
        <w:br/>
        <w:t>мүшелерін сатуды асқан айуандық санайды. Бүкіл</w:t>
        <w:br/>
        <w:t>мұсылман елдерінің ішінде - Қазақстанда ғана осындай</w:t>
        <w:br/>
        <w:t>жексұрын кәсіптің етек алуы бізге де абырой әпермесі</w:t>
        <w:br/>
        <w:t>анық. Көше толы қайыршылар мен жезөкшелер -</w:t>
        <w:br/>
        <w:t>анау, күтім көрмей ындыны кеуіп, қабарып бара</w:t>
        <w:br/>
        <w:t>жатқан қасиетті қара жер - мынау! Енді қалғаны өлікті</w:t>
        <w:br/>
        <w:t>сойып, мүшелеп сату еді!</w:t>
        <w:br/>
        <w:t>Бетімен кеткен мынау бейдауа әлемге Алла тағала</w:t>
        <w:br/>
        <w:t>кәрін төкпесе не қылсын?!</w:t>
        <w:br/>
        <w:t>“Жетісу”, 16.04.1999 ж.</w:t>
        <w:br/>
        <w:t>Анам мен Жансая апай туралы Көбен ағамыздан</w:t>
        <w:br/>
        <w:t>асырып, сірә да, айта алмаспыз. Өзінің алдындағы</w:t>
        <w:br/>
        <w:t>еңсере еңбек ектен аға буынның маңдайалды ерлерін</w:t>
        <w:br/>
        <w:t>кейінгі ұрпақ ұлықтамаса, оның өзін де бір кездері</w:t>
        <w:br/>
        <w:t>келер толқын көз апара ұмытып, бүкіл еңбегін тәрк</w:t>
        <w:br/>
        <w:t>етеді. Бұл - табиғат заңы. Өйткені, өткенсіз болашақ</w:t>
        <w:br/>
        <w:t>жоқ. Бір ұрпаққа бір ұрпақты іліктіріп кеткен, олардың</w:t>
        <w:br/>
        <w:t>өсуіне, жетілуіне алтын көпір болған аяулыларын</w:t>
        <w:br/>
        <w:t>ардақтағаннан ешкім де ұтылмайды. Жібек</w:t>
        <w:br/>
        <w:t>Ізмағамбетова тек менің ғана анам емес, талайға қамқор</w:t>
        <w:br/>
        <w:t>болған ұлағатты адам еді.</w:t>
        <w:br/>
        <w:t>- Ел жаққа қоныс аудару ойыңызда жоқ па?</w:t>
        <w:br/>
        <w:t>- “Әркімнің туған жері - Мысыр шаһары” дегендей,</w:t>
        <w:br/>
        <w:t>елге ат басын бұратын мезгіл де жақындаған сияқты.</w:t>
        <w:br/>
        <w:t>Зейнеткерлікке шығуыма үш жыл уақыт қалды.</w:t>
        <w:br/>
        <w:t>Кезінде қатты сілкіністерден бұрқырап кеткен</w:t>
        <w:br/>
        <w:t>тозаңдар да уақыт өте келе өз орнына конады. Өмір</w:t>
        <w:br/>
        <w:t>өте береді. Көп оқиғалар ұмытылады. Бүгінгі қан-</w:t>
        <w:br/>
        <w:t>қасап жағдаяттарымен адамзаттың үрейін ұшырып,</w:t>
        <w:br/>
        <w:t>отырған ұшқыр заман ұмыттырмай қоя ма? Шынында</w:t>
        <w:br/>
        <w:t>да, елге бармайтындай мен не істеппін? Көпшілікті</w:t>
        <w:br/>
        <w:t>қан-қақсатып, қарғыс алған жерім жоқ. Иә, болмаса</w:t>
        <w:br/>
        <w:t>біреудің желісін қиып, жесірін алып қашқан жоқпын.</w:t>
      </w:r>
    </w:p>
    <w:p>
      <w:r>
        <w:t>Тек қана менің супер арызқойлықпен атым шықты.</w:t>
        <w:br/>
        <w:t>Оны да өзімше былай ақтауыма негіз бар: Патша</w:t>
        <w:br/>
        <w:t>заманынма Жаяу Мұса жуандарға уытты әнімен қаһар</w:t>
        <w:br/>
        <w:t>төксе, мен арыз жазу арқылы қарсы шықтым...</w:t>
        <w:br/>
        <w:t>- Әңгімеңізге рахмет!</w:t>
        <w:br/>
        <w:t>2 “Ана тілі”, 19.09.2002 ж.</w:t>
        <w:br/>
        <w:t>211</w:t>
        <w:br/>
        <w:t>ШУ</w:t>
        <w:br/>
        <w:t>мемлекетке қайта өткізу сұмдық емес пе?” деген</w:t>
        <w:br/>
        <w:t>еді.</w:t>
        <w:br/>
        <w:t>Бүкіл империяны қамтыған індет бізді қалай</w:t>
        <w:br/>
        <w:t>айналып өтсін? Тіпті, алысқа бармай-ақ, сол</w:t>
        <w:br/>
        <w:t>Қызылқоға ауданындағы шопан, Социалістік Еңбек</w:t>
        <w:br/>
        <w:t>Ері болған Қалыбай Жұмағалиев әрбір жүз саулықтан</w:t>
        <w:br/>
        <w:t>200 қозы алып, ол республикалық рекордтан асып</w:t>
        <w:br/>
        <w:t>кетіп, қайта шегерілгені жайлы күлкілі әңгімелер</w:t>
        <w:br/>
        <w:t>ел ішінде айтылып жүретін.</w:t>
        <w:br/>
        <w:t>Біз бүгін қосып жазудың бәлесіне ушырап, бас</w:t>
        <w:br/>
        <w:t>бостандығынан айырылған, кейіннен 1000-нан аса</w:t>
        <w:br/>
        <w:t>арыз жазып, етер арызқой атанған, елге алапес етіп</w:t>
        <w:br/>
        <w:t>көрсетілген Тілеш Ақбаевпен сұхбатымызды</w:t>
        <w:br/>
        <w:t>жариялап отырмыз.</w:t>
        <w:br/>
        <w:t>- Тілеш Қалжанұлы, тау шатқалындағы шомбал</w:t>
        <w:br/>
        <w:t>гранитке ши оқпен сызат түсірем деу ақымақтық</w:t>
        <w:br/>
        <w:t>болар еді. Бір жүйеге түсірілген басқару аппараты</w:t>
        <w:br/>
        <w:t>да осы гранит сияқты ғой. Сіз әуелі құзырлы</w:t>
        <w:br/>
        <w:t>органдардың сыңайын байқап көріп, кішігірім</w:t>
        <w:br/>
        <w:t>арыздан кейін қоя қоюға болмады ма, ал, мыңдаған</w:t>
        <w:br/>
        <w:t>арыз жазып кімді мұқатқыңыз келді?</w:t>
        <w:br/>
        <w:t>- Мен де жасымда арызқойлықты жексұрын кәсіпке</w:t>
        <w:br/>
        <w:t>балайтынмын. Уақыт өте келе өзім осы кәсіптің хас</w:t>
        <w:br/>
        <w:t>шебері болатынымды қайдан білейін. Алайда, айта</w:t>
        <w:br/>
        <w:t>кететін бір жәйт, адамды әуелі ашындыру қиын. Ал,</w:t>
        <w:br/>
        <w:t>оны түрткілеп, қинап, жан күйзелісінің шырқау</w:t>
        <w:br/>
        <w:t>шегіне жеткізсе, ол ештеңеден де тайынбайды. Мен</w:t>
        <w:br/>
        <w:t>де кешегі 60-шы жылдардың ортасында Алматы</w:t>
        <w:br/>
        <w:t>қаласында алаңсыз білім алған, бақытты жастардың</w:t>
        <w:br/>
        <w:t>201</w:t>
        <w:br/>
        <w:t>902</w:t>
        <w:br/>
        <w:t>бірі едім. Біліміме, білігіме қарай қызмет сатысымен</w:t>
        <w:br/>
        <w:t>үнемі жоғарылап отырдым. Партия комитетінің</w:t>
        <w:br/>
        <w:t>хатшысы, кеңшар директоры дегендей... Жалпы, қай</w:t>
        <w:br/>
        <w:t>жүйеде болсын билігің, бағың жүріп тұрғанда тіпті</w:t>
        <w:br/>
        <w:t>тағдырдың өзі саған күле қарайды. Ал, жүнің бір</w:t>
        <w:br/>
        <w:t>жығылды ма, аямайды, жұмарлап апарып қапасқа</w:t>
        <w:br/>
        <w:t>тығады. Маған бәле боп жабысқан басты айып - 1982</w:t>
        <w:br/>
        <w:t>жылғы төл алу науқаны болды. Рас, кеңшар басшысы</w:t>
      </w:r>
    </w:p>
    <w:p>
      <w:r>
        <w:t>ретінде аудандық партия комитеті бюросының қозы</w:t>
        <w:br/>
        <w:t>алуға байланысты міндеттемесін асыра орындау</w:t>
        <w:br/>
        <w:t>жөніндегі тапсырмасына сәйкес 1988 жылы 14</w:t>
        <w:br/>
        <w:t>мамырда бөлімше басшыларын жинап алып, төлді</w:t>
        <w:br/>
        <w:t>көбейту туралы айтқаным бар еді. Соны басшылыққа</w:t>
        <w:br/>
        <w:t>алған аудандық партия комитеті, құзырлы органдар</w:t>
        <w:br/>
        <w:t>менің аузымды аштырмады. Мені біржолата тұралату</w:t>
        <w:br/>
        <w:t>үшін жалған куәлар, дәлелденбеген деректер қаптап</w:t>
        <w:br/>
        <w:t>кетті. Басына бүлт үйірілсе болды, тергеу органдары</w:t>
        <w:br/>
        <w:t>жүндеп ала жөнеледі екен. Мен ештеңе емес, кешегі</w:t>
        <w:br/>
        <w:t>үш бірдей облыстың бірінші хатшысы болған,</w:t>
        <w:br/>
        <w:t>Қазақстан Орталық Партия комитетінің бюро мүшесі</w:t>
        <w:br/>
        <w:t>Асанбай Асқаровты абақтыда шаласауат сержанттар</w:t>
        <w:br/>
        <w:t>артынан теуіп, желкесінен түйіп, азаптаған жоқ па?</w:t>
        <w:br/>
        <w:t>Екі ай қапаста отырған кезімде менің куәлермен</w:t>
        <w:br/>
        <w:t>кездесуіме, адвокат жалдауыма, тіпті, сот процесіндегі</w:t>
        <w:br/>
        <w:t>іс-қағаздармен, протоколдармен танысуыма мүмкіндік</w:t>
        <w:br/>
        <w:t>бермеді. Іс бірте-бірте күрделеніп, ақыры мені екі</w:t>
        <w:br/>
        <w:t>жылға соттады. Тағылған айып мынау: төл</w:t>
        <w:br/>
        <w:t>науқанында қосып жазған, кеңшардың 18 қойын, 1</w:t>
        <w:br/>
        <w:t>жылқысын бас пайдасына жартқан.</w:t>
        <w:br/>
        <w:t>908</w:t>
        <w:br/>
        <w:t>іздемесім бар ма? Бірақ аудан басшыларының</w:t>
        <w:br/>
        <w:t>тапсырмасымен милиция қызметкерлері мені ит қосып</w:t>
        <w:br/>
        <w:t>куып, Мәдениет үйіне жолатпай қойды. Колбинге</w:t>
        <w:br/>
        <w:t>жолығу әрекетімнен кейін мал дәрігерлік</w:t>
        <w:br/>
        <w:t>лабораториясындағы жұмысымнан да қағылдым.</w:t>
        <w:br/>
        <w:t>Облыстық, аудандық соттарға шағымдана жүріп, осы</w:t>
        <w:br/>
        <w:t>жұмысқа қайтадан орналастым. “Жығылғанға -</w:t>
        <w:br/>
        <w:t>жұдырық” дегендей, осы уақыттарда мені жергілікті</w:t>
        <w:br/>
        <w:t>басшылар армансыз аяқтан шалып, қыбы қанғандай</w:t>
        <w:br/>
        <w:t>болды. Оның үстіне төрт ай бойы тағы да еңбекақысыз</w:t>
        <w:br/>
        <w:t>сенделіп жүрдім.</w:t>
        <w:br/>
        <w:t>Қазір қарап отырсам, тонның ішкі бауындай аралас-</w:t>
        <w:br/>
        <w:t>құралас жүрген аудан басшылары көмектеспегенде,</w:t>
        <w:br/>
        <w:t>айдаладағы Колбин менің немді алған десеңші!</w:t>
        <w:br/>
        <w:t>Әй, әркімге сенген қайран көңіл талай жерде</w:t>
        <w:br/>
        <w:t>арандатты-ау!</w:t>
        <w:br/>
        <w:t>- Осы бір ұзақ жылғы сергелдең, арызқой деген</w:t>
        <w:br/>
        <w:t>атақ отбасыңызға кесірін тигізген жоқ па?</w:t>
        <w:br/>
        <w:t>- Ойбай-ау, о не дегенің, неге кесірін тигізбесін. Туып-</w:t>
        <w:br/>
        <w:t>өскен жерінде ешкім араласпағасын, жаңа мекенге көшіп</w:t>
        <w:br/>
        <w:t>келдік. Бабанның бабасы өсіп-өнген туған жерді тастап</w:t>
        <w:br/>
        <w:t>кету оңай ма? Ылғи кудалау, күйеуі арызқой деген атақ,</w:t>
        <w:br/>
        <w:t>еш нәтиже бермеген ұзақ жылғы арпалыс, түні бойы</w:t>
        <w:br/>
        <w:t>жазылған пора-пора арыз, үйдегі быжхынаған арыз</w:t>
        <w:br/>
        <w:t>қабылдаған кездегі пошта бөлімшесі берген түбіртектер,</w:t>
        <w:br/>
        <w:t>арнайы конверт, пакеттерге кеткен қыруар ақша әйелімді</w:t>
        <w:br/>
        <w:t>де қажытып бітті. Бірақ, менің жан арпалысымды</w:t>
        <w:br/>
        <w:t>жұбайымның түсінбегені қинайды. Балаларым қай жерге</w:t>
        <w:br/>
        <w:t>жұмысқа орналасса да, әлдебір “сымсыз телефон”</w:t>
      </w:r>
    </w:p>
    <w:p>
      <w:r>
        <w:t>барлығын мәлім етіп, көп кешікпей олар да кәсібінен</w:t>
        <w:br/>
        <w:t>қағылады. Пайғамбардың хадисінде де айтылған ғой:</w:t>
        <w:br/>
        <w:t>“Әкесі үшін баласы жауап бермейді” деп. Ең болмаса</w:t>
        <w:br/>
        <w:t>билік басындағылар осыны қаперге алмайтыны өкінішті.</w:t>
        <w:br/>
        <w:t>Менің бағыма қарай, балаларым шетінен мектепті алтын</w:t>
        <w:br/>
        <w:t>медальмен бітірген, өз кәсіптерінің озық мамандары.</w:t>
        <w:br/>
        <w:t>- Тілеш Қалжанұлы, қысастығы өткен аудан</w:t>
        <w:br/>
        <w:t>басшыларын, зәбір берген басқа да шенеуніктердің</w:t>
        <w:br/>
        <w:t>аттарын атай аласыз ба?</w:t>
        <w:br/>
        <w:t>- Олардың саны да, жүздері де көңілімде сайрап</w:t>
        <w:br/>
        <w:t>тұр. Бірақ, өткен өтті. Ескі қоламтаны қопарып, не</w:t>
        <w:br/>
        <w:t>абырой табам. Егер ештеңеге ұрынбай, бәлеге тап</w:t>
        <w:br/>
        <w:t>болмай, осылардың сапында жүрсем, аяқ астынан бір</w:t>
        <w:br/>
        <w:t>арызқой тап болып, кесе-көлденең тұрса, мен не істер</w:t>
        <w:br/>
        <w:t>едім? Иә, пендешілік деген қиын ғой. Алайда, мені</w:t>
        <w:br/>
        <w:t>кейбір қулығына құрық бойламайтын басшылардың</w:t>
        <w:br/>
        <w:t>супер арызқой атандырып, ел айналдыра куған</w:t>
        <w:br/>
        <w:t>кәззәптығын кешіре алмаймын...</w:t>
        <w:br/>
        <w:t>- Тарихта Атыраудың атағын аспандатып, дүйім</w:t>
        <w:br/>
        <w:t>жұртқа танытқан асыл аға-апалардың аз болмағаны</w:t>
        <w:br/>
        <w:t>белгілі. Солардың бірі ширек ғасырдан астам өмірін</w:t>
        <w:br/>
        <w:t>Қызылқоға аудандық партия комитетінің хатшысы,</w:t>
        <w:br/>
        <w:t>аудандық кеңес төрағасының орынбасары ретінде</w:t>
        <w:br/>
        <w:t>халықтың тұрмысы мен әл-ауқатын көтеруге, ел</w:t>
        <w:br/>
        <w:t>экономикасы мен мәдениетін арттыруға арнаған,</w:t>
        <w:br/>
        <w:t>білікті ұстаз - сіздің анаңыз Жібек Ізмағамбетова еді.</w:t>
        <w:br/>
        <w:t>Бір өкініштісі, көзі жұмылып, қатары сиреген сайын</w:t>
        <w:br/>
        <w:t>қалың қауымға қадірменді болған, елге танымал</w:t>
        <w:br/>
        <w:t>азаматтардың аты көмескілене түсе ме, қалай?</w:t>
        <w:br/>
        <w:t>14-1709</w:t>
        <w:br/>
        <w:t>909</w:t>
        <w:br/>
        <w:t>210</w:t>
        <w:br/>
        <w:t>ІР</w:t>
        <w:br/>
        <w:t>МӘЙІТТІ МҮШЕЛЕП САУДАЛАҒАНДАР</w:t>
        <w:br/>
        <w:t>“Әр заманның өз сұрқылтайы бар”, - дегендей тірі</w:t>
        <w:br/>
        <w:t>жүргесін жарғақ құлағың талай сұмдықты естіп,</w:t>
        <w:br/>
        <w:t>шыққыр көзің талай сорақылықты көреді екен-ау! Орыс-</w:t>
        <w:br/>
        <w:t>чешен соғысы кезінде құдайдан қорықпай, кейбір</w:t>
        <w:br/>
        <w:t>ақшаға құныққандар қаза болған әскерлердің денесін</w:t>
        <w:br/>
        <w:t>паршалап, ішкі ағзаларын сатқанын естіп, жағамызды</w:t>
        <w:br/>
        <w:t>ұстағанбыз. Соғыс болған жерде небір жексұрындық</w:t>
        <w:br/>
        <w:t>та қоса жүрмей ме деп, сол оқиғаны да ұмыта</w:t>
        <w:br/>
        <w:t>бастағанбыз. Сөйтіп жүргенде осы Алматының өзінен</w:t>
        <w:br/>
        <w:t>өліктің мүшелерін саудалайтындар шығыпты деген</w:t>
        <w:br/>
        <w:t>жаманат хабар гу ете түсті. Оның рас екендігін</w:t>
        <w:br/>
        <w:t>Денсаулық сақтау министрлігінің жанынан құрылған</w:t>
        <w:br/>
        <w:t>комиссия да анықтады.</w:t>
        <w:br/>
        <w:t>Сонымен мүрдені сойып, мүшелерін саудалаушылар</w:t>
        <w:br/>
        <w:t>кімдер екеніне келейік. Оның басшысы Алматы</w:t>
        <w:br/>
        <w:t>қалалық сот - медициналық сараптау орталығының</w:t>
        <w:br/>
        <w:t>бастығы Н.Нүсіпбаев болып шықты. Алматы</w:t>
        <w:br/>
        <w:t>мүрдеханасының Н.Нүсіпбаев бастаған қызметкерлері</w:t>
      </w:r>
    </w:p>
    <w:p>
      <w:r>
        <w:t>Германияның “Биодинамикс” фирмасымен үш жылдан</w:t>
        <w:br/>
        <w:t>аса байланыс жасап келген. Комиссия деректеріне</w:t>
        <w:br/>
        <w:t>сүйенсек, ылғи бір адамның қасиетті мүшелеріне</w:t>
        <w:br/>
        <w:t>сұраныс түсіп отырған. Мысалы, бастың ми</w:t>
        <w:br/>
        <w:t>240</w:t>
        <w:br/>
        <w:t>%Ш»</w:t>
        <w:br/>
        <w:t>Біз аудан орталығы Миялыдағы көшелердің біріне</w:t>
        <w:br/>
        <w:t>республикалық дәрежедегі дербес зейнеткер Жібек</w:t>
        <w:br/>
        <w:t>Ізмағамбетованың есімі берілуің құптаған оның соңғы</w:t>
        <w:br/>
        <w:t>қызмет ұжымы шығарған шешім бар екенін естігенбіз.</w:t>
        <w:br/>
        <w:t>Осы бір ізгілікті бастамадан не хабарыңыз бар?</w:t>
        <w:br/>
        <w:t>- “Жақсының аты өшпейді” дегендей, менің</w:t>
        <w:br/>
        <w:t>анамның ел алдындағы еңбегін оның көзін көргендер,</w:t>
        <w:br/>
        <w:t>бірге қызметтес болғандар, ауыздарынан тастамайды.</w:t>
        <w:br/>
        <w:t>Әсіресе, аудандық “Қызылқоға” газетінің 1993 жылғы</w:t>
        <w:br/>
        <w:t>10 ақпан күнгі санында жарияланған Көбен Карин</w:t>
        <w:br/>
        <w:t>ағамыздың “Қызылқоғаның Жібегі мен Жансаясы”</w:t>
        <w:br/>
        <w:t>атты мақаласы мені сан түрлі тебіреніске салды. Онда</w:t>
        <w:br/>
        <w:t>былай деп жазылған: “Аяулы қыздарымыз Жібек пен</w:t>
        <w:br/>
        <w:t>Жансая аудан құрылған кезден бастап, өздері</w:t>
        <w:br/>
        <w:t>зейнеткерлікке шыққан мерзімге дейін осы ауданда</w:t>
        <w:br/>
        <w:t>партия, кеңес орындарында басшы қызметтерде</w:t>
        <w:br/>
        <w:t>жұмыс жасап, ел экономикасы мен мәдениетін</w:t>
        <w:br/>
        <w:t>өркендету жолында аянбай тер төкті. Жібек апай өмір</w:t>
        <w:br/>
        <w:t>тауқыметін көп көрген адам, ері Қалжан Ұлы Отан</w:t>
        <w:br/>
        <w:t>соғысына кетіп елге оралмады. 20 жасында жесір</w:t>
        <w:br/>
        <w:t>қалған ол мұғалім болып қызмет жасап, соғыс</w:t>
        <w:br/>
        <w:t>жылдарында бір қауым елге қамқоршы болды.</w:t>
        <w:br/>
        <w:t>Аулымыздың аяулы қыздары Жібек, Жансаялардың</w:t>
        <w:br/>
        <w:t>сол бір аласапыран жылдардағы, одан бергі бейбіт</w:t>
        <w:br/>
        <w:t>кезеңдердегі жанқиярлық еңбектерінің лайықты</w:t>
        <w:br/>
        <w:t>бағасын беретін уақыт жеткен сияқты. Атан көтере</w:t>
        <w:br/>
        <w:t>алмайтын ауыр жүкті ұзақ жылдар бойы Иінімен</w:t>
        <w:br/>
        <w:t>кетерген осы қос ару қыздарымыздың атына Миялы</w:t>
        <w:br/>
        <w:t>аулынан бір-бір көше берсе, көпшілік риза болар еді”.</w:t>
        <w:br/>
        <w:t>200</w:t>
        <w:br/>
        <w:t>“Ш9</w:t>
        <w:br/>
        <w:t>тартылды. Іле-шала 18 қой, 1 жылқы жетпейді деген</w:t>
        <w:br/>
        <w:t>дұдәмалдау жалалар жабылады. Іс күрделене келіп,</w:t>
        <w:br/>
        <w:t>ақыры Ақбаев екі ай түрмеде отырады. Бірақ бұл</w:t>
        <w:br/>
        <w:t>қорлыққа кезінде Жоғары партия мектебінде оқып</w:t>
        <w:br/>
        <w:t>партком болған, кейіннен кеңшар басқарған, зиялы</w:t>
        <w:br/>
        <w:t>отбасынан шыққан, қос тілге бірдей шешен, азулы,</w:t>
        <w:br/>
        <w:t>арқыраған Ақбаев өлсе де шыдар ма? Міне, алғашқы</w:t>
        <w:br/>
        <w:t>арыздар жоғарғы жаққа осы кезде тоғытылады.</w:t>
        <w:br/>
        <w:t>Бәленің қайдан дерің бар ма, ақыры осы арыздар өзіне</w:t>
        <w:br/>
        <w:t>гүрзі боп тиіп, 1985 жылы 22 қарашада болған сот</w:t>
        <w:br/>
        <w:t>Ақбаевты толық кінәлі деп тауып, еңбека-қысынан</w:t>
        <w:br/>
        <w:t>15 пайыз (стап, екі жыл еңбекпен трзеу орнына кесіп</w:t>
        <w:br/>
        <w:t>жібереді.</w:t>
        <w:br/>
        <w:t>Осылай, жаралы жолбарыстай арпалысып, Ақбаев</w:t>
        <w:br/>
        <w:t>тррмеден бір-ақ шығады. Бұған тағылған басты кінә</w:t>
      </w:r>
    </w:p>
    <w:p>
      <w:r>
        <w:t>- көрсеткішті қосып жазу болды. Шындығында онда</w:t>
        <w:br/>
        <w:t>не тір екен? Қосып жазу - букіл ЕСРО-ның басты</w:t>
        <w:br/>
        <w:t>індеті еді ғой. Кезінде Кеңес империясының 285</w:t>
        <w:br/>
        <w:t>миллион халқының 883 миллионы ауыл</w:t>
        <w:br/>
        <w:t>шаруашылығымен айналысқанның өзінде сырттан.</w:t>
        <w:br/>
        <w:t>алтынға балап астық, ет, т.б.азық-трліктер сатып</w:t>
        <w:br/>
        <w:t>алатын. Осы бей-берекетсіздікті қарапайым</w:t>
        <w:br/>
        <w:t>халықтан жасыру үшін қосып жазбағанда қайтеді?</w:t>
        <w:br/>
        <w:t>Ал, бұл кезде АҚШ-тың 23 миллион фермері 245</w:t>
        <w:br/>
        <w:t>миллион отандастарын асырып қана қоймай, 30 шет,</w:t>
        <w:br/>
        <w:t>елді азық-түлікпен қамтамасыз етіп отырған. Қосып</w:t>
        <w:br/>
        <w:t>жазу сорақылығын кезінде орыстың рлкен ақыны.</w:t>
        <w:br/>
        <w:t>Твардовский де байқап: “Сут жоспарын орындау үшін</w:t>
        <w:br/>
        <w:t>мемлекеттің дркенінен май сатып алып,</w:t>
        <w:br/>
        <w:t>тірлікке жұмсалғаны қай бір жақсылық дейсің. Жалғыз</w:t>
        <w:br/>
        <w:t>мен емес, сол жылдары талай әділет іздегендер аяғын</w:t>
        <w:br/>
        <w:t>қақпанға қидырып, өз жарасын өздері жалап жазған</w:t>
        <w:br/>
        <w:t>болар. Бірақ, молақ аяқ бәрібір өкінішті еске салып</w:t>
        <w:br/>
        <w:t>тұратын “бедерлі ескерткіш” болып қалмай ма? Мен</w:t>
        <w:br/>
        <w:t>ұзақ жыл арызданып, арпалысып жүріп партия</w:t>
        <w:br/>
        <w:t>қатарына қайта қабылданып едім. Алайда, 1986 жылы</w:t>
        <w:br/>
        <w:t>мамырда өзім қызмет етіп жатқан жаңа мекенге, яғни</w:t>
        <w:br/>
        <w:t>Алматы облысы, Қаскелең аудандық партия комитетіне</w:t>
        <w:br/>
        <w:t>Гурьев облысы, Қызылқоға аудандық партия</w:t>
        <w:br/>
        <w:t>комитетінің бұрынғы екінші хатшысының қолымен</w:t>
        <w:br/>
        <w:t>жазылған мені партия қатарынан шығару туралы</w:t>
        <w:br/>
        <w:t>ұсыныс жасаған хат келді. Сөйтіп, бұрынғы партия</w:t>
        <w:br/>
        <w:t>ұйымының мінездемесіне орай және сотталған деп мені</w:t>
        <w:br/>
        <w:t>партия қатарынан шығарып тастады. Жергілікті</w:t>
        <w:br/>
        <w:t>басшылар қыр соңымнан қалмай, қудалауға ұшыратты.</w:t>
        <w:br/>
        <w:t>Бұл жерден бедел кеткен соң, елге қайтып баруға</w:t>
        <w:br/>
        <w:t>мәжбүр болдым. Үш айдай жұмыссыз жүріп, ақыры</w:t>
        <w:br/>
        <w:t>Қызылқоға аудандық мал дәрігерлік лабораториясына</w:t>
        <w:br/>
        <w:t>қызметке орналастым. Мен бұл жерде де өз құқығымды</w:t>
        <w:br/>
        <w:t>қорғап, арыз жазудан танбадым. Ақыры, 1988 жылғы</w:t>
        <w:br/>
        <w:t>29 қазандағы аудандық ХХҮПІ партия</w:t>
        <w:br/>
        <w:t>конференциясының делегаттары күн тәртібіне енбеген</w:t>
        <w:br/>
        <w:t>менің мәселемді қарап, бір ауыздан енді еш жерде оның</w:t>
        <w:br/>
        <w:t>арызы қаралмасын деген қаулы қабылдайды. 1989</w:t>
        <w:br/>
        <w:t>жылы 17 қаңтарда КСРО депутаттығына дауысқа</w:t>
        <w:br/>
        <w:t>түсуге Сағыз селосына сол кездегі Қазақстан</w:t>
        <w:br/>
        <w:t>Қомпартиясы Орталық Комитетінің бірінші хатшысы</w:t>
        <w:br/>
        <w:t>Г.В.Колбин келді. Аңқау басым, енді содан әділдік</w:t>
        <w:br/>
        <w:t>907</w:t>
        <w:br/>
        <w:t>59</w:t>
        <w:br/>
        <w:t>916</w:t>
        <w:br/>
        <w:t>“ІР</w:t>
        <w:br/>
        <w:t>еді, мамырдың 11 күні көшеде кездескен ортаңқол</w:t>
        <w:br/>
        <w:t>шенеунік бір ағамызға: “Қалтай Мұхамеджанов</w:t>
        <w:br/>
        <w:t>ақсақалмен қоштасуға асығып бара жатырмын” десем,</w:t>
        <w:br/>
        <w:t>әлгі: “Оның кім еді тағы, мен Үкіметтегі біреу қайтқан</w:t>
        <w:br/>
        <w:t>екен десем”, деп қарап тұр.</w:t>
        <w:br/>
        <w:t>О, тоба, Қалтайды білмейтін қазақ болады екен-</w:t>
      </w:r>
    </w:p>
    <w:p>
      <w:r>
        <w:t>ау!</w:t>
        <w:br/>
        <w:t>Өз ұлтымыздың осындай “иісалмастары” тұрғанда,</w:t>
        <w:br/>
        <w:t>елімізді мекендеген өзге ағайындарға не жорық?</w:t>
        <w:br/>
        <w:t>Сонда да айта кетейік, “күн жауында қойныңда,</w:t>
        <w:br/>
        <w:t>күн аштықта мойныңда” отыратын, қазақ даласының</w:t>
        <w:br/>
        <w:t>ризығын мол қарпып жатса да ұлт зиялыларының</w:t>
        <w:br/>
        <w:t>азасына онша мән бере қоймайтын орыс тілді</w:t>
        <w:br/>
        <w:t>басылымдардың әрекеті қайран қалдырады.</w:t>
        <w:br/>
        <w:t>Осылар керісінше, алыс шетелден немесе Ресейден</w:t>
        <w:br/>
        <w:t>біреу болса, ұлардай шулап, ойбай салады.</w:t>
        <w:br/>
        <w:t>Бұл көргенсіздікті Қалағаңның жаназасында</w:t>
        <w:br/>
        <w:t>жазушы Дулат Исабеков жақсы айтты. Қазанымыз</w:t>
        <w:br/>
        <w:t>бір бола тұрып, қайғымыз бөлке болғаны қайбір</w:t>
        <w:br/>
        <w:t>жақсылық дейсің! “Ілияс Омаровтай арыс азаматты</w:t>
        <w:br/>
        <w:t>соңғы сапарға ұзатып салуға арналған қаралы жиында</w:t>
        <w:br/>
        <w:t>қабырғасы қайыса сөйлегеннен кейін, былайырақтағы</w:t>
        <w:br/>
        <w:t>көлеңкелі көк теректің түбінде үһілеген демін басып</w:t>
        <w:br/>
        <w:t>отырып, “қазақтағы алтаудың біреуі еді” деп егіле</w:t>
        <w:br/>
        <w:t>күрсінген атақты Ғабең, Ғабит Мүсірепов, көп жыл</w:t>
        <w:br/>
        <w:t>өткенде барып, осылай таусыла опынуының сырын</w:t>
        <w:br/>
        <w:t>сұраған ақын Ғафу Қайырбековке төмендегі сөзді айтқан</w:t>
        <w:br/>
        <w:t>екен. (“Киелі құстың құпиясы”, Е.Арын, “Қазақ</w:t>
        <w:br/>
        <w:t>әдебиеті”, 14.01.2000 жылы).</w:t>
        <w:br/>
        <w:t>атакүлдігіңіз Қызылқоға өңірін тастап, Алматы</w:t>
        <w:br/>
        <w:t>облысына көшіп келдіңіз. Ел азаматтарының сізді</w:t>
        <w:br/>
        <w:t>қамқорлыққа алып, дем берудің орнына, көшіңіздің</w:t>
        <w:br/>
        <w:t>артына бір уыс топырақ шашып, “бір даукестен</w:t>
        <w:br/>
        <w:t>құтылдық-ау, әйтеуір” деп мәз-мейрам болуы елдің .</w:t>
        <w:br/>
        <w:t>бірлігін аңсайтын, кейбір шытынаған, шалт</w:t>
        <w:br/>
        <w:t>әрекеттерді аруақты сынықшыдай қазы сылауға салып,</w:t>
        <w:br/>
        <w:t>жөндеп жіберетін ақсақалдық пайым, мәрттіктің</w:t>
        <w:br/>
        <w:t>жойылып бара жатқандығының белгісі емес пе?</w:t>
        <w:br/>
        <w:t>- Елге топырақ шашуға болмайды. Адам баласы</w:t>
        <w:br/>
        <w:t>анасынан кіндігі үзіліп кеткеннен кейін аспан әлемін</w:t>
        <w:br/>
        <w:t>шарлап кететін шар сияқты ұзақ уақыт сол ыстық</w:t>
        <w:br/>
        <w:t>мекенге орала алмайды. Кім-кімге де, әсіресе, қазақ</w:t>
        <w:br/>
        <w:t>баласына туған жер ыстық қой. Мен де жас ұлғайған</w:t>
        <w:br/>
        <w:t>сайын балалығымның іздері қалған Қызылқоға өңірін,</w:t>
        <w:br/>
        <w:t>бірге қызмет еткен, үзеңгілес жүрген жолдастарды,</w:t>
        <w:br/>
        <w:t>қатар құрбыларды сағынып, іздейтін болдым. Сол</w:t>
        <w:br/>
        <w:t>туған жерден кеткеннен кейін біздің айран бір ұйымай-</w:t>
        <w:br/>
        <w:t>ақ қойды. Мысалы, шекараның бір сымы зың ете</w:t>
        <w:br/>
        <w:t>қалса, бүкіл застава өре түрегеледі ғой. Сол сияқты</w:t>
        <w:br/>
        <w:t>менің арызым қай жерге барса, сол жерге мен туралы</w:t>
        <w:br/>
        <w:t>сойқан деректер қоса жететіні таңқалдырады. Соның</w:t>
        <w:br/>
        <w:t>кесірінен мына жаңа қоныста да құлашымды жазып</w:t>
        <w:br/>
        <w:t>еңбек ете алғаным жоқ. Бәрі бірінің аузына бірі түкіріп</w:t>
        <w:br/>
        <w:t>қойғандай, жауыр болған жауапты қайталаудан</w:t>
        <w:br/>
        <w:t>жаңылмайды. Құзырлы органдардың үлкені кішісіне</w:t>
        <w:br/>
        <w:t>ысыра салады, кішісі өзіңді жауапқа тартады.</w:t>
        <w:br/>
        <w:t>Міне, бауырым, біздің бастағы жағдай осы.</w:t>
        <w:br/>
        <w:t>Аллатағала берген бір уыс ғұмырдың бірталайы өнбес</w:t>
      </w:r>
    </w:p>
    <w:p>
      <w:r>
        <w:t>көрді. Тіпті, шұлғауға да жарамады. Партбилетті тау</w:t>
        <w:br/>
        <w:t>төбе қылып үйіп қойып, отқа жақты. Бұл көріністер</w:t>
        <w:br/>
        <w:t>мен үшін өте ауыр еді. Қалай дегенмен де, қолқа-</w:t>
        <w:br/>
        <w:t>бауырым бір аударылып түскендей, қатты</w:t>
        <w:br/>
        <w:t>жалғызсырадым, бүкіл үмітім көліктің артында көлбей</w:t>
        <w:br/>
        <w:t>қалып, іле-шала жоқ болып кететін көк түтіндей</w:t>
        <w:br/>
        <w:t>әлдеқайда ыдырап жоғалды. Дүниенің баянсыздығын</w:t>
        <w:br/>
        <w:t>ойладым. Қызылқоға ауданындағы бір кезде үзеңгілес</w:t>
        <w:br/>
        <w:t>жүрген ағалар, жолдас жігіттерді де сағынышпен есіме</w:t>
        <w:br/>
        <w:t>алдым. Япырмай, солардың біреуі де мен жан-жаққа</w:t>
        <w:br/>
        <w:t>арыз боратып, сандалып, жұмыссыз сергелдеңге түсіп</w:t>
        <w:br/>
        <w:t>жүргенде, “Қой, Тілеш, үлкен қызметті армандамай-</w:t>
        <w:br/>
        <w:t>ақ қой, менің карамағыма келіп еңбек ет. Басшыларға,</w:t>
        <w:br/>
        <w:t>елге айтып, өзім түсіндіремін. Бұл жүрісің жарамайды.</w:t>
        <w:br/>
        <w:t>Сөйтіп, өзіңді-өзің дәлелде” демеді-ау! Әрі-беріден кейін</w:t>
        <w:br/>
        <w:t>мен Қытайдан келген жоқпын, сол Қызылқоға</w:t>
        <w:br/>
        <w:t>топырағының төл перзенті емеспін бе? Кейін ұзақ жыл</w:t>
        <w:br/>
        <w:t>ойлағандағы менің сол уақыттағы басты кінәм мынау</w:t>
        <w:br/>
        <w:t>болған екен: ішіп-жеп қойған ештеңем жоқ, тек</w:t>
        <w:br/>
        <w:t>билікті, барлықты көтере алмай шалқақтаған кездерім</w:t>
        <w:br/>
        <w:t>көп болыпты, осы бір өркөкіректіктің арқасында талайға</w:t>
        <w:br/>
        <w:t>тілім де тиген шығар... “Сен тимесең, мен тимен,</w:t>
        <w:br/>
        <w:t>бадырақ көз” кейбір пасық басшылар мұны өлсе де</w:t>
        <w:br/>
        <w:t>кешірер ме? Ақырында олар құм жиылып, тас</w:t>
        <w:br/>
        <w:t>болғанындай, менің аяғымды аспаннан келтірді. Былай</w:t>
        <w:br/>
        <w:t>қарағанда, құрып қалғандай ештеңе жоқ. Бәрі орнында.</w:t>
        <w:br/>
        <w:t>Алайда, кезінде көңіл деген күдіреттің таспасына</w:t>
        <w:br/>
        <w:t>жазылып қалған көріністерді, сөздерді қалай өшірерсің.</w:t>
        <w:br/>
        <w:t>2 - Тілеш Қалжанұлы, сіз ақыры ештеңе өнбегесін</w:t>
        <w:br/>
        <w:t>9205</w:t>
        <w:br/>
        <w:t>ж»</w:t>
        <w:br/>
        <w:t>республикалық, облысаралық айтыстардың, 2000</w:t>
        <w:br/>
        <w:t>жылғы “Жаңа ғасырға - жаңа ән” республикалық ән</w:t>
        <w:br/>
        <w:t>байқауының жүлдегері. Осылай, Елена Әбдіхалықова</w:t>
        <w:br/>
        <w:t>өзінің ізденіске толы үш қыр асқан шағында туған</w:t>
        <w:br/>
        <w:t>халқына өнерімен шашу шашып, оңтүстік астана</w:t>
        <w:br/>
        <w:t>жұртшылығын бір серпілтіп тастады.</w:t>
        <w:br/>
        <w:t>Осы кеш үстінде тілек айтушылардың бәрі де</w:t>
        <w:br/>
        <w:t>Еленаның тұрмыс құрып, ерге шығуын тілеп жатты.</w:t>
        <w:br/>
        <w:t>Бірак, бір өзі бірнеше азаматтың жүгін арқалап жүрген</w:t>
        <w:br/>
        <w:t>арқыраған ақынға, құйқылжыған сазгерге иелік етуге</w:t>
        <w:br/>
        <w:t>қандай шақша бас еркектің жүрегі дауалай қойсын?!</w:t>
        <w:br/>
        <w:t>Тұрмыс-иттің шемен қазығына байланып қалмай,</w:t>
        <w:br/>
        <w:t>сайрай бер, Сырдың құмбыл сандуғашы, халқымның</w:t>
        <w:br/>
        <w:t>құмыр бұлбұлы!</w:t>
        <w:br/>
        <w:t>“Жас Алаш” (Ырғақ), 17.07.2001 ж.</w:t>
        <w:br/>
        <w:t>223</w:t>
        <w:br/>
        <w:t>%»</w:t>
      </w:r>
    </w:p>
    <w:p>
      <w:r>
        <w:t>Шарасыздық...22200ылырдыы нее өры на</w:t>
        <w:br/>
        <w:t>Болсам-ау деумен</w:t>
        <w:br/>
        <w:t>Әкем Сұпығалиға</w:t>
        <w:br/>
        <w:t>Қасымда отыр сылқым бір қыз ........200020м0. 52</w:t>
        <w:br/>
        <w:t>Ақан сері</w:t>
        <w:br/>
        <w:t>Тез өтуде жастығым ...</w:t>
        <w:br/>
        <w:t>Бәрі кетті</w:t>
        <w:br/>
        <w:t>Кім айтар</w:t>
        <w:br/>
        <w:t>Көктем; сенен тілерім</w:t>
        <w:br/>
        <w:t>Біздің өмір ...................</w:t>
        <w:br/>
        <w:t>Деуші едім тағдыр</w:t>
        <w:br/>
        <w:t>Жекі базар...</w:t>
        <w:br/>
        <w:t>Қош болыңдар, ком сулар ....</w:t>
        <w:br/>
        <w:t>Дүние байтақ... ............... 2</w:t>
        <w:br/>
        <w:t>Күздің соңғы күндері ........</w:t>
        <w:br/>
        <w:t>55%%%%%%%%% еее а0өеееезгеееееен е.</w:t>
        <w:br/>
        <w:t>(998 сағыныш .......</w:t>
        <w:br/>
        <w:t>шултдыт;</w:t>
        <w:br/>
        <w:t>Дала- менің отауым ...</w:t>
        <w:br/>
        <w:t>Түнгі ойлары 22022.</w:t>
        <w:br/>
        <w:t>9094</w:t>
        <w:br/>
        <w:t>ОЙЫП ТҰРЫП ЖЕР АЛДЫ КРИШНА</w:t>
        <w:br/>
        <w:t>Береке ауылы енді “Шри Вриндаван Дхам”, яғни,</w:t>
        <w:br/>
        <w:t>“Кришна құдайы дүниеге келген қасиетті жер...”</w:t>
        <w:br/>
        <w:t>деп аталмақ</w:t>
        <w:br/>
        <w:t>“Коммунистік идеологияның күйреуіне</w:t>
        <w:br/>
        <w:t>байланысты туған кеңістікті пайдалану үшін бүкіл</w:t>
        <w:br/>
        <w:t>әлемнің діни конфессиялары жанталаса күрес</w:t>
        <w:br/>
        <w:t>жүргізуде. Мен бүгін өз сөзімді ислам әлемінің жарқын</w:t>
        <w:br/>
        <w:t>шырақтары болып отырған сіздерге арнаймын:</w:t>
        <w:br/>
        <w:t>сіздерден қолдау болмаса, осынау рухани “жекпе-жек</w:t>
        <w:br/>
        <w:t>күресте біз жеңіліп қалуымыз ғажап емес...”</w:t>
        <w:br/>
        <w:t>Иә, 1996 жылы Тегеран қаласында өткен Бүкіл</w:t>
        <w:br/>
        <w:t>ислам әлемінің бірлігі конгресінің ІХ сессиясында</w:t>
        <w:br/>
        <w:t>ұлтымыздың қадірменді ақсақалы, марқрм Қалтай</w:t>
        <w:br/>
        <w:t>Мұхамеджан осылай деп еді.</w:t>
        <w:br/>
        <w:t>Сұңғыла қария “ту сыртыңды жармай, өтіңді</w:t>
        <w:br/>
        <w:t>алатын” осы бір сурқия қауіпті күні бұрын сезген екен-</w:t>
        <w:br/>
        <w:t>ау! Қазір айналамызда мысық табан жүріспен ақырын</w:t>
        <w:br/>
        <w:t>әрекет етіп, жымысқы. діндер соғысы жүріп. жатыр.</w:t>
        <w:br/>
        <w:t>Бүгінде әлемге әмірін жүргізіп отырған еуропалық</w:t>
        <w:br/>
        <w:t>суперэтноси ІХ ғасырда пайда болды. ба, мың жыл</w:t>
        <w:br/>
        <w:t>бойы армансыз мейманасы тасығаны сондай, енді ол</w:t>
      </w:r>
    </w:p>
    <w:p>
      <w:r>
        <w:t>290</w:t>
        <w:br/>
        <w:t>сияқты Елена әндерін бізге тықпалап әуре болмайды.</w:t>
        <w:br/>
        <w:t>Қайта біздің өзіміз ол Алматыға келген бойда</w:t>
        <w:br/>
        <w:t>ыңғаймызға келетін әндерін таласа-тармаса бөліп</w:t>
        <w:br/>
        <w:t>аламыз” деуі Еленаның сазгерлігіне берілген баға</w:t>
        <w:br/>
        <w:t>сияқты.</w:t>
        <w:br/>
        <w:t>Кешегі ән тәңірияларынан мұраға қалған, бір басқа</w:t>
        <w:br/>
        <w:t>бірнеше өнер топтасатын синкреттік қасиет - осы</w:t>
        <w:br/>
        <w:t>Еленаға қонған тәрізді. Шынында да өзі суырыпсалма</w:t>
        <w:br/>
        <w:t>және жазба ақын, сазгер, әншілік сияқты жеке-жеке</w:t>
        <w:br/>
        <w:t>ағыстарды бір арнаға тоғыстырып, қалауынша бұрып</w:t>
        <w:br/>
        <w:t>отыру тек ақжарма дарынның ғана қолынан келетін</w:t>
        <w:br/>
        <w:t>шаруа.</w:t>
        <w:br/>
        <w:t>Осындай қасиетке ие өнерпаздың бірі - атыраулық</w:t>
        <w:br/>
        <w:t>бард-ақын Табылды Досымов. “Менің оң қолым мен</w:t>
        <w:br/>
        <w:t>Динаның сол қолын бір кісіге берсе, дүниеде одан</w:t>
        <w:br/>
        <w:t>асқан домбырашы болмас еді” деп Құрманғазы</w:t>
        <w:br/>
        <w:t>жарықтық айтқандай, осы екеуі қосақталып</w:t>
        <w:br/>
        <w:t>шығармашылық кеш өткізсе, әлеуметтің айызын</w:t>
        <w:br/>
        <w:t>қандырары анық.</w:t>
        <w:br/>
        <w:t>Жалпы, Еленаның дауысы - ешбір қырнап-</w:t>
        <w:br/>
        <w:t>жонылмаған, бап талғамайтын табиғи бұла дауыс.</w:t>
        <w:br/>
        <w:t>Оның үстіне, әннің сөзі мен сазын өз жүрегінен</w:t>
        <w:br/>
        <w:t>шымырлатып шығарып, оны өзі тамылжытып айта</w:t>
        <w:br/>
        <w:t>білу -құдай тағаланың сирек сыйы ғой. Сондықтан</w:t>
        <w:br/>
        <w:t>болар, оның сақаға құйған қорғасындай бір әнінен бір</w:t>
        <w:br/>
        <w:t>әні салмақты. Тыңдаған сайын тұлабойға тұшы мейір</w:t>
        <w:br/>
        <w:t>тарайды. Әсіресе, “Есіңе мені алғайсың”, “Көздеріңе</w:t>
        <w:br/>
        <w:t>ғашықпын”, “Сыр елі”, “Манғыстау”, т.б. туындылары</w:t>
        <w:br/>
        <w:t>ғұмыры ұзақ, үздік әндер.</w:t>
        <w:br/>
        <w:t>936</w:t>
        <w:br/>
        <w:t>“ІР</w:t>
        <w:br/>
        <w:t>керісінше, ғаламның ғажайып сырлы құбылыс екенін</w:t>
        <w:br/>
        <w:t>сезген Пәкістан ғалымы Ғабдус Салам: “Ғаламның ақыл</w:t>
        <w:br/>
        <w:t>жетпес ғажабын сезгенде, өзіміздің білгеніміз түк емес</w:t>
        <w:br/>
        <w:t>екенін түсінгенде жаның шошып кетеді...” деп нақты</w:t>
        <w:br/>
        <w:t>шындыққа жүгінген. Міне, осындай құпия әрі ғажайып</w:t>
        <w:br/>
        <w:t>құмбыл сырлардан кейін діни сенімге қалай селқос қарай</w:t>
        <w:br/>
        <w:t>аласың? Алда қауіп-қатері мол, тұтасқан қара ормандай</w:t>
        <w:br/>
        <w:t>тұнжырап жаңа мыңжылдықтар тұр. Ендеше, осы жыра-</w:t>
        <w:br/>
        <w:t>жықпылы көп алмағайып кезеңге бөлініп-жарылмай, бір</w:t>
        <w:br/>
        <w:t>Діндегі ұйысқан ұлт болып жетуіміздің өзі де неғайбіл-ау!</w:t>
        <w:br/>
        <w:t>Өйткені, іргемізде тұрған Қарасай ауданындағы</w:t>
        <w:br/>
        <w:t>Береке ауылының айналасы енді өзінің төл атауын</w:t>
        <w:br/>
        <w:t>жоғалтып, “Шри Вриндавам Дхам”, яғни “Кришна</w:t>
        <w:br/>
        <w:t>құдайы дүниеге келген қасиетті жер” деп аталуы әрбір</w:t>
        <w:br/>
        <w:t>қазақ баласының жүрегіне жебедей қадалатыны кәміл.</w:t>
        <w:br/>
        <w:t>Жат дінділерге сатылып, жырым-жырым болған</w:t>
        <w:br/>
        <w:t>қайран атамекен...</w:t>
      </w:r>
    </w:p>
    <w:p>
      <w:r>
        <w:t>Қастық шақ 2-2...</w:t>
        <w:br/>
        <w:t>Фариза Онғарсыноваға ..</w:t>
        <w:br/>
        <w:t>Ерсайын Жапақовқа ................................. ааа лак а алт ы..</w:t>
        <w:br/>
        <w:t>Інім Табылды Досымовқа ...................... 2. 109</w:t>
        <w:br/>
        <w:t>Қайта ұшасың сен ертең... ........................... ІІ</w:t>
        <w:br/>
        <w:t>Біздің ұрпақтың үні ........ 112</w:t>
        <w:br/>
        <w:t>Қарашалар қайтқан түн ... --. 115</w:t>
        <w:br/>
        <w:t>Бүгінгі күннің суреті ....................аа аа ла ы.а. 116</w:t>
        <w:br/>
        <w:t>Мысық ............өе еее ал ыа ыы... ыы... кк каккакке ква ака а аа ааа аа шө а тө. .118</w:t>
        <w:br/>
        <w:t>5 Құстар обасы .......... 2.2. Арат ы» Қее 121</w:t>
        <w:br/>
        <w:t>Ақын досқа ..... ............. 128</w:t>
        <w:br/>
        <w:t>П бөлім. Уақытпен бетпе-бет</w:t>
        <w:br/>
        <w:t>Мақалалар, ойлар, толғаныстар</w:t>
        <w:br/>
        <w:t>Отқа да түсіп елі үшін,</w:t>
        <w:br/>
        <w:t>пәруана болған есіл ер... ..........................и” 22222... 125</w:t>
        <w:br/>
        <w:t>Тағдыр тауқыметін талқандаған тұлға ................... ... 139</w:t>
        <w:br/>
        <w:t>Қаптаған сері, баба, әулие, шайыр... ...................г...... 153</w:t>
        <w:br/>
        <w:t>Шыңғысхан туралы “жаңа” шатпақтар ........ ... 159</w:t>
        <w:br/>
        <w:t>Қазақстан - қазақ үшін жалғыз Отан ......................... 164</w:t>
        <w:br/>
        <w:t>Халқымыз қашан да қорғана білген... ......... 1%%</w:t>
        <w:br/>
        <w:t>“Іші өтіп кеткен” нақылдар ...............4.%%%%% 6% 6 ееіе еее. ..180</w:t>
        <w:br/>
        <w:t>Қолды болған мұралар .........</w:t>
        <w:br/>
        <w:t>Менде ән көп... .........................0 а. ыы ее.</w:t>
        <w:br/>
        <w:t>Мен қалай супер арызқой атандым? ...</w:t>
        <w:br/>
        <w:t>Мәйітті мүшелеп саудалағандар .................</w:t>
        <w:br/>
        <w:t>Қалтай абыздың қазасынан кейінгі ойлар ............гг.... 215</w:t>
        <w:br/>
        <w:t>Сайра, Сырдың сандуғашы ...........ее.ееееееекезеезелее нк е некен. 218</w:t>
        <w:br/>
        <w:t>Ойып тұрып жер алды кришна... ...............Ә ене .-ə.. 224</w:t>
        <w:br/>
        <w:t>229</w:t>
        <w:br/>
        <w:t>с;</w:t>
        <w:br/>
        <w:t>е</w:t>
        <w:br/>
        <w:t>Кезінде Қаскелең аудандық әкімшілігі берген осы</w:t>
        <w:br/>
        <w:t>келісімнің кейбір тармақтарын аудармай-ақ сол</w:t>
        <w:br/>
        <w:t>күйінде беруді жөн көрдік.</w:t>
      </w:r>
    </w:p>
    <w:p>
      <w:r>
        <w:t>2. Оценочная стоимость земельного участка</w:t>
        <w:br/>
        <w:t>согласно акта /91-10-102 от 19 марта 1999 года</w:t>
        <w:br/>
        <w:t>комитета по управлению земельными ресурсами</w:t>
        <w:br/>
        <w:t>Обл.гос.земом поставляет пять миллионов сто</w:t>
        <w:br/>
        <w:t>восемнадцать тысыч девятьсот теңге.</w:t>
        <w:br/>
        <w:t>8. Земельный участок продан за денятьсот тысяч</w:t>
        <w:br/>
        <w:t>теңге.</w:t>
        <w:br/>
        <w:t>5. Отчуждаемый земельный участок принадлежит</w:t>
        <w:br/>
        <w:t>продавцу на основании Государственного акта на право</w:t>
        <w:br/>
        <w:t>пожизненного наследуемого владения земель</w:t>
        <w:br/>
        <w:t>22499418, выданный Каскеленский районный</w:t>
        <w:br/>
        <w:t>администрацией, Алматинской области.</w:t>
        <w:br/>
        <w:t>Міне, осы құжатың бүгінгі иесі Т.Хибатуллин енді</w:t>
        <w:br/>
        <w:t>бұл жерді мәңгілік пайдалануға құқы бар ғой. Және</w:t>
        <w:br/>
        <w:t>60 гектар ғажап аймақты бар болғаны 900 мың теңгеге</w:t>
        <w:br/>
        <w:t>сатып жіберуді қалай түсіндіруге болады?</w:t>
        <w:br/>
        <w:t>Мемлекет қауіпсіздігі, ұлт тұтастығы бүгінгі таңда</w:t>
        <w:br/>
        <w:t>ең өзекті мәселеге айналып тұрғандығы шындық. Жат</w:t>
        <w:br/>
        <w:t>діндерді тарату - ел іргесін сөгу, ұлтты ыдырату екенін</w:t>
        <w:br/>
        <w:t>түсінетін кез әлдеқашан жетті. Үшке бөлінген</w:t>
        <w:br/>
        <w:t>Сомалидің түбіне үш дінді насихаттау су құйғаны</w:t>
        <w:br/>
        <w:t>баршаға белгілі. Туыс ел Үндістан мен Пәкістанның</w:t>
        <w:br/>
        <w:t>бөлінуі, бітіспес жауға айналуында тек қана жер дауы</w:t>
        <w:br/>
        <w:t>жатқан жоқ, діни айырмашылықтар да тұр. Анау</w:t>
        <w:br/>
        <w:t>өркениетті Еуропада әлі күнге дейін протестанттар мен</w:t>
        <w:br/>
        <w:t>католиктер арасындағы жауласу біткен жоқ. Ол</w:t>
        <w:br/>
        <w:t>42%</w:t>
        <w:br/>
        <w:t>республика бойынша қанша оның дәл дерегін ешкім</w:t>
        <w:br/>
        <w:t>де білмейді.</w:t>
        <w:br/>
        <w:t>Осыдан екі жыл бұрын елімізде 2500 діни бірлестік,</w:t>
        <w:br/>
        <w:t>40-тан астам конфессия, 2000-нан астам көп түрлі</w:t>
        <w:br/>
        <w:t>қауымдастықтар тынымсыз әрекет етіп жатыр деген</w:t>
        <w:br/>
        <w:t>жалпылама дерек баспасөз бетінде жарық көрді.</w:t>
        <w:br/>
        <w:t>Ешқандай кедергі көрмеген осындай қауіпті діни</w:t>
        <w:br/>
        <w:t>секталар, бірлестіктер бүгінде жоғарыдағы келтірілген</w:t>
        <w:br/>
        <w:t>деректерден әлдеқайда көбейіп кеткені белгілі.</w:t>
        <w:br/>
        <w:t>Өзіміз аралап көрген “Кришнаны түсіну қоғамы”</w:t>
        <w:br/>
        <w:t>діни бірлестігіне қайта оралайық. Пастор біздің</w:t>
        <w:br/>
        <w:t>үшінші қабатқа көтерілуімізге рұқсат етпеді. Бірінші</w:t>
        <w:br/>
        <w:t>қабаттағы асханада түрлі шөптерден вегетариандық</w:t>
        <w:br/>
        <w:t>дәмдер дайындалып жатыр. Осы бірлестік анда-санда</w:t>
        <w:br/>
        <w:t>аудан көлеміндегі балалар үйіне, аз қамтылған</w:t>
        <w:br/>
        <w:t>отбасыларға тегін киім-кешек, азық-түлік таратып,</w:t>
        <w:br/>
        <w:t>қаржылай көмектесетін көрінеді. Сонда бұлар ақшаны</w:t>
        <w:br/>
        <w:t>қайдан алып отыр?</w:t>
        <w:br/>
        <w:t>Сонымен қатар, бірлестікте 25 сиыр бар. Біз</w:t>
        <w:br/>
        <w:t>малдарды көре алмадық, 60 гектар алқаптың бір</w:t>
        <w:br/>
        <w:t>бұрышында бағылып жатқан сыңайлы. Сол малдарды</w:t>
        <w:br/>
        <w:t>Кришна дініне кірген қазақ отбасыларының балалары</w:t>
        <w:br/>
        <w:t>бағады деген сыбысты да естіп қалдық. “Кришна</w:t>
        <w:br/>
        <w:t>құдайы дүниеге келген қасиетті жердің” дәл қарсысында</w:t>
      </w:r>
    </w:p>
    <w:p>
      <w:r>
        <w:t>үш қабатты ( коттедж тұр. Бұл кімдердікі деп</w:t>
        <w:br/>
        <w:t>пастордан сұрағанымызда ол: “Шетелден келетін</w:t>
        <w:br/>
        <w:t>құрметті қонақтар үшін арнайы дайындалған”, - деп</w:t>
        <w:br/>
        <w:t>жауап берді. Мұны айтпағаның өзінде, діни бірлестік</w:t>
        <w:br/>
        <w:t>ауласының ішінде қыруар ауылшаруашылық</w:t>
        <w:br/>
        <w:t>999</w:t>
        <w:br/>
        <w:t>“ОР</w:t>
        <w:br/>
        <w:t>өзінің этникалық тарихында табиғи мәресіне жетті.</w:t>
        <w:br/>
        <w:t>Тіпті, кей жағдайда азғындай бастады десек те болады.</w:t>
        <w:br/>
        <w:t>Мысалы, өткендегі Чилидегі рятсыздықты еске</w:t>
        <w:br/>
        <w:t>алыңызшы. Еркек, әйелі аралас он мыңдаған адам</w:t>
        <w:br/>
        <w:t>көшеге тыржалаңаш күйде шығып, осы қалыптарында</w:t>
        <w:br/>
        <w:t>көрші қалаларға серуендеуін қалай ұғуға болады? Әбден</w:t>
        <w:br/>
        <w:t>іріп-шіріген, адами құндылықтарынан ада болып келе</w:t>
        <w:br/>
        <w:t>жатқан батыс енді өздерімен бірге бізді де, яғни, әлі</w:t>
        <w:br/>
        <w:t>алдында мыңдаған жылдық нұрлы болашағы бар</w:t>
        <w:br/>
        <w:t>жхылман елдерін де қаратрнекке сүйреуде. Осыдан</w:t>
        <w:br/>
        <w:t>екі жыл бірын Алматы қаласында Орталық Азия</w:t>
        <w:br/>
        <w:t>мен Қазақстандағы дінге сенушілердің “Жібек жолы.</w:t>
        <w:br/>
        <w:t>- 2000” атты конфессияаралық бірінші мәслихаты.</w:t>
        <w:br/>
        <w:t>өтті. Осы мәслихатқа қатысушылардың тең</w:t>
        <w:br/>
        <w:t>жартысы өзіміздің қазақтар болып шықты. Жат</w:t>
        <w:br/>
        <w:t>діндердің, жат сенім-наным уағыздарының астарлы</w:t>
        <w:br/>
        <w:t>әрекеттері қазақтар арасында текетірес тудыратын.</w:t>
        <w:br/>
        <w:t>күн де алыс емес сияқты. Мына төмендегі мақала</w:t>
        <w:br/>
        <w:t>соған көздеріңізді жеткізе түседі.</w:t>
        <w:br/>
        <w:t>Қаскелең мен Шамалғанның дәл ортасынан</w:t>
        <w:br/>
        <w:t>шоқындырушылар шұрайлы жер алып, оған “Кришна</w:t>
        <w:br/>
        <w:t>құдайы дүниеге келген қасиетті жер” деп ат қойып,</w:t>
        <w:br/>
        <w:t>білгендерін істеп жатқанын бұрын да еміс-еміс</w:t>
        <w:br/>
        <w:t>естігенбіз. Енді осы “қасиетті” жерді өз көзімізбен көріп</w:t>
        <w:br/>
        <w:t>қайту үшін, қасымызға Қарасай ауданы әкімшілігінің</w:t>
        <w:br/>
        <w:t>жауапты қызметкері С.Бабаеваны ертіп алып, Береке</w:t>
        <w:br/>
        <w:t>ауылы маңындағы бұрынғы “Мерей” шаруа қожалығы</w:t>
        <w:br/>
        <w:t>ат басын тіредік. Шоқындырушылар да ақымақ емес,</w:t>
        <w:br/>
        <w:t>қандай жерді сатып алған десеңізші! Іргеде шалқып</w:t>
        <w:br/>
        <w:t>15-1709</w:t>
        <w:br/>
        <w:t>295</w:t>
        <w:br/>
        <w:t>Ш?</w:t>
        <w:br/>
        <w:t>934</w:t>
        <w:br/>
        <w:t>%»</w:t>
        <w:br/>
        <w:t>елдерде әлемдік (ұлттық емес) дін - исламды құбыжық</w:t>
        <w:br/>
        <w:t>етіп көрсету асқынып тұр. Міне, осындай кезек</w:t>
        <w:br/>
        <w:t>күттірмейтін қауіпті шақта Қазақстан республикасы</w:t>
        <w:br/>
        <w:t>Мәдениет, ақпарат және қоғамдық келісім министрі</w:t>
        <w:br/>
        <w:t>Мұхтар Құл-Мұхаммед мырза Парламент мәжілісінде</w:t>
        <w:br/>
        <w:t>“Дін туралы” заңға жедел өзгерістер жасау қажеттілігін</w:t>
        <w:br/>
        <w:t>батыл дәлелдеп берді. Осы жымысқы құбылысты</w:t>
        <w:br/>
        <w:t>әшкерелей келіп, министр былай деді: “Қазақстанның</w:t>
        <w:br/>
        <w:t>кең пейілді заңнамасы, тұрғындардың діни төзімділігі</w:t>
        <w:br/>
        <w:t>мен миссионерлік қызметті тіркеуге барлық шектеудің</w:t>
      </w:r>
    </w:p>
    <w:p>
      <w:r>
        <w:t>алынуы салдарынан шетелдік уағызшыларыдң</w:t>
        <w:br/>
        <w:t>жұмыстарына тым қолайлы тіркеуге уағызшылардың</w:t>
        <w:br/>
        <w:t>жұмыстарына тым қолайлы жағдай жасап бердік”.</w:t>
        <w:br/>
        <w:t>Халықаралық Миссия Кенесінің дерегі бойынша, қазір</w:t>
        <w:br/>
        <w:t>40-тан астам ел өз миссионерлерін жібереді, 100-ге</w:t>
        <w:br/>
        <w:t>тарта ел қабылдайды, 60-қа тарта ел толықтай немесе</w:t>
        <w:br/>
        <w:t>жартылай шетелдік миссионерлердің келуін шектейді.</w:t>
        <w:br/>
        <w:t>(Жыл сайынғы миссионерлік қызметке, 420 мыңнан</w:t>
        <w:br/>
        <w:t>астам миссионерге 12 миллиард доллар жұмсалады.</w:t>
        <w:br/>
        <w:t>Міне, бұрын бүркеліп келген жараның аузын жұла</w:t>
        <w:br/>
        <w:t>сөйлесек, бар шындық айқындалып сала береді.</w:t>
        <w:br/>
        <w:t>Япырай, миссионерлерге бөлінетін 12 миллиард доллар</w:t>
        <w:br/>
        <w:t>дегеніңіз, Қазақстанның ұлттық алтын-алмас корын</w:t>
        <w:br/>
        <w:t>төрт орап алатын орасан қаржы ғой! Мұнан кейін</w:t>
        <w:br/>
        <w:t>миссионерлер құтырмай, кім құтырады!</w:t>
        <w:br/>
        <w:t>Біз барлық жағдайда осы құбылысқа кінәлі ретінде</w:t>
        <w:br/>
        <w:t>Қазақстан діни басқармасын, еліміздегі діндарларды</w:t>
        <w:br/>
        <w:t>жазғырудан жалықпаймыз. Анандай топан қаржысы</w:t>
        <w:br/>
        <w:t>бар, жат діндер әкспанциясын олар қалай тоқтата</w:t>
        <w:br/>
        <w:t>998</w:t>
        <w:br/>
        <w:t>үлкен шыны орналасқан. Ішіндегі қобырап үйіліп</w:t>
        <w:br/>
        <w:t>жатқан ақшаларға көзіміз түскенде ең сорлысы 2000</w:t>
        <w:br/>
        <w:t>теңгелік, қалғандары 5000, көбі АҚШ-тың 100</w:t>
        <w:br/>
        <w:t>долларлық банкноттары. Екінші қабаттағы толып</w:t>
        <w:br/>
        <w:t>жатқан бөлмелерді асықпай аралап шықтық. Бұл</w:t>
        <w:br/>
        <w:t>бөлмелерде үнсіз жұмыс істеп жатқан өңшең тақырбас</w:t>
        <w:br/>
        <w:t>жастар. Ғарыштық байланыстан бастап, жаныңа не</w:t>
        <w:br/>
        <w:t>керектің бәрі бар. Біз кіргенде сыйынатын залдарының</w:t>
        <w:br/>
        <w:t>шетіндегі далиған әдемі перденің бір шеті әлсіз</w:t>
        <w:br/>
        <w:t>қозғалып тұрды. Жел жоқ, желдеткіш жоқ, бұл неге</w:t>
        <w:br/>
        <w:t>қозғалады екен деп ойладым ішімнен. Екінші қабатты</w:t>
        <w:br/>
        <w:t>аралап болып, шығып бара жатқанымда, әлгі перденің</w:t>
        <w:br/>
        <w:t>дірілдеген шетінен қолында жайпақ ыдысы бар бір</w:t>
        <w:br/>
        <w:t>қыз шыға келді. Бізді шығып кетті деп ойласа керек.</w:t>
        <w:br/>
        <w:t>Манадан бері перденің бұрытптын дірілдетіп тұрған сол</w:t>
        <w:br/>
        <w:t>екен. Түр-түсі қазаққа ұқсағасын, пастордан рұқсат</w:t>
        <w:br/>
        <w:t>сұрап, аз-кем тілдестім. Жасы 18-дегі Дина Тәренова</w:t>
        <w:br/>
        <w:t>деген қазақ қызы болып шықты. Қазақ тілін шын</w:t>
        <w:br/>
        <w:t>білмей ме, әлде тәртіп солай ма, менімен орыс тілінде</w:t>
        <w:br/>
        <w:t>сөйлесті. Осы дінге кіріп, мұнда тұрып жатқанына</w:t>
        <w:br/>
        <w:t>біржыл болыпты. Ұяң, аса сұлу қыз бір нәрседен</w:t>
        <w:br/>
        <w:t>қорынғандай сыбырлап сөйлейді. Үстінде үнді әйелдері</w:t>
        <w:br/>
        <w:t>киетін сари. Не оқыған оқуы, не тиген күйеуі жоқ,</w:t>
        <w:br/>
        <w:t>бар шаруасы күні бойы Харе Кришна, Харе Кришна,</w:t>
        <w:br/>
        <w:t>Кришна, Кришна, харе, харе деп күбірлеп жүрген</w:t>
        <w:br/>
        <w:t>бұл мұңлықтың обалы кімге?!</w:t>
        <w:br/>
        <w:t>Тек қана Қарасай ауданының өзінде осындай</w:t>
        <w:br/>
        <w:t>ұлтымыздың жас өскіндерінің санасын улайтын 45</w:t>
        <w:br/>
        <w:t>діни ұйымдар бар көрінеді. Ал, облыс бойынша нешеу,</w:t>
        <w:br/>
        <w:t>МАЗМҰНЫ</w:t>
        <w:br/>
        <w:t>І бөлім. Назқоңыр</w:t>
      </w:r>
    </w:p>
    <w:p>
      <w:r>
        <w:t>Өлендер</w:t>
        <w:br/>
        <w:t>Адамның кейбір кездері ...........................м..... 6</w:t>
        <w:br/>
        <w:t>Наразылық... ызаны азын тке а кзаз көні ківс так анде қ 8</w:t>
        <w:br/>
        <w:t>Бала кезде жоқ адамның аласы ............ аыаһьанеуезераз а зажаед е) 29</w:t>
        <w:br/>
        <w:t>Іргемізден ағатын тасқынды өзен .. :10</w:t>
        <w:br/>
        <w:t>Шіалкөдедегі көктем... 222.2222.5222 ат ы ік к ктыаақаұқат сақа</w:t>
        <w:br/>
        <w:t>Өтірік десең</w:t>
        <w:br/>
        <w:t>Жұбату ........</w:t>
        <w:br/>
        <w:t>Ертеп 2.2.22 20</w:t>
        <w:br/>
        <w:t>Ғашықтықтың бастан кешіп безгесін .... ДЕ</w:t>
        <w:br/>
        <w:t>Сезім жайлы жырлар жазу парыз-ды ........... 52222.</w:t>
        <w:br/>
        <w:t>Россия, сен бізге ризасың ба? ..........л.л..а.</w:t>
        <w:br/>
        <w:t>Ояту:55. жаалакакак ат ок рақат өр еесөзіктте Қақ кі теа.</w:t>
        <w:br/>
        <w:t>Тылсым көкпен тілдесу ....:.:..:.-..%...-:- «5% ұ өза»</w:t>
        <w:br/>
        <w:t>Беу, табиғат</w:t>
        <w:br/>
        <w:t>Деуші едім... ..... )</w:t>
        <w:br/>
        <w:t>Отырар. аналары лын таран зет зіл д Екенн 16%</w:t>
        <w:br/>
        <w:t>Оралсам ғой сол бір жиырма жасыма ........ 25558 %%ы%ыж%а6% 82</w:t>
        <w:br/>
        <w:t>Кетті мұнтаз балалық гори-гакка ...................2...... 83</w:t>
        <w:br/>
        <w:t>Бес жасымда түс сияқты көргенім ........................... 84</w:t>
        <w:br/>
        <w:t>Жібек оңбас болсайшы... ..................... лен 8б</w:t>
        <w:br/>
        <w:t>Қонайға .................. ы</w:t>
        <w:br/>
        <w:t>Кешір бізді, бабалар .......................2......... мама, 4б</w:t>
        <w:br/>
        <w:t>ТЕ</w:t>
        <w:br/>
        <w:t>220</w:t>
        <w:br/>
        <w:t>техникаларын көріп қалдық. Осы бірлестіктің</w:t>
        <w:br/>
        <w:t>жетекшілерінің бірі - Чайтаньи Натай даса деген біреу</w:t>
        <w:br/>
        <w:t>бұрын Ленинградтағы әскери-ғарыш саласында жұмыс ”</w:t>
        <w:br/>
        <w:t>істеген ірі маман екен. Ол мұнда Қарасай ауданында</w:t>
        <w:br/>
        <w:t>не істеп жүр, шын діндар ма, әлде басқа мақсатпен</w:t>
        <w:br/>
        <w:t>жүр ме, оны да тексеріп жатқан ешкім жоқ. Біз осы</w:t>
        <w:br/>
        <w:t>қауіпсіздік жайын сөз еткенімізде Қарасай ауданы</w:t>
        <w:br/>
        <w:t>прокурорының көмекшісі Өстубаев Есен былай деді:</w:t>
        <w:br/>
        <w:t>“Аудан төңірегіндегі діни бірлестіктер мен түрлі</w:t>
        <w:br/>
        <w:t>қоғамдар біздің ұдайы бақылауымызда. Кеше ғана</w:t>
        <w:br/>
        <w:t>“Береке” ауылында өткен, кришнайдтар</w:t>
        <w:br/>
        <w:t>ұйымдастырған мәслихатқа АҚШ-тан, Индиядан,</w:t>
        <w:br/>
        <w:t>Германия, Польша, Оңтүстік Кореядан т.б. ондаған</w:t>
        <w:br/>
        <w:t>мемлекеттен 120 шетелдік діндарлар келді. Бүкіл ТМД,</w:t>
        <w:br/>
        <w:t>өзіміздің крипнайдтарды косқанда, “Береке” ауылына</w:t>
        <w:br/>
        <w:t>1500 адам жиналды. Олардың бәрін уақытша тіркеп,</w:t>
        <w:br/>
        <w:t>бақылау, қадағалау бізге де оңай болған жоқ. Бұл</w:t>
        <w:br/>
        <w:t>бірлестікте әуелі 30 адам болды. Қазір едәуір көбейді.</w:t>
        <w:br/>
        <w:t>Ресейден енді тағы 20 отбасы көшіп келмекші. Біз</w:t>
        <w:br/>
        <w:t>бұларға ешқандай шара қолдана алмай отырмыз.</w:t>
        <w:br/>
        <w:t>Өйткені, заңымыздың осалдығы қол-аяғымызды матап,</w:t>
        <w:br/>
        <w:t>оларға зор мүмкіндік туғызып қойды. Айналаңызға</w:t>
        <w:br/>
        <w:t>қараңызшы, 10 адамның басы қосылса, заңды жолмен</w:t>
        <w:br/>
        <w:t>тіркеліп, бір діни бірлестік болып шыға келеді. Осыдан</w:t>
        <w:br/>
        <w:t>кейін біз не істей аламыз...”</w:t>
        <w:br/>
        <w:t>Бұл пікірге Қарасай аудандық әкімшілігі әлеуметтік</w:t>
        <w:br/>
        <w:t>мәселелер бөлімінің бас маманы Сәуле Бабаева да</w:t>
      </w:r>
    </w:p>
    <w:p>
      <w:r>
        <w:t>қосылады. Ол ашынып былай дейді: “Біз осы бір</w:t>
        <w:br/>
        <w:t>ауданымыздағы істері күмәнді діни бірлестіктерді жабуы</w:t>
        <w:br/>
        <w:t>аталғендардың барлығы заңды тіркеуден өткен және</w:t>
        <w:br/>
        <w:t>Діни ілімдерін уағыздау үшін мемлекет тарапынан</w:t>
        <w:br/>
        <w:t>рұқсат алған (аккредитациядан өткен).</w:t>
        <w:br/>
        <w:t>Әбден төзімі таусылған Галина Андреевна деген</w:t>
        <w:br/>
        <w:t>мұғалім көз жасын көл етіп: “Иегова куәгерлері” діни</w:t>
        <w:br/>
        <w:t>бірлестігінің қиянаты жаныма батып барады. Менің 15</w:t>
        <w:br/>
        <w:t>жасар Йринам осылардың шырмауына түсіп, бірнеше</w:t>
        <w:br/>
        <w:t>рет өзін-өзі өлтіруге әрекет жасап жатқан жерінен ұстап</w:t>
        <w:br/>
        <w:t>алдық. Қазір ешқайда шығармай, күндіз-түні бақылап</w:t>
        <w:br/>
        <w:t>отырмыз. Миын әбден улап тастағандары соншалық,</w:t>
        <w:br/>
        <w:t>біздің айтқандарымыз санасына кірмейтін дәрежеге</w:t>
        <w:br/>
        <w:t>жеткен. Мұның арты неге соғатыны беймәлім. Менің</w:t>
        <w:br/>
        <w:t>айтарым, тез арада осы зұлымдық ұясы - секталарды</w:t>
        <w:br/>
        <w:t>мемлекет аумағынан қуып шығу керек. Әйтпесе,</w:t>
        <w:br/>
        <w:t>балаларымызға ие бола алмайтын түріміз бар”, - деп</w:t>
        <w:br/>
        <w:t>шағынады. Осы орайда 1992 жылы қабылданған “Діни</w:t>
        <w:br/>
        <w:t>сенім бостандығы және діни бірлестіктер” туралы заң</w:t>
        <w:br/>
        <w:t>түбірінен өзгертуді қажет етеді.</w:t>
        <w:br/>
        <w:t>Тағы бір айта кететін мәселе, Қарасай аудандық</w:t>
        <w:br/>
        <w:t>әкімшілігіндегілер “Шри Вриндаван Дхам” бірлестігінде</w:t>
        <w:br/>
        <w:t>039 80 адам бар десе, аудандық прокуратура 50, ал пастор</w:t>
        <w:br/>
        <w:t>2% Сергей Корнилов бізде 80 адам бар дейді. Мүмкін бұдан</w:t>
        <w:br/>
        <w:t>да көп шығар. Осыдан-ақ қауіпті діни бірлестіктерді</w:t>
        <w:br/>
        <w:t>қалай бақылап отырғанымыз көрініп тұрған жоқ па?</w:t>
        <w:br/>
        <w:t>Кришнайдтар “Береке” ауылына қалай түпкілікті</w:t>
        <w:br/>
        <w:t>қоныстанды, енді соған келейік. “Кришна құдайы</w:t>
        <w:br/>
        <w:t>дүниеге келген жердің” иесі, яғни, 60 гектар аймактың</w:t>
        <w:br/>
        <w:t>бірден-бір қожасы - Тахир Хибатуллин, өйткені</w:t>
        <w:br/>
        <w:t>құжат осының атына толтырылған.</w:t>
        <w:br/>
        <w:t>атқарып жатырмыз. Қазір біздің діни бірлестікте 80-ге</w:t>
        <w:br/>
        <w:t>тарта адам бар. Таяу арада 100-ге жетеді деп отырмыз.</w:t>
        <w:br/>
        <w:t>Негізінен бұл қауымның ішінде украиндер, орыстар,</w:t>
        <w:br/>
        <w:t>немістер, өзбектер, қырғыздар ішінара болғанымен, тең</w:t>
        <w:br/>
        <w:t>жартысынан астамы қазақтар екенін мойындауға тура</w:t>
        <w:br/>
        <w:t>келеді. “Кришнаны түсіну қоғамы” діни бірлестігі</w:t>
        <w:br/>
        <w:t>ұйымдастырған түрлі фестиваль, семинарлар Алматыдағы</w:t>
        <w:br/>
        <w:t>Орталық мұражайда, Ғалымдар үйінде үнемі өткізіліп</w:t>
        <w:br/>
        <w:t>тұрады. Уақыттарың болса келіңіздер”...</w:t>
        <w:br/>
        <w:t>Япырмай, Ұлттық мұражайымызды, Ғылым</w:t>
        <w:br/>
        <w:t>Академиясының Ғалымдар үйіне жаулап алып,</w:t>
        <w:br/>
        <w:t>білгендерін істеп жатқан бұл қандай құдірет, әкем-ау</w:t>
        <w:br/>
        <w:t>дейміз іптімізден.</w:t>
        <w:br/>
        <w:t>Ал, коттедждің айналасы, қораларға дейін</w:t>
        <w:br/>
        <w:t>астаналық офистердікі сияқты аса қымбат тастармен</w:t>
        <w:br/>
        <w:t>әшекейленген. Сұрғылт күз келгеніне қарамай, осы</w:t>
        <w:br/>
        <w:t>төңіректің бәрі жап-жасыл. Мұның сыры неде? Бейне</w:t>
        <w:br/>
        <w:t>бір жұмақ тәрізді. Кришна ордасынан бір-екі шақырым</w:t>
        <w:br/>
        <w:t>аттап шықсаң-ақ, аңғал-саңғал үйлер, бұзылған</w:t>
      </w:r>
    </w:p>
    <w:p>
      <w:r>
        <w:t>қоралар еңсеңді басып тастайды. Құпия дәліздер</w:t>
        <w:br/>
        <w:t>арқылы мұнда құйылып жатқан мол қаржының иісін</w:t>
        <w:br/>
        <w:t>айтпай-ақ сезгендей боласың.</w:t>
        <w:br/>
        <w:t>Пастордың бастауымен коттедждің ішіне ендік.</w:t>
        <w:br/>
        <w:t>Сыйынатын, дұға оқитын ат шаптырым залдың</w:t>
        <w:br/>
        <w:t>төрінде, үлкен диван үстінде құдайларының мүсіні тұр.</w:t>
        <w:br/>
        <w:t>Залдың қабырғаларына көне үнді эпосы “Махабхарата”</w:t>
        <w:br/>
        <w:t>мен “Рамаянада” кездесетін құдай суреттері ілінген.</w:t>
        <w:br/>
        <w:t>Осы залдың босағасында биіктігі адамның төсінен</w:t>
        <w:br/>
        <w:t>келетін мешіттердегі садақа тастайтын жәшіктердей</w:t>
        <w:br/>
        <w:t>242 74</w:t>
        <w:br/>
        <w:t>Өнердің ақ сайтаны иектеген жан тіршілікте ерке-</w:t>
        <w:br/>
        <w:t>шоралау, дархан, салқамдау жүретіні белгілі. Еленаның</w:t>
        <w:br/>
        <w:t>өзі айтқандай, оның достары: жыршы Алмас Алматов,</w:t>
        <w:br/>
        <w:t>Әбдірейім, Есенғали, Тыныштықбек, Сабыр, Табыл,</w:t>
        <w:br/>
        <w:t>Светқали, Есенбай сияқты жас шамалары әр түрлі,</w:t>
        <w:br/>
        <w:t>алуан-алуан дарындар болуының өзінде де бір құпия</w:t>
        <w:br/>
        <w:t>жатқан сияқты.</w:t>
        <w:br/>
        <w:t>Қиқу шыққан жерден құр қайтпайтын алымды</w:t>
        <w:br/>
        <w:t>өнерпаздың бұл кеші оны көпшілікке басқаша қырынан</w:t>
        <w:br/>
        <w:t>танытқан тәрізді. “Қармақшының көзі - қалтқыда”</w:t>
        <w:br/>
        <w:t>дегендей, жұрттың көзі Еленада, оның тербей салған</w:t>
        <w:br/>
        <w:t>әнінде болды. Кейбір ұран шақырылып немесе арқа</w:t>
        <w:br/>
        <w:t>қоздыратын ән айтылған кезде жыбыршып отыра</w:t>
        <w:br/>
        <w:t>алмайтын әлдекімдер: “Сайтанның дауысы-ай, жігітті</w:t>
        <w:br/>
        <w:t>қойып, қаусаған шалдың өзін қутыңдатқан үніңнен</w:t>
        <w:br/>
        <w:t>айналайын, ай-һай!” деп қиикулап жатты.</w:t>
        <w:br/>
        <w:t>“Қызға сұлулықты, өнерді табиғат асқан</w:t>
        <w:br/>
        <w:t>қараулықпен зорға береді. Бұл - баға жетпес қисапсыз</w:t>
        <w:br/>
        <w:t>орал. Бұған ақыл, онан соң ғылым қосылса, қыздың</w:t>
        <w:br/>
        <w:t>бұл пәниден бұдан артық алары жоқ” деп көрсетіп еді</w:t>
        <w:br/>
        <w:t>ооо жазушы ағамыз, марқұм Ахмет “Жүнісұлы бір</w:t>
        <w:br/>
        <w:t>се? шығармасында. Елена - ақындығымен, әншілігімен,</w:t>
        <w:br/>
        <w:t>сазгерлігімен қоса, ғылым жазирасында да бақ сынап</w:t>
        <w:br/>
        <w:t>жүрген өнерпаз.</w:t>
        <w:br/>
        <w:t>Ол - 1991 жылы М.Мақатаевтың 60 жылдығына</w:t>
        <w:br/>
        <w:t>орай өткен П республикалық студенттер айтысының,</w:t>
        <w:br/>
        <w:t>1993 жылы Бішкектегі “Ақ таңдай-93” халықаралық,</w:t>
        <w:br/>
        <w:t>1994 жылы Алматыдағы “Наурыз” халықаралық,</w:t>
        <w:br/>
        <w:t>1995 жылы Ташкенттегі халықаралық, ондаған</w:t>
        <w:br/>
        <w:t>алады? Бұл зеңбірекке қарсы сойыл алып шыққандай</w:t>
        <w:br/>
        <w:t>бейдауа әрекет қой. Мұндай алапат тасқынға тек</w:t>
        <w:br/>
        <w:t>мемлекеттік заңнама тұрғысынан немесе өкіметтік</w:t>
        <w:br/>
        <w:t>қатаң бақылау жағдайында ғана тежеу салынбақ.</w:t>
        <w:br/>
        <w:t>Енді осы шоқындырушылар елімізге аз уақытта қалай</w:t>
        <w:br/>
        <w:t>құжынап кеткеніне аз-кем тоқталған дұрыс болар.</w:t>
        <w:br/>
        <w:t>Тәуелсіздік орнағанға дейін Қазақстан аймағында дін</w:t>
        <w:br/>
        <w:t>мен саясаттың жағдайы қандай болғаны белгілі. Билік</w:t>
      </w:r>
    </w:p>
    <w:p>
      <w:r>
        <w:t>басындағылардың бір бөлігінің дінді қауіпті дерт көргені</w:t>
        <w:br/>
        <w:t>жасырын емес. Өйткені, олар еліміздегі ислам ұйымдары</w:t>
        <w:br/>
        <w:t>ислам фундаментализмінің жоқтаушылары, ал,</w:t>
        <w:br/>
        <w:t>православие Кремльдің саясатын қолдаушылар деген</w:t>
        <w:br/>
        <w:t>түсінік қалыптасты. Міне, осы кезден бастап сырттан</w:t>
        <w:br/>
        <w:t>келген миссионерлерге есік айқара ашылды. Олар көп</w:t>
        <w:br/>
        <w:t>күттірмей іске кірісті. 90-жылдардың басында елімізге</w:t>
        <w:br/>
        <w:t>неше түрлі діни ағымдар, миссионерлер, секталар</w:t>
        <w:br/>
        <w:t>толқыны қаптап, халқымыздың қонақжайлығын тиімді</w:t>
        <w:br/>
        <w:t>пайдаланды. Әрине, осы екі аралықта миссионерлердің</w:t>
        <w:br/>
        <w:t>қызыл сөзіне сеніп қалып жаза басқандарды, тез шешім</w:t>
        <w:br/>
        <w:t>қабылдап адасқандарды, психологиялық дағдарысқа</w:t>
        <w:br/>
        <w:t>ұшырағандарды кінәлауға да болмас. Осындай опық</w:t>
        <w:br/>
        <w:t>жегендер ортамызға қайта оралса, оларды өз дінін</w:t>
        <w:br/>
        <w:t>сатқандар деп мүйіздемей, қайта мейіріммен қарап,</w:t>
        <w:br/>
        <w:t>жылы құшағымызға тартқан дұрыс сияқты.</w:t>
        <w:br/>
        <w:t>Ислам діні - ақырғы дін, ақырғы заман діні. Осыны</w:t>
        <w:br/>
        <w:t>түсінбеген көркеуде, Кеңес Одағы Коммунистік</w:t>
        <w:br/>
        <w:t>партиясының бірінші хатшысы Н.Хрушев кезінде</w:t>
        <w:br/>
        <w:t>теледидардан айқай салып: “Юрий Гагарин ғарышта</w:t>
        <w:br/>
        <w:t>болды, онда ешқандай құдай жоқ”, - деп көкісе, бұған</w:t>
        <w:br/>
        <w:t>935</w:t>
        <w:br/>
        <w:t>“&gt;</w:t>
        <w:br/>
        <w:t>ойлап, үстіміздегі жылғы көкек айында арнайы тексеріс</w:t>
        <w:br/>
        <w:t>жүргізіп, оған құзырлы мекемелер: ҰҚК, Прокуратура,</w:t>
        <w:br/>
        <w:t>өрт, СӘС инспекциялары қатыстырылды. Сол кезде бұл</w:t>
        <w:br/>
        <w:t>бірлестіктерді жабуға бір ауыздан шешім шығарған едік.</w:t>
        <w:br/>
        <w:t>Алайда, арада бір ай өтпей діни- коғамдың барлығы</w:t>
        <w:br/>
        <w:t>облыстық әділет басқармасына тіркеліп, рұқсат қағаз әкеліп</w:t>
        <w:br/>
        <w:t>тұр. Ал, тыпыр етіп көріңіз. Оны айтасыз, кеше ғана</w:t>
        <w:br/>
        <w:t>“Береке” ауылының берекесін алып, осы діни бірлестік</w:t>
        <w:br/>
        <w:t>халықаралық Кришна конференциясын ұйымдастырды.</w:t>
        <w:br/>
        <w:t>Шетелдерден жүздеген адамдар келіп, осында ұзынсаны</w:t>
        <w:br/>
        <w:t>1500-дей ала-құла тобыр бір апта мәслихат құрды. Біз</w:t>
        <w:br/>
        <w:t>солар кете-кеткенше, екі апта бойы жарғақ құлағымыз</w:t>
        <w:br/>
        <w:t>жастыққа тимей, шапқылаумен жүрдік. Бір колды екі ете</w:t>
        <w:br/>
        <w:t>алмай отырған қиын кезеңде қауіпті, ісі бұлыңғыр діни</w:t>
        <w:br/>
        <w:t>бірлестіктерді қаптатып, оларға рұқсатты керегінше</w:t>
        <w:br/>
        <w:t>үлестіріп, барлық жауапкершілікті жергілікті мекемелерге</w:t>
        <w:br/>
        <w:t>ысырып тастап отырған жоғарыдағылардың</w:t>
        <w:br/>
        <w:t>немқұрайдылығына қалайша ашынбайсың. Осы</w:t>
        <w:br/>
        <w:t>конференциядан елімізге бір тиын пайда бар ма?”..</w:t>
        <w:br/>
        <w:t>Шынында да, шетелдік миссионерлердің қызметі</w:t>
        <w:br/>
        <w:t>республикамыздың барлық аймақтарында айтарлықтай</w:t>
        <w:br/>
        <w:t>күрделі мәселеге айналды. АҚШ-тың, Швецияның,</w:t>
        <w:br/>
        <w:t>Германияның, Польшаның, Оңтүстік Кореяның, т.б.</w:t>
        <w:br/>
        <w:t>жүргізген миссионерлік жұмыстарының нәтижесінде</w:t>
        <w:br/>
        <w:t>бізге әртүрлі секталар мен ұйымдар жедел өсуде. Атап</w:t>
        <w:br/>
        <w:t>айтқанда, “Новоапастольская церковь”, “Новая</w:t>
        <w:br/>
        <w:t>жизнь”, “Новое небо”, “Обшина Бахай”, “Церковь</w:t>
        <w:br/>
        <w:t>Сатаны”, “Блогодать - Рахым”, “Грейс”, т.б. өз</w:t>
        <w:br/>
        <w:t>ілімдерін ашық насихаттауды үдетіп келеді. Бір қызығы,</w:t>
        <w:br/>
        <w:t>931</w:t>
      </w:r>
    </w:p>
    <w:p>
      <w:r>
        <w:t>Сөз арасында айта кетейік, “Маңғыстау” әні</w:t>
        <w:br/>
        <w:t>орындаларда осы кешке сонау ит өлген жерден арнайы</w:t>
        <w:br/>
        <w:t>келген, жоғарыдағы ән мәтінінің авторы, кеш иесінің</w:t>
        <w:br/>
        <w:t>рухани досы Светқали Нұржанды Еленаның өзі сахнаға</w:t>
        <w:br/>
        <w:t>шақырды. Ақын саңлақ қарындасына арнаған жырын</w:t>
        <w:br/>
        <w:t>оқыды. Содан кейін сөз алған Елена: “Мынау Светқали</w:t>
        <w:br/>
        <w:t>- менің өмірдегі аз достарымның бірі. Тарихы</w:t>
        <w:br/>
        <w:t>шумерлерден де шүңейтке кеткен, аңыз-эфсаналардың</w:t>
        <w:br/>
        <w:t>сарқылмас құдығы, жеті жұртқа мекен болған</w:t>
        <w:br/>
        <w:t>кәртамыш, әрі дархан Маңғыстаудан мен үшін әдейі</w:t>
        <w:br/>
        <w:t>келіп отыр. Ақынның “Маңғыстау” өлеңі мені де</w:t>
        <w:br/>
        <w:t>тебірентіп, оған қал-қадерімше ән шығардым. Қазір</w:t>
        <w:br/>
        <w:t>орындалар дүние Светқали екеуміздің шығармашылық</w:t>
        <w:br/>
        <w:t>үндестігіміздің жемісі” деді.</w:t>
        <w:br/>
        <w:t>Сол-ақ екен, жүрегіңді нәзік мұңға орап, кордаланған</w:t>
        <w:br/>
        <w:t>тарихтың қалың қатпарын қабат-қабатымен аударып,</w:t>
        <w:br/>
        <w:t>құтты ел, құтпанды жеріміздің кешегісі мен бүгінгісін</w:t>
        <w:br/>
        <w:t>көз алдыңа моншақтай тізген сыршыл да ғибратты ән</w:t>
        <w:br/>
        <w:t>сорғалап қоя берді. Әні мен сөзі бір-бірін аспандатып,</w:t>
        <w:br/>
        <w:t>күшейтіп, зорайтып алып кеткен бұл әуенді жүрт ерекше</w:t>
        <w:br/>
        <w:t>ілтипатпен тыңдап, барынша қошамет көрсетті.</w:t>
        <w:br/>
        <w:t>Халықтың әнге деген қошаметі үзілмей жатып,</w:t>
        <w:br/>
        <w:t>ортаға Еленаның анасы шыҡты. Туған бөбегін туған</w:t>
        <w:br/>
        <w:t>елі төбесіне көтеріп жатса, ана шіркінде ес қала ма?</w:t>
        <w:br/>
        <w:t>Кеңсірігін жарып жібере жаздаған қуаныш жасын</w:t>
        <w:br/>
        <w:t>омырауына тамшылатып тұрып: “Осы бір күмпиген</w:t>
        <w:br/>
        <w:t>ақ тоқашымды қырық жасымда дүниеге әкеліп едім,</w:t>
        <w:br/>
        <w:t>иншалла, үмітімді ақтады. Еліңнің абат бағындағы</w:t>
        <w:br/>
        <w:t>бұлбұлы бол” деп бата берді.</w:t>
        <w:br/>
        <w:t>204</w:t>
        <w:br/>
        <w:t>Атырау ақын-жазушылары</w:t>
        <w:br/>
        <w:t>кітапханасының “Қазына” атты</w:t>
        <w:br/>
        <w:t>көптомдығының 956-кітабы</w:t>
        <w:br/>
        <w:t>Жұмабай ҚҰЛИЕВ</w:t>
        <w:br/>
        <w:t>КҮН ТӨБЕДЕН АУҒАНДА</w:t>
        <w:br/>
        <w:t>Көркемдеуші редакторы Р.Қожағрлова</w:t>
        <w:br/>
        <w:t>Техникалық редакторы А.Мрқышева</w:t>
        <w:br/>
        <w:t>Теруге берілген күні 25.06.08.</w:t>
        <w:br/>
        <w:t>Басуға қол қойылған күні 10.07.03.</w:t>
        <w:br/>
        <w:t>Пішімі 70х108 !/,, Шартты баспа табағы 15.</w:t>
        <w:br/>
        <w:t>Есепке алынатын баспа табағы 15,8.</w:t>
        <w:br/>
        <w:t>Таралымы 1000 дана.</w:t>
        <w:br/>
        <w:t>Тапсырыс 2791709. Бағасы келісімді.</w:t>
        <w:br/>
        <w:t>996.</w:t>
        <w:br/>
        <w:t>жатқан көл, айнала сыңсыған ағаш, бейсеубет жүрген</w:t>
        <w:br/>
        <w:t>адам мен көлік те жоқ, жым-жырт ғажап мекен екен.</w:t>
      </w:r>
    </w:p>
    <w:p>
      <w:r>
        <w:t>Жолшыбай және ферманың алдына “Шри Вриндавана</w:t>
        <w:br/>
        <w:t>Дхама” деп тақтайшаларға үлкейтін жазып, бірталай</w:t>
        <w:br/>
        <w:t>жерлерге орнатып тастапты. Әуелі жер сатып алуға</w:t>
        <w:br/>
        <w:t>осы айналаны армансыз тінтіген алпауыттар</w:t>
        <w:br/>
        <w:t>қателеспеген сияқты. Шынында да, орман-тоғайымен,</w:t>
        <w:br/>
        <w:t>көл-суымен қосып, 60 гектар жерді бірден тік көтере</w:t>
        <w:br/>
        <w:t>сатып алу да оңай емес-ау!</w:t>
        <w:br/>
        <w:t>Өз жерімізге өзіміз аяқ баса алмай, қаңтарылып</w:t>
        <w:br/>
        <w:t>бірталай қақпа алдында тұрып қалдық. Іштен “Харе</w:t>
        <w:br/>
        <w:t>Кришна!” деп үздіксіз әндетіп бір әйел шықты да, бұрын</w:t>
        <w:br/>
        <w:t>дақызмет бабымен бірнеше рет болған Сәуле Бабаеваны</w:t>
        <w:br/>
        <w:t>танып, ішке кіруімізді өтінді. Арнайы дыбыс</w:t>
        <w:br/>
        <w:t>күшейткішпен зорайтылып Кришна құдайы туралы әндер</w:t>
        <w:br/>
        <w:t>бүкіл аймақты күңірентіп тұр. Осы бір түсініксіз</w:t>
        <w:br/>
        <w:t>сұңқылдақ ән біз келгеннен кете-кеткенше толастамады.</w:t>
        <w:br/>
        <w:t>Еңселі үш қабатты коттедждің ішінен төбесінде желкеге</w:t>
        <w:br/>
        <w:t>қарай сұлаған бір тұтам айдары бар тақырбас, үлкен</w:t>
        <w:br/>
        <w:t>сүлгі сияқты матаны екі қайтара кеудесіне ораған ер</w:t>
        <w:br/>
        <w:t>адам көрінді. Ол өзін Сергей Михайлович Корниловпын</w:t>
        <w:br/>
        <w:t>деп таныстырған осы діни бірлестіктің пасторы болып</w:t>
        <w:br/>
        <w:t>шықты. Адамға тура қарамай, көзі ойнақшып тұрған</w:t>
        <w:br/>
        <w:t>пастор біздің көп нәрсені қамтитын 5-6 сұрағымызға аз</w:t>
        <w:br/>
        <w:t>ғана сөзбен жалпылай жауап беріп құтылып кетті.</w:t>
        <w:br/>
        <w:t>Сонымен, пастор былай дейді: “Кришнаны түсіну қоғамы”</w:t>
        <w:br/>
        <w:t>Діни бірлестігінің құрылғанына да 2-3 жыл болып қалды.</w:t>
        <w:br/>
        <w:t>Орталық офисіміз Алматыдағы Абылайхан көшесі 39-</w:t>
        <w:br/>
        <w:t>шы үйде орналасқан. Ал, біз осы жерде діни миссиямызды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
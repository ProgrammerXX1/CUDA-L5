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ЕЗЛакгікакаі0 ІН раде 5</w:t>
        <w:br/>
        <w:t>ҚАЗАҚ ССР ҒЫЛЫМ АҚАДЕМИЯСЫ</w:t>
        <w:br/>
        <w:t>Қазақстан ғалымдарының биобиблиографиясына материалдар</w:t>
        <w:br/>
        <w:t>АҚАЙ</w:t>
        <w:br/>
        <w:t>НҮСІПБЕКҰЛЫ</w:t>
        <w:br/>
        <w:t>НҮСІПБЕКОВ</w:t>
        <w:br/>
        <w:t>| АЛМАТЫ</w:t>
        <w:br/>
        <w:t>Қазақ ССР-інің «Ғылым» баспасы</w:t>
        <w:br/>
        <w:t>1989</w:t>
        <w:br/>
        <w:t>ЕЗлакгікакаі0 ІН раде 4</w:t>
        <w:br/>
        <w:t>ЕЗлакаі--Чакаі0 41 раде 6</w:t>
        <w:br/>
        <w:t>АҚАДЕМИЯ НАУҚ ҚАЗАХСҚОЙ ССР</w:t>
        <w:br/>
        <w:t>Матерналы к биобиблнографин ученых Қазахстана</w:t>
        <w:br/>
        <w:t>АКАЙ</w:t>
        <w:br/>
        <w:t>НУСУПБЕКОВИЧ</w:t>
        <w:br/>
        <w:t>НУСУПБЕКОВ</w:t>
        <w:br/>
        <w:t>АЛМААТА, ..</w:t>
        <w:br/>
        <w:t>Наука» Қазахской ССР</w:t>
        <w:br/>
        <w:t>1999</w:t>
        <w:br/>
        <w:t>ЕЗХаКкгі-акаі04- раде 7</w:t>
        <w:br/>
        <w:t>Бас редактор</w:t>
        <w:br/>
        <w:t>Қазақ ССР Ғылым академиясының академнгі</w:t>
        <w:br/>
        <w:t>Ж. М. Әбділдин</w:t>
        <w:br/>
        <w:t>Жауапты редактор</w:t>
        <w:br/>
        <w:t>Қазақ ССР Ғылым академиясының корреспондент-мүшесі</w:t>
        <w:br/>
        <w:t>М. Х. Асылбеков</w:t>
        <w:br/>
        <w:t>Құрастырушылар:</w:t>
        <w:br/>
        <w:t>Н. Е. Едігенов, М. Қ. Бекхожин, М. Д. Бүтімбаева,</w:t>
        <w:br/>
        <w:t>7. С. Құлтагв</w:t>
        <w:br/>
        <w:t>---“.--</w:t>
        <w:br/>
        <w:t>Главный редактор</w:t>
        <w:br/>
        <w:t>академик Академии наук Қазахской СОР</w:t>
        <w:br/>
        <w:t>Ж. М. Абдильдин</w:t>
      </w:r>
    </w:p>
    <w:p>
      <w:r>
        <w:t>Ответственный редактор</w:t>
        <w:br/>
        <w:t>“ член-корреспондент Академии наук Қазахскай ССР</w:t>
        <w:br/>
        <w:t>М. Х. Асылбеков</w:t>
        <w:br/>
        <w:t>Составители:</w:t>
        <w:br/>
        <w:t>Н. Е, Едыгенов, М. Қ. Бекхожин, М. Д. Бутумбаева,</w:t>
        <w:br/>
        <w:t>Т. С. Қултагв</w:t>
        <w:br/>
        <w:t>18ВМ 5--628--00668--8 (СуИздательство</w:t>
        <w:br/>
        <w:t>«Наука»</w:t>
        <w:br/>
        <w:t>Қазахской ССР,</w:t>
        <w:br/>
        <w:t>1989</w:t>
        <w:br/>
        <w:t>ЕХлакаі-АаКа1і01Ғ раде 8</w:t>
        <w:br/>
        <w:t>ОҚЫРМАНДАРҒА</w:t>
        <w:br/>
        <w:t>Қазақстан ғалымдарының биобиблиографиялары сериясы-</w:t>
        <w:br/>
        <w:t>ның жалғасы болып табылатын бұл көрсеткіш Қазақ ССР Ғы-</w:t>
        <w:br/>
        <w:t>лым академиясының академигі, тарих ғылымдарының докторы,</w:t>
        <w:br/>
        <w:t>профессор Ақай Нүсіпбекұлы Нүсіпбековке арналған. Биобиб-</w:t>
        <w:br/>
        <w:t>лиографияға ғалымның өмірі мен ғылыми, қоғамдық жәңе пе-</w:t>
        <w:br/>
        <w:t>дагогтік қызметін сипаттайтын мәліметтер, оның еңбектері</w:t>
        <w:br/>
        <w:t>және ол туралы әдебиеттер енгізілген. Көрсеткіш материалы</w:t>
        <w:br/>
        <w:t>хронологиялық тәртіппен орналасқан: әр жылдың көлемінде</w:t>
        <w:br/>
        <w:t>алфавит ретімен -- алдымен қазақша, одан кейін орыс тілінде</w:t>
        <w:br/>
        <w:t>жарияланған еңбектері беріліп отыр. Еңбектердің алфавиттік</w:t>
        <w:br/>
        <w:t>және бірлесіп жазған авторлардың есімдер көрсеткішінде сілте-</w:t>
        <w:br/>
        <w:t>мелер хронологиялық көрсеткіштегі жұмыстардың рет санында</w:t>
        <w:br/>
        <w:t>берілген.</w:t>
        <w:br/>
        <w:t>ЕХЗакаі-аКаі011 раде 9</w:t>
        <w:br/>
        <w:t>ҚК ЧИТАТЕЛЯМ</w:t>
        <w:br/>
        <w:t>Предлагаемый указатель-продолженне серин биобиблио-</w:t>
        <w:br/>
        <w:t>графий ученых Қазахстана -- посвяшен академнку Академии</w:t>
        <w:br/>
        <w:t>наук Қазахской ССР, доктору исторических наук, профессоту</w:t>
        <w:br/>
        <w:t>Акаю Нусупбековичу Нусупбекову. Биобиблиография вклю-</w:t>
        <w:br/>
        <w:t>чает материалы, характеризуюшие жизнь и деятельность учено-</w:t>
        <w:br/>
        <w:t>го, его публикации и литературу о нем. Материал в указателе</w:t>
        <w:br/>
        <w:t>расположен в хронологическом порядке, в пределах каждого</w:t>
        <w:br/>
        <w:t>года -- по алфавиту: сначала идут работы, опубликованные на</w:t>
        <w:br/>
        <w:t>казахском, затем на русском языке. В алфавитном указателе</w:t>
        <w:br/>
        <w:t>трудов и именном указателе соавторов ссылки даются на По-</w:t>
        <w:br/>
        <w:t>рядковые номера работ, помеценных в хронологическом ука-</w:t>
        <w:br/>
        <w:t>зателе трудов.</w:t>
        <w:br/>
        <w:t>Еа ЕН Ң95 5 ССР Жоғарғы Советінің Құрмет грамота-</w:t>
        <w:br/>
        <w:t>сымен наградталды.</w:t>
        <w:br/>
        <w:t>1982--198% жж. «Алматы энциклопедиясы (қазақ және</w:t>
        <w:br/>
        <w:t>орыс тілінде) Бас редакциясының мүшесі.</w:t>
        <w:br/>
        <w:t>1082 ж. Қазақ ССР Мемлекеттік сыйлығының лауреаты</w:t>
      </w:r>
    </w:p>
    <w:p>
      <w:r>
        <w:t>атағы СЕРІЛДІ;</w:t>
        <w:br/>
        <w:t>1983 ж. 28 июль-- А. Н. Нүсінбеков қайтыс болды.</w:t>
        <w:br/>
        <w:t>АКАДЕМИЯ НАУК</w:t>
        <w:br/>
        <w:t>КАЗАХСКОЙ ССР</w:t>
        <w:br/>
        <w:t>Ақай</w:t>
        <w:br/>
        <w:t>Нуеупбекович</w:t>
        <w:br/>
        <w:t>НУСУПБЕКОВ</w:t>
        <w:br/>
        <w:t>ЕЗЗакаікакаі0.1Н- раде 3</w:t>
        <w:br/>
        <w:t>т</w:t>
        <w:br/>
        <w:t>ЕЗЛаКкгі-акаі044 раде 15</w:t>
        <w:br/>
        <w:t>ОСНОВНЫЕ ДАТЫ ЖИЗНИ И ДЕЯТЕЛЬНОСТИ</w:t>
        <w:br/>
        <w:t>АҚАДЕМИҚА АҚАДЕМИИ НАУҚ ҚАЗАХСҚОЙ ССР</w:t>
        <w:br/>
        <w:t>А. Н. НУСУПБЕКОВА</w:t>
        <w:br/>
        <w:t>Акай Нусупбекович Нусулбеков родилея 9 декабря 1909 г.</w:t>
        <w:br/>
        <w:t>в с. Джаланаш КҚегенского района Алма-Атинской области.</w:t>
        <w:br/>
        <w:t>1918-1924 гг. Работал по пайму пастухом у баев и кула-</w:t>
        <w:br/>
        <w:t>ков в селах Малыбай, Чилик, Джаланаш.</w:t>
        <w:br/>
        <w:t>1925-1926 тг. Учацийся школы-коммуны им. Н. Қ. Қруп-</w:t>
        <w:br/>
        <w:t>ской в г. Джаркенте (ныне г. Панфилов Талды-Қурган-</w:t>
        <w:br/>
        <w:t>ской обл.).</w:t>
        <w:br/>
        <w:t>1926--1032 гг. Учашийся Алма-Атинекого сельскохозяйст-</w:t>
        <w:br/>
        <w:t>венного техникума.</w:t>
        <w:br/>
        <w:t>1992--1038 тг. Преподаватель, директор Алма-Атинского</w:t>
        <w:br/>
        <w:t>сельскохозяйственного техникума а с. Талгар.</w:t>
        <w:br/>
        <w:t>1932-1984 гг. Помошник первого секретаря, заведуюций</w:t>
        <w:br/>
        <w:t>особым сектором Алма-Атинского обкома ҚП(6) Қазах-</w:t>
        <w:br/>
        <w:t>стана.</w:t>
        <w:br/>
        <w:t>1034--1937 тг. Студент Қоммунлетического университета</w:t>
        <w:br/>
        <w:t>трудяшихся Востока (г. Москва).</w:t>
        <w:br/>
        <w:t>1937-- 1939 г. Заведуюіций культпросветотделом ПҚ ҚП(5)</w:t>
        <w:br/>
        <w:t>Қазахстана (г. Алма-Ата).</w:t>
        <w:br/>
        <w:t>1939--1941 тт. Директор межобластпой школы руководя-</w:t>
        <w:br/>
        <w:t>ших колхозных работников и школы среднеғо сельскохозяйст-</w:t>
        <w:br/>
        <w:t>венного образования (г. Семппалатинск).</w:t>
        <w:br/>
        <w:t>1941 г. Призван в ряды Красной Армнии.</w:t>
        <w:br/>
        <w:t>1941-1942 тг. Политрук, секретарь партбюро эвакогосли-</w:t>
      </w:r>
    </w:p>
    <w:p>
      <w:r>
        <w:t>таля (г. Семипалатинск).</w:t>
        <w:br/>
        <w:t>1942 г. Қурсант трехмесячных ҡұрсов по переподготовке</w:t>
        <w:br/>
        <w:t>политсостава САВО в г. Ош Қиргизской ССР,</w:t>
        <w:br/>
        <w:t>1942--1946 гг. Қомиссар минометной батареи, дивизиона,</w:t>
        <w:br/>
        <w:t>агитатор политотдела 8-й гвардейской ордена Ленина, Суворо-</w:t>
        <w:br/>
        <w:t>ва П степени Қраснознаменной им. И, В. Панфилова стрелко-</w:t>
        <w:br/>
        <w:t>вой дивизин (Қалининский ни 92-й Прибалтийский фронты).</w:t>
        <w:br/>
        <w:t>1843 г. Награжден медалью «За боевые заслуги».</w:t>
        <w:br/>
        <w:t>12</w:t>
        <w:br/>
        <w:t>ЕХХакгікакаі0 ІН раде 18</w:t>
        <w:br/>
        <w:t>1971 г. Присвоено почетное звание заслуженного деятеля</w:t>
        <w:br/>
        <w:t>науки Қазахской СОР.</w:t>
        <w:br/>
        <w:t>1971--1978 гг. Член главной редакции Қазахской Совет-</w:t>
        <w:br/>
        <w:t>ской Энциклопедии (в 19 т. на каз. яз.).</w:t>
        <w:br/>
        <w:t>1971 г. Избран делегатом ХІП сһезда ҚП Қазахстана и</w:t>
        <w:br/>
        <w:t>кандидатом в члены ПҚ ҚП Қазахстана.</w:t>
        <w:br/>
        <w:t>Избран делегатом Х сьезда профсоюзоав Қазахстана и</w:t>
        <w:br/>
        <w:t>членом Қазахского республиканского совета профсоюзов.</w:t>
        <w:br/>
        <w:t>1972--1980 гг. Член Қомитета по Государственным пре-</w:t>
        <w:br/>
        <w:t>миям ҚазССР по науке и технике при Совете Министров</w:t>
        <w:br/>
        <w:t>ҚазССР.</w:t>
        <w:br/>
        <w:t>1972--1983 гг. Член правления республиканского обшества</w:t>
        <w:br/>
        <w:t>«Энание».</w:t>
        <w:br/>
        <w:t>1972--1976 тг. Член редколлегин журнала «Вестник. АН</w:t>
        <w:br/>
        <w:t>ҚазССР».</w:t>
        <w:br/>
        <w:t>1974--1983 тг. Председатель правления Добровольного</w:t>
        <w:br/>
        <w:t>обшества любителей книги ҚазССР; член правления и прези-</w:t>
        <w:br/>
        <w:t>” дауы, Всесоюзного добровольного обшества любителей книги</w:t>
        <w:br/>
        <w:t>ВОҚ</w:t>
        <w:br/>
        <w:t>1915 г. Награжден медалью «Тридцать лет победы в Вели-</w:t>
        <w:br/>
        <w:t>кой Отечественной войне 1941-1045 гг.».</w:t>
        <w:br/>
        <w:t>1976 г. Избран делегатом ХІУ сьезда ҚП Қазыяетинаі н</w:t>
        <w:br/>
        <w:t>кандидатом в члены ЦҚ ҚП Қазахстана.</w:t>
        <w:br/>
        <w:t>Награжден орденом Ленина.</w:t>
        <w:br/>
        <w:t>1976-1988 гт. Избран членом президиума АН ҚазССР.</w:t>
        <w:br/>
        <w:t>1979--1981 тг. Член главной редакции энциклопедического</w:t>
        <w:br/>
        <w:t>справочника «Қазахская Советская ЕБДЯлНЕИтЕақ ая Респуб-</w:t>
        <w:br/>
        <w:t>лика» (на каз. и рус. яз.).</w:t>
        <w:br/>
        <w:t>1079 т. Бнгрняден, Почетной трамотой Президиума Вер-</w:t>
        <w:br/>
        <w:t>ховного Совета ҚазССР. ы</w:t>
        <w:br/>
        <w:t>1982--1983 тг. Член главной редакция энциклопедии</w:t>
        <w:br/>
        <w:t>«Алма-Ата» (на каз. и рус. яз.).</w:t>
        <w:br/>
        <w:t>1982 г, Лауреат Государственной премии ҚазССР.</w:t>
        <w:br/>
        <w:t>1983 г, 28 июля-- кончина А. Н., Нусупбекова,</w:t>
        <w:br/>
        <w:t>ЕЧакаінакаі0.іҒ раде 12</w:t>
        <w:br/>
        <w:t>1957--1983 жж. ССОР тарихшыларының ұлттық комитеті-</w:t>
        <w:br/>
        <w:t>нің мүшесі (Москва қаласы).</w:t>
        <w:br/>
        <w:t>1959 ж. Қазақ ССР Жоғарғы Советінің Құрмет грамотасы-</w:t>
        <w:br/>
        <w:t>мен наградталды.</w:t>
      </w:r>
    </w:p>
    <w:p>
      <w:r>
        <w:t>Қазақстан Қомпартиясының ІХ сһезіне делегат болып</w:t>
        <w:br/>
        <w:t>сайланды.</w:t>
        <w:br/>
        <w:t>1960--1962 жж. Қазақстан Компартиясы Алматы қалалық</w:t>
        <w:br/>
        <w:t>комитетінің мүшесі.</w:t>
        <w:br/>
        <w:t>1960--1983 жж. 1941--1045 жж. Ұлы Отан соғысы арда-</w:t>
        <w:br/>
        <w:t>герлерінің Алматы секциясының мүшесі.</w:t>
        <w:br/>
        <w:t>1960 ж. Тарих ғылымдарының докторы ғылыми дәрежесін</w:t>
        <w:br/>
        <w:t>алу үшін Қазақстан тарихы жөнінде жарияланған еңбектерінің</w:t>
        <w:br/>
        <w:t>негізінде диссертация қорғады.</w:t>
        <w:br/>
        <w:t>1960--1983 жж. СССР Ғылым академнясының СССР тарн-</w:t>
        <w:br/>
        <w:t>хы бөлімінің жанындағы «СССР-да социалистік және Қомму-</w:t>
        <w:br/>
        <w:t>нистік құрылыс тарихы» Проблемалық советінің мүшесі (Моск-</w:t>
        <w:br/>
        <w:t>ва қаласы).</w:t>
        <w:br/>
        <w:t>1961 ж. Қазақ ССР Жоғарғы Советінің Грамотасымен на-</w:t>
        <w:br/>
        <w:t>градталды.</w:t>
        <w:br/>
        <w:t>10962 ж. Қазақ ССР Ғылым академиясының көрреспондент-</w:t>
        <w:br/>
        <w:t>мүшесі болып сайланды.</w:t>
        <w:br/>
        <w:t>196% ж. Қазақстан кәсіподақтарының УІП сьезіне деле-</w:t>
        <w:br/>
        <w:t>гат болып сайланды.</w:t>
        <w:br/>
        <w:t>Профессор атағы берілді.</w:t>
        <w:br/>
        <w:t>1068--1983 жж. Қәп томдық «СССР тарихының» Бас ре-</w:t>
        <w:br/>
        <w:t>дакциялық Советінің мүшесі (Москва қаласы).</w:t>
        <w:br/>
        <w:t>1865 ж. «1941--194Б жж. Ұлы Отан соғысының Жеңісіне</w:t>
        <w:br/>
        <w:t>жиырма жыл» мерекелі медалімен наградталды.</w:t>
        <w:br/>
        <w:t>Қазақ ССР Жағарғы Советінің Құрмет грамотасымен</w:t>
        <w:br/>
        <w:t>наградталды.</w:t>
        <w:br/>
        <w:t>1965--1973 жж. Еңбекшілер депутаттары Алматы қалалық</w:t>
        <w:br/>
        <w:t>Советінің Х--ХІУ (1965--1973 жж.) шақырылуларында депу-</w:t>
        <w:br/>
        <w:t>тат болып сайланды.</w:t>
        <w:br/>
        <w:t>1867 ж. «Советтік Қазақстанның жұмысшы табының қа-</w:t>
        <w:br/>
        <w:t>лыптасуы және дамуы (1917--1940 жж.), (Алматы, «Ғы-</w:t>
        <w:br/>
        <w:t>лым», 1966) атты монографиясы үшін Қазақ СОР Ғылым</w:t>
        <w:br/>
        <w:t>академиясының Ш. Ш. Уәлиханов атындағы сыйлығына ине</w:t>
        <w:br/>
        <w:t>болды.</w:t>
        <w:br/>
        <w:t>«СССР Қарулы Күштеріне 50 жыл» мерекелі медалімен</w:t>
        <w:br/>
        <w:t>наградталды.</w:t>
        <w:br/>
        <w:t>Қазақ ССР Ғылым академиясының толық мүшесі (акаде-</w:t>
        <w:br/>
        <w:t>мигі) болып сайланды.</w:t>
        <w:br/>
        <w:t>9</w:t>
        <w:br/>
        <w:t>ЕХлакаі-АаКа1і01- раде 10</w:t>
        <w:br/>
        <w:t>ҚАЗАҚ ССР ҒЫЛЫМ АҚАДЕМИЯСЫНЫҢ АҚАДЕМИГІ</w:t>
        <w:br/>
        <w:t>А. Н. НҮСІПБЕҚОВТЫҢ ӨМІРІ МЕН ҚЫЗМЕТІНІҢ</w:t>
        <w:br/>
        <w:t>НЕГІЗГІ КЕЗЕҢДЕРІ</w:t>
      </w:r>
    </w:p>
    <w:p>
      <w:r>
        <w:t>Ақай Нүсіпбекұлы Нүсіпбеков 1909 жылы 9 декабрь күні</w:t>
        <w:br/>
        <w:t>Алматы облысы Кеген ауданының Жалаңаш селосында көш-</w:t>
        <w:br/>
        <w:t>пенді кедей шаруаның семьясында туды.</w:t>
        <w:br/>
        <w:t>1918-1924 жж. Малыбай, Шелек, Жалаңаш селоларында</w:t>
        <w:br/>
        <w:t>жалданып, байлар мен кулактардың малын бақты.</w:t>
        <w:br/>
        <w:t>1925--1926 жж. Жаркент қаласында (қазір Талдықорған</w:t>
        <w:br/>
        <w:t>облысының Панфилов қаласы) Н. Қ. Қрупекая атындағы ком-</w:t>
        <w:br/>
        <w:t>муна мектебінде оқушы.</w:t>
        <w:br/>
        <w:t>1926-1032 жж. Алматы ауылшаруашылық техникумының</w:t>
        <w:br/>
        <w:t>(Талғар селосы) оқушысы.</w:t>
        <w:br/>
        <w:t>1932--1933 жж. Алматы ауылшаруашылық техникумының</w:t>
        <w:br/>
        <w:t>(Талғар селосы) мұғалімі, директоры.</w:t>
        <w:br/>
        <w:t>1933--1934 жж. ВКП(б) Алматы облыстық комитеті бірін-</w:t>
        <w:br/>
        <w:t>ші секретарының көмекшісі, ерекше (особый) сектордың меңге-</w:t>
        <w:br/>
        <w:t>рушісі.</w:t>
        <w:br/>
        <w:t>1934--1937 жж. Шығыс еңбекшілері Қоммунистік универ-</w:t>
        <w:br/>
        <w:t>ситетінің сзуденті (Москва қаласы).</w:t>
        <w:br/>
        <w:t>1037--1989 жж. Қазақстан ҚП(6) Орталық Қомитетінің</w:t>
        <w:br/>
        <w:t>мәдени-ағарту бөлімінің меңгерушісі (Алматы қаласы).</w:t>
        <w:br/>
        <w:t>1939-1041 жж. Қолхоз басшы қызметкерлерін дайындай-</w:t>
        <w:br/>
        <w:t>тын облысаралық мектеп және ауылшаруашылық орта білім</w:t>
        <w:br/>
        <w:t>беретін мектеп директоры (Семей қаласы).</w:t>
        <w:br/>
        <w:t>1941 ж. Қызыл Армия қатарына шақырылды.</w:t>
        <w:br/>
        <w:t>1041--1042 жж. Эвакогоспитальда саяси жетекші, партия</w:t>
        <w:br/>
        <w:t>ұйымының секретары (Семей қаласы).</w:t>
        <w:br/>
        <w:t>1042 ж. Қырғыз ССР-інің Ош қаласындағы Орта Азия Әс-</w:t>
        <w:br/>
        <w:t>кери Овругі командирлерінің саяси құрамын қайта даярлайтын</w:t>
        <w:br/>
        <w:t>үш айлық курстарының курсанты. )</w:t>
        <w:br/>
        <w:t>1942--1946 жж. Ленин, П дәрежелі Суворов орденді, Қы-</w:t>
        <w:br/>
        <w:t>зылтулы генерал-майор И, В. Панфилов атындағы 8-ші гвар-</w:t>
        <w:br/>
        <w:t>дия атқыштар дивизиясында миномет батареясының комисса-</w:t>
        <w:br/>
        <w:t>%</w:t>
        <w:br/>
        <w:t>ЕЛакаі-Аакаі041Ғ раде 25</w:t>
        <w:br/>
        <w:t>және республикалар аралық ғылыми форумдарда Қазақстан</w:t>
        <w:br/>
        <w:t>тарихы ғылымының лайықты өкілі бола білді.</w:t>
        <w:br/>
        <w:t>Балымның қоғамдық қызметі де ерекше мазмұнды еді:</w:t>
        <w:br/>
        <w:t>ол Қазақстан Қомпартиясы Орталық Қомитетінің мүшелігіне</w:t>
        <w:br/>
        <w:t>кандидат, Алматы облыстық, қалалық комитеттеріне мүше;</w:t>
        <w:br/>
        <w:t>Фрунзе аудандық партия комитетінің бюро мүшесі, халық де-</w:t>
        <w:br/>
        <w:t>путаттары Алматы қалалық Советіне депутат, республикалық</w:t>
        <w:br/>
        <w:t>Кітап құмарлар қоғамы басқармасының председателі, Совет-</w:t>
        <w:br/>
        <w:t>венгер достық қоғамы Қазақ бөлімшесінің председателі болды.</w:t>
        <w:br/>
        <w:t>Қоммунистік партия мен Совет үкіметі А. Н, Нүсіпбеков-</w:t>
      </w:r>
    </w:p>
    <w:p>
      <w:r>
        <w:t>тың көп салалы қызметін жоғары бағалады. Ол Ленин, Еңбек</w:t>
        <w:br/>
        <w:t>Қызыл Ту, І және ІІ дәрежелі Отан соғысы ордендерімен,</w:t>
        <w:br/>
        <w:t>СССР медальдарымен, Қазақ СОР Жоғарғы Советінің Құр-</w:t>
        <w:br/>
        <w:t>мет грамоталарымен наградталды, Қазақ ССР-інің еңбек сінір-</w:t>
        <w:br/>
        <w:t>ген ғылым қайраткері құрметті атағы берілді. Алматы облы-</w:t>
        <w:br/>
        <w:t>сының Кеген ауданындағы колхоз бен орта мектеп, Алматы</w:t>
        <w:br/>
        <w:t>қаласындағы бір көше оның атымен аталды.</w:t>
        <w:br/>
        <w:t>М. Х. АСЫЛБЕКОВ,</w:t>
        <w:br/>
        <w:t>Қазақ ССР Ғылым академиясының</w:t>
        <w:br/>
        <w:t>корреспондент-мүшесі,</w:t>
        <w:br/>
        <w:t>тарих ғылымдарының докторы,</w:t>
        <w:br/>
        <w:t>профессор</w:t>
        <w:br/>
        <w:t>Т. Б. БАЛАҚАЕВ,</w:t>
        <w:br/>
        <w:t>тарих ғылымдарының; докторы,</w:t>
        <w:br/>
        <w:t>-- профессор</w:t>
        <w:br/>
        <w:t>ЕАЛакаі-Ңакаі044 раде 13</w:t>
        <w:br/>
        <w:t>1968--19786 жж. Қазақ ССР Ғылым академиясының вице-</w:t>
        <w:br/>
        <w:t>президенті, президиум мүшесі болып сайланды. :</w:t>
        <w:br/>
        <w:t>1969--1082 жж. Совет-венгер достығы қоғамының Қазақ</w:t>
        <w:br/>
        <w:t>бөлімшесінің председателі.</w:t>
        <w:br/>
        <w:t>Қазақстанның шет елдермен достық және мәдени байла-</w:t>
        <w:br/>
        <w:t>ныстары Қоғамы президиумының мүшесі.</w:t>
        <w:br/>
        <w:t>1969 ж. Еңбек Қызыл Ту орденімен наградталды.</w:t>
        <w:br/>
        <w:t>1970 ж. «Ерлік еңбегі үшін. Владимир Ильич: Лениннің</w:t>
        <w:br/>
        <w:t>туғанына 100 жыл толуы құрметіне» медалімен наградталды.</w:t>
        <w:br/>
        <w:t>1970--1975 жж. Қазақ ССР Ғылым академиясы президиу-</w:t>
        <w:br/>
        <w:t>мының Ш. Ш. Уалиханов атындағы сыйлығын беру жөңіндегі</w:t>
        <w:br/>
        <w:t>эксперт комиссиясының председателі.</w:t>
        <w:br/>
        <w:t>1971 ж. «Қазақ ССР-інің еңбек сіңірген ғылым қайраткері»</w:t>
        <w:br/>
        <w:t>атағы берілді.</w:t>
        <w:br/>
        <w:t>1071--1078 жж. «Қазақ Совет Энциклопедиясы» (Қазақ-</w:t>
        <w:br/>
        <w:t>ша, 12 томдық) Бас редакциясының мүшесі.</w:t>
        <w:br/>
        <w:t>1971 ж. Қазақстан Коммунистік партиясының ХІІ сьезіне</w:t>
        <w:br/>
        <w:t>делегат, Қазақстан Қомпартиясы Орталық Қомнтетінің мүше-</w:t>
        <w:br/>
        <w:t>лігіне ҡандидат болып сайланды.</w:t>
        <w:br/>
        <w:t>Қазақстан кәсіподақтарының Х сһезінің делегаты, Қәсіпо-</w:t>
        <w:br/>
        <w:t>дақтары Қазақ республикалық Советінің мүшесі болып сай-</w:t>
        <w:br/>
        <w:t>ланды. )</w:t>
        <w:br/>
        <w:t>1872--1080 жж. Ғылым және техника жөніндегі Қазақ</w:t>
        <w:br/>
        <w:t>ССР Мемлекеттік сыйлық беру Қомитетінің мүшесі..</w:t>
        <w:br/>
        <w:t>1972--1983 жж. «Білім» қоғамы Қазақ республикалық</w:t>
        <w:br/>
        <w:t>Басқармасының мүшесі,</w:t>
        <w:br/>
        <w:t>1072--1976 жж. «Қазақ ССР Ғылым академиясының Ха-</w:t>
      </w:r>
    </w:p>
    <w:p>
      <w:r>
        <w:t>баршысы» журналы редколлегиясының мүшесі.</w:t>
        <w:br/>
        <w:t>1974--1983 жж. Қазақ ССР Қітап құмарлар ерікті қоғамы</w:t>
        <w:br/>
        <w:t>басқармасының бастығы.</w:t>
        <w:br/>
        <w:t>Бүкілодақтық Кітап құмарлар ерікті қоғамы басқармасы-</w:t>
        <w:br/>
        <w:t>ның және Президиумының мүшесі.</w:t>
        <w:br/>
        <w:t>1975 ж. «1941--1945 жж. Ұлы Отан соғысының Жеңісіне</w:t>
        <w:br/>
        <w:t>80 жыл» медалімен наградталды.</w:t>
        <w:br/>
        <w:t>1976 ж. Қазақстап Қомпартиясының ХІУ сьезіне делегят</w:t>
        <w:br/>
        <w:t>және Қазақстан Қомпартиясы Орталық Қомитетінің мүшелігі-</w:t>
        <w:br/>
        <w:t>не кандидат болып сайланды.</w:t>
        <w:br/>
        <w:t>Ленин орденімен наградталды.</w:t>
        <w:br/>
        <w:t>1976--1083 жж. Қазақ ССР Ғылым академиясы Прези-</w:t>
        <w:br/>
        <w:t>диумының мүшелігіне сайланды. )</w:t>
        <w:br/>
        <w:t>1979--198І1 жж. «Қазақ Советтік Социалистік Республи-</w:t>
        <w:br/>
        <w:t>ка» энциклопедиялық анықтама (қазақ және орыс тілінде) |</w:t>
        <w:br/>
        <w:t>Бас редакциясының мүшесі. !</w:t>
        <w:br/>
        <w:t>|</w:t>
        <w:br/>
        <w:t>10</w:t>
        <w:br/>
        <w:t>ЕЛакаіңакаі0414 раде 16</w:t>
        <w:br/>
        <w:t>1944 г. Награжден орДеном Отечественной войны ІІ стсе-</w:t>
        <w:br/>
        <w:t>пени.</w:t>
        <w:br/>
        <w:t>1945 г. Награжден орденом Отечественной войны І степени,</w:t>
        <w:br/>
        <w:t>медалью «За пабеду над Германией в Великой Отечественной</w:t>
        <w:br/>
        <w:t>войне 1941-1945 гг.»,</w:t>
        <w:br/>
        <w:t>Руководитель делегации 8-й гвардейской стрелковой диви-</w:t>
        <w:br/>
        <w:t>зи им. И. В. Панфилова в Қазахстан.</w:t>
        <w:br/>
        <w:t>Награждең грамотой Президнума Верховного Совета Қа-</w:t>
        <w:br/>
        <w:t>захской ССР.</w:t>
        <w:br/>
        <w:t>1946 г. Демобилизовалея из рядов Советской Армии в зва-</w:t>
        <w:br/>
        <w:t>нин гвардии майора запаса,</w:t>
        <w:br/>
        <w:t>1946--1947 гг. Мл., ст. научный сотрудник, зав. отделом</w:t>
        <w:br/>
        <w:t>ремесла и народного быта сектора этнографин Инетитута исто-</w:t>
        <w:br/>
        <w:t>рин, археологии и этнографии АН ҚазССР.</w:t>
        <w:br/>
        <w:t>1047 г. Окончил ҚазПИ им. Абая.</w:t>
        <w:br/>
        <w:t>1947--1953 гг. Зав. отделом истории Қазахстана периода</w:t>
        <w:br/>
        <w:t>Великой Отечественной войны (1941-1945 тг.) Института ието-</w:t>
        <w:br/>
        <w:t>рии, археологни ин этнографии АН ҚазССР.</w:t>
        <w:br/>
        <w:t>1948 г. Зашитил диссертацию на сонскание ученой степени</w:t>
        <w:br/>
        <w:t>кандидата исторических наук на тему: «Воссоединение казах-</w:t>
        <w:br/>
        <w:t>ских земель в еднном Қазахском советском государстве».</w:t>
      </w:r>
    </w:p>
    <w:p>
      <w:r>
        <w:t>1946--1956 гг. Преподаватель истории Қазахской ССР</w:t>
        <w:br/>
        <w:t>исторического факультета ҚазГУ им. С. М. Қирова (по совме-</w:t>
        <w:br/>
        <w:t>стительству ).</w:t>
        <w:br/>
        <w:t>1952--1975 гг. Член Фрунзенского РҚ ҚП Қазахстана</w:t>
        <w:br/>
        <w:t>г. Алма-Аты.</w:t>
        <w:br/>
        <w:t>1958 г. Присвоено ученое звание ст. научнаго сотруАника.</w:t>
        <w:br/>
        <w:t>1953--1956 гг. Зав. отделом истории Қазахстана советекого</w:t>
        <w:br/>
        <w:t>периода Института истории, археологии и этнографии АН</w:t>
        <w:br/>
        <w:t>ҚазССР. )</w:t>
        <w:br/>
        <w:t>1956--1982 гг. Директор Института истории, археологини и</w:t>
        <w:br/>
        <w:t>этнография им. Ч. Ч. Валиханова АН ҚазССР.</w:t>
        <w:br/>
        <w:t>1957--1960 гг. Член Алма-Атинского обкома ҚП Қазах-</w:t>
        <w:br/>
        <w:t>стана.</w:t>
        <w:br/>
        <w:t>1957 г. Избран депутатом Алма-Атинского городского Со-</w:t>
        <w:br/>
        <w:t>вета депутатов трудяшихся 6-го (1957 г.) созыва.</w:t>
        <w:br/>
        <w:t>1957--1983 гг. Член национального комитета историков</w:t>
        <w:br/>
        <w:t>СССР (г. Москва).</w:t>
        <w:br/>
        <w:t>1058 г. Награжден Почетной грамотой Президиума Вер-</w:t>
        <w:br/>
        <w:t>ховного Совета ҚазССР. )</w:t>
        <w:br/>
        <w:t>Избран делегатом внеочередного ІХ сьезда ҚП Қазахстана,</w:t>
        <w:br/>
        <w:t>1960--1962 тг. Член Алма-Атинского горкома ҚП Қазах-</w:t>
        <w:br/>
        <w:t>стана.</w:t>
        <w:br/>
        <w:t>18</w:t>
        <w:br/>
        <w:t>ЕАакаі-ака|/0411- раде 19</w:t>
        <w:br/>
        <w:t>ҚАЗАҚ ССР ҒЫЛЫМ АҚАДЕМИЯСЫНЫҢ АҚАДЕМИГІ</w:t>
        <w:br/>
        <w:t>А. Н. НҮСІПБЕКОВТЫҢ ҒЫЛЫМИ, ПЕДАГОТТІК</w:t>
        <w:br/>
        <w:t>ЖӘНЕ ҚОҒАМДЫҚ ҚЫЗМЕТІНІҢ ҚЫСҚАША ОЧЕРКІ</w:t>
        <w:br/>
        <w:t>Қазақ ССР Ғылым академиясының академигі, тарих ғы-</w:t>
        <w:br/>
        <w:t>лымдарының докторы, профессор, республиканың ецбек сіңір-</w:t>
        <w:br/>
        <w:t>ген ғылым қайраткері, Қазақ ССР Мемлекеттік сыйлығының</w:t>
        <w:br/>
        <w:t>лауреаты Ақай Нүсіпбековтың өмірі мен қызметі Совет өкі-</w:t>
        <w:br/>
        <w:t>меті тұсында қазақ халқы жүріп өткен әлеуметтік прогресс</w:t>
        <w:br/>
        <w:t>жолының жарқын көрінісі. Оның өмір жолы социалистік құры-</w:t>
        <w:br/>
        <w:t>лыстың, қоғамдық өзгерістердің қарқынымен, Ұлы Отан соғы-</w:t>
        <w:br/>
        <w:t>сы жылдары совет халқының басынан кешірген ауыртпашы-</w:t>
        <w:br/>
        <w:t>лықтарымен, біздің соғыстан кейішгі экономикалық дамуымыз-</w:t>
        <w:br/>
        <w:t>бен және Қазақстанда социалистік мәдениеттің гүлдену дина-</w:t>
        <w:br/>
        <w:t>мизмімен тығыз байланысты.</w:t>
        <w:br/>
        <w:t>А. Н. Нүсіпбеков 1909 жылғы 9 декабрьде Алматы облы-</w:t>
        <w:br/>
        <w:t>сының Қеген ауданында Жалаңаш селосында кедей малшы-</w:t>
        <w:br/>
        <w:t>шаруаның семьясында дүниеге келді. Ол бұғанасы бекімей жа-</w:t>
        <w:br/>
        <w:t>тып-ақ күнкөрістің қамымен еңбекке араласты. 1916 жылы асы-</w:t>
        <w:br/>
        <w:t>раушы әкеден айрылды. Әкесі Жетісудағы ұлт-азаттық көте-</w:t>
        <w:br/>
        <w:t>рілісін басып-жанышу кезінде жазалаушылар қолынан қаза</w:t>
        <w:br/>
        <w:t>тапты. Анасы мен үлкен үш ағасы жалшылыққа кіруге мәж-</w:t>
        <w:br/>
        <w:t>бүр болады. Ал сегіз жасар Ақай 1918 жылдан бастап Малы-</w:t>
        <w:br/>
        <w:t>бай, Шелек, Жалаңаш селоларындағы байлар меп кулактар-</w:t>
      </w:r>
    </w:p>
    <w:p>
      <w:r>
        <w:t>дың малын бағуға кірісті.</w:t>
        <w:br/>
        <w:t>Ұлы Октярбь соцналистік революциясы Россия халықта-</w:t>
        <w:br/>
        <w:t>рының өмірінде жаңа бет ашты. Совет өкіметі еңбекшілерге</w:t>
        <w:br/>
        <w:t>білім беру, социалистік құрылысқа басшылық жасау, бағытын-</w:t>
        <w:br/>
        <w:t>да қалың бұқараны социалистік отанды қорғауға жұмылдыру,</w:t>
        <w:br/>
        <w:t>ұлан-ғайыр жұмыстар жүргізді. Осының бәрі, сол кездегі кү-</w:t>
        <w:br/>
        <w:t>рескер коммунистер ұрпағының көбінің тағдырындағы сияқты,</w:t>
        <w:br/>
        <w:t>болашақ гғалымпың өмірбаянында да өз ізін қалдырып, шұғыл</w:t>
        <w:br/>
        <w:t>өзгерістер туғызды.</w:t>
        <w:br/>
        <w:t>1925 жылы жергілікті Совет органдары А. Н. Нүсіпбеков-:</w:t>
        <w:br/>
        <w:t>ты Жәркент қаласындағы (қазіргі Панфилов қаласы)</w:t>
        <w:br/>
        <w:t>16</w:t>
        <w:br/>
        <w:t>ЕХЗакгі-Кака|0.11- раде 26</w:t>
        <w:br/>
        <w:t>ҚРАТКИЙ ОЧЕРҚ НАУЧНОЙ, ПЕДАГОГИЧЕСКОЙ</w:t>
        <w:br/>
        <w:t>И ОБШЦЕСТВЕННОЙ ДЕЯТЕЛЬНОСТИ</w:t>
        <w:br/>
        <w:t>АҚАДЕМИҚА АҚАДЕМИИ НАУҚ ҚАЗАХСКОЙ ССР</w:t>
        <w:br/>
        <w:t>А. Н, НУСУПБЕҚОВА</w:t>
        <w:br/>
        <w:t>Жизнь и деятельность академика Академин наук с Қазак-</w:t>
        <w:br/>
        <w:t>ской ССР, доктора исторических наук, профессора, заслужеңғ</w:t>
        <w:br/>
        <w:t>ного деятеля науки республики, лауреата Государственной пре-</w:t>
        <w:br/>
        <w:t>мини ҚазССР .Акая Нусупбековича Нусупбекова. является</w:t>
        <w:br/>
        <w:t>ярчайшим И вместе с тем типичным отражением того пути со-</w:t>
        <w:br/>
        <w:t>циального прогресса, который прошел. казахский народ за го-</w:t>
        <w:br/>
        <w:t>ды советской власти. В его судьбе .преломились и машь со-</w:t>
        <w:br/>
        <w:t>циалистического строительства, и стремительность обшествен-</w:t>
        <w:br/>
        <w:t>ных преобразований, и тяготы, пережитые советским народом</w:t>
        <w:br/>
        <w:t>в годы, Великой Отечественной войны, динамизм нашего пор</w:t>
        <w:br/>
        <w:t>слевоенного экономического развития и расцвет социалистиче-</w:t>
        <w:br/>
        <w:t>ской кұлтүры Қазахстана.</w:t>
        <w:br/>
        <w:t>А.Н. Нусупбеков родился 9 декабря 11909 г. в селе Джа-</w:t>
        <w:br/>
        <w:t>ланаш Кегенского района Алма-Атинской области в семье</w:t>
        <w:br/>
        <w:t>крестьянина-скотовода. Его детство было тяжелым, с малых</w:t>
        <w:br/>
        <w:t>лет он узнал нужду и начал трудом зарабатывать на жизнь.</w:t>
        <w:br/>
        <w:t>В 1916 г. его семья осталась без кормильца. Отец погиб от рук</w:t>
        <w:br/>
        <w:t>карателей во время.лодавления национально-освободительного</w:t>
        <w:br/>
        <w:t>восстания в Семиречье. Мать и трое его старших братьев на-</w:t>
        <w:br/>
        <w:t>нялись в батраки. С 1018 г. восьмилетний мальчик Ақай начал</w:t>
        <w:br/>
        <w:t>пасти скот у местных баев .и кулаков в селах Малыбай, Чи-</w:t>
        <w:br/>
        <w:t>лик, Джаланаш,</w:t>
        <w:br/>
        <w:t>Великая Октябрьская сопиалистическая революция откры-</w:t>
        <w:br/>
        <w:t>лпа новую страницу в судьбах народов России. Советская</w:t>
        <w:br/>
        <w:t>власть, развернула невиданную по масштабам работу по обра-</w:t>
        <w:br/>
        <w:t>зованию трудяшихся, руководству социалистическнм строн-</w:t>
        <w:br/>
        <w:t>тельством, мобилизация масс на зашнту социалистического</w:t>
        <w:br/>
        <w:t>Отечества -- все это нашло отраженне в биографини будушего</w:t>
        <w:br/>
        <w:t>Ученого; в которой, как и у большинства коммунистов-борцов</w:t>
        <w:br/>
        <w:t>того поколения, пронсходили бурные изменения.</w:t>
        <w:br/>
        <w:t>В 19925 г./ местные органы советской власти посылают</w:t>
        <w:br/>
        <w:t>А.Н, Нусупбекова на учебу в детекую-коммуну им.Н, Қ. Крул-</w:t>
        <w:br/>
        <w:t>83</w:t>
      </w:r>
    </w:p>
    <w:p>
      <w:r>
        <w:t>ЕУака Нақа рад физияның саяси бөлімінің үгітшісі (Қалинин және 2-ші</w:t>
        <w:br/>
        <w:t>Прибалтика майдандары).</w:t>
        <w:br/>
        <w:t>1943 ж. «Жауынгерлік ерлігі үшін» медалімен наград-</w:t>
        <w:br/>
        <w:t>талды.</w:t>
        <w:br/>
        <w:t>1944 ж. ПІ дәрежелі «Отан соғысы» орденімен наград-</w:t>
        <w:br/>
        <w:t>талды.</w:t>
        <w:br/>
        <w:t>1945 ж. І дәрежелі «Отан соғысы» орденімен наградталды.</w:t>
        <w:br/>
        <w:t>1941--1945 жж. Ұлы Отан соғысында Германияны жеңгені</w:t>
        <w:br/>
        <w:t>үшін» медалімен наградталды.</w:t>
        <w:br/>
        <w:t>Генерал-майор И. В. Панфилов атындағы 8-ші гвардия</w:t>
        <w:br/>
        <w:t>атқыштар дивизнясының Қазақстанға жіберілген делегациясы:</w:t>
        <w:br/>
        <w:t>ның басшысы.</w:t>
        <w:br/>
        <w:t>Қазақ ССР Жоғарғы Советінің Грамотасымен наград:</w:t>
        <w:br/>
        <w:t>талды. жебе</w:t>
        <w:br/>
        <w:t>1946 ж. Запастағы гвардия майор атағымен Совет Армия</w:t>
        <w:br/>
        <w:t>қатарынан қайтарылды.</w:t>
        <w:br/>
        <w:t>1946--1947 жж. Қазақ ССР Гылым академиясы Тарих</w:t>
        <w:br/>
        <w:t>археология және этнография институтында кіші ғылыми, ағ:</w:t>
        <w:br/>
        <w:t>ғылыми қызметкері, этнография бөлімінін, қолөнер және ха</w:t>
        <w:br/>
        <w:t>лықтық тұрмыс секторының меңгерушісі.</w:t>
        <w:br/>
        <w:t>1 947 ж. Абай атындағы Қазақ педагогика институтын бі</w:t>
        <w:br/>
        <w:t>тірді.</w:t>
        <w:br/>
        <w:t>1947--1953 жж. Ұлы Отан соғысы кезеңіндегі (1941-</w:t>
        <w:br/>
        <w:t>1945 жж.). Қазақстан тарихы бөлімінің меңгерушісі.</w:t>
        <w:br/>
        <w:t>10948 ж. Тарих ғылымдарының кандидаты ғылыми дәреже</w:t>
        <w:br/>
        <w:t>сін алу үшін «Біртұтас Қазақ Совет мемлекетіне қазақ жер</w:t>
        <w:br/>
        <w:t>лерінің қайта бірігуі» деген тақырыпта диссертация қорғады</w:t>
        <w:br/>
        <w:t>1948--1956 жж. С. М. Қиров атындағы Қазақ мемлекетті!</w:t>
        <w:br/>
        <w:t>университетінің тарих факультетінде Қазақ ССР"тарихыны!</w:t>
        <w:br/>
        <w:t>оқытушысы (қосымша қызмет).</w:t>
        <w:br/>
        <w:t>1952--1975 жж. Алматы қаласы Қазақстан Қоммунисті</w:t>
        <w:br/>
        <w:t>партиясы Фрунзе аудандық комитетінің мүшесі.</w:t>
        <w:br/>
        <w:t>1952 ж. Аға ғылыми қызметжер атағы берілді.</w:t>
        <w:br/>
        <w:t>1053--1956 жж. Қазақ ССР Ғылым академиясі!</w:t>
        <w:br/>
        <w:t>Ш. Ш. Уәлиханов атындағы Тарих, археология және этногра</w:t>
        <w:br/>
        <w:t>фия институтының Қазақстан тарихының совет дәуірі бөлімі</w:t>
        <w:br/>
        <w:t>нің меңгерушісі.</w:t>
        <w:br/>
        <w:t>1956--1982 жж. Қазақ ССР Ғылым академиясі</w:t>
        <w:br/>
        <w:t>Ш. Ш. Уәлиханов атындағы Тарих, археология және этногра</w:t>
        <w:br/>
        <w:t>фия институтының директоры.</w:t>
        <w:br/>
        <w:t>1957--1960 жж. Қазақстан Қомпартиясы Алматы облысты</w:t>
        <w:br/>
        <w:t>комитетінің мүшесі.</w:t>
        <w:br/>
        <w:t>1957 ж. Еңбекшілер депутаттары Алматы қалалық Советі</w:t>
      </w:r>
    </w:p>
    <w:p>
      <w:r>
        <w:t>нің УІ (1957 ж.) шақырылуында депутат болып сайланды</w:t>
        <w:br/>
        <w:t>8</w:t>
        <w:br/>
        <w:t>ЕХЧакаінакаі0417 раде 17</w:t>
        <w:br/>
        <w:t>1960--1983 гг. Члеп. Алма-Атинской секцин ветеранов Ве</w:t>
        <w:br/>
        <w:t>ликой Отечественной войны (1941--1945 гг.).</w:t>
        <w:br/>
        <w:t>1960 г. Зашитил диссертацию на сонскание ученой степен!</w:t>
        <w:br/>
        <w:t>доктора “исторических наук по совокупности ряда опублико</w:t>
        <w:br/>
        <w:t>ванных работ по пстории Қазахстана.</w:t>
        <w:br/>
        <w:t>1960--1983 гг. Член проблемного совета «История социа</w:t>
        <w:br/>
        <w:t>листического и коммунистического стронтельства в СССР;</w:t>
        <w:br/>
        <w:t>при Отделении история СССР АН СССР (ғ. Москва).</w:t>
        <w:br/>
        <w:t>1961 г. Награжден Почетной грамотой Верховного Со</w:t>
        <w:br/>
        <w:t>вета ҚазССР.</w:t>
        <w:br/>
        <w:t>1962 т. Избран членом-корреспондентом АН ҚазССР.</w:t>
        <w:br/>
        <w:t>1068 г. Избран делегатом УІП сьезда профсоюзов Қазах-</w:t>
        <w:br/>
        <w:t>стана.</w:t>
        <w:br/>
        <w:t>Прнсвоено звание профессора.</w:t>
        <w:br/>
        <w:t>1969--1983 гг. Член главного редакционного совета много-</w:t>
        <w:br/>
        <w:t>томной «Истории СССР» (г. Москва).</w:t>
        <w:br/>
        <w:t>1965 г. Награжден медалью «Двадцать лет победы в Вели-</w:t>
        <w:br/>
        <w:t>кой Отечественнай войне 1941--1945 гг.».</w:t>
        <w:br/>
        <w:t>Награжден Почетной грамотой Президиума Верховного</w:t>
        <w:br/>
        <w:t>Совета ҚазССР.</w:t>
        <w:br/>
        <w:t>1965--1973 гг. Избирался депутатом Алма-Атинского Го-</w:t>
        <w:br/>
        <w:t>родского Совета депутатов трудяшихся 10--14-го созывов.</w:t>
        <w:br/>
        <w:t>1967 т. Удостоен премни АН ҚазССР им. Ч. Ч. Валиханова</w:t>
        <w:br/>
        <w:t>за монографию «Формнированне и развитие советского рабочего</w:t>
        <w:br/>
        <w:t>класса Қазахстана (1917-1940 гг.)» (Алма-Ата: Наука, 1966).</w:t>
        <w:br/>
        <w:t>Награжден юбилейной медалью «50 лет Вооруженных Сил</w:t>
        <w:br/>
        <w:t>СССР».</w:t>
        <w:br/>
        <w:t>Избран действнтельным членом (академиком) Академии</w:t>
        <w:br/>
        <w:t>наук ҚазССР. )</w:t>
        <w:br/>
        <w:t>1968-1976 гг. Избран вице-президентом и членом прези-</w:t>
        <w:br/>
        <w:t>диума Академин наук ҚазССР.</w:t>
        <w:br/>
        <w:t>1969--1983 гг. Председатель Қазахского отделения Обше-</w:t>
        <w:br/>
        <w:t>ства советско-венгерской дружбы. :</w:t>
        <w:br/>
        <w:t>Член президиума Обшества дружбы и культурных связей</w:t>
        <w:br/>
        <w:t>Қазахстана с зарубежными странами, 2.</w:t>
        <w:br/>
        <w:t>1969 г. Награжден орденом Трудового Красного Знамени.</w:t>
        <w:br/>
        <w:t>1870 г. Награжден медалью «За доблестный труд. В озна-</w:t>
      </w:r>
    </w:p>
    <w:p>
      <w:r>
        <w:t>менование 100-летия со дия рождения Владимира Ильича</w:t>
        <w:br/>
        <w:t>Ленина».</w:t>
        <w:br/>
        <w:t>1970--1975 гг. Председатель экспертной комиссии прези-</w:t>
        <w:br/>
        <w:t>диума АН ҚазССР по присуждению премии им, Ң. Ч. Валиха-</w:t>
        <w:br/>
        <w:t>нова.</w:t>
        <w:br/>
        <w:t>Ч</w:t>
        <w:br/>
        <w:t>ка ШЫ Ы Ы қарамастан, республика жұмысшы табының қа-</w:t>
        <w:br/>
        <w:t>лыптасуы мен даму процесі айтарлықтай нәтиже бере қойма-</w:t>
        <w:br/>
        <w:t>ды. Бұл Қазақстанның жалпы экономикалық, техникалық жә-</w:t>
        <w:br/>
        <w:t>не мәдени мешеулігімен ғана емес, сонымен бірге қалпына кел-</w:t>
        <w:br/>
        <w:t>тіру дәуірінің қосымша қиыншылықтарымен, атап айтқанда,</w:t>
        <w:br/>
        <w:t>кейбір ірі кәсіпорындарын уақытша тоқтатып қою және қыс-</w:t>
        <w:br/>
        <w:t>қартумен байланысты болғап еді. Соған қарамастан, дәл осы</w:t>
        <w:br/>
        <w:t>жылдары Қазақстан жұмысшы табының қалыптасып нығаюы-</w:t>
        <w:br/>
        <w:t>на негіз қаланған еді. Қалпына келтіру кезеңінің аяғына қа-</w:t>
        <w:br/>
        <w:t>рай республика өнеркәсібінің жалпы өнімі соғысқа дейінгі кө-</w:t>
        <w:br/>
        <w:t>лемінің үштен екісіне жетсе, жұмысшылардың жалпы саны</w:t>
        <w:br/>
        <w:t>75--80-мыцға көтерілді.</w:t>
        <w:br/>
        <w:t>Қазақ ұлттық жұмысшы кадрларының, әсіресе мемлекеттік</w:t>
        <w:br/>
        <w:t>өнеркәсіптегілердің сапы баяу болса да ұдайы өсіп отырды.</w:t>
        <w:br/>
        <w:t>1925 жылдың өзінде олар бүкіл жұмысшылар санының 21 про-</w:t>
        <w:br/>
        <w:t>центіп құрады.</w:t>
        <w:br/>
        <w:t>Ескі кәсіпорындар қалпына келтіріліп, жаңалары бой кө-</w:t>
        <w:br/>
        <w:t>терген халық шаруашылығын реконструкциялау кезеңінде</w:t>
        <w:br/>
        <w:t>(1926-1932 жж.) республика жұмысшы табының өсуі жедел-</w:t>
        <w:br/>
        <w:t>деді. Алып құрылыстарға ондаған-мыңдаған білікті жұмысшы-</w:t>
        <w:br/>
        <w:t>лар қажет болды. Сондықтан оларды тек орталықтар, немесе</w:t>
        <w:br/>
        <w:t>елдің басқа аудандарынан тартумен қатар жергілікті жерлер-</w:t>
        <w:br/>
        <w:t>де кәсіптік-техникалық мектептер жүйесі, қысқа мерзімді кур-</w:t>
        <w:br/>
        <w:t>стар арқылы, өндірістерде жекелей оқыту жолымен де жоспар-</w:t>
        <w:br/>
        <w:t>лы түрде даярлау қолға алынды.</w:t>
        <w:br/>
        <w:t>Түрксіб, Риддер, Балқаш, Қарағанды, Шымкент кәсіпорын-</w:t>
        <w:br/>
        <w:t>дары қазақ ұлттық жұмысшы кадрларын даярлау мен олар-</w:t>
        <w:br/>
        <w:t>дың мамандығын көтерудің жаппай интернацноналдық мекте-</w:t>
        <w:br/>
        <w:t>біне айналды. Қазақстанды қамқорлыққа алған Донбасс,</w:t>
        <w:br/>
        <w:t>Москва, Ленинград, еліміздің басқа да өнеркәсіп орталықтары</w:t>
        <w:br/>
        <w:t>жұмысшы табының өкілдері қазақ кадрларына өзінің тәжіри-</w:t>
        <w:br/>
        <w:t>бесін, білімі және шеберлігін үйретті.</w:t>
        <w:br/>
        <w:t>Қазақстан жұмысшы табының құрамы халық шаруашы-</w:t>
        <w:br/>
        <w:t>лығын реконструкциялау мен социализм құруды аяқтау кезе-</w:t>
        <w:br/>
        <w:t>цінде кұрт өзгеріп, өсті. Республика халық шаруашылығында-</w:t>
        <w:br/>
        <w:t>ғы жұмысшылар мен қызметкерлер саны 1926 жылмен салыс-</w:t>
        <w:br/>
        <w:t>тырғанда он еседен астам ұлғайды. Кәсіпорындарда, құрылыс-</w:t>
        <w:br/>
        <w:t>тар мен транспортта еңбек етіп жатқандардың 40 проценттен</w:t>
        <w:br/>
        <w:t>астамы, ал Жезқазған, Ембі, Қарсақпай, Ашысай, Қарағанды</w:t>
        <w:br/>
        <w:t>сияқты ірі кәсіпорындағыларда -- 60-90 проценті қазақтар</w:t>
        <w:br/>
        <w:t>болды.</w:t>
        <w:br/>
        <w:t>Жұмысшылардың саяси белсенділігі де артты. 1932 жылы</w:t>
        <w:br/>
        <w:t>20</w:t>
      </w:r>
    </w:p>
    <w:p>
      <w:r>
        <w:t>ЕЗЛакаі-Аакаі014 раде 27</w:t>
        <w:br/>
        <w:t>ской в г. Джаркенте (ныне г. Панфилов). В 1926 г. по направ-</w:t>
        <w:br/>
        <w:t>лению школы-коммуны он поступил в Алма-Атинский сельско-</w:t>
        <w:br/>
        <w:t>хозяйственный техникум. В декабре 1931 г. способного учаше-</w:t>
        <w:br/>
        <w:t>гося принимают в партию, а по бкончании учебы в феврале</w:t>
        <w:br/>
        <w:t>1932 г. оставляют на преподавательскай работе. В августе то-</w:t>
        <w:br/>
        <w:t>го же года Акая Нусупбековича назначают директором тех-</w:t>
        <w:br/>
        <w:t>никума, перебазировавшегося в 1930 г. в г. Талгар. Однако</w:t>
        <w:br/>
        <w:t>уже в октябре 1933 г. Нусупбекова переводят на партийную</w:t>
        <w:br/>
        <w:t>работу в Алма-Атинский обком КП(б) Казахстана, а через год</w:t>
        <w:br/>
        <w:t>направляют учиться в Қоммунистический университет трудя-</w:t>
        <w:br/>
        <w:t>шихся Востока в Москве. Срок обучения в ҚУТВ был три го-</w:t>
        <w:br/>
        <w:t>да. Учебная программа имсла обіцеобразовательный характер.</w:t>
        <w:br/>
        <w:t>Акай Нусупбекович учился на отделенини «Партийная работа</w:t>
        <w:br/>
        <w:t>и политическое просвешение». Слушатели университета вели</w:t>
        <w:br/>
        <w:t>большую агитационно-пропагандистскую работу, и это чрсзвы-</w:t>
        <w:br/>
        <w:t>чайно пригодилось будушему профессиональному лектору, про-</w:t>
        <w:br/>
        <w:t>пагандисту, политработнику.</w:t>
        <w:br/>
        <w:t>Но получить диплом об окончании университета А, Н. Ну-</w:t>
        <w:br/>
        <w:t>супбекову не пришлось. Молодой Қазахской республике срочно</w:t>
        <w:br/>
        <w:t>требовались свои партийные кадры, поэтому в октябре 1937 г.</w:t>
        <w:br/>
        <w:t>он был отозван с 3-го курса и направлен в распоряжение ЦҚ</w:t>
        <w:br/>
        <w:t>ҚП(6б) Қазахстана. А, Н. Нусупбеков назначается заведуюшим</w:t>
        <w:br/>
        <w:t>культпросветотделом ПҚ КП(б) Қазахстана. В 1939 г., когда</w:t>
        <w:br/>
        <w:t>этот отдел был упразднен, он назначается директором меж-</w:t>
        <w:br/>
        <w:t>абластной школы руководяших колхозных работников в г. Се-</w:t>
        <w:br/>
        <w:t>мипалатинеке. Эдесь застает сго Великая Отечественная война.</w:t>
        <w:br/>
        <w:t>І сентября 1041 г. он был призван в Қрасную Армию, рабо-</w:t>
        <w:br/>
        <w:t>тает секретарем партбюро эвакогоспиталя в т. Семипалатин-</w:t>
        <w:br/>
        <w:t>ске, а в мае 1942 т. попадает на Қалининский фронт в составе</w:t>
        <w:br/>
        <w:t>прославленной 8-й гвардейской стрелковой дивизии им. И. В.</w:t>
        <w:br/>
        <w:t>Панфилова. Был комиссаром минометной батарен, дивизиона,</w:t>
        <w:br/>
        <w:t>агитатором политотдела дивизни. ПІринимал участие в боях</w:t>
        <w:br/>
        <w:t>под Холмом, Резекнэ, Рнгой, в Курляндия. Был дважды ра-</w:t>
        <w:br/>
        <w:t>нен, проявил себя бесетрашным воином и етрастным ауитато-</w:t>
        <w:br/>
        <w:t>ром. В 1945 г, командование дивизии направило А, Н. Нусул-</w:t>
        <w:br/>
        <w:t>бекова в качестве руководителя делегацдин 8-й ғвардейской</w:t>
        <w:br/>
        <w:t>стрелковой дивизия им. И. В. Панфилова с рапортом в Қа-</w:t>
        <w:br/>
        <w:t>захстан.</w:t>
        <w:br/>
        <w:t>Война еше болес закалила волю и характер Акая Нусупбе-</w:t>
        <w:br/>
        <w:t>ковича, В апреле 1946 г., демобилизовавшись из армни, он по-</w:t>
        <w:br/>
        <w:t>ступает на работу в только что организованный Институт исто-</w:t>
        <w:br/>
        <w:t>рин, археология и этнографии АН ҚазССР, с которым будет</w:t>
        <w:br/>
        <w:t>связана вся его дальнейшая деятельность, Становление и рост</w:t>
        <w:br/>
        <w:t>24</w:t>
        <w:br/>
        <w:t>ді. Осыдан кейін оның бүкіл болашақ қызметі осы институтпен</w:t>
        <w:br/>
        <w:t>ЕУака ака 8 Біста болды.</w:t>
        <w:br/>
        <w:t>А. Н. Нүсіпбековтың ғалым ретіндегі қалыптасуы мен өсуі</w:t>
        <w:br/>
        <w:t>асы инетитутпен тікелей байланысты. Ол кіші ғылымн қызмет-</w:t>
        <w:br/>
        <w:t>керден институт директорлығына (1956--1982 жж.), Қазақ</w:t>
        <w:br/>
        <w:t>СОР Ғылым академиясының вице-президенттігіне (1968--</w:t>
        <w:br/>
        <w:t>1976 жж.) дейін өсіп, еңбек жолынан өтті.</w:t>
      </w:r>
    </w:p>
    <w:p>
      <w:r>
        <w:t>Өзін терең әрі мұқият зерттеуші, ғылымның талантты</w:t>
        <w:br/>
        <w:t>ұйымдастырушысы ретінде көрсете білген А. Н. Нүсіпбеков</w:t>
        <w:br/>
        <w:t>ширек ғасырдан астам уақыт бойы Ш. ШІ. Уәлиханов атындағы</w:t>
        <w:br/>
        <w:t>Тарих, археология және этнография институтын басқарып кел-</w:t>
        <w:br/>
        <w:t>ді. Институттың республикадағы тарих ғылымының орталығы-</w:t>
        <w:br/>
        <w:t>на айналуы оның тікелей есімімен байланысты.</w:t>
        <w:br/>
        <w:t>Партиялық жұмыстағы бай тәжірибе, республика өмірін</w:t>
        <w:br/>
        <w:t>жақсы білу А. Н. Нүсіпбековтың ғылыми қызметінің негізгі</w:t>
        <w:br/>
        <w:t>бағытын бірден анықтап берді. Ол Советтік Қазақстан тарихы</w:t>
        <w:br/>
        <w:t>жөнінен ірі маман болып алды. Қазақ жерлерінің біртұтас Со-</w:t>
        <w:br/>
        <w:t>вет мемлекетіне бірігуі және Қазақстанда жұмысшы табының</w:t>
        <w:br/>
        <w:t>қалыптасуы мен даму тарихы ғалымның зерттеу жұмыстары-</w:t>
        <w:br/>
        <w:t>ның негізгі тақырыбына айналды. Осы екі мәселе көптеген</w:t>
        <w:br/>
        <w:t>проблемалық мақалаларда қарастырылып, келешекте күрделі</w:t>
        <w:br/>
        <w:t>монографиялық зерттеулерге айналды.</w:t>
        <w:br/>
        <w:t>А.Н. Нүсіпбековтың «Қазақ жерлерінің Қазақ Совет Со-</w:t>
        <w:br/>
        <w:t>циалистік республикасына -бірігуі» атты кітабы қазақ халқы-</w:t>
        <w:br/>
        <w:t>ның еміріндегі теңдесі жоқ саяси оқиғаны саралаған ең алғаш-</w:t>
        <w:br/>
        <w:t>қы зерттеу болатын. Осы еңбегі үшін оған 1948 ж. тарих ғы-</w:t>
        <w:br/>
        <w:t>лымының кандидаты ғылымн атағы берілді.</w:t>
        <w:br/>
        <w:t>Ғалымның зерттеу ауқымы мейлінше кең әрі көп салалы.</w:t>
        <w:br/>
        <w:t>Оның қаламынан революцияға дейінгі және Советтік Қазақстан</w:t>
        <w:br/>
        <w:t>тарихына байланысты 200-ге жуық ғылыми және ғылыми-көп-</w:t>
        <w:br/>
        <w:t>шілік еңбектер туды. Бұлар Сырым Датов басқарған ұлт-азат-</w:t>
        <w:br/>
        <w:t>тық қозғалысы, қазақтардың Е. Пугачев көтерілісіне қатысуы,</w:t>
        <w:br/>
        <w:t>қазақ халқының шығу тегі, тарих ғылымының тарихы мен де-</w:t>
        <w:br/>
        <w:t>рекнамасы, тағы басқалар. Ол 1941--1945 жылдардағы Ұлы</w:t>
        <w:br/>
        <w:t>Отан соғысы жылдарындағы Қазақстан тарихын, республика</w:t>
        <w:br/>
        <w:t>еңбекшілерінің соғыс жылдарындағы ерлік істерін алғашқы</w:t>
        <w:br/>
        <w:t>зерттегендердің бірі болды. Ол осы проблемалар бойынша бір-</w:t>
        <w:br/>
        <w:t>қатар бірегей ғылыми еңбектер жазды.</w:t>
        <w:br/>
        <w:t>Совет жұмысшы табының қазақстандық отрядын зерттеу-</w:t>
        <w:br/>
        <w:t>ге және осы орайда кең салалы тарихи зерттеулерді ұйымдас-</w:t>
        <w:br/>
        <w:t>тыруға ол баға жетпес еңбек сіңірді. Бұл ретте А. Н. Нүсіпбе-</w:t>
        <w:br/>
        <w:t>ковтың 1967 жылы Қазақ ССР Ғылым академиясының</w:t>
        <w:br/>
        <w:t>Ш. Ш. Уәлиханов атындағы сыйлығын алған «Қазақстанда</w:t>
        <w:br/>
        <w:t>ЕХЗакаінакаі0.1Н- раде 24</w:t>
        <w:br/>
        <w:t>олар республика партия ұйымының 42 процентін құрады. Қәсі-</w:t>
        <w:br/>
        <w:t>подақтарының қозғалысы да өсіп, нығайды.</w:t>
        <w:br/>
        <w:t>А. Н. Нүсіпбеков маман тарихшы ретінде өзінің еңбегінде</w:t>
        <w:br/>
        <w:t>Советтік Қазақстанның жұмысшы табы тарихының негізгі ке-</w:t>
        <w:br/>
        <w:t>зеңдерін марксистік-лепиндік тұрғыдан саралады. Ол өткір сұ-</w:t>
        <w:br/>
        <w:t>рақтардан бұлтарып кетпей, қайта сауатсыз, қараңғы қалған</w:t>
        <w:br/>
        <w:t>көшпенді халықты өнеркәсіптік еңбек дағдыларына үйретудіп</w:t>
        <w:br/>
        <w:t>қиыншылықтарын көрсетіп отырды. Ескірген, күні өткен дәс-</w:t>
        <w:br/>
        <w:t>түрлердің орнына жаңаның қалыптасу процесін ұтымды түрде -</w:t>
        <w:br/>
        <w:t>көрсете білді. Қітаптың құндылығы мен актуалдылығы да</w:t>
        <w:br/>
        <w:t>осында жатыр.</w:t>
        <w:br/>
        <w:t>Өкінішке қарай, кітапта үрім-бұтағынан бері тұрақты жұ-</w:t>
        <w:br/>
        <w:t>мысшы кадрлары қатарын толтырып келе жатқандардың,“</w:t>
        <w:br/>
        <w:t>оның ішінде қазақ жұмысшы кадрларының қалыптасуы мен</w:t>
        <w:br/>
        <w:t>дамуының кейбір қырлары ашылмай қалды. Республика кадр-:”</w:t>
        <w:br/>
        <w:t>ларының өндірістік стажы мен кәсіптік даярлығы бойынша құ- &lt;-</w:t>
      </w:r>
    </w:p>
    <w:p>
      <w:r>
        <w:t>рамына ғылыми талдау жасау, жұмысшы күштерінің тұрақ-:</w:t>
        <w:br/>
        <w:t>тануы жолындағы күресті көрсету қажет еді. 8;</w:t>
        <w:br/>
        <w:t>Әрине, көп салалы әрі жеткілікті зерттелмеген осынау“</w:t>
        <w:br/>
        <w:t>проблеманы бір монографияныц көлемінде қамтн алу мүмкін"</w:t>
        <w:br/>
        <w:t>емес. Бұл проблеманы жан-жақты ашып көрсету үшін зерт-</w:t>
        <w:br/>
        <w:t>теушілер коллективінің бірлескен күш-жігері қажет.</w:t>
        <w:br/>
        <w:t>А. Н. Нүсіпбеков көптеген аспиранттар мен өз бетінше із-</w:t>
        <w:br/>
        <w:t>денушілердің жетекшісі бола, ірі-ірі жоспарлы тақырыптарға".</w:t>
        <w:br/>
        <w:t>басшылық жасай, авторлар коллективтері мен зерттеушілерге “</w:t>
        <w:br/>
        <w:t>зор ғылымн-методологиялық көмек көрсете жүріп, Қазақстан</w:t>
        <w:br/>
        <w:t>жұмысшы табы тарихын зерттеушілердің тұтас мектебін тәр- ““%</w:t>
        <w:br/>
        <w:t>биелеп шығарды. Оның басшылығымен және тікелей қаты-:</w:t>
        <w:br/>
        <w:t>суымен 1982 жылы Қазақ ССР Мемлекеттік сыйлығына ие:</w:t>
        <w:br/>
        <w:t>болған, көне дәуірден бүгінге дейінгі кезеңді қамтитын «Қа-</w:t>
        <w:br/>
        <w:t>зақ ССР тарихының» бес томдығы жарық көрді. Өмірінің“:</w:t>
        <w:br/>
        <w:t>соңғы жылдарында үш томдық «Советтік Қазақстан жұмыс-:"</w:t>
        <w:br/>
        <w:t>шы табының тарихын» даярлап жатқан институт қызметкер-</w:t>
        <w:br/>
        <w:t>леріне жетекшілік жасаған болатын. -</w:t>
        <w:br/>
        <w:t>Көп томдық «СССР тарихы», «СССР жұмысшы табының:</w:t>
        <w:br/>
        <w:t>тарихы» тағы басқа одақтық басылымдар Бас редакцияла-</w:t>
        <w:br/>
        <w:t>рының мүшесі әрі авторларының бірі бола жүріп, А. Н, Нұ-:</w:t>
        <w:br/>
        <w:t>сіпбеков советтік тарих ғылымының дамуына да сүбелі үлес”</w:t>
        <w:br/>
        <w:t>қосты.</w:t>
        <w:br/>
        <w:t>Ол СССР тарихшылары Ұлттық комитетінің, СССР Ғы-</w:t>
        <w:br/>
        <w:t>лым академиясы Тарих бөлімшесі жанындағы «Соңцлалистік,</w:t>
        <w:br/>
        <w:t>және коммунистік құрылыс тарихы» проблемалық советінің”</w:t>
        <w:br/>
        <w:t>мүшесі болды. А. Н, Нүсіпбеков халықаралық, одақтық:</w:t>
        <w:br/>
        <w:t>2</w:t>
        <w:br/>
        <w:t>Еаданғар 2 ОЗ кова как ученого неразрывно связаны с разви-.</w:t>
        <w:br/>
        <w:t>тием института, в котором он прошел путь от младшего науч- "</w:t>
        <w:br/>
        <w:t>ного сотрудника до директора (1956--1982 тг.) и вице-прези-</w:t>
        <w:br/>
        <w:t>дента АН ҚазССР (1968. -1976 гг.).</w:t>
        <w:br/>
        <w:t>Проявив себя глубоким ни разносторонним исследовате-</w:t>
        <w:br/>
        <w:t>лем, талантливым организатором науки, А. Н. Нұсұпбеков бо-</w:t>
        <w:br/>
        <w:t>лее четверти века возглавлял Институт истории, археология и</w:t>
        <w:br/>
        <w:t>этнография им. Ч. Ч. Валиханова. С его именем связано пре-</w:t>
        <w:br/>
        <w:t>врашенне института в признанный цептр неторической науки в</w:t>
        <w:br/>
        <w:t>Қазахстане.</w:t>
        <w:br/>
        <w:t>Большой опыт партийной работы, хорошее знание жизнН</w:t>
        <w:br/>
        <w:t>республики предопределили основное направление научной-</w:t>
        <w:br/>
        <w:t>деятельности А. Н. Нусупбекова -- он становитея қрупным</w:t>
        <w:br/>
        <w:t>специалистом по истории Советского Қазахстана..Основные те-</w:t>
        <w:br/>
        <w:t>мы его исследований -- история обьединения казахских земель</w:t>
        <w:br/>
        <w:t>в едином Советском государстве и история формирования и</w:t>
        <w:br/>
        <w:t>развития советского рабочего класса в Қазахстане. Оба эти</w:t>
        <w:br/>
        <w:t>вопроса нашли отражение в ряде оригинальных проблемных</w:t>
        <w:br/>
        <w:t>статей, выливінихся впоследствии в монографические работы.</w:t>
        <w:br/>
        <w:t>Қинга А. Н, Нусупбекова «Обһьединение казахских земель</w:t>
        <w:br/>
        <w:t>в Қазахской Советской Сонналистической Республике» явилась,</w:t>
        <w:br/>
        <w:t>по сушеству, первым серьезным исследованием, в котором вос-</w:t>
        <w:br/>
        <w:t>производилась История эпохальноғо по своей значимости поли-</w:t>
        <w:br/>
        <w:t>тического события в жизни казахского народа. За эту работу</w:t>
      </w:r>
    </w:p>
    <w:p>
      <w:r>
        <w:t>в 1948 г. ему присуждается ученая степень кандидата истори-</w:t>
        <w:br/>
        <w:t>ческих наук.</w:t>
        <w:br/>
        <w:t>Чрезвычайно многообразны научные интересы ученого. Его</w:t>
        <w:br/>
        <w:t>перу принадлежит около 9200 научных и научно-популярных ра-</w:t>
        <w:br/>
        <w:t>бот по различным проблемам истории дореволюционного и Со-</w:t>
        <w:br/>
        <w:t>ветского Қазахстана. Это и вопросы национально-освободи-</w:t>
        <w:br/>
        <w:t>тельного движения под руководством Срыма Датова, и уча-</w:t>
        <w:br/>
        <w:t>стие казахов в восстании Е. Пугачева, и этногенез казахского</w:t>
        <w:br/>
        <w:t>народа, н нстория исторической науки и источниковедения. Он</w:t>
        <w:br/>
        <w:t>являлся одним из зачинателей изучения истории Қазахстана</w:t>
        <w:br/>
        <w:t>периода Великой Отечественной войны 1941--1945 тг. рат-</w:t>
        <w:br/>
        <w:t>ного и трудового подвнга трудяшихся республики. Его перу</w:t>
        <w:br/>
        <w:t>принадлежит ряд оригинальных научных трудов по этой проб-</w:t>
        <w:br/>
        <w:t>деме. )</w:t>
        <w:br/>
        <w:t>В:1960 г. он зашитил докторскую диссертацию, в 1969 г.</w:t>
        <w:br/>
        <w:t>был избран членом-корреспондентом, а спустя пять дет --ака-</w:t>
        <w:br/>
        <w:t>демиком АН ҚазССР.</w:t>
        <w:br/>
        <w:t>Неоценимы заслуги ученого в организаций широкого фрон-</w:t>
        <w:br/>
        <w:t>та исторических исследований казахстанского отряда совет-</w:t>
        <w:br/>
        <w:t>25</w:t>
        <w:br/>
        <w:t>Нуканая ная тындағы балалар каммунасына оқуға жібере-</w:t>
        <w:br/>
        <w:t>ді. 1926 жылы коммуна мектебінің жолдамасымен Алматы-</w:t>
        <w:br/>
        <w:t>дағы ауыл шаруашылығы техникумына оқуға түседі.</w:t>
        <w:br/>
        <w:t>1931 жылдың декабрінде партияға қабылданып, 1932 жылдың</w:t>
        <w:br/>
        <w:t>февралында оқуды бітірген соң оқытушылық қызметке қалды-</w:t>
        <w:br/>
        <w:t>рылды, ал сол жылдың авгусында Ақай Нүсіпбекұлы 1930 жы-</w:t>
        <w:br/>
        <w:t>лы Талғар қаласына көшірілген техникум директорлығына та-</w:t>
        <w:br/>
        <w:t>ғайындалды. 1933 жылдың октябрінде А. Нүсіпбеков ВКП(б)</w:t>
        <w:br/>
        <w:t>Алматы облыстық комитетіне. жұмысқа ауыстырылып,</w:t>
        <w:br/>
        <w:t>1934 жылы Москвадағы Шығыс еңбекшілерінің Қоммунистік</w:t>
        <w:br/>
        <w:t>университетіне оқуға жіберіледі. Мұндағы оқу мерзімі үш жыл</w:t>
        <w:br/>
        <w:t>еді. Оқу программасы жалпы білім беру сипатында болатын.</w:t>
        <w:br/>
        <w:t>Ақай Нүсіпбекұлы партия жұмысы және саяси ағарту бөлімін-</w:t>
        <w:br/>
        <w:t>де оқыды. Университет тыңдаушылары сан-салалы үгіт-наси-</w:t>
        <w:br/>
        <w:t>хат жұмыстарын жүргізді. Бұның болашақ профессионал Лек-</w:t>
        <w:br/>
        <w:t>тор, насихатшы, саяси қызметкер үшін аса зор пайдасы тиді.</w:t>
        <w:br/>
        <w:t>Дегенмен университетті бітіргені туралы диплом А.Н. Нү-</w:t>
        <w:br/>
        <w:t>сіпбековке бұйырмаған екен. Партия кадрларына жас қазақ</w:t>
        <w:br/>
        <w:t>республикасы мейлінше зәру еді. Сондықтан 1937 жылдың</w:t>
        <w:br/>
        <w:t>октябрінде үшінші курста жүрген жерінен мерзімінен бұрын</w:t>
        <w:br/>
        <w:t>шақырылып алынып, Қазақстан Қомпартиясы Орталық Қоми-</w:t>
        <w:br/>
        <w:t>тетінің қарамағына жіберіледі. А. Н. Нүсілбеков Қазақстан</w:t>
        <w:br/>
        <w:t>Қомпартиясы Орталық Қомитеті мәдени-ағарту бөліміне мен-</w:t>
        <w:br/>
        <w:t>герушілікке тағайындалады. 1939 жылы бұл бөлімнің жойы-</w:t>
        <w:br/>
        <w:t>луына байланысты, Семей қаласындағы басшы колхоз қызмет-</w:t>
        <w:br/>
        <w:t>керлерінің облысаралық мектебіне директор етіп жіберіледі.</w:t>
        <w:br/>
        <w:t>Осы қызметте жүргенде Ұлы Отан соғысы басталады.</w:t>
        <w:br/>
        <w:t>1941 жылдың 1 сентябрінде Қызыл Армия қатарына шақыры-</w:t>
        <w:br/>
        <w:t>лып, Семей қаласындағы эвакогоспиталь партбюросының</w:t>
        <w:br/>
        <w:t>секретары қызметін атқарады, ал 1942 жылдың май айын-</w:t>
        <w:br/>
        <w:t>да И. В. Панфилов атындағы атақты 8-ші гвардиялық атқыш-</w:t>
        <w:br/>
        <w:t>тар дивизиясы құрамында Қалинин майданына келеді, Миңомет</w:t>
      </w:r>
    </w:p>
    <w:p>
      <w:r>
        <w:t>батареясының, ДИвИизИонныЦ комиссары, дивизияның саяси бө-</w:t>
        <w:br/>
        <w:t>Лімінің үгітшісі болды. Холм, Резекнэ, Рига түбіндегі, Қурлян-</w:t>
        <w:br/>
        <w:t>диядағы ұрыстарға қатысады. Екі рет жараланады, өзінің ер-</w:t>
        <w:br/>
        <w:t>жүрек жауынгер, әрі жалынды үгітші екендігін көрсетеді.</w:t>
        <w:br/>
        <w:t>1945 жылы дивизия командованиесі Панфилов атындағы 8-ші</w:t>
        <w:br/>
        <w:t>гвардиялық атқыштар дивизиясының А. Н. Нүсіпбеков баста-</w:t>
        <w:br/>
        <w:t>ған делегациясын рапортпен Қазақстанға жібереді.</w:t>
        <w:br/>
        <w:t>2 Соғыс Ақай Нүсіпбекұлының жігерімен еркін шыңдай түс-</w:t>
        <w:br/>
        <w:t>ті. 1946 жылы апрельде, әскери қызметтен босағаннан кейін, ол</w:t>
        <w:br/>
        <w:t>Қазақ ССР Ғылым академиясының жаңа ғана құрылған Та-</w:t>
        <w:br/>
        <w:t>рих, археология. және этнография институтына жұмысқа кіре-</w:t>
        <w:br/>
        <w:t>2-91 17</w:t>
        <w:br/>
        <w:t>сонетаккаамацыөе Забының қалыптасуы және дамуы (1917--</w:t>
        <w:br/>
        <w:t>1940 жж.)» атты күрделі монографиясын ерекше атап өт-</w:t>
        <w:br/>
        <w:t>кен жөн.</w:t>
        <w:br/>
        <w:t>1969 жылы ол докторлық диссертация қорғады, 1962 жылы</w:t>
        <w:br/>
        <w:t>Қазақ ССР Ғылым академиясының корреспондент-мүшесі, ал</w:t>
        <w:br/>
        <w:t>бес жыл өткен соң -- академигі боп сайланды.</w:t>
        <w:br/>
        <w:t>60-жылдардың ортасына дейін Советтік Қазақстанның жұ-</w:t>
        <w:br/>
        <w:t>мысшы табының тарихы арнайы монографиялық зерттеу</w:t>
        <w:br/>
        <w:t>обһектісі бола қойған жоқ еді, негізінде бұл маңызды ғылыми</w:t>
        <w:br/>
        <w:t>проблема тек жалпы түрде ғапа, ғылыми-көпшілік еңбектер</w:t>
        <w:br/>
        <w:t>мен брошюраларда, жекелеген мақалалар көлемінде ғана әңгі-</w:t>
        <w:br/>
        <w:t>меленіп келді. )</w:t>
        <w:br/>
        <w:t>1966 жылы республикалық «Ғылым» баспасынан жарық</w:t>
        <w:br/>
        <w:t>көрген А. Н. Нүсіпбековтың монографиясы социалистік құры-</w:t>
        <w:br/>
        <w:t>лыс дәуіріндегі -- Совет өкіметінің алғашқы жылдарынан бас-</w:t>
        <w:br/>
        <w:t>тап Ұлы Отан соғысы басталғанға дейінгі кезеңдегі республи-</w:t>
        <w:br/>
        <w:t>када советтік жұмысшы табының қалыптасуы мен даму тари-</w:t>
        <w:br/>
        <w:t>хын қорытындылаған тұңғыш ғылыми зерттеу болды.</w:t>
        <w:br/>
        <w:t>Советтік Қазақстан жұмысшы табы тарихының алғашқы</w:t>
        <w:br/>
        <w:t>кезеңін зерттей отырып, осы проблема бойынша жарияланған</w:t>
        <w:br/>
        <w:t>еңбектерді дәлелді және обьективті түрде сынға алады.</w:t>
        <w:br/>
        <w:t>Көптеген жаңа материалдар негізінде зерттеуші өлкедегі</w:t>
        <w:br/>
        <w:t>жұмысшылардың жалпы саны, автордың есептеуінше, 50 мың-</w:t>
        <w:br/>
        <w:t>нан асып түсіп, олардың құрамында қазақ кадрларының</w:t>
        <w:br/>
        <w:t>үлес салмағы көбейгеніне жұмысшылардың қалыптасуы имне-</w:t>
        <w:br/>
        <w:t>риализм дәуірінде мейлінше күшейгеніне қарамастан, -рево-</w:t>
        <w:br/>
        <w:t>люцияға дейінгі Қазақстанда ұлттық пролетариаттың қалып-</w:t>
        <w:br/>
        <w:t>тасу процесі аяқталмағаны туралы дұрыс пікір түйді.</w:t>
        <w:br/>
        <w:t>Монографияда негізгі назар Октябрьден кейінгі кезеңде</w:t>
        <w:br/>
        <w:t>Қазақстан жұмысшы табының қалыптасуы мен дамуына ауда-</w:t>
        <w:br/>
        <w:t>рылған. Бұл мәселелер халық шаруашылығының жалпы жағ"</w:t>
        <w:br/>
        <w:t>дайы және негізгі салаларының, ең алдымен өнеркәсібінің да--</w:t>
        <w:br/>
        <w:t>муымен тығыз байланыста қарастырылады. 4</w:t>
        <w:br/>
        <w:t>Бірінші дүниежүзілік және азамат соғыстары нәтижесінде</w:t>
        <w:br/>
        <w:t>елімізде басталған шаруашылық күйзелісі мен ашаршылық,</w:t>
        <w:br/>
        <w:t>ауыр сын мен жоқшылық республика жұмысшы табының:</w:t>
        <w:br/>
        <w:t>жауынгерлік рухын күйзелте алмады. Осындай жағдайдың</w:t>
        <w:br/>
        <w:t>өзінде де ол жер-жерде Совет өкіметін орнату және оны ны-</w:t>
        <w:br/>
        <w:t>ғайту жолында белсенді күрес жүргізіп, “социалистік экономи-</w:t>
      </w:r>
    </w:p>
    <w:p>
      <w:r>
        <w:t>-каның негізін қалай бастайды, халық шаруашылығына басшы-</w:t>
        <w:br/>
        <w:t>лық ету мен басқаруды үйренумен болды. )</w:t>
        <w:br/>
        <w:t>Халық шаруашылығын қалпына келтіру жылдары (1991--</w:t>
        <w:br/>
        <w:t>“925 жж.) Қазақстан өнеркәсібі мен транспортының” кейбір</w:t>
        <w:br/>
        <w:t>18</w:t>
        <w:br/>
        <w:t>ЕХлакаі-Аакаі|044- раде 45</w:t>
        <w:br/>
        <w:t>в Қазахстане // Наука Советского Қазахстана в 1920-1980 тг.</w:t>
        <w:br/>
        <w:t>Алма-Ата, 1981. С. 225--9232.</w:t>
        <w:br/>
        <w:t>109. Рабочнй класс Қазахстана н его роль в строятельстве</w:t>
        <w:br/>
        <w:t>социализма // Навеки вместе: к 250-летию добрәвольногә йри-</w:t>
        <w:br/>
        <w:t>согдинения Қазахстана к Россин. Алма-Ата, 1982. С. 276--979,</w:t>
        <w:br/>
        <w:t>ЕХЗакгі-акаі0 1 раде 29</w:t>
        <w:br/>
        <w:t>ского рабочего класса. Особо следует отметить фундаменталь-</w:t>
        <w:br/>
        <w:t>ную монографию А. Н. Нусупбекова «Формирование н разни-</w:t>
        <w:br/>
        <w:t>тие советского рабочего класса в Қазахстане (1917-1940 гг.Ү)»,</w:t>
        <w:br/>
        <w:t>за которую ученый в 1967 г, был удостоен премии им. Ч. Ч. Ва-</w:t>
        <w:br/>
        <w:t>лиханова АН ҚазССР.</w:t>
        <w:br/>
        <w:t>До середины 60-х тт. история рабочего класса Советского</w:t>
        <w:br/>
        <w:t>Қазахстана не была обһектом специального монографического</w:t>
        <w:br/>
        <w:t>исследования и в основном освешалась попутно в ряде обшик</w:t>
        <w:br/>
        <w:t>н научно-популярных работ и брошюр, а также статей по от-</w:t>
        <w:br/>
        <w:t>дельным вопросам этой важной научной проблемы,</w:t>
        <w:br/>
        <w:t>Выпушенная издательством «Наука» республики в 1966 г.</w:t>
        <w:br/>
        <w:t>монография А. Н, Нусупбекова является первым обобилакшим</w:t>
        <w:br/>
        <w:t>научным исследованием по истории формирования И развития</w:t>
        <w:br/>
        <w:t>советского рабочего класса в республике в эпоху строптель-</w:t>
        <w:br/>
        <w:t>ства социализма - от первых лет советской власти до начала</w:t>
        <w:br/>
        <w:t>Великой Отечественной войны.</w:t>
        <w:br/>
        <w:t>Освешая предысторию рабочего класса Советского Қазах-</w:t>
        <w:br/>
        <w:t>стапа, автор с достоверной научной аргументацией и страгой</w:t>
        <w:br/>
        <w:t>обһективностью подвергает критическому анализу опублико-</w:t>
        <w:br/>
        <w:t>ваннме работы по данной проблеме.</w:t>
        <w:br/>
        <w:t>На основе многочисленных новых материалов исследова-</w:t>
        <w:br/>
        <w:t>. тель приходит к выводу о незавершенности процесса формн-</w:t>
        <w:br/>
        <w:t>рования национального пролетариата в дореволюционном Қа-</w:t>
        <w:br/>
        <w:t>захстане, хотя этот процесс особенно уснлился В эпоху им-</w:t>
        <w:br/>
        <w:t>периализма, и хазахские кадры имели болышой удельный вес</w:t>
        <w:br/>
        <w:t>в составе рабочих края, обшее число которых достигла, по</w:t>
        <w:br/>
        <w:t>утвепжденнию автора, болсе 50 тыс.</w:t>
        <w:br/>
        <w:t>Основное вниманне в монографии уделено формированию</w:t>
        <w:br/>
        <w:t>н развитию рабочего класса Қазахстана в послеоктябоьский</w:t>
        <w:br/>
        <w:t>пернод. Эти вопросы рассматриваются в нерязрынной связи с</w:t>
        <w:br/>
        <w:t>обшим состоянием и пазвитием основных отраслей наролқага</w:t>
        <w:br/>
        <w:t>хозяйства, главным образом промышленности.</w:t>
        <w:br/>
        <w:t>Суровые испытания и лишения, связанные с хозяйствснной</w:t>
        <w:br/>
        <w:t>разрухой и голодом, постигшими страну в результате первой</w:t>
      </w:r>
    </w:p>
    <w:p>
      <w:r>
        <w:t>мировой и гражданской войн, не сломили боевого духа ра-</w:t>
        <w:br/>
        <w:t>бочего класса республики. В этих условиях он ведет актив-</w:t>
        <w:br/>
        <w:t>ную борьбу за установление и упрочение советской власти на</w:t>
        <w:br/>
        <w:t>местах, начинает создавать основу социалистической эконо-</w:t>
        <w:br/>
        <w:t>мики, учится руководить и управлять народным хозяйством.</w:t>
        <w:br/>
        <w:t>В годы восстановления народного хозяйства (1921--</w:t>
        <w:br/>
        <w:t>1925 гг.), несмотря на некотарые успехи промышленности и</w:t>
        <w:br/>
        <w:t>тпанспорта Қазахстана, процесс формирования и развития ра-</w:t>
        <w:br/>
        <w:t>бочего класса республики не дал эначительных результатов.</w:t>
        <w:br/>
        <w:t>26</w:t>
        <w:br/>
        <w:t>правления республиканского обшества любителей книги, Қа-</w:t>
        <w:br/>
        <w:t>ЕМақажеаФИсравеф2еления Обіцества советско-венгерской дружбы.</w:t>
        <w:br/>
        <w:t>Миогогранная деятельность А. Н. Нусупбекова была вы-</w:t>
        <w:br/>
        <w:t>соко оценена Қоммунистической партней и Советским прави-</w:t>
        <w:br/>
        <w:t>тельством. Он был награжден орденами Ленина, Трудового</w:t>
        <w:br/>
        <w:t>Красного Знамени, Отечественной войны 1 и П степени, меда-</w:t>
        <w:br/>
        <w:t>“лями СССР, Почетнымн грамотами Президиума Верховного</w:t>
        <w:br/>
        <w:t>Совета Қазахской СОР, Имя заслуженного деятеля науки рес-</w:t>
        <w:br/>
        <w:t>публики А, Н. Нусулбекова присвоено колхозу и средней шко-</w:t>
        <w:br/>
        <w:t>ле в Қегенском районе Алма-Атинской области, его именем</w:t>
        <w:br/>
        <w:t>названа улица в г. Алма-Ате.</w:t>
        <w:br/>
        <w:t>М. Х. АСЫЛБЕҚОВ,</w:t>
        <w:br/>
        <w:t>чден-корреспондент АН ҚазССР,</w:t>
        <w:br/>
        <w:t>доктор исторических наук, профессор</w:t>
        <w:br/>
        <w:t>Т. Б. БАЛАҚАЕВ,</w:t>
        <w:br/>
        <w:t>доктор исторических наук, профессор</w:t>
        <w:br/>
        <w:t>ЕХЗакгі-акаі041- раде 30</w:t>
        <w:br/>
        <w:t>Это было обусловлено не только өбшей экономической, техни-</w:t>
        <w:br/>
        <w:t>ческой и культурной отсталостью Қазахстана, но и трулностя-</w:t>
        <w:br/>
        <w:t>ми восстановительного пернода, в частности временной кон-</w:t>
        <w:br/>
        <w:t>сервацней н свертыванием производства на некоторых кпуп-</w:t>
        <w:br/>
        <w:t>ных предириятиях. Тем не менее именно в эти годы были</w:t>
        <w:br/>
        <w:t>заложены основы консолидации рабочего класса Қазахстана.</w:t>
        <w:br/>
        <w:t>14 концу восстановительного пернода валовая продукция яро-</w:t>
        <w:br/>
        <w:t>мышленности республики достигла двух третей довоенного</w:t>
        <w:br/>
        <w:t>уровня, а обшая численность рабочих --75--80 тыс, чел.</w:t>
        <w:br/>
        <w:t>Шел медленный, но неуклонный рост казахских нацио--</w:t>
        <w:br/>
        <w:t>нальных рабочих кадров, особенно в государственной про-</w:t>
        <w:br/>
        <w:t>мышленности. В 1925 г, они уже составляли 921 % к өбшему</w:t>
        <w:br/>
        <w:t>числу. рабочих. :</w:t>
        <w:br/>
        <w:t>В период реконструкция народного хозяйства (1996--</w:t>
        <w:br/>
        <w:t>1932 тг.), когда восстанавливались старые и возводились но-</w:t>
        <w:br/>
        <w:t>вые предприятия, рост рабочего класса республики ускорил-</w:t>
        <w:br/>
        <w:t>ся. Гигантские стройки нуждались в десятках тысяч квали-</w:t>
        <w:br/>
        <w:t>фицированных рабочих. Поэтому кроме вербовки их в цент-</w:t>
        <w:br/>
        <w:t>ральңых н других районах страны ша местах развернулась</w:t>
        <w:br/>
        <w:t>массовая плановая подготовка через сеть професспонально-</w:t>
        <w:br/>
        <w:t>технических школ, краткосрочных курсов, путем индивидуаль-</w:t>
      </w:r>
    </w:p>
    <w:p>
      <w:r>
        <w:t>ного.обучения на производстве.</w:t>
        <w:br/>
        <w:t>“Турксиб, предприятия Риддера, Балхаша, Қараганды.</w:t>
        <w:br/>
        <w:t>Чимкента становятся массовой интернациональной школой</w:t>
        <w:br/>
        <w:t>подготовки и повышения квалификации казахских пацнональ-</w:t>
        <w:br/>
        <w:t>ных кадров рабочих, которым передавали свой опыт, знания</w:t>
        <w:br/>
        <w:t>н навыки представители рабочего класса Донбасса, Москвы,</w:t>
        <w:br/>
        <w:t>Ленинграда и других промышленных центрав страны, взяв-</w:t>
        <w:br/>
        <w:t>шие шефство над Қазахстаном.</w:t>
        <w:br/>
        <w:t>В период завершения реконструкции народного хозяйства</w:t>
        <w:br/>
        <w:t>и построения социализма состав рабочего класса республики</w:t>
        <w:br/>
        <w:t>резко үзменился. Число рабочих и служаших в народном хо-</w:t>
        <w:br/>
        <w:t>зяйстве Қазахстана по сравнению с 19926 г. увеличилось 60-</w:t>
        <w:br/>
        <w:t>лее чем в десять раз. Больше 40 % занятых на предприятиях,</w:t>
        <w:br/>
        <w:t>стройках и траяноспорте составляли казахй, а в таких крунных</w:t>
        <w:br/>
        <w:t>центрах, как Джезказган, Эмба, Қарсакпай, Ачисай, Қараган-</w:t>
        <w:br/>
        <w:t>да, ях было 60-90 %. .</w:t>
        <w:br/>
        <w:t>Выросла н политическая активность рабочих. В 1932 г.</w:t>
        <w:br/>
        <w:t>они составляли 49%, членов республиканской партийной ор-</w:t>
        <w:br/>
        <w:t>ганизации. Росло и крепло профсоюзное днижение.</w:t>
        <w:br/>
        <w:t>А. Н; Нусупбеков, как профессиональннй историк, в своем</w:t>
        <w:br/>
        <w:t>труде с марксистско-ленинских позиций дсвешцает основные</w:t>
        <w:br/>
        <w:t>этапы нсторин советского рабочего класса Қазахстана. Он не</w:t>
        <w:br/>
        <w:t>97</w:t>
        <w:br/>
        <w:t>Е2Лакаі-акаі041 раде 35</w:t>
        <w:br/>
        <w:t>ЕҢБЕКТЕРДІҢ ХРОНОЛОГИЯЛЫҚ КӨРСЕТКІШІ</w:t>
        <w:br/>
        <w:t>ХРОНОЛОГИЧЕСҚИЙ УҚАЗАТЕЛ% ТРУДОВ</w:t>
        <w:br/>
        <w:t>1939</w:t>
        <w:br/>
        <w:t>1. Халықаралық пролетариаттың мейрамы 1 Майдың</w:t>
        <w:br/>
        <w:t>50 жылдығы // Пропаганда және үгіт. 1939, Хо 5. 4--9-6.</w:t>
        <w:br/>
        <w:t>1947</w:t>
        <w:br/>
        <w:t>2. Могучий арсенал Великой Отечественной войны Совет-</w:t>
        <w:br/>
        <w:t>ского Союза / Промышленвость и сельское хозяйство Қазах-</w:t>
        <w:br/>
        <w:t>стана в 1941--1945 гг. // Изв. АН ҚазССР. Сер. ист. 1947.</w:t>
        <w:br/>
        <w:t>Выл. 3, С. 73--84.</w:t>
        <w:br/>
        <w:t>3. Памяти героя Великой Отсчественной войны. Абдыбе-</w:t>
        <w:br/>
        <w:t>кова Тлеуғали // Вестник АН ҚазССР, 1947. Хе 5, С. 60-64.</w:t>
        <w:br/>
        <w:t>4. Победа Велнкой Октябрьской социалнстической револю-</w:t>
        <w:br/>
        <w:t>цин в Қазахстане и образование Қазахской. АССР: (сб. докла-</w:t>
        <w:br/>
        <w:t>дов и материалов). Алма-Ата, 1947. 992 с. (Совместно с Т. ВЕ.</w:t>
        <w:br/>
        <w:t>Елеуовым, И. 3. Чумак, Ш. Я. Шафиро.)</w:t>
        <w:br/>
        <w:t>1949</w:t>
        <w:br/>
        <w:t>5. Из историн формирования казахских вопнских частей</w:t>
        <w:br/>
        <w:t>Советской Армни в годы гражданской войны // Вестник АН</w:t>
        <w:br/>
        <w:t>ҚазССР. 1949. Хо 4. С. 74-79.</w:t>
        <w:br/>
        <w:t>1950</w:t>
      </w:r>
    </w:p>
    <w:p>
      <w:r>
        <w:t>% 6, Ф. Энгельс -- ғылыми социализмнің негізін қалаушы</w:t>
        <w:br/>
        <w:t>ұлы ғалым // Қазақ елі. 1950, Хе 8. (Араб. шрифтымен басыл-</w:t>
        <w:br/>
        <w:t>ған). %</w:t>
        <w:br/>
        <w:t>% Работы, не просмотренные йе чізи, отмечены звездочкой;</w:t>
        <w:br/>
        <w:t>32</w:t>
        <w:br/>
        <w:t>18. Жакипов Х. Рабочий класс Қазахстана // Приуралье,</w:t>
        <w:br/>
        <w:t>1866ка0көнт (Әююы на: Формирование и развитие советского ра-</w:t>
        <w:br/>
        <w:t>бочего класса в Қазахстане (1917-1940 гг.). Алма-Ата, 1958.</w:t>
        <w:br/>
        <w:t>942 с.</w:t>
        <w:br/>
        <w:t>14. Қозыбаев М, Пахмурный П. Книга о рабочем</w:t>
        <w:br/>
        <w:t>классе // Қазахстанская правда. 1967. 10 февр. Рец. на: Фор-</w:t>
        <w:br/>
        <w:t>мирование и развитие советского рабочего класса в Қазахста-</w:t>
        <w:br/>
        <w:t>не (1917-1940 гг.). Алма-Ата, 1966. 243 с.</w:t>
        <w:br/>
        <w:t>15. Нусупбеков Акай Нусупбекович // Биобиблиография</w:t>
        <w:br/>
        <w:t>обшествоведов Қазахстана. Алма-Ата, 1986, С, 331--333,</w:t>
        <w:br/>
        <w:t>16. Нусулбеков Акай Нусупбекович // Алма-Ата: Энцикло- .</w:t>
        <w:br/>
        <w:t>педия. Алма-Ата, 1983. С. 390-391.</w:t>
        <w:br/>
        <w:t>17. Нусупбеков Акай Нусупбековия ІІ Академия наук</w:t>
        <w:br/>
        <w:t>Қазахской ССР. Алма-Ата, 1987. С. 2</w:t>
        <w:br/>
        <w:t>18. Нусупбеков Акай лды ЛІ Выдаюшиеся совет-</w:t>
        <w:br/>
        <w:t>ские историки. Қиев, 1969. С. 149--150 (на укр. яз.).</w:t>
        <w:br/>
        <w:t>19. О присуждении Государственной премии Қазахской</w:t>
        <w:br/>
        <w:t>ССР // р ЖаЗИҚЕан ССР: Қраткая энциклопедия. Алма-Ата,</w:t>
        <w:br/>
        <w:t>1985. С. 13</w:t>
        <w:br/>
        <w:t>30; 70-летие академика АН ҚазССР А.Н. Нугупбеко-</w:t>
        <w:br/>
        <w:t>ва /) Вестник АН ҚазССР, 1979. Хе 12. С. 53.</w:t>
        <w:br/>
        <w:t>21. 75 лет со дня рождения академика АН ҚазССР:</w:t>
        <w:br/>
        <w:t>АН Бүруабентед, м Изв. АН ҚазССР. Сер. обіцеств. наук;</w:t>
        <w:br/>
        <w:t>1984, Хе 6. С. 81--8</w:t>
        <w:br/>
        <w:t>99. Сулейм 5 ы» Р. Воин, педагог, ученый // Қазах-</w:t>
        <w:br/>
        <w:t>станская правда. 1979. 11 дек.</w:t>
        <w:br/>
        <w:t>93. Якунин А. Обьһединение казахских земель в едином</w:t>
        <w:br/>
        <w:t>государстве // Қоммунист Қазахстана. 1954, У% 1. С, 62--64.</w:t>
        <w:br/>
        <w:t>Рең. на: Обьединение казахских земель в Қазахской Совет-</w:t>
        <w:br/>
        <w:t>ской Соациалистической Беннуеке. Алма-Ата, 1953. 98 с.</w:t>
        <w:br/>
        <w:t>ға а ыс барғар, Додготовке к публикации документов и мате-</w:t>
        <w:br/>
        <w:t>риалов об участия трудяшихся Қазахстана в Великой Отечест-</w:t>
        <w:br/>
        <w:t>венной войне !) Изв. АН ҚазССР. Сер. ист. 1950. Вып. 5.</w:t>
        <w:br/>
        <w:t>8. Переход на мирную работу по восстановлению народ-</w:t>
        <w:br/>
        <w:t>ного хозяйства в Қазахстане после окончания: гражданской</w:t>
        <w:br/>
        <w:t>войны /) Там же. Вып. 6. С, 45-&lt;66. : е :бай</w:t>
        <w:br/>
        <w:t>9. Становление и развитие казахской советской государ-</w:t>
        <w:br/>
        <w:t>ственности // Большевик Қазахстана. 1950. Х» 10.6. 12-18.</w:t>
      </w:r>
    </w:p>
    <w:p>
      <w:r>
        <w:t>1953</w:t>
        <w:br/>
        <w:t>10. Возникновение и развитне казахской социалистической</w:t>
        <w:br/>
        <w:t>нации // Вестник АН ҚазССР. 1953. )% 5. С. 20-37.</w:t>
        <w:br/>
        <w:t>11. Обьединение казахских земель в Қазахской Советской</w:t>
        <w:br/>
        <w:t>Социалистической Республике. Алма-Ата, 1953. 98 с,</w:t>
        <w:br/>
        <w:t>1954</w:t>
        <w:br/>
        <w:t>12. Қ вопросу о формировании казахской буржуазнай на-.</w:t>
        <w:br/>
        <w:t>ций: |Доклад| // Вестник АН ҚазССР, 1954, Хг 3. С, 42--46.</w:t>
        <w:br/>
        <w:t>13. Нерушимая братская дружба народов Украяны и Қа- 2</w:t>
        <w:br/>
        <w:t>захстана: Қ 200-летию воссоединения Укранны с Россией</w:t>
        <w:br/>
        <w:t>1І. Вестник АН ҚазССР, 1954, Хе 6. С. 53-64,</w:t>
        <w:br/>
        <w:t>1955</w:t>
        <w:br/>
        <w:t>14, Қ вопросу о формировании казахской буржуазной ңа-</w:t>
        <w:br/>
        <w:t>ции // Мат-лы обһед. науч, сессии, посвяш. истории Средней</w:t>
        <w:br/>
        <w:t>Азии и Қазахстана (в даокт. период). Ташкент, 1955. С. 163-</w:t>
        <w:br/>
        <w:t>18І.. Е .</w:t>
        <w:br/>
        <w:t>1957</w:t>
        <w:br/>
        <w:t>15. Ұлы Октябрь социалистік революциясы және елімізде.</w:t>
        <w:br/>
        <w:t>ұлт мәселесінің шешілуі // Қазақстан коммунисі. 1957. Х% 6.</w:t>
        <w:br/>
        <w:t>17--94-6. То же на рус. яз. // Қоммунист Қазахстана. 1957..</w:t>
        <w:br/>
        <w:t>У% 6. С. 17-24... )</w:t>
        <w:br/>
        <w:t>16. Историческая наука в Қазахстане в советский период</w:t>
        <w:br/>
        <w:t>ІІ. Наука Қазахстана за 40 лет Советской. власти. Алма-Ата, &gt;</w:t>
        <w:br/>
        <w:t>1957. С. 369--391. (Совместно с С. Н. Покровским и В. Ф. Шах-</w:t>
        <w:br/>
        <w:t>матовым.)</w:t>
        <w:br/>
        <w:t>717. Образование Қазахской АССР: С6. документов И ма- -</w:t>
        <w:br/>
        <w:t>3-91 38</w:t>
        <w:br/>
        <w:t>Б.лаканБерИалофьзТАЛма-Ата, 1957, 367 с. (Совместно с Е, Л. Вилен-</w:t>
        <w:br/>
        <w:t>ским, Г. Ф. Дахшлейгером, Н. П. Қалитой.1</w:t>
        <w:br/>
        <w:t>1958</w:t>
        <w:br/>
        <w:t>18. Марксизм-ленинизм пролетарлық интернационализм</w:t>
        <w:br/>
        <w:t>және ұлт мәселесі туралы // Алға, Урумчі (Қытай халық рес-</w:t>
        <w:br/>
        <w:t>публикасы). 1958. Хғ 10. 41--43-б.</w:t>
        <w:br/>
        <w:t>19. Ұлт мәселесі және пролетарлық интернационализм</w:t>
        <w:br/>
        <w:t>ИІ Қазақстан коммунисі. 1958. Хе 8. 10--17-6.</w:t>
        <w:br/>
        <w:t>920. Выступление на научной сессии // Мат-лы обһед. науч,</w:t>
        <w:br/>
        <w:t>сессии, посвяш. истории Средней Азии и Қазахстана (эпохи</w:t>
        <w:br/>
        <w:t>соцнализма). Алма-Ата, 1958. С. 403-406.</w:t>
      </w:r>
    </w:p>
    <w:p>
      <w:r>
        <w:t>21. Начало Великой Отечественной войны и перестройка</w:t>
        <w:br/>
        <w:t>Работы в Қазахстане на военный лад // Вестник АН ҚазССР.</w:t>
        <w:br/>
        <w:t>1958, Ха 7. С. 41-52.</w:t>
        <w:br/>
        <w:t>99. Развитие исторической науки в Қазахстане за годы Со-</w:t>
        <w:br/>
        <w:t>ветской власти // Изв. АН ҚазССР, Сер. ист., археологии и</w:t>
        <w:br/>
        <w:t>этнографин, 1958, Хе 2(7). С. 62--70,</w:t>
        <w:br/>
        <w:t>23. Самоотверженная работа трудяшихся Қазахстана в</w:t>
        <w:br/>
        <w:t>“годы Великой Отечественной войны // Изв. АН ҚазССР. Сер.</w:t>
        <w:br/>
        <w:t>нет., археологни я этнографии. 1958. Вып. 3(8). С. 3--14.</w:t>
        <w:br/>
        <w:t>1959</w:t>
        <w:br/>
        <w:t>24. Развитие культурных связей советского и китайского</w:t>
        <w:br/>
        <w:t>народов // Вестник АН ҚазССР. 1959, Х9 19. С. 10-18.</w:t>
        <w:br/>
        <w:t>1960</w:t>
        <w:br/>
        <w:t>25. Тарихи кезеңдер. Естеліктер // Қазақстаң коммунисі.</w:t>
        <w:br/>
        <w:t>1960. ХУв 10. 36--41-6.</w:t>
        <w:br/>
        <w:t>26. В. И. Ленин о Қазахстане: (Қ 90-летию со дия рожде-</w:t>
        <w:br/>
        <w:t>ния В. И. Ленина) // Қазахстанская правда. 1960. 929 апр.</w:t>
        <w:br/>
        <w:t>(Совместно с Г. Ф. Дахшлейгером.)</w:t>
        <w:br/>
        <w:t>27. Қазахстанскне ученые на Международном конгрессе</w:t>
        <w:br/>
        <w:t>востоковедов (Москва, 1960 г.) // Вестник АН ҚазССР. 1960.</w:t>
        <w:br/>
        <w:t>Х5 10, С. 83--96. |Совместно с С. Қ. Кенесбаевым.)</w:t>
        <w:br/>
        <w:t>28. Опыт, имеюший неоценимое значение: Қ нтогам</w:t>
        <w:br/>
        <w:t>ХХУ Международного конгресса востоковедов | Қазахстан-</w:t>
        <w:br/>
        <w:t>ская правда. 1960. 9 сент.</w:t>
        <w:br/>
        <w:t>29. Развитие исторической наукн в Қазахстане // Наука</w:t>
        <w:br/>
        <w:t>84</w:t>
        <w:br/>
        <w:t>ЕХЗакгі-акаі011Ғ раде 38</w:t>
        <w:br/>
        <w:t>Советского Қазахстана, 1920-1960. Алма-Ата, 1960. С. 559-</w:t>
        <w:br/>
        <w:t>579. |Совместно с С. Н. Покровеким, В. Ф. Шахматовым.)</w:t>
        <w:br/>
        <w:t>1961</w:t>
        <w:br/>
        <w:t>90. Айқап журналы мен М. Сералин туралы жарыс сөз</w:t>
        <w:br/>
        <w:t>ІІ Әдеби мұра және оны зерттеу: Қазақ әдебиетінің негізгі</w:t>
        <w:br/>
        <w:t>проблемаларына арналған ғылыми-теориялық конференцияла-</w:t>
        <w:br/>
        <w:t>рының материалдары (Алматы, 1959 ж, 15--19 июль). Алма-</w:t>
        <w:br/>
        <w:t>ты, 1961. 288--290-6.</w:t>
        <w:br/>
        <w:t>31. Ұлы Отан соғысының Жеңісіне Қазақстанның қосқан</w:t>
        <w:br/>
        <w:t>үлесі // Қазақстан коммунисі, 1961. Хо 6. 35--41-б6; Қазақ әде-</w:t>
        <w:br/>
        <w:t>биеті. 1961. 19 май.</w:t>
        <w:br/>
        <w:t>32. Состояние и задачи изучения истории советского рабо-</w:t>
        <w:br/>
        <w:t>чего калсен Қазахстана // Вестник АН ҚазССР. 10961. 29 7</w:t>
        <w:br/>
        <w:t>10-1</w:t>
        <w:br/>
        <w:t>1962</w:t>
      </w:r>
    </w:p>
    <w:p>
      <w:r>
        <w:t>88. Ұлы орыс халқының тарихи жеңісі // Қазақстан ком-</w:t>
        <w:br/>
        <w:t>мунисі. 1962, Хә 9. 9--14-6.</w:t>
        <w:br/>
        <w:t>34, О разработке истории социалистического и коммуни-</w:t>
        <w:br/>
        <w:t>стического строительства в Қазахстане // Историография со- |</w:t>
        <w:br/>
        <w:t>циалистического и коммунистического строительства в СССР.</w:t>
        <w:br/>
        <w:t>М., 1962, С. 63--77.</w:t>
        <w:br/>
        <w:t>1963</w:t>
        <w:br/>
        <w:t>35. Движенне за звание бригад и предприятий коммуни-</w:t>
        <w:br/>
        <w:t>стического труда в промышленности Қазахстана // Тр, Ин-та</w:t>
        <w:br/>
        <w:t>историн, археологин и этнографии АН ҚазССР, 1963. Т. 19:</w:t>
        <w:br/>
        <w:t>За коммунистический труд: Мат-лы науч. сессии. С. 5-21.</w:t>
        <w:br/>
        <w:t>26. Заключительное слово // Там же. С, 148--149.</w:t>
        <w:br/>
        <w:t>2-37. Новый быт казахов: |Докл. на ХХУ Междунар. конгр.</w:t>
        <w:br/>
        <w:t>востоковедов) // Тр. ХХХ Междунар. конгр. востоковедов, М.,</w:t>
        <w:br/>
        <w:t>1963. Т. 3. С. 228--229.</w:t>
        <w:br/>
        <w:t>1964</w:t>
        <w:br/>
        <w:t>88. Идейнов наследне І Интернационала |І, Вестник АН</w:t>
        <w:br/>
        <w:t>ҚазССР, 1964. 7% 9. С. 3--7.</w:t>
        <w:br/>
        <w:t>39. О разработке истории Қазахстана и подготовке кад-</w:t>
        <w:br/>
        <w:t>ров в области историн: (|Сообш. на Всесоюзном совеш. истори-</w:t>
        <w:br/>
        <w:t>85</w:t>
        <w:br/>
        <w:t>АЗАН Ссер “ҒЫЛЫМ АҚАДЕМИЯСЫНЫҢ АҚАДЕМИГІ</w:t>
        <w:br/>
        <w:t>А. Н. НҮСІПБЕҚОВТЫҢ ӨМІРІ МЕН ЕҢБЕКТЕРІ</w:t>
        <w:br/>
        <w:t>ТУРАЛЫ ӘДЕБИЕТТЕР</w:t>
        <w:br/>
        <w:t>ЛИТЕРАТУРА О ЖИЗНИ И ТРУДАХ</w:t>
        <w:br/>
        <w:t>АҚАДЕМИҚА АҚАДЕМИИ НАУҚ ҚАЗАХСҚОЙ ССР</w:t>
        <w:br/>
        <w:t>А. Н. НУСУПБЕҚОВА</w:t>
        <w:br/>
        <w:t>1. Ақай Мүсіпбекович Нүсіпбеков: |Некролог| // Соң.</w:t>
        <w:br/>
        <w:t>Қазақстан. 1983. ЗІ июль.</w:t>
        <w:br/>
        <w:t>2. Нүсіпбеков Ақай // Қазақ Совет энциклопедиясы. Алма-</w:t>
        <w:br/>
        <w:t>ты, 1976. 8-т. 492--4923-6.</w:t>
        <w:br/>
        <w:t>3. Нүсіпбеков Ақай // Энциклопедиялық анықтама. Алма-</w:t>
        <w:br/>
        <w:t>ты, 1983, 435-б.</w:t>
        <w:br/>
        <w:t>4, Тарих ғылымы // Қазақ Совет энциклопедиясы. Алма-</w:t>
        <w:br/>
        <w:t>ты, 1975. 6-т, 285--286-б.</w:t>
        <w:br/>
        <w:t>5. Тарих ғылымдары // Қазақ Совет энциклопедиясы,</w:t>
        <w:br/>
        <w:t>Алматы, 1977. 10-т. 286-6.</w:t>
        <w:br/>
        <w:t>б. Акай Нүсупбекович Нусупбеков: ІНекролог)| // Вестник</w:t>
        <w:br/>
        <w:t>АН ҚазССР. 1983. 99 ы</w:t>
        <w:br/>
        <w:t>7. Акай Нусупбекович Нусулбекок (Некролог) /І Изв. АН</w:t>
        <w:br/>
        <w:t>ҚазССР, Сер. обшеств. наук. 1983. Хз 4, С.8</w:t>
      </w:r>
    </w:p>
    <w:p>
      <w:r>
        <w:t>8. Ақай Нусупбекович Нусупбеков: ы арман ІІ Қазах-</w:t>
        <w:br/>
        <w:t>станская правда. 1983. 31 июля.</w:t>
        <w:br/>
        <w:t>9. Байшин А, Асылбеков М. Х, Рабочая гвардия</w:t>
        <w:br/>
        <w:t>республики // Парт. жизнь Қазахстана. 1967. Хе 1. С. 75--76.</w:t>
        <w:br/>
        <w:t>Реп. на: Формирование и развитие советского рабочего класса</w:t>
        <w:br/>
        <w:t>в Қазахстане (1917--1940 тг.). Алма-Ата, 1966, 943 с.</w:t>
        <w:br/>
        <w:t>10. Дахшлейгер Г. Исторические науки // Қазахская</w:t>
        <w:br/>
        <w:t>Советская Соцналистическая Республика: Энцикл. справочник.</w:t>
        <w:br/>
        <w:t>Аыладу ЕД 1981. С. 465-472.</w:t>
        <w:br/>
        <w:t>1. Дулатова Д., Семенюк Г, В зашиту историче-</w:t>
        <w:br/>
        <w:t>ской Бүсы ИІ Парт. жизнь Қазахстана. 1965. Хә 4. С. 76-78.</w:t>
        <w:br/>
        <w:t>Рец. на: Фальсификация нсторив н историческая правда. Алма-</w:t>
        <w:br/>
        <w:t>Ата, 1964. 219 с.</w:t>
        <w:br/>
        <w:t>12. Ержанов А, Ашимбаев Т, Отповедь фальсифи-</w:t>
        <w:br/>
        <w:t>каторам историн // Қазахстанекая правда. 1964. 29 дек.</w:t>
        <w:br/>
        <w:t>Рец. на: Фальсификация истории и историческая правда. Алма-</w:t>
        <w:br/>
        <w:t>Ата, 1964. 219 с.</w:t>
        <w:br/>
        <w:t>80</w:t>
        <w:br/>
        <w:t>ЕХлакгі-акаі0 1 раде 43</w:t>
        <w:br/>
        <w:t>1975</w:t>
        <w:br/>
        <w:t>787. Жемісті ізденіс және алдағы асулар: (Қазақстан ға-</w:t>
        <w:br/>
        <w:t>лымдарының, қол жеткен табыстары жайлы) // Білім- және ең-</w:t>
        <w:br/>
        <w:t>бек.. 1975, Хе 12. 18--19-б.</w:t>
        <w:br/>
        <w:t>88. Табыс та мол, міндет те көп: (ҚазССР Ғылым. ақад.</w:t>
        <w:br/>
        <w:t>жайлы) // Соң. Қазақтан. 1975. 928 дек.</w:t>
        <w:br/>
        <w:t>89. Ұлағаты мол ұстаз: (Аль-Фараби туралы) // Лениншіл</w:t>
        <w:br/>
        <w:t>жас. 1975. 6 сент,</w:t>
        <w:br/>
        <w:t>90. Боевые и трудовые подвиги трудяшихся Қазахстана в</w:t>
        <w:br/>
        <w:t>годы Великой Отечественной войны // Вестник АН ҚазССР.</w:t>
        <w:br/>
        <w:t>1975. Х% 5, С. 25--34.</w:t>
        <w:br/>
        <w:t>91. Қазахстан // Развитие советской Қы а. науки в</w:t>
        <w:br/>
        <w:t>1970--1974 тт, М, 1975, С. 380--384.</w:t>
        <w:br/>
        <w:t>99. Социально- -экономическне, этнические н культурные</w:t>
        <w:br/>
        <w:t>процессы в Южном Қазахстане (УІ--Х вв.) /) Изв. АН</w:t>
        <w:br/>
        <w:t>ҚазССР. Сер. обшеств. наук. 1975. Х% 6. С. 40--44. ІСовместно</w:t>
        <w:br/>
        <w:t>с Б. Қумековым.)</w:t>
        <w:br/>
        <w:t>93. Социально-экономическне и культурные процессы в</w:t>
        <w:br/>
        <w:t>Южном Казахстане (У1-Х ав.) // Аль-Фараби в развитии</w:t>
        <w:br/>
        <w:t>науки и культуры стран Востока: Тез. докл. Международ. науч.</w:t>
        <w:br/>
        <w:t>конф., пос. 100-летию со дня рождения аль-Фараби, Алма-Ата,</w:t>
        <w:br/>
        <w:t>1975, С. 5--7. |Совместно с Б. Қумековым.)</w:t>
        <w:br/>
        <w:t>1976 2252</w:t>
        <w:br/>
        <w:t>94. Оқушы және қоғамдық пән: (ңғ Үп, Х-- кластарда</w:t>
        <w:br/>
        <w:t>Қазақ ССР-і тарихын оқыту ісін жақсарту жайлы) // Қазақ-</w:t>
      </w:r>
    </w:p>
    <w:p>
      <w:r>
        <w:t>стан мүғалімі. 1976, 25 июнь.</w:t>
        <w:br/>
        <w:t>95. И знания нужны, чтобы сметь: на все суждения</w:t>
        <w:br/>
        <w:t>иметь // Вопр. истории. М., 1976. Х8 9. С. 153: :</w:t>
        <w:br/>
        <w:t>96. Изучение проблем истории тюркских народов ССОР в</w:t>
        <w:br/>
        <w:t>советскую эпоху // Вестник АН ҚазССР. 1976, Х% 12, С. 17-&lt;</w:t>
        <w:br/>
        <w:t>26: табл.</w:t>
        <w:br/>
        <w:t>1977</w:t>
        <w:br/>
        <w:t>97. «Қилы. заман».: Туған керік хикаясы: «Ұзқаздың</w:t>
        <w:br/>
        <w:t>М. Әуезовтің туғанына 80 жыл «толуына орай) ! Лениншіл</w:t>
        <w:br/>
        <w:t>жас:-1977. 18 февр.” : ай</w:t>
        <w:br/>
        <w:t>98. Ұлы Октябрь, ылыми Жетістіктер: Ш Қазақон ЖЕІ-</w:t>
        <w:br/>
        <w:t>дері: 1977. Х&gt;9. 6--8:6 Гн</w:t>
        <w:br/>
        <w:t>«09.-Великий” Октябрь ІҢ “индустриальнде: бреобраббзеңне</w:t>
        <w:br/>
        <w:t>ЕзЛакаіакаі0414 раде 44</w:t>
        <w:br/>
        <w:t>Средней Азии и Қазахстана: |Доклад на науч. конф. 926-</w:t>
        <w:br/>
        <w:t>98 мая 1977 г. в Баку) // Великая Октябрьская социалистиче-</w:t>
        <w:br/>
        <w:t>ская. революция и национально-освободительное движение на-</w:t>
        <w:br/>
        <w:t>родов Азии, Африки-и- Латинской Америки. .М.; 1977, С. 150--</w:t>
        <w:br/>
        <w:t>7100. Исторические истоки повестей Мо. Ау эзова «Қилы</w:t>
        <w:br/>
        <w:t>заман» и «Қараш- (караша, !. Изв. АН ҚазССР. 24 обшеств.</w:t>
        <w:br/>
        <w:t>наук. 1977. Х9 5, С. 82--87.</w:t>
        <w:br/>
        <w:t>1918</w:t>
        <w:br/>
        <w:t>101. Білім бұлағының бастауы: (Респ, кітапқұмарлар ерік-</w:t>
        <w:br/>
        <w:t>ті қоғамы басқармасының жұмысынан) /) Соц. Қазақстан.</w:t>
        <w:br/>
        <w:t>1978. 11 март.</w:t>
        <w:br/>
        <w:t>1979</w:t>
        <w:br/>
        <w:t>102. Путь ученого: (Қ 70-летию со дня рождения истори-</w:t>
        <w:br/>
        <w:t>ка С. Б. Баншева) // Қазахстанская правда. 1979. 24 окт.</w:t>
        <w:br/>
        <w:t>1980</w:t>
        <w:br/>
        <w:t>103. Изучение проблем истории тюркских народов ССОРв</w:t>
        <w:br/>
        <w:t>советскую эпоху // Проблемы современной тюркологин: Мат-</w:t>
        <w:br/>
        <w:t>лы ІІ Всесоюзн. тюркол. конф. (27--99 сент. 1976, г. Алма-Ата).</w:t>
        <w:br/>
        <w:t>1980. С. 44-54.</w:t>
        <w:br/>
        <w:t>1981</w:t>
        <w:br/>
        <w:t>104. Ұлы орыс халқымен бір сапта // Соц. Қазақстан.</w:t>
        <w:br/>
        <w:t>1981. 22 нояб.</w:t>
        <w:br/>
        <w:t>105. Выступленне на сессии Обшега собрания Академии</w:t>
        <w:br/>
        <w:t>наук ҚазССР // Вестник АН ҚазССР. 1981. Хе 6. С. 50--БІ.</w:t>
        <w:br/>
        <w:t>106. Героическая страница истории: (Қ 40-летию Панфи-</w:t>
        <w:br/>
        <w:t>ловской дивизии) /) Парт. жизнь Қазахстана. 1981. /Х% 6.</w:t>
        <w:br/>
        <w:t>С. 90-94</w:t>
        <w:br/>
        <w:t>107. Основные вехи и некоторые итоги развития истори-</w:t>
        <w:br/>
        <w:t>ческай науки в Қазахстане // Изв. АН ҚазССР. Сер. абшеств.</w:t>
      </w:r>
    </w:p>
    <w:p>
      <w:r>
        <w:t>наук. 1981. С. 12--17.</w:t>
        <w:br/>
        <w:t>1982</w:t>
        <w:br/>
        <w:t>108. Основные направления развития исторической науки</w:t>
        <w:br/>
        <w:t>4</w:t>
        <w:br/>
        <w:t>Еа т қатан А озное совеш. о мерах улучшения подготовки на-</w:t>
        <w:br/>
        <w:t>учио-педагогических кадров по историческим наукам (18--</w:t>
        <w:br/>
        <w:t>21 дек. 1962 г.). М., 1964. С. 100-105,</w:t>
        <w:br/>
        <w:t>40. Фальсификация неторин и историческая правда. Алма-</w:t>
        <w:br/>
        <w:t>Ата, 1964, 219 с. |Совмсстно с Х. Бисеновым.|</w:t>
        <w:br/>
        <w:t>1965</w:t>
        <w:br/>
        <w:t>41. Қазахская ССР: Исторический очерк // Сов. ист.</w:t>
        <w:br/>
        <w:t>энцикл. М,, 1965. Т, 6. С. 787--815. (Совместно с С. Н. Пок-</w:t>
        <w:br/>
        <w:t>ровским, Л. А. Пинегнной.)</w:t>
        <w:br/>
        <w:t>49. У истоков велнкой дружбы народов: (Қ 100-летию со</w:t>
        <w:br/>
        <w:t>дия смерти Чокана Валиханова) // Вестник АН ҚазССР. 1968.</w:t>
        <w:br/>
        <w:t>Хв4, С.10--14.</w:t>
        <w:br/>
        <w:t>1966</w:t>
        <w:br/>
        <w:t>43. Қоғамдық ғылымдарды дамытудың маңызды міндетте-,</w:t>
        <w:br/>
        <w:t>рі // Соц. Қазақстан. 1966. 24 март.</w:t>
        <w:br/>
        <w:t>44, Тарихшылар тартуы // Соц. Қазақстан. 1966. 21 “июнь.</w:t>
        <w:br/>
        <w:t>45, Актуальные проблемы развития обшественных наук</w:t>
        <w:br/>
        <w:t>// Қазахстанская правда. 1966. 24 марта.</w:t>
        <w:br/>
        <w:t>46. Заботы книжной палаты: Письмо в ред. // Қазахстан-</w:t>
        <w:br/>
        <w:t>ская правда. 1966. 23 дек. |Совместно с Б. Қенжебаевым Нн</w:t>
        <w:br/>
        <w:t>П. Пахмурным|</w:t>
        <w:br/>
        <w:t>47. Факел правды: (развитие обшеств. наук) // Қазахстан-</w:t>
        <w:br/>
        <w:t>ская правда, 1966, 25 шоня.</w:t>
        <w:br/>
        <w:t>48. Формированне и развитне советского рабочего класса</w:t>
        <w:br/>
        <w:t>в Қазахстане (1917--1940 гг.). Алма-Ата, 1966. 243 с.: пл.</w:t>
        <w:br/>
        <w:t>49. Фармирование рабочего класса Қазахстана в тоды</w:t>
        <w:br/>
        <w:t>социалистического строительства .// История СССР. 1966. 2% 4.</w:t>
        <w:br/>
        <w:t>С. 9-19.</w:t>
        <w:br/>
        <w:t>1967</w:t>
        <w:br/>
        <w:t>50. Советтік патриотизмнің құдіретті күші // Қазақстан</w:t>
        <w:br/>
        <w:t>коммунисі. 1967, Хо 10, 17--20-6.</w:t>
        <w:br/>
        <w:t>Бі. Великий Октябрь и консолидация казахского народа в</w:t>
        <w:br/>
        <w:t>социалистическую нацию // Доклады на науч. сессии Отд. об-</w:t>
        <w:br/>
        <w:t>шеств. наук АН ҚазССР: «Октябрьская революция -- поворот-</w:t>
        <w:br/>
        <w:t>ный пункт в исторических судьбах казахского народа» (БЕ</w:t>
        <w:br/>
        <w:t>1Не? г) |І Изв, АН ҚазССР. Сер. обшеств. наук. 1967. Хе 5</w:t>
        <w:br/>
        <w:t>16-24.</w:t>
      </w:r>
    </w:p>
    <w:p>
      <w:r>
        <w:t>86</w:t>
        <w:br/>
        <w:t>ЕХлакаі-акаі0 14 раде 40</w:t>
        <w:br/>
        <w:t>1968</w:t>
        <w:br/>
        <w:t>:59.- Исторические предпосылки Конституции: СССР 1936 г.:</w:t>
        <w:br/>
        <w:t>Образование новых союзных и автономных республик”//-Исто-</w:t>
        <w:br/>
        <w:t>рия” национально-государственного стронтельства в СССР</w:t>
        <w:br/>
        <w:t>(1917--1936 тг.). М. 1968, Т. 1. С. 455--463. |Совместно с</w:t>
        <w:br/>
        <w:t>Қ. Қ. Орозалиевым, С. Л. Рониным, С. В, ХармандаряномД</w:t>
        <w:br/>
        <w:t>52. Қазахстанцы в битве под Москвой // Қазахстан в Ве-</w:t>
        <w:br/>
        <w:t>Ликой Отечественной войно, Алма-Ата, 1968. С. 5-31.</w:t>
        <w:br/>
        <w:t>54, Қонституции союзных И автономных республик: Пере-</w:t>
        <w:br/>
        <w:t>стройка системы государственных органов // История нацив-</w:t>
        <w:br/>
        <w:t>нальнт-тосударственного строительства в СССР (1917--</w:t>
        <w:br/>
        <w:t>1936 тг.). М., 1968. Т.І. С. 476--482. (Совместно с Қ. Қ. Оро-</w:t>
        <w:br/>
        <w:t>залиевым, С, Л. Рониным.)</w:t>
        <w:br/>
        <w:t>55, М. 0. Ауэзов в советской историографип ІІ Изв. АН</w:t>
        <w:br/>
        <w:t>ҚазССР. Сер. обшеств. наук. 1968. Хе 3. С. 62-65.</w:t>
        <w:br/>
        <w:t>56, Развитне Российской Федерацин // История нацио-</w:t>
        <w:br/>
        <w:t>нально-государственного строительства в СССР: (1917--</w:t>
        <w:br/>
        <w:t>1936 тг.). М., 1968. Т. 1. С. 233--277. (Совместно с М, Қ, Муха-</w:t>
        <w:br/>
        <w:t>рямовым, О. И. Чистяковым, Қ. Қ. Орозалиевым.|</w:t>
        <w:br/>
        <w:t>1969</w:t>
        <w:br/>
        <w:t>57. Венгер бауырларымызбен достығымыз өркендей бер-</w:t>
        <w:br/>
        <w:t>сін Й ыМәдрнкег және тұрмыс. 1969. Хе 9. 4--5-6.</w:t>
        <w:br/>
        <w:t>В. И, Ленин и создание национальных кадров рабоче-</w:t>
        <w:br/>
        <w:t>то КәлТы в республиках Средней Азии и Қазахстане // Вест-</w:t>
        <w:br/>
        <w:t>ник АН ҚазССР. 1969. 9 12. С. 3--7.</w:t>
        <w:br/>
        <w:t>59. Международное значение опыта перехода казахского</w:t>
        <w:br/>
        <w:t>народа от-патриархально-феодальных отношений к социализ-</w:t>
        <w:br/>
        <w:t>(Докл. на междунар. науч.-теорет, конф. в г. Баку (сен-</w:t>
        <w:br/>
        <w:t>тібрі 1067 г.)) // Великая Октябрьская социалистическая ре-</w:t>
        <w:br/>
        <w:t>волюция Ии национально-освободительное движенне народов</w:t>
        <w:br/>
        <w:t>Азии, Африки и Латинской Америки, М., 1969, С. 147--ІБІ.</w:t>
        <w:br/>
        <w:t>60. Расширять сферу и повышать эффективность экономи-</w:t>
        <w:br/>
        <w:t>ческих исследований // Проблемы повышения эффективности</w:t>
        <w:br/>
        <w:t>обшественного . пронзводотва В Қазахстане. Алма-Ата, 1969,</w:t>
        <w:br/>
        <w:t>Вып. 1. С. 1-6.</w:t>
        <w:br/>
        <w:t>61. Речь вице- президента Академии наук "Қазахской ССР</w:t>
        <w:br/>
        <w:t>А..Н: Нусупбекова: |Юбил. сесеия Обшего собр.. АН УССР.</w:t>
        <w:br/>
        <w:t>Киев, 19691: Б0 лет АН УССР // Вестник АН УССР. 1969.</w:t>
        <w:br/>
        <w:t>Хе 12. С. 59.</w:t>
        <w:br/>
        <w:t>а 62. Через все расстояния // | Қазахстанская правда, 1969.</w:t>
        <w:br/>
        <w:t>17 сент,</w:t>
        <w:br/>
        <w:t>97</w:t>
      </w:r>
    </w:p>
    <w:p>
      <w:r>
        <w:t>ЕЗЛакаіакаі0411 раде 41</w:t>
        <w:br/>
        <w:t>1970</w:t>
        <w:br/>
        <w:t>63. Ғылым шыңына батыл қадаммен: Қазақстан ғылымы</w:t>
        <w:br/>
        <w:t>50 жылда // Білім және еңбек. 1970. Х5 8. 10--12-б.</w:t>
        <w:br/>
        <w:t>64. Мұратына жеткен ел: (ҚазССРТІ // Соң. Қазақстан.</w:t>
        <w:br/>
        <w:t>1970. 17 янв.; Совет Узбекистони. 1970. 17 янв.; Совет Туркме-</w:t>
        <w:br/>
        <w:t>нистонн, 1970. 17 янв.; Советтик Қырғызстан, 1970, 17 янв,</w:t>
        <w:br/>
        <w:t>Точикистони Советі. 1970. 17 янв. |Бірге шығарылған, :</w:t>
        <w:br/>
        <w:t>65. В. И. Ленин и переход казахского народа от докапи-</w:t>
        <w:br/>
        <w:t>талистических отношений к социализму // Вестник АН ҚазССР.</w:t>
        <w:br/>
        <w:t>1970. Хе 4. С. 25-31.</w:t>
        <w:br/>
        <w:t>66. В. И. Ленин и проблемы формирования советского ра-</w:t>
        <w:br/>
        <w:t>бочего класса в Қазахстане и Средней Азин // Изв. АН ҚазССР,</w:t>
        <w:br/>
        <w:t>Сер. обшеств. наук. 1970. Х» 4. С. 1-9. (Совместно с С. Б.</w:t>
        <w:br/>
        <w:t>Нурмухамедовым.)</w:t>
        <w:br/>
        <w:t>67. Об итогах ХИП Международного конгресса историче-</w:t>
        <w:br/>
        <w:t>ских наук (Москва, 16--93 авг. 1970 г.) // Вестник АН ҚазССР.</w:t>
        <w:br/>
        <w:t>1970. .Х% 10, С. 68-70.</w:t>
        <w:br/>
        <w:t>58, Переход казахского народа к социализму: |На англ.,</w:t>
        <w:br/>
        <w:t>фр., неп., араб., рус. яз.| // Қультура и жизнь. 1970. 2% 9.</w:t>
        <w:br/>
        <w:t>С. 17--21.</w:t>
        <w:br/>
        <w:t>69. Фридрих Энгельс и развитие научного каммунизма</w:t>
        <w:br/>
        <w:t>ІІ Вестник АН ҚазССР. 1970. У6 19. С. 4-10. .</w:t>
        <w:br/>
        <w:t>70. Ғылымның қара шаңырағы: (ҚазССР Ғылым акад-на</w:t>
        <w:br/>
        <w:t>25 жыл толуына байланысты вице-президенттің тілшімен әң-</w:t>
        <w:br/>
        <w:t>гімесі // Қазақстан әйелдері. 1971. Хе 6. 10-6.</w:t>
        <w:br/>
        <w:t>71. Жарты ғасырда жаңарған ел: (Монғол Халық Респуб-</w:t>
        <w:br/>
        <w:t>ликасының кешегісі мен бүгінгісі жайлы) // Қазақстан комму-</w:t>
        <w:br/>
        <w:t>нисі. 1971. Х% 7. 27--32-6.</w:t>
        <w:br/>
        <w:t>72. Тем, кто дерзает: |О воспитания у школьников любви</w:t>
        <w:br/>
        <w:t>к науке)| // Учитель Қазахстана. 1971. 1 сент.</w:t>
        <w:br/>
        <w:t>1972</w:t>
        <w:br/>
        <w:t>73. Исторические предпосылки Қонституцин СССР 1936 г.</w:t>
        <w:br/>
        <w:t>Образование новых союзных И автономных республик // Исто-</w:t>
        <w:br/>
        <w:t>рия национально-государственного строительства в СССР. М,</w:t>
        <w:br/>
        <w:t>1972. Т. 1. С. 469--478. |Совместно с Қ. Қ. Орозалиевым,</w:t>
        <w:br/>
        <w:t>С. Л. Рониным, С. В. Хармандаряном.)</w:t>
        <w:br/>
        <w:t>74. Конституции союзных и автономных республик: Пере-</w:t>
        <w:br/>
        <w:t>стройка системы государственных органов // Там же. С. 491-</w:t>
        <w:br/>
        <w:t>498. |Совместно с Қ. Қ. Орозалиевым, С. Л. Рониным.)</w:t>
        <w:br/>
        <w:t>75, Национально-государственное стронтельство в Қазах-</w:t>
        <w:br/>
        <w:t>98</w:t>
        <w:br/>
        <w:t>ЕХЛакаіңака|0.41Ғ раде 46</w:t>
      </w:r>
    </w:p>
    <w:p>
      <w:r>
        <w:t>ҚАЗАҚ ССР ҒЫЛЫМ АҚАДЕМИЯСЫНЫҢ АҚАДЕМИГІ</w:t>
        <w:br/>
        <w:t>А. Н. НҮСІПБЕКОВТЫҢ РЕДАКЦИЯСЫМЕН</w:t>
        <w:br/>
        <w:t>ШЫҚҚАН ЕҢБЕКТЕР</w:t>
        <w:br/>
        <w:t>ТРУДЫ, ИЗДАННМЕ ПОД РЕДАКЦИЕЙ</w:t>
        <w:br/>
        <w:t>АКАДЕМИҚА АН КАЗАХСКОЙ ССР</w:t>
        <w:br/>
        <w:t>А. Н. НУСУПБЕҚОВА</w:t>
        <w:br/>
        <w:t>110. Алматы. Энциклопедиялық анықтама. Алматы, 1983.</w:t>
        <w:br/>
        <w:t>624. 6.</w:t>
        <w:br/>
        <w:t>П11, Әл-Фараби. Әлеуметтік-этикалық трактаттар.</w:t>
        <w:br/>
        <w:t>Алматы, 1975. 418 6.</w:t>
        <w:br/>
        <w:t>112. Әл-Фараби. Философиялық трактаттар. Алматы,</w:t>
        <w:br/>
        <w:t>1973. 448 6. ;</w:t>
        <w:br/>
        <w:t>113. Қазақ Совет Энциклопедиясы. Алматы, 1972-1978.</w:t>
        <w:br/>
        <w:t>1--19-т.</w:t>
        <w:br/>
        <w:t>114, Қазақ ССР тарихы. Алматы, 1949. 1-т. 528 б.; 1957,</w:t>
        <w:br/>
        <w:t>1-т. 640 б.; 1961. 2-т. 779 б.; 1964, 9-т. 975 б. .</w:t>
        <w:br/>
        <w:t>115. Қазақ ССР тарихы: (Көне заманнан бүгінге дейін).</w:t>
        <w:br/>
        <w:t>Алматы, 1980--1984: 1--5-т. Н</w:t>
        <w:br/>
        <w:t>Т. 1: Алғашқы қауымдық құрылыс. Қазақстан территория-</w:t>
        <w:br/>
        <w:t>оындағы тайпалық одақтар мен әуелгі феодалдық мемлекеттер.</w:t>
        <w:br/>
        <w:t>496 6.</w:t>
        <w:br/>
        <w:t>Т. 2: Феодалдық қатынастардың дамуы. Қазақ халқы мен</w:t>
        <w:br/>
        <w:t>қазақ хандығының кұрылуы. 1983. 435 б</w:t>
        <w:br/>
        <w:t>Т. 3: Қазақстанның Россияға қосылуы. Әлеуметтік-эконо-</w:t>
        <w:br/>
        <w:t>микалық қатынастар. Ұлы Октябрь қарсаңындағы революция-</w:t>
        <w:br/>
        <w:t>ның және ұлт-азаттық қозғалыс. 1982. 558 б.</w:t>
        <w:br/>
        <w:t>Т. 4: Ұлы Октябрь социалистік революциясының жеңуі</w:t>
        <w:br/>
        <w:t>“және социализм орнату. 1981, 676 6.</w:t>
        <w:br/>
        <w:t>. 5: Социалистік қоғам орнатуды аяқтау. Қемелденген</w:t>
        <w:br/>
        <w:t>социализм. 1984, 728 6. )</w:t>
        <w:br/>
        <w:t>П6..Қазақ Советтік Социалистік тақы Энциклб-</w:t>
        <w:br/>
        <w:t>педиялық анықтама. Алматы, 1980. 751 б.</w:t>
        <w:br/>
        <w:t>Нүрпейісов Қ, Қазақстанның шаруалар Сөветтері</w:t>
        <w:br/>
        <w:t>(1917-1999 жж). Алматы, 1979. 347 б.</w:t>
        <w:br/>
        <w:t>118. Абишева Б. Н. Подьем культурно-технического</w:t>
        <w:br/>
        <w:t>Үррвія раб раболего класса Қазахстана. 19р95--1999 ГТ. : Алма» Ата,</w:t>
        <w:br/>
        <w:t>4</w:t>
        <w:br/>
        <w:t>ЕХлакгікакаі011Ғ раде 47</w:t>
        <w:br/>
        <w:t>19. Абишена Б. Н.:Подьем культурио-технического</w:t>
        <w:br/>
        <w:t>уровня рабочих угольной промышленности Қазахстана. 1959--</w:t>
        <w:br/>
        <w:t>1965 гг. Алма-Ата, 1965. 164 с.</w:t>
        <w:br/>
        <w:t>190. Акишев Қ. А, Байпаков Қ, М, Ерзако-</w:t>
        <w:br/>
        <w:t>вич Л.Б. Древний Отрар: (Топография, стратиграфия, пер-</w:t>
        <w:br/>
        <w:t>спективы). Алма-Ата, 1979, 916 с</w:t>
        <w:br/>
        <w:t>191. Алма-Ата: Энцикдопедің. Алма-Ата, 1983, 607 с.</w:t>
      </w:r>
    </w:p>
    <w:p>
      <w:r>
        <w:t>122. АлтынсаринЙ. Собр. соч. В 3т. Алма-Ата,</w:t>
        <w:br/>
        <w:t>1975. Т. 1. 360 с.; 1976. Т. 2, 423 с.; 1978. Т. 3. 352 с. (На каз.</w:t>
        <w:br/>
        <w:t>п рус. яз.).</w:t>
        <w:br/>
        <w:t>1293. АльФараби. Сопнально-этическне трактаты.</w:t>
        <w:br/>
        <w:t>Алма-Ата, 1973. 400 с.</w:t>
        <w:br/>
        <w:t>124, Аль-Ф араби. Философские трактаты. Алма-Ата,</w:t>
        <w:br/>
        <w:t>Не. Қы с.</w:t>
        <w:br/>
        <w:t>25. Асылбеков М, Х., Нурмухамедов С. Б.</w:t>
        <w:br/>
        <w:t>Пан Н.Г. Рост индустриальных кадров рабочего класса в</w:t>
        <w:br/>
        <w:t>Қазахстане (1946--1965 гг.). Алма-Ата, 1976. 272 &lt;с.</w:t>
        <w:br/>
        <w:t>126. Асылбеков М. Х. Формирование н развитие ҡад-</w:t>
        <w:br/>
        <w:t>ров железнодорожников Қазахстана (1917--1970 гг.). Алма-</w:t>
        <w:br/>
        <w:t>Ата, 1973. 398 с.</w:t>
        <w:br/>
        <w:t>127. Валиханов Ч. Ч. Сабр. соч: В 5 т. Алма-Ата,</w:t>
        <w:br/>
        <w:t>1962. Т. 2. 793 с.; 1968. Т. 3. 664 с.; 1968. Т, 4. 783 с.; 19729.</w:t>
        <w:br/>
        <w:t>Т. Б. 144 с. )</w:t>
        <w:br/>
        <w:t>128. Великий Октябрь -- главное событне ХХ века: Мат-</w:t>
        <w:br/>
        <w:t>лы респ. науч.-теор. конф. (Алма-Ата, 925--26 окт. 1977 г.).</w:t>
        <w:br/>
        <w:t>Алма-Ата, 1979. 396 с...</w:t>
        <w:br/>
        <w:t>129. Дахшлейгер Г. Ф. В. И. Ленин и проблемы ка-</w:t>
        <w:br/>
        <w:t>захстанской историографин. Алма-Ата, 1973. 216 с.</w:t>
        <w:br/>
        <w:t>130. Дахшлейгер Г. Ф. Историография Советского</w:t>
        <w:br/>
        <w:t>Қазахстана. Алма-Ата, 1969. 191 с.</w:t>
        <w:br/>
        <w:t>2131. Дахшлейгері. Ф. Социально-экономические пре-</w:t>
        <w:br/>
        <w:t>образования в ауле й деревне Қазахстапа (19921--1999 гг.).</w:t>
        <w:br/>
        <w:t>Алма-Ата, 1965. 536 с.</w:t>
        <w:br/>
        <w:t>132. История Қазахской ССР, Алма-Ата, 1949. Т, 1,519 с</w:t>
        <w:br/>
        <w:t>Т. 2. 451 с.</w:t>
        <w:br/>
        <w:t>183. История Қазахской ССР, Алма-Ата, 1957. Т. 1. 610с.;</w:t>
        <w:br/>
        <w:t>“1059, Т. 9. 736. с.</w:t>
        <w:br/>
        <w:t>134. История Қазахской -ССР:. Эпоха социалиӛма. Алма-</w:t>
        <w:br/>
        <w:t>Ата, 1963. 919.с.; 1967. 752.с.</w:t>
        <w:br/>
        <w:t>125. История Қазахской ССВ: с древнейших. времен до на-</w:t>
        <w:br/>
        <w:t>ших дией: В 5 т. Алма-Ата,/1977--1981 гг.</w:t>
        <w:br/>
        <w:t>2Т.1: Первобытно- обшинный строй. Племенные союзы и</w:t>
        <w:br/>
        <w:t>раннефердальные государства на территории Қазахстана, 1977.</w:t>
        <w:br/>
        <w:t>с,</w:t>
        <w:br/>
        <w:t>44</w:t>
        <w:br/>
        <w:t>ЕлЛака,Мака(04й, - раде-48 ын</w:t>
        <w:br/>
        <w:t>азвитие феодальных отношений, Образование казах-</w:t>
        <w:br/>
        <w:t>ской народности и Қазахского ханства, 1979. 423 с.</w:t>
        <w:br/>
        <w:t>Т. 3: Присоединение Қазахстана к России. Социально-эко-</w:t>
        <w:br/>
        <w:t>номическне отношения. Революционное и национально-освобо-</w:t>
      </w:r>
    </w:p>
    <w:p>
      <w:r>
        <w:t>дительное движение н кқанун Великого Октября. 1979. 543 с.”</w:t>
        <w:br/>
        <w:t>Т. 4: Победа Великой Октябрьской социчлистической рево-</w:t>
        <w:br/>
        <w:t>люцни и стронтельство социализма. 1977, 639 с.</w:t>
        <w:br/>
        <w:t>Т. Б: Завершенне построения социалистического обшества.</w:t>
        <w:br/>
        <w:t>Развитой социализм. 1981. 695 с.</w:t>
        <w:br/>
        <w:t>136. История рабочеғо класса Советского Қазахстана: В 3 т.</w:t>
        <w:br/>
        <w:t>Алма-Ата, 1987. Т. 1. (1917-1927 гг.). 432 с.; 1988, Т. 2 (1938-</w:t>
        <w:br/>
        <w:t>1960 тг.). 461 с.</w:t>
        <w:br/>
        <w:t>137. История СССР с древнейших времен до наших дней:</w:t>
        <w:br/>
        <w:t>В 2 сер., 19 т.: М. 1966. Т. 1-2; 1967. Т. 3--4, 7--8 (2-я сер.);</w:t>
        <w:br/>
        <w:t>1968. Т, 5-5; 1971. 7.9 (9-я сер.); 1973. Т. 10 (2-я сер.); 1980.</w:t>
        <w:br/>
        <w:t>Т.11 (2-я сер.) .</w:t>
        <w:br/>
        <w:t>188. Қазахстан в нерушимом союзе братских республик:</w:t>
        <w:br/>
        <w:t>(к 50-летию образования СССР). Алма-Ата, 1979, 320 с.</w:t>
        <w:br/>
        <w:t>189. Қазахстан в период Великой Отечественной войны</w:t>
        <w:br/>
        <w:t>Советского Союза 1941--1945 гг,: (Сб. док. и мат-лов): В 2 т.</w:t>
        <w:br/>
        <w:t>Т. 1: Июнь 1941--1943 г. Алма-Ата, 1964. 596 с, 5</w:t>
        <w:br/>
        <w:t>Т. 9: 1944--1945 г, Алма-Ата, 1967; 528 с. Б;</w:t>
        <w:br/>
        <w:t>140. Қазахская Советская Социалистическая Республика:</w:t>
        <w:br/>
        <w:t>Энцикл. справ, Алма-Ата, 1981. 703 с. і</w:t>
        <w:br/>
        <w:t>141. Материалы научной сессийя, посвяшенной историм;</w:t>
        <w:br/>
        <w:t>Средней Азии и Қазахстана в дооктябрьский период. Ташкент,</w:t>
        <w:br/>
        <w:t>1955..590 с. )</w:t>
        <w:br/>
        <w:t>142. Материалы обһединенной научпой сессин, посвяшенх..</w:t>
        <w:br/>
        <w:t>ной истории Средней Азин н Қазахстана эпохн социализма.</w:t>
        <w:br/>
        <w:t>Алма-Ата, 1958. 507 с. )</w:t>
        <w:br/>
        <w:t>143. Нурмухамедов С. Б., Пан Н.Г, Рома--</w:t>
        <w:br/>
        <w:t>нов Ю. И. По плану В. И, Ленина. История строительства. -</w:t>
        <w:br/>
        <w:t>энергетической базы Қазахстанского Алтая. Алма-Ата, 1970...</w:t>
        <w:br/>
        <w:t>267 с.</w:t>
        <w:br/>
        <w:t>144. Оразов Қ. Ю. Рабочий класс Қазахстана в Вели-</w:t>
        <w:br/>
        <w:t>кой Отечественной войне. Алма-Ата, 1975. 135 с.</w:t>
        <w:br/>
        <w:t>145. Пан Н. Г. Соколовско-Сарбайский комбинат: Исто-</w:t>
        <w:br/>
        <w:t>рический очерк. Алма-Ата, 1966. 100 с.</w:t>
        <w:br/>
        <w:t>146. Тіннегина Л. А. Медный гигант: Алма-Ата, 1963.</w:t>
        <w:br/>
        <w:t>150 с.</w:t>
        <w:br/>
        <w:t>147. Пишулина Қ. А. Юго-Восточный Қазахстан в</w:t>
        <w:br/>
        <w:t>середине ХІУ -- начале ХУІ веков: (Вопросы политической и</w:t>
        <w:br/>
        <w:t>социально-политической истории). Алма-Ата, 1977. 288 с.</w:t>
        <w:br/>
        <w:t>45</w:t>
        <w:br/>
        <w:t>ЕЗ 11199244 997 гг.) /| Қазахстан в нерушимом союзе брат-</w:t>
        <w:br/>
        <w:t>ских республик: (Қ 50-летию образования СССР.) Алма-Ата,</w:t>
        <w:br/>
        <w:t>1972. С. 24-58.</w:t>
      </w:r>
    </w:p>
    <w:p>
      <w:r>
        <w:t>%76. Опыт некапиталистического развития казахского на-</w:t>
        <w:br/>
        <w:t>рода: (Докл. на Междунар. науч. конф., посвяш. 50-летию</w:t>
        <w:br/>
        <w:t>МЫР) // Тр. Междунар. науч, конф., посвяш. 50-летию МНР</w:t>
        <w:br/>
        <w:t>(на монг. и рус. яз.). Улан-Батор, 1972.</w:t>
        <w:br/>
        <w:t>77. Основные направления развития обшественных наук В</w:t>
        <w:br/>
        <w:t>АН Қазахской ССР в свете решений ХХІУ сьһезда ҚПСС</w:t>
        <w:br/>
        <w:t>НІ. ХХІУ сьезд ҚПСС и задачи развития обшественных наук.</w:t>
        <w:br/>
        <w:t>Ташкент, 1972, С. 68-74.</w:t>
        <w:br/>
        <w:t>78, Развитие Российской Федерация // История националь-</w:t>
        <w:br/>
        <w:t>но-государственного стронтельства в ССОР. Изд. 2. М. 1972.</w:t>
        <w:br/>
        <w:t>Т.1 С. 243-5288. ІСовместно с М. Қ, Мухарямовым, О. И.</w:t>
        <w:br/>
        <w:t>Чистяковым, Қ. Қ. Орозалиевым.)</w:t>
        <w:br/>
        <w:t>ір 79. Сотрудничество ученых // Қазахстанская правда. 1979,</w:t>
        <w:br/>
        <w:t>дек.</w:t>
        <w:br/>
        <w:t>1973</w:t>
        <w:br/>
        <w:t>80. Кіріспе сөз // Қазақтың қазіргі халық поэзиясы:</w:t>
        <w:br/>
        <w:t>(В. И. Лениннің туғанына 100 жыл. ҚазССР Социалистік Рес-</w:t>
        <w:br/>
        <w:t>публикасының құрылғанына 50 жыл толуына арналған ғылы-</w:t>
        <w:br/>
        <w:t>ми-творчестволық конференциясының материалдары). Алматы,</w:t>
        <w:br/>
        <w:t>1973. 10--13-6.</w:t>
        <w:br/>
        <w:t>81. Халықтың қаһармандық күресі: (1772--1775 жылдар-</w:t>
        <w:br/>
        <w:t>дағы шаруалар соғысының 200 жылдығына) // Соң. Қазақ-</w:t>
        <w:br/>
        <w:t>стан. 1973. 20 окт. | )</w:t>
        <w:br/>
        <w:t>82. Крестьянская война 1773--1775 тт. и ее историческое</w:t>
        <w:br/>
        <w:t>значение // Вестник АН ҚазССР. 1973. Х% ИП. С.3--1І.</w:t>
        <w:br/>
        <w:t>83. Формирование советского рабочего класса и новых</w:t>
        <w:br/>
        <w:t>межнациональных отношений в Қазахстане в эпоху соцнализ-</w:t>
        <w:br/>
        <w:t>ма // Вестник АН ҚазССР. 1973. Х9 1. С. 71-76.</w:t>
        <w:br/>
        <w:t>1974</w:t>
        <w:br/>
        <w:t>84. Национальное размежевание и образование республик</w:t>
        <w:br/>
        <w:t>Средней Азии // Изв. АН ҚазССР. Сер. обшеств. наук. 1974.</w:t>
        <w:br/>
        <w:t>Х&gt;5. С. 3--14.</w:t>
        <w:br/>
        <w:t>85. Непроторенными тропамн: (Қ созданию Добр. о5-ва</w:t>
        <w:br/>
        <w:t>книнголюбов) // В мире книг. М., 1974. Хе 11. С. 4-5.</w:t>
        <w:br/>
        <w:t>86. У истоков создания казахстанской базы Академии</w:t>
        <w:br/>
        <w:t>наук СССР: (Қ 250-летию Академиң науқ СССР) // Вестник</w:t>
        <w:br/>
        <w:t>АН ҚазССР. 10974. У% 9. С. 14-20,</w:t>
        <w:br/>
        <w:t>39.</w:t>
        <w:br/>
        <w:t>ЕЗЛакгі-акаі04- раде 31</w:t>
        <w:br/>
        <w:t>уходит от острых вопросов и показывает трудности в обуче-</w:t>
        <w:br/>
        <w:t>нни неграмотного, забитого кочевника навыкам промышлен-</w:t>
        <w:br/>
        <w:t>ного труда. Показывает, как пронсходил процесс создания</w:t>
        <w:br/>
        <w:t>нового на месте старых, отживших традиций. Именно в этом</w:t>
        <w:br/>
        <w:t>заключается ценпость и актуальность данноғо труда.</w:t>
      </w:r>
    </w:p>
    <w:p>
      <w:r>
        <w:t>Қ сожалению, в книге не получили должного освецения</w:t>
        <w:br/>
        <w:t>некоторые вопросы формирования и развития постоянных И</w:t>
        <w:br/>
        <w:t>потомственных рабочих кадров в Қазахстане вообше и казах-</w:t>
        <w:br/>
        <w:t>ских национальных кадров в особенности. Следовало бы дать</w:t>
        <w:br/>
        <w:t>научный анализ составу кадров республики по пронзвод-</w:t>
        <w:br/>
        <w:t>ственному стажу и профессиональной подготовке, а также</w:t>
        <w:br/>
        <w:t>показать борьбу за преодоление текучести рабочей силы.</w:t>
        <w:br/>
        <w:t>Разумеется, в"обһеме одной монографии невозможно</w:t>
        <w:br/>
        <w:t>өхватить все стороны этой многоплановой, но все еше ма-</w:t>
        <w:br/>
        <w:t>лонзученной проблемы. Для всесторонинего ее освешения тре-</w:t>
        <w:br/>
        <w:t>буются усилия коллектива исследователей.</w:t>
        <w:br/>
        <w:t>А. Н. Нусупбеков создал целую школу исследователей</w:t>
        <w:br/>
        <w:t>историн рабочего класса Қазахстана, выступая в качестве ру-</w:t>
        <w:br/>
        <w:t>ководителя многочисленных аспирантов и соискателей, испол-</w:t>
        <w:br/>
        <w:t>нителей крупных обобшаюших плановых работ и оказывая им</w:t>
        <w:br/>
        <w:t>большую научно-методическую помошь. Под его руководством</w:t>
        <w:br/>
        <w:t>Ии при непоередственном участия было осутцествлено изданне</w:t>
        <w:br/>
        <w:t>пятитомной «Истории Қазахской ССР с древнейших времен до</w:t>
        <w:br/>
        <w:t>наших дней», удостоенной в 1982 г. Государственной премии</w:t>
        <w:br/>
        <w:t>Қазахской СОР. В последнне годы жизпи ученый возглавлял</w:t>
        <w:br/>
        <w:t>каллективную работу сотрудников инетитута над трехтомнай</w:t>
        <w:br/>
        <w:t>«Историей рабочего класса Советского Қазахстана».</w:t>
        <w:br/>
        <w:t>Весомый вклад в советскую историческую науку внес</w:t>
        <w:br/>
        <w:t>А. Н. Нусупбеков, будучи членом гларной редакции и одним</w:t>
        <w:br/>
        <w:t>из авторов многотомной «Истории СССР», «Истории рабочего</w:t>
        <w:br/>
        <w:t>класса СССР» и других обобшаюших союзных изданий.</w:t>
        <w:br/>
        <w:t>Являясь членом Национального комитета историков СССР,</w:t>
        <w:br/>
        <w:t>проблемного совета «История социялистического и коммунни-</w:t>
        <w:br/>
        <w:t>етического строительства в СССР» при Отделении истории АН</w:t>
        <w:br/>
        <w:t>СССР, А. Н. Нусупбеков достойно представлял историческую</w:t>
        <w:br/>
        <w:t>науку Қазахстана на международных, всесоюзных и меж-</w:t>
        <w:br/>
        <w:t>республиканских научных форумах.</w:t>
        <w:br/>
        <w:t>Чрезвычайно насьшценной была обшественная деятельность</w:t>
        <w:br/>
        <w:t>ученого: он избирался кандидатом в члены ЦҚ Қомпартии</w:t>
        <w:br/>
        <w:t>Қазахстана, членом Алма-Атинского обкома, горкома, бюро</w:t>
        <w:br/>
        <w:t>Фрунзенского райкома партин, депутатом Алма-Атинского</w:t>
        <w:br/>
        <w:t>городского Совета народных депутатов, был председателем</w:t>
        <w:br/>
        <w:t>28</w:t>
        <w:br/>
        <w:t>ЕХлакаінака|0.41Ғ раде 58</w:t>
        <w:br/>
        <w:t>СОДЕРЖАНИЕ</w:t>
        <w:br/>
        <w:t>Қ читателям 6</w:t>
        <w:br/>
        <w:t>Основные даты жизни “н деятельности академика</w:t>
        <w:br/>
        <w:t>Академии наук Қазахской ССР А. Н. Нусулбекова . (2</w:t>
        <w:br/>
        <w:t>Қраткий очерк научной, педагогической и обшест-</w:t>
        <w:br/>
        <w:t>венной деятельности академика Академии наук Қазах-</w:t>
        <w:br/>
        <w:t>ской ССР А.Н. Нусулбекова . 93</w:t>
        <w:br/>
        <w:t>Литература о жизни и трудах академика Академии</w:t>
        <w:br/>
        <w:t>наук Қазахской СОР А, Н. Нусулбекова Қ Қ 2-80</w:t>
        <w:br/>
        <w:t>Хронологический указатель трудов . Рр 892</w:t>
      </w:r>
    </w:p>
    <w:p>
      <w:r>
        <w:t>Труды, изданные под редакцией академика Акаде-</w:t>
        <w:br/>
        <w:t>мии наук Қазахской ССР А, Н. Нусупбекова ғ 2-43</w:t>
        <w:br/>
        <w:t>Докторские и кандидатские диссертацин, выполнен-</w:t>
        <w:br/>
        <w:t>ные под научным руководством А, Н. Нусулбековна . 47</w:t>
        <w:br/>
        <w:t>Алфавитный указатель трудов . ; Н , 2. 49</w:t>
        <w:br/>
        <w:t>ЕлЗакаінакаі0 14 раде 52</w:t>
        <w:br/>
        <w:t>ЕҢБЕКТЕРДІҢ АЛФАВИТТІК КӨРСЕТКІШІ</w:t>
        <w:br/>
        <w:t>АЛФАВИТНЫЙ УҚАЗАТЕЛЬ ТРУДОВ</w:t>
        <w:br/>
        <w:t>%</w:t>
        <w:br/>
        <w:t>Айқап журналы мен М. Сералин туралы жарыс сөз 840.</w:t>
        <w:br/>
        <w:t>Білім бұлағының бастауы 101</w:t>
        <w:br/>
        <w:t>Венгер бауырларымызбен достығымыз өркендей бер:</w:t>
        <w:br/>
        <w:t>сін 97 Б</w:t>
        <w:br/>
        <w:t>Жарты ғасырда жаңарған ел 71</w:t>
        <w:br/>
        <w:t>Жемісті ізденіс және алдағы асулар 87</w:t>
        <w:br/>
        <w:t>Кіріспе сөз 80</w:t>
        <w:br/>
        <w:t>«Қилы заман» туған жердің хикаясы 97</w:t>
        <w:br/>
        <w:t>Қоғамдық ғылымдарды дамытудың маңызды міндетте-</w:t>
        <w:br/>
        <w:t>рі 43 2</w:t>
        <w:br/>
        <w:t>Марксизм-лениннзм пролетарлық интернационализм және</w:t>
        <w:br/>
        <w:t>ұлт мәселесі туралы 18</w:t>
        <w:br/>
        <w:t>Мұратына жеткен ел 64</w:t>
        <w:br/>
        <w:t>Оқушы және. қоғамдық пән 94</w:t>
        <w:br/>
        <w:t>Советтік патриотизмнің құдіретті күші, 50</w:t>
        <w:br/>
        <w:t>Табыс та мол, міндет те көп 48</w:t>
        <w:br/>
        <w:t>Тарихи кезеңдер. Естеліктер 25</w:t>
        <w:br/>
        <w:t>Тарихшылар тартуы 44</w:t>
        <w:br/>
        <w:t>Ұлағаты мал ”-ұстаз 89</w:t>
        <w:br/>
        <w:t>Ұлт мәселесі және пролетарлық интернационализм... 19.</w:t>
        <w:br/>
        <w:t>Ұлы Октябрь социалистік революциясы және елімізде ұлт</w:t>
        <w:br/>
        <w:t>мәселесінің шешілуі 15</w:t>
        <w:br/>
        <w:t>4-9 49</w:t>
        <w:br/>
        <w:t>Елакаі-Аака/0 41 раде,51.</w:t>
        <w:br/>
        <w:t>разов Қ- Ю. Изменения в численйости и составе фабо-</w:t>
        <w:br/>
        <w:t>чнх” промышленности Қазахстана в годы Великой Отечествен-</w:t>
        <w:br/>
        <w:t>ной войны (1941-1945 тг). Алма-Ата; 1964,</w:t>
        <w:br/>
        <w:t>Пан Н.Г. История строительства и развития Соколов-</w:t>
      </w:r>
    </w:p>
    <w:p>
      <w:r>
        <w:t>ско-Сарбайскоғо горно-обогатительного комбината: (1954--</w:t>
        <w:br/>
        <w:t>1963 гг,). Алма-Ата, 1964.</w:t>
        <w:br/>
        <w:t>Петров Н: С. Историческое ЗзЙачение победы! соцИализ-</w:t>
        <w:br/>
        <w:t>ма?в феспубликах Средней: Азин н Қазахстане для стран “Азин</w:t>
        <w:br/>
        <w:t>н Африки. Ташкент, 1964.</w:t>
        <w:br/>
        <w:t>Пинегина Л. А. История строительства и развития</w:t>
        <w:br/>
        <w:t>Білкашекогр горно-металлургического комбината. Алма-Ата,</w:t>
        <w:br/>
        <w:t>1962.</w:t>
        <w:br/>
        <w:t>Тлеукеев А, Иетория строительства и развития Чим-</w:t>
        <w:br/>
        <w:t>кентекого ордена Ленина свинцового завода нм. М. И. Қали-</w:t>
        <w:br/>
        <w:t>нина, Алма-Ата, 1970.</w:t>
        <w:br/>
        <w:t>Чемирбаева Б. История возникновения и развития</w:t>
        <w:br/>
        <w:t>Риддера (1748--І9Ғ? г.) Алма-Ата, 1969.</w:t>
        <w:br/>
        <w:t>1222 “</w:t>
        <w:br/>
        <w:t>ЕлЗакгікакаі011Ғ раде 59</w:t>
        <w:br/>
        <w:t>АҚАЙ НУСУПБЕКОВИЧ НУСУПБЕКҚОВ й</w:t>
        <w:br/>
        <w:t>Материалы 8. біобиблиографии ученых Қазахбтана 5 22</w:t>
        <w:br/>
        <w:t>Утверждено к печатй Ученым советом Института ”</w:t>
        <w:br/>
        <w:t>истории, археологиц и этнографии им. Ч. Ч. Валиханова</w:t>
        <w:br/>
        <w:t>Академип наук Қазахской СЕР</w:t>
        <w:br/>
        <w:t>Зав, редакциями 7. Б. Беркимбаев, Н. Ф. Федосенко</w:t>
        <w:br/>
        <w:t>Редакторы 7. Б. Беркимбаев, Р. Н. Давыдова</w:t>
        <w:br/>
        <w:t>Художественный редактор В. А. Вашенко</w:t>
        <w:br/>
        <w:t>Технический редактор Е. М. Тахметова</w:t>
        <w:br/>
        <w:t>Қорректоры К. И. Касымжанова, С. О. Қаймулдина</w:t>
        <w:br/>
        <w:t>Сдано в набор 15.03.89. Подписано в печать 29.06.89. УГ10089.</w:t>
        <w:br/>
        <w:t>Формат 70Х100/;. Бум. тип. Хо 1. Литературная гарнитура.</w:t>
        <w:br/>
        <w:t>Высокая печать, Усл. п. л. 9,27, Усл. кр.-отт, 2,47.</w:t>
        <w:br/>
        <w:t>Уч.-изд. л. 2,56 (1 вкл. на мелов. бум.) Тираж 400.</w:t>
        <w:br/>
        <w:t>Заказ 91. Цена 2920 кол.</w:t>
        <w:br/>
        <w:t>Издательство «Наука» Қазахской ССР</w:t>
        <w:br/>
        <w:t>480100, Алма-Ата, ул. Пушкина, 114118</w:t>
        <w:br/>
        <w:t>Типография издательства «Наука» Қазахской ССР</w:t>
        <w:br/>
        <w:t>480021, Алма-Ата, ул. Шевченко, 28</w:t>
        <w:br/>
        <w:t>Е2Лакаіакаі0 1 раде 57</w:t>
        <w:br/>
        <w:t>МАЗМҰНЫ</w:t>
        <w:br/>
        <w:t>Оқырмандарға 00-ы ж ом ое -жоошоо%</w:t>
        <w:br/>
        <w:t>Қазақ ССР Ғылым академиясының академигі А, Н.</w:t>
        <w:br/>
        <w:t>Нүсіпбековтың өмірі мен қызметінің негізгі кезеңдері 7</w:t>
        <w:br/>
        <w:t>Қазақ ССР Ғылым академиясының академигі А. ӘН.</w:t>
        <w:br/>
        <w:t>Нүсіпбековтың ғылыми, педагогтік және қоғамдық қыз-</w:t>
        <w:br/>
        <w:t>метінің қысқаша очеркі . . . . . 2216</w:t>
      </w:r>
    </w:p>
    <w:p>
      <w:r>
        <w:t>Қазаа ССР Ғылым академиясының академигі</w:t>
        <w:br/>
        <w:t>А. Н, Нүсіпбековтың өмірі мен еңбектері туралы әде-</w:t>
        <w:br/>
        <w:t>биеттер . . . . . . . . 4 БЕ)!</w:t>
        <w:br/>
        <w:t>Еңбектердің хронологиялық көрсеткіші . 3 39</w:t>
        <w:br/>
        <w:t>Қазақ СОР Ғылым академиясының академигі</w:t>
        <w:br/>
        <w:t>А. Н, Нүсіпбековтың редакциясымен шыққан еңбектер . 43</w:t>
        <w:br/>
        <w:t>А, Н. Нүсіпбековтың ғылыми жетекшілігімен қор-</w:t>
        <w:br/>
        <w:t>ғалған докторлық және кандидаттық диссертациялар . 47</w:t>
        <w:br/>
        <w:t>Еңбектердің алфавиттік көрсеткіш 0.0. 2.49</w:t>
        <w:br/>
        <w:t>ЕЗЛакаі-Аакаі014 раде 56</w:t>
        <w:br/>
        <w:t>Социально-экономические и культурные процессы в Юж-</w:t>
        <w:br/>
        <w:t>ном Қазахстяне (УІ-Х вв.) 93</w:t>
        <w:br/>
        <w:t>Социально-политические, этническине и культурные про-</w:t>
        <w:br/>
        <w:t>цессы в Южном Қазахстане (УІ--Х вв.) 92</w:t>
        <w:br/>
        <w:t>Самоотверженная работа трудяшихея Қазахстана в го-</w:t>
        <w:br/>
        <w:t>ды Великой Отечественной вайны 23</w:t>
        <w:br/>
        <w:t>Состояние и задачи изучения истории советского рабоче-</w:t>
        <w:br/>
        <w:t>го класса Қазахстана 32</w:t>
        <w:br/>
        <w:t>Становление и развитие казахской советской государст-</w:t>
        <w:br/>
        <w:t>венности 29</w:t>
        <w:br/>
        <w:t>Сотрудничество ученых 79</w:t>
        <w:br/>
        <w:t>Тем, кто дерзает 72</w:t>
        <w:br/>
        <w:t>У истоков великой дружбы народов 42</w:t>
        <w:br/>
        <w:t>У истоков создания казахстанской базы Академии наук</w:t>
        <w:br/>
        <w:t>СССР 86</w:t>
        <w:br/>
        <w:t>Факел правды 47</w:t>
        <w:br/>
        <w:t>Фальсификация истории и историческая правда 40</w:t>
        <w:br/>
        <w:t>Формирование и развитне советского рабочего класба в</w:t>
        <w:br/>
        <w:t>Қазахстане (1917--1940 тг.) 48</w:t>
        <w:br/>
        <w:t>Формирование рабочего класса Қазахстана в ГОДЫ Сс0-</w:t>
        <w:br/>
        <w:t>циалистического строительства 49</w:t>
        <w:br/>
        <w:t>Формирование советского рабочего класса и новых, меж-</w:t>
        <w:br/>
        <w:t>Нацнональнық отношений в Қазахстане в эпоху социализма</w:t>
        <w:br/>
        <w:t>Фридрих Энгельс и развитие научного “коммунизма 69</w:t>
        <w:br/>
        <w:t>Через все расстояния 62</w:t>
        <w:br/>
        <w:t>БЫ СІЙБЕҚОВТЫҢ ҒЫЛЫМИ ЖЕТЕКШІЛІГІМЕН</w:t>
        <w:br/>
        <w:t>ҚОРҒАЛҒАН ДОКТОРЛЫҚ ЖӘНЕ КАНДИДАТТЫҚ</w:t>
        <w:br/>
        <w:t>ДИССЕРТАЦИЯЛАР</w:t>
      </w:r>
    </w:p>
    <w:p>
      <w:r>
        <w:t>ДОКТОРСКИЕ И ҚАНДИДАТСҚКИЕ ДИССЕРТАЦИЙ, | )</w:t>
        <w:br/>
        <w:t>ВЫПОЛНЕННЫЕ ПОД НАУЧНЫМ РУКОВОДСТВОМ</w:t>
        <w:br/>
        <w:t>А. Н. НУСУПБЕҚОВА</w:t>
        <w:br/>
        <w:t>Докторские диссертацин</w:t>
        <w:br/>
        <w:t>Асылбеков М, Х. Формированне и развитие кадров</w:t>
        <w:br/>
        <w:t>железнодорожников Қазахстана (1917--1970 гг.). Алма-Ата,</w:t>
        <w:br/>
        <w:t>1974.</w:t>
        <w:br/>
        <w:t>Балакаев Т. Б. Қолхозное крестьянство Қазахстана в</w:t>
        <w:br/>
        <w:t>годы Великой Отечественной войны (1941-1945 тг.). Алма-</w:t>
        <w:br/>
        <w:t>Ата, 19872,</w:t>
        <w:br/>
        <w:t>"Дахшлейгер Г. Ф. Социально-экономические преобра-</w:t>
        <w:br/>
        <w:t>зования в ауле и деревне Қазахстана (1921--1929 гг.). Алма-</w:t>
        <w:br/>
        <w:t>Ата, 1966.</w:t>
        <w:br/>
        <w:t>Нур пенсов Қ. Н. Қрестьянские Советы Қазахстана в</w:t>
        <w:br/>
        <w:t>1917-1699 гг. Алма-Ата, 1973.</w:t>
        <w:br/>
        <w:t>Сулейменов Р. Б. Ленинскне иден культурной рево-</w:t>
        <w:br/>
        <w:t>люңии и их осушествление в Қазахстане. М., 1972,</w:t>
        <w:br/>
        <w:t>Қандидатские диссертации</w:t>
        <w:br/>
        <w:t>Айтнев Т. А. Қооперативно-колхознов строительство в</w:t>
        <w:br/>
        <w:t>Қазахстане в пернод перехода на мирную работу по восста-</w:t>
        <w:br/>
        <w:t>ВовлЕНию народного хозяйства (19291--1925 тг.). Алма-Ата,</w:t>
        <w:br/>
        <w:t>1953.</w:t>
        <w:br/>
        <w:t>Байтиков С. Б. Зарождение и развитие стахановско-</w:t>
        <w:br/>
        <w:t>го движения в цветной металлургия Қазахстана 19935--</w:t>
        <w:br/>
        <w:t>1940 тг. Алма-Ата, 1953.</w:t>
        <w:br/>
        <w:t>Едыгенов Н. Е. Алма-Ата в годы Великой Отечест-</w:t>
        <w:br/>
        <w:t>венной войны (1941--1945 тг.). Алма-Ата, 1964.</w:t>
        <w:br/>
        <w:t>Жабасов С. И. История развития ордена Женина гор-</w:t>
        <w:br/>
        <w:t>но-химического комбината «Қаратау». Алма-Ата, 1979</w:t>
        <w:br/>
        <w:t>Нурмухамедов С. Б, Развитие промышденности Қа-</w:t>
        <w:br/>
        <w:t>ФйҚатаНя ни рост ее кадров в 1933 -- июнь 1941 гг. Алма-Ата,</w:t>
        <w:br/>
        <w:t>1967.</w:t>
        <w:br/>
        <w:t>47</w:t>
        <w:br/>
        <w:t>ЕМакағака0 Фа облемы/| современной | | тюркологии: (Мат-лы</w:t>
        <w:br/>
        <w:t>П Всесоюзн. тюркол. конф. 97--99 сент. 1976 г., г. Алма-Ата).</w:t>
        <w:br/>
        <w:t>Алма-Ата, 1980. 430 с.</w:t>
        <w:br/>
        <w:t>149. Романов Ю. И. Осушествление ленинских идей</w:t>
        <w:br/>
        <w:t>электрификации в Қазахстане. Алма-Ата, 1977, 300 с.</w:t>
        <w:br/>
        <w:t>150. Савосько В. Қ. Преобразование Қазахской Авто-</w:t>
        <w:br/>
        <w:t>номной ССР в союзную республнку. Алма-Ата, 1951, 109 с.</w:t>
        <w:br/>
        <w:t>151. Сатпаев Қ. И. Избр. труды. Алма-Ата, 1969-</w:t>
        <w:br/>
        <w:t>1970. )</w:t>
      </w:r>
    </w:p>
    <w:p>
      <w:r>
        <w:t>Т. 4: Проблемы развития науки в Қазахстане. 1969. 990 с.</w:t>
        <w:br/>
        <w:t>Т. 5: Статьи, публицистика и материалы к биобиблиогра-</w:t>
        <w:br/>
        <w:t>фии. 1970. 327 с.</w:t>
        <w:br/>
        <w:t>1592. Советское строительство в аулах ни селах Семиречья.</w:t>
        <w:br/>
        <w:t>1921--1925 тгг.: (Сб. док. и мат-лов). Алма-Ата, 1957. Ч,. 1.</w:t>
        <w:br/>
        <w:t>282 с.</w:t>
        <w:br/>
        <w:t>153. Сулейменов Б. С., Басин В. Я. Қазахстан в со-</w:t>
        <w:br/>
        <w:t>ставе Россия в ХУІП1-- начале ХХ века: (Истоки великого</w:t>
        <w:br/>
        <w:t>содружества). Алма-Ата, 1981, 947 с.</w:t>
        <w:br/>
        <w:t>154, Сулейменов Р. Б. Ленинскне идеи культурной</w:t>
        <w:br/>
        <w:t>революции и их осушествление в Қазахстане: (Ист. опыт раз-</w:t>
        <w:br/>
        <w:t>вития соц. культуры народов, миновавших стадию капитализ-</w:t>
        <w:br/>
        <w:t>ма). Алма-Ата, 1972, 491 с,</w:t>
        <w:br/>
        <w:t>155. Торжество ленинских идей пролетарского интерна-</w:t>
        <w:br/>
        <w:t>ционализма: На материалах республик Средней Азии и Қазах-</w:t>
        <w:br/>
        <w:t>стана: 1917--1972, М, 19874, 531 с.</w:t>
        <w:br/>
        <w:t>156. Торжество ленинской национальной политики КПСС:</w:t>
        <w:br/>
        <w:t>(Мат-лы Межресп. науч.-теорет. конф., посвяш, 50-летию о6-</w:t>
        <w:br/>
        <w:t>разования СССР, 11--13 окт, 1971 г, Алма-Ата). Алма-Ата,</w:t>
        <w:br/>
        <w:t>1973. 531 с.</w:t>
        <w:br/>
        <w:t>1687. Труды Института истории, археология и этнографинй</w:t>
        <w:br/>
        <w:t>АН ҚазССР. Алма-Ата, 1957. Т. 4. 150 с.; 1963. Т. 19. ІБІ с.</w:t>
        <w:br/>
        <w:t>ЕЛакаі-Аакаі0,1Ғ раде 53 20.</w:t>
        <w:br/>
        <w:t>Ұлы Октябрь, ғылыми жетістіктер 98</w:t>
        <w:br/>
        <w:t>Ұлы орыс халқымен бір сапта 104</w:t>
        <w:br/>
        <w:t>Ұлы орыс халқының тарихи жеңісі 44</w:t>
        <w:br/>
        <w:t>Ұлы Отан соғысының жеңісіне Қазақстанның қосқан</w:t>
        <w:br/>
        <w:t>үлесі 21</w:t>
        <w:br/>
        <w:t>Ғылым шыңына батыл қадаммен 64</w:t>
        <w:br/>
        <w:t>Ғылымның қара шаңырағы 70</w:t>
        <w:br/>
        <w:t>Ф. Энгельс-- ғылыми социализмнің негізін қалаушы ұлы</w:t>
        <w:br/>
        <w:t>ғалым 6</w:t>
        <w:br/>
        <w:t>Халықаралық пролетарнаттың мейрамы --! Майдың 50</w:t>
        <w:br/>
        <w:t>жылдығы 1</w:t>
        <w:br/>
        <w:t>Халықтың қаһармандық күресі %4/</w:t>
        <w:br/>
        <w:t>Актуальные проблемы развития обшественных наук 49</w:t>
        <w:br/>
        <w:t>Боевые и трудовые подвиги трудяшихся Қазахстана в го-</w:t>
        <w:br/>
        <w:t>ды Великой Отечественной войны 90</w:t>
        <w:br/>
        <w:t>Великий Октябрь и индустриальное преобразование</w:t>
        <w:br/>
        <w:t>Средней Азип и Қазахстана 99</w:t>
        <w:br/>
        <w:t>Великий Октябрь и консолидация казахского народа в</w:t>
        <w:br/>
        <w:t>социалистическую нацию 2/</w:t>
      </w:r>
    </w:p>
    <w:p>
      <w:r>
        <w:t>В. И. Ленин п создание национальных кадров рабочего</w:t>
        <w:br/>
        <w:t>класса в республиках Средней Азии и Қазахстане 88</w:t>
        <w:br/>
        <w:t>В. И. Ленин и проблемы формирования советского рабо-</w:t>
        <w:br/>
        <w:t>чего класса в Қазахстане и Средней Азии 66</w:t>
        <w:br/>
        <w:t>В. И. Ленин и переход казахского народа от докапитали-</w:t>
        <w:br/>
        <w:t>стических отношений к социализму 65</w:t>
        <w:br/>
        <w:t>В. И. Ленин о Қазахстане 26</w:t>
        <w:br/>
        <w:t>Возникновение и развитие казахской соцналистической на-</w:t>
        <w:br/>
        <w:t>цин 10</w:t>
        <w:br/>
        <w:t>Выступление на сесспи Обшего собрания Академин наук</w:t>
        <w:br/>
        <w:t>ҚазССР 105</w:t>
        <w:br/>
        <w:t>Выступленне на научной сессин 20</w:t>
        <w:br/>
        <w:t>Героическая страница истории 106</w:t>
        <w:br/>
        <w:t>Движение за званне бригад и предприятий коммунистиче-</w:t>
        <w:br/>
        <w:t>екого труда в промышленности Қазахстана 32</w:t>
        <w:br/>
        <w:t>Заботы книжной палаты 46</w:t>
        <w:br/>
        <w:t>50</w:t>
        <w:br/>
        <w:t>ЕлЗакаінакаі014- раде 54</w:t>
        <w:br/>
        <w:t>Заключительное слово 96</w:t>
        <w:br/>
        <w:t>Идейное наследие І Интернационала 98</w:t>
        <w:br/>
        <w:t>Из истории формирования казахских воннских частей Со-</w:t>
        <w:br/>
        <w:t>ветской Армни в годы гражданской войны Ӛ</w:t>
        <w:br/>
        <w:t>И знания нужны, чтобы сметь на все суждения иметь 99</w:t>
        <w:br/>
        <w:t>Изучение проблем истории тюркских народов СССР в со-</w:t>
        <w:br/>
        <w:t>ветскую эпоху 96, 109</w:t>
        <w:br/>
        <w:t>Историческая наука в Қазахстане в советский период 16</w:t>
        <w:br/>
        <w:t>Исторические истоки повестей М. О. Ауэзова «Қилы за-</w:t>
        <w:br/>
        <w:t>ман» ң «Қараш-караш» 100 )</w:t>
        <w:br/>
        <w:t>Исторические предпосылки Қонституции СССР 1936 т.</w:t>
        <w:br/>
        <w:t>Образование новых союзных и автономных республик 02, 79</w:t>
        <w:br/>
        <w:t>І Қ вопросу о формировании казахской буржуазной нация</w:t>
        <w:br/>
        <w:t>2,14</w:t>
        <w:br/>
        <w:t>Қазахстанские ученые на Междупнародном конгрессе во-</w:t>
        <w:br/>
        <w:t>стоковедов 27</w:t>
        <w:br/>
        <w:t>Қазахская ССР: Исторический очерк 41</w:t>
        <w:br/>
        <w:t>Қазахстанцы в битве под Москвой 92</w:t>
        <w:br/>
        <w:t>Конституции союзных и автономных республик: “Пере-</w:t>
      </w:r>
    </w:p>
    <w:p>
      <w:r>
        <w:t>стройка системы государственных органов 94, 74</w:t>
        <w:br/>
        <w:t>Қазахстан 2/ )</w:t>
        <w:br/>
        <w:t>Крестьянская война 1773--1775 тг. и ее истормческое эна-</w:t>
        <w:br/>
        <w:t>чение 82 2.</w:t>
        <w:br/>
        <w:t>М, О. Ауэзов в советской историография 95</w:t>
        <w:br/>
        <w:t>Могучий арсенал Великой Отечественной войны Совет-</w:t>
        <w:br/>
        <w:t>ского Союза 2</w:t>
        <w:br/>
        <w:t>Международное значение опыта перехода казахского</w:t>
        <w:br/>
        <w:t>народа от патриархально-феодальных отношений к социализ-</w:t>
        <w:br/>
        <w:t>му 89</w:t>
        <w:br/>
        <w:t>Начало Великой Отечественной войны и перестройка ра-</w:t>
        <w:br/>
        <w:t>боты в Қазахстане на военный лад 21 )</w:t>
        <w:br/>
        <w:t>Национальное размежевание и образование республик</w:t>
        <w:br/>
        <w:t>Средней Азии 84</w:t>
        <w:br/>
        <w:t>Национально-государственное строительство в Қазах-</w:t>
        <w:br/>
        <w:t>стане (1917--1997 тг.) 75</w:t>
        <w:br/>
        <w:t>Нерушимая братская дружба народов Украины и Қа-</w:t>
        <w:br/>
        <w:t>захстана 19</w:t>
        <w:br/>
        <w:t>Новый быт казахов 27</w:t>
        <w:br/>
        <w:t>Непроторенными тронами 85</w:t>
        <w:br/>
        <w:t>51</w:t>
        <w:br/>
        <w:t>ЕАЛаканака 6 Ы нение казахских земель в Қазахской Советской</w:t>
        <w:br/>
        <w:t>Социалистической Республике 11</w:t>
        <w:br/>
        <w:t>Об итогах ХПІ Международного конгресса исторических</w:t>
        <w:br/>
        <w:t>наук 67</w:t>
        <w:br/>
        <w:t>Образование Қазахской АССР 17</w:t>
        <w:br/>
        <w:t>Опыт некапиталистического развития казахского наро-</w:t>
        <w:br/>
        <w:t>да 76</w:t>
        <w:br/>
        <w:t>Опыт, имеюіций неоценимое значение 28</w:t>
        <w:br/>
        <w:t>Основные направления развития обіцественных наук в</w:t>
        <w:br/>
        <w:t>АН Қазахской ССР в свете решений ХХІУ сһезда ҚПСС 77</w:t>
        <w:br/>
        <w:t>О разработке исторни Қазахстана и подготовке кадров</w:t>
        <w:br/>
        <w:t>в области истории 89</w:t>
        <w:br/>
        <w:t>О разработке истории социалистического и коммунисти-</w:t>
        <w:br/>
        <w:t>ческого строительства в Қазахстане 94</w:t>
        <w:br/>
        <w:t>О сборе и подготовке к публикации документов и мате-</w:t>
        <w:br/>
        <w:t>риалов об участии трудяшихся Қазахстана в Великой Отече-</w:t>
      </w:r>
    </w:p>
    <w:p>
      <w:r>
        <w:t>ственной войне /</w:t>
        <w:br/>
        <w:t>Основные вехи и некоторые итоги развития исторической</w:t>
        <w:br/>
        <w:t>науки в Қазахстане 107</w:t>
        <w:br/>
        <w:t>Основные направления развития исторической науки в</w:t>
        <w:br/>
        <w:t>Қазахстане 108</w:t>
        <w:br/>
        <w:t>Памятн героя Великой Отечественной войны Абдыбеко-</w:t>
        <w:br/>
        <w:t>ва Тлеугали 4</w:t>
        <w:br/>
        <w:t>Переход казахского народа к социализму 68</w:t>
        <w:br/>
        <w:t>Переход на мирную работу по восстановлению народно-</w:t>
        <w:br/>
        <w:t>го хозяйства в Қазахстане после окончания гражданской</w:t>
        <w:br/>
        <w:t>войны 8</w:t>
        <w:br/>
        <w:t>Победа Великой Октябрьской социалистической револю-</w:t>
        <w:br/>
        <w:t>ции в Қазахстане и образование Қазахской АССР 4</w:t>
        <w:br/>
        <w:t>Путь ученого 102</w:t>
        <w:br/>
        <w:t>Рабочий класс Қазахстана и его роль в строительстве со-</w:t>
        <w:br/>
        <w:t>циализма 109</w:t>
        <w:br/>
        <w:t>Развитие исторической науки в Казахстане 29</w:t>
        <w:br/>
        <w:t>Развитие исторической науки в Қазахстане за годы Со-</w:t>
        <w:br/>
        <w:t>ветской власти 22</w:t>
        <w:br/>
        <w:t>Развитие культурных связей советского и китайского -на-</w:t>
        <w:br/>
        <w:t>родов 24</w:t>
        <w:br/>
        <w:t>Развитие Российской Федерации 96, 78</w:t>
        <w:br/>
        <w:t>Расширять сферу и повышать эффективность экономиче-</w:t>
        <w:br/>
        <w:t>ских исследований 60</w:t>
        <w:br/>
        <w:t>Речь вице-президента Академии наук Қазахской ССР</w:t>
        <w:br/>
        <w:t>А. Н. Нусупбекова 61</w:t>
        <w:br/>
        <w:t>-59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
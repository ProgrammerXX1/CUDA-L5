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 Мазмұны</w:t>
        <w:br/>
        <w:t>% Негізгі бөлім</w:t>
        <w:br/>
        <w:t>% Қорытынды</w:t>
        <w:br/>
        <w:t>ша</w:t>
        <w:br/>
        <w:t>е</w:t>
        <w:br/>
        <w:t>ж</w:t>
        <w:br/>
        <w:t>1-2)</w:t>
        <w:br/>
        <w:t>нң</w:t>
        <w:br/>
        <w:t>% Әдебиеттер т</w:t>
        <w:br/>
        <w:t>І.Кіріспе.............л...лл-лвлллӛь-ьыы 2;</w:t>
        <w:br/>
        <w:t>П.Негізгі бөлім</w:t>
        <w:br/>
        <w:t>1.11. Прагмалингвистика -- тіл біліміндегі функционалдық бағыттың</w:t>
        <w:br/>
        <w:t>құрамдас бөліріыееготспиотцилгигенигаяынаынғғеияслайеуинонициенинықалағешымршитдылышыедылыныйаышаны 3-7</w:t>
        <w:br/>
        <w:t>1.2. Ағылшын тіліндегі фразеологизмдердің ерекшеліктері ................. 7-14</w:t>
        <w:br/>
        <w:t>1.3. Ағылшын тіліндегі прессаның семантикалық топтары және</w:t>
        <w:br/>
        <w:t>олардың жасалу жолдары... 14-28</w:t>
        <w:br/>
        <w:t>ІП.Пресса ерекшеліктері</w:t>
        <w:br/>
        <w:t>2.1. Ағылшын прессасындағы жаңа қолданыстардың жасалу жолдары....28-29</w:t>
        <w:br/>
        <w:t>2.2.Ағылшын прессасындағы фразеологизмдердің қолданысы.............. 29-36</w:t>
        <w:br/>
        <w:t>2.3.Ағылшын прессасының атаулары.........Д..2ҘД202..9 Ше 36-41</w:t>
        <w:br/>
        <w:t>ІУ.Қорытынды:..әәее ае аас аа ааеада акад оакаисасоастасасилиллдды даса ыс 41-45</w:t>
        <w:br/>
        <w:t>У. Қолданылған әдебиеттер................Г2...........00012. 46-47</w:t>
        <w:br/>
        <w:t>Қорқыт Ата атындағы Қызылорда</w:t>
        <w:br/>
        <w:t>мемлекеттік университеті</w:t>
        <w:br/>
        <w:t>7Фасвй абессасоғоағш”</w:t>
        <w:br/>
        <w:t>ФгаҙеогогеҙжеФей</w:t>
        <w:br/>
        <w:t>ВВТОРЫ:</w:t>
        <w:br/>
        <w:t>ФЕН. ФВ. 0СПВНОВН</w:t>
        <w:br/>
        <w:t>ҚЫЗЫПОРДА, 2013 ЯН.</w:t>
        <w:br/>
        <w:t>КІРІСПЕ</w:t>
        <w:br/>
        <w:t>Өткен ғасырдың соңғы он жылдығынан бастап пресса дамуының жаңа бір</w:t>
        <w:br/>
        <w:t>кезеңі басталды деуге болады. Қоғамда болып жатқан қоғамдық-саяси ірі-ірі</w:t>
        <w:br/>
        <w:t>өзгерістердің бәрі прессада көрініс тауып, баспасөз лексикасы көптеген жаңа</w:t>
        <w:br/>
        <w:t>қолданыс, соны сөздермен толыға түсті.</w:t>
      </w:r>
    </w:p>
    <w:p>
      <w:r>
        <w:t>«Баспасөз тілі - жазба тіл. Қай дәуірде болсын, баспасөз өзі қызмет етіп</w:t>
        <w:br/>
        <w:t>отьфған халықтың тілін пайдаланып қана қоймайды, оның байып, дамып</w:t>
        <w:br/>
        <w:t>отьфуына әсер-ықпалын тигізіп те отырады» ПІ, 81, - деп ғалым С.Исаев</w:t>
        <w:br/>
        <w:t>айтқандай, әдеби тілдің дамуы тіл білімінің үлкен саласы - фразеологияның</w:t>
        <w:br/>
        <w:t>прессадағы қолданысы түрғысынан қарастырылады. Өйткені пресса қандай</w:t>
        <w:br/>
        <w:t>да бір кезеңдегі тіл дамуының басты көрсеткіші бола алады.</w:t>
        <w:br/>
        <w:t>Тіл - үнемі өзгеріп, дамып, толығып отыратын қоғамдық құбылыс.</w:t>
        <w:br/>
        <w:t>Қоғамда болып жатқан өзгеріс, жаңалықтардың бәрі тіл арқылы таңбаланып</w:t>
        <w:br/>
        <w:t>өмірге еніп жатады. Өмірге келіп жатқан жаңа тілдік қолданыстардың</w:t>
        <w:br/>
        <w:t>айналымға еніп, қалыптасып тұрақталуында прессаның атқаратын қызметі</w:t>
        <w:br/>
        <w:t>ерекше.</w:t>
        <w:br/>
        <w:t>Қоғамдық-саяси, рухани-мәдени салаларындағы өзгерістер мен тасқындап</w:t>
        <w:br/>
        <w:t>еніп жатқан ақпараттар ағыны арқылы пресса лексикасы толыға түссе,</w:t>
        <w:br/>
        <w:t>керісінше сол жаңа қолданыстар мен сөздерді қалыптастыруда, тың</w:t>
        <w:br/>
        <w:t>ақпараттарды оқырманға жеткізуде прессаның да қызметі қазіргі кезде арта</w:t>
        <w:br/>
        <w:t>түсті. Сондықтан да әдеби тілдің дамуын қоғамдық өмірдің айнасы болып</w:t>
        <w:br/>
        <w:t>табылатын пресса, баспасөз тілі тұрғысынан зерттеу жұмыстың өзектілігін</w:t>
        <w:br/>
        <w:t>көрсетеді.</w:t>
        <w:br/>
        <w:t>Біздің мақсатымыз -- қазіргі ағылшын прессасындағы фразеологизмдерді</w:t>
        <w:br/>
        <w:t>кең ауқымда қарастыру. Нақты айтқанда, ағылшын прессасының даму</w:t>
        <w:br/>
        <w:t>бағыттарын анықтау, қазіргі ағылшын авторларының публицистикалық</w:t>
        <w:br/>
        <w:t>шығармашылығындағы ізденістік жаңалықтарды айқындап, аксиологиялық</w:t>
        <w:br/>
        <w:t>тұрғыдан баға беру, пресса арқылы тілдің бүгінгі қоғамдағы бет-бедерін,</w:t>
        <w:br/>
        <w:t>қолданыстық ахуалын көрсету. Өйткені адам өмірінің саяси, экономикалық,</w:t>
        <w:br/>
        <w:t>мәдени, тұрмыстық т.б. салаларын түгелдей қамтитындықтан, прессада</w:t>
        <w:br/>
        <w:t>алуан түрлі тақырыптар қозғалады. Соған сәйкес газет материалдары да</w:t>
        <w:br/>
        <w:t>бірнеше жанрда жазылады.</w:t>
        <w:br/>
        <w:t>Пресса мәтіні -- семантикалық құрылысы жағынан, функциясы</w:t>
        <w:br/>
        <w:t>тұрғысынан, мәтінді қабылдап-түсіну жағынан ерекшеленетін</w:t>
        <w:br/>
        <w:t>публицистикалык стильдің бір түрі. Ол бұқаралық аудиторияға ақпарат</w:t>
        <w:br/>
        <w:t>таратып, жеткізудің ерекше құралы ретінде танылып, автордың саяси-</w:t>
        <w:br/>
        <w:t>прагматикалық тұғырын көрсетеді. Жұмыстың нысанасы -- жалпы газет</w:t>
        <w:br/>
        <w:t>мәтіні болғанымен, біз ресми басылымдарда айрықша орын алатын саяси</w:t>
        <w:br/>
        <w:t>мәтіндерге көбірек көңіл бөлдік.</w:t>
        <w:br/>
        <w:t>Себебі қазіргі қоғамдағы бүкіл әлеуметтік қатынастардың өзі саясатқа</w:t>
        <w:br/>
        <w:t>негізделгендіктен, ол тақырыпты айналып өту мүмкін емес.</w:t>
        <w:br/>
        <w:t>Тілді қандай да бір ақпаратты жеткізу және өндеу үшін, сондай-ақ</w:t>
        <w:br/>
        <w:t>қоршаған орта жайында қажетті түсінікті қалыптастыру үшін жүзеге</w:t>
        <w:br/>
        <w:t>асырылатын күрделі процестерді зерттеуді мақсат ететін когнитивтік бағыт</w:t>
        <w:br/>
        <w:t>Пен сол процеске тікелей қатысушы адресант (ақпаратты ұсынушы) пен</w:t>
        <w:br/>
        <w:t>адресат (ақпаратты қабылдаушы) арақатынасын зерттейтін</w:t>
        <w:br/>
        <w:t>прагмалингвистиканың арасында тығыз байланыстың болуы занды. Әсіресе,</w:t>
        <w:br/>
        <w:t>адам санасына келіп түсетін ақпараттың керекті деңгейде ұғынылып-</w:t>
        <w:br/>
        <w:t>түсінілуін реттейтін категориялау және концептуалдау процестері ғаламның</w:t>
        <w:br/>
        <w:t>тілдік бейнесін қалыптастыру проблемасына қатысты айрықша маңызға ие</w:t>
        <w:br/>
        <w:t>болады. Өйткені сол процестер арқылы адам ақиқатта болып жатқан</w:t>
        <w:br/>
        <w:t>оқиғаларды когнитивтік тұрғыдан меңгереді. Сөйтіп, үнемі ұлғайып</w:t>
        <w:br/>
        <w:t>отыратын білімін концептілер және категориялар түрінде реттейді. Осының</w:t>
        <w:br/>
        <w:t>6</w:t>
      </w:r>
    </w:p>
    <w:p>
      <w:r>
        <w:t>1. «Прагмалингвистика -- тіл біліміндегі функционалдық бағыттың</w:t>
        <w:br/>
        <w:t>құрамдас бөлігі»</w:t>
        <w:br/>
        <w:t>Қоғамдағы субьектілер арасында болатын тілдік қарым-қатынас</w:t>
        <w:br/>
        <w:t>адресант-адресат қостағаны аясында қарастырылады. Жұмыстың зерттеу</w:t>
        <w:br/>
        <w:t>нысанасы ретінде жазбаша формадағы газет мәтіні, біріншіден, осындағы</w:t>
        <w:br/>
        <w:t>адресанттың прагматикалық ұстанымын жеткізуші көп қырлы, терең мәнді,</w:t>
        <w:br/>
        <w:t>астарлы түрде жеткізілетін ойға кұрылған күрделі прагматикалық бірлік</w:t>
        <w:br/>
        <w:t>ретінде алынса, екіншіден, социум мүшесі болып табылатын адресатқа</w:t>
        <w:br/>
        <w:t>психика-эмоционалды тұрғыдан әсер ететін, сөйтіп белгілі бір дәрежеде</w:t>
        <w:br/>
        <w:t>оның әлеуметтік мінез-құлқын реттеуге қатысатын маңызды прагматикалық</w:t>
        <w:br/>
        <w:t>құрал ретінде қарастырылады. Өйткені кез келген мәтіннің прагматикалық</w:t>
        <w:br/>
        <w:t>аспектісі айрықша маңызға ие. Сөйлеу актісіңде бүл тіл ұстанушының тілдік</w:t>
        <w:br/>
        <w:t>бірліктерді өз түпкі ниетіне сай етіп іріктей білуі, қай сөзге баса мән</w:t>
        <w:br/>
        <w:t>беретіндігі, өз сөзінін тыңдаушыға қандай дәрежеде әсер етуін көздейтіндігі,</w:t>
        <w:br/>
        <w:t>соның нәтижесінде адресаттың (оқыраманның) қандай да бір әрекеттерге</w:t>
        <w:br/>
        <w:t>баруына түрткі болатындығы, сондай-ақ айналадағы адамдарға өз сөзі</w:t>
        <w:br/>
        <w:t>арқылы өзін белгілі бір қырынан таныстыруға, көрсетуге тырысатындығы</w:t>
        <w:br/>
        <w:t>т.б. барлығы жинала келе оның түпкі ойының аудиторияға дұрыс, дөл, нақты</w:t>
        <w:br/>
        <w:t>күйінде жеткізілуін қамтамасыз етеді. Ғылыми тілмен айткаңда, мұны</w:t>
        <w:br/>
        <w:t>мәтінде алуан түрлі тәсілдермен кодталған ақпараттың адресат тарапынан</w:t>
        <w:br/>
        <w:t>дұрыс ашылып, дұрыс түрде қабылдануы деуге болады.</w:t>
        <w:br/>
        <w:t>Алғаш Ч.Моррис енбегінде сөз болған прагматика мәселелеріне</w:t>
        <w:br/>
        <w:t>Ю.С.Степанов, Р.Карнап, А ван Дейк, Д.Ф.Алиференко, Г.Г.Матвеева,</w:t>
        <w:br/>
        <w:t>О.С.Москальская сынды ғалымдар ез енбектерінде прагматика теориясының</w:t>
        <w:br/>
        <w:t>негізін салса, одан өрі қарай А.Г.Баранов, Г.Г.Почепнов, С.А.Сухих,</w:t>
        <w:br/>
        <w:t>М.М.Молчанова, Т.М.Прохорова т.б. ғалымдар мәтінді прагматикалық</w:t>
        <w:br/>
        <w:t>тұрғыда зерттеді. Олар автордың обьективті болмыс пен онын мазмұндық</w:t>
        <w:br/>
        <w:t>материалына қатысын карастырып, функционалдық стиль түрлерін жаңаша</w:t>
        <w:br/>
        <w:t>сипатта зерттеп, прагмалингвистикалық бағытты біршама дамытты.</w:t>
        <w:br/>
        <w:t>байланыстылығымен айқындалады. Орыс ғалымы Б.А.Ларин де:</w:t>
        <w:br/>
        <w:t>«Фразеологизмдер әрқашан қоғамдық жағдайды, сол дәуірдің идеологиясын</w:t>
        <w:br/>
        <w:t>жанама түрде бейнелейді» |26, 2236.|, - деп тұрақты тіркестердің қоғаммен,</w:t>
        <w:br/>
        <w:t>өз кезеңінің идеологиясымен тығыз байланысты, соның айнасы іспеттес</w:t>
        <w:br/>
        <w:t>екендігіне мән береді.</w:t>
        <w:br/>
        <w:t>Қай халықтың болмасын фразеологизмдерінің ішкі формасынан ұлттық</w:t>
        <w:br/>
        <w:t>нақыш, ұлттық белгілер мен қасиеттер, мәдени-ұлттық менталитетті айқын</w:t>
        <w:br/>
        <w:t>аңғаруға болады. Олар дер кезінде ұмытылып, қазіргі уақытқа жетпей, өшкен</w:t>
        <w:br/>
        <w:t>болса, тұтастай бір ұлттың мәдениеті, асыл қазынасы жоғалған болар еді.</w:t>
        <w:br/>
        <w:t>Фразеологиялық қордан ұлттық мәдени көрініс кеңінен көрініс тапқан.</w:t>
        <w:br/>
        <w:t>Себебі сол ұлт топырағында қалыптасып, нәр алған сөздер, мақал-мәтелдер,</w:t>
        <w:br/>
        <w:t>фразеологизмдер, афоризмдер т.б. ұлттық қор бірліктері ұлт менталитетін,</w:t>
        <w:br/>
        <w:t>халық өмірінің шынайы тірлігін айқындап бере алады. Мағына тұтастығы,</w:t>
        <w:br/>
        <w:t>қолданылу тиянақтылығы, даяр қалпында қолданылу ерекшелігі арқасында</w:t>
        <w:br/>
        <w:t>фразеологизмдер ұрпақтан-ұрпаққа беріліп, өміршеңді жалғастыруда.</w:t>
        <w:br/>
        <w:t>Оларды үлт өмірінің айғағы десек де болады.</w:t>
        <w:br/>
        <w:t>Ата-баба қазынасы болып табылатын тұрақты тіркестер халықтың, бір-</w:t>
        <w:br/>
        <w:t>бірімен жалғасқан ұрпақтар арқасында міндетті түрде сақталады. Қажет деп</w:t>
        <w:br/>
        <w:t>тапқан уақытта сол кезеңде өмір сүрушілер оны қайта жаңғырта, жандандыра</w:t>
        <w:br/>
        <w:t>алады. Г.Смағұлова: «Егер тілде фразеологизмдер сақталмай, бізге жетпеген</w:t>
        <w:br/>
        <w:t>болса, қазақтардың өмір сферасы қалай анықталып, қандай мәдени өмірге</w:t>
        <w:br/>
        <w:t>сүйеніп, пікір айтылар еді» |11, 1466.), - деп дұрыс қорытады. Шынымен де,</w:t>
        <w:br/>
        <w:t>осы халқымыздың асыл туындылары болмаса, олар бүгінгі күнге дейін</w:t>
      </w:r>
    </w:p>
    <w:p>
      <w:r>
        <w:t>сақталып жетпесе, жұртымыздың өткен өмірінен мүлдем мақрұм қалған</w:t>
        <w:br/>
        <w:t>болар едік. Сондықтан да тілдің бейнелілігін, байлығын арттыра түсетін</w:t>
        <w:br/>
        <w:t>сөздік қордың көлемді бөлігін құрап тұратын тілдік бірліктер -</w:t>
        <w:br/>
        <w:t>фразеологизмдер. Олар халықтың мінез-құлқының, өмір сүру ортасының,</w:t>
        <w:br/>
        <w:t>экономикалық және саяси көзқарастары мен өзгерістерінің айнасы деуге</w:t>
        <w:br/>
        <w:t>болады.</w:t>
        <w:br/>
        <w:t>12</w:t>
        <w:br/>
        <w:t>болатыны мәлім, дегенмен, оның әмбебаптық сипаты негізінен өзгеріссіз</w:t>
        <w:br/>
        <w:t>қалады. Ал осы жұмыста оқырманға біршама қол жеткіліктілігімен</w:t>
        <w:br/>
        <w:t>ерекшеленетін мерзімді прессадағы, яғни жазбаша формадағы медиа-мәтін -</w:t>
        <w:br/>
        <w:t>оның адресанттың мақсатты түрде жүзеге асырған әрекетінің жемісі,</w:t>
        <w:br/>
        <w:t>нәтижесі және прагматикалық стратегиясын жүзеге асырушы, сәйкес</w:t>
        <w:br/>
        <w:t>формаға түсірілген, арнаулы өңдеуден өткізілетін нысан ретінде жан-жақты</w:t>
        <w:br/>
        <w:t>қарастырыдды. Медиа-мәтін --элеуметтік-сөзжұмсамдық құбылыс, жоғары</w:t>
        <w:br/>
        <w:t>денгейдегі коммуникативтік бірлік, ол социум өмірінің барлық саласындағы</w:t>
        <w:br/>
        <w:t>ақпаратты қамтитын ауқымды дүние |3,175|. Зерттеу барысында медиа-</w:t>
        <w:br/>
        <w:t>мәтінге қатысты мынадай тұжырымдар жасалды:</w:t>
        <w:br/>
        <w:t>Медиа-мәтін-БАҚ арқылы жүзеге асырылатын ақпараттық-</w:t>
        <w:br/>
        <w:t>коммуникативтік процестің маңызды элементі;</w:t>
        <w:br/>
        <w:t>Медиа-мәтін қарым-қатынастың өзге түрлерінің жүзеге асырылуы үшін</w:t>
        <w:br/>
        <w:t>қолданылатын сөзжұмсамдық әрекет формасы;</w:t>
        <w:br/>
        <w:t>Коммуникацияның аяқталған, тиянақты жөне тұтас бірлігі;</w:t>
        <w:br/>
        <w:t>Медиа-мәтін ақиқат болмыстың қандай да бір үзігінің көрінісі болып</w:t>
        <w:br/>
        <w:t>табылатын күрделі, құрастырылмалы моделі;</w:t>
        <w:br/>
        <w:t>Медиа-мәтін -- оқиғаларды, құбылыстар мен процестерді көрсететін көп</w:t>
        <w:br/>
        <w:t>кұралдың ішіндегі аса әлеуеттісі;</w:t>
        <w:br/>
        <w:t>Медиа-мәтін - мәтіндік түсіндіруші тетіктер әрекетінің жемісі;</w:t>
        <w:br/>
        <w:t>Медиа-мөтінде әсер етудің прагматикалық стратегиялары жүзеге</w:t>
        <w:br/>
        <w:t>асырылады;</w:t>
        <w:br/>
        <w:t>Медиа-мәтін -- әлеуметтік реттеуде қодцанылатын куатты қүрал;</w:t>
        <w:br/>
        <w:t>Медиа-мәтін -- ғаламның медиа бейнесін қалыптастырушы негізгі фактор</w:t>
        <w:br/>
        <w:t>болып табылады.</w:t>
        <w:br/>
        <w:t>Ағылшын тіліндегі фразеологизмдердің ерекшеліктері</w:t>
        <w:br/>
        <w:t>Тілдің фразеология саласы - өте күрделі құбылыс болғандықтан,</w:t>
        <w:br/>
        <w:t>фразеология әр аспектіде, әр қырынан зерттеуді қажет етеді. Ағылшын</w:t>
        <w:br/>
        <w:t>тілінің фразеологизмдерін зерттеу жұмыстары ғалым А.В.Кунин есімімен</w:t>
        <w:br/>
        <w:t>нәтижесінде жеке-жеке келіп түсетін мәліметтер жүйеленіп, білім қорын</w:t>
        <w:br/>
        <w:t>құрайды. Осы айтылғандардың бәрі БАҚ мәтіндерін зерттеуде үлкен мәнге</w:t>
        <w:br/>
        <w:t>ие болады.</w:t>
        <w:br/>
        <w:t>Басқаша айтқанда, когнитивтік зерттеулер медиа-мәтіндерді жекелеген</w:t>
        <w:br/>
        <w:t>сөзжасам туындылары ретінде ғана емес, сол ақпаратты дайындап, тарату</w:t>
        <w:br/>
        <w:t>саласында еңбек етіп жүрген мыңдаған адамдар мен ұйымдардың бірлесе</w:t>
      </w:r>
    </w:p>
    <w:p>
      <w:r>
        <w:t>атқарған қызметінің нәтижесі ретінде қарастыруға мүмкіндік береді.</w:t>
        <w:br/>
        <w:t>Сонымен медиа-мәтіндерді сөз еткенде, Міндетті түрде олардың</w:t>
        <w:br/>
        <w:t>интерпретациялық қасиеттерін, ғаламның медиа-бейнесін қалыптастырудағы</w:t>
        <w:br/>
        <w:t>рөлін, БАҚ мәтіндерін жасау мен қабылдауға әсер ететін мәдени өзіндік және</w:t>
        <w:br/>
        <w:t>идеологиялық факторларын атаймыз. Түптеп келгенде, адресаттың</w:t>
        <w:br/>
        <w:t>когнитивтік санасында ғаламның ақпараттық бейнесінің қалыптасуына әсер</w:t>
        <w:br/>
        <w:t>ететін, тіпті үлес қосатын адресант өз кәсіби міндетін атқарып жүрген</w:t>
        <w:br/>
        <w:t>журналист болғандықтан, прагмалингвистикадағы адресант-- адресат</w:t>
        <w:br/>
        <w:t>арақатынасы когнитивтік лингвистиканың да аясына кіреді.</w:t>
        <w:br/>
        <w:t>Газет мәтінін прагмалингвистикалық талдаудағы негізгі мәселе</w:t>
        <w:br/>
        <w:t>адресанттың прагматикалық ұстанымы десек, психолингвистика тұрғысынан</w:t>
        <w:br/>
        <w:t>алғанда мұны ақпараттардың жазбаша мәтінде қодталуы деуге болады, ал</w:t>
        <w:br/>
        <w:t>адресаттың мәтінді қабылдауы немесе түсінуі кодты ашу, яғни мәтіндегі</w:t>
        <w:br/>
        <w:t>ашық және жасырын түрде берілген ақпаратты дұрыс түсініп қабылдауы</w:t>
        <w:br/>
        <w:t>болып шығады. Мұның өзі -- адресаттың когнитивтік санасындағы білім</w:t>
        <w:br/>
        <w:t>қорының көлемімен тығыз байланыста ашылатын мәселе. Адресанттың</w:t>
        <w:br/>
        <w:t>жеткізбек болған түпкі ниеті реципиентке (оқушыға) бұрын-сонды белгілі</w:t>
        <w:br/>
        <w:t>ұғымдарға негізделсе, бұл коммуникация біршама нәтижелі болмақ. Ал</w:t>
        <w:br/>
        <w:t>ондай сәйкестік болмаған жағдайда оқырманның мәтінді дұрыс түсінуі</w:t>
        <w:br/>
        <w:t>екіталай.</w:t>
        <w:br/>
        <w:t>Газет мәтінін құрастырушы да (адресант), оны тұтынушы да (адресат) -</w:t>
        <w:br/>
        <w:t>белгілі бір әлеуметтік топтардың мүшелері. Осы әлеуметтік субьектілер</w:t>
        <w:br/>
        <w:t>мәтіндегі хабарламаға анағұрлым жақын тұрған социумның өкілдері болып</w:t>
        <w:br/>
        <w:t>табылады. Сондықтан да медиа-мәтінді жалпы жаңалықтардың</w:t>
        <w:br/>
        <w:t>коммуникативтік контексінде алып жасайтын да, түсіндіретін де солар.</w:t>
        <w:br/>
        <w:t>Т.А. ван Дейк жаңалықтарды дискурстың бір типі ретінде қарастырған</w:t>
        <w:br/>
        <w:t>еңбегінде осы әлеуметгік субьектілердің қызметіне айрықша баға береді:</w:t>
        <w:br/>
        <w:t>«Информированность. Этих социальных субьектов, их социокультурная</w:t>
        <w:br/>
        <w:t>активность, обіцность убеждений или идеологий дают возможность</w:t>
        <w:br/>
        <w:t>соотнести тексты новостей с процессами институционального и социального</w:t>
        <w:br/>
        <w:t>производства и потребления, а таюке с экономическими условиями их</w:t>
        <w:br/>
        <w:t>производства и распространения» (1,137).</w:t>
        <w:br/>
        <w:t>Түптеп келгенде, бүгінгі ақпарат заманында адам қоғамда болып жатқан</w:t>
        <w:br/>
        <w:t>өзгерістер мен жаңалықтарды қадағалап отыруға мәжбүр. Бір күн БАҚ</w:t>
        <w:br/>
        <w:t>қызметін пайдаланбау субьектінің білім қорын едәуір жұтандатып, оның</w:t>
        <w:br/>
        <w:t>әлеуметтік дамуын тежегендей әсер етеді. Осы жағынан газет мәтінінің</w:t>
        <w:br/>
        <w:t>әлеуметтік-реттеуіштік | рөлін социолингвистикамен байланыстыра</w:t>
        <w:br/>
        <w:t>қарастырудың мәні зор.</w:t>
        <w:br/>
        <w:t>Сонымен, публицистикалық мәтінге прагмалингвистикалық талдау жасау</w:t>
        <w:br/>
        <w:t>барысыннда аталмыш бағыттардың деректері мен сол салалар бойынша қол</w:t>
        <w:br/>
        <w:t>жеткізілген ғылыми жетістіктерді пайдаланудың қажеттігі сөзсіз. Сондықтан</w:t>
        <w:br/>
        <w:t>тіл қолданысын Адам факторымен тығыз байланысты қарастыратын</w:t>
        <w:br/>
        <w:t>прагмалингвистиканы өзге антропоцентрлік бағыттармен бірлікте, кешенді</w:t>
        <w:br/>
        <w:t>түрде қарастырудың маңызы зор.</w:t>
        <w:br/>
        <w:t>Қазіргі кезде бүкіл адамзат электронды БАҚ-тың әсер ету обьектісіне</w:t>
        <w:br/>
        <w:t>айналып отырғаны мәлім. БАҚ түрлерінің қай-қайсысында да қолданылатын</w:t>
        <w:br/>
        <w:t>әмбебап құрал ретінде медиа-мәтін әлеуметтік-реттеуші қызметін атқарады.</w:t>
        <w:br/>
        <w:t>Академик Р.Сыздық қазақтың ұлттық жазба әдеби тілінің даму барысында</w:t>
        <w:br/>
        <w:t>көркем әдебиет стилінің жетекші орын алатынын, яғни доминанта стиль</w:t>
        <w:br/>
        <w:t>екенін айта келіп, былай деп атап көрсетеді: «Сөз жоқ, бұл күнде тіл</w:t>
        <w:br/>
        <w:t>тәжірибесінде публицистиканың, кепшілік информация құралдары -</w:t>
      </w:r>
    </w:p>
    <w:p>
      <w:r>
        <w:t>баспасөздің, радио мен телевидениенің де рөлі күшейе түскенін мойындау</w:t>
        <w:br/>
        <w:t>қажет» |2,8 П. Әртүрлі БАҚ-та медиа-мәтіннің өзіндік ерекшеліктері</w:t>
        <w:br/>
        <w:t>оқып, бас шұлғуға мәжбүр болған тізгіндеулі күйден еткен аудиторияның</w:t>
        <w:br/>
        <w:t>БАҚ-қа қойылатын талабының арта түсуі, жалпы оқырман, тыңдарман,</w:t>
        <w:br/>
        <w:t>көрерменнің кабылдаушы ретіндегі талғамының да өзгеруі екінші себеп</w:t>
        <w:br/>
        <w:t>болды.</w:t>
        <w:br/>
        <w:t>Қоғам өмірінің айнасы болып табылатын БАҚ ондағы саяси, әлеуметтік,</w:t>
        <w:br/>
        <w:t>экономикалық, мәдени, спорт, өнер, кино, денсаулық сақтау және білім беру</w:t>
        <w:br/>
        <w:t>салаларындағы барлық қордаланған проблемаларды жұртшылық назарына</w:t>
        <w:br/>
        <w:t>ұсынатын да, қандай да бір ғылыми жаңалықтар мен жетістіктерді</w:t>
        <w:br/>
        <w:t>көпшілікке таныстырып жеткізетін де әмбебап құрал болғандыктан,</w:t>
        <w:br/>
        <w:t>журналистер кауымын ғаламның ақпараттық бейнесін жасаушылар деп</w:t>
        <w:br/>
        <w:t>тануға негіз бар. Осы топтың жинау, талдау, саралау, іріктеу сияқты</w:t>
        <w:br/>
        <w:t>сатылардан өткізіп барып көпшілікке ұсынатын түпкі өнімін медиа-мәтін деп</w:t>
        <w:br/>
        <w:t>атауға болады. Себебі БАҚ арқылы таралатын аудиалды (есту арқылы) және</w:t>
        <w:br/>
        <w:t>визуалды (көру аркылы) түрде қабылданатын хабарламалардың бәрі біріге</w:t>
        <w:br/>
        <w:t>келіп вербалды және медиалық белгілердің жиынтығы ретінде медиа-мәтін</w:t>
        <w:br/>
        <w:t>ұғымын құрайды. БАҚ тілі зерттеушілік нысанаға алынғанда, лингвистика</w:t>
        <w:br/>
        <w:t>ғылымының ұғымы болып саналатын мәтіннің бұқаралық коммуникациядағы</w:t>
        <w:br/>
        <w:t>қызметіне сәйкес мерзімді прессаның өзіндік ерекшілігі жан-жақты</w:t>
        <w:br/>
        <w:t>ашылады. Біріншіден, бір хабарда ғана айтылып немесе көрсетіліп ететін</w:t>
        <w:br/>
        <w:t>радио-теле мәтіндермен салыстырғанда, пресса мәтіні қашанда оқырманның</w:t>
        <w:br/>
        <w:t>қолында болады, оған бірнеше рет қайта айналып соғуға мүмкіндігі бар. Бұл</w:t>
        <w:br/>
        <w:t>-- Пресса жазба мәтіннің бір артықшылығы. Екіншіден, қандай проблема</w:t>
        <w:br/>
        <w:t>болмасын, радио, телевизиядан гөрі прессада проблемалық мақалалар</w:t>
        <w:br/>
        <w:t>көбірек қамтылып талданады. Өйткені теледидар мен радиода уакыт факторы</w:t>
        <w:br/>
        <w:t>бірінші орында болғандықтан, үнемі шектеулі болады. Нәтижесінде</w:t>
        <w:br/>
        <w:t>журналист назарына ілінген оқиға-құбылыстар лезде көрсетіліп немесе</w:t>
        <w:br/>
        <w:t>хабарланып өтеді. Ал ол проблемаға қатысты қандай да бір қорытынды</w:t>
        <w:br/>
        <w:t>жасау көрермен мен тыңдарманның еншісіне қалдырылады. Сондықтан да</w:t>
        <w:br/>
        <w:t>радиодан немесе теледидардан қас-қағым сәтте естіген жаңалығын көпшілік</w:t>
        <w:br/>
        <w:t>ертеңгі күнгі прессадан іздейді. Сөйтіп, істің мән-жайына кебінесе пресса</w:t>
        <w:br/>
        <w:t>17</w:t>
        <w:br/>
        <w:t>көруге болатын (аудио-визуальды) үш түріне тоқтала келіп, олардың ортақ</w:t>
        <w:br/>
        <w:t>қызметтерін: біріншіден, ақпараттық функциясы, екіншіден, ақпаратты</w:t>
        <w:br/>
        <w:t>жеткізудегі комментарийлық-бағалауыштық функциясы, үшіншіден,</w:t>
        <w:br/>
        <w:t>ақпараттың ағартушылық-танымдық функциясы, төртіншіден, ақпараттың</w:t>
        <w:br/>
        <w:t>қоғам мүшелерінің дүниетанымына әсер ету функциясы, бесіншіден,</w:t>
        <w:br/>
        <w:t>ақпаратты жеткізуде жағымды эффектілер тудыру үшін тиімді тәсілдерді</w:t>
        <w:br/>
        <w:t>пайдалану функциясы деп санамалап көрсетеді (2,4-51.</w:t>
        <w:br/>
        <w:t>Прессаның қоғамда атқарар қызметін ғалым А.Байтұрсыновтың сөзімен</w:t>
        <w:br/>
        <w:t>айтар болсақ: «Әуелі, газет - халықтың көзі, құлағы. Адамға көз, құлақ, тіл</w:t>
        <w:br/>
        <w:t>қандай керек болса, халыққа газет сондай керек. ... Екінші, газет - жұртқа</w:t>
        <w:br/>
        <w:t>қызмет ететін нәрсе, олай болатын мәнісі жұрттың білімді, пікірлі, көргені</w:t>
        <w:br/>
        <w:t>көп көсемдері, оқығаны көп адамдары газет арқылы халықтың алдына түсіп,</w:t>
        <w:br/>
        <w:t>жол көрсетіп, жөн сілтеп, басшылық айтып тұрады.</w:t>
        <w:br/>
        <w:t>Үшінші, пресса - халыққа білім таратушы. Олай дейтініміз, пресадан жұрт</w:t>
        <w:br/>
        <w:t>естімегенін естіп, білмегенін біліп, бірте-бірте білімі молайып, зейіні өсіп,</w:t>
      </w:r>
    </w:p>
    <w:p>
      <w:r>
        <w:t>пікірі ашылып, парасаты жетілмекші.</w:t>
        <w:br/>
        <w:t>Төртінші, пресса - халықтың даушысы. «Жұртым» деп халықты арын</w:t>
        <w:br/>
        <w:t>арлап, зарын зарлап, намысын жоқтайтын азаматтары пресса арқылы</w:t>
        <w:br/>
        <w:t>халықтың сөзін сөйлеп, пайдасын қорғап, қарсы тұрып, қарғаға көзін</w:t>
        <w:br/>
        <w:t>шоқытпасқа тырысады». (3,101.</w:t>
        <w:br/>
        <w:t>Бесіншіден, пресса - қоғамның айнасы болғандықтан, көпшілік айтар ойы</w:t>
        <w:br/>
        <w:t>мен сөйлер сөзін түзеп қана қоймай, тіл мәдениеті тұрғысынан да кейбір</w:t>
        <w:br/>
        <w:t>мәселелерде «прессада былай жазылған» дегендей, прессаға да жүгінері хақ.</w:t>
        <w:br/>
        <w:t>Сондықтан да халықпен күнбе-күн жүздесіп отыратын прессаның тіл</w:t>
        <w:br/>
        <w:t>мәдениетін, әсіресе жазу мәдениетін қалыптастыруда да маңызы зор.</w:t>
        <w:br/>
        <w:t>Мерзімді прессалар осындай ерекшеліктерімен электрондық ақпарат</w:t>
        <w:br/>
        <w:t>құралдарынан өзгеше болса керек, әрі мұның өзі баспасөз тілін зерттеудің</w:t>
        <w:br/>
        <w:t>маңыздылығын көрсетсе керек.</w:t>
        <w:br/>
        <w:t>Қазақ тіл білімінің көшбасшысы Ахмет Байтұрсыновтың жоғарыда айтқан</w:t>
        <w:br/>
        <w:t>ой-пікірінен бастап, бүгінгі күнге дейін қазақ баспасөзі және оның тарихы,</w:t>
        <w:br/>
        <w:t>20</w:t>
        <w:br/>
        <w:t>Соған байланысты қазіргі кездегі лингвомәдениеттанудың диахрониялық,</w:t>
        <w:br/>
        <w:t>салыстырмалы, салғастырмалы және лингвомәдени лексикография сынды</w:t>
        <w:br/>
        <w:t>салалары дамып, оның мәселелері осы салалардан айқын көрініс табуда.</w:t>
        <w:br/>
        <w:t>Сондықтан да аталмыш ғылым саласы мәдениет пен тіл бірліктерінің</w:t>
        <w:br/>
        <w:t>жиынтығын танып, тілде көрініс табатын мәдени құндылықтардың</w:t>
        <w:br/>
        <w:t>қолданылу жүйесін қарастырады.</w:t>
        <w:br/>
        <w:t>Лингвомәдениеттану бағытында салыстырмалы-салғастырмалы түрде әр</w:t>
        <w:br/>
        <w:t>түрлі тілдердің тілдік ерекшеліктерін зерттеген А.Вежбицкая англо-</w:t>
        <w:br/>
        <w:t>саксондықтар мәдениетін былайша сипаттайды: «Культура, которая обычно</w:t>
        <w:br/>
        <w:t>смотрит на поведение, без особого одобрения оцениваемов как</w:t>
        <w:br/>
        <w:t>эмоциональное, с подозрением и смушением. В этой связи можно обратить</w:t>
        <w:br/>
        <w:t>внимание на то, что английские непереходные эмоциональные глаголы, как</w:t>
        <w:br/>
        <w:t>правило, выражают негативные неодобрительные оттенки. Англичанам не</w:t>
        <w:br/>
        <w:t>свойственно отдаваться чувствам. Сама культура побуждает их е гіаа, а не</w:t>
        <w:br/>
        <w:t>геудісе,8е зай но не ріне и Ве апеуу скорсее, чем /юте или ғаге ит.д.».</w:t>
        <w:br/>
        <w:t>Одан әрі автор: «Ағылшын тілінен орыс тілінің айырмашылығы оның</w:t>
        <w:br/>
        <w:t>«активті» эмоционалды етістіктерге (қуану, сағыну, мұңаю, қобалжу, мазасы</w:t>
        <w:br/>
        <w:t>кету, қайғыру, мақтану, қорқу, үрейлену, ұялу, қызықтау т.б.) бай екендігімен</w:t>
        <w:br/>
        <w:t>ерекшеленеді. Осы етістіктердің көпшілігі ағылшын тіліне аударуға да</w:t>
        <w:br/>
        <w:t>келмейді» дей отырып, орыс тілінің етістіктері «-ся» жұрнағының көмегі</w:t>
        <w:br/>
        <w:t>арқылы жасалған. Бұл сол етістікке сыртқы әсердің ықпалымен эмоциялық</w:t>
        <w:br/>
        <w:t>реңк үстеледі емес, олар өз-өзінен сондай бояуға ие болып тұрғандай әсер</w:t>
        <w:br/>
        <w:t>қалдырады» (24, 426.), - дейді.</w:t>
        <w:br/>
        <w:t>Д.О.Добровольский ұлттық реңктегі фразеологизмді анықтаудың екі</w:t>
        <w:br/>
        <w:t>бағытын ұсынады: біріншісі - басқа тілдер мен мәдениетпен салыстыру</w:t>
        <w:br/>
        <w:t>негізінде, екіншісі - оның ұлттық нақышы «басқа тілдермен салыстырмай-ақ</w:t>
        <w:br/>
        <w:t>белгілі |25, 376.)</w:t>
        <w:br/>
        <w:t>Фразеологизмдердің мәдени ерекшелігі оның белгілі бір қоғамның</w:t>
        <w:br/>
        <w:t>материалды және рухани мәдениетінің элементтерімен, оның тарихи, діни</w:t>
        <w:br/>
        <w:t>ұстанымдары, дәстүрлері, өмір сүретін табиғи жағрапиялық жағдайымен</w:t>
        <w:br/>
        <w:t>п</w:t>
      </w:r>
    </w:p>
    <w:p>
      <w:r>
        <w:t>тығыз байланысты. Оның ағылшын тілі тіркестерінің табиғатын зерттеуге</w:t>
        <w:br/>
        <w:t>арналған біршама еңбектері жалпы тіл біліміне, оның ішінде салғастырмалы</w:t>
        <w:br/>
        <w:t>бағыттағы зерттеулерге негіз болды.</w:t>
        <w:br/>
        <w:t>Соңғы кезде қазақ фразеологизмдерін басқа түркі тілдерімен, орыс, неміс</w:t>
        <w:br/>
        <w:t>және ағылшын т.б. тілдеріндегі тұрақты тіркестермен салыстыра-салғастыра</w:t>
        <w:br/>
        <w:t>зерттеу мен сөздіктер жасау жақсы жетістіктерге жетуде. Бұл ретте</w:t>
        <w:br/>
        <w:t>А.К.Мырзашева етістікті фразеологизмдерді қазақ және орыс тілдерінде</w:t>
        <w:br/>
        <w:t>салыстыра зерттесе, Г.К.Карбозова неміс және қазақ тілдеріндегі</w:t>
        <w:br/>
        <w:t>фразеологиялық теңеулерге құрылымдық және мағыналық жағынан талдау</w:t>
        <w:br/>
        <w:t>жасайды. Ал А.Тәжімұратованың зерттеу жұмысы орыс және қазақ</w:t>
        <w:br/>
        <w:t>фразеологизмдерінің тіларалық қолдану ерекшеліктеріне арналған.</w:t>
        <w:br/>
        <w:t>Ал ағылшын фразеологиясын славян, түркі, қытай, грузин т.б. сияқты әр</w:t>
        <w:br/>
        <w:t>түрлі деңгейдегі тілдермен салыстыру кеңестік дәуірде кең өріс алды.</w:t>
        <w:br/>
        <w:t>Мәселен, қайсыбір еңбектерде етістікті фразеологиялық бірліктердің аталым</w:t>
        <w:br/>
        <w:t>мәселесі, антонимдік, соматикалық, сөздікте қарастырылуы салғастыра</w:t>
        <w:br/>
        <w:t>зерттеудің нысанасы ретінде әр қырынан зерттелінді. Ағылшын тіліндегі</w:t>
        <w:br/>
        <w:t>тұрақты тіркестердің құрылымын кешенді зерттеген Г.Л.Апперсон,</w:t>
        <w:br/>
        <w:t>А.Маккай, Линда және Роджер Флавэлдердің |20), |21), ІР2| еңбектерін</w:t>
        <w:br/>
        <w:t>айтуға болады.</w:t>
        <w:br/>
        <w:t>Фразеологизмдер дегенде, оның ерекшеліктері туралы Р.Авакова былай</w:t>
        <w:br/>
        <w:t>дейді: «Тіл халықтың рухани байлығының ең қажеттілерін-мифологиясын</w:t>
        <w:br/>
        <w:t>бойына жинайды. Осындай тіл фактілеріне талдау жасау мәдени</w:t>
        <w:br/>
        <w:t>тамырларымызға үңіле түсуге, оның құпия сырларын түсінуге септігін</w:t>
        <w:br/>
        <w:t>тигізеді. Фразеологизмдерді мифтік танымға, әдет-ғұрыпқа, салт-санаға әкеп</w:t>
        <w:br/>
        <w:t>жүктеу, оларды бір-бірімен байланысты дүние ретінде қарастыруға, оларды</w:t>
        <w:br/>
        <w:t>мәдениеттің құрамдас бір бөлігі, ұлттық тілдегі бейнесі деп тануға жол ашса,</w:t>
        <w:br/>
        <w:t>екінші жағынан, ғылымдар сабақтастығын (тіл, мәдениет, тарих, фольклор,</w:t>
        <w:br/>
        <w:t>этнология, әдебиет және т.б) жан-жақты теориялық тұрғыдан аша түсуге</w:t>
        <w:br/>
        <w:t>мүмкіндік береді» |23, 306.|. Ендеше фразеологизмдер барлық ғылымдар</w:t>
        <w:br/>
        <w:t>саласымен де тығыз байланысты екен.</w:t>
        <w:br/>
        <w:t>10</w:t>
        <w:br/>
        <w:t>қамтиды». Бұл белгі «мағына белгісі» ретінде, бұрыннан танылған мен қайта</w:t>
        <w:br/>
        <w:t>танылған арасындағы жалпы белгі, қайта танылғанды сөзде беретін белгі.</w:t>
        <w:br/>
        <w:t>Осы белгі арқылы алдындағы мағынаның келесі мағынаға қатынасы білінеді.</w:t>
        <w:br/>
        <w:t>«Белгі (ішкі форма) - алдыңғы сөз мағынасына қатысты тек қана сілтеме,</w:t>
        <w:br/>
        <w:t>қатынас, жәй оның қабылдануы емес |77, 17- 186. |, - деп өз ойын білдіреді.</w:t>
        <w:br/>
        <w:t>Тілдік белгінің ішкі формасында мағыналық ұғымның ізі жатады. ФБ-дің</w:t>
        <w:br/>
        <w:t>ішкі формасын зерттеу ФБ-дің әртүрлі құрылымдық-семантикалық типтеріне</w:t>
        <w:br/>
        <w:t>сәйкес белгілі бір типтерін анықтауға мүмкіндік береді. ФБ ішкі формасының</w:t>
        <w:br/>
        <w:t>әр түрлі типтерін анықтау фразеологиялық абстракция ерекшеліктеріне</w:t>
        <w:br/>
        <w:t>негізделеді. Абстракцияның негізгі типтері ФБ семантикасына тән заттар мен</w:t>
        <w:br/>
        <w:t>құбылыстар белгілерін жалпылау болып табылады. Фразеологизмнің ішкі</w:t>
        <w:br/>
        <w:t>формасы фразеологиялық мағынамен тікелей байланысты. Фразеологизмнің</w:t>
        <w:br/>
        <w:t>тура мағынасындағы мән, мазмұн тіркесті қайта-қайта ой сүзгісінен өткізу</w:t>
        <w:br/>
        <w:t>нәтижесінде ауыспалы мағынада қолданыла бастайды. Сөйтіп тіркестің о</w:t>
        <w:br/>
        <w:t>бастағы біріншілік мағыналары образда өз «ізін» қалдырып, ішкі форманы</w:t>
        <w:br/>
        <w:t>түзеді.</w:t>
        <w:br/>
        <w:t>Фразеологизмдердегі мәдени ақпаратты жеткізуші жалпы,</w:t>
        <w:br/>
        <w:t>фразеологизмдердің қалыптасуындағы басты нәрсе не? дейтін сұрақты</w:t>
        <w:br/>
        <w:t>қоятын болсақ, бұл оның прототипті жағдайы мен тура мағынасынан</w:t>
        <w:br/>
        <w:t>туындайды. Мысалы, қазақ тілінде тақияға тар келу; табанын тайдыру,</w:t>
      </w:r>
    </w:p>
    <w:p>
      <w:r>
        <w:t>ағылшын тілінде өр /ғот опе % Рапав (с.с.ауд.: қолдан таю). Мұнда</w:t>
        <w:br/>
        <w:t>прототипті жағдайдағы алғашқы мағына негізінде фразеологиялық бірліктің</w:t>
        <w:br/>
        <w:t>бейнесі қалыптасады. Алғашқы мағына бейнеде өз ізін қалдырады. Осыдан</w:t>
        <w:br/>
        <w:t>келіп, мәдениетпен байланысты, ақпаратты танытушы ішкі форма (ІФ) пайда</w:t>
        <w:br/>
        <w:t>болады. Мәдениет «іздері» болып табылатын аңыздар, архетиптер, әдет-</w:t>
        <w:br/>
        <w:t>ғұрып, салт-дәстүрлер, тарихи оқиғалар мен материалдық мәдениет</w:t>
        <w:br/>
        <w:t>элементтері ішкі формада жақсы сақталады. Дегенмен, фразеологизмдердің</w:t>
        <w:br/>
        <w:t>барлығы мәдени ақпараттарды жеткізушілер болып табылмайды. Қазақ</w:t>
        <w:br/>
        <w:t>тіліндегі: аузын ашпау, қас қаққанша, ағылшын тіліндегі: от Йеаа іо /ооі</w:t>
        <w:br/>
        <w:t>(бастан-аяқ), сос опе % пове (һо18 гр опе” пове) //мұрнын көкке көтеру т.б.</w:t>
        <w:br/>
        <w:t>15</w:t>
        <w:br/>
        <w:t>саяси-әлеуметтік мәселелерге арналған материалдарға көбірек назар</w:t>
        <w:br/>
        <w:t>аудардық.</w:t>
        <w:br/>
        <w:t>Ағылшын тілі қызметінің жандануы мен тілдің қолданыс өрісінің жан-</w:t>
        <w:br/>
        <w:t>жақты ашылып дамуының мәдени-танымдық, прагматикалық әлеуетінің</w:t>
        <w:br/>
        <w:t>қазіргі шетел прессасындағы көрінісін қарастыра отырып, бүгінгі медиа-</w:t>
        <w:br/>
        <w:t>мәтінді адресанттың (мақала авторының, журналистің т.б) өз прагматикалық</w:t>
        <w:br/>
        <w:t>ұстанымын фразеологизмдермен жеткізуде қалайша пайдаланып</w:t>
        <w:br/>
        <w:t>отырғандығын анықтау және сол арадағы тілдің қызметіне</w:t>
        <w:br/>
        <w:t>лингвопрагматикалық тұрғыдан баға беру. Бұл мақсатта қазіргі тіл</w:t>
        <w:br/>
        <w:t>біліміндегі прагмалингвистика бағытының даму тарихына шолу негізінде</w:t>
        <w:br/>
        <w:t>оның антропоцентрлік бағыттағы өзге салалармен байланысын, өзіндік</w:t>
        <w:br/>
        <w:t>ұғымдық шеңбері мен теориялық мәселелері; БАҚ аркылы жүзеге</w:t>
        <w:br/>
        <w:t>асырылатын ақпараттық-коммуникативтік процестің маңызды элементі --</w:t>
        <w:br/>
        <w:t>прессаны пресса ақиқат болмысты анықтайтын және түсіндіретін аса қуатты</w:t>
        <w:br/>
        <w:t>құрал ретінде түсіндіру; прессаны бұқаралық санаға әсер етуді</w:t>
        <w:br/>
        <w:t>прагматикалық стратегияларға сәйкес жүзеге асыратын және әлеуметтік</w:t>
        <w:br/>
        <w:t>реттеуіштік қызмет атқаратын фактор ретінде сипаттау; мәтін мазмұнындағы</w:t>
        <w:br/>
        <w:t>прагмалингвистиканың негізгі категориясы -- субьектіні адресант-адресат</w:t>
        <w:br/>
        <w:t>қостағаны аясында жан-жақты қарастыру; адресанттың прагматикалық</w:t>
        <w:br/>
        <w:t>ұстанымдарының қазіргі ағылшын мәтіндеріндегі жеткізілу тәсілдерін</w:t>
        <w:br/>
        <w:t>көрсету; қазіргі ағылшын прессасының адресат факторына тигізетін әсерін</w:t>
        <w:br/>
        <w:t>мәтін прагматикасы тұрғысынан анықтау; адресант-адресат арасындағы</w:t>
        <w:br/>
        <w:t>рөлдік қатынастардың бүгінгі ағылшын прессасындағы көрінісін нақты</w:t>
        <w:br/>
        <w:t>сипаттау; пресса мәтініне әсер ету күшті көрсететін прагматикалық</w:t>
        <w:br/>
        <w:t>интенсификаторларды анықтау міндеттері қойылды.</w:t>
        <w:br/>
        <w:t>Бұқаралық ақпарат құралдарын электрондық бұқаралық ақпарат құралдары</w:t>
        <w:br/>
        <w:t>және мерзімдік басылымдар деп екіге бөліп жүрміз. БАҚ-тың бұл екі түрінің</w:t>
        <w:br/>
        <w:t>де атқаратын қызметтері бірдей, яғни көпшілікке ақпаратты жеткізу.</w:t>
        <w:br/>
        <w:t>Зерттеуші Б.Момынова ғылыми еңбегінде бұқаралық ақпарат құралдарын</w:t>
        <w:br/>
        <w:t>оқылатын (визуальды), тыңдалатын (аудиальды) және әрі тыңдауға, әрі</w:t>
        <w:br/>
        <w:t>19</w:t>
        <w:br/>
        <w:t>О баста мәдениет және тіл деп сөз қозғалғаннан кейін,</w:t>
        <w:br/>
        <w:t>фразеологизмдердің де мәдениетпен жақындығы, ұлттық нақышты берудегі</w:t>
        <w:br/>
        <w:t>мәдениетпен сабақтастығы алдағы жазғандарымызда кеңінен қозғалмақ.</w:t>
        <w:br/>
        <w:t>Өйткені лингвомәдениеттану этнос мәдениетінің тілге, біздің нысанымыз</w:t>
        <w:br/>
        <w:t>болып отырған фразеологизмдерге әсерін зерттейді. Фразеологизмдер ұлт</w:t>
        <w:br/>
        <w:t>тілінің ең саналы қабаты десек, онда оның өміршеңдігі қай халыққа</w:t>
        <w:br/>
        <w:t>болмасын үлкен жауапты сын жүктейді. Кез келген өз ұлтын сүйетін, ана</w:t>
      </w:r>
    </w:p>
    <w:p>
      <w:r>
        <w:t>тілін таза білген адам оларды өз сөздерінде жиі қолдануға тырысады. Бұл</w:t>
        <w:br/>
        <w:t>жөнінде М.Балақаев та: «Әрбір мәдениетті, сауатты кісі, тілге шешен</w:t>
        <w:br/>
        <w:t>болғысы келетін оқушы, студент халық тіліндегі тұрақты тіркестерді көңілге</w:t>
        <w:br/>
        <w:t>тоқи жүріп пайдалануы тиіс» |75, 416.), - дейді.</w:t>
        <w:br/>
        <w:t>Фразеологиялық мағынаның табиғаты жеке тұлғаның практикалық</w:t>
        <w:br/>
        <w:t>тәжірибесімен, сол тілде сөйлеуші халықтың мәдени-тарихи әдет-</w:t>
        <w:br/>
        <w:t>ғұрыптарымен тығыз байланысты. Барлық жағдайда фразеологизмдерге тән</w:t>
        <w:br/>
        <w:t>мағына тұрақты тіркесті құрастырушы сөздердің жеке мағыналарына сәйкес</w:t>
        <w:br/>
        <w:t>келе бермейді, тіркес ішіндегі сыңарлар тұтасып барып, бір мағынаны</w:t>
        <w:br/>
        <w:t>білдіреді. Мысалы ағылшын тіліндегі: зей Іле Беағ% зіп Бе)оғе опе % Пав</w:t>
        <w:br/>
        <w:t>сацейі Іһе Беағ (с.с.ауд.: атпай тұрып аюдың терісін сату) // қашпаған қара</w:t>
        <w:br/>
        <w:t>қашардың уызына қарау; тумаған сиырдың уызынан дәмету. Бұл тіркестердің</w:t>
        <w:br/>
        <w:t>құрамы әртүрлі болғанымен де, мағына тұтастығымен ерекшеленеді. Тіркес</w:t>
        <w:br/>
        <w:t>«қолдан келмеген іске дәмелену, бос сөзге сену» деген мағынаны білдіреді.</w:t>
        <w:br/>
        <w:t>Бұл жөніндегі ойын зерттеуші ғалым В.П.Жуков: «Фразеологияның</w:t>
        <w:br/>
        <w:t>сыңарлары неғұрлым өзінің жеке сөздік қасиеттерін жойған болса, соншалық</w:t>
        <w:br/>
        <w:t>фразеологияның мағынасы да тұтас бола түседі және керісінше» (|76, 146.), -</w:t>
        <w:br/>
        <w:t>дей отырып, « ... біртұтас уәждендірілмеген мағыналы «бить баклуши, сьел</w:t>
        <w:br/>
        <w:t>собаку» түрлеріндегі фразеологизмдер біртұтас уәждендірілген мағыналы</w:t>
        <w:br/>
        <w:t>«гнуть спину, закидывать удочки» түрлеріндегі фразеологизмдерге қарағанда</w:t>
        <w:br/>
        <w:t>өте тұрақты болып келеді» (|76, 96б.|, - деп нақтылай түседі. Демек</w:t>
        <w:br/>
        <w:t>фразеологизмдердің тұтастығы жеке сөзбен бірдей емес. Оларға тән басты</w:t>
        <w:br/>
        <w:t>белгі - туынды мағынада жұмсалып, бейнелі мән тудыруы.</w:t>
        <w:br/>
        <w:t>13</w:t>
        <w:br/>
        <w:t>Фразеологиялық бірліктер (ФБ) субьектіге қатысты, яғни олар дүниені</w:t>
        <w:br/>
        <w:t>суреттеп қана қоймай, оған қатыстылығын бағалайды, түсіндіреді.</w:t>
        <w:br/>
        <w:t>Сондықтан да, олар атауыштық бірліктерге қарағанда өзгеше. Көптеген</w:t>
        <w:br/>
        <w:t>фразеологизмдердің ішкі формасында айқын ұлттық-мәдени бейненің іздері</w:t>
        <w:br/>
        <w:t>жатқанымен, олар мәдениетті әр түрлі бейнелейді. Фразеологизмдердің</w:t>
        <w:br/>
        <w:t>мәдени аспектісін ұғынып, түсінуде денотативті аспектінің орны ерекше.</w:t>
        <w:br/>
        <w:t>Фразеологизмдердегі: мәдени ақпаратты жеткізуші не, олар</w:t>
        <w:br/>
        <w:t>фразеологизмдерде қалай туындайды? деген мәселелерге келсек,</w:t>
        <w:br/>
        <w:t>фразеологизмдер о баста күнделікті тіршілік жағдайында, еркін тіркестер</w:t>
        <w:br/>
        <w:t>негізінде қалыптасып, прототипті жағдайдан мағыналық дамуға түсіп, ішкі</w:t>
        <w:br/>
        <w:t>формада өзінің алғашқы мағыналық бейнесін қалдырады. Мәдени ақпарат</w:t>
        <w:br/>
        <w:t>көздері (аңыздар, архетиптер, әдет-ғұрыптар, тарихи оқиғалар іздері,</w:t>
        <w:br/>
        <w:t>материалдық мәдениет көрінісі) т.б. ішкі формада сақталынады.</w:t>
        <w:br/>
        <w:t>Фразеологиялық мағынаның өзіндік ерекшелігі оның ішкі формасының</w:t>
        <w:br/>
        <w:t>сипатымен байланысты. Ішкі форма туралы В.Гумбольдт, Г.Штейнталь,</w:t>
        <w:br/>
        <w:t>А.А.Потебня тұжырымдары ең алдымен сөзден басталып, әрі қарай</w:t>
        <w:br/>
        <w:t>лексикологияда, синтаксис пен фразеологияда даму алды. Сөздің ішкі</w:t>
        <w:br/>
        <w:t>формасы туралы (В.А.Звегинцева, П.В.Чесноков), сөйлемдердің ішкі</w:t>
        <w:br/>
        <w:t>формасы (В.Н.Мигирин), фразеологизмдердің ішкі формасы (В.П.Жуков,</w:t>
        <w:br/>
        <w:t>Л.И. Ройзензон, А.И.Федоров, А.М.Мелерович т.б.) ғалымдар еңбектерінде</w:t>
        <w:br/>
        <w:t>қарастырылды.</w:t>
        <w:br/>
        <w:t>Сөздің ішкі формасына терең және жан-жақты талдау жасаған</w:t>
        <w:br/>
        <w:t>А.А.Потебня зерттеулері кеңес тіл білімінде теорияның одан әрі дамуына</w:t>
        <w:br/>
        <w:t>жол ашты. Қазіргі кезде тіл білімі зерттеушілер еңбектерінде сөздің ішкі</w:t>
        <w:br/>
        <w:t>формасы оның ең жақын этимологиялық мағынасы (К.А.Левковская), сөздің</w:t>
        <w:br/>
        <w:t>дыбыстық жамылғышы мен алғашқы мағынасы арасындағы байланыс</w:t>
        <w:br/>
        <w:t>сипаты (Р.А.Будагов), сөз мағынасының ішкі семантикалық негіздемесі</w:t>
        <w:br/>
        <w:t>(П.В.Чесноков), сөздер ретінде берілген аталым (номинация) белгісі</w:t>
      </w:r>
    </w:p>
    <w:p>
      <w:r>
        <w:t>(В.Г.Варина) ретінде қаралды. А.А.Потебня сөздің ішкі формасын</w:t>
        <w:br/>
        <w:t>тудырушы мағына ретінде қарастыра отырып, « ... әрқашан өзінде бір белгіні</w:t>
        <w:br/>
        <w:t>14</w:t>
        <w:br/>
        <w:t>арқылы көз жеткізеді. Демек, реципиенттің (оқырманның) қабылдау</w:t>
        <w:br/>
        <w:t>мүмкіндігі де пресса мәтініне қатысты алғанда кеңейе түседі.</w:t>
        <w:br/>
        <w:t>Прагмалингвистикалық тұрғыдан медиа-мәтінді тілдік бірліктердің ғана</w:t>
        <w:br/>
        <w:t>емес, жалпы білім аясы мен коммуникативтік саланың қосындысы деп</w:t>
        <w:br/>
        <w:t>санаған жөн. Осымен байланысты соңғы жылдары пресса мәтіндерін</w:t>
        <w:br/>
        <w:t>когнитивті лингвистика шеңберінде қарастыруға айрықша мөн берілуде.</w:t>
        <w:br/>
        <w:t>Онда тіл сырттан келіп түскен ақпаратты бейнелейтін (репрезентациялаушы)</w:t>
        <w:br/>
        <w:t>және онда кодталған мәліметтердің кілтін ашу үшін қолданылатын</w:t>
        <w:br/>
        <w:t>когнитивті құрал ретінде танылады.</w:t>
        <w:br/>
        <w:t>Когнитивті лингвистика мамандары үшін пресса қалыптастыратын</w:t>
        <w:br/>
        <w:t>ақпараттық кеңістіктің тақырыптық жағынан ұйымдастырылуы аса маңызды.</w:t>
        <w:br/>
        <w:t>Өйткені онда орасан зор ауқымды медиа ағынның өзіндік мәдени</w:t>
        <w:br/>
        <w:t>ерекшеліктері көрініс табады. Сондай-ақ медиа-мәтіндердің идеологиялық</w:t>
        <w:br/>
        <w:t>бағыттылығының қандай тілдік тәсілдер арқылы берілетінін анықтаудың да</w:t>
        <w:br/>
        <w:t>мәні зор. Бұған қоса вербалды құралдар арқылы жеткізілетін әлеуметтік</w:t>
        <w:br/>
        <w:t>маңызға ие ақпаратты экстралингвистикалық факторлармен, атап айтқанда,</w:t>
        <w:br/>
        <w:t>Адам факторымен, кең мағынасында алғанда, қоғаммен, тілдік социуммен</w:t>
        <w:br/>
        <w:t>байланыста қарастыру бүгінгі антропоцентрлік бағытта дамып келе жатқан</w:t>
        <w:br/>
        <w:t>іргелі ғылым саласының талабынан туындап отыр. Аса ауқымды ақпараттық</w:t>
        <w:br/>
        <w:t>кеңістікті қамтитын пресса бүгінде социумның когнитивтік жүйесін</w:t>
        <w:br/>
        <w:t>құрайтын діни, саяси, әлеуметтік, мәдени, тарихи т.б. факторлардың</w:t>
        <w:br/>
        <w:t>барлығын тілдік санада айшықтай отырып, бұқаралық санаға ықпал етуші</w:t>
        <w:br/>
        <w:t>қуатты құралға айналды. Бұл жерде прессаны бұқаралық сананы реттеп,</w:t>
        <w:br/>
        <w:t>қажетті идеологиялық бағытқа бейімдеп отыратын саяси тетік те деуге</w:t>
        <w:br/>
        <w:t>болатын сияқты. Мұны күнделікті пресса бетінде көрініс табатын саяси</w:t>
        <w:br/>
        <w:t>дискурстан байқауға болады. Бұл жағдай бүгінгі ресми басылымдардың</w:t>
        <w:br/>
        <w:t>тақырыптық-құрылымдық өзегін құрайтын саяси пресса мәтіндеріне</w:t>
        <w:br/>
        <w:t>лингвопрагматикалық талдау жасағанда қуаттала түседі. Сондықтан да</w:t>
        <w:br/>
        <w:t>ақпараттыгқ және аналитикалыгқ жанрларға бөлінетін газет мәтіндерінің</w:t>
        <w:br/>
        <w:t>ішінен біз қазіргі ағылшын қоғамының бүгінгі тыныс-тіршілігін көрсететін</w:t>
        <w:br/>
        <w:t>18</w:t>
        <w:br/>
        <w:t>бейнелі-метафоралы мағынаға негізделген. Бірақ та олар дүниенің тілдік</w:t>
        <w:br/>
        <w:t>бейнесін жасауда үлкен мәнге ие.</w:t>
        <w:br/>
        <w:t>Жалпы әрбір тіл - ұлттық дүниетамын айқындап, өзіндік дүниелік</w:t>
        <w:br/>
        <w:t>бейнесін қалыптастыратын тілдік жүйе. Тіл мен мәдениет екеуі жеке дара</w:t>
        <w:br/>
        <w:t>құбылыс болғанымен, тілдік белгінің мағынасы арқылы байланысып, тіл мен</w:t>
        <w:br/>
        <w:t>мәдениеттің тұтас бірлігін қамтамассыз етеді.</w:t>
        <w:br/>
        <w:t>Қай халықтың болмасын фразеологизмдерінің ұлттық ерекшеліктері әр</w:t>
        <w:br/>
        <w:t>түрлі факторлардан: халықтың тұрмыс-тіршілігінен, оның тарихынан,</w:t>
        <w:br/>
        <w:t>географиялық жағдайынан, мәдениеті мен әдет-ғұрпынан т.б. анықталады.</w:t>
        <w:br/>
        <w:t>Ағылшын тіліндегі прессаның семантикалық топтары және</w:t>
        <w:br/>
        <w:t>олардың жасалу жолдары</w:t>
      </w:r>
    </w:p>
    <w:p>
      <w:r>
        <w:t>Қоғамдық-саяси маңызы бар үлкен үдерісте прессаның да алатын өзіндік</w:t>
        <w:br/>
        <w:t>орны бар. Пресса тілдің өмір сүруінің, қызмет етуінің бір көрінісі -- ақпарат</w:t>
        <w:br/>
        <w:t>көзі ғана емес, сонымен қатар тілді дұрыс сөйлеу мен жазу мәдениетін</w:t>
        <w:br/>
        <w:t>қалыптастыру құралы да.</w:t>
        <w:br/>
        <w:t>Прессаның ғылым мен техника және өнеркәсіп саласындағы арнаулы</w:t>
        <w:br/>
        <w:t>сөздерді қалыптастырудағы рөлі, әсіресе осы соңғы онжылдықта арта түсті.</w:t>
        <w:br/>
        <w:t>Қоғамда орын алған өзгерістер прессаға оның терминдерді қалыптастыру</w:t>
        <w:br/>
        <w:t>ісінде қозғау салса, жалпы шетел баспасөзінің осы қозғалыстағы атқарған</w:t>
        <w:br/>
        <w:t>қызметін зерттеу жэне оған баға беру біздің алдымызға осы міндеттін</w:t>
        <w:br/>
        <w:t>орындалуын ағылшын тіліндегі бірнеше жетекші басылымдар негізінде ашып</w:t>
        <w:br/>
        <w:t>көрсету мәселесін қойды.</w:t>
        <w:br/>
        <w:t>Соңғы уақытта қоғам өмірінің барлық саласында қалыптасқан</w:t>
        <w:br/>
        <w:t>стереотиптер бұзылып, көптеген өзгерістер орын алғаны мәлім. Осындай</w:t>
        <w:br/>
        <w:t>өзгерістер жаналық жаршысы болып табылатын бұқаралық ақпарат</w:t>
        <w:br/>
        <w:t>құралдарында ерекше көрініс тапты. Мұның өзі жалпы ақпараттық кеңістікте</w:t>
        <w:br/>
        <w:t>кептеген тың ізденістер мен шығармашылық тәсілдердін алуан түрде</w:t>
        <w:br/>
        <w:t>қалыптасуына жол ашты. БАҚ (бұқаралық ақпарат кұралдары) түрлерінін</w:t>
        <w:br/>
        <w:t>көбеюі арқасында ақпараттық кеңістіктегі бәсекенің күшеюі бір себеп болса,</w:t>
        <w:br/>
        <w:t>бұқаралық сананың жана деңгейге көтерілуі, бұрынғы ұсынылған нәрсені</w:t>
        <w:br/>
        <w:t>16</w:t>
        <w:br/>
        <w:t>қалыптасуы, дамуы, қазақ баспасөзінің тілі, қазақ прессасының жүйесі мен</w:t>
        <w:br/>
        <w:t>құрылымы т.б. туралы зерттеуші-ғалымдар Х.Бекхожин, Б.Кенжебаев,</w:t>
        <w:br/>
        <w:t>Ш.Сарыбаев, Ү.Субханбердина, Б.Әбілқасымов, Н.Қарашева, С.Исаев,</w:t>
        <w:br/>
        <w:t>Б.Момынова, О.Бүркітов, Ш.Мәжітаева, А.Алдашеваның еңбектерінде</w:t>
        <w:br/>
        <w:t>тікелей сөз болады.</w:t>
        <w:br/>
        <w:t>Мұнан басқа пресса тілі жайында қазақ әдеби тілінің даму тарихы, қазақ</w:t>
        <w:br/>
        <w:t>тіл білімінің әр түрлі салалары (функционалдық стиль, терминология,</w:t>
        <w:br/>
        <w:t>стилистика, тіл мәдениеті) туралы жазған зерттеуші-ғалым І.Кеңесбаев,</w:t>
        <w:br/>
        <w:t>М.Балақаев, Ы.Ысқақов, Ә.Қайдар, Р.Сыздықова, Ш.Сарыбаев, М.Серғалиев,</w:t>
        <w:br/>
        <w:t>О.Айтбайұлы, Б.Қалиұлы, Ә.Болғанбайүлы, Г.Смағұлова, Ш.Құрманбайұлы</w:t>
        <w:br/>
        <w:t>еңбектерінде айтылады.</w:t>
        <w:br/>
        <w:t>Ал орыс тіл білімінде газет тілі, газет жанрлары, газет типтері, газет</w:t>
        <w:br/>
        <w:t>лексикасы Г.Я. Солганик, Л.Б.Глебова, И.П.Лысакова сынды т.б.</w:t>
        <w:br/>
        <w:t>ғалымдардың еңбектерінде қарастырылған.</w:t>
        <w:br/>
        <w:t>Ал ағылшын тілінде Г.СоШпв, Т.Могтпів, К.Ниро т.б. зертеушілер</w:t>
        <w:br/>
        <w:t>қарастырған.</w:t>
        <w:br/>
        <w:t>Пресса материалдары негізінде жазылган еңбектерді шартты түрде 3</w:t>
        <w:br/>
        <w:t>кезеңге бөліп қарастыруға болады деп ойлаймыз:</w:t>
        <w:br/>
        <w:t>І) Алғашқы шетел газеттері тілі жөніндегі зерттеулер</w:t>
        <w:br/>
        <w:t>2) Революция кезеңіндегі баспасөз тілі жөніндегі зерттеулер</w:t>
        <w:br/>
        <w:t>3) Қазіргі шетел баспасезі тілі жөніндегі зерттеулер.</w:t>
        <w:br/>
        <w:t>Пресса тілінің зерттелуі жөніндегі ғылыми-зерттеу жұмыстарымен танысу</w:t>
        <w:br/>
        <w:t>барысында зерттеу жұмыстарының басым көпшілігі ағылшын газеттерінің</w:t>
        <w:br/>
        <w:t>тілімен байланысты екенін байқауға болады. Ал қазақ баспасөзінің тарихы</w:t>
        <w:br/>
        <w:t>ХГХ ғасырдың екінші жартысында қазақ тілінде шығып тұрған екі газеттен</w:t>
        <w:br/>
        <w:t>басталады. Олар ұлттық баспасөзіміздің алғашқы қарлығаштары - "Түркістан</w:t>
        <w:br/>
        <w:t>уәлаятының газеті» (1870-1883) мен "Дала уәлаятының газеті" (1888-1902) |А,</w:t>
      </w:r>
    </w:p>
    <w:p>
      <w:r>
        <w:t>1241.</w:t>
        <w:br/>
        <w:t>Алғашқы ағылшын газеттерінің тілін зерттеуші Г.СоШпв «Ағылшын</w:t>
        <w:br/>
        <w:t>тілінде баспасездің шығуы ең алдымен халықтың жазба әдеби тілінің</w:t>
        <w:br/>
        <w:t>21</w:t>
        <w:br/>
        <w:t>Бір компоненті түсіріліп берілген мақал-мәтелдер. Мақал-мәтелдердің</w:t>
        <w:br/>
        <w:t>бір құрамының түсіріліп берілген жалқы нұсқалары айтылар мазмұнның</w:t>
        <w:br/>
        <w:t>кіріспесін ашып тұруға септігін тигізеді: «Кебенек киген келеді...» («Ана</w:t>
        <w:br/>
        <w:t>тілі», 2001), «Бір царын майды...» («Ана тілі», 2001); «Алтау ала болса...»</w:t>
        <w:br/>
        <w:t>(«Егемен Қазақстан», 2002)</w:t>
        <w:br/>
        <w:t>Фразеологизмдердің авторлық қолданыс арқышы (уэжсіз) орынсыз ауытқуы.</w:t>
        <w:br/>
        <w:t>Пресса беттерінде фразеологизмдерді авторлық қолданыспен өзгертіп беруде</w:t>
        <w:br/>
        <w:t>орынсыз (уәжсіз) ауытқулар да кездеседі.</w:t>
        <w:br/>
        <w:t>Фразеологизмдердің орынсыз (уәжсіз) ауытқуы Р.Сыздық пікірі бойынша:</w:t>
        <w:br/>
        <w:t>1/ сөзді өз орнында жұмсамау (бұны ғалым сөздің дербес лексикалық</w:t>
        <w:br/>
        <w:t>мағынасын түсінбеушіліктен туады деп санайды) және 21 кейбір мақал-</w:t>
        <w:br/>
        <w:t>мэтелдерде сақталған дөрекі естілетін қарапайым сөздерді «әдептілеу,</w:t>
        <w:br/>
        <w:t>әдемілеу» вариантымен алмастырып қолдану |13,214-217)|.</w:t>
        <w:br/>
        <w:t>Бұған өз тарапымыздан қосарымыз - тұрақты тіркес компоненттеріндегі</w:t>
        <w:br/>
        <w:t>сөзді орынсыз, алайда «саналы түрде» бұзып қолдану да кездесетінін</w:t>
        <w:br/>
        <w:t>аңғарту. Мысалы: «Қазаншының еркі бар, цайдан цүлац шығарса» деген</w:t>
        <w:br/>
        <w:t>мэтелді «Жас Алаш» газеті «Кеденшінің еркі бар кайдан күлац шығарса»</w:t>
        <w:br/>
        <w:t>деп беріпті. Кеден қызметіндегі келеңсіздіктерді көрсету, сынау дұрыс</w:t>
        <w:br/>
        <w:t>шығар, бірақ осындағы «қазаншының» деген сөзді барлық мамандыққа</w:t>
        <w:br/>
        <w:t>байланысты өзгерте берген дұрыс бола қоймас. Мүмкін автор қазаншы -</w:t>
        <w:br/>
        <w:t>кеденші деген туынды зат есімдердің дыбыстық үйлесімділігіне, бірдей буын</w:t>
        <w:br/>
        <w:t>саны мен ырғағына «қызыққан» болар, әйтсе де, бүндай «поэтизмдер»</w:t>
        <w:br/>
        <w:t>жасанды болып қала береді.</w:t>
        <w:br/>
        <w:t>38</w:t>
        <w:br/>
        <w:t>дамуына аса зор ықпал жасады, ағылшын тілінде бұрын болмаған қоғамдық-</w:t>
        <w:br/>
        <w:t>публицистикалық, ғылыми-кепшілік әдебиеттер стильдерінің негізі қаланып,</w:t>
        <w:br/>
        <w:t>ресми іс-қағаздары стилі одан эрі жетілді» дейді |5, 56).</w:t>
        <w:br/>
        <w:t>Революция кезеңінде ағылшын прессасын кезең-кезеңге беліп қарастыфуда</w:t>
        <w:br/>
        <w:t>зерттеушілер пікірлерінің эр алуан екендігін байқауға болады. Зерттеуші</w:t>
        <w:br/>
        <w:t>Т.Моғпв ағылшын әдеби тілінің лексикалық құрамы, грамматикалық</w:t>
        <w:br/>
        <w:t>ерекшеліктерді пресса материалдары негізінде сөз етеді.</w:t>
        <w:br/>
        <w:t>Ал үшінші кезең - жаңа жүйеде, жаңа бағытта жаһандану барысында</w:t>
        <w:br/>
        <w:t>ағылшын тілінің дүниежүзілік тіл мэртебесіне ие болуы тілдің қолданыс</w:t>
        <w:br/>
        <w:t>аясышың кеңейе түсуіне, сол арқылы прессаның дамуына да жағдай жасаған</w:t>
        <w:br/>
        <w:t>ерекше бір кезең болды.</w:t>
        <w:br/>
        <w:t>Зерттеуші-ғалым В.Арсеньевтың еңбегінде орыс баспасөзінің, оның</w:t>
        <w:br/>
        <w:t>ішінде газет құрылымы, газет типтері, газет жанрлары, газет тақырыпатары</w:t>
        <w:br/>
        <w:t>туралы жан-жақты сөз етіледі. Сондай-ақ осы кезеңде жазылған зерттеуші</w:t>
        <w:br/>
        <w:t>Е.Ниео-ның "Ағылшын әдеби тілінің публицистикалық стилі" еңбегінде</w:t>
        <w:br/>
        <w:t>ағылшын прессасын зерттеуде зор маңызы бар.</w:t>
      </w:r>
    </w:p>
    <w:p>
      <w:r>
        <w:t>Ал өткен ғасырдың соңғы он жылында ағылшын тілінің халықаралық тіл</w:t>
        <w:br/>
        <w:t>мәртебесін иемденуі, сондай-ақ, жүргізіліп жатқан саяси-экономикалық т.б.</w:t>
        <w:br/>
        <w:t>реформаларға байланысты ағылшын баспасөзі жаңа сөздер, жаңа</w:t>
        <w:br/>
        <w:t>қолданыстармен байи түсті.</w:t>
        <w:br/>
        <w:t>Зерттеліп отырған кезеңде баспасөз беттерінде, экстралинвистикалық</w:t>
        <w:br/>
        <w:t>факторлар, яғни қоғамда болып жатқан өзгерістер мен ғылыми-техниканың</w:t>
        <w:br/>
        <w:t>дамуындағы жаңалықтарға байланысты пейджер, үялы телефон, плеер,</w:t>
        <w:br/>
        <w:t>ведеокамера, валюта, тендер, аукцион, бизнес т.б. жаңа сөздер ағылшын</w:t>
        <w:br/>
        <w:t>тілінен қазақ тіліне енді. Сондай-ақ лексикалық құрамның тілдік ішкі даму</w:t>
        <w:br/>
        <w:t>заңдылықтарына байланысты пайда болған жаңа қолданыстарды пресса</w:t>
        <w:br/>
        <w:t>беттерінен өте жиі кездестіруге болады.</w:t>
        <w:br/>
        <w:t>Жаңа қолданыстардың бір тобын бұрын орысша, қазір казақша</w:t>
        <w:br/>
        <w:t>баламасымен қолданып жүрген, яғни мағынасы бұрынғыша ескі, бірақ жаңа</w:t>
        <w:br/>
        <w:t>формада қолданылып жүрген отбасы, ақпарат, зейнеткер, зейнетақы,</w:t>
        <w:br/>
        <w:t>22</w:t>
        <w:br/>
        <w:t>т.б.). РоШшвоп із іһе гевше оҒ іпдивігізі1габоп, ҮҮҺіе Бгсай ів таде оГ</w:t>
        <w:br/>
        <w:t>уүһезі Пошг.</w:t>
        <w:br/>
        <w:t>Іп ош: соштігу ола! із ивиа Шу ивейі а5 Гооб4 Гог һогвев.</w:t>
        <w:br/>
        <w:t>11) Спорт лексикасы (тоипійіп сІітЫіпр, сат, Ойтрісз, вүуіттіпр, вкайпв,</w:t>
        <w:br/>
        <w:t>УооһБа, һосКеу, теда!, гесоға т.б.). Не ІКев о 60 іо шоштізіп сПішБіпе оп</w:t>
        <w:br/>
        <w:t>жүееКепез. Не соасһей Іһеш Ғог іһе Оһштрісв. Тһоивапа5 оҒ реоріе 50 % іһе</w:t>
        <w:br/>
        <w:t>вбадішп % виррогі ІРеіг Ғауошіе сап.</w:t>
        <w:br/>
        <w:t>Қоғамда болып жататын өзгеріс ең алдымен тілдің лексикасында көрініс</w:t>
        <w:br/>
        <w:t>табатындықтан, баспасөз лексикасын жоғарыдагыдай лексика-семантикалық</w:t>
        <w:br/>
        <w:t>топтарға бөліп қарастырудың маңызы зор. Себебі, мұндай топтарға бөліп</w:t>
        <w:br/>
        <w:t>қарастыру әр түрлі салада болып жатқан тілдік құбылыстарды тез</w:t>
        <w:br/>
        <w:t>айқындауға және оларға талдау жасауға мүмкіндік береді.</w:t>
        <w:br/>
        <w:t>Ағылшын прессасындағы жаңа қолданыстардың жасалу</w:t>
        <w:br/>
        <w:t>жолдары</w:t>
        <w:br/>
        <w:t>Қазіргі баспасөзде кездесетін біріккен сөздерді жасалу жолына қарай</w:t>
        <w:br/>
        <w:t>шартты түрде мынадай екі топқа бөліп қарастыруга болады:</w:t>
        <w:br/>
        <w:t>Біз пресса беттерінен жинаған материалдарды зерттеушілердің пікірлеріне</w:t>
        <w:br/>
        <w:t>сүйене отырып, төмендегідей топтастырдық.</w:t>
        <w:br/>
        <w:t>1. Байырғы сөздердің тіркесуі арқылы жасалған тіркестер: нарық заны,</w:t>
        <w:br/>
        <w:t>көтерме сауда, тоқырау жылдары, өтпелі кезең, еркін баға, тәуелсіз</w:t>
        <w:br/>
        <w:t>басылым т.б.</w:t>
        <w:br/>
        <w:t>2. Ағылшын тілінің байырғы сөздері мен латын тілінен енген сөздердің</w:t>
        <w:br/>
        <w:t>тіркесуі.</w:t>
        <w:br/>
        <w:t>а) Жаңа қолданыс пен байырғы сөздердің тіркесуі немесе керісінше: ғарыш</w:t>
        <w:br/>
        <w:t>кемесі, азаматтық кұқық, шаруа қожалығы, кешенді даму т.б.</w:t>
        <w:br/>
        <w:t>ә) Латын тілінен енген (жаңа) сөз бен байырғы сөздің тіркесуі немесе</w:t>
        <w:br/>
        <w:t>керісінше: акционерлік қогам, табиғи монополия, ашық акционерлік</w:t>
        <w:br/>
        <w:t>коғам т.б.</w:t>
        <w:br/>
        <w:t>30</w:t>
      </w:r>
    </w:p>
    <w:p>
      <w:r>
        <w:t>Міпізіег, Гісе Міпізіет, Гісе Ргезійепі, Мауоғ сияқты т.б. атаулар. Мұндағы</w:t>
        <w:br/>
        <w:t>жаңа сөздердің біразын латын тілінен енген сездер құраса (вепа/е, вреаКег,</w:t>
        <w:br/>
        <w:t>т.б.), енді бірқатары - бұрын қолданыста болған сөздердің мағыналарының</w:t>
        <w:br/>
        <w:t>кеңеюі арқылы жасалған сөздер (тауоғ, т.б.).</w:t>
        <w:br/>
        <w:t>Пресса беттерінде мемлекет басшысы ретінде «Ргевійепі» атауы жиі</w:t>
        <w:br/>
        <w:t>кездеседі. Мемлекет басшысы деген ұғымды білдіретін «Ргевідепі» сөзі</w:t>
        <w:br/>
        <w:t>қазақша баламасымен «елбасы» деп те қолданылып жүр. Мысалы: 1. Елбасы</w:t>
        <w:br/>
        <w:t>сызып берген үлы міндеттерді жүзеге асыруда бес жылда ұлан-ғайыр</w:t>
        <w:br/>
        <w:t>жұмыс атқарылды (Егемен Қазақстан, 21.10.02).</w:t>
        <w:br/>
        <w:t>2) Заң-құқық саласының лексикасы (соигі, )идіса!, рипізһтепі, аітепішт,</w:t>
        <w:br/>
        <w:t>сойе, Іауу, т.б.).</w:t>
        <w:br/>
        <w:t>Нег Іпуег тайе а зішетепі өшізіде е соигі. Тһеу аге роіпр Ійе идісіпі!</w:t>
        <w:br/>
        <w:t>ргосевз. Тһе рипізітепі вһошій Йі іле сгіте./Уе тесі мйіһ а рго/еввог оҒ</w:t>
        <w:br/>
        <w:t>нгізргиеепсе. Тһе )игу һав геінгпедй а уегдісі оҒдиа!йу.</w:t>
        <w:br/>
        <w:t>рессадағы заң ұғымдарын шартты түрде екі топқа бөліп қарастыруға</w:t>
        <w:br/>
        <w:t>болады.</w:t>
        <w:br/>
        <w:t>1. Пресса бетінде жарияланған заңдар мен заң жобалары.</w:t>
        <w:br/>
        <w:t>2. Заңдардың орындалуы жөнінде немесе қоғамда орын алған қылмысты</w:t>
        <w:br/>
        <w:t>оқиғалар және олармен күрес туралы жазылған материалдар.</w:t>
        <w:br/>
        <w:t>Сыбайлас жемкорлық (коррупция).</w:t>
        <w:br/>
        <w:t>Мемтерминком 2000 жылы 25 қаңтарда «коррупцияны», «құнпарлық»,</w:t>
        <w:br/>
        <w:t>«вымогательствоны», «қүнерездік» деп бекіткен болатын. Ал К.Юсуп</w:t>
        <w:br/>
        <w:t>түсіндірме сөздіктен мысал келтіре отырып, осы екі терминді ауыстырып,</w:t>
        <w:br/>
        <w:t>яғни «коррупция - құнерез», «вымогательство - құнпарлық» деп алуды</w:t>
        <w:br/>
        <w:t>ұсынады |8,69).</w:t>
        <w:br/>
        <w:t>Ал қазақ баспасөз беттерінде «коррупция» сезі «құнпарлық» деп те,</w:t>
        <w:br/>
        <w:t>«құнерездік» деп те қолданылмай, «сыбайлас жемқорлық» деп екі сөздің</w:t>
        <w:br/>
        <w:t>тіркесуі арқылы қолданылып жүр.</w:t>
        <w:br/>
        <w:t>3) Қаржы-экономика саласына қатысты атаулар (сғеайог, Ісепсе,</w:t>
        <w:br/>
        <w:t>оБірайоп, репайу, /шпа, сһесі, сһедие т.б.).</w:t>
        <w:br/>
        <w:t>25</w:t>
        <w:br/>
        <w:t>«дәстүрлі діндер», «дін қызметкерлері», «дінаралық келісім», «дін бұзар»</w:t>
        <w:br/>
        <w:t>сияқты Т.б. көптеген сөздер мен сөз тіркестерін жасауға ұйытқы болып,</w:t>
        <w:br/>
        <w:t>қолданылу аясының кеңейе түскені байқалады.</w:t>
        <w:br/>
        <w:t>7) Медицина лексикасы (ріоо4 ргевзиге, Ыоод 1еві, вигрегу, райепі, сазі,</w:t>
        <w:br/>
        <w:t>ікеаве,тивіпға ріазіет, һеа йі, іп)есПоп, сей, рШІ5, ігейітепі, Х-ғау, гетейу,</w:t>
        <w:br/>
        <w:t>раіп, ошірайепі, һоврйа!, үеует, һеагі айасЕ, сапсет, )оіпі, зигреоп, д4епізбі,</w:t>
        <w:br/>
        <w:t>сһетізі, ргевсгірйоп, атбшіапсе, Йи, рһағтасу, вигееоп т.б.)</w:t>
        <w:br/>
        <w:t>ОйЙсій у, һе гезірпей Бесаиве о/ Бай һеа!һ. Паивһіег із һе Безі тедісіпе.І</w:t>
        <w:br/>
        <w:t>тіввед а оі о/ всһоо1 ттоирһ ШІіпевз Іа5і уеағ. І гесоттепа уои геі іпзигапсе</w:t>
        <w:br/>
        <w:t>агаіпзі вісепевз апа ипетріоутепі Тһе гізі оГіп/есйоп ів іпсгеавіпд ассогаіпе</w:t>
        <w:br/>
        <w:t>іо іне угеаіһег. Ехһаиві /йтев аге Бай Уог уоиг һеайһ.Тһе үйоіе (аятіу һав іһе</w:t>
      </w:r>
    </w:p>
    <w:p>
      <w:r>
        <w:t>Йй. Ап апаевіһейс уға айтіпізіегеді Бу іп)есіоп.</w:t>
        <w:br/>
        <w:t>Медицина саласына байланысты баспасөзде қолданылып жүрген сөздердің</w:t>
        <w:br/>
        <w:t>көбін бұрын латын тілі нұсқасында қолданылып, кейін баламамен беріле</w:t>
        <w:br/>
        <w:t>бастаған сөздер құрайды.</w:t>
        <w:br/>
        <w:t>Медбике. Орыс тіліндегі қысқарған «медсестра» сөзі баспасөзде медбибі,</w:t>
        <w:br/>
        <w:t>аяжан, емші бике деп әр түрлі қолданылып жүр. Осы сез туралы ғалым</w:t>
        <w:br/>
        <w:t>М.Серғалиевтің: «... кейбір тіл мамандары бүл сөзді мейірбике деп атауға</w:t>
        <w:br/>
        <w:t>бейім тұрады. Оның себебі де, бір қараганда, түсінікті көрінеді, яғни ақ</w:t>
        <w:br/>
        <w:t>халатты абзал жандар деп аталатын мамандардың адамға деген жылы</w:t>
        <w:br/>
        <w:t>ілтипатын, мейірімін баса көрсеткісі келеді. Солай ете отырып, терминге</w:t>
        <w:br/>
        <w:t>қойылатын бір талапты -эмоционалдықтың болмауын - бұзып отырғанын</w:t>
        <w:br/>
        <w:t>байқамайды» деп келіп эрі қарай: «медбике дегенде, осы мамандықта қызмет</w:t>
        <w:br/>
        <w:t>істейтін қыз балалардың, әйел адамдардың еске алынатыны сөзсіз. Бүл</w:t>
        <w:br/>
        <w:t>мамандықты жігіттердің де алатыны белгілі. Сонда оларды қазақ Тілінде</w:t>
        <w:br/>
        <w:t>қалай атау керек болады, соны ойластырған артықшылық етпес еді» |14, 43|-</w:t>
        <w:br/>
        <w:t>деген пікірі өте орынды.</w:t>
        <w:br/>
        <w:t>8) Ғылыми-техника лексикасы (сотригеғ, КеуБоаға, ргіпіег, всаппег,</w:t>
        <w:br/>
        <w:t>ргосеввог, ипі, тоиве, іпіегпей, агі, аегоріапе т.б.).</w:t>
        <w:br/>
        <w:t>28</w:t>
        <w:br/>
        <w:t>пікірді Ә.Қайдаров пен С.Сәтенованың да зерттеу мақалаларынан байқаймыз.</w:t>
        <w:br/>
        <w:t>Фразеологизмдерді топтастырып, негізгі белгілері мен түрлерін ажыратудан</w:t>
        <w:br/>
        <w:t>басқа, оларды мағыналық жағы мен стильдік деңгейіне қарап та жіктеу</w:t>
        <w:br/>
        <w:t>зерттеу нысанынан тыс қалмайды. Бұл бағытта ізденген жұмыстардың ішінен</w:t>
        <w:br/>
        <w:t>Н.Уәлиүлы, Қ.Сарекеновалардың жұмыстарын атап өтуге болады.</w:t>
        <w:br/>
        <w:t>Окказионал фразеологизмдер, олардың көркем әдебиетте, пресса</w:t>
        <w:br/>
        <w:t>тақырыптарында көрінуі, өзіндік ерекшеліктері туралы зерттеу жұмыстарын</w:t>
        <w:br/>
        <w:t>зерделесек, бүл бағытта біршама өнімді еңбек еткен Р.Сыздық, Г.Мұратова,</w:t>
        <w:br/>
        <w:t>Л.Еспекова т.б. зерттеушілердің еңбектері де қазақ тіл білімі ғылымына</w:t>
        <w:br/>
        <w:t>өзіндік үлес қосқан дүниелер екендігіне көз жеткіземіз.</w:t>
        <w:br/>
        <w:t>Зерттеушілер тілімізде фразеологизмдерді қолданудың екі тәсілі бар екенін</w:t>
        <w:br/>
        <w:t>айтады:</w:t>
        <w:br/>
        <w:t>1. Фразеологизмдердің жалпыхалықтық формада қолданылуы.</w:t>
        <w:br/>
        <w:t>2. Фразеологизмдердің өзгертіліп, авторлық өңдеумен қолданылуы.</w:t>
        <w:br/>
        <w:t>Біз де зерттеушілердің пікіріне. сүйене отырып прессадағы</w:t>
        <w:br/>
        <w:t>фразеологизмдерді екіге бөліп қарастырамыз: 1) Дәстүрлі фразеологизмдер.</w:t>
        <w:br/>
        <w:t>2) Авторлық қолданыстағы фразеологизмдер.</w:t>
        <w:br/>
        <w:t>Қазіргі баспасөзде жалпыхалықтық формадағы фразеологизмдер жиі</w:t>
        <w:br/>
        <w:t>қолданылады.</w:t>
        <w:br/>
        <w:t>Дәстүрлі фразеологизмдердің қолданылуы пресса беттерінде, әсіресе</w:t>
        <w:br/>
        <w:t>тақырып, айдар беруде жиі көзге түседі. Себебі тілімізге ерекше көрік</w:t>
        <w:br/>
        <w:t>беретін, айтылар ойға терең астар беретін фразеологизмдер - оқырман</w:t>
        <w:br/>
        <w:t>назарын аудартатын тәсіл.</w:t>
        <w:br/>
        <w:t>Фразеологизмдерді зерттеуші ғалымдардың қай-қайсысы болса да оларда</w:t>
        <w:br/>
        <w:t>эмоционалды-бағалауыштық ұғымның болатынын айтады. Көзқарастың</w:t>
        <w:br/>
        <w:t>рационалды бағасы мен эмоционалды бағасы қоса берілгенде, оқиғаға деген</w:t>
        <w:br/>
        <w:t>айтушының, не автордың сезімі де контекстен аңғарылады.</w:t>
        <w:br/>
        <w:t>Мысалы, 1. Астана каласының цұрылысы Қазакстан экономикасының</w:t>
      </w:r>
    </w:p>
    <w:p>
      <w:r>
        <w:t>тамырына қан жүгіртті.</w:t>
        <w:br/>
        <w:t>33</w:t>
        <w:br/>
        <w:t>Тһе ргорегіу уг Бе войа іо рау Ө/Г іпеіг сгеайогв. /ғатев Іозі һі Пісепсе /оғ</w:t>
        <w:br/>
        <w:t>віх тоөпій8. Тһеу гетіпдаей һіт оу һі сопіғасіна! оЫірайопв. 8һе һа а!ғеаду</w:t>
        <w:br/>
        <w:t>раій оуег імо т Шоп аоШағв іп Йпев. Грау /ог ту ргойисі Бу сһесі. Тһе рго)есі</w:t>
        <w:br/>
        <w:t>һав Бееп сапсеПеа Бесаизе о/!асЕ оҒлп 4.</w:t>
        <w:br/>
        <w:t>Кейінгі жылдардағы жаңа сездер мен қолданыстардың үлкен тобын қаржы-</w:t>
        <w:br/>
        <w:t>экономика саласына қатысты сөз тіркестері, терминдер құрайды. Мысалы:</w:t>
        <w:br/>
        <w:t>Прессада "рынок" сөзі бірде "нарық", бірде "рынок", бірде "базар"</w:t>
        <w:br/>
        <w:t>мағынасында беріліп жүр.</w:t>
        <w:br/>
        <w:t>Әрине, қазақшаға аударғанда рыноктың кейде мағынасына қарай «базар»</w:t>
        <w:br/>
        <w:t>деп алынатыны да бар. Мысалы: рынок «черный» - «цара» базар, раночный</w:t>
        <w:br/>
        <w:t>день -- базар күні, ал, енді рыночная -- нарық, рыночные фонды - нарыц</w:t>
        <w:br/>
        <w:t>цорлары, рыночный механизм - нарық тетігі деп өзгеретіні белгілі.</w:t>
        <w:br/>
        <w:t>Төлемнің түрлеріне байланысты да біраз жаңа сөздер пайда болды. «Толық</w:t>
        <w:br/>
        <w:t>экономикалық орысша-қазақша сөздікте» илата - төлем, ақы, төлемақы деп</w:t>
        <w:br/>
        <w:t>беріліпті |9, 454|. Осындағы «ақы» сөзінің тірек болуымен жасалған</w:t>
        <w:br/>
        <w:t>зейнетақы, жалақы, өтемақы, жәрдемақы, жолақы т.б. көптеген сөздер</w:t>
        <w:br/>
        <w:t>прессада молынан ұшырасады.</w:t>
        <w:br/>
        <w:t>4) Оқу-білім (ехатіпайоп, сиггісиішт,всһейшіе. Тіте-іаЫе.</w:t>
        <w:br/>
        <w:t>ФЗейдіпгвһір,ініог, сгейй саға, іғаіпіпг аі48, асайетіс уеагв. іегт, виһ)есі, әгайе,</w:t>
        <w:br/>
        <w:t>іпвітисіог, 4ергее, ровіргайиаве т.б.).</w:t>
        <w:br/>
        <w:t>Тһе соПеде із поі ап о/үісіс у гесодпігей епрізһ 1априаре всһооі. Не һаа</w:t>
        <w:br/>
        <w:t>уегу Ше веһоойіпр. Момайдауз іп оиг соипіту һав пет 4еуеіортепік іп всіепсе</w:t>
        <w:br/>
        <w:t>апа Тесіпдіору. Гт роіпд % іле всһооі о іагіК о Кіт?5 ісасһет. 8һе моп а</w:t>
        <w:br/>
        <w:t>веһоіпгзһір іо вішау а: ЧапФогға Не уғав 1һе тові Фізіприізһей всһоіаг іп һі8</w:t>
        <w:br/>
        <w:t>Йеіа. Нів соПере уғав опе о/іІле оійеві опе. Не зіней аі "е Уайопа! Іпзй іше.</w:t>
        <w:br/>
        <w:t>Оқу-білім мәселесі - алғашқы пресса беттерінен бүгінгі күнге дейін</w:t>
        <w:br/>
        <w:t>айтылып келе жатқан өзекті мәселелердің бірі. Мұнда,</w:t>
        <w:br/>
        <w:t>Сіав8- (ауд: асынып). Ғалым Р.Сыздықова: «Мысалы, класс дегенді сынып</w:t>
        <w:br/>
        <w:t>деп атауды терминком бекітті. Бұдан не ұттық. Класс сөзі «орыстық»</w:t>
        <w:br/>
        <w:t>болғандықтан қаштық па, ол күнде сынып та төл сөзіміз емес, шетелдік қой»</w:t>
        <w:br/>
        <w:t>26</w:t>
        <w:br/>
        <w:t>өтемақы, үшақ т.б. сөздер құраса, ал екінші тобын керісінше, яғни ескі</w:t>
        <w:br/>
        <w:t>формада, бірақ жаңа мағынада қолданылып жүрген әкім, төраға, нарық т.б.</w:t>
        <w:br/>
        <w:t>сөздер құрайды. Жаңа қолданыстардың көпшілігін бұрын басқа тілдегі</w:t>
        <w:br/>
        <w:t>нұсқада қолданылып келген сөздерді қазақша атау, қазақша беруге</w:t>
        <w:br/>
        <w:t>байланысты туындаған сөздер құрайтынын байқаймыз.</w:t>
        <w:br/>
        <w:t>Жаңа сөздер мен жаңа қолданыстар туралы мәселелер варианттылық</w:t>
        <w:br/>
        <w:t>құбылысымен тікелей байланысты. Қоғамның саяси-мәдени өміріндегі ірі</w:t>
        <w:br/>
        <w:t>өзгерістерге және көптеген терминдердің қазақша баламасымен берілуіне</w:t>
        <w:br/>
        <w:t>байланысты кейбір сөздер жарыспалы түрде әр түрлі варианттарымен</w:t>
        <w:br/>
        <w:t>қолданыла бастады. Бұл жөнінде ғалым Р.Сыздық: "Тіл дамуының эр</w:t>
        <w:br/>
        <w:t>кезекінде әр түрлі салада, ор түрлі дәрежеде жэне әр қилы сипатта</w:t>
        <w:br/>
        <w:t>жарыспалықтың орын алуы -табиғи құбылыс. Онсыз бірде-бір тіл өмір</w:t>
      </w:r>
    </w:p>
    <w:p>
      <w:r>
        <w:t>сүрмейді. Егер жарыспалық құбылыс болмаса, тілдің нормалану процесі де</w:t>
        <w:br/>
        <w:t>жүрмес еді, тіл мэдениеті үшін күрес те күн тәртібінде тұрмас еді" (6, 34), -</w:t>
        <w:br/>
        <w:t>дейді. Мысалы, бір ғана "семья" сөзін алар болсақ, бұл сөз алғашқыда жануя,</w:t>
        <w:br/>
        <w:t>ғулет, үйелмен т.б. деп жарыса қолданып жүрді. Терминком оны алғашқыда -</w:t>
        <w:br/>
        <w:t>"семья, отбасы" деп, кейіннен "отбасы" деп бекіткен соң бұл сөздің</w:t>
        <w:br/>
        <w:t>қолданылуы тұрақтала бастады. Осы сияқты прессада алғашқы кезде жарыса</w:t>
        <w:br/>
        <w:t>қолданылған, кейіннен "пресса сүзгісінен" өтіп, екшеле келе тұрақты</w:t>
        <w:br/>
        <w:t>қолданысқа енген көптеген сөздерді (әнуран,шагынаудан, ұшақ т.б.) мысалға</w:t>
        <w:br/>
        <w:t>келтіруге болады. Пресса сөздерінің көпшілігін термин сөздер құрайтыны</w:t>
        <w:br/>
        <w:t>белгілі.</w:t>
        <w:br/>
        <w:t>Ағылшын прессасының терминологияны қалыптастырудағы атқаратын</w:t>
        <w:br/>
        <w:t>рөлі жэне жалпы ұлттық мәдениет пен ғылым дамуында алатын орны</w:t>
        <w:br/>
        <w:t>айрықша болып отыр.</w:t>
        <w:br/>
        <w:t>Прессаның терминологияны қалыптастырудағы рөлі туралы айтқанда ең</w:t>
        <w:br/>
        <w:t>алдымен, терминологиялық өріс жөнінде атап өтпеске болмайды.</w:t>
        <w:br/>
        <w:t>Терминология саласының білгір маманы, белгілі ғалым проф.</w:t>
        <w:br/>
        <w:t>Ш.Құрманбайұлының: "Ұғымдардың бір-бірімен тығыз байланыста өмір</w:t>
        <w:br/>
        <w:t>сүретін шектеулі аймағы терминологиялық өріс болып табылады. Термин</w:t>
        <w:br/>
        <w:t>23</w:t>
        <w:br/>
        <w:t>- ПО|десе, ғалым Ш.Біләлов: «класс - топқа, жікке бөлудің белгісі, немесе</w:t>
        <w:br/>
        <w:t>топты, жікті біріктіретін атау» ГП1, 353|, - дейді. Зерттеуші Ә.Әміров</w:t>
        <w:br/>
        <w:t>жоғарыдағы пікірлерді саралай келе: «біздіңше «сынып» сөзін алған кезде</w:t>
        <w:br/>
        <w:t>орыс тілінен қашу мақсат емес, бұл тек біріншіден, тіліміздің үндестік</w:t>
        <w:br/>
        <w:t>заңына бағыгауы жағынан алғанда сай келуі, екіншіден «класс», «синф»</w:t>
        <w:br/>
        <w:t>сөздеріне ортақ «топ» мағынасының қазақ тіліндегі «сындыру», яғни</w:t>
        <w:br/>
        <w:t>«бөлшектеу, топтау» қимыл атауына сэйкес келуі, осыған орай «сынып»</w:t>
        <w:br/>
        <w:t>терминінің төл сөзжасам тәсіліміздің нэтижесі тэрізді көрінуі» |12, 63| деп</w:t>
        <w:br/>
        <w:t>түйіндейді.</w:t>
        <w:br/>
        <w:t>5) Өнер-мәдениет лексикасы (8сиірінге, раіпіпд, ехніЬй, дізріпу, вресісіог,</w:t>
        <w:br/>
        <w:t>вігре, тавіегріесе, раіпі, Бғивяй, ройегу, )еугеіғу, тизеит, сіуШігайоп, агі т.б.).</w:t>
        <w:br/>
        <w:t>Не ууав евзепіа Шу а шап оГ Іһе іһезіге. Уепісе із а Беац/ҒШ сіу Ұш оГ</w:t>
        <w:br/>
        <w:t>сшінге апа һізіогу. Не һа4 аһуаув уғапіса (о ріау ОеШо.Г ивей %0 во % һе</w:t>
        <w:br/>
        <w:t>сіпета еуегу угеек. Мағу Савва ів Іһе шові роршағ ууошап агйіі іп іһе</w:t>
        <w:br/>
        <w:t>1Г/8А.</w:t>
        <w:br/>
        <w:t>Өнер-мәдениет саласына байланысты ағылшын тіліндегі сөздердің</w:t>
        <w:br/>
        <w:t>бірқатары ХІХ ғасыр кезеңінен қалыптасып, дамыған болатын. Бірақ</w:t>
        <w:br/>
        <w:t>жаһандану кезеңінде мәдениет саласына қатысты сөздер аударма және төл</w:t>
        <w:br/>
        <w:t>терминдермен толыға түсті.</w:t>
        <w:br/>
        <w:t>6) Діни лексика (беШе/, сһигсй, рғауег, весіп /мдбе, Іаэгег, ги1ев, гірһі т.б.).</w:t>
        <w:br/>
        <w:t>И/Рһеп І »ав уоипд ,І уапеей % Бе а Іаугег. боп? )и4де, апа уои МІ поі Бе а</w:t>
        <w:br/>
        <w:t>інге.</w:t>
        <w:br/>
        <w:t>Ғалым Р.Сыздықова: «Енді мұсылман дінінің бүгінгі қазақ қоғамы</w:t>
        <w:br/>
        <w:t>өмірінде жандана бастауына байланысты қазақ эдеби тілінде нағыз діни-</w:t>
        <w:br/>
        <w:t>публицистикалық немесе діни-ғылыми стильдер ауызша да, жазбаша түде де</w:t>
        <w:br/>
        <w:t>калыптасып дамуы мүмкін» |13, 166|деп айтқандай қазіргі баспасез</w:t>
        <w:br/>
        <w:t>беттерінен діни тақырыптағы публицистикалық дүниелерді молынан</w:t>
        <w:br/>
        <w:t>кездестіруге болады.</w:t>
        <w:br/>
        <w:t>Кейінгі жылдары «дін» сөзінің «дін өркениеті», «діни кадрлар», «діни үгіт-</w:t>
        <w:br/>
        <w:t>насихат», «діни секталар», «діндераралық түсінік», «діни конфессиялар»,</w:t>
      </w:r>
    </w:p>
    <w:p>
      <w:r>
        <w:t>27</w:t>
        <w:br/>
        <w:t>Гроі іле іп/ттайоп )ғот іе Іпіегпеі. Нег рег/огттапсе дізріпуед әгейі агі</w:t>
        <w:br/>
        <w:t>Үои һауе % сһапге ігаіп5 аі Ееадіпр. І саигһ1 йе пехі аегоріап і РиШіп.</w:t>
        <w:br/>
        <w:t>рессадағы ғылыми-техника лексикасының көбі байланыс, ақпарат алмасу</w:t>
        <w:br/>
        <w:t>құралдарына байланысты екенін байқаймыз.</w:t>
        <w:br/>
        <w:t>ресса беттерінен сөтриіеғ, тоБйе рһопе,, ах, е-тай, іпіегпеі, хегох,</w:t>
        <w:br/>
        <w:t>всаппіпр, ргіпіге сияқты ғылыми-техника атауларын жиі кездестіруге</w:t>
        <w:br/>
        <w:t>болады.</w:t>
        <w:br/>
        <w:t>9) Ресми іс-қағаздар мен халықаралық қатынастар лексикасы</w:t>
        <w:br/>
        <w:t>(Фоситепіьраввроғһ, зиттагу, витті, аргеетепі, перойаһопв,сопіғасі, /оғит,</w:t>
        <w:br/>
        <w:t>гершайопз, гесоға т.б.).</w:t>
        <w:br/>
        <w:t>Апа Рог ійе гесоға, һе уғошій Бе Іе 1а54 регвоп Га аві. Соріев оГ іһе геіеуапі</w:t>
        <w:br/>
        <w:t>Фдоситепіз тиві Бе Йе/Ға” сонгі. Не Берап % мтйе һів гезите аз а ріуіпр вһогі</w:t>
        <w:br/>
        <w:t>виттағгу. Теіеуізіоп ів по» ап ітрогіапі /огит роЙЯИса! деБаіе. Тһе роһісе аге</w:t>
        <w:br/>
        <w:t>ігуіпр % гезіоге риИіс оғает.</w:t>
        <w:br/>
        <w:t>Ағылшын тілінің қолданыс аясының кеңеюі ресми іс қағаздарды,</w:t>
        <w:br/>
        <w:t>құжаттарды ағылшынша жүргізумен байланысты екені белгілі.</w:t>
        <w:br/>
        <w:t>Кез келген мекеме, үйым, кәсіпорынның атқарып отырған қызметі оның</w:t>
        <w:br/>
        <w:t>ресми іс-қағаздарында, қүжаттарында көрініс тауып жатады. Сондықтан да іс</w:t>
        <w:br/>
        <w:t>қағаздарының қоғам еміріндегі ролі ерекше.</w:t>
        <w:br/>
        <w:t>Баспасөз бетіндегі ресми іс-қағаздар лексикасының бір тобын кейінгі кезде</w:t>
        <w:br/>
        <w:t>тура баламасымен беріліп жүрген сөздер құрайды. «Документ» сөзінің</w:t>
        <w:br/>
        <w:t>баламасы «құжат» сөзі қолданыста жиі деуге болады.</w:t>
        <w:br/>
        <w:t>Халықаралық қатынас саласындағы сөздердің бір тобы әр түрлі деңгейдегі</w:t>
        <w:br/>
        <w:t>кездесуге байланысты зиттй, )оғгит сияқты атаулар мен кездесуде</w:t>
        <w:br/>
        <w:t>қабылданған келіссез, орандум, сенім грамотасы атауларынан түрады.</w:t>
        <w:br/>
        <w:t>Мысалы. 1. Біз бұл көзқарасты тиісті құжаттар қабылдау арқылы</w:t>
        <w:br/>
        <w:t>жақында өткен ТМД мемлкеттері басшыларының саммитінде де</w:t>
        <w:br/>
        <w:t>қуаттадық.</w:t>
        <w:br/>
        <w:t>10) Ауыл шаруашылығы лексикасы (ейеаі, ой, ріапһ, соғп, таіге, сғор,</w:t>
        <w:br/>
        <w:t>Йеій, уіеід, саШе ӛгеейіпр, си!Пуайоп, үйгтіпр, віғам, соувйһей, зеед, әгаіп</w:t>
        <w:br/>
        <w:t>29</w:t>
        <w:br/>
        <w:t>тілдік формасы бар ұғым атауы ретінде, сол өзі атау болып отырған ұғым</w:t>
        <w:br/>
        <w:t>қатысты болатын ұғымдар жүйесінде, яғни терминологиялық өріс ішінде</w:t>
        <w:br/>
        <w:t>ғана терминге тән барлық қасиетін сақтай алады. Сол себепті терминді</w:t>
        <w:br/>
        <w:t>терминологиялық өрістен бөліп қарауға болмайды" (7, 69| деген пікірімен</w:t>
        <w:br/>
        <w:t>келісе отырып, ағылшын прессасында қолданылып жүрген терминдерді</w:t>
        <w:br/>
        <w:t>терминологиялық өріспен байланыстыра қараймыз.</w:t>
        <w:br/>
        <w:t>Пресса беттеріндегі терминдерді қалыптастырудың қайнар көзінің бірі -</w:t>
      </w:r>
    </w:p>
    <w:p>
      <w:r>
        <w:t>жалпыхалықтық тілдегі сөздер мен терминдер жиі қолданылатын мерзімді</w:t>
        <w:br/>
        <w:t>пресса. Егер жалпыхалықтық тілдегі сөздердің терминге айналуы және</w:t>
        <w:br/>
        <w:t>олардың баспасөзде термин ретінде пайдаланылуы тұрғысынан келер болсақ,</w:t>
        <w:br/>
        <w:t>бұл құбылысты лексиканың терминдену үдерісі дер едік.</w:t>
        <w:br/>
        <w:t>Ағылшын сөздерінің терминденуі барысында олардың лексикалық</w:t>
        <w:br/>
        <w:t>сөзжасам (терминжасам) тұрғысындағы ерекшеліктерімен қатар терминдік-</w:t>
        <w:br/>
        <w:t>мағыналық белгілерінің ортақтығы мен айырмашылықтарына да айрықша</w:t>
        <w:br/>
        <w:t>көңіл аудару қажет. Мәселен, жалпыхалықтық тілде қолданылып келген әкім</w:t>
        <w:br/>
        <w:t>деген сөз кейінгі кезде белгілі бір әкімшілік-аумақтық бөліністің (бірліктің)</w:t>
        <w:br/>
        <w:t>басшысы деген мүлдем жаңаша мағынада қолданылатындықтан, осы сөз</w:t>
        <w:br/>
        <w:t>қоғамдық-саяси терминге айналып отыр. Мысалы: І.Тһе Мауог ваі4 (һе су</w:t>
        <w:br/>
        <w:t>адтіпізігайюг у/Ш Нпа (һе топеу %о рау мотсегв.() 2. Тһе Мауог 18 1һе саВБіпес</w:t>
        <w:br/>
        <w:t>(ай Мете оҒ (һе геуіеу/ у/оШа Бе о ргоуіде “топеу (ог тодегпізайоп” іп Кеу</w:t>
        <w:br/>
        <w:t>агеав.().</w:t>
        <w:br/>
        <w:t>«Ағылшын прессасының семантикалық топтары» деп аталатын бұл</w:t>
        <w:br/>
        <w:t>тармақшада пресса сөздерін шартты түрде 12 топқа бөлініп қарастырып</w:t>
        <w:br/>
        <w:t>отырмыз. Олар:</w:t>
        <w:br/>
        <w:t>1) Мемлекеттік құрылыс пен әкімшілік жүйеге қатысты атаулар</w:t>
        <w:br/>
        <w:t>(Ргевідеті, вреаКег, Рагіатепі, Ргіте Міпізіеғ, Мауоғ, т.б.). Пресса бетінде</w:t>
        <w:br/>
        <w:t>кездесетін мемлекеттік құрылысқа, әкімшілік жүйеге қатысты атауларды</w:t>
        <w:br/>
        <w:t>қолданылуына қарай шартты түрде былай бөлуге болады:</w:t>
        <w:br/>
        <w:t>Пресса бетінде мемлекетті басқарудың жаңа жүйесіне байланысты</w:t>
        <w:br/>
        <w:t>қолданылып жүрген СІ8, Ргевідепі, Рагіатепі,, Зепаіе, 8реаКет, Ргіте</w:t>
        <w:br/>
        <w:t>24</w:t>
        <w:br/>
        <w:t>6) Латын тілінен енген сөз бен жаңа крлданыстардың тіркесуі немесе</w:t>
        <w:br/>
        <w:t>керісінше: президент жарлығы, президент әкімшілігі, валюта багамы,</w:t>
        <w:br/>
        <w:t>шағын бизнес, депутаттық сауал т.б.</w:t>
        <w:br/>
        <w:t>в) Жаңа қодцаныстар мен жаңа қолданыстардың тіркесуі: кеден бекеті,</w:t>
        <w:br/>
        <w:t>ғарыш айлағы, заңнамалық кесім т.б.</w:t>
        <w:br/>
        <w:t>3. Латын тілінен енген сөздердің тіркесуі: (латын тілінен енген сөздердің бәрі</w:t>
        <w:br/>
        <w:t>жаңа сез емес, мысалы, депутат сөзін жаңа сөздер қатарына жатқыза</w:t>
        <w:br/>
        <w:t>алмаймыз) президент аппараты, парламент спикері, сенат депутаты, банк</w:t>
        <w:br/>
        <w:t>президенті т.б.</w:t>
        <w:br/>
        <w:t>Тіркестіру арқылы сөз жасау сөз таптарының бәріне тэн құбылыс болғанмен</w:t>
        <w:br/>
        <w:t>баспасөз беттерінде зат есім мен зат есімнің (кеден бекеті, шаруа</w:t>
        <w:br/>
        <w:t>қожалығы), сын есім мен зат есімнің (шағын бизнес, орта бизнес,</w:t>
        <w:br/>
        <w:t>нарықтық экономика) тіркесуі арқышы болған тіркестер жиі кездессе, зат</w:t>
        <w:br/>
        <w:t>есім мен етістіктен кұралған валюта айырбастау, бағаны ырықтандыру,</w:t>
        <w:br/>
        <w:t>қаржы бвлу сияқты тіркестердің есімді тіркестерге қарағанда аз кездесетіні</w:t>
        <w:br/>
        <w:t>байқалады.</w:t>
        <w:br/>
        <w:t>Сөздерді қосарлау тәсілі арқылы жасалган жаңа қолданыстар. Қосарлану</w:t>
        <w:br/>
        <w:t>тэсілі екі сөздің бір-біріне қосақталып, біртұтас мағыналы сөз жасайтын</w:t>
        <w:br/>
        <w:t>тәсілі. |50, 206|. Қазақ тіл білімінде қос сөздерді екі түрге бөлу қалыптасқан:</w:t>
        <w:br/>
        <w:t>1) қосарлама қос сөздер, 2) қайталама қос сөздер |15,257).</w:t>
        <w:br/>
        <w:t>Кейінгі жылдары қолданып журген кугын-сүргін, компакт-дискі, веб-сайт,</w:t>
        <w:br/>
        <w:t>масс-медиа, медиа-форум, көші-цон, ацпараттыц-насихаттыц, есеп-</w:t>
        <w:br/>
        <w:t>шот, т.б. сөздердің баспасөз бетінде жиі көрінуі қайталама қос сөзден гөрі</w:t>
        <w:br/>
        <w:t>қосарлама қос сөздердің жаңа қолданыс, жаңа сөздерді жасауда</w:t>
        <w:br/>
        <w:t>мүмкіндігінің жоғары екенін көрсетеді. Мысалы: 1. Медиа-форум</w:t>
      </w:r>
    </w:p>
    <w:p>
      <w:r>
        <w:t>тарихында түңгыш рет .. президент Н.Назарбаев баяндамасын тек</w:t>
        <w:br/>
        <w:t>цазац тілінде жасады (НА, 28.04.05).</w:t>
        <w:br/>
        <w:t>Ағылшын прессасындағы фразеологизмдердің қолданысы</w:t>
        <w:br/>
        <w:t>31</w:t>
        <w:br/>
        <w:t>солғындағандай болған кезде, автор оган өзінше өзгеріс жасайды,</w:t>
        <w:br/>
        <w:t>окказионалды қолданыстағы фразеологизмдердің бір компоненті басқа</w:t>
        <w:br/>
        <w:t>сөзбен ауыстырылады, не түсіп қалады; компоненттер арасына бөтен сөз</w:t>
        <w:br/>
        <w:t>енеді немесе басқа да синтаксистік сыны бұзылады (деформацияға</w:t>
        <w:br/>
        <w:t>ұшырайды)». (19, 851.</w:t>
        <w:br/>
        <w:t>Фразеологизмдердің стильдік мүмкіндік шеңберіне сай, бұрынғы</w:t>
        <w:br/>
        <w:t>тіркестерді негізге ала отырып, жаңа фразеологиялық окказионализмдер</w:t>
        <w:br/>
        <w:t>белгілі бір контексте дүниеге келіп жатады, пайда болады. Оларды саралап,</w:t>
        <w:br/>
        <w:t>жіктеуде түрлі пікір қайшылықтары кездеседі. Бұл категория орыс тіл</w:t>
        <w:br/>
        <w:t>білімінде «фразеологизмдерді окказионалды стильдік өзгеріске түсіру»</w:t>
        <w:br/>
        <w:t>/А.И.Черная/; «фразеологиялардың стильдік потенциалдығы»</w:t>
        <w:br/>
        <w:t>ЛІ.М.Болдырева/; «фразеологизмдерді окказионалды қайта қайта құру»,</w:t>
        <w:br/>
        <w:t>«фразеологиялық деривация» /А.В.Кунин/ деп аталып жүр. Осы мәселеге</w:t>
        <w:br/>
        <w:t>байланысты жазылған зерттеуші Г.Мұратованың «Көркем әдебиет тіліндегі</w:t>
        <w:br/>
        <w:t>қажеттілік пен кездейсоқтық» деп аталатын еңбегін атап еткен орынды.</w:t>
        <w:br/>
        <w:t>Фразеологизмдерге сөз сыналату тәсілінің стильдік мүмкіндігі зор. Ол</w:t>
        <w:br/>
        <w:t>қаламгер идеясының әсерін қуаттырық етудің көркемдік құралының бірі</w:t>
        <w:br/>
        <w:t>болып табылады.</w:t>
        <w:br/>
        <w:t>Мысалы, 1. Егемендігіміздің алғашқы кезеңіндегі эрі-сэрі шақтан қалып,</w:t>
        <w:br/>
        <w:t>аяққа шырмауықша оралған кедергілер де бар. («Астана ақшамы» газеті,</w:t>
        <w:br/>
        <w:t>19.06.01).</w:t>
        <w:br/>
        <w:t>«Аяққа оралу», «шырмауыкша оралу», «жыландай оралу» тіркестерінің</w:t>
        <w:br/>
        <w:t>бәрінде де доминант сөз және лексикалық мағына, тірек - оралу сөзі. Осы</w:t>
        <w:br/>
        <w:t>сөзден туындаған авторлық фразеологизм кедергілердің көп екендігін</w:t>
        <w:br/>
        <w:t>байқату мақсатын жақсы жеткізе білген.</w:t>
        <w:br/>
        <w:t>Фразеологизм компоненттеріндегі сөздерді өзгертіп беру фразеологизм</w:t>
        <w:br/>
        <w:t>аясышда қарастыфышып жүрген мақал-мэтелдерді өзгертіп беруде жиі</w:t>
        <w:br/>
        <w:t>кездесетін тәсіл.</w:t>
        <w:br/>
        <w:t>Жалпы алғанда мақал-мәтелдердің фразеологизмдермен жақындастыратын</w:t>
        <w:br/>
        <w:t>белгілері - компоненттер тұрақтылығы. Олардың орындарын ауыстырып</w:t>
        <w:br/>
        <w:t>35</w:t>
        <w:br/>
        <w:t>Ағылшын прессасы</w:t>
        <w:br/>
        <w:t>«Гардиан» - күнделікті жалпы ұлттық газет. 1821 жылы негізі қаланды. 1929</w:t>
        <w:br/>
        <w:t>жылға дейін «Манчестр гардиан» деп аталынып келді. 1961 жылдан</w:t>
        <w:br/>
        <w:t>Манчестр мен Лондонда қатар басыла бастады. Тиражы 402 000. 119</w:t>
        <w:br/>
        <w:t>Еатіпсіоп Ка, ЕЗІН ЗЕК; ТЕ1;: (171) 837-2114.</w:t>
        <w:br/>
        <w:t>«Геральд» (Вестник) - күнделікті тәуелсіз газет. Глазгода басылып шығады.</w:t>
        <w:br/>
        <w:t>1783 жылы негізі қаланды. Тиражы 123,7 мың.</w:t>
        <w:br/>
        <w:t>«Дейли мейл» (Байу Май - Ежедневная почта) күнделікті жалпы ұлттық</w:t>
        <w:br/>
        <w:t>газет. Лондонда басылады. 1896 жылы негізі қаланды. 1909 жылы құрылған</w:t>
        <w:br/>
        <w:t>«Дейли скетч» газетімен, 1971 жылдың мамырында «Дейли мейл» газетімен</w:t>
      </w:r>
    </w:p>
    <w:p>
      <w:r>
        <w:t>бірікті. Тиражы 2,1млн.</w:t>
        <w:br/>
        <w:t>«Дейли стар» (ежедневная звезда) - күнделікті жалпы ұлттық газет.</w:t>
        <w:br/>
        <w:t>Лондонда басылып шығады. 1978 жылы негізі қаланды. Тиражы: 747 мың.</w:t>
        <w:br/>
        <w:t>«Лондон газет» (Іоп4оп Сагейе-Лондонская газета) - лондонда ресми</w:t>
        <w:br/>
        <w:t>құжаттарды басатын баспа аптасына 5 рет шығады. 1665 жылы негізі</w:t>
        <w:br/>
        <w:t>қаланды. Үкімет қаулыларын, әскердегі жаңа тағайындаулардың тізімін т.б.</w:t>
        <w:br/>
        <w:t>мәселелерді жариялайтын басылым.</w:t>
        <w:br/>
        <w:t>«Мейл он санди» - (Тһе Май оп 5илдау - Воскресная почта) - жексенбілік</w:t>
        <w:br/>
        <w:t>газет. Лондонда басылып шығады. 1982 жылы негізі қаланды. Тиражы: 2,14</w:t>
        <w:br/>
        <w:t>млн.</w:t>
        <w:br/>
        <w:t>«Менеджмент тудей» (Мапаретепі (юдау - Менеджмент сегодня) - ай сайын</w:t>
        <w:br/>
        <w:t>шығатын апталық. Лондонда басылады. 1966 жылы негізі қаланды. Тиражы:</w:t>
        <w:br/>
        <w:t>102 мыңдай. Британ басқарма институтының ресми журналы.</w:t>
        <w:br/>
        <w:t>«Миррор» (Тһе Мшитог - Зеркало) - күнделікті жалпы ұлттық газет. Лондонда</w:t>
        <w:br/>
        <w:t>басылып шығады. 1903 жылы негізі қаланды. Тиражы: 2,366 млн.</w:t>
        <w:br/>
        <w:t>«Морнинг стар» (Могпіпе бізг - Утренная звезда) - күнделікті газет. 1966</w:t>
        <w:br/>
        <w:t>жылдың сәуірінен бастап Лондонда басылып шыға бастады. Бұрын «Дейли</w:t>
        <w:br/>
        <w:t>уоркер» деп аталынды. Тиражы: 8,5 млн. «Пиплз пресс притинг сосайети»</w:t>
        <w:br/>
        <w:t>кооперативтік қоғамының қарамағында.</w:t>
        <w:br/>
        <w:t>39</w:t>
        <w:br/>
        <w:t>Юмор мәніндегі фразеологизмдер. Баспасөздегі сарказм мен юмор да</w:t>
        <w:br/>
        <w:t>ойды жеткізуде ерекше қызмет атқарады. Мақал-мәтелдерді баспасөз</w:t>
        <w:br/>
        <w:t>құралдары арқылы қисыны келген жерінде қиюластырып бере білсе, юморға</w:t>
        <w:br/>
        <w:t>қоса, астарлы ой тастайды. Мысалы: 1. Ацшаң болса цалтаңда, шетелге</w:t>
        <w:br/>
        <w:t>шың та, жар таңда («Ана тілі», 1999). Бүл тақырып ауызекі сөйлеу</w:t>
        <w:br/>
        <w:t>тілімізде тұрақты тіркеске айналып кеткен, астарлы әзілге негізделген</w:t>
        <w:br/>
        <w:t>халықтық формада «ақшаң болса қалтанда, талтаңдасаң талтаңда» деп</w:t>
        <w:br/>
        <w:t>түрпайылау берілсе, ал авторлық қолданыста заман болмысына сәйкес</w:t>
        <w:br/>
        <w:t>берілген.</w:t>
        <w:br/>
        <w:t>Мақал-мәтелдердің өзгеріспен берілуі. Қазіргі кезде прессаның ақпараттық</w:t>
        <w:br/>
        <w:t>қызметінен гөрі әсер ету қызметі асып түсіп жатқан бәсеке заманында нақты</w:t>
        <w:br/>
        <w:t>бір стильдік мақсатқа байланысты фразеологизмдер мен мақал-мәтелдердің</w:t>
        <w:br/>
        <w:t>әр алуан өзгеріспен берілуінің жиі кездесуі бүл тәсілдің прессаға да тән</w:t>
        <w:br/>
        <w:t>құбылыс екенін көрсетеді.</w:t>
        <w:br/>
        <w:t>Мысалы: Майланған цасыцца ит өш («Ана тілі», 1991), Дос басца карайды,</w:t>
        <w:br/>
        <w:t>дүшпан асца царайды («Ана тілі», 1991) деген авторлық мақалдар ұлттық</w:t>
        <w:br/>
        <w:t>түсінігімізге ауыр тиіп тұрған жоқ. Себебі, бұлардын бәрінде де өзіміз</w:t>
        <w:br/>
        <w:t>ежелден білетін «ит қорыған жерге өш», «дос басқа, дұшпан аяққа қарайды»</w:t>
        <w:br/>
        <w:t>деген мақалдардың мағыналық қазығы тұр</w:t>
        <w:br/>
        <w:t>Мақал-мәтелдер мағынасының қарсы мәнде берілуі. Мақал-</w:t>
        <w:br/>
        <w:t>мәтелдердің берілуіндегі өзгерістерге орай, олардың болымды-болымсыз</w:t>
        <w:br/>
        <w:t>формасындағы мағыналық жағын қарастырып көрелік:</w:t>
        <w:br/>
        <w:t>«Елу күнде ел тазарган жоц» («Ана Тілі», 2001); Халқымыздағы қолданылу</w:t>
        <w:br/>
        <w:t>түрі - «елу жылда ел жаңа, жүз жылда- қазан»; «Қайтып келген</w:t>
        <w:br/>
        <w:t>Қайырбектен цайыр бола ма, жоц па?» (ЖА;2002) сөйлемінің негізі -</w:t>
        <w:br/>
        <w:t>«Қайтқан малда қайыр бар»; (Автор Ішкі істер министрі Қайырбек</w:t>
        <w:br/>
        <w:t>Сүлейменовтің атқарған қызметінен бір кетіп, бір келуіне байланысты</w:t>
        <w:br/>
        <w:t>тақырып атауын «дөп көздеп» ала білуіне қоса, қайыр деген зат есімге</w:t>
        <w:br/>
        <w:t>жалқы есімнің үндесуін, абсолютті сэйкесуін де жадынан шығармаған.</w:t>
        <w:br/>
        <w:t>Сондықтан да қайталама тэсілін әдейі таңдап алған).</w:t>
        <w:br/>
        <w:t>37</w:t>
      </w:r>
    </w:p>
    <w:p>
      <w:r>
        <w:t>Тіліміздегі тамырына кан жүгірту сөзі өлудің алдындагы дәрменсізге</w:t>
        <w:br/>
        <w:t>ағза үшін ең қажетті қанды күю арқылы жандандырып, қатарға қосу, яғни</w:t>
        <w:br/>
        <w:t>тірілту ұғымын беретіні белгілі Арқа өңірінің шағын бір қаласының</w:t>
        <w:br/>
        <w:t>астаналық статус алып, оны енді жаңа мэртебесіне лайық ету жолында</w:t>
        <w:br/>
        <w:t>жүргізілетін жүмыстардың нэтижесінде жандана бастаған қалыбын автордың</w:t>
        <w:br/>
        <w:t>қолданған түрақты тіркесі дәл ашып түр.</w:t>
        <w:br/>
        <w:t>Қаламгердің айтар ойын жинақтап, «тоқсан ауыз сөздің тобықтай түйіні»</w:t>
        <w:br/>
        <w:t>ретінде түжырым жасауына бір ғана фразеологизмнің «жетпей қалуына»</w:t>
        <w:br/>
        <w:t>байланысты, сөйлемге екінші, не үшінші түрақты тіркес кірістірілуі де енімді</w:t>
        <w:br/>
        <w:t>тэсіл. Олар кейде мағыналас фразеологизмдер болып, айтылар ойды үстін-</w:t>
        <w:br/>
        <w:t>үстін нақтылау, не оқырман назарын баса аудару мақсатын көздесе, кейде ор</w:t>
        <w:br/>
        <w:t>түрлі мағынада қолданылатын тіркестер бір сөйлем аясында тоқайласып,</w:t>
        <w:br/>
        <w:t>автордың түпкі ойын ашуға қызмет етеді.</w:t>
        <w:br/>
        <w:t>Мысалы, бір сөйлем ішінде мағынасы бөлек фразеологизмдердің қатар келуі:</w:t>
        <w:br/>
        <w:t>Акыры Сеулге жетіп, сан согып, кожайындардың цанжыгасына байланды</w:t>
        <w:br/>
        <w:t>(«Астана ақшамы», 15.12.01»). Мүндағы «сан соғу» - өкіну үғымын берсе,</w:t>
        <w:br/>
        <w:t>«қанжығасына байлану» - біреуге олжа болу, бүйыру мағынасын береді.</w:t>
        <w:br/>
        <w:t>Жоғарыдағы мысалдардан басқа да жалпыхалықтық формадағы</w:t>
        <w:br/>
        <w:t>фразеологизмдердің баспасөзде жиі кездесуі олардың өміршендігін,</w:t>
        <w:br/>
        <w:t>баспасөзде ақпаратты үлт ділі, үлт болмысы тұрғысынан берудегі тіл</w:t>
        <w:br/>
        <w:t>құралының ең бір тиімді тэсілі екенін көрсетеді.</w:t>
        <w:br/>
        <w:t>Фразеологизмдерді зерттеу барысында алдымен олардың: 1) мағына</w:t>
        <w:br/>
        <w:t>тұтастығы; 2) тіркес тиянақтылығы; 3) қолданылу тиянақтылығы сынды үш</w:t>
        <w:br/>
        <w:t>қасиетін басшылыққа алатынымыз белгілі. Егер осы үш қасиеттің бірі</w:t>
        <w:br/>
        <w:t>болмаса, онда тіл жүйесіндегі заңдылыққа нұқсан келеді. Бірақ қазіргі пресса</w:t>
        <w:br/>
        <w:t>беттерінен стильдік мақсат үшін эр түрлі өзгерістермен берілген авторлық</w:t>
        <w:br/>
        <w:t>қолданыстағы фразеологизмдерді жиі кездестіруге болады. «Нормадан</w:t>
        <w:br/>
        <w:t>ауытқу (егер сөз мағынасын әрлендіре алса) ФТ-тің мәнерлілігін одан сайын</w:t>
        <w:br/>
        <w:t>арттыра түсу үшін қолданылатын стильдік тәсілдің бірі. Тұрақты тіркестер</w:t>
        <w:br/>
        <w:t>әбден айтыла-айтыла келе (қолданыста бола бергендіктен) бояуы</w:t>
        <w:br/>
        <w:t>34</w:t>
        <w:br/>
        <w:t>«Нью сайентист» (еу ӛсіелі15і - Новый ученый) - ғылыми белгілі апталық</w:t>
        <w:br/>
        <w:t>журнал. Лондонда басылып шығады. 1956 жылы негізі қаланды. Тиражы. 120</w:t>
        <w:br/>
        <w:t>мың. Ғылым мен техника саласындағы жетістіктерге шолу жасап, мақалалар</w:t>
        <w:br/>
        <w:t>жариялайды.</w:t>
        <w:br/>
        <w:t>«Нью стейсмен энд сосайети» (Мем бӘішезшап апа 5осісіу - Новый</w:t>
        <w:br/>
        <w:t>государственный деятель и обшество) - саяси әдеби апталық журнал.</w:t>
        <w:br/>
        <w:t>Лондонда басылып шығады. 1988 жылы негізі қаланды., саяси, әдебиет және</w:t>
        <w:br/>
        <w:t>өнер саласын қамтиды.</w:t>
        <w:br/>
        <w:t>«Обсервер» (Тһе ОБвегуег - Наблюдатель) - ескі жексенбілік апталық газет.</w:t>
        <w:br/>
        <w:t>Лондонда басылып шығады. 1791 жылы негізі қаланды. Тиражы: 450 мың.</w:t>
        <w:br/>
        <w:t>«Сан» (Тһе 5шп - Солнце) - күнделікті жалпы ұлттық газет. Лондонда</w:t>
        <w:br/>
        <w:t>басылып шығады. 1964 жылдан бастап «Дейли гарелд» газетінің орнына</w:t>
        <w:br/>
        <w:t>құрылды. 1969 ж. дейін «Интернэшнл паблишинг корпорейшн» компониясы,</w:t>
        <w:br/>
        <w:t>ал 1969 жылдың қараша айынан бастап «Ньюс интернэшнл» газет</w:t>
        <w:br/>
        <w:t>монополиясы, 1981 жылдан бастап. «Ньюс групп ньюспейперс»</w:t>
        <w:br/>
        <w:t>коорпорациясы шығарып келеді. 1989 жылдан бері басылымға газет магнаты</w:t>
        <w:br/>
        <w:t>Р.Мәрдок иелік етеді. Тиражы: 4,04 млн.</w:t>
        <w:br/>
        <w:t>«Санди миррор» (билдау Мштог - Воскресное зеркало) - жексенбілік газет.</w:t>
      </w:r>
    </w:p>
    <w:p>
      <w:r>
        <w:t>Лондон басылады. 1915 жылы негізі қаланды. 1963 жылға дейін «Санди</w:t>
        <w:br/>
        <w:t>пикторил» деп аталынып келді. Тиражы: 2,3 МЛН.</w:t>
        <w:br/>
        <w:t>«Санди Таймс» (Тһе билдау Тшпев - Воскресное время) - жексенбілік</w:t>
        <w:br/>
        <w:t>беделді газет. Лондан мен Манчестрде қатар басылады. 1822 жылы негізі</w:t>
        <w:br/>
        <w:t>қаланды. Тиражы. 1,31 млн-дай.</w:t>
        <w:br/>
        <w:t>«Санди телеграф» (бшпдау Те!ергарһ - Воскерный Телеграф) - жексенбілік</w:t>
        <w:br/>
        <w:t>газет. Лондонда басылып шығады. 1961 жылы негізі қаланды.</w:t>
        <w:br/>
        <w:t>«Спектейтр» (Тһе ӛресізіог - Наблюдатель) - апталық журнал. Лондонда</w:t>
        <w:br/>
        <w:t>басылып шығады. 1828 жылы негізі қаланды. Тиражы. 36 мың. Саясай,</w:t>
        <w:br/>
        <w:t>эконоимка, әдебиет және өнер салаларын қамтитын басылым.</w:t>
        <w:br/>
        <w:t>40</w:t>
        <w:br/>
        <w:t>«Таймс» (Тһе Тіпев - Времена) - күнделікті жалпы ұлттық газет. Лондонда</w:t>
        <w:br/>
        <w:t>басылып шығады. 1785 жылдың 1 қаңтарында негізі қаланды.Тиражы: 747</w:t>
        <w:br/>
        <w:t>мың. Ағылшын тіліндегі ең беделді газеттердің бірі. Үкімет шіркеу</w:t>
        <w:br/>
        <w:t>ұйымдарымен және қаржы-өнеркәсіптік монополияларымен тығыз</w:t>
        <w:br/>
        <w:t>байланыста. 1978 ж. 30 қарашасында баспа жұмысшылары мен «Таймс»</w:t>
        <w:br/>
        <w:t>әкімшілігінің арасында туындаған дау-дамайдың салдарынан газет тоқтап</w:t>
        <w:br/>
        <w:t>қалған болатын. 1979 жылдың 13 қарашасынан бастап басылып қайта</w:t>
        <w:br/>
        <w:t>шықты. 1981 жылдың қаңтарынан бастап басылым ірі газет магнаты</w:t>
        <w:br/>
        <w:t>Р.Мәэрдоктың иелігінде.</w:t>
        <w:br/>
        <w:t>«Трибюн» (Ттібшпе - Трибуна). Саяси-әдеби апталық журнал. Лондонда</w:t>
        <w:br/>
        <w:t>басылып шығады. 1937 жылы негізі қаланды.</w:t>
        <w:br/>
        <w:t>«Тудей» (Тодау - Сегодня) - Лондонда компьютерлік әдіспен басылып</w:t>
        <w:br/>
        <w:t>шығады. 1986 ж. негізі қаланып, газет магнаты Р.Мэрдоктың иелігінде.</w:t>
        <w:br/>
        <w:t>«Файнэншл таймс» - (Гіпапсіз! Тіпев - Финансовое время) - Күнделікті</w:t>
        <w:br/>
        <w:t>жалпыұлттық қаржылы-экономикалық газет. 1979 жылдың қаңтарынан</w:t>
        <w:br/>
        <w:t>бастап Франкфурт пен Майнда (ФРГ) қатар басыла бастады. 1888 жылы</w:t>
        <w:br/>
        <w:t>негізі қаланды. Тиражы: 131 мың.</w:t>
        <w:br/>
        <w:t>«Хистори Тудей» (Нізіюгу Тодау - История сегодня) - ай сайын шығатын</w:t>
        <w:br/>
        <w:t>журнал. Лондонда басылады. 1951 жылы негізі қаланды. Саясат, әдебиет</w:t>
        <w:br/>
        <w:t>және өнер тарихы жайныда Да мақалалар жариялайды.</w:t>
        <w:br/>
        <w:t>«Экономист» (Тһе Есопот18% - Экономист) - Саяси экономикалық апталық</w:t>
        <w:br/>
        <w:t>журнал. Лондонда басылып шығады. 1843 ж. Негізі қаланды. Тиражы:</w:t>
        <w:br/>
        <w:t>617 000.</w:t>
        <w:br/>
        <w:t>«Юниверс» (Тһе Т/піуегзе - Вселенная) - Католиктік апталық. Лондонда</w:t>
        <w:br/>
        <w:t>басылып шығады. 1860 жылы негізі қаланды. Тиражы: 80 000.</w:t>
        <w:br/>
        <w:t>АГЕНТТІКТЕР</w:t>
        <w:br/>
        <w:t>Пресс Ассошиэйшн (Ргевв Аввосіайоп) - Ішкі ақпараттарды жинаумен</w:t>
        <w:br/>
        <w:t>қатар тарататын ақпараттық агенттік. Ұлыбритания мен Ирландияның 120</w:t>
        <w:br/>
        <w:t>шет аймақтарының газеттерін шығаратын коопертивтік баспа бірлестігі.</w:t>
        <w:br/>
        <w:t>41</w:t>
        <w:br/>
        <w:t>«Тұрақты тіркестер - әдеби тілдің ілгері даму барысында қалам</w:t>
      </w:r>
    </w:p>
    <w:p>
      <w:r>
        <w:t>қайраткерлерінің әрекеті арқылы жанданған әсем кестелер. Олар - сөз</w:t>
        <w:br/>
        <w:t>зергерлерінің ой-түйінін ықшамдап аңғартатын жинақтылықтың үлгісін</w:t>
        <w:br/>
        <w:t>көрсететін көркемдік құрал. Тұрақты тіркестерді қай жазушы болса да өз</w:t>
        <w:br/>
        <w:t>шығармасында қажетіне қарай қолданады» (|17, 67|, - деп, академик</w:t>
        <w:br/>
        <w:t>М.С.Серғалиев айтқандай, біз бұл бөлімде прессадағы фразеологизмдердің</w:t>
        <w:br/>
        <w:t>қолданысын қарастырамыз. Бұл бөлімде ағылшын тіліндегі</w:t>
        <w:br/>
        <w:t>фразеологизмдердің зерттелуі сөз болады.</w:t>
        <w:br/>
        <w:t>Біз фразеологияының зерттелуіне шолу жасау барысында тіл білімі</w:t>
        <w:br/>
        <w:t>фразеологиясы ілімінің қалыптасуы мен дамуына ат салысып жүрген де үш</w:t>
        <w:br/>
        <w:t>мектеп өкілдері бар деп айтар едік. Фразеологизмдердің жергілікті тіл</w:t>
        <w:br/>
        <w:t>ерекшеліктер іне қатысы мен жеке авторлар шығармаларындағы</w:t>
        <w:br/>
        <w:t>фразеологизмдердің қолданылуы жайлы Ғ.Қалиев шәкірттері зерттесе, қазіргі</w:t>
        <w:br/>
        <w:t>таңда әлемдік тіл білімі саласында өзіндік орны бар ІМ.Копыленко</w:t>
        <w:br/>
        <w:t>шәкірттерінің еңбектері ұлттық тілдер фразеологизмдерін салыстыра зерттеу</w:t>
        <w:br/>
        <w:t>мен тіларалық берілу жайына арналған.</w:t>
        <w:br/>
        <w:t>Ә.Қайдаров шэкірттері фразеологизмдерді белгілі бір тақырыпқа топтап,</w:t>
        <w:br/>
        <w:t>оларға этнолингвистикалық тұрғыдан терең талдау жасап отыр.</w:t>
        <w:br/>
        <w:t>Фразеологизмдердің варианттылығы, мағыналас фразеологизмдердің ұлттық-</w:t>
        <w:br/>
        <w:t>мәдени аспектілері, олардың сөздігін жасау саласында өнімді еңбек етіп</w:t>
        <w:br/>
        <w:t>жүрген Г.Смағұлова тіл білімі саласында фразеологизмдерге қойылатын</w:t>
        <w:br/>
        <w:t>басты үш түр (фразеологиялық тұтастық, фразеологиялық бірлік,</w:t>
        <w:br/>
        <w:t>фразеологиялық тізбек) мен үш белгіні (мағына тұтастығы, тіркес</w:t>
        <w:br/>
        <w:t>тиянақтылығы, даяр қалпынды қолданылу тұрақтылығы) шартты аксиома</w:t>
        <w:br/>
        <w:t>деп есептейді. Ғалымның пікірінше, бұндай ұстаным фразеологизмдердің</w:t>
        <w:br/>
        <w:t>түрлерін еріксіз шектеуге соқтырады, өйткені мақал -мәтелдер, штамп</w:t>
        <w:br/>
        <w:t>сөздер, нақыш сөздер, басқа да толып жатқан тұрақты қолданыстағы тұрақты</w:t>
        <w:br/>
        <w:t>тіркес түрлері бүл аяға кірмей қалады |18, 67|. Фразеологизмдердің</w:t>
        <w:br/>
        <w:t>поэтикалық табиғаты мен алдыңғы дыбыстық үндестікке (эвфонияға)</w:t>
        <w:br/>
        <w:t>құрылып, белгілі бір буын, ырғақ заңдылығына бағынатындығы туралы</w:t>
        <w:br/>
        <w:t>32</w:t>
        <w:br/>
        <w:t>қолдануға келмейді. Заман өзерген сайын тілдік қолданыс өз арнасын</w:t>
        <w:br/>
        <w:t>кеңейте беретіні ақиқат. Сол себепті мақал мен мәтелді трансформацияға</w:t>
        <w:br/>
        <w:t>салу үшырасатын қалыпты жағдай.</w:t>
        <w:br/>
        <w:t>Мысалы: 1. «Қүда -- мың жылдың, депутат қанша жылдық?» («Жас Алаш»</w:t>
        <w:br/>
        <w:t>газеті, 6.07.04). Автор халыққа белгілі «құда - мың жылдық, күйеу - жүз</w:t>
        <w:br/>
        <w:t>жылдық» дегендерді айтар ойына байланысты соңғы сөздерін, яғни екінші</w:t>
        <w:br/>
        <w:t>компонентін өзгертіп берген. Бүл тэсілдің ерекшелігі - мағына дәлдігін</w:t>
        <w:br/>
        <w:t>саралай түсуге, іс-әрекеттің, оқиғаның күрделілігіне оқырман назарын</w:t>
        <w:br/>
        <w:t>аударту.</w:t>
        <w:br/>
        <w:t>Фразеологизмдер компоненттерінің бірін мәндес сөз, сөз тіркесімен</w:t>
        <w:br/>
        <w:t>ауыстырып беру тәсілінің фразеологизмдерді өзгертіп, жаңартып беруде, ой</w:t>
        <w:br/>
        <w:t>дәлдігін арттыра түсуде орны ерекше. Мысалы: Осы жәйттер арқаңды</w:t>
        <w:br/>
        <w:t>аяздай қариды. («Егемен Қазақстан» гәзеті, 8.09.01).</w:t>
        <w:br/>
        <w:t>Фразеологизмдердің контаминация тәсілі арқылы берілуі. «Дүспан не</w:t>
        <w:br/>
        <w:t>демейді, түске не кірмейді» («Ана тілі» газеті, 1991) дегендегі алғашқы</w:t>
        <w:br/>
        <w:t>тіркес көпшілікке белгілі. Екінші тіркестің қалыпты үлгісі - «тауықтың</w:t>
        <w:br/>
        <w:t>түсіне тары кіреді» Автор осы тіркесті алдыңғы тіркестің екінші</w:t>
        <w:br/>
        <w:t>сыңарының орнына дұрыс қолданып, орынды икемдей білген. Екі тіркес</w:t>
      </w:r>
    </w:p>
    <w:p>
      <w:r>
        <w:t>бірігіп, ұласып, бір мағынаны білдіріп түр. Дегенмен де прессада осындай</w:t>
        <w:br/>
        <w:t>контоминация тәсілі арқылы жасалған авторлық қолданыстағы</w:t>
        <w:br/>
        <w:t>фразеологизмдердің сирек кездесетіні байқалады.</w:t>
        <w:br/>
        <w:t>Контраст мазмұнды фразеологизмдер. Фразеологизмдердің идеясын ала</w:t>
        <w:br/>
        <w:t>отырып, шартты мағынасына контрасты ой беру де авторлардың</w:t>
        <w:br/>
        <w:t>қаламгерлік шеберлігіне сын болатын амалдар. Мысалы: Ұрлық етсең</w:t>
        <w:br/>
        <w:t>қорыкпай, тояды қарның тарықпай («Ана тілі» газеті, 1998) дегеннен</w:t>
        <w:br/>
        <w:t>автор ұрлыққа шақырып отыр деген ой тумаса керек. Керісінше, автор</w:t>
        <w:br/>
        <w:t>мақалада айтылар ойға байланысты «ұрлық түбі - қорлық» дегенді, мысқыл,</w:t>
        <w:br/>
        <w:t>кекесінмен жеткізе отырып, онан да «Еңбек етсең ерінбей, тояды қарның</w:t>
        <w:br/>
        <w:t>тіленбей» (халықтың дейтін інжу-маржан сөзінің үлгісінен алынған) деген</w:t>
        <w:br/>
        <w:t>ойды меңзейді.</w:t>
        <w:br/>
        <w:t>36</w:t>
        <w:br/>
        <w:t>диллерге, 5 мың банктерге қаржы жайлы мәлімет береді. Рейтер тәулік</w:t>
        <w:br/>
        <w:t>бойына 180 биржамен құнды қағаздар риногынан мәліметтер жинайды.</w:t>
        <w:br/>
        <w:t>Агенттіктің өз компониясы бар. 1992 ж Киевте , 1994 ж Тбилиси мен</w:t>
        <w:br/>
        <w:t>Алматыда тілшілер пунктін ашты.</w:t>
        <w:br/>
        <w:t>Қарастырылып отырған кезеңдегі ағылшын баспасөзінің лексикасы мен</w:t>
        <w:br/>
        <w:t>фразеологиясының қүрамы жэне олардың жасалу тәсілі қарастырыла келіп,</w:t>
        <w:br/>
        <w:t>зерттеу нәтижелері бойынша мынадай қорытынды жасалды:</w:t>
        <w:br/>
        <w:t>43</w:t>
        <w:br/>
        <w:t>16 Караулов Ю.Н. Русский язык и языковая личность -Москва: Наука, 1987. -</w:t>
        <w:br/>
        <w:t>262 стр.</w:t>
        <w:br/>
        <w:t>17 Ихсангалиева Г.К. Функционально-прагматический анализ заголовков (на</w:t>
        <w:br/>
        <w:t>материале казахстанских газет и телепрогра.мм) Алматы, 2000. -135 с.</w:t>
        <w:br/>
        <w:t>18 МИманбердиева С. Бұқаралық ақпарат құралдарында кездесетін</w:t>
        <w:br/>
        <w:t>логоэпистемалардыц трансформациялануы (газет материалдары бойынша) //</w:t>
        <w:br/>
        <w:t>С.Аманжолов және казіргі қазақ филологиясының өзекті мәселелері. -</w:t>
        <w:br/>
        <w:t>Алматы, 2004. -199-206 - 66.</w:t>
        <w:br/>
        <w:t>19 Күдеринова Қ. Қазақ жазуының онтогенездік дамуы. Алматы, 2006. -49 6.</w:t>
        <w:br/>
        <w:t>20 Арретвоп С.1,. Тһе ХУогав»огА Бісіолагу оҒргоуегӛв. 1993. -125р.</w:t>
        <w:br/>
        <w:t>21 МакКа! А. ІШютп зігисішге іл Епеівһ. -Тһе Нарие: Мошоп, 1972. -410р.</w:t>
        <w:br/>
        <w:t>22 ІАпда апа Корег ҒізуеШ. Біспопагу оҒ ргоуеВв апа Іһеіг огіріпв. -І(олдаоп,</w:t>
        <w:br/>
        <w:t>2000-62р.</w:t>
        <w:br/>
        <w:t>23 Авакова Р.Фразеологиялық семантика. А.,2005.-2356.</w:t>
        <w:br/>
        <w:t>24 Вежбицкая А. Язык. Культура. Познание. -М., 1996. -297с.</w:t>
        <w:br/>
        <w:t>25Добровольский Д.А. Национально-культурная специфика во фразеологии</w:t>
        <w:br/>
        <w:t>/ГВЯ, 1997.- Хе6. - С.З7-48.</w:t>
        <w:br/>
        <w:t>26 Ларин Б.А. История русского языка и обшее языкознание. -М., 1977. -</w:t>
        <w:br/>
        <w:t>223 с.</w:t>
        <w:br/>
        <w:t>49</w:t>
      </w:r>
    </w:p>
    <w:p>
      <w:r>
        <w:t>Қоғамдағы өзгерістер арқылы пресса лексикасы толыға түсті. Көптеген</w:t>
        <w:br/>
        <w:t>сөздер басқа тілдегі нұсқасы бойынша еніп жатса, сонымен қатар кейбір</w:t>
        <w:br/>
        <w:t>сөздерді тура мағынасымен беру үрдісінің арта түскені байқалады. Пресса</w:t>
        <w:br/>
        <w:t>лексикасы бірнеше лексика-семантикалық топтарға бөлініп қарастырылды.</w:t>
        <w:br/>
        <w:t>Ғылым мен техниканың әр түрлі салаларында болып жатқан түрлі өзгеріс-</w:t>
        <w:br/>
        <w:t>жаңалықтарға байланысты тілдік құбылыстарды танып-білуде пресса</w:t>
        <w:br/>
        <w:t>лексикасын тақырыптық-семантикалық топтарға бөліп қарастырудың мәні</w:t>
        <w:br/>
        <w:t>зор.</w:t>
        <w:br/>
        <w:t>Пресса лексиканың жаңа сөз, жаңа қолданыстармен толығуында сөзжасам</w:t>
        <w:br/>
        <w:t>тәсілдерінің кейбірінің қызметі арта түскені анықталды.</w:t>
        <w:br/>
        <w:t>Зерттеліп отырған кезең прессаға тән қасиеттің бірі - айтар ой, көтерілген</w:t>
        <w:br/>
        <w:t>мәселеге байланысты не нәрсені болса да ұлттық ұғым, ұлттық Мінезбен</w:t>
        <w:br/>
        <w:t>беруге деген үрдістің басымдық танытуы дер едік. Соған байланысты ойды,</w:t>
        <w:br/>
        <w:t>ұғымды ұлттық бояумен жеткізуге «дайын материал» ретінде дәстүрлі</w:t>
        <w:br/>
        <w:t>фразеологизмдердің қолданылу аясы арта түскені анықталды. Сондай-ақ</w:t>
        <w:br/>
        <w:t>кейде әр түрлі стильдік мақсатқа байланысты өзгерістермен берілетіні,</w:t>
        <w:br/>
        <w:t>оларды өзгерістермен беруде әр түрлі тэсілдер қолданылатыны анықталды.</w:t>
        <w:br/>
        <w:t>Қарастырылып отырған кезендегі ағылшын прессасының өткен дәуірмен</w:t>
        <w:br/>
        <w:t>салыстырғанда көп өзгешелік, көп ерекшелігі бар екеніне көз жеткіздік.</w:t>
        <w:br/>
        <w:t>Ой еркіндігін пайдалана отырып, қазіргі ағылшын прессасының ұлттық</w:t>
        <w:br/>
        <w:t>тіліміздің қолданыс аясын кеңейтіп, лексика-грамматикалық жүйесін</w:t>
        <w:br/>
        <w:t>дамытып, тілдік байлығымызды жаңа сөз, жаңа қолданыстармен толықтырып</w:t>
        <w:br/>
        <w:t>отыруда қызметі ерекше. Тіл - өмірмен өзектес қоғамдық құбылыс</w:t>
        <w:br/>
        <w:t>болғандықтан, оның дамуын прессатілі арқылы зерттеп отыру маңызды.</w:t>
        <w:br/>
        <w:t>47</w:t>
        <w:br/>
        <w:t>Пайдаланылған әдебиеттер</w:t>
        <w:br/>
        <w:t>1 Т.Аван Дейк. Язык. Познание. Коммуникация. -М.: Прогресс,1989. -310с.</w:t>
        <w:br/>
        <w:t>2 Сыздық Р. Бугінгі көркем проза тілі және әдеби норма (сөйкестік пен</w:t>
        <w:br/>
        <w:t>алшактыктар) // Өнер алды -- қызыл тіл. Мақалалар жинағы. - Алматы:</w:t>
        <w:br/>
        <w:t>Жазушы, 1986. - 77 -82 6.</w:t>
        <w:br/>
        <w:t>3 Рогозина И.В. Медиа-текст как средство социальной регуляции //</w:t>
        <w:br/>
        <w:t>Концептуальная картина мира и интерпретативное поле текста с позиции</w:t>
        <w:br/>
        <w:t>лингвистики, журналистики И коммуникативистики: Мат.</w:t>
        <w:br/>
        <w:t>Всесоюз.науч.прак. конф. (25-26 июня, 2001). -Барнаул, 2001. -С. 171-182.</w:t>
        <w:br/>
        <w:t>4 Уәлин. Казақсөз мәдениетінін теориялық негіздері. Алматы, 2007.-3286.</w:t>
        <w:br/>
        <w:t>5 Каменская О.Л. Текст и коммуникация. -М.,1990. -150 с.</w:t>
        <w:br/>
        <w:t>7 Поварнин С.И. Спор. О теории и практике спора // Вопросы философии.</w:t>
        <w:br/>
        <w:t>990. -Х93. -С.60-133.</w:t>
        <w:br/>
        <w:t>8 Маттуш Х.Ю Семантическая пробематика специальных языков //</w:t>
        <w:br/>
        <w:t>сследования по семантике: Межвуз. сборник. -Уфа: Изд-во Башк. ун-та,</w:t>
        <w:br/>
        <w:t>980. -С. 3-11.</w:t>
        <w:br/>
        <w:t>9 Прохорова Т.Н. Реализация прагматического потенциала современного</w:t>
        <w:br/>
        <w:t>русского языка в жанрах газетной журналистики: Дисс.док.филол.наук. -</w:t>
        <w:br/>
        <w:t>Белгород, 2003. -315 с.</w:t>
        <w:br/>
        <w:t>0 Туранский И.И. Семантическая категория интенсивности в английском</w:t>
        <w:br/>
        <w:t>языке. -М.: Высшая школа, 1990. -172 с.</w:t>
        <w:br/>
        <w:t>1 Покровскаяя | Е.В. Понимание современного газетного текста</w:t>
        <w:br/>
        <w:t>(прагматический аспект). -М., 2003. -274 с.</w:t>
        <w:br/>
        <w:t>2 Момынова Б. Стилистикалық терминология: баспасез тілінің термин</w:t>
        <w:br/>
        <w:t>кальштастырудағы кызметі // Тілтаным, 2002. -Хе 2. -31-37-6.</w:t>
      </w:r>
    </w:p>
    <w:p>
      <w:r>
        <w:t>3. Ахатова Б.А. Политический дискурс и языковое сознание. -Алматы:</w:t>
        <w:br/>
        <w:t>Экономика, 2006. -301 с.</w:t>
        <w:br/>
        <w:t>4 Айтбайұлы Ө. Қазак сөзі. -Алматы: Рауан, 1997. -237 6.</w:t>
        <w:br/>
        <w:t>5 Мырзахметова Т.Ш. Семиотический и функционально-прагматический</w:t>
        <w:br/>
        <w:t>анализ многоточия. -Алматы, 2000. 30 с.</w:t>
        <w:br/>
        <w:t>48</w:t>
        <w:br/>
        <w:t>ҚОРЫТЫНДЫ</w:t>
        <w:br/>
        <w:t>1. ХХ ғасырдың П жартысында өркендей бастаған адамтану бағытындағы</w:t>
        <w:br/>
        <w:t>ғылым салалары қалыптасу кезеңінен өтіп, ұғымдық шеңбері, проблемалық</w:t>
        <w:br/>
        <w:t>аясы айқындалып, дербестенді деуге болады. Осымен байланысты</w:t>
        <w:br/>
        <w:t>қолданыстағы тілді адресант -- мәтін -- адресат үштағаны төңірегінде</w:t>
        <w:br/>
        <w:t>қарастыратын прагмалингвистика қоғам өмірінің әрбір саласына катысты</w:t>
        <w:br/>
        <w:t>жеке-жеке зерттеуді қажет етеді. Әсіресе алуан түрлі саяси, әлеуметтік,</w:t>
        <w:br/>
        <w:t>мәдени т.б. өзгерістерге толы қоғам өмірінің айнасы іспеттес газет тілінде</w:t>
        <w:br/>
        <w:t>бүгінгі социумға қатысты тілдік жағдаят жан-жақты көрінетіндіктен оны</w:t>
        <w:br/>
        <w:t>арнайы зерттеу бүгінгі күн талабынан туындаған қажеттілік деп түсінген</w:t>
        <w:br/>
        <w:t>жөн.</w:t>
        <w:br/>
        <w:t>2. Ақпарат дәуірі деген атауға ие болған бүгінгі күні БАҚ -- бұқаралық</w:t>
        <w:br/>
        <w:t>коммуникацияны жүзеге асырушы негізгі тетік ретінде танылып,</w:t>
        <w:br/>
        <w:t>мойындалып отыр. Ғалам бейнесінің (яки ақиқат болмыстың) бір үзігін</w:t>
        <w:br/>
        <w:t>бейнелей отырып, оның бүқаралық санадағы ақпараттық бейнесін</w:t>
        <w:br/>
        <w:t>қалыптастыратын медиа-мәтін социумға әсер етудің прагматикалық</w:t>
        <w:br/>
        <w:t>стратегияларын жүзеге асырушы, күрделі құрылым болып табылады. Аса</w:t>
        <w:br/>
        <w:t>маңызды әлеуметтік реттеуші релін атқаратын медиа-мәтіндерде социум</w:t>
        <w:br/>
        <w:t>ішіндегі, сондай-ақ алыс-жақын шетелдердегі саяси оқиғалар мен әлеуметтік-</w:t>
        <w:br/>
        <w:t>экономикалық ахуал түрліше интерпретацияланады.</w:t>
        <w:br/>
        <w:t>Лингвистикалық және бейлингвистикалық құралдардан тұратын жазбаша</w:t>
        <w:br/>
        <w:t>формадағы медиа-мәтін тіл дамуының белгілі бір кезеңіндегі жаңалықтар</w:t>
        <w:br/>
        <w:t>мен ерекшеліктерді айшықтай отырып, сол арқылы бүгінгі тілдік субьектінің</w:t>
        <w:br/>
        <w:t>құзыреттілігін де көрсететін құнды материал ретінде үлкен маңызға ие</w:t>
        <w:br/>
        <w:t>болады. Сондықтан казак мерзімді пресса материалдары негізінде</w:t>
        <w:br/>
        <w:t>жүргізілетін прагмалингвистикалық талдау нәтижесінде коммуникативтік</w:t>
        <w:br/>
        <w:t>тұлға факторының төңірегіне шоғырланатын алуан сипатты (саяси,</w:t>
        <w:br/>
        <w:t>әлеуметтік, экономикалық, тарихи, мәдени т.б.) мәселелерге аксиологиялық</w:t>
        <w:br/>
        <w:t>тұрғыдан баға беруге мүмкіндік туғызатын медиа-мәтін БАҚ-тың</w:t>
        <w:br/>
        <w:t>прагматикалық әлеуеті аса күшті құралы ретінде танылады.</w:t>
        <w:br/>
        <w:t>44</w:t>
        <w:br/>
        <w:t>Рейтер агенттігінің бірнеше пакетакцияларының иегері. 1868 ж. негізі</w:t>
        <w:br/>
        <w:t>қаланды. Агенттік басқармасы Лондонда орналасқан. ПА күніне Лондон</w:t>
        <w:br/>
        <w:t>және шет аймақтағы газеттерге, Рейтерге, Би-би-си, Индепендент</w:t>
        <w:br/>
        <w:t>телевижиньюс агенттеріне 80 000 ішкі ақпарат: спорт, қаржы, коммерциялық</w:t>
        <w:br/>
        <w:t>және сот процестері жайында ақпарат береді. Англияның, Шотландияның,</w:t>
        <w:br/>
        <w:t>Уэлстің ірі шет аймақтарындағы қалаларда бөлімшелері бар.</w:t>
        <w:br/>
        <w:t>Рейтер - шетел ақпаратын жинаудағы әлемдік 5 агенттің бірі 1851 ж.</w:t>
        <w:br/>
        <w:t>Құрылып, оның негізін қалаушы Поля Джулиуса Рейтердің атымен</w:t>
        <w:br/>
        <w:t>аталынды. Агенттік штаб-пәтері Лондонда орналасқан. Рейтер акциясының</w:t>
        <w:br/>
        <w:t>негзігі иегерлері: газет баспаларының Ассоциациясы, Пресс Ассошиэйшн</w:t>
      </w:r>
    </w:p>
    <w:p>
      <w:r>
        <w:t>агенттігі австриялық СОстрэлиаян Ассошиэйтед Пресс агенттігі,</w:t>
        <w:br/>
        <w:t>Жаңазеландиялық Нью Зиленд Пресс Ассошиэйшн агенттігі және де</w:t>
        <w:br/>
        <w:t>Рейтер агенттігінен тұратын Акционерлік компония. Негізінен</w:t>
        <w:br/>
        <w:t>Ұлыбританияның ресми баспасөз агенттігі. Ұлыбритания мен әлемнің 158</w:t>
        <w:br/>
        <w:t>елін, 15000 аса газеттер ақпараттық агенттіктерді, теле-және</w:t>
        <w:br/>
        <w:t>радиостансиаларды, үкімет мекемелерін, елшіліктерін шетел ақпараттарымен</w:t>
        <w:br/>
        <w:t>қамтамассыз етеді Күніне 5млн 500000 ақпарат береді. Аймақтық</w:t>
        <w:br/>
        <w:t>бағдарламаларға 120 000 сөзді ағылшын , француз, неміс, испан және араб</w:t>
        <w:br/>
        <w:t>тілдерінде таратады.</w:t>
        <w:br/>
        <w:t>1968 ж рейтер агеттігі брінші болып өзінің жазушыларына ақпартты өңдеу</w:t>
        <w:br/>
        <w:t>мен тарату үшін электронды техниканы пайдаланды. 1973 ж қаржылы-</w:t>
        <w:br/>
        <w:t>экономикалық ақпараттарды талап етушілерге ақпаратты өңдеп беруге</w:t>
        <w:br/>
        <w:t>«Монитор» электорнды-ақпараттық жүйесін қондырды. Бұл ақпаратты жазып</w:t>
        <w:br/>
        <w:t>алушылардың саны 15 000 асып, әлемнің 112 еліне тарады. Коммерциялық</w:t>
        <w:br/>
        <w:t>қызметтін құрылуы агенттікке көп пайда әкелді. 1983 ж агенттік өнімі - 83</w:t>
        <w:br/>
        <w:t>млн. ДОЛЛ. , ал 1984 ж өнімі 98 млн. долл. құрады.</w:t>
        <w:br/>
        <w:t>Агенттікке 1200 адам қызмет істейді олардың 600 -ы меншікті тілшілер, 1</w:t>
        <w:br/>
        <w:t>мыңы - штаттан тыс тілшілер, 1600 репортер мен фототілшілері бар.</w:t>
        <w:br/>
        <w:t>Агенттіктің 11 аймақтық бөлімшелері және әлемнің 110 елінде 92 тілшілер</w:t>
        <w:br/>
        <w:t>пункті бар. Агенттік елдегі 281 000 компьютерге, 20 000 қаржылық</w:t>
        <w:br/>
        <w:t>42</w:t>
        <w:br/>
        <w:t>5. Пресса мәтінінің авторы қандай да бір оқиға-құбылыс туралы баяндап қана</w:t>
        <w:br/>
        <w:t>қоймай, оған қатысты өзіндік көзқарасын да білдіреді. Адресанттың осы</w:t>
        <w:br/>
        <w:t>субьективті пікірі прессада модальдылық категориясы арқылы көрініс</w:t>
        <w:br/>
        <w:t>табады. Осымен байланысты пресса мәтініндегі модальдылықты бағалау,</w:t>
        <w:br/>
        <w:t>дәйектеуші және эмоционалды модальдылық деп бөліп қарастыру автордың</w:t>
        <w:br/>
        <w:t>прагматикалық ұстанымын айқындауда үлкен маңызға ие болады.</w:t>
        <w:br/>
        <w:t>6. Ақпараттық, коммуникативтік, әлеуметтік, реттеуіштік және жарнамалық</w:t>
        <w:br/>
        <w:t>қызметтерді қатар атқаратын медиа-мәтіннің прагматикалық әлеуетін</w:t>
        <w:br/>
        <w:t>арттыратын интенсификаторларды (қарқындатқыштарды) контраст, тілдік</w:t>
        <w:br/>
        <w:t>қайталамалар, сөзойнатым тәсілдері деп қарастырудың</w:t>
        <w:br/>
        <w:t>прагмалингвистикалық зерттеу үшін мәні зор екені нақты дәлелденді.</w:t>
        <w:br/>
        <w:t>7. БАҚ -- жаңа қолданыстарды қалыптастыруда әрі таратуда маңызды рөл</w:t>
        <w:br/>
        <w:t>атқаратын негізгі тетік, қолданыстық, сараптаушы кеңістік.</w:t>
        <w:br/>
        <w:t>8. Прессадағы такырыптық кешенді құрайтын айдар мен тақырыпат адресат</w:t>
        <w:br/>
        <w:t>санасына әсер ету үшін пайдаланылатын маңызды қосалқы фактор болып</w:t>
        <w:br/>
        <w:t>табылады. Бұл екеуінің байланысы оларға ортақ ақпараттық, графикалық-</w:t>
        <w:br/>
        <w:t>айшықтау, эмоционалдық, интегративтік, жарнамалық функцияларынан</w:t>
        <w:br/>
        <w:t>көрінеді.</w:t>
        <w:br/>
        <w:t>9. Прессадағы лингвистикалық және бейлингвистикалық құралдардың аралас</w:t>
        <w:br/>
        <w:t>қолданылуы оның адресат факторына бағытталған әсер ету қызметінен келіп</w:t>
        <w:br/>
        <w:t>шығады. Қазіргі прессадағы ерекше орын алатын мұндай әртекті құралдар</w:t>
        <w:br/>
        <w:t>арқылы жасалған туынды креолды мәтін деп аталады. Креолды мәтін сендіру</w:t>
        <w:br/>
        <w:t>категориясын эксплицитті және имплицитті түрде жүзеге асыру үшін</w:t>
        <w:br/>
        <w:t>пайдаланылатын тиімді прагматикалық тәсіл деп таныған жен.</w:t>
        <w:br/>
        <w:t>Қандай да кезеңдегі әдеби тілдің дамуын баспасөз материалдары негізінде</w:t>
        <w:br/>
        <w:t>зерттеудің маңызы ерекше. Себебі сол кезеңде қоғам өмірінде болып жатқан</w:t>
        <w:br/>
        <w:t>өзгеріс-жаңалықтардың барлығы ең алдымен прессада тіл арқылы</w:t>
        <w:br/>
        <w:t>таңбаланып, пресса арқылы халыққа жетіп, кейбірі сөздік құрамға еніп</w:t>
        <w:br/>
        <w:t>жатады.</w:t>
      </w:r>
    </w:p>
    <w:p>
      <w:r>
        <w:t>46</w:t>
        <w:br/>
        <w:t>3. Бүгінгі тіл ұстанушы кеңестік кезеңдегі алдын ала белгіленген сызба</w:t>
        <w:br/>
        <w:t>бойынша жоспарлы түрде әрекет ететін, идеологияның ықпалынан шыға</w:t>
        <w:br/>
        <w:t>алмайтын субьектіден түпкілікті түрде ерекшеленеді. Сондықтан да қазіргі</w:t>
        <w:br/>
        <w:t>ағылшын прессасының авторы жаңалыққа ұмтылғыш, өз азаматтық тұғырын</w:t>
        <w:br/>
        <w:t>айқын көрсететін, қоршаған ортаны өз ыңғайына қарай бейімдей алатын</w:t>
        <w:br/>
        <w:t>жасампаз, бейстандарттылықты таңдайтын еркін шығармашылық сипаттағы</w:t>
        <w:br/>
        <w:t>субьект болып табылады.</w:t>
        <w:br/>
        <w:t>Осымен байланысты арнайы кәсіби дайындығы бар маман газет мәтінін</w:t>
        <w:br/>
        <w:t>жазу барысында келіп түскен ақпаратты өз прагматикалық ұстанымына</w:t>
        <w:br/>
        <w:t>сәйкестендіре отырып ұсынады. Ол үшін журналист түрлі прагматикалық</w:t>
        <w:br/>
        <w:t>амалдар мен тәсілдерге жүгінеді. Осындай тілдік амалдардың сипатына қарай</w:t>
        <w:br/>
        <w:t>пресса бұқаралық санаға мақсатты түрде ықпал ететін маңызды құралға</w:t>
        <w:br/>
        <w:t>айналады. Сондықтан автордың прагматикалық ұстанымының прессадағы</w:t>
        <w:br/>
        <w:t>көрінісін дұрыс анықтай білу басылым ұжымының да, оның ар жағында</w:t>
        <w:br/>
        <w:t>тұрған мүдделі саяси тұлғалар мен топтардың да мақсатын білдіруге</w:t>
        <w:br/>
        <w:t>жасалатын қадам деуге негіз бар. Зерттеу нәтижесінде қоғамдағы саяси ахуал</w:t>
        <w:br/>
        <w:t>прессада тілдік және бейтілдік құралдар арқылы таңбаланып, ғаламның</w:t>
        <w:br/>
        <w:t>прессасын жасауға қатысатыны, осы бейненің қандай нұсқада қалыптасуы</w:t>
        <w:br/>
        <w:t>күрделі де көпқырлы автор образы мәселесі арқылы анықталады.</w:t>
        <w:br/>
        <w:t>4. Бүгінгі оқырман газет хабарламасына шүбәсіз сенетін, ондағы ақпаратты</w:t>
        <w:br/>
        <w:t>нұсқау ретінде қабылдайтын «көнбіс» адресат емес, келіп түскен ақпаратты</w:t>
        <w:br/>
        <w:t>өзіндік ой елегінен өткізіп саралайтын, мәтін арқылы берілген автор</w:t>
        <w:br/>
        <w:t>көзқарасын құптау-құптамауды өзі шешетін, көзі ашық білікті тұлға болып</w:t>
        <w:br/>
        <w:t>табылады. Сондықтан прессаны әрбір оқырман өз білім дережесіне, саяси</w:t>
        <w:br/>
        <w:t>сауаттылығына, қала берді, өмірлік тәжірибесіне сүйене отырып, өзінше</w:t>
        <w:br/>
        <w:t>интерпретациялайды деуге толық негіз бар. Осымен байланысты кез келген</w:t>
        <w:br/>
        <w:t>пресса мәтініне қатысты адресант пен адресат оқытушы -- оқушы, ұстаз -</w:t>
        <w:br/>
        <w:t>рухани шәкірт, үгіттеуші -- күмәнданушы т.б. рөлдерінің негізінде</w:t>
        <w:br/>
        <w:t>талданды.</w:t>
        <w:br/>
        <w:t>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
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 --</w:t>
        <w:br/>
        <w:t>Ж4,</w:t>
        <w:br/>
        <w:t>ӘОЖ 39:619--6191 (574) (-151.212.2)</w:t>
        <w:br/>
        <w:t>Қолжазба құқында</w:t>
        <w:br/>
        <w:t>Бабахумар Хинаят</w:t>
        <w:br/>
        <w:t>ҚАЗАҚТЫҢ ДӘСТҮРЛІ МАЛДӘРІГЕРЛІК</w:t>
        <w:br/>
        <w:t>БІЛІМ ЖҮЙЕСІ</w:t>
        <w:br/>
        <w:t>(тарихи--этпологиялық зерттеу)</w:t>
        <w:br/>
        <w:t>07.00.07-- этнография, этнология және антропология</w:t>
        <w:br/>
        <w:t>Тарих ғылымдарының кандидаты дәрежесін</w:t>
        <w:br/>
        <w:t>алу үшін ұсынылған-диссертацияның</w:t>
        <w:br/>
        <w:t>АВТОРЕФЕРАТЫ</w:t>
        <w:br/>
        <w:t>ҚАЗАҚСТАН РЕСПУБЛИКАСЫ ІШ</w:t>
        <w:br/>
        <w:t>АЛМАТЫ ҚАЛАСЫ</w:t>
        <w:br/>
        <w:t>2001</w:t>
        <w:br/>
        <w:t>Жұмыс КР Білім және ғылым министрлігі Р.Б.Сүлейменов</w:t>
        <w:br/>
        <w:t>атындағы Шығыстану Институтында орындалды.</w:t>
        <w:br/>
        <w:t>Ғылыми жетекшісі: тарих ғылымдарының кандидаты,</w:t>
        <w:br/>
        <w:t>доцент Н.ӘЛІМБАЙ</w:t>
        <w:br/>
        <w:t>Ресми оппоненттер: тарих ғылымдарының докторы,</w:t>
        <w:br/>
        <w:t>профессор Ә.Т.ТӨЛЕУБАЕВ</w:t>
        <w:br/>
        <w:t>тарих ғылымдарының кандидаты.</w:t>
        <w:br/>
        <w:t>А.У.ТОҚТАБАЙ</w:t>
        <w:br/>
        <w:t>Жетекші ұйым: Қырғыз Республикасы Ұлттық, Ғылым</w:t>
        <w:br/>
        <w:t>Академиясы тарих институтының</w:t>
        <w:br/>
        <w:t>этиология және археология бөлімі</w:t>
        <w:br/>
        <w:t>Диссертация 2001 жылы “ 5 ” О444427 күңі сағат 2 Жы.</w:t>
        <w:br/>
        <w:t>480100, Алматы қаласы, Шевченко көшесі, “28 мекенжайында КР Білім және</w:t>
        <w:br/>
        <w:t>ғылым Министрлігінің Ш.Ш.Уәлиханов атындағы тарих және этнология</w:t>
        <w:br/>
        <w:t>институты жанындағы ОД.53.33.01 Диссертациялық кеңестің мәжілісінде</w:t>
        <w:br/>
        <w:t>қорғалады.</w:t>
        <w:br/>
        <w:t>Диссертациямен КР Білім және ғылым Министрлігінің Ш.Ш.Уәлиханов</w:t>
        <w:br/>
        <w:t>атындағы тарих және этнология институтының қолжазбалар қорында танысуға</w:t>
        <w:br/>
        <w:t>болады (480100, Алматы қаласы, Шевченко көшесі, 28)</w:t>
        <w:br/>
        <w:t>",</w:t>
        <w:br/>
        <w:t>Автореферат 2001 жылы“ /%» Р таратылды.</w:t>
        <w:br/>
        <w:t>Диссертациялық кеңестің</w:t>
        <w:br/>
        <w:t>ғалым-хатшысы, тарих Б, г</w:t>
        <w:br/>
        <w:t>ғылымдарының кандидаты с.е о” Қ.С.АЛДАЖҰМАНОВ</w:t>
      </w:r>
    </w:p>
    <w:p>
      <w:r>
        <w:t>Бауырыңа сала ғой.</w:t>
        <w:br/>
        <w:t>Таласы жоқ басқаның, ы</w:t>
        <w:br/>
        <w:t>Өзіңнен туған “бала” ғой. 2 .</w:t>
        <w:br/>
        <w:t>“Иісі бөлек дегенің,</w:t>
        <w:br/>
        <w:t>Қозыңа жапқан жала ғой.</w:t>
        <w:br/>
        <w:t>Төйге, қойым, төйге... /39/</w:t>
        <w:br/>
        <w:t>Жырдың қайырмасы деуге тұратын “төйге” одағайын көтеріңкі екпінмен,</w:t>
        <w:br/>
        <w:t>белгілі музыкалық ырғақпен орындалуы--саулықты еліте, экзалтациялық кейіпке</w:t>
        <w:br/>
        <w:t>түсіруге бағытталған. Бұл ғұрып қырғыздарда ән ырғағымен, Еділ қалмақтарын -</w:t>
        <w:br/>
        <w:t>да шекті аспаппен, туваларда көмей әуенінің сүйемелдеуімен орындалады /40/.</w:t>
        <w:br/>
        <w:t>Жайылу, жусау кезінде малдардың өзара қашықтық ұстануы табиғи түрде</w:t>
        <w:br/>
        <w:t>реттелгенмен ауа-райы қолайсыз4“от-су жеткіліксіз, орын тар болуынан олар</w:t>
        <w:br/>
        <w:t>түрлі әрекет, қимыл-қозғалысқа барады. Мал этологиясындағы қалыптан тыс</w:t>
        <w:br/>
        <w:t>қылықтарын бақылай отырып, қазақ шопандары алдағы ауа райының жайына</w:t>
        <w:br/>
        <w:t>жорамал жасайды /41/.</w:t>
        <w:br/>
        <w:t>Малдың мінез құлықтары әлеуметтік талаптарда ескеріледі: өлік жөнелту,</w:t>
        <w:br/>
        <w:t>қыз ұзату салтында байсалды, жуас аттарды мінеді, барымташы, ұрылар жорық</w:t>
        <w:br/>
        <w:t>атын өз ығына қарай “үйретіп” алады. Төрт түліктің есте сақтау, тәжірибе</w:t>
        <w:br/>
        <w:t>жинақтауы қатарлы мінез-құлқын шаруашылық талаптарына үйлестіруі--</w:t>
        <w:br/>
        <w:t>шаруашылық технологиясын дұрыс ұйымдастыруды қамтамасыз етеді.</w:t>
        <w:br/>
        <w:t>Нәтижесінде еңбек бөлісін жеңілдетіп, қауіпсіздікті қамтамасыз етеді, малдың</w:t>
        <w:br/>
        <w:t>дұрыс күш-коң жинақтап, ауру мен індетке қарсы тұруын арттыра түседі.</w:t>
        <w:br/>
        <w:t>Көшпелілердің табиғи ортаны игеру тетіктерінің бірі-этология жайлы</w:t>
        <w:br/>
        <w:t>түсініктер табиғат--түлік--адам триадасының өзара қатынасының ерекше</w:t>
        <w:br/>
        <w:t>арнасы іспетті белгілі ортаның эмпирикасынан туғанын байқаймыз.</w:t>
        <w:br/>
        <w:t>«Малды аурудан сақтандырудың дәстүрлі жолдары» бөлімінде ауру,</w:t>
        <w:br/>
        <w:t>індеттен алдын алуға бағытталған практикалық шаралар сөз болады. Бұлар</w:t>
        <w:br/>
        <w:t>ғасырлар бойындағы эмпирикалар нәтижесінде туындап, көшпелілердің</w:t>
        <w:br/>
        <w:t>жайылым пайдалану, шаруашылықты ұйымдастыру, табиғатты игеру</w:t>
        <w:br/>
        <w:t>тәжірибелерімен ұштастырыла жүзеге асатындығы сараланады.</w:t>
        <w:br/>
        <w:t>“Мал бақсаң өрісін тап” дейтін қазақтар оты мен суына қарай өріс пен</w:t>
        <w:br/>
        <w:t>жайылым белгілегенде сақтандыру шараларын басты назарда үстаған. Таулы</w:t>
        <w:br/>
        <w:t>аймақтағы малшылар жыл маусымында қанжайлау, жонжайлау, ойжайлау,</w:t>
        <w:br/>
        <w:t>төржайлау, кержайлау, алатебін, койтебін, қойнау, өтек, қорық, балқаш,</w:t>
        <w:br/>
        <w:t>көрпекек, болпаң, көксала, ранот, койбөлік деп аталатын өріс-коныс түрлерін</w:t>
        <w:br/>
        <w:t>үнемі алмастыруы /42/ -- түлікті ішектің құрт аурулары мен кене, бөгелек</w:t>
        <w:br/>
        <w:t>қатарлы қансорғыштар жұғудан сақтандырады. Кене, қашық, бүргелер</w:t>
        <w:br/>
        <w:t>“жауатын” кезі шопандардың жайлауға шығар кезеңіне дөп келетіндіктен, көш</w:t>
        <w:br/>
        <w:t>жолында кездесетін тал, ши қараған, бұта, шөп биік өскен тұстарды айналып</w:t>
        <w:br/>
        <w:t>өтеді. Себебі, олардан ауру тудырушы күрт, кансорғыштар малға жұғады.</w:t>
        <w:br/>
        <w:t>Сондықтан ши, бұтаға “ұялаған құрттарды” майлы киізге ілестіріп немесе өртеп</w:t>
        <w:br/>
        <w:t>“тазартады”. Сонымен бірге, малды әр түрлі аурудан сақтандырудағы өрістің</w:t>
        <w:br/>
        <w:t>өздігінен тазаруына шаруашылықты ұйымдастыру жолымен қамтамасыз ету</w:t>
        <w:br/>
        <w:t>тәсілі /43/, ашы отқа малды жаю, малдарын жас, жынысына қарай топтап бағу</w:t>
        <w:br/>
        <w:t>/44/ қатарлы сан алуан тәсілдері диссертацияда жан-жақты зерттелді.</w:t>
        <w:br/>
        <w:t>Қазақтар наурыздан Үркер жерге түскенге дейін, яғни шілденің онына</w:t>
        <w:br/>
        <w:t>дейін айрауық, қарасора, арамшөп қатарлы улы шөптер өскен жайылымға</w:t>
      </w:r>
    </w:p>
    <w:p>
      <w:r>
        <w:t>ю</w:t>
        <w:br/>
        <w:t>талдау мен сыни зерделеу принциптері басты ұстанымда болды.</w:t>
        <w:br/>
        <w:t>Диссертацияның әдістемелік негізі--тарихилық және жүйелілік болып табылады.</w:t>
        <w:br/>
        <w:t>Сонымен бірге, ХМДБЬ жүйесінің этникалық, парқын ұтымды зерделеудің</w:t>
        <w:br/>
        <w:t>бірден-бір тиімді жолы ретінде пкоблеманы ы ыны ыы салыстырмалы-</w:t>
        <w:br/>
        <w:t>тарихилық тәсілдер қолданылды. Әсіресе, салыстырмалы мәліметтерді жүйелеу</w:t>
        <w:br/>
        <w:t>ХМДБ жүйесінің өзара әсерлері мен байланысын анықтауға негіз болды.</w:t>
        <w:br/>
        <w:t>Сондай-ақ талдау барысында жекеленген халықтардың мал емдеу, сақтандыру</w:t>
        <w:br/>
        <w:t>практикасы әркелкі деңгейде болғандығы ескерілді.</w:t>
        <w:br/>
        <w:t>Мал ауруын емдеудің дәстүрлі тәжірибелерін халықтың рухани</w:t>
        <w:br/>
        <w:t>“қазынасының бір саласы ретінде қарастырған--Х.Арғынбаевтың еңбектеріндегі</w:t>
        <w:br/>
        <w:t>ой-тұжырымдарды |басшылыққа ала отырып, ХМДБ жүйесін-рухани мәдениет</w:t>
        <w:br/>
        <w:t>аспектісі тұрғысынан сараладық.</w:t>
        <w:br/>
        <w:t>Ауру, індеттен сақтандыру шаралары дәстүрлі шаруашылық технологиясы</w:t>
        <w:br/>
        <w:t>аясында жеке қаралды. Шаруашылық пен тіршілікқамы қарекетінде белгілі</w:t>
        <w:br/>
        <w:t>міндет атқаратын малдың дене құрылысы, бітімі, мінез-құлықтарына қатысты</w:t>
        <w:br/>
        <w:t>мәселелер де арнайы сараланды. ХМДБ-іне қатысты магиялық шараларды</w:t>
        <w:br/>
        <w:t>қарастырғанда осы салада іргелі зерттеулердің авторы Й.Торманың</w:t>
        <w:br/>
        <w:t>классификациясы негізге алынды. Сондай-ақ, зерттеу барысында автор</w:t>
        <w:br/>
        <w:t>Ю.В.Бромлей, Э.С.Маркарян, С.М.Абрамзон, С.А.Токарев, У.Шәлекенов,</w:t>
        <w:br/>
        <w:t>Т.Йожеф, Ә.Төлеубаев, С.Әжіғали, Н.Әлімбай қатарлы ғалымдардың</w:t>
        <w:br/>
        <w:t>еңбектеріндегі дәстүрлі мәдениет жөніндегі теориялық тұжырымдарды</w:t>
        <w:br/>
        <w:t>диссертацияның әдістемелік арқауын айқындауға негіз еттік. .</w:t>
        <w:br/>
        <w:t>Зерттеудің деректік көздері. Зерттеудің деректік көзі ҚР ОМА-де сақтауды</w:t>
        <w:br/>
        <w:t>1892-1897 жж. хатқа түскен әрқайсысы 132-310 беттік Торғай облысының мал</w:t>
        <w:br/>
        <w:t>шаруашылығы туралы кор (25-қор) мен қазақ даласындағы жұқпалы ауруларға</w:t>
        <w:br/>
        <w:t>қарсы бағытталған шаралар туралы (4, 716, 827-корлар) қолжазбалардың</w:t>
        <w:br/>
        <w:t>танымдық маңызын ерекше айтқан жөн. Ш.Уәлиханов атындағы тарих және</w:t>
        <w:br/>
        <w:t>этнология институтынан Н.Әлімбайдың басшылығымен 1993-1994 жылдары</w:t>
        <w:br/>
        <w:t>Моңғолиядағы қазақтар арасында жүрілген экспедициясы мен 1998 жылы тарих</w:t>
        <w:br/>
        <w:t>жылына байланысты Қазақстанның әр облыстарында жүрілген кешенді зерттеу</w:t>
        <w:br/>
        <w:t>экспедициялары жинақталған материалдар пайдаланылды. Сонымен бірге,</w:t>
        <w:br/>
        <w:t>Копенгагендегі Корольдік Кітапханада сақтаулы көшпелі халықтардың ХМДБ</w:t>
        <w:br/>
        <w:t>тәжірибелеріне қатысты қолжазба қамтылды.</w:t>
        <w:br/>
        <w:t>Мал емдеуге катысты тарихи-этнографиялық мәліметтердің таусылмас</w:t>
        <w:br/>
        <w:t>қайнары -- тілдік, фольклор деректер. Бір ғана мысал, “Қобыланды батыр”</w:t>
        <w:br/>
        <w:t>жырында тұлпар табатын көкала биенің тынысы бітеліп, қауіп төнгенде “тонын</w:t>
        <w:br/>
        <w:t>жарып” тыныстатып, аман алып қалған құлынды 40 күн қысыр емізіп, оған</w:t>
        <w:br/>
        <w:t>қызыл дәрі жегізіп, “түтікпен” су бергендігі баяндалады.</w:t>
        <w:br/>
        <w:t>“Қорқыт Ата кітабы”, Махмүт Қашқаридың “Түркі тілдер сөздігі” мен көне</w:t>
        <w:br/>
        <w:t>түркі жазуларындағы мал ауруларының атауы, дәрілік өсімдіктер туралы</w:t>
        <w:br/>
        <w:t>деректер тақырыптың тарихи тектамырына бойлауға мүмкіндік берді. Зерттеудің</w:t>
        <w:br/>
        <w:t>тағы, бір ден қойғызар деректік көзі -- мәдениеттану, ветеринария саласындағы</w:t>
        <w:br/>
        <w:t>көр кезеңдерде ағымдағы газет-журналдарда жарияланған материалдар.</w:t>
        <w:br/>
        <w:t>Бүлар тың мәліметтер берумен қатар, зерттеуіміздегі тақырыптық, деректік негізі</w:t>
        <w:br/>
        <w:t>дүдәмалдау деген тұстарды толықтыруда ықпалы болды.</w:t>
        <w:br/>
        <w:t>ХІХ ғ, соцы мен ХХ ғ. бас шенінде “Дала уалаятының газеті”, “Айқап”,</w:t>
        <w:br/>
        <w:t>“Особое прибавленне к Акмолинским областным ведомостям”, “Киргизская</w:t>
        <w:br/>
        <w:t>степная газета”, “Тургайские областные ведомости”, “Оренбургский листок”</w:t>
        <w:br/>
        <w:t>4</w:t>
      </w:r>
    </w:p>
    <w:p>
      <w:r>
        <w:t>ч</w:t>
        <w:br/>
        <w:t>ценциясы “жауырын қарау", яғни морфологиялық құрылысына қарап болжам</w:t>
        <w:br/>
        <w:t>жасау сияқты сакралды қызметтерді атқару арнайы білімді қажет етеді /35/.</w:t>
        <w:br/>
        <w:t>Қазақтар жауырынның пішіндік тұрпатына қарай мал иесінің тұрмыс,</w:t>
        <w:br/>
        <w:t>тіршілік қағидаларының беталысын, қоғам мен табиғат тынысының жай-күйін</w:t>
        <w:br/>
        <w:t>“болжайды”. Сүйектің “қазан” аталатын ойысы терең болса шаңырақтың ырысы</w:t>
        <w:br/>
        <w:t>мол, ал етегі үлкен болса үй иесінің қойы көп болады деп жориды. Сүйектің</w:t>
        <w:br/>
        <w:t>қырындағы мойнына жақын имек “құстұмсығы”--мал өсімінің көрсеткіші. Оған</w:t>
        <w:br/>
        <w:t>карап мал иесінің мал мен жаны (ұрпағы) өсетін, өспейтіндігін шамалаған /36/.</w:t>
        <w:br/>
        <w:t>Шын мәнінде, биологиялық тұрғыдан қайсар, жақсы сұрыпталған мал тұқымы</w:t>
        <w:br/>
        <w:t>табиғаттың қолайсыз факторларына қарсы тұрып, жақсы өсіп-өнеді. Сол арқылы</w:t>
        <w:br/>
        <w:t>мал иесінің “ырысы тасып”, дәулеті молаяды немесе ортаяды деп шамалаған.</w:t>
        <w:br/>
        <w:t>Белгілі ұғымға баланған жауырын сүйек бөліктерін әр түрлі ғаламдық.</w:t>
        <w:br/>
        <w:t>бағытқа (жауырын етегі теріскей, жауырынның қыралды “ойысы- күнбатыс</w:t>
        <w:br/>
        <w:t>немесе “өз“ (оң) жағы, қырарты ойысы шығыс немесе дүшпан жағы деп</w:t>
        <w:br/>
        <w:t>есептейді) балауы--бал ашқан кездегі құмалақ шаршысының (оң, сол, дүшпан</w:t>
        <w:br/>
        <w:t>жақ, бүйір, құйысқан) аталуымен ұқсас болып келеді /37/.</w:t>
        <w:br/>
        <w:t>Морфологиялық біліктіліктің бір айшықты тұсы --түліктің жасын анықтауда</w:t>
        <w:br/>
        <w:t>байқалады. Оның тіс бедері, мүйізі мен тұяғындағы “сақиналарына” қарап</w:t>
        <w:br/>
        <w:t>анықтау жолдары бар. Мал тісінің жұлар бетінде ойыстанып келген “тіс</w:t>
        <w:br/>
        <w:t>қазынағы” (зубная воронка-іпһіпдізШшт делгев), “тіс жұлдызшасы” (ғылымда</w:t>
        <w:br/>
        <w:t>звезды Жирара деп атайды-Х.Б.) аталатын бедеріне карап жасын шамалап,</w:t>
        <w:br/>
        <w:t>бейнелі тіркестермен атаған. 5--11 жас аралығында жылқының тісі “дөңгелек</w:t>
        <w:br/>
        <w:t>мәрлі”, 12-18 жаста сопақ, 18--23 жаста үшбұрыш пішінге ауысады деп тануы-</w:t>
        <w:br/>
        <w:t>морфология ғылымында 1807 жылдары Веналық ғалым Пессинаның ашқан</w:t>
        <w:br/>
        <w:t>жаңалығымен үйлесуі қазақтардың ХМДБ-інің үлкен парқын байкатады /38/.</w:t>
        <w:br/>
        <w:t>Көшпелілер малдың дене құрылысы, органдарын олардың әсіре кішкене</w:t>
        <w:br/>
        <w:t>бөліктеріне дейін ажыратып жіктеп қоймай, оны шаруашылық практикасында</w:t>
        <w:br/>
        <w:t>қолдана білді. Дәстүрлі морфологиялық білім талғамдары керкем сипатта болуы</w:t>
        <w:br/>
        <w:t>дәстүрлі шаруашылық мәдениетінің эстетикалық жоғарғы өресін байқатады.</w:t>
        <w:br/>
        <w:t>«Төрт түліктің мінез-құлықтарына байланысты дәстүрлі сипаттама және оның</w:t>
        <w:br/>
        <w:t>жәдени-шаруашылык қаракетіндегі қызметтері» атты бөлім бұрын-сонды этнография</w:t>
        <w:br/>
        <w:t>ғылымында қалыс қалып келген ХМДБ-інің саласын саралауға арналған. Ғылымда</w:t>
        <w:br/>
        <w:t>“этология” деген атпен белгілі бұл білім көшпелі ортада малды аурудан сақтандыруға</w:t>
        <w:br/>
        <w:t>Жызмет етуге, шаруашылықтағы еңбекті жеңілдетуге және жақсы қасиеттерді малға</w:t>
        <w:br/>
        <w:t>дарытуға бағытталады. Шопандар одағай сөздерді белгілі интонациялық әуезбен айта</w:t>
        <w:br/>
        <w:t>отырып, малға жасанды рефлекске негізделген белгілі бір дыбысқа “бой ұратын” дағды</w:t>
        <w:br/>
        <w:t>қалыптастырған. Малдың табиғи ортамен “үйлесуі, физиологиялық жай-күйі, табиғи</w:t>
        <w:br/>
        <w:t>құбылыстарға аллын ала реакция беретін ішкі түйсігі оның қимыл қозғалысы арқылы</w:t>
        <w:br/>
        <w:t>сыртка “білінеді” дейді қазақтар. Ал, жүріс-тұрысы оғаштанып, жаталақшып, жонын</w:t>
        <w:br/>
        <w:t>күжірейтсе--“өлі тигені”, беталды лағып, айнала берсе--“тентек”, кегежектесе -</w:t>
        <w:br/>
        <w:t>“уланғандығының” белгісі деп есептеген.</w:t>
        <w:br/>
        <w:t>Саулық малдың төлінен жеру, иімей қою қатарлы жағымсыз</w:t>
        <w:br/>
        <w:t>құбылыстарын акустикалық тітіркендіру, магиялық және эмпирикалық</w:t>
        <w:br/>
        <w:t>тәсіллерден түратын “телу” ғұрпымен қалыпқа келтіруге тарысқан. Қозыны</w:t>
        <w:br/>
        <w:t>телігенде саулықты контагиоздық тәсілдермен әсерлеп, “қоздату” имитациясын</w:t>
        <w:br/>
        <w:t>жасаған соң, “телу жырын” орындайды.</w:t>
        <w:br/>
        <w:t>Тәйге, төйге, төйге.</w:t>
        <w:br/>
        <w:t>Ала ғой, қойым, ала ғой,</w:t>
        <w:br/>
        <w:t>ч-.</w:t>
        <w:br/>
        <w:t>еш</w:t>
      </w:r>
    </w:p>
    <w:p>
      <w:r>
        <w:t>8</w:t>
        <w:br/>
        <w:t>тәсілдері сөз болады. Дегенмен, авторлардың дені көпке белгілі мәліметтерді</w:t>
        <w:br/>
        <w:t>қайталаумен шектеледі, жаңсақ, үстірт жақтары да аз емес /28/.</w:t>
        <w:br/>
        <w:t>“Қазақ емшілігінде ұдайы қолданылатын дәрілер" (Құр. Қ.Құнафияүлы. -</w:t>
        <w:br/>
        <w:t>Үрімжі, 1988.) атты жинақта дәрілік өсімдіктерді дайындау (жинау, өңдеу,</w:t>
        <w:br/>
        <w:t>ұқсату) және дәрі түрлерін жасаудың (қайнатпа, тосап, балшық, сылама, шарап,</w:t>
        <w:br/>
        <w:t>оқ дәрілер) дәстүрлі рецепі, оның технологиясы, колдану шарттары кеңінен</w:t>
        <w:br/>
        <w:t>баяндалған. Қазақстандағы улы, дәрілік өсімдіктер тақырыбына арналған</w:t>
        <w:br/>
        <w:t>М.Хажымұратов, Ә.Іскендірова, Н.Шәріпбаевтың еңбектерінде халықтық</w:t>
        <w:br/>
        <w:t>тәжірибелер ішінара сөз болады /29/.</w:t>
        <w:br/>
        <w:t>1975 жылы Ленинградта өткен халық медицинасының этнографиялық</w:t>
        <w:br/>
        <w:t>аспектілерін зерттеуге арналған бүкілкеңестік конференцияда академик</w:t>
        <w:br/>
        <w:t>ІЮ.В.Бромлей халық медицинасын тұрмыстық ғұрыптың құрамдас бөлігі дей</w:t>
        <w:br/>
        <w:t>отырып, оның халықтық білімнің салаларымен байланыстыра зерттеудің</w:t>
        <w:br/>
        <w:t>маңыздылығына ден қояды. Ол ХМДБ-іне жүйесіне ұқсас бұл саланы тарихи</w:t>
        <w:br/>
        <w:t>тұрғыдан халықтық-эмпирикалық, дәстүрлі-жазба, тәжірибелік-ғылыми деген</w:t>
        <w:br/>
        <w:t>түрлерге бөлуді ұсынды /30/. Алайда, бұл бағыттағы ізгі ізденістер саяси-</w:t>
        <w:br/>
        <w:t>идеология шенберінде қалып? көбіне емдеудің рационалдық аспектілер, құрал-</w:t>
        <w:br/>
        <w:t>аспаптары мен дәрілік өсімдіктер сияқты тақырыпқа ойысып, басқа қырлары</w:t>
        <w:br/>
        <w:t>ескерусіз қалды. Бұған тоқталуымыздың себебі, халық медицинасы</w:t>
        <w:br/>
        <w:t>тақырыбында жарық көрген еңбектердің ХМДБ қатыстылығы аз емес. Оның</w:t>
        <w:br/>
        <w:t>кейбір тұстары, атап айтсақ ауруды айырып тану, оған сай емдеу шарасын</w:t>
        <w:br/>
        <w:t>таңдау қағидаларында өзара тығыз байланыстылығы бар. Халық медицинасында</w:t>
        <w:br/>
        <w:t>эмпирикадан гөрі “тылсым мен сиқырға” негізделген шараларға ден қоюы</w:t>
        <w:br/>
        <w:t>басым болса, ХМДБ-інде бұл көбіне сақтандыру саласында көрініс береді.</w:t>
        <w:br/>
        <w:t>Көшпелі мал шаруашылықты саяси-экономикалық және типологиялық</w:t>
        <w:br/>
        <w:t>тұрғыдан зерттеген С.Е. Толыбеков, С.И.Руденко, К.А.Ақышев, Х.А.Арғынбаев,</w:t>
        <w:br/>
        <w:t>С.З.Зиманов, Г.Е.Марков, Г.Н.Симаков, Н.Э.Масанов, М.-3.О.Османов,</w:t>
        <w:br/>
        <w:t>В.П.Курылев, Н.Әлімбай қатарлы ғалымдардың еңбектерінде халықтық білім</w:t>
        <w:br/>
        <w:t>мәселелері шаруашылықты ұйымдастыру мен жайылымды пайдалану тұрғысынан</w:t>
        <w:br/>
        <w:t>қарастырылады.</w:t>
        <w:br/>
        <w:t>ХМДБ тақырыбы--шетелдерде біршама зерттелген сала. Моңғолияда жүйелі</w:t>
        <w:br/>
        <w:t>түрле колға алынған мұндай зерттеулер катарында К.В.Вяткина, Ж.Самбуу,</w:t>
        <w:br/>
        <w:t>С.Төмержав, С.Оргил, А.Андрей еңбектері ХМДБ-інің беймәлім қырларына</w:t>
        <w:br/>
        <w:t>кеңінен “тоқталған. АҚШ-тың Индиана университетінің зерттеушісі М.Рут</w:t>
        <w:br/>
        <w:t>көшпелілердің мал емдеу мәдениетінің тарихилығы (көне түрік тіліндегі мал</w:t>
        <w:br/>
        <w:t>ауруларының атаулары, жылқыны аурудан алдын алу жолдары) туралы</w:t>
        <w:br/>
        <w:t>зерттеулер жариялаған. Мажар ғалымы И.Торма аурудың туу себебі туралы түрік</w:t>
        <w:br/>
        <w:t>халықтарындағы бағзы түсінікті жүйелей отырып, оның түптөркіні мен</w:t>
        <w:br/>
        <w:t>этномәдени қырларына тоқталған /31/.</w:t>
        <w:br/>
        <w:t>Али Аббас Чинар осман түркілеріндегі, Г.Р.Галданова буряттардағы</w:t>
        <w:br/>
        <w:t>дәстүрлі дәрі мен емдеу технологияларының малға қатысты қырларын зерттеген.</w:t>
        <w:br/>
        <w:t>Түрік тілдес жұрттардағы магиялық шаралардың мал емдеуге қатысты қырлары</w:t>
        <w:br/>
        <w:t>туралы В.Н.Басилов, М.Гаврилов, Т.П.Снесарев, С.М.Абрамзон,</w:t>
        <w:br/>
        <w:t>И.Б.Молдобаев, Г.И.Алексеев, Л.П.Потапов, У.Х.Шалекенов, А.Оразов,</w:t>
        <w:br/>
        <w:t>М.С.Демидов еңбектерінде баяндалады.</w:t>
        <w:br/>
        <w:t>Корнекті галым Ә.Толеубаевтыц зерттеулері көне сенім-нанымның мал мен</w:t>
        <w:br/>
        <w:t>аупу түріне қатысты қырын жан-жақты қарастырғандығымен қүнды.</w:t>
        <w:br/>
        <w:t>в</w:t>
        <w:br/>
        <w:t>қатарлы ағымдағы басылымдарда жұқпалы аурулармен күресудің шараларын,</w:t>
        <w:br/>
        <w:t>індетті жаңа тәсілмен емдеудің маңыздылығын, ондағы дәрі-дәрмектер түрін</w:t>
        <w:br/>
        <w:t>сипаттаған насихаттық мақалалар көптеп жарық көрді. “Тургайская газетада”</w:t>
      </w:r>
    </w:p>
    <w:p>
      <w:r>
        <w:t>жарияланған жергілікті халықтың мал емдеу тәсілдері мен оған қолданылатын</w:t>
        <w:br/>
        <w:t>минералдық және өсімдік дәрілері туралы В.Васильев, В.Скрябин, Бушаевтың</w:t>
        <w:br/>
        <w:t>мақалаларының құндылығы жоғары”.</w:t>
        <w:br/>
        <w:t>Қазақтың ХМДБ-не қатысты алғашқы арнайы көлемді зерттеуді</w:t>
        <w:br/>
        <w:t>А.И.Добросмыслов (1854-1915) жазды. 1888 ж. Патшалық өкімет ішкі істер</w:t>
        <w:br/>
        <w:t>министрлігінің тапсырмасымен Торғай облыстық бас мал дәрігері қызметіне</w:t>
        <w:br/>
        <w:t>келген ол арнайы сауалнама бойынша қарамағындағы қызметкерлерге</w:t>
        <w:br/>
        <w:t>эмпирикалық материалдарды дайындауды ұйымдастырған. Орыс география</w:t>
        <w:br/>
        <w:t>қоғамының Орынбор бөлімшесінің мүшесі болған оның еңбектерінде</w:t>
        <w:br/>
        <w:t>қазақтардағы мал ауруларының халықтық сипаттамасы мен оған қарсы дәстүрлі</w:t>
        <w:br/>
        <w:t>шаралар этнографиялық тұрғыдан баяндалады. Қазақтар жұқпалы індеттен</w:t>
        <w:br/>
        <w:t>сақтандыру үшін карантинге үксас шаралар үйымдастыратындығын және</w:t>
        <w:br/>
        <w:t>оташылық пен емдеудің алуан түрін жасайтындығына кәсіби баға береді /15/.</w:t>
        <w:br/>
        <w:t>Алайда, А.И.Добросмыслов өз еңбектерінде қызметкерлері жинақтаған</w:t>
        <w:br/>
        <w:t>деректерді толығымен пайдалана алмаған. 1892-1897 жылдар аралығында</w:t>
        <w:br/>
        <w:t>жазылған ҚР ОМА-де сақтаулы Торғай мал шаруашылығы туралы әрқайсысы</w:t>
        <w:br/>
        <w:t>132-310 парақтан тұратын бес түрлі мұрағаттық істе әр түлікте жиі кездесетін</w:t>
        <w:br/>
        <w:t>аурулардың сипаттамалары мен емдеу, оташылық жасау, пішу тәсілдері туралы</w:t>
        <w:br/>
        <w:t>және дәстүрлі ХМДБ-нің терминологиясына қатысты құнды мәліметтер бар.</w:t>
        <w:br/>
        <w:t>Торғайдағы малдәрігерлік бөлімшелерде еңбек еткен В.Влад, А.Лавров,</w:t>
        <w:br/>
        <w:t>Н.Д.Штанге, А.Кулин, А.Кохман т.б. мамандардың жазба рапортында қазақ</w:t>
        <w:br/>
        <w:t>емшілерінн мал ауруларын емдеу шараларының ғылыми негізбен</w:t>
        <w:br/>
        <w:t>ұштасатындығына, оның практикалық нәтижелілігіне жоғары баға берген /16/.</w:t>
        <w:br/>
        <w:t>ҚР ОМА-дегі 4, 716, 827-қордағы мәліметтерде қазақ шопандарының</w:t>
        <w:br/>
        <w:t>кейбір жұқпалы мал ауруларын емдеу, сақтандыру шараларын ғылыми практикаға</w:t>
        <w:br/>
        <w:t>арқау етуге болатындығына басқадай мамандар да назар аударған Ту.</w:t>
        <w:br/>
        <w:t>Қазақ этнографиясына қатысты іргелі библиографиялық жинақтың авторы</w:t>
        <w:br/>
        <w:t>А.Е.Алекторов өкпе ауруларын емдеудің халықтық тәсілдеріне катысты құнды</w:t>
        <w:br/>
        <w:t>мәліметтер жариялады. “Архив ветеринарных наук” журналында В.Ведерников,</w:t>
        <w:br/>
        <w:t>Джунковский, Я.Полферов қатарлы авторлар түйедегі қатпа, “шытыр” аталатын</w:t>
        <w:br/>
        <w:t>қауіпті ауруларды емдеудің қазақтардағы тәжірибелерінің ғылыми негіздерін аша</w:t>
        <w:br/>
        <w:t>көрсетті /18/. “Вестник обшественной ветеринарии” журналында А.Новотный, А.Ф.</w:t>
        <w:br/>
        <w:t>Астраханцев, В.Бенькевич, Ә.М.Сейдалин, К.Скрябин, К.Реезе, А.С.Боштаев,</w:t>
        <w:br/>
        <w:t>О.Грационов қатарлы мамандардың мақалаларында қазақтардағы мал емдеудің сан</w:t>
        <w:br/>
        <w:t>алуан тәсілдерінің ғылыми ветеринариямен астасатын тұстарына, оташылық</w:t>
        <w:br/>
        <w:t>тәсілдердің нәтижелілігі мен қолданатын дәрілер түрінің көптігіне таңданады Й9у.</w:t>
        <w:br/>
        <w:t>“Дала уалаятының газетінде” (1888-1901) мал ауруымен күресудің дәстүрлі</w:t>
        <w:br/>
        <w:t>және жаңа заманғы жолдарын, жаңадан тарала бастаған дәрілерді сөз еткен</w:t>
        <w:br/>
        <w:t>көптеген мақалалардың насихаттық жағы басым /20/.</w:t>
        <w:br/>
        <w:t>Этнография үшін маңызы зор магиялық әрекеттердің мал емдеуге қатысты</w:t>
        <w:br/>
        <w:t>қыры туралы ІП.Уәлиханов, Ш.Ибрагимов, Н.Ф.Катанов А.Н.Краснов</w:t>
        <w:br/>
        <w:t>еңбектерінде сөз болады. Г.Н.Потанин қазақтардағы зат пен сөз киесі арқылы</w:t>
        <w:br/>
        <w:t>7.- тарихнамаға катысты әдебиеттер диссертацияла толық берілген</w:t>
        <w:br/>
        <w:t>8!</w:t>
        <w:br/>
        <w:t>ЖҰМЫСТЫҢ ЖАЛПЫ СИПАТТАМАСЫ</w:t>
        <w:br/>
        <w:t>Тақырыптың өзектілігі. Көшпелілер тарихы мен мәдениетін зерттсу</w:t>
        <w:br/>
        <w:t>әлемдегі шығыстанушылардың, соның ішінде этнографтардың назарындағы</w:t>
        <w:br/>
        <w:t>басты ғылыми бағыт ретінде қалыптасты. Бірақ, ХІХ, ХХ ғасырларда біркатар</w:t>
        <w:br/>
        <w:t>саяси, идеологиялық себептермен түрік халықтарының мәдениетін, әсіресе</w:t>
        <w:br/>
        <w:t>рухани мұрасын, оның эволюциясын, көне өркениет және басқа этностармен</w:t>
        <w:br/>
        <w:t>тарихи сабақтастылығын, себеп-салдарлық байланысын зерттеу жете қарқынды</w:t>
        <w:br/>
        <w:t>жүрілді деуге болмайды. Отандық ғылымда халқымыздың төл мәдениетінің</w:t>
      </w:r>
    </w:p>
    <w:p>
      <w:r>
        <w:t>жекеленген аспектілері егжей-тегжейлі зерттелді деп айту әлі де ертелеу сияқты.</w:t>
        <w:br/>
        <w:t>Төл мәдениетімізді ХХІ ғасыр талабына сәйкес ғылыми тұрғыдан</w:t>
        <w:br/>
        <w:t>саралаудың маңыздылығы--ұлттық өркендеудің ең басты факторларының бірі</w:t>
        <w:br/>
        <w:t>екендігі еш күмән туғызбаса керек. Мәдениетті кешенді зерттеу, яғни халықтың</w:t>
        <w:br/>
        <w:t>этномәдени келбетінің қалыптасуы мен дамуын кең ауқымда жан-жақты.</w:t>
        <w:br/>
        <w:t>саралау, ұлттық қүндылықтардың сан алуан құпияларын зерделеу, сайып</w:t>
        <w:br/>
        <w:t>келгенде, оларды өркениетті қоғамның рухани сұраныстарын канағаттандыруға</w:t>
        <w:br/>
        <w:t>саяды. Сол арқылы мемлекет даму бағдарындағы ұлттық және тілдік</w:t>
        <w:br/>
        <w:t>құндылықтар дәстүрін арттыруға, дамытуға мүмкіндік туады. Соңғы жылдары</w:t>
        <w:br/>
        <w:t>қазақ этнологиясында рухани мәдениет аспектілерін зерделеуге кобірек</w:t>
        <w:br/>
        <w:t>ойысуының өзі осындай талаптардан туындаған деуге болады.</w:t>
        <w:br/>
        <w:t>Этникалық мәдениетті тарихи--этнологиялық зерттеу обьектісі. ретінде</w:t>
        <w:br/>
        <w:t>саралаудың өзі құпиясы мол саланы қамтиды, ғылыми--танымдық бағыт</w:t>
        <w:br/>
        <w:t>бағдары, болмысы жағынан әрқилы болып келеді. Кең ауқымды мәдениет</w:t>
        <w:br/>
        <w:t>ұғымы биологиялық тұрғыдан тыс қалыптасқан адамзат харекетінің</w:t>
        <w:br/>
        <w:t>технологиясы, әрі тарихи және экологиялық тұрғыдан қамтамасыз етілген</w:t>
        <w:br/>
        <w:t>сопиумның табиғи жай-күйін бейнелейді /1/. Көшпелі қоғамның мұндай жай-</w:t>
        <w:br/>
        <w:t>күйінің жүйелеуші, қордалаушы тетігіне табиғи орта мең қауымдағылардың бір-</w:t>
        <w:br/>
        <w:t>бірімен қатынасуының ғасырлар бойы қалыптасқан қағидалары мен</w:t>
        <w:br/>
        <w:t>нормалары, сондай-ақ, оны жүзеге асырудың жолдары енеді. Осы аталғандардың</w:t>
        <w:br/>
        <w:t>өзара органикалық бірлігі--парадигм Яки дәстүрді-қалыптастырады /2/.</w:t>
        <w:br/>
        <w:t>Дәстүр өз кезегінде әЛеуметтік-мәдени ЖӘне экологиялық тұрғыдан</w:t>
        <w:br/>
        <w:t>мүмкін болған “технологиялар арқылы этностың ұрпақаралық үрдістегі</w:t>
        <w:br/>
        <w:t>тіршілікқамы жүйесінің” қалыпты қызметін қамтамасыз етеді. Көшпелі ортадағы</w:t>
        <w:br/>
        <w:t>тіршілікқамы жүйесінің қордалаушы, жүйелеуші негізі -- этникалық деңгейдегі</w:t>
        <w:br/>
        <w:t>үдайы өндіру мен табиғи, әлеуметтік-мәдени ортаға бейімделуді табысты жүргізе</w:t>
        <w:br/>
        <w:t>алатын мәдениет компоненттерін дамыта отырып, адамның заттық, рухани</w:t>
        <w:br/>
        <w:t>мұқтаждығын қамтамасыз ету деген сөз. )</w:t>
        <w:br/>
        <w:t>Дәстүрлі тіршіліккамы. . мәдениетінің қүрамдас бөлігі халқымыздың</w:t>
        <w:br/>
        <w:t>этномәдени болмысының арқауы болған төрт түлікке қатысты халықтық білім</w:t>
        <w:br/>
        <w:t>қазақ этнологиясында жете назар аударылмаған салалардың бірі. Ол--ғасырлар</w:t>
        <w:br/>
        <w:t>бойы табиғаттағы құүбылыстар“мен шаруашылықтағы үрдістерді жіті бақылаудан</w:t>
        <w:br/>
        <w:t>туындап, қалыптасқан, әрі салт іпен әдет-ғұрыпта орныккқан тәжірибе меп</w:t>
        <w:br/>
        <w:t>бакылау тұжырымдарының кешенді жүйесі. “..халықтық -білім этностық.</w:t>
        <w:br/>
        <w:t>мәдениеттің рухани аясының негізгі элементінің бірі бола отырып. көшпелі</w:t>
        <w:br/>
        <w:t>қоғамның өндіргіш күштерінің құрамдас (органикалық) бөлігін құралы. ..(әрі)</w:t>
        <w:br/>
        <w:t>көшпелі ортадағы өндірістік-шаруашылық үрдістерін. этномәдени. және</w:t>
        <w:br/>
        <w:t>7--. “тіршіліккамы жүйесі” немесе “тіршілікқамы мәлениеті" ұғымдарын категориялар ретінле</w:t>
        <w:br/>
        <w:t>қоллапған Нұрсан Әлімбай - Х.Б.</w:t>
        <w:br/>
        <w:t>н</w:t>
        <w:br/>
        <w:t>тазеттері мен “Этнографическов обозрение”, “Известия ИРГО”, “Архив</w:t>
        <w:br/>
        <w:t>ветеринарных наук”, “Қазақ”, “Айқап” және т.б. газет-журналдарда</w:t>
        <w:br/>
        <w:t>жарияланған үлт зиялылары мен маманды мал дәрігерлердің малшы қазақтардан</w:t>
        <w:br/>
        <w:t>жазып алған халық тәжірибелері мен ғылыми тұрғыдан сараптаған жеке</w:t>
        <w:br/>
        <w:t>тұжырымдары мен пікірлері арқау болған мақалалар кең көлемде қамтылды.</w:t>
        <w:br/>
        <w:t>Этнография үшін маңызы үлкен магиялық шаралар туралы жазған</w:t>
        <w:br/>
        <w:t>блевшин, Г.Потанин, Ш.Уәлиханов, Н.Ф.Катанов, А.Н.Краснов, Р.Каругц,</w:t>
        <w:br/>
        <w:t>Ә.Диваев, О.Әлжанов сынды ғылымдардың еңбектері пайдаланылды. Қазақ</w:t>
        <w:br/>
        <w:t>фольклортанушыларының еңбектеріндегі мал емдеуге қатысты демонологиялық</w:t>
        <w:br/>
        <w:t>түсінік мен вербальлық магия үлгілеріне байланысты материалдар және тіл зерттеуі</w:t>
        <w:br/>
        <w:t>саласындағы ХМДБ-іне қатысты лексикалар, табу мен эвфемизмдер жөніндегі</w:t>
        <w:br/>
        <w:t>зерттеулерді де кең көлемде пайдалану диссертацияның деректік негізін күшейтті.</w:t>
        <w:br/>
        <w:t>ХІХ ғ.-дың соңғы кезеңінде жазылған зерттеушілер А.И.Добросмысловтың,</w:t>
      </w:r>
    </w:p>
    <w:p>
      <w:r>
        <w:t>В.Я.Бенькевичтің, А.Е.Алекторовтың еңбектеріндегі. ХМДБ-іне қатысты</w:t>
        <w:br/>
        <w:t>этнографиялық мәліметтер пайдаланылды. Әсіресе, қазақ этнографиясы</w:t>
        <w:br/>
        <w:t>тақырыбына құнды мәліметтерді топтастырған А.Е.Алекторов ”Указатель книг,</w:t>
        <w:br/>
        <w:t>журнальных и газетных статьей и заметки о киргизах” (Казань, 1900) жинағы</w:t>
        <w:br/>
        <w:t>зерттеудегі бірқыдыру мәселелерге арқау болды. Қоныс аудару басқармасының</w:t>
        <w:br/>
        <w:t>ХІХ ғ. соңы мен ХХ ғ. басында әрбір уезд бойынша жүргізген экспедиция</w:t>
        <w:br/>
        <w:t>материалдарында қамтылған қазақтардағы мал ауруларынан сақтандыру мен</w:t>
        <w:br/>
        <w:t>кең колданылатын дәрілік өсімдіктер туралы мәліметтер ескерілді /33/.</w:t>
        <w:br/>
        <w:t>ХХ ғ. орта шенінен бастап жарық көрген С.К.Кожакин, Х.Арғынбасн,</w:t>
        <w:br/>
        <w:t>А.Лоқтабаев, Ж.Бабалықұлы қатарлы зерттеушілердің еңбектері диссертацияда</w:t>
        <w:br/>
        <w:t>қаузалған көптеген мәселелерді тереңдеп талдауға мұрындық болды. “Қазақ</w:t>
        <w:br/>
        <w:t>емшілігінде ұдайы қолданылатын дәрілер” (Үрімжі, 1988) атты дәрілік өсімдіктер</w:t>
        <w:br/>
        <w:t>жан-жақты сөз болған жинақтағы мәліметтер қамтылды.</w:t>
        <w:br/>
        <w:t>Қазақ әдебиетінің түрлі жанрдағы туындыларында ХМДБ-іне тікелей немесе</w:t>
        <w:br/>
        <w:t>жанама түрде қатыстылығы бар сан-алуан мәліметтер өте молынан кездеседі.</w:t>
        <w:br/>
        <w:t>Әсіресе, халық ақын-жыраулары мен М.Өтемісұлы шығармаларынан бастап</w:t>
        <w:br/>
        <w:t>С.Мұқанов, С.Бегалин, М.Мағауин, О.Бөкеев, М.Сұлтанияұлы, Ш.Құмарұлы,</w:t>
        <w:br/>
        <w:t>С.Қасиманов, А.Жүнісұлы, С.Медеубекұлы, Ж.Ахмади т.б. қаламгерлер</w:t>
        <w:br/>
        <w:t>туындыларында мал-мінезі, дене мүшесі, ауру белгілері туралы мәліметтер біршама.</w:t>
        <w:br/>
        <w:t>Егемендіктен кейінгі жылдарда газет, журнал беттерінде жарық көрген деректік</w:t>
        <w:br/>
        <w:t>сипаттағы үлкенді-кішілі жарияланымдар мен малдәрігерлік саласындағы кейбір</w:t>
        <w:br/>
        <w:t>еңбектердегі халықтық терминология туралы мәліметтер ерекше ден қойдырады.</w:t>
        <w:br/>
        <w:t>Диссертацияның тақырыбы дәстүрлі мәдениеттің (бір саласына</w:t>
        <w:br/>
        <w:t>арналғандықтан, оның хронологиялық шенберін белгілі бір уақыттың шеңберінде</w:t>
        <w:br/>
        <w:t>көрсету қиын, тіптен мүмкін емес. Себебі, дәстүрлі -мәселелер, әсіресе тарихи-</w:t>
        <w:br/>
        <w:t>этнологиялық мәселелер ықылым дәуірде де, қазіргі үрдістерді де қамтиды.</w:t>
        <w:br/>
        <w:t>Сондықтан да диссертацияда тақырыпқа қатысты қазан төңкерісіне дейінгі де,</w:t>
        <w:br/>
        <w:t>қазіргі кезеңдегі де материалдар қарастырылды. ;</w:t>
        <w:br/>
        <w:t>Диссертацияның ғылыми-танымдық және ғылыми-практикалық маңызы.</w:t>
        <w:br/>
        <w:t>Қазақ этнографиясында бүгінге дейін қалыс қалып келген этностың дәстүрлі</w:t>
        <w:br/>
        <w:t>малдәрігерлігі жүйесін арнайы диссертациялық деңгейде зерттеу, сөз жоқ,</w:t>
        <w:br/>
        <w:t>көшпелілердің байырғы тіршілі</w:t>
        <w:br/>
        <w:t>сұранып тұрған көшпелі “бртад; ЭКОЛОРиялық қатынастар жөніндегі</w:t>
        <w:br/>
        <w:t>жұтаңдау түсініктердің орнын толтыру, әрі нақтылай түсу жолындағы жасалган</w:t>
        <w:br/>
        <w:t>қадам десек асырып айтканлык болмайды. Расында да. зерттеудің ғылыми</w:t>
        <w:br/>
        <w:t>дениеті, осы арқылы іргелі зерделеуге!</w:t>
        <w:br/>
        <w:t>с</w:t>
        <w:br/>
        <w:t>; 7</w:t>
        <w:br/>
        <w:t>аурудан сақтандыру шараларын, ал Р.Карутц малды аурудан сақтандырудағы</w:t>
        <w:br/>
        <w:t>кейбір фетиштік, магиялық тәсілдерді кеңірек сипаттаған.</w:t>
        <w:br/>
        <w:t>Магиялық-мистикалық сенімдердің емдік қыры туралы О.Әлжанов,</w:t>
        <w:br/>
        <w:t>Қ.Қостанаев, А.Байтұрсынұлы, С.Сейфуллин сынды ұлт зиялылары, А.Харузин,</w:t>
        <w:br/>
        <w:t>Н.Зеланд, Н.И.Гродеков, М.Галкин, М.Гаврилов, А.Влангали қатарлы</w:t>
        <w:br/>
        <w:t>зерттеушілер біраз мәліметтерді қаузаса, Н.А.Алексеев, А.Янушкевич,</w:t>
        <w:br/>
        <w:t>Б.Залесский, Д.Алмаши т.б.-лардың күнделік жазбаларында басқа авторлар</w:t>
        <w:br/>
        <w:t>баяндаған мәліметтер қайталанады.</w:t>
        <w:br/>
        <w:t>Ә.Диваев еңбектеріндегі мал ауруларының алдын алу мақсатындағы</w:t>
        <w:br/>
        <w:t>казақтардың жайылымды пайдалану тәжірибелері мен мал жасын анықтау</w:t>
      </w:r>
    </w:p>
    <w:p>
      <w:r>
        <w:t>тәсілдері, бәдікпен емдеу туралы ой-тұжырымдарының маңызы жоғары /21/.</w:t>
        <w:br/>
        <w:t>Ә.Бөкейхан “Овцеводство степного края” атты көлемді зерттеуінде кой</w:t>
        <w:br/>
        <w:t>түлігінде кездесетін індет, аурулардың сипатын, емдеу жолдарын талдайды /22/.</w:t>
        <w:br/>
        <w:t>1921 жылы Қазақстанның оңтүстік, шығыс өңірін аралаған өсімдіктанушы</w:t>
        <w:br/>
        <w:t>П.С. Массагетов жергілікті халықтың дәрілік өсімдікті танудағы таным-</w:t>
        <w:br/>
        <w:t>тәжірибесін зерттеген. 1929-жылғы шаруа күнтізбесінде ХМДБ тақырыбына</w:t>
        <w:br/>
        <w:t>көлемді орын берілген. Мажарстанда эмигрант болған башқұрт оқымысфштысы</w:t>
        <w:br/>
        <w:t>Т.Ғалымжан сол елдің журналдарында қазақтардың жылқы ауруларын емдеу</w:t>
        <w:br/>
        <w:t>тәжірибесі туралы мақала жариялаған /23/.</w:t>
        <w:br/>
        <w:t>Кеңес дәуірінде. ХМДБ тақырыбын алғаш рет қарастырған</w:t>
        <w:br/>
        <w:t>С.К.Кожакиннің зерттеуінде 1830-40 жж. бастап 1930-жж. аралығында</w:t>
        <w:br/>
        <w:t>Қазақстанда малдәрігерлігі қызметінің ұйымдастырылуын ветеринариялық-</w:t>
        <w:br/>
        <w:t>санитариялық талаптар тұрғысынан жеңіл шолып өткен /24/,</w:t>
        <w:br/>
        <w:t>Қазақ этнографиясында мал ауруларын емдеудің халық тәжірибесі туралы</w:t>
        <w:br/>
        <w:t>алғашқы арнайы зерттеуді көрнекті ғалым Х.Арғынбаев 1962 жылы жариялады.</w:t>
        <w:br/>
        <w:t>Ғалым кейің осы зерттеуін толықтырып, оны мал шаруашылығы туралы</w:t>
        <w:br/>
        <w:t>монографиясына арнайы бөлім ретінде енгізді /25/. Осы тақырыптың арқауын</w:t>
        <w:br/>
        <w:t>құраған алғашқы “..қолжазбаның мақсаты мал ауруларын емдеудегі алуан түрлі</w:t>
        <w:br/>
        <w:t>халық тәжірибесін мүмкіндігінше кеңінен сипаттау,... қалыптасу сыры жайлы ,</w:t>
        <w:br/>
        <w:t>болжаулар жасау” болған /26/. Дегенмен, Х.Арғынбаевтың құндылығы жоғары::</w:t>
        <w:br/>
        <w:t>зерттеуінде дәстүрлі мал емдеу мәдениетіне қатысты архив деректері толық</w:t>
        <w:br/>
        <w:t>қамтылмаған, тілдік, фольклорлық мәліметтер қалыс қалған. Өйткені ғалым</w:t>
        <w:br/>
        <w:t>қазақтардың ХМДБ жүйесін мал емдеу тақырыбымен ғана шектеп, оның;</w:t>
        <w:br/>
        <w:t>теориялық мәселелеріңе және басқа салаларына жете назар аударуды мақсат</w:t>
        <w:br/>
        <w:t>етпеген. Шынтуайтқа келгенде, ХМДБ-індегі заттық мәдениет үлгілерін, этикст</w:t>
        <w:br/>
        <w:t>нормаларды, магиялық шараларды сол кездегі этникалық мәдениетке деген саяси</w:t>
        <w:br/>
        <w:t>ағымның кереғар әсерінен жете саралауға мүмкіндік болмаған еді.</w:t>
        <w:br/>
        <w:t>Этнограф Ж.Бабалықұлының “Мал ауруларының қазақша атаулары”</w:t>
        <w:br/>
        <w:t>(Алматы, 1986) атты танымдық-анықтамалық еңбегінде дәстүрлі емшілікке</w:t>
        <w:br/>
        <w:t>қатысты лексикалардың көлемді тізбегін берген. Эмпирикалық және</w:t>
        <w:br/>
        <w:t>сипаттамалық жағы басым бұл еңбек оның жаңсақ тұстарын ескермегенде</w:t>
        <w:br/>
        <w:t>көптеген тың мәліметтерге толы.</w:t>
        <w:br/>
        <w:t>А.Тоқтабаевтың қазақтың жылқы шаруашылығына қатысты диссертация</w:t>
        <w:br/>
        <w:t>жұмысында жылқыда кездесетін 30-дай аурудың халықтық сипаттамасы меп</w:t>
        <w:br/>
        <w:t>дәрісіз емдеу тәсілдері тереңдей зерттелген /27/.</w:t>
        <w:br/>
        <w:t>Моңғолиялық Қ.Бәлелхан, А.Шабдан, Шынжандық қандасымыз З.Сәнік,</w:t>
        <w:br/>
        <w:t>Ж.Мырзаханұлы, Ә.Қалиұлы еңбектерінде мал ауруларын емдеудің оміршен</w:t>
        <w:br/>
        <w:t>16</w:t>
        <w:br/>
        <w:t>түлікті жаюдан сақтанған. Жазғытұрым шытыр, бедебас, бөде өскен жайылымға</w:t>
        <w:br/>
        <w:t>қой мен түйені жаймайды /45/.</w:t>
        <w:br/>
        <w:t>Мініс пен жегінге пайдаланылатын малдың шоқтық, қырарқа, қаптал</w:t>
        <w:br/>
        <w:t>бөлігіндегі жара, жауырдың “ ондағаю түрінен сақтандыруда гигиеналық</w:t>
        <w:br/>
        <w:t>ережелерді (суыту, “түн асыру”, жын тоғын бастыру т.б.) көбірек ұстанудың</w:t>
        <w:br/>
        <w:t>тиімділігі өте жоғары болды /46/.</w:t>
        <w:br/>
        <w:t>Жұқпалы аурулардан сақтанудың бірнеше практикалық жолдары бар.</w:t>
        <w:br/>
        <w:t>Кауіпті індет--Кемелектен алдын алу үшін аурудан өлген ешкінің өкпесін</w:t>
        <w:br/>
        <w:t>сауының құлағына дорбашалап тығады, инені алдына-ала дайындалған қан</w:t>
      </w:r>
    </w:p>
    <w:p>
      <w:r>
        <w:t>немесе сарысуға малып, қүлақ терісінен сабақтап өткізеді. Бұл Жайық, Каспий</w:t>
        <w:br/>
        <w:t>қазақтарының арасында көбірек кездеседі. Мұнан басқа күл, оба, алаң, шешек</w:t>
        <w:br/>
        <w:t>қатарлы індеттерге қарсы өкпемен соғу, қан жағу, егу, т. 6. түрлі жұқтыру</w:t>
        <w:br/>
        <w:t>тәсілдері қазақтарда кең таралған /47/.</w:t>
        <w:br/>
        <w:t>Мал ауруларынан сақтандырудың дәстүрлі жолдары--қазақтардың қоршаған</w:t>
        <w:br/>
        <w:t>табиғи ортаны игеру мен оған қатысты талғам-түсініктерінің, дәлірек айтқанда,</w:t>
        <w:br/>
        <w:t>мал этологиясы, халық астрономиясы, этноботаника, дәстүрлі шаруашылық</w:t>
        <w:br/>
        <w:t>қағидалары сияқты білім салаларының тоғысқан тұсы болып табылады.</w:t>
        <w:br/>
        <w:t>Н тарауда барысы мен жұқпалылығына қарай топталған мал ауруларының</w:t>
        <w:br/>
        <w:t>дәстүрлі сипаттамасы мен оған қарсы жасалатын практикалық, эмпирикалық</w:t>
        <w:br/>
        <w:t>шаралары жан-жақты сөз болады.</w:t>
        <w:br/>
        <w:t>Қазақтар мал ауруларын жұқпалы, жұқпасыз деп екіге бөледі. Жүқпалыларын</w:t>
        <w:br/>
        <w:t>індет, жұқпалы ауру, күрт, тері аурулары деп топтайды. Мұндағы “індет” ұғымы</w:t>
        <w:br/>
        <w:t>белгілі бір мезгілде көптеген түлікті жаппай қамтитын, аса жұқпалы ауруды</w:t>
        <w:br/>
        <w:t>білдіреді. Қазақтар сенімінде Жаратқанды үмытып, оның кәріне ұшыраған кезде</w:t>
        <w:br/>
        <w:t>індет өршиді және оны тіссіз, шашы дудыраған “қаскөй” мыстан әкеледі деп</w:t>
        <w:br/>
        <w:t>есептеген /48/. Қазақ жерінде қызмет еткен ветеринарлар індеттің далада аз</w:t>
        <w:br/>
        <w:t>ұшырасатындығына таңданады және оның себебін селекциялық іс пен сақтандыру</w:t>
        <w:br/>
        <w:t>технологиясының дұрыс жолға қойылғандығымен, әрі даланың табиғи-климаттық</w:t>
        <w:br/>
        <w:t>жағдайымен түсіндіреді /49/.</w:t>
        <w:br/>
        <w:t>Далада көбірек бой көрсететін қағыну, улану сипатымен білінетін топалаң</w:t>
        <w:br/>
        <w:t>індетін жылқыда--жамандат, түйеде--қарабез, ақшелек, сиырда--қара талақ,</w:t>
        <w:br/>
        <w:t>ешкіде--шек-шек, адамда-- күйдіргі, түйнеме деп атаған. Қойдағы түрі малды</w:t>
        <w:br/>
        <w:t>топ-тобымен (“падают массами” делінген-Қ,Б.) қыратындығына байланысты</w:t>
        <w:br/>
        <w:t>(топ“алаң) аталған /50/. В.В.Лавровтың бақылауынша індеттің жіті жүрілетін</w:t>
        <w:br/>
        <w:t>(апоплексиялық) ішкі түрін қазақтар “жамандат”, түйір бүдірлер мең ісік</w:t>
        <w:br/>
        <w:t>шығаратынын “қарақарын”, алқым, ұма тұсына ісік түрінде тарайтын түрін</w:t>
        <w:br/>
        <w:t>“тегене” деп ажыратқан. Оған қарсы “шаралар: ісікті тіліп, ыстық темірмен</w:t>
        <w:br/>
        <w:t>түйреп, тұз себеді, ақжұмыр және уқорғасын тамырының тосабымен жуып,</w:t>
        <w:br/>
        <w:t>күміспен күйдіріп, құрбақа тартады. “Асқынған жарасына сақар Мен</w:t>
        <w:br/>
        <w:t>бұйырғынның үгіндісін себеді, теріні ырып, астына апиын, тотияйын, алмас</w:t>
        <w:br/>
        <w:t>түйірін аз уақыт салып қойған /51/. Аталған емдеу, оташылық шаралары</w:t>
        <w:br/>
        <w:t>коптеген індетке қарсы жасалатын ортақ шаралар болып табылады.</w:t>
        <w:br/>
        <w:t>Әр түліктің өзіне ғана тән індет түрлерінен жылқыда кездесетін делбе,</w:t>
        <w:br/>
        <w:t>мандам, маңқа, сақау, жаман түйме сияқты аурулардың бірнеше түрін ажырата</w:t>
        <w:br/>
        <w:t>білген. Жылқының иық, бас. кеуде терісінің астына сансыз бүдір мен түйіндер.</w:t>
        <w:br/>
        <w:t>жасап. ісіндіретін мандамның тамыр бойын куалаған түрін “желі мандам?, тұла</w:t>
        <w:br/>
        <w:t>бойға қаптағанын “жаңбыр мандам” атайды. Оларға қарсы күйлірілген алмас,</w:t>
        <w:br/>
        <w:t>тотияйын ертіндісін жағып, күніне бірнеше түйінді қиып отырады. Жылқыдағы</w:t>
        <w:br/>
        <w:t>5</w:t>
        <w:br/>
        <w:t>отырып, қоғамдық қарекеттің іргелі саласына айналған. Орта ғасырда</w:t>
        <w:br/>
        <w:t>түріктердің емшілігінде қолданған минералдық, өсімдік дәрілері туралы</w:t>
        <w:br/>
        <w:t>мәліметтер көне түрік жазбаларында көптеп ұшырасады /7/.</w:t>
        <w:br/>
        <w:t>Даңқты жерлесіміз Әбунасыр әл-Фараби емшілікті философиялық-медициналық</w:t>
        <w:br/>
        <w:t>теор! ғыдан дамытты. Ол жануарлар дене мүшесіндегі қызмет қуатының</w:t>
        <w:br/>
        <w:t>құпиясын аша отырып, емдеу принциптерін соған сай үйлестіруді жолға қоюдың</w:t>
        <w:br/>
        <w:t>маңыздылығына мән берді. Оның практикалық медицина саласындағы ілімін</w:t>
        <w:br/>
        <w:t>жалғастырған Әбу Әли ибн-Сина еңбектерінің Сибирге дейін таралуы -- түрік</w:t>
        <w:br/>
        <w:t>халықтарының емшілік тәжірибесіне үлкен өзгеріс әкелген /8/. )</w:t>
        <w:br/>
        <w:t>Орта ғасырлардан бүкіл әлемді қамтыған тарихи құбылыстар емшілік ісінің</w:t>
        <w:br/>
        <w:t>қисындық негіздері бір-бірімен сабақтастықта ұштаса дамуын қамтамасыз етті.</w:t>
        <w:br/>
        <w:t>Айталық, қытай емшілігінің негізі “янь-инь” қисынының ибн Синаның ілімінің</w:t>
      </w:r>
    </w:p>
    <w:p>
      <w:r>
        <w:t>арқауы саналатын “мизадж“ категориясымен үндесетін тұсы аз емес /9/.</w:t>
        <w:br/>
        <w:t>Қазақ мәдениеті мен шаруашылығы туралы жазған саяхатшы, елші, әскери,</w:t>
        <w:br/>
        <w:t>зерттеушілердің жазбаларында төрт түлікке қатысты сенім-наным және малда</w:t>
        <w:br/>
        <w:t>кездесетін ауру, індетті емдеу мен сақтандыру дәстүрін ішінара немесе кездейсоқ</w:t>
        <w:br/>
        <w:t>сөз еткендер туралы мәліметтер А.Е.Алекторов, Б.О.Палкин, Э.А.Масанов,</w:t>
        <w:br/>
        <w:t>В.О.Гребеншиков, В.З.Галиев және т.б. зерттеушілердің тарихнамалық</w:t>
        <w:br/>
        <w:t>еңбектерінде баяндалады.</w:t>
        <w:br/>
        <w:t>1768-69 жылдары Еділ, Жайық бойында жүріп өткен П.С.Паллас, 1771</w:t>
        <w:br/>
        <w:t>жылы әскери экспедиция сапында Қазақстанның солтүстік, батыс өңірлерін</w:t>
        <w:br/>
        <w:t>аралаған Н.П.Рычков жазбасында қазақтардағы емдеу өнері жайында аздаған</w:t>
        <w:br/>
        <w:t>дерек қамтылған. Генерал-майор В.Б.Броневский қазақ, емшілерінің емдеу</w:t>
        <w:br/>
        <w:t>тәсілдеріне қысқаша тоқталса, А.И.Левшин емшілерді арбау мен “көзбояушы”</w:t>
        <w:br/>
        <w:t>сипатындағы гипноз-психохотерапевтер және емшіліктің саласынан хабардар</w:t>
        <w:br/>
        <w:t>мамандар деп екі топқа жіктеп қараған /10/. Қазақ емшілері тіршілік үрдісі мен</w:t>
        <w:br/>
        <w:t>ауру барысын өзінше түйіндей отырып, соған сай шара жасайтындығы туралы</w:t>
        <w:br/>
        <w:t>А.Ягмин еңбегінде баяндалады. Шығыс медицинасы мектебінен хабардар</w:t>
        <w:br/>
        <w:t>емшілер туралы мәлімет дәрігер С.Большойдың жазбасында кездеседі /11/.</w:t>
        <w:br/>
        <w:t>Қазақ жеріндегі мал індетінен сақтандыру шараларын дұрыс жолға кою</w:t>
        <w:br/>
        <w:t>мақсатында Патша Үкіметі тарапынан 1853 ж. Бөкей Ордасына, 1871-74 ж.ж.</w:t>
        <w:br/>
        <w:t>Ақмола, Торғайға, 1888 ж. әр аймаққа үйымдастырған экспедициялар</w:t>
        <w:br/>
        <w:t>қазақтардағы ХМДБ-іне қатысты көп мәліметтер жинақтады /12/.</w:t>
        <w:br/>
        <w:t>ХІХ ғ. соңғы ширегінен бастап қазақтар жайлы жарық көрген орыс тілді</w:t>
        <w:br/>
        <w:t>мәліметтер қатарында ХМДБ туралы алғашқы деректі қазақтардың жылқы</w:t>
        <w:br/>
        <w:t>ауруларын емдеуі туралы генерал-лейтанант А.Тилло жазды. О.Тельскевиіш Шшікі</w:t>
        <w:br/>
        <w:t>Ордадағы медициналық ахуалға қатысты жазбасында мал ауруы турасына</w:t>
        <w:br/>
        <w:t>тоқталған /13/. Атақты түріктанушы В.В.Радлов Алтай өңірінде қызмет еткен</w:t>
        <w:br/>
        <w:t>кезінде төрт түліктің қазақтар өміріндегі маңызына жан-жақты тоқталған</w:t>
        <w:br/>
        <w:t>зерттеуінде он бес түрлі мал ауруының халықтық сипаттамасы мен емдеу</w:t>
        <w:br/>
        <w:t>шараларын суреттейді /14/.</w:t>
        <w:br/>
        <w:t>Халық малләрігерлігін сөз еткен мақалалардың бірқатары мал ауруларынан</w:t>
        <w:br/>
        <w:t>сақтану шараларына “жиі тоқталған. Айталық, “Особое. прибавление к</w:t>
        <w:br/>
        <w:t>Акмолинским областным ведомостям” (1888-1902, с 1894 ғ. “Киргизская</w:t>
        <w:br/>
        <w:t>степная газета”), “Записки Западно-Сибирского отделения ИРГО”,</w:t>
        <w:br/>
        <w:t>“Оренбургский край”, “Сибирский Вестник" беттеріндегі материалдарда</w:t>
        <w:br/>
        <w:t>қазақтардағы мал аруларын емдеудің киелі орынға түнету, сорға, түзға тоғыту</w:t>
        <w:br/>
        <w:t>мен гомеопатиялық шаралардың түрлері туралы баяндалған. “Қазақ”, “Айқап”</w:t>
        <w:br/>
        <w:t>9</w:t>
        <w:br/>
        <w:t>Этнографтар Т.Баялиева, Н.Шаханова, А.Галиевтер ежелгі космогониялық</w:t>
        <w:br/>
        <w:t>түсініктің мал емдеу шараларына қатыстылығына тоқталады /32/.</w:t>
        <w:br/>
        <w:t>Қазақ фольклортануында А.Байтұрсынұлы, С. Сейфуллин, М.Әуезов, 2%</w:t>
        <w:br/>
        <w:t>Ә.Қоңыратбаев, Е.Тұрсынов, Б.Уахатов, С.Қасқабасов, Б.Абылқасымов,</w:t>
        <w:br/>
        <w:t>К.Ісләмжанұлы қатарлы ғалымдардың еңбектерінде кене демонологиялық</w:t>
        <w:br/>
        <w:t>түсінік пен вербальдық магия үлгілерінің мал емдеуге қатысты қырлары, оның</w:t>
        <w:br/>
        <w:t>генезисі, басқа жұрттармен ұқсас жақтарын талдайды. ХМДБ тақырыбына</w:t>
        <w:br/>
        <w:t>қатысты тіл зерттеу саласы бойынша деректер Л.З.Будагов, К,Досмүхамедұлы,</w:t>
        <w:br/>
        <w:t>С.Аманжолов, Ш.Сарыбаев, О.Нақысбеков, Б.Базылхан, Б.Калиев, Ә.Ахметов,</w:t>
        <w:br/>
        <w:t>Ә.Жақыпов, Т.Өмірзақов, Қ.Ғабитханұлы т.б. зерттеушілердің еңбектерінде</w:t>
        <w:br/>
        <w:t>ұшырасады. Олар тіліміздегі ауру, індет атаулары, табу мен эвфемизм, мал</w:t>
        <w:br/>
        <w:t>емдеуге қатысты лексикаларға назар аударған, ХМДБ-не қатысты лексикаларды</w:t>
        <w:br/>
        <w:t>кешенді қарастырмаған, тек тіл зерттеу тұрғысынан саралаған.</w:t>
        <w:br/>
        <w:t>Әр жылдары ”Жұлдыз”, Зерде”, аграрлық зерттеулердің ”Жаршы”,</w:t>
        <w:br/>
        <w:t>ұлттық ат спорты федерациясының ортаны "Маңмаңкер” журналында</w:t>
      </w:r>
    </w:p>
    <w:p>
      <w:r>
        <w:t>қарастырылып отырған тақырыпқа қатысты За стіне көпшілік</w:t>
        <w:br/>
        <w:t>сипаттағы біршама мақалалар жарияланған.</w:t>
        <w:br/>
        <w:t>Сонымен, қазақтың ХМДБ-іне қатысты әралуан ғылым саласы мен</w:t>
        <w:br/>
        <w:t>басылымдарда жинақталған шашыранды деректер бірыңғай ғылыми түзіліске түспеген</w:t>
        <w:br/>
        <w:t>және ХМДБ-і ұлттық мәдениет Пен халықтық білімнің құрамдас мәнді элементі</w:t>
        <w:br/>
        <w:t>ретінде кешенді түрде сараланбағандығын жоғарыда айтып өттік. Сондықтан ХМДБ</w:t>
        <w:br/>
        <w:t>жүйесін кешенді зерттеу ғана тақырыптың тарихнама мен зерттеудегі кемшін тұстарын</w:t>
        <w:br/>
        <w:t>толтырып қана коймай, халқымыздың төл мәдениетіндегі беймәлім қырлары мен</w:t>
        <w:br/>
        <w:t>өзіңдік бет-бейнесің ашуға мұрындық бола алады.</w:t>
        <w:br/>
        <w:t>Еңбектің мақсаты мен міндеттері. Еңбектің негізгі мақсаты--қазақтардың</w:t>
        <w:br/>
        <w:t>дәстүрлі халықтық білім саласындағы малдәрігерлік жүйесінің орны мен оның</w:t>
        <w:br/>
        <w:t>сан-салалы қызметтерін салыстырмалы тТарихи-этнологиялық зерделеу болып</w:t>
        <w:br/>
        <w:t>табылады. Соған сай төмендегі міндеттерді орындау көзделді:</w:t>
        <w:br/>
        <w:t>-- ХМДБ жүйесінің жекеленген салаларын және оларды құрайтын</w:t>
        <w:br/>
        <w:t>компоненттерді өзара себеп-салдарлық байланысы тұрғысынан зерттеу;</w:t>
        <w:br/>
        <w:t>-- Түрлі қоғамдық-тарихи кезеңдердегі ХМДБ-інің қызметі мен халық</w:t>
        <w:br/>
        <w:t>өміріндегі маңызы және оның пайда болуын көшпелілердегі табиғи ортаны</w:t>
        <w:br/>
        <w:t>игерудің тәжірибесі ретінде саралау;</w:t>
        <w:br/>
        <w:t>-- ХМДБ-іне әсер етуші негізгі факторлар мен себептерді анықтау “және</w:t>
        <w:br/>
        <w:t>олардың жалпы этникалық мәдениетке тигізген әсері мен эволюциясын зерделеу;</w:t>
        <w:br/>
        <w:t>-- Мал ауруы туралы түсініктер үрдісін, оның халықтық сипаттамасын,</w:t>
        <w:br/>
        <w:t>аурудың барысына сай колданылатын дәстүрлі ем-дом жүйесін және алдын алу,</w:t>
        <w:br/>
        <w:t>сақтандыру шараларын кешенді зерделеу;</w:t>
        <w:br/>
        <w:t>-- Мал емдеудің дәстүрлі технологияларының сипатын ашу және бүл салада | |</w:t>
        <w:br/>
        <w:t>қолданылатын аспап, құралдардың түрлері МЕН қызметін зерттеу;</w:t>
        <w:br/>
        <w:t>-- ХМДБ-інің көшпелі және көршілес аумақтағы халықтармен өзара</w:t>
        <w:br/>
        <w:t>әсерін, ортақ және ерекшеленер тұстарын айқындау; ,</w:t>
        <w:br/>
        <w:t>-- ХМДБ жүйесінде қалыптасқан ұстанымдар мен оған қатысты жосын- І ?</w:t>
        <w:br/>
        <w:t>жоралғы, салт, әдет-ғұрылтарлы, ырым-тыйымдарды салыстырмалы талдау; и</w:t>
        <w:br/>
        <w:t>- ХМДБ-іне қатысты "кейбір этнографизмдер мен лексикаларга</w:t>
        <w:br/>
        <w:t>салыстырмалы тарихи мәдени талдау жасау.</w:t>
        <w:br/>
        <w:t>Зерттеудің әдістемелік негіздері. Аталмыш мәселені жаңа козкарас</w:t>
        <w:br/>
        <w:t>тұрғысынан саралауда қазіргі кезеңде қалыптасқан обьективтік және сыни</w:t>
        <w:br/>
        <w:t>4</w:t>
        <w:br/>
        <w:t>технологиялық (түрғыдан) үйымдастырудың ең басты факторларының бірі</w:t>
        <w:br/>
        <w:t>болды /3/. Көшпелі ортадағы тұтыну талаптарымен бірге табиғи ортаны игеруге</w:t>
        <w:br/>
        <w:t>бағытғалған мүндай технология үрдістері қатарында халық малдәрігерлік білім</w:t>
        <w:br/>
        <w:t>(бұлан кейін ХМДБ- Х.Б) жүйесінің маңызы айырықша: Өл-дегеніміз--Түптеп</w:t>
        <w:br/>
        <w:t>келгенде, көшпелілердің бағзы заманнан қоршаған ортаны игеруге байланысты</w:t>
        <w:br/>
        <w:t>қалыптасқан тәжірибелері, содан туындайтын этномәдени болмысы, сан қырлы</w:t>
        <w:br/>
        <w:t>идсологиялық, әдеуметтік қатынастар мен ежелгі дүниетанымдар жүйесі. ХМДБ</w:t>
        <w:br/>
        <w:t>шаруашылық пен ғұрып қағидаларымен астасып, салт-санамен кірігіп, біртұтас</w:t>
        <w:br/>
        <w:t>айшықты үрдіс құрауы арқылы дала көшпелілерінің өзіндік мәдени бет-бейнесін</w:t>
        <w:br/>
        <w:t>айқындаушы бір факторға айналды десек асыра айтқандық емес.</w:t>
        <w:br/>
        <w:t>Кошпелі қоғамда өндіріс қатынастарын ілкімді жүзеге асыруының тетігі-</w:t>
        <w:br/>
        <w:t>халық мал дәрігерлік іс-шараларын дүрыс ұйымдастыра білу екендігін ескерген</w:t>
        <w:br/>
        <w:t>қазақтар аталмыш мәселеге жете көңіл бөлген. ХМДБ сан алуан этноәлеуметтік</w:t>
      </w:r>
    </w:p>
    <w:p>
      <w:r>
        <w:t>қызметтермен тығыз байланысты сала. Оның ерекше маңызы қоғам мүшелерінің</w:t>
        <w:br/>
        <w:t>дәстүрлі тіршілік циклінің ең ілкімді тетіктерінің бірі ретінде қызмет</w:t>
        <w:br/>
        <w:t>атқаруында. Сол арқылы ХМДБ дәстүрлі қоғамда ежелден қалыптасқан</w:t>
        <w:br/>
        <w:t>әлеуметтік катынастардың, мінез-құлықтың, этникалық дағдының іргелі</w:t>
        <w:br/>
        <w:t>пормаларын, басты принциптерін айқындап, реттеу механизмінде де белгілі</w:t>
        <w:br/>
        <w:t>дәрежеде роль атқарды. Яғни “малдәрігерлік қаракет адамзаттың әлеуметтік,</w:t>
        <w:br/>
        <w:t>экономикалық, мүддесін қорғаушысы, әрі қоғамның өндіргіш қатынастарының</w:t>
        <w:br/>
        <w:t>лешейін айқындаушы. Оның міндеті--адам мен мал атаулыны індеттің</w:t>
        <w:br/>
        <w:t>апатынан сақтай отырып, мал шаруашылығындағы айналыс капиталын</w:t>
        <w:br/>
        <w:t>қорландыру және малдан адамға жүғатын аурулардан қорғау, қоғамдағы</w:t>
        <w:br/>
        <w:t>салауаттылықты қамтамасыз ету болды” /ғу.</w:t>
        <w:br/>
        <w:t>Осындай дәстүрлі мәденнет жүйесіндегі іргелі сала--ХМДБ тарихи-</w:t>
        <w:br/>
        <w:t>этнологиялық арнайы зерттеу обьектісіне енді ғана айналып келе жатқан, бірақ</w:t>
        <w:br/>
        <w:t>өзіндік бет-бейнесі толық ашыла қоймаған, сондықтан да жіті зерделеуді қажет</w:t>
        <w:br/>
        <w:t>ететін тың тақырып деуге болады. Оны қазіргі ғылыми өре мен жетістіктер</w:t>
        <w:br/>
        <w:t>тұрғысынан тереңірек саралай отырып, өміршең қырларын қоғамның және</w:t>
        <w:br/>
        <w:t>ғылымның талабымен үштастырудың практикалық жағынан Да, ғылыми-</w:t>
        <w:br/>
        <w:t>танымдық тұрғыдан да қажеттілігі мол. Өйткені, ХМДБ жүйесін арнайы</w:t>
        <w:br/>
        <w:t>зерделеу, бір жағынан қазақтың дәстүрлі этникалық мәдениетінің әлі де</w:t>
        <w:br/>
        <w:t>құпиясы мол қыр-сырларын танып білуге жаңа мүмкіндік ашса, екінші</w:t>
        <w:br/>
        <w:t>жағынан, (және, сол арқылы) күні бүгінге дейін мүлдем зерттелінбеген көшпелі</w:t>
        <w:br/>
        <w:t>орталағы этноэкологиялық қатынастар жүйесін, әрі қазақтың дәстүрлі</w:t>
        <w:br/>
        <w:t>тіршіліккамы мәдениетінің және оның қалыпты қызметінің басты тетігі болып</w:t>
        <w:br/>
        <w:t>табылатын үрпақарлық-этникалық тәжірибенің үласу механизмін дендеп</w:t>
        <w:br/>
        <w:t>саралауға мұрындық болады.</w:t>
        <w:br/>
        <w:t>Тақырыптың тарихнамасы жөнінде. Археологиялық қазбалар нәтижелеріне</w:t>
        <w:br/>
        <w:t>назар аударсақ, адамзат тарихындағы алғашқы мал емдеуге қатысты дерек тас</w:t>
        <w:br/>
        <w:t>дәуірінде дүниеге келген /5/. Б.э.д ІҮ мыңжылдықта ежелгі Қытайда, б.э.д. ІП</w:t>
        <w:br/>
        <w:t>мыңжылдықта Мысырда адам мен мал, хайуанаттарды емдеудің түрлі шаралары</w:t>
        <w:br/>
        <w:t>дами бастаған. Бағзыда скифтердің малдәрігерлік білімін өздерінің әскери және</w:t>
        <w:br/>
        <w:t>шаруашылық қарекетіне қолданғандығы туралы- мәліметті Аристотель жазса,</w:t>
        <w:br/>
        <w:t>Геродот сақтардың биеңі сауу кезіндегі жасайтын емдік сеанстық әрекетіне</w:t>
        <w:br/>
        <w:t>налар аударған, Страбон (б.э.д.65--жылдары) мал пішу тәсілдері сақтарда ғана</w:t>
        <w:br/>
        <w:t>кезмесетінлігін баяндайлы /6/. Күнкөріс қамымен қалыптаса бастаған емшілік</w:t>
        <w:br/>
        <w:t>чал, хайуанаттарға тәжірибе жасау және ой сананын кемелденуі арқылы жетіле</w:t>
        <w:br/>
        <w:t>4%</w:t>
        <w:br/>
        <w:t>8</w:t>
        <w:br/>
        <w:t>Ашы ішекте жем мен жынның іркілуің “жынқата”, тоқ ішекте кептелуін</w:t>
        <w:br/>
        <w:t>“құмалаққата”, құм, тас, топырақ ішек қарынның көп иірім қатпарларына</w:t>
        <w:br/>
        <w:t>шоғырланып шөгуін “қүмқата” деп ажыратады. “Өлі тию” деп аталатын бұл</w:t>
        <w:br/>
        <w:t>ауру түрлерін емдеудің жолдары бір-біріне өте үқсас. Оның бір жолы малдың</w:t>
        <w:br/>
        <w:t>құлақ пен құйрық үшын түйреп, қан ағызған соң атты сауырына дейін келетін</w:t>
        <w:br/>
        <w:t>суға тұрғызады. Соңынан желе жортып бусандырады да, тік ішегінен май немесе</w:t>
        <w:br/>
        <w:t>сабынды су құяды, екі бүйіріне шым қыздырып басып, “бұлау” жасайды /56/.</w:t>
        <w:br/>
        <w:t>Малда өкпе ауруларының қара өкпе, ала өкпе, боз өкпе, тас өкпе,</w:t>
        <w:br/>
        <w:t>шайнышқақ, қызақ, өкпекүрт т.б. түрлері кездеседі. Ұзақ жүрістен соң суық</w:t>
        <w:br/>
        <w:t>ұрудан жылқы, түйе “қара өкпеге” шалдығады. Қой, ешкідегі “ала өкпе”,</w:t>
        <w:br/>
        <w:t>сиырдағы “өкпе” (повальное воспаление легких) аталатын ауруға біртекті</w:t>
        <w:br/>
        <w:t>шаралар жасайды. Оған В.Лавров бақылауынша қазақтар алтын мен мүсәтірді</w:t>
        <w:br/>
        <w:t>(1:2) суға езіп, оған жаңғақтай бұқар апиынын араластырып ішкізген. Кдраандыз</w:t>
        <w:br/>
        <w:t>тамырының 1/8 футын сиыр сүтімен немесе тоң май, сары майға араластырып</w:t>
        <w:br/>
        <w:t>2-3 күн қатарынан береді, бірнеше тамырдан қан алады /57/.</w:t>
        <w:br/>
        <w:t>1882 ж. Торғайдың 8 болысын жайлаған қатпа ауруына қатысты ветеринар</w:t>
      </w:r>
    </w:p>
    <w:p>
      <w:r>
        <w:t>Орлов мынадай тұжырым жасайды: қатпа--дербес ауру емес, көтерем болатын</w:t>
        <w:br/>
        <w:t>барлық аурудың жалпы атауы, ол--жылы маусымнан аяз түскенге дейін өршиді.</w:t>
        <w:br/>
        <w:t>Қатпамен ауырған түйе семіз болса да аз уақыт ішінде қатып-семіп, тулақша арып</w:t>
        <w:br/>
        <w:t>кететіндігіне байланысты аталған. Өлген түйенің көкірек қуысына сарғыш сұйық</w:t>
        <w:br/>
        <w:t>жиналатындықтан “сарысу”, Шу өңірінің малшылары “солма” атаған /88/.</w:t>
        <w:br/>
        <w:t>Түрлі себептерден болатын малдағы сүйек сыну, буын шығу, сіңір, тарамыс</w:t>
        <w:br/>
        <w:t>«озылу қатарлы кінараттарды дауалаудың таза практикалық қыры басым.</w:t>
        <w:br/>
        <w:t>Сынықшылар жарықшақ сынықты тартып созбай сорботкамен бос ораса, шорт</w:t>
        <w:br/>
        <w:t>сынықты салған соң ту сыртынан оздыра ағаш қалақтармен таңады. Айқасқан</w:t>
        <w:br/>
        <w:t>сыныққа бүл екі шараларын қатар жасайды /59/.</w:t>
        <w:br/>
        <w:t>ЛІ Мал шаруашылығындағы “төл а ауқаны” кезінде. ырым-тыйымдардың</w:t>
        <w:br/>
        <w:t>| дені--ауру, шығыннан сақтандыру тә етінде шаруашылық технологиясында</w:t>
        <w:br/>
        <w:t>берік орын алған. Айталық, мал төлдеген кезінде көрші үйге шоқ, айран</w:t>
        <w:br/>
        <w:t>ұйытқысы берілмейді, асық ойнауға, үйде түрегеп тұруға, келіге астық түюге</w:t>
        <w:br/>
        <w:t>тыйым салынады, баланың шашын алмайды, екі ұршық қатар иірілмейді. Жас</w:t>
        <w:br/>
        <w:t>төлдің арқасынан сипап, тістерін санаса төл өспей шырғаланып қалады деп</w:t>
        <w:br/>
        <w:t>ырымдайды. Саулық іш тастап, төл өлі туа берсе шығын толастағанша ауыл итінің</w:t>
        <w:br/>
        <w:t>мойнына қошқардың күйегін немесе көгеннің бір бұршағын байлап қояды /60/.</w:t>
        <w:br/>
        <w:t>Туу кезінде қиындықтарға тап болған малға көрсететін акушерлік көмек</w:t>
        <w:br/>
        <w:t>жайлы ветеринар А.Кохман “ Домшы (знахарь) сүрлеммен малдың туу жолын</w:t>
        <w:br/>
        <w:t>сүйкеп алады да, қолын жүгіртіп, төлді жатыр қуысына кіргізіп түзейді. Ол үшін</w:t>
        <w:br/>
        <w:t>арнайы таза жіп арқан (акушерная, петель, веревка делінген-Х.Б.) да қолданады.</w:t>
        <w:br/>
        <w:t>Қырғыздар (қазақтар-Х.Б.) осылайша ірі қара малдың төлін өлтірмей,</w:t>
        <w:br/>
        <w:t>шығындамай көмек көрсете алады”-дейді /61/.</w:t>
        <w:br/>
        <w:t>Ұрғашы, саулық мал ауруларына қатысты шаралар өсіп-өну магиясымен</w:t>
        <w:br/>
        <w:t>тығыз байланысты. Табиғаттағы тірі мен өлінің барлығының иесі бар дейтін</w:t>
        <w:br/>
        <w:t>қазақтардың сенімі бойынша саулықты емдемей қойса --“мал төркініне обалдық</w:t>
        <w:br/>
        <w:t>жасағаны”, ал құтпан малға көңіл аудармаса “мал иесінің құты қашады” деген</w:t>
        <w:br/>
        <w:t>қағида бар. Түрік жұрттарындағы молшылық пен байлықтың бастауын рухани</w:t>
        <w:br/>
        <w:t>мәдениетінің терең тамырымен сабақтасып жатқан атрибуттанған--”құт” ұғымы</w:t>
        <w:br/>
        <w:t>жануарлардың аталығымен тығыз байланысты /62/. Сондықтан, аталық, малға</w:t>
        <w:br/>
        <w:t>”</w:t>
        <w:br/>
        <w:t>каминбтмлкин ылы слығаанкнннрады нар-йткмнккнкқақыындалқеннкннкал ен.</w:t>
        <w:br/>
        <w:t>2 і :</w:t>
        <w:br/>
        <w:t>Ешбір ғылыми негізі шамалы, ұқсастық табуға негізделген. домдау. аталатын</w:t>
        <w:br/>
        <w:t>шараға көбіне жануарлар өнімдерін қолданады. Мәселен, “құстай ұшатын</w:t>
        <w:br/>
        <w:t>жүйрік” болады деп бәйге атының жеміне қүс етін, жорға атқа қаз етін қосып</w:t>
        <w:br/>
        <w:t>берген. Көк жөтелге көк қарғаның қауырсынын, сүр жөтелге сұр сиыр сүтін</w:t>
        <w:br/>
        <w:t>берген және сұр атты, сүр киімді жолаушының айтқанын жасаған /68/. !</w:t>
        <w:br/>
        <w:t>Физикалық факторларды мал емдеуде қолдану кез келген көзқарақты</w:t>
        <w:br/>
        <w:t>шопан жасай беретін қарапайым тәсілдер. Аттың “арқасы кетсе”, аяғына қан</w:t>
        <w:br/>
        <w:t>түссе “суық тәсілмен” емдейді, яғни мүз, қар, суық су, сиыр жапасын басады,</w:t>
        <w:br/>
        <w:t>сазға аунатады. Найзағай ұшқынына шалынған малды дымды сазды жерге</w:t>
        <w:br/>
        <w:t>көміп, ет пісірімдей уақыттан соң шығарып, сумен жуады; "Аман “қалған. малды</w:t>
        <w:br/>
        <w:t>40 күннен соң сойысқа іліктіреді /69/.</w:t>
        <w:br/>
        <w:t>7 ХҰХ ғ. соңында қарқындаған отаршылдықпен бірге батыс медицинасында</w:t>
        <w:br/>
        <w:t>колданылатын химиялық препараттар, тропикалық өсімдіктер қазақ жеріне</w:t>
        <w:br/>
        <w:t>жетіп, базаршы қазақтар арқылы ауылға тарала бастаған. Ауруға қарсы</w:t>
        <w:br/>
        <w:t>колданылатын күшті препараттар алмас, тотияйын, мүсәтір, сырды қолдануды</w:t>
        <w:br/>
        <w:t>ХІХ ғ. соңында әдетке айналдырған. “Кейінгі жылдары (1895 ж.-Х.Б.) темекі</w:t>
        <w:br/>
        <w:t>суын және карбол қышқылын жағып емдеу өте нәтижелі екендігіне көз</w:t>
        <w:br/>
        <w:t>жеткізген жергілікті халық соңғысын “қотыр майы” деп атап кеткен. Мұнан</w:t>
      </w:r>
    </w:p>
    <w:p>
      <w:r>
        <w:t>басқа “жер майы” (мұнай өнімі), стрихнин, скипидар т.б. препараттар</w:t>
        <w:br/>
        <w:t>таралған”. Алайда мұның барлығы қазақтың дәстүрлі дәрі түрлерін толығымен</w:t>
        <w:br/>
        <w:t>ығыстыра алмаған /70/.</w:t>
        <w:br/>
        <w:t>Тараудың екінші бөлімі оташылық түрлері мен мал емдеу аспаптарына</w:t>
        <w:br/>
        <w:t>арналады. Мал емдеумен шұғылданатындарды ХМДБ жүйесінде оташы,</w:t>
        <w:br/>
        <w:t>сынықшы, дәрігер, тартқыш, емсек (арнайы кәсіп етпеген, бірақ мал емдеуде</w:t>
        <w:br/>
        <w:t>машығы бар) деп жіктеген. Ал оташыларды машығына қарай тартқыш, кесікші,</w:t>
        <w:br/>
        <w:t>піспеші, оташы, қаншы, тамыршы, сынықшы деген дәрежелерге бөледі /71/.</w:t>
        <w:br/>
        <w:t>Олар оташылықтың жару, ақсита тілу, тесу (тесудің бұрғылау, жонып тесу,</w:t>
        <w:br/>
        <w:t>пышақ үшымен бұрап тесу т.б. түрін ажыратады), пісу, кесу, сылу, тілу, сыру</w:t>
        <w:br/>
        <w:t>және басқадай түрін жасайды. Күрделі операциялар қатарында құйқа теріні</w:t>
        <w:br/>
        <w:t>сыдырып алу, терісін жапсырудан бастап кеңірдекті тесу сияқты ауыр түрлері</w:t>
        <w:br/>
        <w:t>бар. Соңғы шараны өкпе мен демікпе ауруына -шалдыққан бәйге аты түтігіп,</w:t>
        <w:br/>
        <w:t>тұншыққан кезінде тыныстату үшін және күшті дәрі, улы өсімдіктің түтінімен</w:t>
        <w:br/>
        <w:t>өкпені ыстау мақсатында жасайды /72/.</w:t>
        <w:br/>
        <w:t>Түйреу, пісу (ине, біз, мүйіз, сүмсуірмен) тәсілімен қаратүйнек ауруын,</w:t>
        <w:br/>
        <w:t>сирақтың қүндыздығына шыққан жараларды емдейді. Қазақ оташылары кан</w:t>
        <w:br/>
        <w:t>алып емдеу--кандауырлаумен көптеген жұқпасыз ауруларды емдеген. Оның</w:t>
        <w:br/>
        <w:t>тамырдан “шауып алу”, ауру дене бөліктерінен шертіп лоңқа немесе қарықтық</w:t>
        <w:br/>
        <w:t>төңкеру арқылы қан алу деген негізгі екі түрі бар. Кандауырлау тәсілімен</w:t>
        <w:br/>
        <w:t>малдың аяқ, сирақ, тері сырқаттары мен жара түрлері мен қан бұзылуды</w:t>
        <w:br/>
        <w:t>емдеген. Жылқы жауыр болған кезде шұра, құлақ ұшы, самай, құйрық ұшы,</w:t>
        <w:br/>
        <w:t>шықшыт барлауынан қан ағызады. Жөтел мен “өлі тиген” жылқының ұртын,</w:t>
        <w:br/>
        <w:t>танау тесігін қанатады. Катпа болған түйенің күре тамырын, теңге болса тіласты</w:t>
        <w:br/>
        <w:t>көк тамырын, табандаса майтабанын, жөтел тигенде қолтық тамырын</w:t>
        <w:br/>
        <w:t>қандауырлап қан ағызады ТА;</w:t>
        <w:br/>
        <w:t>Қабыну мен жаралану үрдісінің сырын ХМДБЬ-інде қалай саралағанын</w:t>
        <w:br/>
        <w:t>безбендеу үшін ветеринария негіздерін тіліміздегі тіркестермен шендестіре,</w:t>
        <w:br/>
        <w:t>ғылыми қырларына баға беруге болады. Дәстүрлі түсінік бойынша</w:t>
        <w:br/>
        <w:t>жарақатталған дене бөлігі ең әуелі қызады, сонан “талаурап албырайды”, іседі,</w:t>
        <w:br/>
        <w:t>17</w:t>
        <w:br/>
        <w:t>маңқаны-носовой сап, шұбыртпаны-кожный сап деп ажыратқан Ә.М.Сейдалин.</w:t>
        <w:br/>
        <w:t>Шұбыртпаны қазақтар қылышпен күйдіріп, күкірт ұнтағын сеуіп дауалаған</w:t>
        <w:br/>
        <w:t>дейді Торғай дәрігері М.Воробьев /52/.</w:t>
        <w:br/>
        <w:t>Жас қойдың ұлтабарына толып алып, "тамағын ісіретін “жүмыркүрт” ауруының</w:t>
        <w:br/>
        <w:t>себебін мал қақ суын ішу, сіңбірік аталатын шөпті жеумен байланыстырған. Онымен</w:t>
        <w:br/>
        <w:t>ауырған мал “..тышқақтап, іші өтіп, қарыны түйнеп, тіптен құлап түсуге дейін</w:t>
        <w:br/>
        <w:t>барады” дейді Орынбор шекара комйссиясынан маманы Гупарев /53/.</w:t>
        <w:br/>
        <w:t>Ә.Бөкейханның пайымдауынша, қотыр қой шаруашылығына шығын әкелу</w:t>
        <w:br/>
        <w:t>жағынан індеттен кейін екінші орында. Қотыр, қысаға, тері ауруларына қарсы</w:t>
        <w:br/>
        <w:t>бүлінген тері бөлігін сақармен жуу, алаботаның ыстық күлін себу, қый майын</w:t>
        <w:br/>
        <w:t>жағу, улы өсімдіктер қайнатындыларымен (итсигек, усойқы, қараандыз, қылша,</w:t>
        <w:br/>
        <w:t>укорғасын, меңдуана, бөлтірік, сарыбарақ) жуу -- кең таралған шара. Семіз</w:t>
        <w:br/>
        <w:t>қойдың бит, кене түскен терісін батпақпен сылап, қызыл темекінің ұнтағын</w:t>
        <w:br/>
        <w:t>себеді. Немесе, көңді үйіп айналасына от жаққан кезде жарыққа үйірсек бит,</w:t>
        <w:br/>
        <w:t>кенелер өздігінен шоққа келіп күйіп өледі /54/.</w:t>
        <w:br/>
        <w:t>Жұқпалы аурумен ауырған малдың сыртқы белгілері туралы сипаттама мен оларға</w:t>
        <w:br/>
        <w:t>қарсы жасалатын шаралар сан алуан. Індетке қарсы көбіне соқыр иланушылық басым</w:t>
        <w:br/>
        <w:t>болды. Дегенмен, шаруашылықты жүргізу технологиясына байланысты қалыптасқан</w:t>
        <w:br/>
        <w:t>тері, құрт ауруларына қарсы шаралар әжептеуір нәтижелі болды.</w:t>
        <w:br/>
        <w:t>П тараудың екінші бөлімі малдың жұқпасыз аурулары тақырыбына арналған.</w:t>
      </w:r>
    </w:p>
    <w:p>
      <w:r>
        <w:t>Көрнекті этнограф Х.Арғынбаевтың жүйелеуін негізге ала отырып, . малдың</w:t>
        <w:br/>
        <w:t>жұқпасыз ауруларын шартты түрде бас, ішек-қарын немесе “өлі тию”, бауыр,</w:t>
        <w:br/>
        <w:t>ішкі аурулар, әкпе, сирақ-тұяқ аурулары, сынық жӘне жарақаттар, құтпан, төл,</w:t>
        <w:br/>
        <w:t>саулық аурулары деп топтай отырып, жекеленген аурулардың сипаттамасы мен</w:t>
        <w:br/>
        <w:t>емдеу шаралары ырым-тыйымдармен бірге сараланды. Дәстүрлі бұл топтау-</w:t>
        <w:br/>
        <w:t>ХМДБ-інде қалыптасқан қағидалар мен жіті эмпирикаға негізделген, әрі малдың</w:t>
        <w:br/>
        <w:t>дене мүшелеріндегі аурулардың сипатына ауру малдың жас, жыныс, түр</w:t>
        <w:br/>
        <w:t>ерекшеліктеріне байланысты қалыптасты.</w:t>
        <w:br/>
        <w:t>Күйіс қайыратын малдың миына жылауық жайлауына байланысты пайда</w:t>
        <w:br/>
        <w:t>болған ауруды тентек, миқұрт, жынды деп атайды. Төрт сатымен өршитін</w:t>
        <w:br/>
        <w:t>аурудың халықтық сипаттамасын ғылыми қисынмен шендестірсек, аурудың</w:t>
        <w:br/>
        <w:t>екінші (жіті) сатысында малдың оғаш қимыл көрсетуі көбейеді екен. Біздің</w:t>
        <w:br/>
        <w:t>болжауымызша, аурудың бұл кезін қазақтар “тентек” (острая стадия</w:t>
        <w:br/>
        <w:t>церебрального ценуроза) десе, әбден асқынған кезде жынданған тәрізді қылық</w:t>
        <w:br/>
        <w:t>көрсететіндіктен “жынды” (стадия поражении спинного мозга) атаған деп (аты</w:t>
        <w:br/>
        <w:t>айтып тұрғандай) топшылауға негіз бар. Ауруды ерте байқаған жағдайда,</w:t>
        <w:br/>
        <w:t>жылауық бар деп долбарлаған тұсқа шоқ, қоза, ыстық тас, өртеген киіз басып</w:t>
        <w:br/>
        <w:t>құртты “өлтіруге” әрекет жасайды. Ал, асқынып кеткен болса, бас сүйектің</w:t>
        <w:br/>
        <w:t>жұқарған тұсын оташылық жолымен (алдымен терісін ыра тіліп) тесіп, ми</w:t>
        <w:br/>
        <w:t>сауытының астындағы жылауықты ілмекпен алып тастайды /55/.</w:t>
        <w:br/>
        <w:t>Жүт болу, жем шөп жетімсіздігінен дала малында ішек-қарын аурулары жиі</w:t>
        <w:br/>
        <w:t>өршиді. Олардың кең тарағандары қатарында іш толу, іш бұзылу, тышқақ,</w:t>
        <w:br/>
        <w:t>қата, қосқарын, қара қатқақ аурулары және “өлі тию” түрлері бар. Олардың</w:t>
        <w:br/>
        <w:t>өршу себептері--қатаң климат пен малды пайдаланудың тигиеналық</w:t>
        <w:br/>
        <w:t>талаптарының бұзылуынан дейді. Жылқы жиі шалдығатын “өлі тию” белгілері--</w:t>
        <w:br/>
        <w:t>бүйірі қампиып, мойны мен құлақастына дейін “ісінеді”, іші кеуіп, әлсін-әлсін</w:t>
        <w:br/>
        <w:t>бүйіріне қарағыштай береді, аунақшып тынышсызданады. Оның түйнек, талак,</w:t>
        <w:br/>
        <w:t>шеміршек, тышқаншық, қата (төлде-қоя) қатарлы бір-біріне ұқсас түрі бар.</w:t>
        <w:br/>
        <w:t>. Із</w:t>
        <w:br/>
        <w:t>қатысты бірнеше мақала жарық көрді. Жұмыс ҚР БжҒМ-нің Р.Б.Сүлейменов</w:t>
        <w:br/>
        <w:t>атындағы шығыстану институтының ғылыми кеңесінде және ҚР БжЕМ-нің</w:t>
        <w:br/>
        <w:t>Ш.Уәлиханов атындағы тарих және этнология институтының Этнология</w:t>
        <w:br/>
        <w:t>бөлімінде талқыланып, қорғауға ұсынылды.</w:t>
        <w:br/>
        <w:t>Диссертацияның құрылымы: Зерттеу жұмысы кіріспе, үш тарау, қорытынды</w:t>
        <w:br/>
        <w:t>қысқарған сөздер мен мәлімет берушілер есімдері, пайдаланылған әдебиеттер</w:t>
        <w:br/>
        <w:t>тізімі және қосымшадан тұрады.</w:t>
        <w:br/>
        <w:t>ЖҰМЫСТЫҢ НЕГІЗГІ МАЗМҰНЫ</w:t>
        <w:br/>
        <w:t>Кіріспеде зерттеудің өзектілігінің теориялық негіздемесі және</w:t>
        <w:br/>
        <w:t>тақырыптың тарихнамасына Ішолу жасалды. Сондай-ақ, зерттеудің мақсаты мен</w:t>
        <w:br/>
        <w:t>міндеттері, әдістемелік негіздері, деректік көздері, хронологиялық шеңбері,</w:t>
        <w:br/>
        <w:t>ғылыми-танымдық, ғылыми-практикалық маңызы айқындалды, ғылыми</w:t>
        <w:br/>
        <w:t>сонылығы және сарапталыну жайы көрсетілді.</w:t>
        <w:br/>
        <w:t>«Халық малдәрігерлігінің дәстүрлі салалары» аталатын алғашқы тарау</w:t>
        <w:br/>
        <w:t>дәстүрлі көшпелі қоғамда ежелден қалыптасқан. әлеуметтік, өндірістік</w:t>
        <w:br/>
        <w:t>қатынастардың, этникалық дағдының жүзеге асуына қызмет ететін, шаруашылық-</w:t>
        <w:br/>
        <w:t>экономикалық талаптарына ыңғайластырылған және малдың биологиялық</w:t>
        <w:br/>
        <w:t>ерекшеліктерінен туындайтын ХМДБ аспектілерін саралауға арналған.</w:t>
        <w:br/>
        <w:t>Тараудың «Малдың дене бітімі мен мүшелерінің құрылысына байланысты</w:t>
        <w:br/>
        <w:t>таным-түсініктер және оның маңызы» атты бірінші бөлімінде көшпелілер</w:t>
        <w:br/>
        <w:t>.Тіршіліккамы жүйесінің институтталған қатынастарын өтеуде қызмет атқаратын</w:t>
        <w:br/>
        <w:t>ХМДБ-інің танымдық, ғұрыптық-салттық міндеті сөз болды. Өзінің жүйелілігі</w:t>
      </w:r>
    </w:p>
    <w:p>
      <w:r>
        <w:t>мен экологиялық икемділігімен дараланатын мал денесінің бітімі,</w:t>
        <w:br/>
        <w:t>морфологиялық құрылысына қатысты дәстүрлі түсініктер --этномәденисттегі</w:t>
        <w:br/>
        <w:t>дәстүрлілікті ұрпақтан-ұрпаққа жалғастыру тәсілі, әрі әлеуметтік қатынастардағы</w:t>
        <w:br/>
        <w:t>этикет, нормаларды жүзеге асырудың негізі. Ас-тағамдар мәдениетінде</w:t>
        <w:br/>
        <w:t>қатынасушы адамдардың әлеуметтік, жастық, жыныстық, страттық, болмысына</w:t>
        <w:br/>
        <w:t>қарай сыбаға, кәде үлестірумен айшықталатың ғұрыптар мал анатомиясына (еті,</w:t>
        <w:br/>
        <w:t>сүйегі, мүшесіне) қатысты түсінік пен талғамға негізделеді. Яғни, мал мүшелері,</w:t>
        <w:br/>
        <w:t>(еті) белгілі әлеуметтік мәніне сай дәстүрлі қатынастарды реттеп отыратын</w:t>
        <w:br/>
        <w:t>икемді этномәдени “құрал” орнында жүреді /34/. Демек, әдет-ғұрып нормалары,</w:t>
        <w:br/>
        <w:t>наным-сенім үстанымдары мал анатомиясының дәстүрлі танымдарын арқау</w:t>
        <w:br/>
        <w:t>етеді. Айталық, қыздарға--қар жілік, балаларға ұйқы безі, жетім бауыр, жетім</w:t>
        <w:br/>
        <w:t>өкпе аталатын бөліктерін беруге тыйым салынған. Мүндағы ұлпалы органның</w:t>
        <w:br/>
        <w:t>имитаттивтік түп сипатына байланысты туындаған плеонансттық тіркес</w:t>
        <w:br/>
        <w:t>(“жетім”-добавочная доля) үғымдық ғана емес, ғұрыптық табу міндетін де</w:t>
        <w:br/>
        <w:t>атқарады. Қалыптасқан дәстүр бойынша жамбас кесуші адам сүйектің шонданай</w:t>
        <w:br/>
        <w:t>(астыңғы) тұсынан ұстап кесуге тиіс. Жөн-жосын білмеу -- адамның әлеуметтік</w:t>
        <w:br/>
        <w:t>беделіне нұқсан келтіретін болғандықтан, дәстүрлі қоғамның әр мүшесі мал</w:t>
        <w:br/>
        <w:t>анатомиясынан жақсы хабардар болуға тырысқан.</w:t>
        <w:br/>
        <w:t>Малға анимистік, сүйектеріне фетиштік сипат телінуден туындайтын</w:t>
        <w:br/>
        <w:t>сүйектің культтік қызметін жүзеге асыру да морфологиялық білімге негізделген.</w:t>
        <w:br/>
        <w:t>Коптеген түркі, моңғол жұрттарында ұшырасатын жауға қарсы әрекет жасау</w:t>
        <w:br/>
        <w:t>шарасы болып саналған жауырынды от жалыңына қақтағанда пайда болған</w:t>
        <w:br/>
        <w:t>сызат, жолақтарына қарап бал. ашу (“жауырын жағу”) мен оның реминис-</w:t>
        <w:br/>
        <w:t>қатысты ғұрыптарға (пішу, айғыр қою, шашыратқы жасау, күйек алу) ерекше</w:t>
        <w:br/>
        <w:t>мән беруінің өзі оларды ауру, індеттен алдың алуға бағытталады.</w:t>
        <w:br/>
        <w:t>Тарихи дамудың әрбір кезеңінде мал аурулары мен оған қарсы шаралар</w:t>
        <w:br/>
        <w:t>эмпириканың жаңа үлгілерімен толығып, таным көкжиегін кеңейтіп отырған.</w:t>
        <w:br/>
        <w:t>Айталық, індет пен жіті жүрілетін жұқпасыз ауруларды емдеудегі жаңа тәсілдер</w:t>
        <w:br/>
        <w:t>мен препараттардың қазақтарға ХІХ соңынан қарқынды тарала бастаған.</w:t>
        <w:br/>
        <w:t>Мұндай ілгерлеушілік пен жанңашылдық--этностың материалдық, тұтыну,</w:t>
        <w:br/>
        <w:t>рухани ортасымен бірге мал түлікті емдеу саласына да жедел таралған. Ал,</w:t>
        <w:br/>
        <w:t>керісінше, жарақат, мертігулер мен саулық, төл ауруларын емдеуде</w:t>
        <w:br/>
        <w:t>жаңашылдықтан гөрі дәстүрлі шараларға жүгінуі кәбірек орын алды.</w:t>
        <w:br/>
        <w:t>Ш тарауда халық мал емдеу технологиясы сөз болады. Оларды халық</w:t>
        <w:br/>
        <w:t>санасында қалыптасқан дүниетаным, талғам бойынша төмендегідей жікке бөлуге</w:t>
        <w:br/>
        <w:t>болады: көне діни, дүниетаным қағидаларына негізделген магиялық,</w:t>
        <w:br/>
        <w:t>мистикалық шаралар; оташылық және жарақаттарды емдеу; табиғи жолдармен</w:t>
        <w:br/>
        <w:t>ұ</w:t>
        <w:br/>
        <w:t>1!</w:t>
        <w:br/>
        <w:t>і</w:t>
        <w:br/>
        <w:t>емдеу технологиясы немесе дәрілік өсімдіктер, табиғат пен жан-жануарлардан В .</w:t>
        <w:br/>
        <w:t>алынатын препараттармен емдеу; физикалық тәсілдермен, яки халықтық атау і ;</w:t>
        <w:br/>
        <w:t>бойынша ыстық-суықпен емдеу; химиялық, биологиялық препараттармен емдеу. Ін</w:t>
        <w:br/>
        <w:t>Соңғы үш тәсіл бір-бірімен астасып, аралас қолданылады.</w:t>
        <w:br/>
        <w:t>Тараудың бірінші бөлімінде дәрілі іктерді, жануарлар мен малдан</w:t>
        <w:br/>
        <w:t>алынатын дәрі, препараттарды халық ігерлігінде қолдану және улы</w:t>
        <w:br/>
        <w:t>өсімдік пен жәндіктен сақтану жолдары сараланады. Қазақтың халық мал</w:t>
        <w:br/>
        <w:t>дәрігерлігінде қолданылатын дәрі-дәрмектердің түрі сан алуан, дайындалуы</w:t>
        <w:br/>
        <w:t>жолы да әртүрлі. Қазақтар әрбір өсімдіктің гүлдену, ұрық шашу, өсіп-өну, қурау</w:t>
        <w:br/>
        <w:t>мерзімін жіті қадағалап, кәдеге жарайтын кезінде жинап, кептіріп, өңдеп, дәрі</w:t>
        <w:br/>
        <w:t>дайындайды. Ішек құрттары мен жұқпасыз сырқаттарына қарсы қолданатын</w:t>
        <w:br/>
        <w:t>“оқ” дәріні кебекке илеп дайындаса, қотыр мен тері ауруларына қарсы</w:t>
        <w:br/>
        <w:t>қолданылатын өсімдіктерді суалғанша қайнатып, майға араластырып, ішшылама</w:t>
      </w:r>
    </w:p>
    <w:p>
      <w:r>
        <w:t>дәрі жасайды, немесе, тұнба, қайнатынды етіп дайындайды. Малдың бит, бүрге,</w:t>
        <w:br/>
        <w:t>кенелеріне қарсы қолданылатын күшті, улы өсімдіктерді келіге түйіп талқандап,</w:t>
        <w:br/>
        <w:t>ұнтақ етіп шығарады /63/.</w:t>
        <w:br/>
        <w:t>Улы өсімдіктерді (итсигек, адыраспан, қараандыз, меңдуана т.б.) кене, құрт,</w:t>
        <w:br/>
        <w:t>қотыр ауруларына қарсы қолданады. Рауғаш үгіндісін, мия тамырын сулы</w:t>
        <w:br/>
        <w:t>жараға ссбеді, шегіршіңді жылан шаққанға, андыз тамырын жылқыға “өлі”</w:t>
        <w:br/>
        <w:t>тигенде, шырғанақты жылқының маңқа, сақауына қарсы қолданады /64/.</w:t>
        <w:br/>
        <w:t>Қазақ даласында кездесетін бүйі, бүрге, әу бүйі немесе мығал, боз өрмекші,</w:t>
        <w:br/>
        <w:t>бұзаубас қатарлы улы жәндіктер мал мен адамға бірдей қауіпті. Қазақтар</w:t>
        <w:br/>
        <w:t>тәжірибесі бойынша жаңа қонысқа қонарда, алдымен қойды жіберіп, қарақұрттан</w:t>
        <w:br/>
        <w:t>кәдімгідей “тазарттырып алады”-да, кейін қораға қой терісін іліп қояды /65/.</w:t>
        <w:br/>
        <w:t>Мал емдеуде қазақтар хайуанаттар мен жәндіктерден. алынатын өнімдерді</w:t>
        <w:br/>
        <w:t>кең пайдаланады: алакүлікті түйені беміртуге, шылаушын құртын жылқыны</w:t>
        <w:br/>
        <w:t>жаратуға, шегірткеңі үсік жарасына пайдаланған. Көз ауруларын емдеуге бөдене</w:t>
        <w:br/>
        <w:t>жұмыртқасын, тышқанқорыққа қарсы үкі етін колданады. Желінсау болған</w:t>
        <w:br/>
        <w:t>саулықтың желініне тірі сарышұнақты “тартады /66/. Мал өнімдерін емдеуге</w:t>
        <w:br/>
        <w:t>сыздауыққа, құйрығын күйдіріп пішпе жарасының, “қанын тоқтатуға к қолданған.</w:t>
        <w:br/>
        <w:t>Күйік жарасына түйе жабағысы, ешкінің шел майын жағалы. Уланған, әкпесі</w:t>
        <w:br/>
        <w:t>ауырған малға сойған малдың қанын жылыдай ішкізеді /67/.</w:t>
        <w:br/>
        <w:t>г</w:t>
        <w:br/>
        <w:t>і</w:t>
        <w:br/>
        <w:t>12</w:t>
        <w:br/>
        <w:t>танымдық маңызы тек халқымыздың ежелгі мал емдеу технологиясын жүйелі</w:t>
        <w:br/>
        <w:t>зерделеумен ғана шектелмейді, зерттеудің мәні бұдан да терең, әрі ауқымды -</w:t>
        <w:br/>
        <w:t>ол көшпелілердің этноэкологиялық мәдениетінің практикалық жағынан да,</w:t>
        <w:br/>
        <w:t>рухани жағынан да ең ілкімді қырларын парықтауға көмектеседі.</w:t>
        <w:br/>
        <w:t>Ал, еңбектің ғылыми-практикалық маңызы сонда, ол--қарастырылған</w:t>
        <w:br/>
        <w:t>тақырып бойынша алынған нәтижелер мен қорытындылар қазақтың тарихи</w:t>
        <w:br/>
        <w:t>этнографиясына, соның ішінде халықтық білімге қатысты қордаланған</w:t>
        <w:br/>
        <w:t>мәліметтердің шеңберін кеңейтіп қана қоймай, біршама жүйелей түседі.</w:t>
        <w:br/>
        <w:t>Диссертация жұмысы этнография саласында тың әдіснама мен өзінше жаңаша</w:t>
        <w:br/>
        <w:t>бағытты дамытуға жасаған қадам деуге болады.</w:t>
        <w:br/>
        <w:t>Сондай-ақ, диссертациялық жұмыстан қазақтың дәстүрлі мәдениетін</w:t>
        <w:br/>
        <w:t>зерттеушілер--салалалас қоғамдық ғылымдар өкілдері--тіл, фольклор,</w:t>
        <w:br/>
        <w:t>философия, мәдениеттану тақырыбын зерттеушілер мен ветеринар, те минолог</w:t>
        <w:br/>
        <w:t>және басқадай мамандар нақты мәлімет алады.</w:t>
        <w:br/>
        <w:t>Зерттеу нәтижелері қазақтың байырғы мәдени-шаруашылық қарекетінің</w:t>
        <w:br/>
        <w:t>тарихи-этнологиялық типологиясы мен этнографиялық атласын жасау сияқты</w:t>
        <w:br/>
        <w:t>іргелі еңбектер жасауға да көмекші бола алады. Сонымен, Диссертацияның</w:t>
        <w:br/>
        <w:t>ғылыми-теориялық және практикалық қорытындылары ХІХ-ХХ ғасырлардағы</w:t>
        <w:br/>
        <w:t>қазақтың қоғамдық-мәдени тарихын зерттеуге қолдануға және дәстүрлі</w:t>
        <w:br/>
        <w:t>мәдениет саласындағы оқу құралы, арнайы курстар мен педагогикалық-ағарту</w:t>
        <w:br/>
        <w:t>ісіне, мал емдеу практикасына негіз болуға лайықты деуге болады.</w:t>
        <w:br/>
        <w:t>Ғылыми сонылығы. Диссертапия қазақтың халық малдәрігерлік білімін</w:t>
        <w:br/>
        <w:t>жан-жақты, терең де ауқымды, әрі жүйелі зерделеген арнайы тұңғыш зерттеу</w:t>
        <w:br/>
        <w:t>болғандықтан, тың ғылыми еңбек болып табылады. Зерттеудің деректік негізін</w:t>
        <w:br/>
        <w:t>құрайтын бұрын ескерусіз калып келген архив мәліметтері мен бүгінге дейін</w:t>
        <w:br/>
        <w:t>қордаланған баспасөз, тілдік, фольклорлық материалдар мейлінше ауқымды</w:t>
        <w:br/>
        <w:t>қамтылып, арнайы зерттеу деңгейінде алғаш рет жүйелі түрде сараланып отыр.</w:t>
        <w:br/>
        <w:t>Демек, диссертацияның нәтижелері--қазақтың дәстүрлі малдәрігерлігі біліміннің</w:t>
      </w:r>
    </w:p>
    <w:p>
      <w:r>
        <w:t>құрылымы, қолданыс аясы, ерекшеліктері, технологиясы сияқты іргелі</w:t>
        <w:br/>
        <w:t>мәселелер жөніндегі бірыңғай жүйеленген тың эмпирикалық пайымдаулар, жаңа</w:t>
        <w:br/>
        <w:t>теориялық байламдар мен ой-тұжырымдар зерттеудің сонылығының мәнді</w:t>
        <w:br/>
        <w:t>айғақтары болып табылады. Сонымен қатар, ХМДБ жүйесіне қатысты сан-алуан</w:t>
        <w:br/>
        <w:t>ырым-тыйымдар мен көне наным-сенімге негізделген ғұрыптық қарекеттердің</w:t>
        <w:br/>
        <w:t>астарлы мәні мен реминисценциялық көріністерінің және болжау, сақтандыру,</w:t>
        <w:br/>
        <w:t>ұқсастық таба отырып емдеу мәселелерінің тұңғыш және арнайы зерттелінуі</w:t>
        <w:br/>
        <w:t>диссертацияның сонылығының тағы бір сипаты деуге болады.</w:t>
        <w:br/>
        <w:t>Еңбектің сараптанылуы. Диссертацияның негізгі нәтижелері Халықаралық</w:t>
        <w:br/>
        <w:t>Алтаистика Тұракты Конференциясының (РТАС) 39-баскосуында (16-21 маусым</w:t>
        <w:br/>
        <w:t>1996, Сегед-Венгрия), Әл-Фараби атындағы ҚазМҰУ-інде өткен “Шығыс</w:t>
        <w:br/>
        <w:t>елдерінің өтпелі кезеңдегі мәдени және тарихи процестер” халықаралық</w:t>
        <w:br/>
        <w:t>ғылыми-теориялық конференциясында (1999), “Сорос-Қазақстан” қоры</w:t>
        <w:br/>
        <w:t>ұйымдастырған “Орта Азиялық мәдениет генезисі?” халықаралық ғылыми</w:t>
        <w:br/>
        <w:t>конференцияда (2000) және Казакстан Республикасы егемендігінің 10</w:t>
        <w:br/>
        <w:t>жылдығына орайластырылып ҚМӨҒЗИ-да өткен “Қазакстанның қазіргі мәдени</w:t>
        <w:br/>
        <w:t>дамуының басым бағдарлары” және ҚМДЕЗИ-да өткен “Казіргі жағдайдағы</w:t>
        <w:br/>
        <w:t>ветеринарияның ғылыми, практикалық мәселелері” атты халықаралық ғылыми-</w:t>
        <w:br/>
        <w:t>практикалық конференцияларда баяндалды. Қазақстан ұлттық энинклопедиясы</w:t>
        <w:br/>
        <w:t>мең ғылыми журналдарда, ғылыми-көпшілік жинактарда зерттеу нәтижелеріне</w:t>
        <w:br/>
        <w:t>&lt;-</w:t>
        <w:br/>
        <w:t>3 /</w:t>
        <w:br/>
        <w:t>Семейдегі Қоңыр әулие үңгірі, Жетісуда Іле бойындағы Динолди, Дін оты?)</w:t>
        <w:br/>
        <w:t>ағашы және т.б. Қара жердің қасиетіне сенуден туындаған “21 аптау” сияқты Көне,</w:t>
        <w:br/>
        <w:t>тәсілдермен саулықтың желінсау ауруын дауалау шарасы ретінде жүрген /80/.</w:t>
        <w:br/>
        <w:t>Материалды дүниеге табиғаттан тысқары жолмен ешкандай технологиясыз</w:t>
        <w:br/>
        <w:t>әсер ету мақсатында қолданылатын магиялық шаралардан мал емдеу мен</w:t>
        <w:br/>
        <w:t>сақтандыруда үшкіру, үру, ұшықтау, желұшық, көшіру, адастыру, арбау, оку,</w:t>
        <w:br/>
        <w:t>кақтыру, ырымдау (сақтандыратын тотем не фетиштік қасиетті заттар</w:t>
        <w:br/>
        <w:t>көмегімен) байлау, дарулау, улы жәндік шаққан малды дарымдау, аптау,</w:t>
        <w:br/>
        <w:t>адастыру түрлері бар /81/. Бұлар тұрпайы діни элементтер, ескі космогологиялық</w:t>
        <w:br/>
        <w:t>таным, көшпелілер ғұрпымен астасып синкретті сипат алған. Яғни, магиялық-</w:t>
        <w:br/>
        <w:t>мистикалық-ғұрыптық үшемі көрініс тауып, түрлі қозғалыс, іс-қимыл, сөз</w:t>
        <w:br/>
        <w:t>магиясы, қасиетті заттар мен аспап-құралдар көмегімен катар жүріледі. Емдеу</w:t>
        <w:br/>
        <w:t>“шарасы” кешенді түрде жүрілгеніне қарамастан, доминанттық элементке</w:t>
        <w:br/>
        <w:t>байланысты (қамшымен) ұру, (көзге түскен ақ, сас сырқатын) үрлеу, (ала жіптен)</w:t>
        <w:br/>
        <w:t>өткізу, (жылан шаққанда) құрық тістету, қылыш жүзін қарату т.б. аталады /82/.</w:t>
        <w:br/>
        <w:t>Көбіне әулиелер мен бақсылар атқаратын көшіру шарасының бір түрі -- сөз</w:t>
        <w:br/>
        <w:t>қүдіреті мен қимыл арқылы сиқырлы күштер тудырған пәле жала, аурудан</w:t>
        <w:br/>
        <w:t>айықтыру, улы жәндік шаққан малға да көмек іздейтін вербальдық магия. Мал</w:t>
        <w:br/>
        <w:t>жаппай ауруға шалдыққан кезде жастар түн ортасында қотан шетіне от жағып,</w:t>
        <w:br/>
        <w:t>малды азан-қазан у-шу етіп, бәдік өлең айтып, ауру иесін сескендіріп,</w:t>
        <w:br/>
        <w:t>қорқытып, бетін қайтаруға талпынған.</w:t>
        <w:br/>
        <w:t>Бір ауру бар бәдік деген келді хабар,</w:t>
        <w:br/>
        <w:t>Бәдіктің көп жиналса емін табар.</w:t>
        <w:br/>
        <w:t>Уа, бәдік, көшер болсаң молдаға көш, “</w:t>
        <w:br/>
        <w:t>Мойныңа әшекейлеп тұмар тағар.</w:t>
        <w:br/>
        <w:t>...Болмаса көк балғалы ұстаға көш,</w:t>
        <w:br/>
        <w:t>Төбеңнен тойтармалап шеге кағар /83/</w:t>
        <w:br/>
        <w:t>Аруақты адамдар зиратының басына малды апарып түнету, немесе бейіт</w:t>
      </w:r>
    </w:p>
    <w:p>
      <w:r>
        <w:t>топырағынан алып, ауру малға шашу (“өлі тиген” жылқы, түйнек болған қой,</w:t>
        <w:br/>
        <w:t>қотыр сүйел шыққан түйеге), мәйітті арулаған шүберекпен ауырған мал желінін</w:t>
        <w:br/>
        <w:t>сүрту қатарлы анимистік шаралар бар /84/.</w:t>
        <w:br/>
        <w:t>Обһект мен субьект арақатынасын бұрмалап, бет-бейнесін айналдырып,</w:t>
        <w:br/>
        <w:t>жансыз заттарға табиғаттан тыс ерекше күш, ғажайып қабілеттілік телитін</w:t>
        <w:br/>
        <w:t>фетишизм қағидалары бойынша малды аурудан сақтандыру мақсатында әр түрлі</w:t>
        <w:br/>
        <w:t>тұмарлық пен амулет таққан. Оларға қасқырдың тісі, асығы, терісі, ақ және</w:t>
        <w:br/>
        <w:t>кара үкі кауырсыны, үкі аяғы, жадытас, есектас, ұлар басы, жіпке тізілген қар</w:t>
        <w:br/>
        <w:t>жілік пен құлақтың ен қиындылары қолданылған /85/.</w:t>
        <w:br/>
        <w:t>ХМДБ жүйесіндегі емдеу, сақтандыру шараларын Ай мен Күннің</w:t>
        <w:br/>
        <w:t>козғалысына (Ай арасы желіну, қорғалау, толас табу, туар ай, өліара кезең,</w:t>
        <w:br/>
        <w:t>тоғысу сәті) қарай, сәтті кезде (Үркер жерге түскен соң немесе айдың</w:t>
        <w:br/>
        <w:t>өлізрасынан басқа уақытта өткізіледі) жасайды /86/.</w:t>
        <w:br/>
        <w:t>Табу элементтерінің малға қатысты қырлары көп. Қазақтар малды пішіп,</w:t>
        <w:br/>
        <w:t>тартып ақтап жатқан кезде аталықтың жыныс мүшелерінің атын атаса, мал</w:t>
        <w:br/>
        <w:t>жаны қиналады, соңынан санатқа қосылмай өліп қалады деп сенген. Ондайда</w:t>
        <w:br/>
        <w:t>зауық безін “бүйрек” десе, оның енбауын (семенной канатик) бүйрек кіндігі,</w:t>
        <w:br/>
        <w:t>топшы, титан тамыр деген тәрізді эвфемизмдермен алмастырған. Індеттерге</w:t>
        <w:br/>
        <w:t>қатысты табу мен эвфемизмдер аз емес: топаланды- алаң, үшпа, мәлікті-сыйпар</w:t>
        <w:br/>
        <w:t>немесе кемпір, шешекті-күл, қызылшаны-қонақ, мейман, әулие деп атаған /87/.</w:t>
        <w:br/>
        <w:t>21</w:t>
        <w:br/>
        <w:t>уыт өршиді. Ісік кезебіне қарай көтерілу-хүлкею-эбөрту -&gt; ұлғаю-» дөңестену -»</w:t>
        <w:br/>
        <w:t>томпаю -» барбию -» тырсылдау -» баттиып ісу -&gt; барттану -» білеулену -&gt; ісік</w:t>
        <w:br/>
        <w:t>жайдақталу деген сатылармен асқынады. Жарақат ары қарай суланып, езіліп,</w:t>
        <w:br/>
        <w:t>“өлеттеніп”, қан мен ірің аралас күйге жеткен кезін қазақтар “жара” дейді,</w:t>
        <w:br/>
        <w:t>Жараны жай, бітеу, өлетті, асқынған, іріңді, соқталы жара және күйік, үсік т.б.</w:t>
        <w:br/>
        <w:t>түрлерге бөледі. Жара аузы тобарсып, іріңінен тазарған соң “қарақотырланып”</w:t>
        <w:br/>
        <w:t>ұстасып, “дәнекерленеді” де ары қарай аузы бүртіктеніп, “тыртықтана” түссе</w:t>
        <w:br/>
        <w:t>оңай жазылады дейді /74/.</w:t>
        <w:br/>
        <w:t>Аттың арқасының жазылмайтын жарасын төмендегілей әдіспен емдейді:</w:t>
        <w:br/>
        <w:t>жарадан аққан қанды тию үшін күйдірілген киіз басады, темекі ұнтағын,</w:t>
        <w:br/>
        <w:t>мылтық дәрісін себеді де, кептірген балық еті немесе сиырдың жас етін</w:t>
        <w:br/>
        <w:t>жапсырып, 7 күн қояды. Бітеу жараларды жарып, жылқы қылымен торлайды да,</w:t>
        <w:br/>
        <w:t>сүлік салады, қамыс түтікпен қанды сорып алады /75/.</w:t>
        <w:br/>
        <w:t>ХМДБ жүйесінде ондаған түрлі мал пішу тәсілдері болғандығын және ол</w:t>
        <w:br/>
        <w:t>жаңа заманғы кастрация әдістерімен толық шендесе алатындығын 1892-1895 жж.</w:t>
        <w:br/>
        <w:t>Торғайда қызмет еткен ветаринарлар таңдана жазады. Оның зауық бездерін</w:t>
        <w:br/>
        <w:t>толығымен алып тастайтын кәдімгі ішу тәсілі және зауық бездерін жартылай</w:t>
        <w:br/>
        <w:t>алатын, біз шаншып ойып, қалыпты қызметін бұзатын “уызын ағыздыру” деген</w:t>
        <w:br/>
        <w:t>түрі таралған. Пішудегі ұманың ту сыртынан аталық қуатынан айыратын</w:t>
        <w:br/>
        <w:t>тәсілдер--тарту, жаншу, мыту, біздеу деген түрлері бар. Қозы мен лақта ұманың</w:t>
        <w:br/>
        <w:t>сыртынан ұрық түтігін тартып үзетін “тарту тәсілі” кең қолданылған /76/. 10</w:t>
        <w:br/>
        <w:t>бура пішкенге шапан және і қой ақы беріледі немесе ақшаға шаққанда |</w:t>
        <w:br/>
        <w:t>теңгеден кем емес пұл төлейтін болған. Ол кезде кәрі түйе 20-25, айыр 35-40,</w:t>
        <w:br/>
        <w:t>жақсы жас нар 75-100 теңгеге сай келгенін ескерсек оташыға аз ақы</w:t>
        <w:br/>
        <w:t>тәленбегендігін байқаймыз /77/. .</w:t>
        <w:br/>
        <w:t>Мал емдеу жүйесінде қолданылатын заттарды құралдар, жабдықтар және</w:t>
        <w:br/>
        <w:t>аспаптар деген негізгі түрге бөлеміз. Аспая--емдеу прбцелураларын атқаруға</w:t>
        <w:br/>
        <w:t>“тікелей қажетті, іске тура араласатын құрал. Қолданыс мақсатына қарай емдеу</w:t>
        <w:br/>
        <w:t>аспаптарын былай топтауға тұрады: оташы аспаптары (қандауыр, үскібіз,</w:t>
        <w:br/>
        <w:t>кездік, пышақ, жыланбауыр кездік, қуысқүлақ және мал пішуде кең қолданатын</w:t>
        <w:br/>
        <w:t>сапсалғы, қысқыш, біз, пышак), жара емдеуге қолданатын аспаптар (сорғыш,</w:t>
        <w:br/>
        <w:t>мүйіз түтік, қуыс жез түгік, орауыш; жанама ағаш таяқ т.б.) емдеуге тікелей</w:t>
      </w:r>
    </w:p>
    <w:p>
      <w:r>
        <w:t>араласатын құралдар (қарғаша, қолаба, көрік т.б). Көрікті ішектегі</w:t>
        <w:br/>
        <w:t>буылтықтанған түйіндерді шешуге, өкпеге күшала түтінін үрлеуге қолданады.</w:t>
        <w:br/>
        <w:t>Қан алатын аспаптар қолданысы, пішіні мен көлеміне қарай бірнеше түрлі</w:t>
        <w:br/>
        <w:t>болып келеді: бәкі, кездік, біз, мүйіз, қандауыр, жыланбауыр, балта, шапқы т.б.</w:t>
        <w:br/>
        <w:t>Қандауырдың ұзындығы 5,5-25 .&lt;м шамасында болады /78/. Ал, жанама,</w:t>
        <w:br/>
        <w:t>көмекші роль атқаратын құралдар (оны қауіпсіздікті қамтамасыз етуші,</w:t>
        <w:br/>
        <w:t>жәрдемші құралдар, сақтандырушы құралдар деген түрге бөлуге болады) мен</w:t>
        <w:br/>
        <w:t>жабдықтар малды суық пен түрлі зиянды әсерден ғана корғайтын жабдықтар</w:t>
        <w:br/>
        <w:t>(жылылағыш, қоруыш) мал емдеуге тікелей араласпайды, керісінше аурудан</w:t>
        <w:br/>
        <w:t>сақтандырады /79/.</w:t>
        <w:br/>
        <w:t>Зерттеудің соңғы бөлімінде ХМДБ жүйесіндегі мағиялық шаралар, яғни ескі</w:t>
        <w:br/>
        <w:t>дүниетанымдық қағидаларға сүйенген, кейінге кейбір сорабтары мен</w:t>
        <w:br/>
        <w:t>жаңғырығы жеткен тәсілдер сөз болады. Мал ауруы мен індеті асқыну, шығын</w:t>
        <w:br/>
        <w:t>көбею жағдайында казактар табиғат обьектілері мен тылсымнан көмек іздегеп.</w:t>
        <w:br/>
        <w:t>Індеттің шығыны толастамаса әр өлкедегі қасиетті саналатын бүлақ, арасанныц</w:t>
        <w:br/>
        <w:t>басталар сағасына, киелі орындарға малды түнететін. Ондай киелі орындар-</w:t>
        <w:br/>
        <w:t>)</w:t>
        <w:br/>
        <w:t>і</w:t>
        <w:br/>
        <w:t>Қол қойылды 13.09.2001</w:t>
        <w:br/>
        <w:t>Қағаз пішімі 60х84 15 зОфсеттік қағаз</w:t>
        <w:br/>
        <w:t>Таралымы 100 дана. Тапсырыс Уә 349</w:t>
        <w:br/>
        <w:t>Көлемі 1,8 б.т.</w:t>
        <w:br/>
        <w:t>ҚР Орталық Мемдекеттік музейі</w:t>
        <w:br/>
        <w:t>компьютерлік- баспа орталығы</w:t>
        <w:br/>
        <w:t>(480009, Алматы к., Самал-1, 44А)</w:t>
        <w:br/>
        <w:t>ПУБЛИКАСЫНЫҢ</w:t>
        <w:br/>
        <w:t>ШЕ ЕМИЯЛЫҚ кі</w:t>
        <w:br/>
        <w:t>- 5. Төйгелеу-төрт түлікке қатысты көне ғұрып // ҚР ҰҒА-ның хабарлары қоғамдық</w:t>
        <w:br/>
        <w:t>500 ғылымдар сериясы. 1998, Хе 6. - 106-110 б.</w:t>
        <w:br/>
        <w:t>6. Жылқы түлігінде кездесетін ауру-жарақаттарды халықтық тәсілмен емдеу // Жаршы.</w:t>
        <w:br/>
        <w:t>1998, М“. -28-35 6.</w:t>
        <w:br/>
        <w:t>7. Тісіне қарап жасын біл // “Ята салтыңды аяла” (Қазақтың салт-дәстүрлері туралы</w:t>
        <w:br/>
        <w:t>д таным) Жинақты құрастырған Н.Ақбаев. Алматы : Ана тілі, 1998. - 160 б. (91-96).</w:t>
        <w:br/>
        <w:t>8. Обшность в обрядах Евразийских номадов, связанных со скотоводством (на примере</w:t>
        <w:br/>
        <w:t>казахских И монгольских скотоводов) // “Актуальные пройлемы казахстанского</w:t>
        <w:br/>
        <w:t>монголоведения: прошлде, настояшее и перспективы” Материалы международного</w:t>
        <w:br/>
        <w:t>научного коллоквиума. 18-декабрь 1998 г, - Алматы, 1999, - С.68-73.</w:t>
        <w:br/>
        <w:t>9. Бап пен жарату үйлеспеуден пайда болатын жылқы аурулары // “Маңмаңкер”-</w:t>
        <w:br/>
        <w:t>Республикалық Ұлттық ат спорты Федерациясының журналы. 1999, Хг1. - 45-49 б.</w:t>
        <w:br/>
        <w:t>10. Дәстүрлі көшпелі мәдениеттің реминисценциялық көріністері (төрт түлікке қатысты</w:t>
        <w:br/>
        <w:t>қырларынан) // “Шығыс елдерінің өтпелі кезеңдегі мәдени және тарихи процестер”</w:t>
        <w:br/>
        <w:t>халықаралық ғылыми-теориялық конференцияның материалдары. 17-18 мамыр 1999</w:t>
      </w:r>
    </w:p>
    <w:p>
      <w:r>
        <w:t>ж.Аль-Фараби атындағы ҚазМҰУ. - КизМУ Хабаршысы. 1999, М9. - 201-205 6.</w:t>
        <w:br/>
        <w:t>П.Төртг түліктің мінез-құлықтарына қатысты дәстүрлі таным // Жұлдыз. 2000, 38-9, -</w:t>
        <w:br/>
        <w:t>123-129 6.</w:t>
        <w:br/>
        <w:t>12. Историко-этнографические аспекты сакральности бараньей лопатки // Материалы</w:t>
        <w:br/>
        <w:t>международной научной конференции “Культурогенез Центральной Азий" под Эгидой.</w:t>
        <w:br/>
        <w:t>Фонла “Сорос-Казахстан”, - Алматы, 2001. --С.326-337.</w:t>
        <w:br/>
        <w:t>13. Қазақтардың рухани мәдениетіндегі магияның орны (төрт түлікке қатысты</w:t>
        <w:br/>
        <w:t>қырларынан) // ҚР БжЕМ мен ҰҒА хабарлары қоғамдық ғылымдар сериясы. 2000, Ме</w:t>
        <w:br/>
        <w:t>5.- 78-836. н.</w:t>
        <w:br/>
        <w:t>14. Шетелдегі қазақ ирридиенттері-ұлттық дәстүр мен мәдениеттің көне элементін</w:t>
        <w:br/>
        <w:t>сақтаушылар // “Қазақстанның қазіргі мәдени дамуының басым бағдарлары”</w:t>
        <w:br/>
        <w:t>Қазақстан Республикасы егемендігінің 10 жылдығына арналған халықаралық</w:t>
        <w:br/>
        <w:t>ғылыми-практикалық конференцияның материалдары. 2001, мамыр. - Алматы,</w:t>
        <w:br/>
        <w:t>2001. - 330 6. (263-270).</w:t>
        <w:br/>
        <w:t>15. Қазақтың халық малдәрігерлігіндегі дәрісіз: емдеудің дәстүрлі тәсілі--</w:t>
        <w:br/>
        <w:t>қандауырлаудың практикалық қыры // “Проблемы ветеринарной пауки и практики в</w:t>
        <w:br/>
        <w:t>современных условиях” Материалы | международной | научно-практической</w:t>
        <w:br/>
        <w:t>конференции посвяшенной 10-летию независимости РК. Сборник научных трудов</w:t>
        <w:br/>
        <w:t>КазНИВИ. Том 49. - Алматы, 2001. - 473 с. (394-403).</w:t>
        <w:br/>
        <w:t>16. Қазақтардың төрт түлікке қатысты сенім-нанымдары // Қизақтардың әдет-</w:t>
        <w:br/>
        <w:t>ғұрыптарының өткені және бүгіні (Обряды и обычай казахов в прошлом и настояшем).</w:t>
        <w:br/>
        <w:t>Ғылыми жинақ, Академик М.Қ, Қозыбаевтың жетекшілігімен. Ред алқасы: Қозыбаев</w:t>
        <w:br/>
        <w:t>М.Қ, Әжіғали С.Е., Алдажұманов К,С., Қошанов А.Қ., Тоқтабай А.У. Оразбек Е.Ж. -</w:t>
        <w:br/>
        <w:t>Алматы: Ғылым, 2001. - 32 б.т. (баспада). -1,4 біт,</w:t>
        <w:br/>
        <w:t>5ОММАНҮ</w:t>
        <w:br/>
        <w:t>КНІМАҮАТ ВАВАКНОМАК</w:t>
        <w:br/>
        <w:t>ТКЕАПТТІОМАТ, ҮЕТЕНІМАБКҮ КМОУУІЕрОСЕ ОҒ КА?АКН8</w:t>
        <w:br/>
        <w:t>(һізіогу-е(һаосгарШһіса! гезеагсһев)</w:t>
        <w:br/>
        <w:t>Бівзегізііоп іог 1һе дергее о1 Нізісгіса! бсіепсе Сапбійліе,</w:t>
        <w:br/>
        <w:t>вресізіігу 07.00.07 - Еіһпоргғарһу, еіһлоіору апа4 апіһгороіору</w:t>
        <w:br/>
        <w:t>Тһе іззегайоп із деуоіеі іо шөге шпвйНсіетіу вішбесй авресі оҒ Ка?аЕһ</w:t>
        <w:br/>
        <w:t>ейппортарһу, Ше іғайшопа! үгіегіпагу о? КагаКһв. Тһе обфестіуе оҒ Ме »огК із 1о зіміу</w:t>
        <w:br/>
        <w:t>Іһе вшисішгев апа Яшсіопв оҒ уейегілагіпп Кпоу/іесіре ой потадіс реоріе, у/һісі 18</w:t>
        <w:br/>
        <w:t>илаетвіо04 ав ограліса! рап оҒ1габігіопа! ІТе-вирротіпр зузеті оҒ погпай. бігисінга| апа</w:t>
        <w:br/>
        <w:t>Білсопа! авресів о? ІМе уғогі оте Фаіестісіі, і.е, іпегдерепделі апа ітегсопа опа!</w:t>
        <w:br/>
        <w:t>шпйу. Тһа вегуев ав сопсеріша! ртодгап оҒогвапігабіоп апа ргевеліліоп оҒІһе могк.</w:t>
        <w:br/>
        <w:t>Тһе Бігві сһаріег із «вуойей (о таіп 5узеті Когтіпд (гепі іп Әшсіопіпе Іһе</w:t>
        <w:br/>
        <w:t>кайШбола! мегегіпапап Кпөміедре. Тһе апаіусіз оҒ (һе Ізгее уоіште оҒ Не!8, агсһіуев,</w:t>
        <w:br/>
        <w:t>Нізіогіоргарһісаі (во саПей «весопбагу») вошсез апа іһе изаре о? регіюдіса!5 |ег 1һе</w:t>
        <w:br/>
        <w:t>ашһог таКке а сопсіивіол (һас Беілр, а геһаіуеіу іпдерепдепі әрһеге оҒ 1гадііопа! апа</w:t>
        <w:br/>
        <w:t>есоіоріса! сшішге, Іһе (ғаййопаі уе(егіпагу 5һоууз (һе тесһалізгі оҒ геайзаПоп оҒ е(апб-</w:t>
        <w:br/>
        <w:t>еспіовіса! те!агіопв іп потайіс Іе (М. АйтБау).</w:t>
        <w:br/>
        <w:t>Тһе зесопб сһарбег віндісв ігай опа! апа4 апа!угіса! сіавзіЯсайоп оҒ 4отевіс</w:t>
        <w:br/>
        <w:t>апітаі ізеавев. Ав 5һомп іп зошвев, (аКіпр іпіо ассоши іһе сіпіса! рісішгев, і.е.</w:t>
        <w:br/>
        <w:t>аейоіору, Іһе ігепсз апб ігезітшепіе аге «Іуійесі іпо 1о Ізгре втоцрв: саісһіпр (іпТесіоив,</w:t>
        <w:br/>
        <w:t>ӛКіп, Лейтілідіюріса!) апа поп-саісһіпе (іпезіпа! (івеавев, рпешпопій, сөйіс апа ес.)</w:t>
        <w:br/>
        <w:t>Фізеазез.</w:t>
      </w:r>
    </w:p>
    <w:p>
      <w:r>
        <w:t>Тһе ІНігі сһартеғ соуегв іле і4ео)ору апа (есһпо/ору оҒ 1һе Ігезітпепі оҒ апіта!</w:t>
        <w:br/>
        <w:t>Фесазев. Оп 1һе Вавіз оҒ (1 егеп таегізіз 1Һе ашһог Әгіпре Юоуғатаз Иуе теапв (хуаув) оҒ</w:t>
        <w:br/>
        <w:t>зеіг ігегіпепі. Мисһ айептіоп із рай 10 апа!уйіса! сһагасегізіісз о? (есһпоіову оҒ 1һе</w:t>
        <w:br/>
        <w:t>изаве оҒ паша! гезошсев, пәтеіу, һегзз ә/іеһ аге ивей ЖЮг-ргорһуізхіз апа ігегітшелі</w:t>
        <w:br/>
        <w:t>әзйіпе: вгіпрв оҒіпвесіз, роівопіпе апа а1зо (ог тапшбасішгіпр оҒ телісіпев.</w:t>
        <w:br/>
        <w:t>Тһе пізіп рагі оҒ (һе чгогк 15 4еуотей 10 Іһе апа!усіз оҒ (тасіШопа! тепіріоие Бейеі5,</w:t>
        <w:br/>
        <w:t>пойоп, гйша! ргасвісе оҒ іһе ІІҒе соппестесі зҮНІ (һе потад ібгоіору апд ргасісе оҒ 1һе</w:t>
        <w:br/>
        <w:t>теаппепі оҒ 4отевіс апіпа! (4ізедзев ап( ів һе огвапіса! раг( оҒ ІтайШопа! кейегіпагу оҒ</w:t>
        <w:br/>
        <w:t>КагаКһ5.</w:t>
        <w:br/>
        <w:t>Тһе жоҒс сап һе ивей іп сотрііпд ТехіһооКв, міс вшпіпагіге 1һе хУ0тК8</w:t>
        <w:br/>
        <w:t>соппесіей уу еірліса! сшішге о? КазаКһе апа аз а өсіспііс ууотк. ог таКіпр Һізіюгіса!</w:t>
        <w:br/>
        <w:t>апа ейповтарһіса! айав. Тһе іпЮттпайоп сап Бе изей пос оліу Бу тергезелтайуев оҒ Іһе</w:t>
        <w:br/>
        <w:t>һшталікіев а сшімге вішев, рһ1озорһу, рһ1іо!іору ім а!зо Бу уеіегіпагіапв.</w:t>
        <w:br/>
        <w:t>ШЕШІ )) ІШІ |</w:t>
        <w:br/>
        <w:t>210030017087</w:t>
        <w:br/>
        <w:t>В ;</w:t>
        <w:br/>
        <w:t>29</w:t>
        <w:br/>
        <w:t>80. Галиев А.А. Традиционные мировоззрение казахов. - Алматы, 1997. - С.15;</w:t>
        <w:br/>
        <w:t>Уәлиханов Ш.Ш. Таңдамалы. - Алматы, 1985. - 155 б.; Арғынбаев Х.</w:t>
        <w:br/>
        <w:t>Қазақтың мал шаруашылығы жайында этнографиялық очерк. - Алматы, 1969.</w:t>
        <w:br/>
        <w:t>- 164 6.</w:t>
        <w:br/>
        <w:t>81. Зеленин Д.К. Культ онгонов в Сибири. - М.-Л., 1936, - 436 с. (211-250);</w:t>
        <w:br/>
        <w:t>Топпа /. А 1і2пеК попбопі ... - 6 о.; Сегизбаев. О. А. Казахская философия ХҮ</w:t>
        <w:br/>
        <w:t>начало ХХ века. - Алматы, 1996. - 472 с. (47).</w:t>
        <w:br/>
        <w:t>82. Абылқасымов Б. Телқоңыр (Қазақтың көне наным-сенімдеріне қатысты</w:t>
        <w:br/>
        <w:t>ғұрыптық фольклоры). - Алматы, 1993. - 160 6. (53); Топта ). А Ійгпек</w:t>
        <w:br/>
        <w:t>шолдбот .. - 102 о); Алдашев А., Әшімханов Ж. Қазақтың халық</w:t>
        <w:br/>
        <w:t>медицинасының құпиясы. - Алматы, 1992. - 160 6. (78).</w:t>
        <w:br/>
        <w:t>83.Байтұрсынұлы А. Шығармалары: өлеңдер, аудармалар, зерттеулер. - Алматы,</w:t>
        <w:br/>
        <w:t>1989. - 320 б. (259-260); Абылқасымов Б. Аталған еңбек. - 27-26 б.</w:t>
        <w:br/>
        <w:t>84. Уәлиханов.Ш. Тандамалы. - Алматы, 1985. - 171-174 6; Арғынбаев Х.</w:t>
        <w:br/>
        <w:t>Казақтың мал шаруашылығы ... - 111 б.; Топта 7. А (і?лек топдопа. ...- 109 о.</w:t>
        <w:br/>
        <w:t>85. Уәлиханов Ш.Ш. Таңдамалы .. - 186 б.; Абрамзон С.М. Киргизы и</w:t>
        <w:br/>
        <w:t>этногенетические .... - С,318, 322-324; Карутц Р. Среди киргиз и туркмен .... -</w:t>
        <w:br/>
        <w:t>С.130-131; Добросмыслов А.И. Скотоводство в Тургайсқой ... - С.239.</w:t>
        <w:br/>
        <w:t>86. Бируни А.Р. Избранные произведение. Т. І. - Ташкент, 1957. - 619 с. (252);</w:t>
        <w:br/>
        <w:t>Ахметов Ә. Түркі тілдеріндегі табу ... - 120 б.</w:t>
        <w:br/>
        <w:t>87. Кожакин К.С. История ветеринарии Казахстана ... - С.53-54.; Аманжолов С.</w:t>
        <w:br/>
        <w:t>Вопросы диалектологии и истории казахского языка. - Алма-Ата, 1959. - 452</w:t>
        <w:br/>
        <w:t>с. (281); Ахметов Ә. Түркі тілдеріндегі табу ... - 85-90 6.; ТӘЖ.</w:t>
        <w:br/>
        <w:t>88. Бушаев. Сарытургайская волость Тургайского уезда. Корреспенденция // ТГ.</w:t>
        <w:br/>
        <w:t>1895, М107; Әлжанов О. Мал дертінің уақытында қазақтардың Нанғыштығы</w:t>
        <w:br/>
        <w:t>// “Дала уәлаятының газеті”. Адам, қоғам, табиғат. 1888-1902. Құрастырушы</w:t>
        <w:br/>
        <w:t>Ү.Субханбердина. - Алматы, 1994. - 816 б. (485- 486), )</w:t>
      </w:r>
    </w:p>
    <w:p>
      <w:r>
        <w:t>89. ҚРОМА. 25-қор, 1-тізбе, 4200-іс, 21 п.; Бөкейхан Ә. Аталған еңбек. - 171 6.</w:t>
        <w:br/>
        <w:t>90. Арғынбаев Х. Қазақтың мал шаруашылығы ... - 164 6.</w:t>
        <w:br/>
        <w:t>Диссертация тақырыбы бойынша жарияланған еңбектер</w:t>
        <w:br/>
        <w:t>1. Тһе ТгайШопаі Ка?ак Сопігізшіопв оп Уекегілагу Мейісіпе. МеШосвв Іпвітшпелі 6:</w:t>
        <w:br/>
        <w:t>БеЛеуев о/ 1һе Апіта! Посһог // Ніогіса! апа Ііңдиізіс ітеғаспоп бетееп Іппег-Ала апа</w:t>
        <w:br/>
        <w:t>Енгоре. Тһе 39% Реппапепі Ітетайопаі Айазйс Соптепсе (РГАС). Ллпе 16-21, 1996. /</w:t>
        <w:br/>
        <w:t>8гереді, Нипвагу.</w:t>
        <w:br/>
        <w:t>2. Дәстүрлі малләрігерлігінің ғылыми негіздерінің кейбір мәселелері // “Жаршы” ҠР</w:t>
        <w:br/>
        <w:t>Атрарлық зерттеулердің ұлттық академиялық орталығының ғылыми-теориялық 91 )</w:t>
        <w:br/>
        <w:t>журналы. 1996, М1. - 21-28 6 (Ж.Б.Мырзабековпен бірге). “</w:t>
        <w:br/>
        <w:t>3. Поведение Өнец в зависимости от погодных условий. Деп. в ҚазГосИНТИ от</w:t>
        <w:br/>
        <w:t>18.04.1996; Ғ6881-Ка96, 10 стр // Детонированные научные работы. Реферативный !! !</w:t>
        <w:br/>
        <w:t>сборник. - Алматы; 1996. Вып3. - С.47. (В соавторстве Сабденев К.С., Смагулов С.М. %</w:t>
        <w:br/>
        <w:t>Сагындыков К.А.)</w:t>
        <w:br/>
        <w:t>4. Жауыр тобыңдағы сырқат, кінараттарды емдеудің дәстүрлі тиімді тәсілдері // Жаршы.</w:t>
        <w:br/>
        <w:t>1997, Хг6. - 23-31 б. ег</w:t>
        <w:br/>
        <w:t>26</w:t>
        <w:br/>
        <w:t>27. Токтабаев А. Коневодство казахов в ХІХ-начале ХХ вв. (историко-этнологическое</w:t>
        <w:br/>
        <w:t>исследование). Автореф. на соиск. уч. ст. канд. ист. наук. - Алма-Ата, 1992. - 19 с.</w:t>
        <w:br/>
        <w:t>28. Бәделхан Қ, Халықтық мал емдеу тәжірибелерінен. - Өлгий, 1977. - 50 б.</w:t>
        <w:br/>
        <w:t>Мырзаханұлы Ж. Этнографиялық зерттеулер мен мақалалар. - Үрімжі, 1992. - 368 б.</w:t>
        <w:br/>
        <w:t>29. Хажымұратов М. Қазақстанда кездесетін улы өсімдіктер. - Алматы, 1972. - 80 б.;</w:t>
        <w:br/>
        <w:t>Шәріпбаев Н. Пайдалы өсімдіктерді мал дәрігерлігінде қолдану. - Алматы, 1988. - 248 б.</w:t>
        <w:br/>
        <w:t>30. Бромлей Ю.В. Вступительное слово // Материалы всесоюзной конференции</w:t>
        <w:br/>
        <w:t>по этнографическим аспектам изучения народной медицины. Тезисы</w:t>
        <w:br/>
        <w:t>Всесоюзной научной конференция 10-12 марта 1975. - Л., 1975. - 90 с. (3-4).</w:t>
        <w:br/>
        <w:t>31. Бэлчээрийн мал маллаганы уламжлал (Жайылымдық мал шаруашлығының</w:t>
        <w:br/>
        <w:t>тәжірибелері). - Улаанбаатар, 1960, - 415 х; Кшһ М. У/евістп Мейіса! Керогів</w:t>
        <w:br/>
        <w:t>оп Сешга! Ешгавіа // Нізіогіса! апа Зіпешівіс іпіетаспоп Әезуееп Іппег Авіз апа</w:t>
        <w:br/>
        <w:t>Ешгоре. Ргосеедіпрв оҒ (һе 39% теейіпр оҒ РІАС. - 52еред, 1996. - 179-193 р;</w:t>
        <w:br/>
        <w:t>Топпа І. А ійі?пек шопбіот. А ВавКіг пері огуові88 шадікив Метеіпек тӛі</w:t>
        <w:br/>
        <w:t>тепбвгбге (От ие жарылқа. Башқұрт халық медицинасының жүйесі). -Видаресі,</w:t>
        <w:br/>
        <w:t>1997. - 176 о.</w:t>
        <w:br/>
        <w:t>32. Толеубаев А.Т. Реликты доисламских верований в семейной обрядности</w:t>
        <w:br/>
        <w:t>казахов (ХІХ начало ХХ вв). - Алма-Ата, 1991. - 214 с.: Баялиева Т.Д.</w:t>
        <w:br/>
        <w:t>Доисламские верования и их пережитки у киргизов. - Фрунзе, 1972. - 170 с.;</w:t>
        <w:br/>
        <w:t>Галиев А. Традиционное мировоззрение казахов. - Алматы, 1997. - 167 с.</w:t>
        <w:br/>
        <w:t>33. Материалы по киргизскому землепользованию, собранные и дорабоатанные</w:t>
        <w:br/>
        <w:t>экспедицией по исследованию степных областей под рук. Ф.Шербины. Т.1-</w:t>
        <w:br/>
        <w:t>0. - СПб., 1898-1909.</w:t>
        <w:br/>
        <w:t>34. Қатран Д. Моңғолиядағы қазақтардың ас-тағамдар жүйесі (тарихи-эЭтТноловиялық</w:t>
        <w:br/>
        <w:t>зерттеу). Тарих ғыл. кан. ....дисс. колжазбасы. - Алматы, 1996.- 157 б. (107-112).</w:t>
        <w:br/>
        <w:t>35. Молдобаев И.Б. Манас -- Историко-культурный памятник кыргызов. -</w:t>
        <w:br/>
        <w:t>Бишкек, 1995.- 340 с. (239-242); Валиханов Ч.Ч. Собрание сочинении в пяти</w:t>
      </w:r>
    </w:p>
    <w:p>
      <w:r>
        <w:t>томах. - Алма-Ата, 1984. Том.1. - 432 с. (212); Турсунов Э.Жаурыншы-начальный</w:t>
        <w:br/>
        <w:t>этап сложения жырау // Культура кочевников на рубеже веков (ХІХ-ХХ, ХХ-</w:t>
        <w:br/>
        <w:t>ХХІ): Проблемы генезиса и трансформаций. - Алматы, 1995. - С.296-301.</w:t>
        <w:br/>
        <w:t>36. Уәлиханов Ш. Таңдамалы. - Алматы, 1985. - 560 б. (186); Абрамзон С. М. Киргизы</w:t>
        <w:br/>
        <w:t>и их этногенетические и историко-культурные связи. - Фрунзе, 1990. - 450 с. (318);</w:t>
        <w:br/>
        <w:t>Потанин Г.Н. Очерки Северо-западной Монголий. Результаты путешествия исполн.</w:t>
        <w:br/>
        <w:t>в 1876-1877 тг. по поручению ИРГО. - СПб. 1881. Вып. П. (материалы</w:t>
        <w:br/>
        <w:t>этнографические) -181 с. и 87с.ил. - С.ЗІ. Таблица ХГХ; Карутц Р. Среди киргизов и</w:t>
        <w:br/>
        <w:t>түркмен на Мангышлаке. - СПб., 1910. Перевод Е.Петри.- 188 с. (136); Төлеубаев Ә.</w:t>
        <w:br/>
        <w:t>Қазақтың мал шаруашылығына байланысты кейбір көне сенімдері // Қаз ССР ҒА-</w:t>
        <w:br/>
        <w:t>ның хабарлары. - Алматы, 1984. 12. -:56-59 6.</w:t>
        <w:br/>
        <w:t>37. Сантаро М. Нүүдлийн соел дахь ясны орчлонгийн тухай (Көшпелі</w:t>
        <w:br/>
        <w:t>жұрттардағы сүйектің бағдары туралы) // ВІАМ8 Мемчв Ішогпайоп оп Мопгоі</w:t>
        <w:br/>
        <w:t>5ікев. - ШапВазог, 1997, МІ. - 121-128р.</w:t>
        <w:br/>
        <w:t>38. ҚРОМА. 25-қор, І-тізбе, 4219-іс, -25, 50-51 п.; Бабалықұлы Ж. Мал</w:t>
        <w:br/>
        <w:t>ауруларының қазақша атаулары. - Алматы, 1986.- 240 б. (219-222); Беһег</w:t>
        <w:br/>
        <w:t>Судгеу. НагізПагок іпісіопа!5 апаюшігіа. - Вивареві, 1980. Т.П. - 301-307 о.</w:t>
        <w:br/>
        <w:t>39. Кинаятұлы Б. Төйгелеу -- төрт түлікке қатысты көне ғұрып // ҚР ҰҒА-ның</w:t>
        <w:br/>
        <w:t>хабарлары коғамдық ғылымдар сериясы. 1998, М 6. - 106-110 0.; Ұлттық</w:t>
        <w:br/>
        <w:t>мұрадан // Мұра (журнал). - Үрімжі. 1991, 3. - 69-72 6.</w:t>
        <w:br/>
        <w:t>4%</w:t>
        <w:br/>
        <w:t>ж</w:t>
        <w:br/>
        <w:t>Аталған білім жүйесінің жекеленген ерекше салалары, әсіресе оташылық,</w:t>
        <w:br/>
        <w:t>сынықшылық, дәрілік өсімдікті ұқсату сияқты салаларының және емшіліктің .</w:t>
        <w:br/>
        <w:t>құпиялары мен дағдыларының атадан балаға берілетін. әулеттік-мирастық</w:t>
        <w:br/>
        <w:t>қасиеті дараланады. Ал, емдеу практикаларының ғылыми негіздерге өте жақын</w:t>
        <w:br/>
        <w:t>жақтары аз емес. Белгілі қоғамдық мәдени өзгеріс барысында ХМДБ-нің</w:t>
        <w:br/>
        <w:t>жекеленген, ұтымды емес қырлары (иррационалдық элементтері) жаңа әрі</w:t>
        <w:br/>
        <w:t>озық түрлерімен толығып отырған. Мысалы, малдың түрлі індеттерінен</w:t>
        <w:br/>
        <w:t>сақтанудың екпе жасау, кейбір (тері, құрт ауруларын) ауруларды химиялық</w:t>
        <w:br/>
        <w:t>дәрілермен, май, қышқылдармен емдеу сияқты ем-дом тәсілдері.</w:t>
        <w:br/>
        <w:t>Белгілі тарихи жағдайда пайда бола бастаған мал емдеушілер қатары</w:t>
        <w:br/>
        <w:t>уақыт өте толыға түсіп, аспаптық жөне дәрілік арсеналының қатары байи</w:t>
        <w:br/>
        <w:t>түскен. Далада сауда-экономикалық қатынас дамуына байланысты емшілер</w:t>
        <w:br/>
        <w:t>өздері көрсеткен қызметтері үшін белгіленген ақы-пүл ала бастаған. Онан басқа</w:t>
        <w:br/>
        <w:t>ғұрыптық сый, мал пішкен кезде мал иесінің мал бастың амандығы үшін</w:t>
        <w:br/>
        <w:t>беретін “ақтық” беру ғұрпы жалғастығын үзбеген.</w:t>
        <w:br/>
        <w:t>Сонымен, халық малдәрігерлігіне қатысты халықтық білім өзінше</w:t>
        <w:br/>
        <w:t>қалыптасқан кешенді жүйе ретінде өмір сүрген. Ол -- этномәдениеттің құрамдас</w:t>
        <w:br/>
        <w:t>бөлігі ретінде көшпелі ортада өмірдің барлық салаларымен біте байланысқан</w:t>
        <w:br/>
        <w:t>қүбылыс, әрі қоғамдық, соның ішінде этномәдени байланыстарды реттеу мен</w:t>
        <w:br/>
        <w:t>табиғатпен ілкімді үйлесім табудың тетігі есебінде қызмет еткен.</w:t>
        <w:br/>
        <w:t>Пайдаланылған әдебиеттер тізімі</w:t>
        <w:br/>
        <w:t>1. Маркарян Э.С. Очерки теории культуры. - Ереван, 1969. -227 с. (210);</w:t>
        <w:br/>
        <w:t>Бромлей Ю.В. Очерки теории этноса. - М., 1983. -412 с. (88).</w:t>
        <w:br/>
        <w:t>2. Алимбай Н. Культура жизнеобеспечения в традиционном казахском обшестве</w:t>
        <w:br/>
        <w:t>//. Традиционная культура жизнеобеспечения казахов. Очерки теории и</w:t>
        <w:br/>
        <w:t>истории. - Алматы, 1998. - 272 с. (62-109). - С.72 .</w:t>
      </w:r>
    </w:p>
    <w:p>
      <w:r>
        <w:t>3. Алимбай Н. Кульгура жизнеобеспечения в традиционном ... - С.76.</w:t>
        <w:br/>
        <w:t>4. Кожакин С.К. История ветеринарии в Казахстане. Дисс. на соиск. уч.ст. канд.</w:t>
        <w:br/>
        <w:t>вет. наук. - Алма-Ата, 1949. - 517 с. (3). ;</w:t>
        <w:br/>
        <w:t>5. Карнуп А.Я. От каменных орудии к медицинским инструментам // Из</w:t>
        <w:br/>
        <w:t>истории медицины. ҮП. Сборник статһей. - Рига, 1967. - С,93-99.</w:t>
        <w:br/>
        <w:t>6. Стучевский И.А. Научная мысль в Древнем Египте // Культура Древнего</w:t>
        <w:br/>
        <w:t>Егинта, - М., 1976. - С.250-260; Думка Н.С. Элементы ветеринарных познаний</w:t>
        <w:br/>
        <w:t>у скифов // Ветеринария. 1956, М1.- С.88-92.</w:t>
        <w:br/>
        <w:t>7. шіп Мевегуе. Бағу ТшіКіс Солігізшіопв оп! Уе(егілагу Мейісіпе // Іпіегпагіопа!</w:t>
        <w:br/>
        <w:t>Тошпа! о Сепіга! Авіап 5ішев. Уі. 1. 1996. - беош. - 127-140 р.; Біуапши 11раг1-</w:t>
        <w:br/>
        <w:t>й-Тігк Тегсіппесі. Сеуігеп: Вевіп Айа!ау. Тйгк Тагіһ Кипіішпі Вавіпеуі. СШ. 1-</w:t>
        <w:br/>
        <w:t>ІШ: - АпКага, 1985. - 530, 366, 452 б.; Іпребоге НауелеивсһШа. ВоаліКа іт Пімап</w:t>
        <w:br/>
        <w:t>шелі аі-ішіс // Ююптпа! о? Тшсоіору. Үоі. 2. МІ. - ӛгедей, 1994. - 25-101 р.</w:t>
        <w:br/>
        <w:t>8. Аль-Фараби. Естественно-научнме трактаты. Перевод с арабского. - Алма-</w:t>
        <w:br/>
        <w:t>Ата, 1987. - 496 с.; Абу Али ибн Сина. Канон врачебной науки в 10 томах.</w:t>
        <w:br/>
        <w:t>Том.1. Издание третье. Ташкент, 1999. - 539с., - С.34-38; Хайруллин А.Н.</w:t>
        <w:br/>
        <w:t>Влияние трудов ибн Сины на развитие медицинских знаний в Татарстане // В</w:t>
        <w:br/>
        <w:t>сб) Абу Али Ибн Сина выдаюшийся врач, ученый, энциклопедист. -</w:t>
        <w:br/>
        <w:t>Ташкент, 1980. - 368 с. (111-114).</w:t>
        <w:br/>
        <w:t>35</w:t>
        <w:br/>
        <w:t>9. Алмазбеков Ш.К., Икрамова Н.Т. Учение о началах “янь“ и “инь” и</w:t>
        <w:br/>
        <w:t>категории “мизаджа” по Абу Али ибн Сине // В сб.: Абу Али Ибн Сина</w:t>
        <w:br/>
        <w:t>выдаюшийся врач, ученый, энциклопедист. - Ташкент, 1980. - С.36-41.</w:t>
        <w:br/>
        <w:t>10. Броневский В.Б. О киргизах-кайсацках Средней Орды // Отечественные</w:t>
        <w:br/>
        <w:t>записки. - СПб., 1830. Ч. 43. - С.49-72; Левшин А.И. Описание киргиз-</w:t>
        <w:br/>
        <w:t>кайсацких орд и степей. - СПб., 1832. Часть 3-ая. - 189 с.</w:t>
        <w:br/>
        <w:t>11. Ягмин А. Киргизско-кайсацкие степи и их жители. - СПб., 1845. - С. 42-44;</w:t>
        <w:br/>
        <w:t>Большой С. О приключениях в плену у киргиз-кайсацков // "Сын Отечества. -</w:t>
        <w:br/>
        <w:t>1882. Ч.76. - С.168-303.</w:t>
        <w:br/>
        <w:t>еш Ветеринария в дореволюционном Казахстане // В сб.: Ветеринария</w:t>
        <w:br/>
        <w:t>Казахстана. Сост. Казкенов А.А. - Алма-Ата, 1970. - 486 с. (16).</w:t>
        <w:br/>
        <w:t>13. Тилло А. Лечение болезней лошали у киргизов // Известия ИРГО. 1873, М27.</w:t>
        <w:br/>
        <w:t>- С.42-44; Тельскевиш О. Медицинский отчет по внутренней Киргизской орды</w:t>
        <w:br/>
        <w:t>за 1880 г. // Архив ветеринарных наук (әрі қарай АВН). 1881, М100. - С.105.</w:t>
        <w:br/>
        <w:t>14. Раллов В.В. Из Сибири (страницы дневника). - М., 1989, - 348 с.</w:t>
        <w:br/>
        <w:t>15. Добросмыслов А.И. Скотоводство в Тургайской области. - Оренбург 1895. -</w:t>
        <w:br/>
        <w:t>151 с.; Ветеринарный надзор в Тургайской области. - Оренбург, 1897. - 210 с.</w:t>
        <w:br/>
        <w:t>16. Қазақстан Республикасы Орталық Мемлекеттік Архиві (әрі қарай ҚРОМА).</w:t>
        <w:br/>
        <w:t>25-қор, 1-тізбе, 4199, 4218, 4210, 4200-істер.</w:t>
        <w:br/>
        <w:t>17. ҚРОМА. 4-қор, 1-тізбе, 3, 37, 3446, 3476, 3477, 4109, 5720, 5721-істер; 827-</w:t>
        <w:br/>
        <w:t>кор, 1-тізбе, 3-іс; 716-қор, 5-тізбе, 1-іс; 716-қор, 7-тізбе, 1-іс.</w:t>
        <w:br/>
        <w:t>18. Алекторов А.Е. Скотоводство киргизов // Оренбургский листок. 1887, М 17-</w:t>
        <w:br/>
        <w:t>19; Велерников В. Болезни верблюдов //АВН. 1893, кн.5, отд. ІШ. - С.107-143;</w:t>
        <w:br/>
        <w:t>Полферов Я. Болезнь верблюдов “шатыр” //АВН. 1892, кн.4, отд. П, - С.159.</w:t>
      </w:r>
    </w:p>
    <w:p>
      <w:r>
        <w:t>19. Вестник обшественной ветеринарии (әрі қарай ВОВ). Астранханцев А.К. К</w:t>
        <w:br/>
        <w:t>учению об Алакурте. 1902, М7-8, - С. 346-351; Сейдалин С. Ветеринария у</w:t>
        <w:br/>
        <w:t>киргизов. 1906, М4. - С.195-196; Скрябин В. Способ лечения бешенства у</w:t>
        <w:br/>
        <w:t>киргиз. 1907, М8. - С.806-809; Голяновский А. Джбрлак. 1909, М13. - С.197-198.</w:t>
        <w:br/>
        <w:t>20. Дала уалаятының газеті (әрі қарай ДУГ). Ибрагимов С. Делбе болған атка</w:t>
        <w:br/>
        <w:t>былай ем қылса керек. 1890, М51; Жылқының жұқпалы ауруын емдеу. 1892,</w:t>
        <w:br/>
        <w:t>46; Малдың науқасын тоқтату турада. 1895. М 29; Сиырдың ала өкпесі. 1896,</w:t>
        <w:br/>
        <w:t>5,6; Айтбакин (Әміре).Тағын чума. 1900, М1-5.</w:t>
        <w:br/>
        <w:t>21. Диваев А. Киргизские болезни лечение их посредством пения бедик //</w:t>
        <w:br/>
        <w:t>Туркестанские ведомости (Бұдан кейін ТВ). 1906, - С.59; Диваев Ә. Тарту.</w:t>
        <w:br/>
        <w:t>Жинақ. Қүр.: Ф.Оразаева. - Алматы, 1992. - 256 6.</w:t>
        <w:br/>
        <w:t>22. Бөкейхан Ә. Овцеводство в степном крае // Таңдамалы (избранное). -</w:t>
        <w:br/>
        <w:t>Алматы, 1995. - 478 6. (153-191).</w:t>
        <w:br/>
        <w:t>23, Массагетов П.С. Өсімдік әлеміне саяхат. - Алматы, 1988. - 248 б.; 1929-шы</w:t>
        <w:br/>
        <w:t>жылғы шаруа календары. - Қызылорда, 1928, - 140 6.; Тадап б. А Әбе(ерзед 65</w:t>
        <w:br/>
        <w:t>а?оК рубеуйӛва а Кігрізекпеі 65 һавКігокпа! // Е(һповтаһа. 1936, М47.- 897-901 о.</w:t>
        <w:br/>
        <w:t>24. Кожакин С.К. История ветеринарии в Казахстане. Дисс. на соиск. уч. ст.</w:t>
        <w:br/>
        <w:t>канд. вет.наук. - Алма-Ата, 1949, - 517 с.</w:t>
        <w:br/>
        <w:t>25. Арғынбаев Х. Мал ауруларын емдеудегі қазақтың халықтық тәжірибесі</w:t>
        <w:br/>
        <w:t>туралы этнографиялық очерк // Труды ИИАЭ. Т.16. Вопросы этнографии и</w:t>
        <w:br/>
        <w:t>антропологии Казахстана. - Алма-Ата,1962. - 192с. (3-35); Сол автор. Казақтың</w:t>
        <w:br/>
        <w:t>мал шаруашылығы жайынла этнографиялық очерк. - Алматы, 1969. - 170 6.</w:t>
        <w:br/>
        <w:t>26. Арғынбаев Х. Мал ауруларын емдеудегі... - 3-5 б.</w:t>
        <w:br/>
        <w:t>2%</w:t>
        <w:br/>
        <w:t>59. КРОМА. 25-кор, 1-тізбе, 4199-іс, 89 п.; Сәнік 3. Мұралар нені айтады? -</w:t>
        <w:br/>
        <w:t>Күйтін, 1991. - 368 б. (249-264); ТЭЖ.</w:t>
        <w:br/>
        <w:t>60. ТӘЖ; Диваев Ә. Тарту. - Алматы, 1992. - 165-166 6.; Ахметов Ә. Түркі</w:t>
        <w:br/>
        <w:t>тілдеріндегі табу мен эвфемизм. - Алматы, 1995, - 176 6. (57-61).</w:t>
        <w:br/>
        <w:t>61. ҚРОМА. 25-кор, 1-тізбе, 4210-іс, 98 п.</w:t>
        <w:br/>
        <w:t>62. Шаханова Н.Ж. Мир традиционный культуры казахов (этнографические</w:t>
        <w:br/>
        <w:t>очерки). - Алматы, 1998. - 184 с. (9-18).</w:t>
        <w:br/>
        <w:t>63. Қазақ емшілігінде ұдайы колданылатын дәрілер. Кұр. К.Құнафияұлы. -Үрімжі, 1988, -</w:t>
        <w:br/>
        <w:t>221 6. (19, 157); Оразаков Е. Казақ халық медицинасы. -Алматы, 1989. - 80 б. (23-24).</w:t>
        <w:br/>
        <w:t>64, Краснов А.Н. Очерк быта Семиреченских киргиз // Известия ИРГО. -</w:t>
        <w:br/>
        <w:t>СПб., 1887. - С.31.; Потанин Н.П. Очерки Северо-Западной ... - С.101; ТЭЖ.</w:t>
        <w:br/>
        <w:t>65. Досмұхамедұлы Х. Қазақ білім ордасы қабылдаған пәнсөздер // Таңдамалы.</w:t>
        <w:br/>
        <w:t>- Алматы, 1998. - 348 б.; Сансызбай А.Р. Жылқы және түйе аурулары. -</w:t>
        <w:br/>
        <w:t>Алматы, 1998. - 150 б. (110); Зеланд Н. Киргизы. Этнологический очерк //</w:t>
        <w:br/>
        <w:t>З3ЗСОИРГО кн. ҮП. Вып.П.- Омек, 1885. - С.12.</w:t>
        <w:br/>
        <w:t>66. Сәнік 3. Мұралар нені айтады. -Үрімжі, 1991. - 289-305 б.; Бабалықұлы Ж.</w:t>
        <w:br/>
        <w:t>Мал ауруларының қазақша атаулары. - Алматы, 1986. - 65 6.; ТЭЖ.</w:t>
        <w:br/>
        <w:t>67. Тоқтабаев А. Жылқы өнімдерін емге колдану // Денсаулық. 1999, М8. - 23-24</w:t>
      </w:r>
    </w:p>
    <w:p>
      <w:r>
        <w:t>б.; Қазақ емшілігінде ұдайы ... - 142 6. !</w:t>
        <w:br/>
        <w:t>68. Левшин А.И. Описание кирғизско-кайсацких орд и степей. - СПб., 1832.</w:t>
        <w:br/>
        <w:t>Часть 3-ая. - С.114; Қатанов Н.Ф. Среди тюркских племен (оттиск). - СПб.,</w:t>
        <w:br/>
        <w:t>1894. - С.18.: ТЭЖ; Диваев Ә. Тарту. - Алматы, 1992. - 171 б.</w:t>
        <w:br/>
        <w:t>69. Сейлалин С, Ветеринария у киргизов // ВОВ. 1906. - С.195.; Бәделхан Қ,</w:t>
        <w:br/>
        <w:t>Халықтық мал емдеу .... - 17-18 б., ТЭЖ.</w:t>
        <w:br/>
        <w:t>70. ҚРОМА. 25-қор, 1-тізбе, 4199, 4218, 4210, 4200 істері бойынша; КоЖахин</w:t>
        <w:br/>
        <w:t>С.К. История ветеринарии Казахстана ... - С.54-58.</w:t>
        <w:br/>
        <w:t>71. Толыбеков С.Е. Коченое обіцество Казахов ... - С.557; Арғынбаев Х. Мал ауруларын</w:t>
        <w:br/>
        <w:t>емдеудің халықтық тәжірибесі туралы этнографиялық очерк // Труды ИИАЭ. Т.16.</w:t>
        <w:br/>
        <w:t>Вопросы этнографии и антропологии Казахстана. - Алма-Ата, 1962. - 5 б.</w:t>
        <w:br/>
        <w:t>72. Арғынбаев Х. Қазақтың мал шаруашылығы жайында этнографиялық очерк.</w:t>
        <w:br/>
        <w:t>- Алматы, 1969. - 130 6.; ТЭЖ.</w:t>
        <w:br/>
        <w:t>73. Ягмин А. Киргизско-кайсацкие степи и их жители. - СІІб., 1845. - С.44; КРОМА. 25-</w:t>
        <w:br/>
        <w:t>кор, І-тізбе, 4199-іс, 74 п.; ТӘЖ; Бабалықұлы Ж. Мал ауруларының қазақша... - 42 б.</w:t>
        <w:br/>
        <w:t>74. Бабалықұлы Ж. Аталған еңбек. - 19,163 б.; Бәделхан К, Халықтық мал емдеу</w:t>
        <w:br/>
        <w:t>тәжірибелерінен. - Өлгий,1977. - 12-13 б.; Зеланд Н. Киргизы. Этнологический</w:t>
        <w:br/>
        <w:t>очерк ... - С.64-65.</w:t>
        <w:br/>
        <w:t>75. ҚРОМА. 25-қор, 1-тізбе, 4199-іс, 120 п; Боштаев А.С..Лечение домашных</w:t>
        <w:br/>
        <w:t>животных у киргиз // ВОВ. 1911, М12. - С.612.</w:t>
        <w:br/>
        <w:t>76. ҚРОМА. 25-кор, 1-тізбе, 4210-іс, 12,20,37,60-61,175 п.; 4199-іс, 71, 102 п.</w:t>
        <w:br/>
        <w:t>77. ҚРОМА. 25-қор, 1-тізбе, 4219-іс, 236 Пп.</w:t>
        <w:br/>
        <w:t>78. Шалекенов У.Х. Казахи низовьев Амударьи и истори: взаимоотнгшенин</w:t>
        <w:br/>
        <w:t>народов Каракалпакии в ХІП-ХХ вв. - Ташкент, 1966. - 336 с. (119); ТЭЖ;</w:t>
        <w:br/>
        <w:t>ЮКшһ Мевегуе Тһе ӛшгіса! Іпвіпітпеп (в оГ (һе Апітаі Посфог іп Сешга! Авіа //</w:t>
        <w:br/>
        <w:t>Ртосеейіпов оГ һе 38" РІАС. - КауғаваКі, 1995. - 243-258 р.</w:t>
        <w:br/>
        <w:t>79. Қазақ тілінің түсіндірме сөздігі. Том.П. - Алматы, 1976,- 596 6.(180); Т.ГҮ. -</w:t>
        <w:br/>
        <w:t>Алматы, 1979. - 672 б. (279); Жүннен жасалған бұйымдар. Жинақ. Құр.</w:t>
        <w:br/>
        <w:t>Мүқанов Қ. - Алматы, 1990. - 44 6.</w:t>
        <w:br/>
        <w:t>РЕЗЮМЕ</w:t>
        <w:br/>
        <w:t>Хинаят Бабахумар</w:t>
        <w:br/>
        <w:t>ТРАДИЦИОННМЫЕ ВЕТЕРИНАРНЫЕ ЗНАНИЯ У КАЗАХОВ</w:t>
        <w:br/>
        <w:t>(историко-этнологическое неследованне)</w:t>
        <w:br/>
        <w:t>07.00.07 - этнография, этнология и антропология</w:t>
        <w:br/>
        <w:t>Диссертация посвяшена малоизученному аспекту казахской этнографии -</w:t>
        <w:br/>
        <w:t>традиционной ветеринарин у казахов (далғе ТВ - БХ). Цель исследования --</w:t>
        <w:br/>
        <w:t>изучение структуры и функции ветеринарных знаний в кочевой среде, понимаемых</w:t>
        <w:br/>
        <w:t>как органической части традиционной жизнеобеспечиваюшей системы у номадов.</w:t>
        <w:br/>
        <w:t>Методика работы составлена таким образом, что ее структурный и функциональный</w:t>
        <w:br/>
        <w:t>аспекты образуют диалектическоде, т.е. взаимозависимое и взаимообусловленное</w:t>
        <w:br/>
        <w:t>единство. И это явияется концептуальной программой организаций Ин подачи</w:t>
        <w:br/>
        <w:t>материала. В первой главе рассматривается основные системообразуюшие</w:t>
        <w:br/>
        <w:t>направления в функционировании традиционных ветеринарных знаний. Анализ</w:t>
        <w:br/>
        <w:t>необходимого обьема источников самого различного происхождения -- полевого,</w:t>
        <w:br/>
        <w:t>архивного, историогроафического (т.е. так называемоғо «вторичного»), а также</w:t>
        <w:br/>
        <w:t>данных периодики - позволил автору сделать вывод о том, что ТВ являет собой</w:t>
      </w:r>
    </w:p>
    <w:p>
      <w:r>
        <w:t>относительно самостоятельную сферу традиционной экологической культуры,</w:t>
        <w:br/>
        <w:t>одновременно механизм реализации этноэкологических отношений в кочевой среде</w:t>
        <w:br/>
        <w:t>(Н.Алимбай.). .</w:t>
        <w:br/>
        <w:t>Вторая глава посвя(цена изучению традиционной аналитической</w:t>
        <w:br/>
        <w:t>классификации болезней домашних животных у казахов. Как показывают источники,</w:t>
        <w:br/>
        <w:t>с учетом клинической картины, т.е. этиологин, течения и лечения, болезни</w:t>
        <w:br/>
        <w:t>подразделяются на две большие группы: заразные (инфекционные, инвазионные,</w:t>
        <w:br/>
        <w:t>кожные, гельминьтозные ) и незаразные (кишечно-желудочные заболевания, болезни</w:t>
        <w:br/>
        <w:t>головы, легких, колики И.т.д.).</w:t>
        <w:br/>
        <w:t>В третьей главе рассматриваются идеология и технология лечения болезней</w:t>
        <w:br/>
        <w:t>животных. На основе изучения разнохарактерных матерналов автор выделяет пять</w:t>
        <w:br/>
        <w:t>способов их лечения. При этом особое вниманив уделяетея анапитической</w:t>
        <w:br/>
        <w:t>характеристике технологии применения. природных средств, В особенности</w:t>
        <w:br/>
        <w:t>лекарственных растений, для профилактики И лечения укусов насекомых,</w:t>
        <w:br/>
        <w:t>отравлении, а также способов изготовления лекарств.</w:t>
        <w:br/>
        <w:t>Значительную часть главы составляет анализ традиционных верований,</w:t>
        <w:br/>
        <w:t>представлений и ритуально-обрядовой практики жизненного цикла, связанных с</w:t>
        <w:br/>
        <w:t>идеологией и практикой лечения болезней животных у кочевников, и потому</w:t>
        <w:br/>
        <w:t>являюшихся органической частью ТВ казахов.</w:t>
        <w:br/>
        <w:t>Основные положения работы могут быть использованы при написании</w:t>
        <w:br/>
        <w:t>учебников, обобшаютцих трудов по этнической культуре казахов, а также в качестве</w:t>
        <w:br/>
        <w:t>научного материала для создания. историко-этнографического атласа. Конкретную</w:t>
        <w:br/>
        <w:t>информацию могут получить не только представители гуманитарных дисциплин --</w:t>
        <w:br/>
        <w:t>этнологи, культурологи, философы, историки, филологи, но и ветеринары.</w:t>
        <w:br/>
        <w:t>27</w:t>
        <w:br/>
        <w:t>40. Баялиева Т.Д. Доисламские верования и пережитки у киргизов. - Фрунзе,</w:t>
        <w:br/>
        <w:t>1972. - С.52-53; Гаадамба ІШ, Цэрэнсодном Д. Монгол ардын аман зохиолын</w:t>
        <w:br/>
        <w:t>дээж бичиг (Монгол фольклорының үлгілері). - Улаанбаатар,1978. - 107 х.41).</w:t>
        <w:br/>
        <w:t>41. Павловский М. Астрономические и метеорологические замечания киргиз-</w:t>
        <w:br/>
        <w:t>кайсаков // Оренбургские губерненские ведомости. 1847, М 23.; Сейдімбек А.</w:t>
        <w:br/>
        <w:t>Қазақ әлемі. Этномәдени пайымдау, - Алматы, 1998. - 464 б. (237-241).</w:t>
        <w:br/>
        <w:t>42. Өмірзақов Т. Мал бақсаң, өрісін тап // Білім және еңбек. 1987, М10. - 8-9 б.;</w:t>
        <w:br/>
        <w:t>Алимбай Н. Обшина как социальной механизм жизнеобеспечения в кочевой</w:t>
        <w:br/>
        <w:t>этноэкосистеме // Традиционная культура жизнеобеспечения казахов. Очерки</w:t>
        <w:br/>
        <w:t>теории и истории. - Алматы, 1998. - С. 10-61 (40). !</w:t>
        <w:br/>
        <w:t>43. Түздік этнографиялық жазбалардан (автордың) (Бұдан кейін ТЭЖ); Шархуу</w:t>
        <w:br/>
        <w:t>Г. “Гельминты домашних животных и диких жвачных животных и разработка</w:t>
        <w:br/>
        <w:t>мероприятий в борьбе с основными гельминтозами в МНР. - М.,1989.</w:t>
        <w:br/>
        <w:t>Автореф.на соск. уч.ст. док. вет. наук. - 52 с. (23-25).</w:t>
        <w:br/>
        <w:t>44. Толыбеков С.Е. Кочевов обшество казахов в ХҮП--нанале ХХ веков</w:t>
        <w:br/>
        <w:t>(политико-экономический анализ). - Алма-Ата, 1971. - 634 с. (554-559);</w:t>
        <w:br/>
        <w:t>Бүқатұлы Б. Моңғолиядағы қазақтардың тілі. - Өлгий, 1992. - 2066. (137); ТӘЖ.</w:t>
        <w:br/>
        <w:t>45. Диваев А.А. Из области киргизского скотоводческого хозяйства // ТВ. 1904,</w:t>
        <w:br/>
        <w:t>М102. - С.468.</w:t>
        <w:br/>
        <w:t>46. Қинаятұлы Б. Жауыр тобындағы сырқат, кінараттарды емдеудің дәстүрлі</w:t>
        <w:br/>
        <w:t>тиімді тәсілдері // Жаршы. 1997, М6. - 23-51...</w:t>
        <w:br/>
        <w:t>47. ҚРОМА. 4-қор, 1-тізбе, 5721-іс, 18-20 п.; Материалы по киргизскому</w:t>
      </w:r>
    </w:p>
    <w:p>
      <w:r>
        <w:t>землепользованию района реки Чу и низовьев реки Таласа Черняевского и</w:t>
        <w:br/>
        <w:t>Аулиеанитского уездов Сыр-Дарьинской области. - Ташкент, 1915.- 17 с. (51).</w:t>
        <w:br/>
        <w:t>48. Осуевериях киргиз // Киргизская степная газета. 1894, М 47.</w:t>
        <w:br/>
        <w:t>49. Бәкейхан Ә. Таңдамалы. - Алматы, 1995. - 172 6.; Добросмыслбв. А. И.</w:t>
        <w:br/>
        <w:t>Ветеринарный надзор в Тургайской области. - Оренбург, 1897. - С. 67.</w:t>
        <w:br/>
        <w:t>50. Бөкейхан Ә. Таңдамалы (избранное) ... - 171 б; Арғынбаев Х. Қазақтың мал</w:t>
        <w:br/>
        <w:t>шаруашылығы жайында этнографиялық очерк. - Алматы, 1969. - 108-111 6.</w:t>
        <w:br/>
        <w:t>51. ҚРОМА. 25-қор, 1-тізбе, 4200-іс, 38-п.; 4199-іс, 74 п.; Радлов В.В. Из</w:t>
        <w:br/>
        <w:t>Сибири (страницы дневника). - М.,1989, - С.287.</w:t>
        <w:br/>
        <w:t>52. Сейдалин С. Ветеринария у киргизов // ВОВ. 1906, М4. - С.196.: КРОМА.</w:t>
        <w:br/>
        <w:t>25-кор, 1-тізбе,. 4199-іс, 73, 105, 151 п.; Тоқтабаев А. Жылқы ауруларын</w:t>
        <w:br/>
        <w:t>емдеудің халықтық тәсілдері // Марғұлан оқулары.- Алматы, 1993.- 279-283 6.</w:t>
        <w:br/>
        <w:t>53. ҚРОМА. 4-кор, 1-тізбе, 5720-іс, 63 п.</w:t>
        <w:br/>
        <w:t>54. Бөкейхан Ә. Аталған еңбек 172 6.; Толыбеков С.Е. Кочевое обіцество казахов</w:t>
        <w:br/>
        <w:t>.-- С,544-564.; ҚРОМА. 25-қор, 1-тізбе, 4200-іс, 39 п.; Бәделхан Қ,</w:t>
        <w:br/>
        <w:t>Халықтық мал емдеу тәжірибелерінен. - Өлгий, 1977. - 10 б.; ТЭЖ.</w:t>
        <w:br/>
        <w:t>55. Ибрагимов С. Киргизский способ лечения некоторых болезней скота //</w:t>
        <w:br/>
        <w:t>Особое прибавление к Акмолинским областным ведомостям. 1890, :М51. -</w:t>
        <w:br/>
        <w:t>С.43; Бабалықұлы Ж. Мал ауруларының қазақша ... - 92-93 б.; Қой аурулары.</w:t>
        <w:br/>
        <w:t>Құр. Жанұзақов Н. - Алматы, 1977. - 102-104 6.; ТЭЖ.</w:t>
        <w:br/>
        <w:t>56. ҚРОМА. 25-қор, 1-тізбе, 4199-іс, 75,105,152 п.; 4219-іс, 63, 65,191,192 п.</w:t>
        <w:br/>
        <w:t>57. ҚРОМА. 25-кор, 1-тізбе, 4199-іс, 74, 105 п; 4219-іс, 128,191 п.; 4218-іс, 22-23</w:t>
        <w:br/>
        <w:t>п.; Сейдалин С. Ветеринария у киргизов ... - С.195.</w:t>
        <w:br/>
        <w:t>58. ҚРОМА. 25-қор, 1-тізбе, 4219-іс, 129, 193 п.; Арғынбаев Х. Казақтың мал</w:t>
        <w:br/>
        <w:t>шаруашылығы ... - 130-131 б. ;</w:t>
        <w:br/>
        <w:t>23</w:t>
        <w:br/>
        <w:t>Кең таралған қатерлі індет топалаңға қарсы бірнеше шара жасайды: өлген”</w:t>
        <w:br/>
        <w:t>қой, ешкінің терісін сыпырмастан, аяғын көкке, басын Меккеге қаратып көмеді;</w:t>
        <w:br/>
        <w:t>ауырған қойды сойып, 12-ге мүшелеп, етін жеген соң сүйектерін өртеп, күлін</w:t>
        <w:br/>
        <w:t>Мекке бағытына қарай шашып, “Қүдай, бұл -- топалаңның басы әрі соңы</w:t>
        <w:br/>
        <w:t>болсын !” деп ырым жасайды; өлген қойдың терісін бітеу сыпырып алады да,</w:t>
        <w:br/>
        <w:t>шөппен толтырып, үйдің шаңырағына іліп кояды. Мұнда мифтік сенім мен</w:t>
        <w:br/>
        <w:t>ісләм әсері халық сенімімен астасып кеткендігі көрініп тұр /88/. Бұлар септігін</w:t>
        <w:br/>
        <w:t>тигізбесе малды әулиелер мазарының басына түнетіп, бір қойды сойып,</w:t>
        <w:br/>
        <w:t>жаратқанға арнап құрбандық шалады. Дәстүрлі түсінік бойынша топалаң індеті</w:t>
        <w:br/>
        <w:t>-- кәрі жын мен кәрі шайтанның кесірінен келген пәлекет болғандықтан оны</w:t>
        <w:br/>
        <w:t>қорқытып аластаса індет арылып, пәленің беті қайтады деп түсінген /89/.</w:t>
        <w:br/>
        <w:t>Біртекті аурулардың әр түліктегі түріне әрқалай “шара” жасайды: түйнек</w:t>
        <w:br/>
        <w:t>тиген қойды тұншықтырып сигізу немесе қара ала жіптің ұшын шалып</w:t>
        <w:br/>
        <w:t>байлайды да “шешіл түйнегім, шешіл !” деп қайталайды, “өлі тиген” жылқыны</w:t>
        <w:br/>
        <w:t>жерге аунату, Құран аяттарын оқу, айранды бүйіріне тамызып, итке жалату,</w:t>
        <w:br/>
        <w:t>ауырған атпен бейітке шауып барып; “Ей аруақ, өліңді тарт, тіріңді бер !” деп</w:t>
        <w:br/>
        <w:t>үш мәрте дауыстап, бейіт топырағынан алып аттың бүйіріне шашады /90/.</w:t>
        <w:br/>
        <w:t>Қазақтардың төрт түлікке қатысты наным-сенімінде еуразияның басқа</w:t>
        <w:br/>
        <w:t>халықтарына ортақ, желідегі аңыз, қияли теңеулер, мифтік культ, анимистік</w:t>
        <w:br/>
        <w:t>сенім, жаратушы сипатына балайтын зоолатрия, табу тәрізді құбылыстар</w:t>
        <w:br/>
        <w:t>халықтың дүниетаным талғамы мен сенім, діни қағидалармен сондай-ақ</w:t>
      </w:r>
    </w:p>
    <w:p>
      <w:r>
        <w:t>шаруашылық сипатымен кірігіп, синкреттелгендігі талас тудырмайды.</w:t>
        <w:br/>
        <w:t>Қорытындыда зерттеудің нәтижелері мен тұжырымдары нақтыланды.</w:t>
        <w:br/>
        <w:t>ХМДБ-і, сайып келгенде, табиғи ортаны, сыртқы әлемді игерудің ілкімді</w:t>
        <w:br/>
        <w:t>жолдары және ғасырлар бойы қалыптасып, орныққан халықтық білімнің баска</w:t>
        <w:br/>
        <w:t>салаларымен тығыз байланыста өрбіген сала. Оның әрбір саласы көшпелілер</w:t>
        <w:br/>
        <w:t>қоғамында идеалды, әлеуметтік, рухани мәдениет үлгілеріне (модель)</w:t>
        <w:br/>
        <w:t>шаруашылық харекеті мен эстетика талғамдарына қарай туындаған.</w:t>
        <w:br/>
        <w:t>ХМДБ үнемі қозғалыстағы, ой сананың кемелденуі мен қоғамның даму</w:t>
        <w:br/>
        <w:t>диалектикасымен бірге өзгерістерге ұшырап отырады. Оның салалары құрылым</w:t>
        <w:br/>
        <w:t>мен козғалысы жағынан бір-біріне ұқсамаса да, негізгі бағдары</w:t>
        <w:br/>
        <w:t>шаруашылықтың ұдайы өндіру қабылетін көтеруге бағытталады. Аталған білім</w:t>
        <w:br/>
        <w:t>жүйесі үнемі өзгеру, даму үстінде толығып, толысып отыратын өміршең,</w:t>
        <w:br/>
        <w:t>практикалық маңызы үлкен қозғалыстағы үрдіс. Сондықтан да ХМДБ жүйесінде</w:t>
        <w:br/>
        <w:t>бір тәсіл технология түрі екінші бір озық, нәтижелі түрімен өзара орнын</w:t>
        <w:br/>
        <w:t>басып отыратын алмастырғыш (изоморфтық) сипаты бар.</w:t>
        <w:br/>
        <w:t>Аталған халықтық білім жүйесінің тек қордаланған білім қорының ауызекі</w:t>
        <w:br/>
        <w:t>берілуі мен жаңаша эмпирикалық тәжірибелермен толығуымен бірге әлемдік</w:t>
        <w:br/>
        <w:t>маңызы бар медициналық, философиялық канондардың қағидаларының әсері</w:t>
        <w:br/>
        <w:t>көрші халықтар мәдениеті арқылы қазақтарға да жетіп отырды.</w:t>
        <w:br/>
        <w:t>ХМДБ--ешбір мұрағатсыз сйқталатын және ауызекі түрде беріліп</w:t>
        <w:br/>
        <w:t>отыратын рухани мәдениет элементі. Көпке мәлім мәліметтер мен деректерде</w:t>
        <w:br/>
        <w:t>аймақтық, жергілікті ерекшеліктер болмайтын жалпыға ортақ жақтарымен</w:t>
        <w:br/>
        <w:t>дараланатыны сондықтан. Өз кезегінде эффектілі болып саналатын бүл</w:t>
        <w:br/>
        <w:t>құбылыс осы орайда этикалық-эстетикалық қырынан толысады. Сондықтан</w:t>
        <w:br/>
        <w:t>тұрақты (стабильді) түрде қызмет етуге мүмкіндік туғызады, мал дәрігерлік</w:t>
        <w:br/>
        <w:t>дәстүрлі харекеттерге қатысты ғұрып пен қағидаларды реттеп отыралы.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
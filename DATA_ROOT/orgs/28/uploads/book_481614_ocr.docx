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56</w:t>
        <w:br/>
        <w:t>ПОВЕСТЕР</w:t>
        <w:br/>
        <w:t>ЕЗ</w:t>
        <w:br/>
        <w:t>СЫРДАРИЯ КІТАПХАНАСЫ</w:t>
        <w:br/>
        <w:t>ҚЫЗЫЛОРДА ОБАЫСЫНЫҢ ӘКІМДІГІ</w:t>
        <w:br/>
        <w:t>ҚОРҚЫТ АТА АТЫНДАҒЫ</w:t>
        <w:br/>
        <w:t>ҚЫЗЫЛОРДА МЕМЛЕКЕТТІК УНИВЕРСИТЕТІ</w:t>
        <w:br/>
        <w:t>ДҮКЕНБАЙ</w:t>
        <w:br/>
        <w:t>ДОСЖАН</w:t>
        <w:br/>
        <w:t>сжсо</w:t>
        <w:br/>
        <w:t>ШЫҒАРМАЛАРЫ</w:t>
        <w:br/>
        <w:t>ЕКІНШІ ТОМ</w:t>
        <w:br/>
        <w:t>“ФОЛИАНТ” БАСПАСЫ</w:t>
        <w:br/>
        <w:t>АСТАНА-2008</w:t>
        <w:br/>
        <w:t>Ехххеххх хх хх хх «Хх ХУ ыУҒЫ</w:t>
        <w:br/>
        <w:t>Редакция алқасы</w:t>
        <w:br/>
        <w:t>Құл-Мұхаммед М. А., төраға</w:t>
        <w:br/>
        <w:t>Алматов А.</w:t>
      </w:r>
    </w:p>
    <w:p>
      <w:r>
        <w:t>Әбдікәрімов Ш.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ПОВЕСТЕР</w:t>
        <w:br/>
        <w:t>ОТЫРАР</w:t>
        <w:br/>
        <w:t>1</w:t>
        <w:br/>
        <w:t>Дала қалың ұйқыға шомған. Қияннан қылыш сынығындай</w:t>
        <w:br/>
        <w:t>имек ай ілби жүзеді. Жер-дүние ентігіп, демігіп, түстегідей</w:t>
        <w:br/>
        <w:t>марғау бір күйде жатыр. Алыстан қасқыр ұлиды, үнісоншалық</w:t>
        <w:br/>
        <w:t>құлазыңқы мұңлы. Әр жерде селтеңдеп, сынаптай сырғып,тыні-</w:t>
        <w:br/>
        <w:t>қан аулап тіршілік еткен түлкі. Мәлін бе, шибөрі ме, әлдебір</w:t>
        <w:br/>
        <w:t>хайуан жылап, сыңсып маңайды көшіре түседі. Қалың нуға</w:t>
        <w:br/>
        <w:t>тұмсығын көсіп жіберіп жүген, құрық тимеген шу асау жылқы</w:t>
        <w:br/>
        <w:t>жайылып жүрген. Әредік құйма тұяғы айға шағылысып жалт-</w:t>
        <w:br/>
        <w:t>жұлт етеді. Пүліштің түгіндей жұмсақ түн. Кенет әлденеден</w:t>
        <w:br/>
        <w:t>шошынғандай оқыс басын көтеріп алды да, дүр-дүр сілкінді.</w:t>
        <w:br/>
        <w:t>Сарт етіп лақтырылған тұзақ қаз мойынға оқ жыландай ора-</w:t>
        <w:br/>
        <w:t>тылды. Асау жылқы ышқына шыңғырып көкке атылды. Бір</w:t>
        <w:br/>
        <w:t>сәт жер мен көктің арасында ілініп тұрғандай еді, үні үзіле,</w:t>
        <w:br/>
        <w:t>үздіге шықты. Енді жалт берін арқанды алып жосып жөнел-</w:t>
        <w:br/>
        <w:t>мекші, Тығылып жатқан жерінен қарғып тұрған Арыстан ат</w:t>
        <w:br/>
        <w:t>екпінімен талай жерге дедектеп сүйретіліп барды. Табан тіре-</w:t>
        <w:br/>
        <w:t>тер емес. Осылайша сүйрете берсе ақыры шаңға аунатып дома-</w:t>
        <w:br/>
        <w:t>латып тастап кетері анық-ай. Жан дәрмен ұна түрегеліп арқан-</w:t>
        <w:br/>
        <w:t>ды шірей тартты. Жылқы жалынан есілген қырық құлап қыл</w:t>
        <w:br/>
        <w:t>шылбыр алақанын кесіп, қанға малшынды, әйтсе де жіберген</w:t>
        <w:br/>
        <w:t>жоқ. Көзі қарауытып, өкпесі күйіп, дедек қағып әлі келеді.</w:t>
        <w:br/>
        <w:t>Ат енді алыстан айналып орағыта шапты. Бір сәт екпіні</w:t>
        <w:br/>
        <w:t>бәсенңдегендей болды, кілтбұрылды. Қыл шылбыр тіреп барып</w:t>
        <w:br/>
        <w:t>енді айға қарай тартты. Бірдемеден үріккен сияқты-ау. Екпіні</w:t>
        <w:br/>
        <w:t>мүлде бәсеңсіп қалды. Осы сәтте жігіт ай астынан атылуға ай-</w:t>
        <w:br/>
        <w:t>налған жолбарысты шалды.</w:t>
        <w:br/>
        <w:t>Кешіксе аттан айырылады. Дірілдеп мағынасыз бұлталаңнға</w:t>
        <w:br/>
        <w:t>түскен тұлпарға жақындай түсті. Бір-ақ ырғып кеп қалың жал-</w:t>
        <w:br/>
        <w:t>ға жармасты. Арқанды босатын, арқасына секіріп мінді. Ніос-</w:t>
        <w:br/>
        <w:t>шынған ат ышқынып қалды. Жонына желден басқа ештеме</w:t>
        <w:br/>
        <w:t>ҚА ех еххекоеххесхқхеохххосхсеххос &gt;эәххәсобОҰ</w:t>
        <w:br/>
        <w:t>ББК 84 Қаз7-44</w:t>
      </w:r>
    </w:p>
    <w:p>
      <w:r>
        <w:t>Д64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Есембеков Т, - әл-Фараби атындағы Қазақ ұлттық универси-</w:t>
        <w:br/>
        <w:t>тетінің профессоры, филология ғылымдарының докторы;</w:t>
        <w:br/>
        <w:t>Ергөбек Қ. -Қ. А. Яссауи атындағы Халықаралық қазақ-түрік</w:t>
        <w:br/>
        <w:t>университетінің профессоры, филологияғылымдарының док-</w:t>
        <w:br/>
        <w:t>торы</w:t>
        <w:br/>
        <w:t>Досжан Дүкенбай.</w:t>
        <w:br/>
        <w:t>Шығармалары. Төрт томдық.- Астана: Фолиант, 2008.</w:t>
        <w:br/>
        <w:t>Т.2.- 4166.</w:t>
        <w:br/>
        <w:t>Д64</w:t>
        <w:br/>
        <w:t>ІБЕМ 9965-35-307-7</w:t>
        <w:br/>
        <w:t>«Сырдария кітапханасының» құрамында беріліп отырған</w:t>
        <w:br/>
        <w:t>Д.Досжанның шығармалар жинағының П томына «Отырар»,</w:t>
        <w:br/>
        <w:t>«Фараби» повестері мен «Жібек жолы» романы енгізілді. Бұл</w:t>
        <w:br/>
        <w:t>шығармаларда автор Ұлы Жібек жолының күре тамырында ор-</w:t>
        <w:br/>
        <w:t>наласқан атақты Отырардың әлемге танылып, гүлденген уа-</w:t>
        <w:br/>
        <w:t>қыты мен моңғол шапқыншылығынан күйреген тарихын</w:t>
        <w:br/>
        <w:t>көркем тілмен суреттейді. Ата-бабамыздың арманын, амана-</w:t>
        <w:br/>
        <w:t>тын, ұлан-ғайыр еңбегін, өшпес ерлігін шеберліктің шыңына</w:t>
        <w:br/>
        <w:t>жеткізе баяндайды. Тарихи оқиғалар мен тұлғалардың ерлік</w:t>
        <w:br/>
        <w:t>істерге толы әмірін бүгінгі ұрпаққа тәлім-тәрбие, үлгі-өнеге</w:t>
        <w:br/>
        <w:t>ретінде ұсынады.</w:t>
        <w:br/>
        <w:t>Кітап қалың көпшілікке арналған.</w:t>
        <w:br/>
        <w:t>ББК 84 Қаз7-44</w:t>
        <w:br/>
        <w:t>ІБВМ 9965-35-307-7 - (Т.2) О Досжан Дүкенбай, 2008</w:t>
        <w:br/>
        <w:t>ІБВМ 9965-35-305-0 Ө «Фолиант» баспасы, 2008</w:t>
        <w:br/>
        <w:t>10 Дүкенбай ДОСЖАН</w:t>
        <w:br/>
        <w:t>Омар беліндегі қылышын алып алақанына көлденең жат-</w:t>
        <w:br/>
        <w:t>қызады да жаушыларға ұсынды. Жаушының бірі қылышты</w:t>
        <w:br/>
        <w:t>көлденең алған күйі ат басын кері бұрды. Бұл қан шығармас</w:t>
        <w:br/>
        <w:t>бітім белгісі еді. Келісім дәстүрі осымен бітті. Енді именбей кіре</w:t>
        <w:br/>
        <w:t>беруге болады, шаһар қақпасы бұларға ашық.</w:t>
        <w:br/>
        <w:t>Анадайда ирелеңдеп, жүзі жыбыршып Арыс ағып жатыр. Екі</w:t>
        <w:br/>
        <w:t>жағасында мықшыңдап диқандар жүр. Мәржік бас шалтәумүжік</w:t>
        <w:br/>
        <w:t>кетпенін қоя салып, күнге қолын көлегейлеп қарап қалған. Бор-</w:t>
        <w:br/>
        <w:t>пылдақ бос топыраққа башпайы кіріп, ышқыры түсіп, қарауыл</w:t>
        <w:br/>
        <w:t>ағаштай қалқып тұр. Мойны ырғайдай болып ұзара түскен..Жал-</w:t>
        <w:br/>
        <w:t>ғыз дамбалдан басқа үстінде лыпасы жоқ. Кенеп кеудешесін тер</w:t>
        <w:br/>
        <w:t>жеп тозбасын деп аңыздың эжкиегіне тастаған. Тұла бойы күнге</w:t>
        <w:br/>
        <w:t>күйіп тат басқан қаңылтырдай жылтырап, күн нұрын жылт-</w:t>
        <w:br/>
        <w:t>жылт шағылыстырады. Басы тып-тықыр, жаңа ғана атышулы</w:t>
        <w:br/>
        <w:t>Отырар шаштаразынан шыққаны көрініп тұр. Арқасына сона</w:t>
        <w:br/>
        <w:t>қонды ма, кейкең етіп қолымен салып қалды. Шаруасы есіне</w:t>
      </w:r>
    </w:p>
    <w:p>
      <w:r>
        <w:t>түсті білем, тарғыл дауыспен айқай салды.</w:t>
        <w:br/>
        <w:t>Анадай жерде қатыны баласын емізіп отырған.</w:t>
        <w:br/>
        <w:t>- Қатын-ай, неғып күйбенңдей бересің осы?! Баланы жаңа</w:t>
        <w:br/>
        <w:t>көрдің бе? Күн ысып кететін болды-ау. Әкел ана өгізді, - деп</w:t>
        <w:br/>
        <w:t>жекіп жөнелді.</w:t>
        <w:br/>
        <w:t>Әйел кеудесіне жабысып жатқан нәрестені шөп үстіне тыр-</w:t>
        <w:br/>
        <w:t>баңдатып тастай салды. Анау жыларемес, қолын көкке көтеріп,</w:t>
        <w:br/>
        <w:t>аяғын серпіп аунақшып жата берді. Шешесі жаулығын түзеді</w:t>
        <w:br/>
        <w:t>де жыртық етегін қолымен үстап өгізге кетті. Керуенге қырын</w:t>
        <w:br/>
        <w:t>кетіп барады. Тез-тез басқан кебісі күнге жалт-жұлт етеді. Бар-</w:t>
        <w:br/>
        <w:t>ды да жайылып жүрген өгізді ноқталап жетелеп, ері тұрған</w:t>
        <w:br/>
        <w:t>аңызға әкелді. Күйеуі жерде жантайып жатқан жерағашты</w:t>
        <w:br/>
        <w:t>тұрғызды, өгізге жеге бастады.</w:t>
        <w:br/>
        <w:t>- Мойынтұрықты әкел!</w:t>
        <w:br/>
        <w:t>Әйелі жүгіріп барып жатқан нәрестенің басынан қатқан көнді</w:t>
        <w:br/>
        <w:t>суырып әкелді.</w:t>
        <w:br/>
        <w:t>- Қатып қалыпты-ау. Өгіздің желкесін жеп қояды енді.</w:t>
        <w:br/>
        <w:t>Түнде жатарда суға салып қой, жібіп тұрсын депмың айтамын.</w:t>
        <w:br/>
        <w:t>Құлағына ілмейді. Жіпті бер, неге аузыңды ашып қалдың? Ке-</w:t>
        <w:br/>
        <w:t>руен көрмеп пе едің?!</w:t>
        <w:br/>
        <w:t>Әйелі селт етіп ұялып, төмен қараған күйі жіпті берді. Қой</w:t>
        <w:br/>
        <w:t>жүнінен есілген ала экіпті шіреніп тарта беріп еді, бырт үзілді.</w:t>
        <w:br/>
        <w:t>- Еһе, атаңа нәлет-ай, шіріп тұрады ылғи. Енді түске дейін</w:t>
        <w:br/>
        <w:t>осыны жалғап тұрғаным ғой. Заржақ қылады адамды. Жіптіде</w:t>
        <w:br/>
        <w:t>мен есемін ғой шамасы?!</w:t>
        <w:br/>
        <w:t>ПОВЕСТЕР</w:t>
        <w:br/>
        <w:t>- Шығыс қайдан?! - деп сұрады Арыстан.</w:t>
        <w:br/>
        <w:t>Анау томаға-тұйық қалды.</w:t>
        <w:br/>
        <w:t>- Барыс қалай?!</w:t>
        <w:br/>
        <w:t>- Барыс- Отырар...</w:t>
        <w:br/>
        <w:t>Жолаушы теткіп жақтырмай келеді. «Қаңғыбас саудагерге</w:t>
        <w:br/>
        <w:t>нембар килігіп» деп ойлады Арыстан. Көрінгенге қызыға қарай-</w:t>
        <w:br/>
        <w:t>тын әдеті еді, сәл мезетте-ақ әлгі ойы тарс есінен шығып та кетті.</w:t>
        <w:br/>
        <w:t>- Керуен иесі өзіңіз бе?!</w:t>
        <w:br/>
        <w:t>Керуенбасы ойына бірдеме түсті білем, Арыстанға бір, атына</w:t>
        <w:br/>
        <w:t>бір қарап жібиін деді.</w:t>
        <w:br/>
        <w:t>- Әуелі құдірет, сонан соң біз ие. Мына Хаммал Мераги, Фахр</w:t>
        <w:br/>
        <w:t>ад-дин Дизеки Бухари, Амин ад-дин Хе-реви төртеуміз, - деп</w:t>
        <w:br/>
        <w:t>артында келе жатқан үш еркекті нұсқады. Көздері қанталаған,</w:t>
        <w:br/>
        <w:t>бет-аузын түк басқан әлгілерде тіл жоқ. - Ал өз ныспың кім?</w:t>
        <w:br/>
        <w:t>Отырардың кімісің?</w:t>
        <w:br/>
        <w:t>- Иә, Отырардан боламын. Ныспым - Арыстан.</w:t>
        <w:br/>
        <w:t>- Ә-ә! Арыстан бала, онда асықпа! Бізбен бол. Шаһарыңа жаңа</w:t>
      </w:r>
    </w:p>
    <w:p>
      <w:r>
        <w:t>ғана жаушымды жібергемін. Бір хабар келіп қалар.</w:t>
        <w:br/>
        <w:t>Арыстан артындағы ұбақ-шұбақ керуенге қарады.</w:t>
        <w:br/>
        <w:t>- Мынау көш емес, шығыстан ағып келе жатқан алтын өзен</w:t>
        <w:br/>
        <w:t>ғой!</w:t>
        <w:br/>
        <w:t>Қуанғаны ма, салдырап кен күліп жіберді. Маубас түйелер</w:t>
        <w:br/>
        <w:t>дебасың бұрып қарай бастады. Аты пар-пар үркіп ала жөнелді.</w:t>
        <w:br/>
        <w:t>Бас түйедегі сұлу қыз пүліш салыны көтеріп қиғаш көзімен</w:t>
        <w:br/>
        <w:t>қарап қалды, арқасынан суық тер жорғалап қытығын келтіріп</w:t>
        <w:br/>
        <w:t>барады.</w:t>
        <w:br/>
        <w:t>Күн шыжғырып тұр, шаһар жақтан қос жаушы шауып келді.</w:t>
        <w:br/>
        <w:t>Үсті-басы ақ шан, көк тер. «Марқаба! Марқаба!» - десіп оң қолда-</w:t>
        <w:br/>
        <w:t>рын кеуделеріне басып тағзыметті. Керуенбасыларда бір кісідей</w:t>
        <w:br/>
        <w:t>әлгі сәлемді қайталады. Бұлар - Қадыр датқаның жылпос жау-</w:t>
        <w:br/>
        <w:t>шылары еді. Арыстан бұларға қашан да қызығын қарайтын,</w:t>
        <w:br/>
        <w:t>көрген сайын әлденеге аңсары ауады да тұрады. Әлгілердің жау</w:t>
        <w:br/>
        <w:t>қуғандай жүрісі, сыбызғыдай үндері қызықтырады. Бірде</w:t>
        <w:br/>
        <w:t>Қадырдың мұның бітіміне разы боп: «Балақай, өсе бер! Бір әжет-</w:t>
        <w:br/>
        <w:t>ке жарап қаларсың»,- дегені дебар, жадында, жаттап алған еді.</w:t>
        <w:br/>
        <w:t>Керуенбасы - Омар оң қолын көтерді. Жетіп келген жаушы-</w:t>
        <w:br/>
        <w:t>сына жарлық берді. Ол барды да ең алдағы қара қоңыр нарды</w:t>
        <w:br/>
        <w:t>керуеннен бөліп алып шықты. Нар оқыс тартқан бұйдадан бақ</w:t>
        <w:br/>
        <w:t>етті. Асыл мауыты жапқан қос тең, тең үстінде алтындатқан ба-</w:t>
        <w:br/>
        <w:t>лаханабар. Балаханада әлгісұлу қыз. Бетіне жел тигізбей әкеліп,</w:t>
        <w:br/>
        <w:t>Отырар датқасына сый етіп отыр, нағыз достық жоралғысы.</w:t>
        <w:br/>
        <w:t>Баса Та аул ”абҒаауь аба аузабаа”азаьауа азат Уы</w:t>
        <w:br/>
        <w:t>12 Дүкенбай ДОСЖАН</w:t>
        <w:br/>
        <w:t>Мынасынан бір күні аштан өлер, е асқа тойып жарымайды, е</w:t>
        <w:br/>
        <w:t>қарық болмайды, пәлетірлік-ау өзі. Жертырнамай-ақ күнелтіп</w:t>
        <w:br/>
        <w:t>жүр емеспе мінекей. Тамағы тоқ, көңілі шат, желмен жарысып</w:t>
        <w:br/>
        <w:t>аң қуғанға не жетсін. Ай, дәурен-ай, әркімге әр түрлі қарекет</w:t>
        <w:br/>
        <w:t>беріп, тыраштандырып қойдың-ау, енді қайтейін.</w:t>
        <w:br/>
        <w:t>Артынан манағы диқанның шаңқылдаған даусы шықты.</w:t>
        <w:br/>
        <w:t>- Көзіңе қарасаңшы! Арам жер қалды ғой. Күнысымайтұрып</w:t>
        <w:br/>
        <w:t>бітіріп тастайық!</w:t>
        <w:br/>
        <w:t>Бұл кезде күн тас тебеге шығып алып, жалын боп шарпып</w:t>
        <w:br/>
        <w:t>күйдіріп тұрған.</w:t>
        <w:br/>
        <w:t>- Аманболсақ, қара күзге нанға қарық боласың, қатын! Биыл</w:t>
        <w:br/>
        <w:t>жауын мол, жер жұмсақ, берейін деп тұр. Қамбаны да әзірлеп</w:t>
        <w:br/>
        <w:t>қоярмыз, бірер қабын базарға сатып өзіңе қытайы пүліш салы</w:t>
        <w:br/>
        <w:t>әперемін. Асықпа, көрерсің байыңның күшін!..</w:t>
        <w:br/>
        <w:t>Көңілдене кеңкілдей күлді. Маңдайынан тер шығып жаны</w:t>
        <w:br/>
        <w:t>жадырап қалғанға ұқсайды.</w:t>
        <w:br/>
        <w:t>Керуен ұлы шеру үлкен жолдан қақпаға қарай бұрылды.</w:t>
        <w:br/>
        <w:t>Шаһарды биіктігі жиырма кез зәулім қыш қорған орап жа-</w:t>
        <w:br/>
        <w:t>тыр. Саңғыраған қызыл қыштан жып-жылмағай етіп өрген. Әр</w:t>
        <w:br/>
        <w:t>жерінде қылқиған қарауыл мұнара. Мұнара басында шалма сал-</w:t>
      </w:r>
    </w:p>
    <w:p>
      <w:r>
        <w:t>ған сақшылар. Күн де тырмысып бір биікке шығып алған.</w:t>
        <w:br/>
        <w:t>Қақпаалдынданайзасынасүйенген сақшылар тұр. Түстері қор-</w:t>
        <w:br/>
        <w:t>ғаніспеттес қоп-қаоңырсалқын, қыбыретпей қатып қалған. Көлең-</w:t>
        <w:br/>
        <w:t>кеге тығылған көбелектер көп-ақ - ду-ду ұшады. Аяқ астына тас</w:t>
        <w:br/>
        <w:t>төселген, бейне бір төрт бұрышты тас түтікке енгендей болды. Ат</w:t>
        <w:br/>
        <w:t>тұяғынан шақылдап жаңғырып, құлаққа шық-шықтиеді. Бірша-</w:t>
        <w:br/>
        <w:t>ма жүріп тас түтіктен де шықты, арғы жағы шаһар.</w:t>
        <w:br/>
        <w:t>Әуелгіде сап-сары қышп тамдар кездесті. Шайхана есігінің</w:t>
        <w:br/>
        <w:t>алдында қара сақал шайханашының жанары жылтырап, оның</w:t>
        <w:br/>
        <w:t>жанында бала шаштараз отыр. Көзі жыпылықтап жасқанып,</w:t>
        <w:br/>
        <w:t>шәугім ұстаған қатыны сырт айналып барады. Орталыққа жа-</w:t>
        <w:br/>
        <w:t>қындаған сайын тас-болат тамдар көбейе түсті. Мейманханалар</w:t>
        <w:br/>
        <w:t>темір қақпаларын шалқайтып ашып тастаған, күтушілері мал</w:t>
        <w:br/>
        <w:t>жайғайтын ауланы сыпырып болып жүр. Медіресе жақтан бесін</w:t>
        <w:br/>
        <w:t>намазының азаны шығады. Дәретхана жанында кіл қол басын-</w:t>
        <w:br/>
        <w:t>дай кесек сатып мүсәпір шал отыр. Араның ұясындай гуілдеп</w:t>
        <w:br/>
        <w:t>жатқан қан базарға да тақалды білем.</w:t>
        <w:br/>
        <w:t>Сәнді сарай, алдында су шапшытып хауыз жасап қойыпты.</w:t>
        <w:br/>
        <w:t>Хауызды айнала құрма, жаңғақ, шабдалы, өрік ағаштары гүлдеп</w:t>
        <w:br/>
        <w:t>тұр. Қызыл, жасыл, ақ, ақшыл гүлдер алақанын жайып, көздің</w:t>
        <w:br/>
        <w:t>жауын алады. Бастарына ақ жібек шалма салған, қос етек</w:t>
        <w:br/>
        <w:t>Қаб”ауата</w:t>
        <w:br/>
        <w:t>Тататлаэта?а ауатаҒТа ауа”а?а ауһбтаба ауа</w:t>
        <w:br/>
        <w:t>Дүкенбай ДОСЖАН</w:t>
        <w:br/>
        <w:t>тимеген шу асау жапан далада жұлдыздай ағады. Көзінен жас</w:t>
        <w:br/>
        <w:t>парлап, тынысы тарылса да түсіп қалмауды ойлады. Тек түсіп</w:t>
        <w:br/>
        <w:t>қалмаса еді...</w:t>
        <w:br/>
        <w:t>Арыстанның көз алдында тағы бір таң атып келеді. Жұды-</w:t>
        <w:br/>
        <w:t>рықтайбозторғай шыретіп атқып шықты да, ноқаттай боп көкке</w:t>
        <w:br/>
        <w:t>ілініп тұрып қалды. Топырақ жентегі қоп-қоңыр қоңды. Сүйегі</w:t>
        <w:br/>
        <w:t>қатқан биік жусан күтірлей сынады. Сәлден соң ми қайнатар</w:t>
        <w:br/>
        <w:t>аптап басталады. Алыста қыбырлап қой айдаған қара қайшыақ</w:t>
        <w:br/>
        <w:t>таяғын артына ұстап бүкшиіп барады.</w:t>
        <w:br/>
        <w:t>Астындағы ат болдырған, буыны дір-дір етіп әзер басады.</w:t>
        <w:br/>
        <w:t>Сауыры, алқымы ақ көбік, әр жеріне ошаған жабысып қалып-</w:t>
        <w:br/>
        <w:t>ты, құйрық жалы дода-дода. Арыстан еңкейіп аттың езуін кесіп</w:t>
        <w:br/>
        <w:t>тұрған қыл тұзақты қиып жіберді, қолына қып-қызыл боп қан</w:t>
        <w:br/>
        <w:t>жұқты.</w:t>
        <w:br/>
        <w:t>Отырарда көрінді. Мына даладай қоңыр қорған сұр сарай мен</w:t>
        <w:br/>
        <w:t>сары қыш үйлерді қоршап алған. Айдалаға тастай салған тат</w:t>
        <w:br/>
        <w:t>басқан білезік сияқты. Жап-жайпақ далада белдеуленген қор-</w:t>
        <w:br/>
        <w:t>ған үстінде ирек сағым ойнап жүр. Қалқиып мең-зең болың</w:t>
        <w:br/>
        <w:t>қарауыл мұнара қарайды.</w:t>
        <w:br/>
        <w:t>Сарғайып созылып жатқан керуен жолына бүйірден келіп</w:t>
        <w:br/>
        <w:t>қосылды.</w:t>
        <w:br/>
        <w:t>Қоңырауы күмбірлеп, тұсынан шаң жұтып ең соңғы қара нар</w:t>
        <w:br/>
        <w:t>әтті. Тебініп қалып жортақтап керуенге қабаттасты. Ұбақ-</w:t>
        <w:br/>
        <w:t>шұбақ ұзын шеруде тырнадай тізіліп маң басқан түйелер. Кісі</w:t>
        <w:br/>
        <w:t>басы қомнан қылқың-қылқыңетеді. Құлақтары қураған қамыс"</w:t>
      </w:r>
    </w:p>
    <w:p>
      <w:r>
        <w:t>тай салпандап, мәң болып есектер келеді. Қызыл, жасыл жиһа-</w:t>
        <w:br/>
        <w:t>зы мол бұл керуен - шығыстан.</w:t>
        <w:br/>
        <w:t>Кірешілер шапан киіп, ауыздарын таңып алған.Әртіркестің</w:t>
        <w:br/>
        <w:t>басында шомбал, кесек жігіттер. Қалпақ астынан сарғайған</w:t>
        <w:br/>
        <w:t>көздер сықсия қарайды. Шөлден қаңсып тілім-тілім болған</w:t>
        <w:br/>
        <w:t>еріндерін жалап қояды. Жолға алған жолбике қыздары мол,</w:t>
        <w:br/>
        <w:t>тіркес сайын қылт ете қалады.</w:t>
        <w:br/>
        <w:t>Жортып отырып керуен басына да жетті. Басында дағарадай</w:t>
        <w:br/>
        <w:t>шалмасы бар жасамыс еркек бұған оқыс бұрылды. Жүзі көп</w:t>
        <w:br/>
        <w:t>қиілген мәсінің қонышындай. Мұрнының үстінде маса отыр ма</w:t>
        <w:br/>
        <w:t>деп қалды, қарайған мең екен. Көзіне салқын сәуле жылт етті.</w:t>
        <w:br/>
        <w:t>Бұл тізгін тартқан қолының балаң үйрек саусағына салған ал-</w:t>
        <w:br/>
        <w:t>тын жүзік, содан сынған сәуле еді.</w:t>
        <w:br/>
        <w:t>- Сапар оң болсын, жолаушым, - деп сәлемдесті Арыстан.</w:t>
        <w:br/>
        <w:t>- Әлей болсын, - деді анау қыпшақ тілімен гүр етіп.</w:t>
        <w:br/>
        <w:t>ПОВЕСТЕР 13</w:t>
        <w:br/>
        <w:t>көйлекті бұраң бел сұлулар жүр. Бір-біріне су шашып ойнап</w:t>
        <w:br/>
        <w:t>асыр салып, сылқ-сылқ, сыңғыр-сыңғыр күледі. Арыстанның</w:t>
        <w:br/>
        <w:t>жүрегін қытықтағандай болып еді.</w:t>
        <w:br/>
        <w:t>- Қайтар аналарды! Сырт көзге ілініп жүрер, - деген дауыс</w:t>
        <w:br/>
        <w:t>төбесінен қойып жібергендей болды. Аққу қыздар ду етіпұшып</w:t>
        <w:br/>
        <w:t>дүркіреп жөнелді. Қасынан өте берген біреуі жалт етіп қарақат</w:t>
        <w:br/>
        <w:t>көзін төңкеріп өтті.</w:t>
        <w:br/>
        <w:t>- Қожайыны да ит екен, ә- деді Омар Арыстанның көңілін</w:t>
        <w:br/>
        <w:t>дәл басып.</w:t>
        <w:br/>
        <w:t>Ат басын тартып кідірте тұруға тура келді. Жасау тиеген</w:t>
        <w:br/>
        <w:t>түйесін шұбатып жаңа үйленген күйеу мен қалыңдық өтіп ба-</w:t>
        <w:br/>
        <w:t>рады екен. Жас қалыңдық бас түйедегі балаханада, күйеу жігіт</w:t>
        <w:br/>
        <w:t>салт атпен жанаса жүріп барады. Жанында бөрідей шулаған</w:t>
        <w:br/>
        <w:t>күйеу жолдас, жыршы, бәдік, сырнайшы, шашпау көтергіш</w:t>
        <w:br/>
        <w:t>жігіттер келеді, кіл-жарау ат, желпінген жаң. Маңайын қуаныш-</w:t>
        <w:br/>
        <w:t>қабөлеп үдеріп барады. Омардың да, Арыстанның да аузы ашы-</w:t>
        <w:br/>
        <w:t>лып есі кетті.</w:t>
        <w:br/>
        <w:t>Бұрыла кетсек қайтеді деген ой түсті. Керуенді ілгері жыл-</w:t>
        <w:br/>
        <w:t>жытып жіберіп бұлар қиыс бұрылды. Жұрттың бәрі аңырайып</w:t>
        <w:br/>
        <w:t>қарап қалған. Ұзамай бай саудагердің көк күмбезді үйі шалын-</w:t>
        <w:br/>
        <w:t>ды. Тойшылартура соның қақпасынабеттеген. Әуелі жасау арт-</w:t>
        <w:br/>
        <w:t>қантүйелер кідіретұрып, жастар жағы жылжыпкетті. Қақпаға</w:t>
        <w:br/>
        <w:t>жетер-жетпестен-ақ сызылтып салған ән, шашырап аспанға</w:t>
        <w:br/>
        <w:t>атылған шашту жауып кетті. Әуелі экапырлай ұшып, бытырай</w:t>
        <w:br/>
        <w:t>жайылып, екі жастың үстіне тарыдай шалтылып түсіп жатты:</w:t>
        <w:br/>
        <w:t>өрік, бауырсақ, мейіз, құрма, науат, нан, жиде жауып берді. Ат</w:t>
        <w:br/>
        <w:t>үстінде жас жігіттер қағып алып аузына салады. Енді біреуін</w:t>
        <w:br/>
        <w:t>балахана ішіндегі қыздарға асырады. Қарық болып қалған.</w:t>
        <w:br/>
        <w:t>Күлкі де маңайды жаңғыртып, сызылған әнді бұзып-бұзып ке-</w:t>
        <w:br/>
        <w:t>теді. Бұл «Бұйда ұстар» әні еді. Осықыпшақ жұртының ежелгі</w:t>
        <w:br/>
        <w:t>бір ескі салты, соның жол бастары болатын.</w:t>
        <w:br/>
        <w:t>Екінші болып «Той бастар» әні айтылды. Манағыдай сызы-</w:t>
        <w:br/>
        <w:t>лып емес, тасырлатып желпініп төгілді. Шіркіннің өңеші-ақ</w:t>
        <w:br/>
        <w:t>мықты екен! Жеті көшені күңірентіп барады. Елге, жерге бір</w:t>
      </w:r>
    </w:p>
    <w:p>
      <w:r>
        <w:t>құтты табанның келіп түскенін айтады. Ата-ананың ақ тілеулі</w:t>
        <w:br/>
        <w:t>батасын жыр қылады. Сыдыртып төгіп тойға келген жұртты</w:t>
        <w:br/>
        <w:t>құттықтайды. Қайқаңдап шырқап әулие атя, киелі аруақтарға</w:t>
        <w:br/>
        <w:t>бір-ақ тірелді. Кәрі-құртаң, кемпір-шал жағы көздеріне жас</w:t>
        <w:br/>
        <w:t>алып, жастығы есіне түскендей бүгіліп кетеді. Жастар жағы</w:t>
        <w:br/>
        <w:t>жайсаң. Қамшыларынбүйіріне таяп, кеуде көтеріп маңғаз отыр.</w:t>
        <w:br/>
        <w:t>Та ауһТаа аүһТата атуаТ"аАҒа атаа?а атабата алата алты</w:t>
        <w:br/>
        <w:t>14 Дүкенбай ДОСЖАН</w:t>
        <w:br/>
        <w:t>Қаздай тізіліп жеңгетайлар шықты. Күн нұры бетіне тамған</w:t>
        <w:br/>
        <w:t>бұраң бел өңшең. Алдыңғы нарды шөгеріп, кілемүстінен қалың-</w:t>
        <w:br/>
        <w:t>дықты жетелеп жөнелді.</w:t>
        <w:br/>
        <w:t>- Пай-пай, мына салт, мына шандозды көргенің бар ма?</w:t>
        <w:br/>
        <w:t>Құдай-а, осындайғада жеткізбедің... - деп Омар тіпті болмай ат</w:t>
        <w:br/>
        <w:t>үстінде шпайқатылып кетті.</w:t>
        <w:br/>
        <w:t>Арыстан мұндай тойдың талайын көрген. Аттан түсе қап, ана</w:t>
        <w:br/>
        <w:t>қызметші жігіттерге ілесіп, араласып кеткісі келді. Асыр са-</w:t>
        <w:br/>
        <w:t>лып қуанғысы келеді. Ортаға түсіп белдескісі бар. Ойлағанын-</w:t>
        <w:br/>
        <w:t>дай-ақ келген жұртты дөңгелете үйіріп қойып, тойшылар ойын</w:t>
        <w:br/>
        <w:t>бастап жіберді. Жасқалыңдықтың жасауы түсіріліп, алты қанат</w:t>
        <w:br/>
        <w:t>ақ отауға жиналып біткенше жұртты осылай кідірте тұрады...</w:t>
        <w:br/>
        <w:t>Әуелі ноқталы палуан шықпақ екен. Жұрт арасында сыбыр-</w:t>
        <w:br/>
        <w:t>күбір көбейді: «Қайдан келген екен?» «Саурандікі» деседі.</w:t>
        <w:br/>
        <w:t>«Ананы қарашы-ай». «Сабаздың бітімін-ай, диқан бабаның</w:t>
        <w:br/>
        <w:t>тұқымы болмасын?» «Болсаболар».</w:t>
        <w:br/>
        <w:t>Қарап қалып еді, денесі ду етіп, төбе құйқасы шымырлап</w:t>
        <w:br/>
        <w:t>жөнелді. Ноқталы палуанды әкеле жатыр екен. Еңгезердей</w:t>
        <w:br/>
        <w:t>үлкен жігіт. Самаладай сақа жігіттер әлгіге нар ноқтасын са-</w:t>
        <w:br/>
        <w:t>лып қаумалап ұстап келеді, анау әр кезде ашу шақырып бұлқы-</w:t>
        <w:br/>
        <w:t>нады кеп. Сол сол-ақ , маңындағы үстап келе жатқандар быты-</w:t>
        <w:br/>
        <w:t>рап, тырбаңдап жан-жаққа ұшып-ұшып кетеді. Жұрт шын</w:t>
        <w:br/>
        <w:t>күңіреніп таңдай қағып, дүрлігіл өліп барады. Айқайлап: «Жол</w:t>
        <w:br/>
        <w:t>бер, жол бер!», - деседі. Ноқталы палуан күндей күркіреп, жерді</w:t>
        <w:br/>
        <w:t>дір-діреткізіп тағы бұлқынады, тағы қаһарланады. Маңындағы</w:t>
        <w:br/>
        <w:t>жігіттер әдейі ме, жоқшыны - жапырылып кеп жығылып қала-</w:t>
        <w:br/>
        <w:t>ды. Арыстан болса шын риза, мәз-мейрам болып түр. Омардың</w:t>
        <w:br/>
        <w:t>жүрегі шайлығайын деді білем, ойы бұзылды.</w:t>
        <w:br/>
        <w:t>Кіл бура санды, балуан бітімді жігіттер қаптаған қыпшақ елі</w:t>
        <w:br/>
        <w:t>мынау. Алтынын кітапқа айырбастаған басшысы анау. Ерлік,</w:t>
        <w:br/>
        <w:t>күш, еркіндік ескен жүрістерін қарашы, бір майда жігітті</w:t>
        <w:br/>
        <w:t>көрмейсің. Кіл білеу-білеу бұлшық етті, мойындары кескентомар-</w:t>
        <w:br/>
        <w:t>дай, жердінық басатын алпауыттар. Ең арғысы мына жаман да...</w:t>
        <w:br/>
        <w:t>Арыстанға қарады. Тұла бойын қайрат кернеп тұр-ау. Әлі балауса</w:t>
        <w:br/>
        <w:t>болса да, шайқатылып күлгенсайын маңыдүрлігіл, астындағы ат</w:t>
        <w:br/>
        <w:t>қайысып-қайысып кетеді. Жүрегі жаманшылық сезгендей жы-</w:t>
        <w:br/>
        <w:t>пылықтап, жалтақтап ноқталы палуан жаққа қарады.</w:t>
        <w:br/>
        <w:t>Палуан ортаға шығып алған екен. Сонда датыншымай жүл-</w:t>
        <w:br/>
        <w:t>қынып,бұлқыныптұр..Жертарпып барып топырақты асап алар-</w:t>
        <w:br/>
        <w:t>дай болады. Жұрт дүрліге түсті. Қара жерді қақ айыра жаздап</w:t>
        <w:br/>
        <w:t>ПОВЕСТЕР 11</w:t>
      </w:r>
    </w:p>
    <w:p>
      <w:r>
        <w:t>- Үйде жүн жоқ қой. Күзде қойшылар келгенде болмаса...</w:t>
        <w:br/>
        <w:t>- Былтырдан даярлап қоймаймысынң. Жіпсіз мойынтұрық</w:t>
        <w:br/>
        <w:t>тұрмайтынын білесің. Неге ғана жалтақтай бересің сол жаққа.</w:t>
        <w:br/>
        <w:t>Әкең кетіп бара ма, ей?!</w:t>
        <w:br/>
        <w:t>Әйелі үнсіз төмен қарады.</w:t>
        <w:br/>
        <w:t>- Қазығы қайда мынаның? Ой-буй, құрып қалғыр-ай, ұшы-</w:t>
        <w:br/>
        <w:t>нан ұш қалмапты-ау. Енді қайтіп өткіздім, мойынтұрық мұнсыз</w:t>
        <w:br/>
        <w:t>тұрмайды. Шаппашотты әкел тез!</w:t>
        <w:br/>
        <w:t>Жүгіріп барып құрал-сайман жатқан жерді айналшықтап</w:t>
        <w:br/>
        <w:t>қалды.</w:t>
        <w:br/>
        <w:t>- Қайда қойын едіңіз?!</w:t>
        <w:br/>
        <w:t>-Тұр еді ғой сол жерде!</w:t>
        <w:br/>
        <w:t>- Таба алмадым...</w:t>
        <w:br/>
        <w:t>- Әй, берекесіз-ай, көзіңді шел басқан ба? Анау жатыр ғой,</w:t>
        <w:br/>
        <w:t>кеудешенің астында.</w:t>
        <w:br/>
        <w:t>Шаппашот келіп қазық үшталды, мойынтұрық бекіді. Же-</w:t>
        <w:br/>
        <w:t>рағаш сол мойынтұрыққа тас қып байланды. Өгізді әйел жетек-</w:t>
        <w:br/>
        <w:t>қеалды. «Әйт-шу» деп айдап жіберіп, диқан жерағаштың істік</w:t>
        <w:br/>
        <w:t>тұмсығын жерге қадап, ұстағыш иықтан салмағын сала итеріп</w:t>
        <w:br/>
        <w:t>кетті. Әйелдің белі мың бұралып, үйдей өгізді ышқына тарта-</w:t>
        <w:br/>
        <w:t>дыкеп, диқан мықшиып кеп жерағашқа жармасып барады, ыш-</w:t>
        <w:br/>
        <w:t>қыры төмендеп түсуге айналған, сонда да қайырылуға мұрша</w:t>
        <w:br/>
        <w:t>жоқ. Күн ыси түскен.</w:t>
        <w:br/>
        <w:t>Бір танап жердің басына шығып, енді бері қарай керуенші-</w:t>
        <w:br/>
        <w:t>лер өтіп жатқан жолға беттеп келеді. Жер тамыры бытыр-бы-</w:t>
        <w:br/>
        <w:t>тыр үзіліп, қоңы аударылып қалып жатыр. Мәйегі майлы. Ди-</w:t>
        <w:br/>
        <w:t>қан еңбегін еселеп қайтарары анық. Байғұстың маңдайынан</w:t>
        <w:br/>
        <w:t>шып-шып тер жылтырап, жонын қуалап ағып жатыр. Ентігіп,</w:t>
        <w:br/>
        <w:t>иінінен дем алып өгіз, тарамыстай тырысып әйел келеді. Тасба-</w:t>
        <w:br/>
        <w:t>қадай тарбиып жерағаппқа жата қалып итеріп күйеуі барады.</w:t>
        <w:br/>
        <w:t>Әудем жерде жер шұқылап диқандар жүр. Қап-қара болып</w:t>
        <w:br/>
        <w:t>күнге күйіп кеткен. Бейне талтаңдай басып аңызды аралап</w:t>
        <w:br/>
        <w:t>жүрген қара қарғадай,тоқтай қалып шұқып қояды. Май шыға-</w:t>
        <w:br/>
        <w:t>тындай тырмалайды кеп. Осының бәрі Арыстанға қызық көрі-</w:t>
        <w:br/>
        <w:t>неді. Осы маңнан қашан өтсе де тамсана қарап, ындыны құрып</w:t>
        <w:br/>
        <w:t>қызығады. Диқандарға емес, солардың жер тырмалаған маза-</w:t>
        <w:br/>
        <w:t>сыз қарекетіне қайран. Ертеден қара кешке жалықпас тырба-</w:t>
        <w:br/>
        <w:t>ңына таңданады. Алтын іздеген кісі тап осындай өлермендікке</w:t>
        <w:br/>
        <w:t>түспес-ау. Бүйтіп топырақ жалап қор болғанша қырға шығып</w:t>
        <w:br/>
        <w:t>аң ауласа қайтеді екен. Етке тойып бүйірлері шығар еді-ау.</w:t>
        <w:br/>
        <w:t>18 Дүкенбай ДОСЖАН</w:t>
        <w:br/>
        <w:t>қоятын емес. Анау күмбезді там не болды екен? Ә-ә, медресе ме</w:t>
        <w:br/>
        <w:t>тағы? Көп екен, ә, өздері. Қанша адам бар қалада? Тұ-у, жүз</w:t>
      </w:r>
    </w:p>
    <w:p>
      <w:r>
        <w:t>мыңнан асады дейсін, ә? Мұнша халық бұл шаһарға қалай сый-</w:t>
        <w:br/>
        <w:t>ған? Мына қорғанды датқаның қолы қорғап тұра ма, бала?</w:t>
        <w:br/>
        <w:t>- Қол деймісіз?!</w:t>
        <w:br/>
        <w:t>- Иә, қол ше, кәдімгі қаланың қарулы сарбаздары...</w:t>
        <w:br/>
        <w:t>Омар оқыс бұрылды.</w:t>
        <w:br/>
        <w:t>- Жә, өзіндей балам бар-ды, сарбаздыққа құмар-ақ, бәтша-</w:t>
        <w:br/>
        <w:t>ғар.</w:t>
        <w:br/>
        <w:t>Су тиген қарақұрттай жиырыла қалды. Әлденеден сүрініп</w:t>
        <w:br/>
        <w:t>кеткен атын сауырдан салып жіберді. ішіне өзек салып өрген</w:t>
        <w:br/>
        <w:t>бұзау тіс аттың жонын тіліп түсті. Жылымшылап қан ақты.</w:t>
        <w:br/>
        <w:t>Арыстан да алғашында ойнап сұрап еді. Шет кісінің мына</w:t>
        <w:br/>
        <w:t>мінезі жайсыз сезілді, сұрампаз-ау, бәсе. Жан-жағына қарап</w:t>
        <w:br/>
        <w:t>еді, еріп жүрген бейтаныс жүрт, бәрі де ауыздарын ашып керу-</w:t>
        <w:br/>
        <w:t>енге таңырқап қалған. Сәлделері селтеңдеп, кебістері тырсыл-</w:t>
        <w:br/>
        <w:t>дап олай бір, бұлай бір жүгіріп өтеді.</w:t>
        <w:br/>
        <w:t>Орталық базар: жан-жағы керуен тоқтайтын сарай. Әр сарай-</w:t>
        <w:br/>
        <w:t>дың тіс қаққан иелері бар. Керуеншілерден жамбас пұл алып,</w:t>
        <w:br/>
        <w:t>қашан сауда-саттық бітіп аттанам дегенше күтіп қонақ етеді.</w:t>
        <w:br/>
        <w:t>Ат-көліктеріне жем-шөп, азық-түлік дегенді шаһар сыртын-</w:t>
        <w:br/>
        <w:t>дағы рабадтары жеткізіп тұратын. Осылайша, қысы-жазы тоқ-</w:t>
        <w:br/>
        <w:t>таусыз ағып келіп жататын байлық қолдан әтіп, жым-жылас</w:t>
        <w:br/>
        <w:t>боп шаһарға сіңіп жатады.</w:t>
        <w:br/>
        <w:t>Қоштасып, ат басын бұра беріп еді, қарулы қол шалғайына</w:t>
        <w:br/>
        <w:t>жармаса кетті, қалың сақал арасынан алақандай қос шыңырау</w:t>
        <w:br/>
        <w:t>қадала қалған.</w:t>
        <w:br/>
        <w:t>- Арыстан, астыңдағы атың қатты ұнап тұр маған. Мынабай-</w:t>
        <w:br/>
        <w:t>лықтан қалағаныңды алып, берсең етті. Көсегесі бір көгерсін</w:t>
        <w:br/>
        <w:t>ағаңның.</w:t>
        <w:br/>
        <w:t>- Болмайды. Керегі жоқ дүниенің. «Ер қанаты - ат» деген,</w:t>
        <w:br/>
        <w:t>қанатым ғой.</w:t>
        <w:br/>
        <w:t>- Несін күмілжисің? Қатты көңілім кетіп тұр. Тәңір шебер</w:t>
        <w:br/>
        <w:t>мұндай да сұлу ат жаратады екен-ау. Мынау не, не мәстек емес,</w:t>
        <w:br/>
        <w:t>не тұғыр емес, томнаңдаған бірдеме, - деп анадайда тұрған өз</w:t>
        <w:br/>
        <w:t>атын нұсқап қойды.- Қаласаң ұр қызындай қытайсұлуынсый-</w:t>
        <w:br/>
        <w:t>лайын...</w:t>
        <w:br/>
        <w:t>Арыстанның іші солқ ете қалды. Аттан айрылғысы да кел-</w:t>
        <w:br/>
        <w:t>мейді. Атсыз жігіттің күні құрысын, сарбаздыққа да алмайды,</w:t>
        <w:br/>
        <w:t>жаушы болу арманы жайына қалар. Мәстек ал да, тезек тасы</w:t>
        <w:br/>
        <w:t>80 Дүкенбай ДОСЖАН</w:t>
        <w:br/>
        <w:t>бишісі шықты. Мына жақтың жаны жоқ, есі кетіп, ауыздары-</w:t>
        <w:br/>
        <w:t>нан сілекейі шұбырып мөлиіп қалған.</w:t>
        <w:br/>
        <w:t>Шеткі сәкіге келіп жайғасты. Лып-лып басып даяшы жетті.</w:t>
        <w:br/>
        <w:t>Қолындағы қыш құмыраны алдына дүңк еткізіп қоя салды.</w:t>
        <w:br/>
        <w:t>«Осы қашып кетпес пе екен», - дегендей екі мықынын таянып</w:t>
        <w:br/>
        <w:t>алып, тұрып-тұрып қарсы алдында жалп етіп отыра кетті.</w:t>
      </w:r>
    </w:p>
    <w:p>
      <w:r>
        <w:t>- Шығыстан келемісің? - деді кеңірдегін созып.</w:t>
        <w:br/>
        <w:t>Қадырдың іші бүлк ете түсті.</w:t>
        <w:br/>
        <w:t>- Анау жақтан,- деп соның тұмсығы нұсқаған жаққа қолын</w:t>
        <w:br/>
        <w:t>сермеп қалды.</w:t>
        <w:br/>
        <w:t>-Ім... ім... м,- деп әлгі дың етіп жүгіріп кетті. Дереу дая-</w:t>
        <w:br/>
        <w:t>шылық киімін тастап, басынадағарадай сәлде орап, қолтығына</w:t>
        <w:br/>
        <w:t>қыш құмырасын қыстырып қайтып келді. Дүңк еткізіп шара-</w:t>
        <w:br/>
        <w:t>бын қойды. Тесірейе қарап қалған. Екеуі де үнсіз жұтып отыр.</w:t>
        <w:br/>
        <w:t>Ананың танауы қызарып, көзі сарғайып барады.</w:t>
        <w:br/>
        <w:t>- Қағанның қолы қанша?!</w:t>
        <w:br/>
        <w:t>- Екі жүз лек.</w:t>
        <w:br/>
        <w:t>- Япырым-ай, ә!</w:t>
        <w:br/>
        <w:t>- Туы қандай жарықтықтың?</w:t>
        <w:br/>
        <w:t>- Ат құйрығынан екен.</w:t>
        <w:br/>
        <w:t>- Япырым-ай, ә, иә, пірім!</w:t>
        <w:br/>
        <w:t>Ендісауалды Қадыр бастады. Қыш құмырадан құтыз шарап-</w:t>
        <w:br/>
        <w:t>ты сыздықтатып жұтып отыр.</w:t>
        <w:br/>
        <w:t>- Қадырдың қолы қанша болды?</w:t>
        <w:br/>
        <w:t>- Отыз лек.</w:t>
        <w:br/>
        <w:t>- Япырым-ай, ә?!</w:t>
        <w:br/>
        <w:t>- Туы қандай дінсіздердің?</w:t>
        <w:br/>
        <w:t>- Туы жоқ бұл иттердің. Перілер ғой, өңшең!</w:t>
        <w:br/>
        <w:t>- Япырым-ай, ә..!</w:t>
        <w:br/>
        <w:t>Аузынан қызыл шарап шашырайды, дүниені ұмытып, тәтті</w:t>
        <w:br/>
        <w:t>бір қиялға шомған. Мас болғаны ма, әлде шыны сол ма- ыңыр-</w:t>
        <w:br/>
        <w:t>сып, қыңсылап әңгіме айтады. «Алыста», - дейді. Туған жері</w:t>
        <w:br/>
        <w:t>алыста қалған көрінеді. Қышшақтар тұтқындап құл қылып</w:t>
        <w:br/>
        <w:t>әкелген екен. Оның туған жері жалаңашт жазық дала; желдей</w:t>
        <w:br/>
        <w:t>ескен жүйрік сәйгүлігі болатын. Ауылда асық ойнап жүргенде</w:t>
        <w:br/>
        <w:t>сол сәйгүлігін жау ұрлап әкетті, бұл іздеп шығады. Төбенің ас-</w:t>
        <w:br/>
        <w:t>тындабұғынып жатқан қыпшақтар мұны байлап-матап тастай-</w:t>
        <w:br/>
        <w:t>ды. Сонан соң әлгілер ауылды шауып, малың айдап, өзін ат бау-</w:t>
        <w:br/>
        <w:t>ырына салып ала кетеді. Көз көрмес қиянға осылайтпа келген</w:t>
        <w:br/>
        <w:t>екен. Шаһарды жаны сүймейді. Қаны бұзылған қапас өмір бұл.</w:t>
        <w:br/>
        <w:t>ПОВЕСТЕР 19</w:t>
        <w:br/>
        <w:t>сонан соң. Құрып кетсін сұлуы да, кілемі де. Сыз үйде сұлу</w:t>
        <w:br/>
        <w:t>құшқанша айдалада желмен жарысқаным жақсы. Мұндайатқа</w:t>
        <w:br/>
        <w:t>Қадырдың өзі қызығар.</w:t>
        <w:br/>
        <w:t>- Береалмаймын. Дәруіш емеспін ғой қоржын салып, мәстек</w:t>
        <w:br/>
        <w:t>мінетін.</w:t>
      </w:r>
    </w:p>
    <w:p>
      <w:r>
        <w:t>- Ай, баламысың деген. Мұндай аттың талайын тауып алар-</w:t>
        <w:br/>
        <w:t>сың әлі. Далақтап өтемісің өмірі. Мына сұлуды алсаң балшық</w:t>
        <w:br/>
        <w:t>үйің жұмаққа айналмай ма. Көнбеймісің? Өзіңнің де есің жоқ</w:t>
        <w:br/>
        <w:t>екен. Әлі-ақ бармағынды шайнарсың. Сұрағанда бермесең ат</w:t>
        <w:br/>
        <w:t>сауырында кетерсің, тұра қал...</w:t>
        <w:br/>
        <w:t>Атты жетелеп үйіне тартты. Үйі қаланың батыс бөлегінде,</w:t>
        <w:br/>
        <w:t>Пышақшылар көшесінде еді. Пышақшылар кілең жұттан шық-</w:t>
        <w:br/>
        <w:t>қандай аш-жалаңаш, арыған жандар. Мойындары ырғайдайбоп</w:t>
        <w:br/>
        <w:t>тірлік істеп жатқаны. Көбісі ұста, еш тынбайды. Шалдар жағы</w:t>
        <w:br/>
        <w:t>көрік басады, жігіттер балға ұрады. Енді біреу қызған темірді</w:t>
        <w:br/>
        <w:t>ұзақ төмпештеп қылыш жасайды. Сом темірді бажылдатып кеп</w:t>
        <w:br/>
        <w:t>суарып жатқаны.</w:t>
        <w:br/>
        <w:t>Сол ұстаханаға соғып әкесімен сұхбаттаса кетпекіші. Киіз үй</w:t>
        <w:br/>
        <w:t>тәрізді тобесі шошақ, балшықтан соғылған сап-сары жай</w:t>
        <w:br/>
        <w:t>әкесінің ұстаханасы. Осы үй есін білгенде бар еді, әлі қалқиып</w:t>
        <w:br/>
        <w:t>тұр, жаны сіріден берік. Атты есік алдындағы арбиған ашаға</w:t>
        <w:br/>
        <w:t>байлады да, есікке келді. Ашпастан бұрын топсасы бүтін бе,</w:t>
        <w:br/>
        <w:t>бүгін тұтқасы қай жағынан қағылған - байқап алды. Мұның</w:t>
        <w:br/>
        <w:t>мәнігі бар. ІПіріп тозған зарлауық есік қол тисе қақсап, қира-</w:t>
        <w:br/>
        <w:t>лаң етіп құлай кетеді. Әсіресе Арыстанның қолы тисе сау қал-</w:t>
        <w:br/>
        <w:t>ған емес. БІлғи содан әкесі жекіп, жек көріп жүргені.</w:t>
        <w:br/>
        <w:t>Есік сықырлай ашылды, сынған жоқ. Қапырық ыс ауа қол-</w:t>
        <w:br/>
        <w:t>қаны атып, жүректі қапты. Жанарын ашы түтін қарып түсті.</w:t>
        <w:br/>
        <w:t>Тас төбедегі оймақтай тесіктен таза ауа кірмек түгілі іштегі</w:t>
        <w:br/>
        <w:t>қапырық әзер шығады. Қашан да қоқсып жататын. Сүрініп</w:t>
        <w:br/>
        <w:t>кетіп, бүгежектеп кібіртіктеп қалған. Сонау бір түкпірден қар-</w:t>
        <w:br/>
        <w:t>лығыңқы әкесінің үні шықты. Көріктің ысылдаған даусы түк</w:t>
        <w:br/>
        <w:t>естіртер емес. Ертегідегі аждаһадай маңайды солқылдатып ба-</w:t>
        <w:br/>
        <w:t>рады. Артынша пыш етіп басылды да, құйрық жағынан көр</w:t>
        <w:br/>
        <w:t>тышқандай қап-қара ұста көрінді. Белі бүкірейіп, сақалы күйе</w:t>
        <w:br/>
        <w:t>болған. Сәлемдесіп, қол ұсынған Арыстанның алақанына нән</w:t>
        <w:br/>
        <w:t>саусағын ұстата салды.</w:t>
        <w:br/>
        <w:t>- Қайырын тимеді-ау сенің де. Көрікке бір, төске бір жүгіріп</w:t>
        <w:br/>
        <w:t>есім шықты. Ертелі-кеш қолғабыс етіп тұрсаң қайтеді. Өкпем</w:t>
        <w:br/>
        <w:t>де жұқара бастаған ба, күніге бір қылыштан артық ішығара ал-</w:t>
        <w:br/>
        <w:t>маймын, - деп мұңын шағады, бір жағынан кейіп те жүр.</w:t>
        <w:br/>
        <w:t>ПОВЕСТЕР 17</w:t>
        <w:br/>
        <w:t>Күмбез Сарайдың сырты жылтыр, ай сәулесі түстес ақшыл</w:t>
        <w:br/>
        <w:t>сырмен боялған. Қысы-жазы, жүздеген жылдар түсін бермей,</w:t>
        <w:br/>
        <w:t>сағымдай сыланып, алыстан мен мұндалап тұрғаны. Төменде-</w:t>
        <w:br/>
        <w:t>ген сайын бедер белдеуі молайып, шежіредей қатпар жазуға</w:t>
        <w:br/>
        <w:t>айналған. Етегі қыздардың сақинасындай тіп-тік, дөп-дөңге-</w:t>
        <w:br/>
        <w:t>лек. Оймыш етіп ерілген қыш әсем бір гүлдің бе, таудың ба</w:t>
        <w:br/>
        <w:t>елесін береді. Бұл қыштар сонау Інжу өзені бойынан әкелінген</w:t>
        <w:br/>
        <w:t>деседі. Өзен сағасындағы сары сазды жинап, ешкінің қылын</w:t>
        <w:br/>
        <w:t>салып, бие сүтіне илеп кептіреді-міс. Сонан соң сексеуілдің</w:t>
        <w:br/>
        <w:t>шоғына күйдірген. Алақандай қызыл, күрең қыштар суға езі-</w:t>
        <w:br/>
        <w:t>ліп, тасқа сынып көрген емес: атылған жебе қыштан өте алмаса</w:t>
        <w:br/>
        <w:t>ғана жақсы деп бағалайды екен.</w:t>
        <w:br/>
        <w:t>- Кереметін-ай, мынаның! - деп Омар жағасын ұстады.</w:t>
        <w:br/>
        <w:t>Қатар-қатар нар салып үстін көлеңкелеп тастаған бастырма,</w:t>
        <w:br/>
        <w:t>әр бастырма ат шаптырым ұзын. Жұрт соның астында тұрып</w:t>
        <w:br/>
        <w:t>сауда жасайды. Нар үстінде нелер жоқ: түрлі жеміс, мауыты,</w:t>
      </w:r>
    </w:p>
    <w:p>
      <w:r>
        <w:t>мата, мал жүні, алтын белбеу, шапан-шақпыттар, зергер түйген</w:t>
        <w:br/>
        <w:t>алтын оқа, күміс түйме, әшекейлеп соққан ер-тұрман, айыл,</w:t>
        <w:br/>
        <w:t>тартпа, үй жиһаздары қанша: қалы кілем,түкті кілем, тақыр</w:t>
        <w:br/>
        <w:t>кілем, бұхар кілем самсап тұр. Бұрышта сүйектен ойған ағаш</w:t>
        <w:br/>
        <w:t>төсек, жүкаяқ, сандықшалар. Қобдишаның ішті алтын білезік,</w:t>
        <w:br/>
        <w:t>сырға, алқа, жүзік, сақина, тәспілер - күн нұрына жалт-жұлт</w:t>
        <w:br/>
        <w:t>етіп көз жауын алады. «Қане, саудасы қанша! Тоқтарын айт!</w:t>
        <w:br/>
        <w:t>Нарқы қымбат екен! Мұндайды жерді жеті айналсаң да таба ал-</w:t>
        <w:br/>
        <w:t>майсың!» - деген қызба сөздер саңқ-саңқ естіледі. Делдал жүр</w:t>
        <w:br/>
        <w:t>екі өкпесін қолына алып, дедек қағын. Бірді-бірге шағысты-</w:t>
        <w:br/>
        <w:t>рып, табыстырып, бетінің арын бес саудалап жүрген жандар</w:t>
        <w:br/>
        <w:t>бұл. Нарқын кесіп, екі жаққа тоқтам салып бітістіреді, өңешін</w:t>
        <w:br/>
        <w:t>соза төрелік айтады. Арам тер болып талай безбүйрек саудагер-</w:t>
        <w:br/>
        <w:t>лерді тиынға түсіреді. Санын соқтырып мандайын ұрғызатын</w:t>
        <w:br/>
        <w:t>даосылар.Әңебіржердедаурығып, қызыл кеңірдек боп жұлқы-</w:t>
        <w:br/>
        <w:t>сып жатыр.</w:t>
        <w:br/>
        <w:t>- Әкеңнің көзін көрді ме? Құранның құнын сұрайсың. Жа-</w:t>
        <w:br/>
        <w:t>ман атаныцды кім алмақ? Қолыңды экел, келер-кетер бірер</w:t>
        <w:br/>
        <w:t>тиын ақыретке садаға!</w:t>
        <w:br/>
        <w:t>Керуенді бастай жүріп базар алаңына да жетті. Омар ашық</w:t>
        <w:br/>
        <w:t>жарқын, алғыр мінезді Арыстанға разы болғандай, алғысын</w:t>
        <w:br/>
        <w:t>ағыл-тегіл жаудырып жатыр. Онан-мұнан тіл тартып әңгіме</w:t>
        <w:br/>
        <w:t>сұрайды, сөзуар, ашық-жарқын жігітті жақсы көретінін айта-</w:t>
        <w:br/>
        <w:t>ды. Бәрін де қызықтап, бәріне де көңіл қойып шұқылап сұрап</w:t>
        <w:br/>
        <w:t>ПОВЕСТЕР 21</w:t>
        <w:br/>
        <w:t>Оттан қызарып балқыған қылышты суырып алды. Тағы да</w:t>
        <w:br/>
        <w:t>әлгідей әдіспен тықылдатып ұра жөнелді. Асығын-аптықпай-</w:t>
        <w:br/>
        <w:t>ды, иығы селкілдеп, құнжыңдап төмпештей береді. Күн екін-</w:t>
        <w:br/>
        <w:t>діге ауып қалған. Сықырлауық есіктің саңлауынан қызыл жіп</w:t>
        <w:br/>
        <w:t>сәулелер төгіліп тұр. Арыстанның шыдамы кетіп, есікті баж</w:t>
        <w:br/>
        <w:t>еткізіп шалқасынан ашып жіберді. Сырттан лақ етіп таза ауа</w:t>
        <w:br/>
        <w:t>төгілді. Тынысы кеңіп жүре берді.</w:t>
        <w:br/>
        <w:t>- Бекер аштың-ау! Қылыш киелі болып шықпайды енді.</w:t>
        <w:br/>
        <w:t>Жабық дүкендесоқпаған қылышта не қасиет қалсын,- депшын</w:t>
        <w:br/>
        <w:t>ренжіп, Арыстанға жекін, ұста балғасын былай ырғытып</w:t>
        <w:br/>
        <w:t>жіберді.</w:t>
        <w:br/>
        <w:t>Арыстан үндеген жоқ... Әкесі қылышты тағы да суық сазға</w:t>
        <w:br/>
        <w:t>батырып суара бастады. Тағы да шоққа салып қып-қызыл етті.</w:t>
        <w:br/>
        <w:t>Бұл ең соңғы суаруы еді.</w:t>
        <w:br/>
        <w:t>- Мін ана шобырға, ұстамынақылышты, желге қарсы шап,-</w:t>
        <w:br/>
        <w:t>деп бұйырды.</w:t>
        <w:br/>
        <w:t>Арыстан сыртқа ытқып шығып, анадай жерде күн шуақта</w:t>
        <w:br/>
        <w:t>мүлгіп тұрған әкесінің кәрі тұғырына жиіркене қарады. Қаң-</w:t>
        <w:br/>
        <w:t>тарда тұрған өз атына сүйсіне түсіп тізгін салды, үстіне ырғын</w:t>
        <w:br/>
        <w:t>мінді. Мүсәпіршілік еді ғой ол күндері, аңа жаман тұғырдың</w:t>
        <w:br/>
        <w:t>текірек желісіне қандай қылыш қатайсын, амалдың жоқтығы-</w:t>
        <w:br/>
        <w:t>нан, соған мініп болат қылышты желге суару үшін дүрсілдетіп</w:t>
        <w:br/>
        <w:t>кеп жортушы еді. Енді міне, тықыршып түрған қыр дүлдүлі</w:t>
        <w:br/>
        <w:t>тақымында. Көзі жайнап, әкесі берген ып-ыстық қылышты</w:t>
        <w:br/>
        <w:t>көтеріп ұстап, көшенің сонау басына шаба жөнелді. Астындағы</w:t>
        <w:br/>
        <w:t>аты желдей есті.</w:t>
        <w:br/>
        <w:t>Атбасын әрең бұрып ұстаханаға, әкесінің алдына қайта кел-</w:t>
      </w:r>
    </w:p>
    <w:p>
      <w:r>
        <w:t>генде шын бақытты еді. Жүрегі лүпілдеп кеп қылышты ұсын-</w:t>
        <w:br/>
        <w:t>ды. Қарт ұста қайран қалды. Өткір жел қылыш жүзін жалап,</w:t>
        <w:br/>
        <w:t>мінеп, қылпытып шығарған. Сұп-суық, қорғасындай ауыр. Са-</w:t>
        <w:br/>
        <w:t>қалына салып көріп еді, сырғып барады. Көзіне жас үйіріліп</w:t>
        <w:br/>
        <w:t>кемсеңдеп кетті. Өз бейнетінің шабытына бөленді. Разы болға-</w:t>
        <w:br/>
        <w:t>нын білдіргісі келді ме, атжалын құшып жатқан Арыстанның</w:t>
        <w:br/>
        <w:t>жауырынынан ұрып-ұрып жіберді.</w:t>
        <w:br/>
        <w:t>- Қадырға жақсы қылыш қарыздар едім...</w:t>
        <w:br/>
        <w:t>Екеуі күні бойы жасаған қылышқа шын риза болып, сықыр-</w:t>
        <w:br/>
        <w:t>лауық есікті құлыптап үйге қайтты. Балшықтан соққан саз үй</w:t>
        <w:br/>
        <w:t>де көрінді. Маңайында балалар топыраққа аунап ойнап жатыр.</w:t>
        <w:br/>
        <w:t>Шуылдасын кеп алдынан шықты, Арыстанның шаужайына</w:t>
        <w:br/>
        <w:t>жармасып жіберер емес.</w:t>
        <w:br/>
        <w:t>20 Дүкенбай ДОСЖАН</w:t>
        <w:br/>
        <w:t>Арыстанның қолынан кішкене болат балғаны алып, төске</w:t>
        <w:br/>
        <w:t>қойған қып-қызыл имек темірді тықылдатып ұрып жөнелді.</w:t>
        <w:br/>
        <w:t>Бір қалыпты баппен соғады. Балға шекесі әуелі ішкері, сонан</w:t>
        <w:br/>
        <w:t>соң сыртқары тиіп жатыр. Соққы даекітүрлі, бірде қатты, бірде</w:t>
        <w:br/>
        <w:t>ақырын. Көз жазбай қадалып, тықылдатып созып әкетіп бара-</w:t>
        <w:br/>
        <w:t>ды. Балға бір тиген жерге екінші тимейді. Ұста қолының сон-</w:t>
        <w:br/>
        <w:t>шама дәлдігіне қайран қалып тұр. Барғансайын темір десұңғақ-</w:t>
        <w:br/>
        <w:t>танып, қырланып жылт-жылт ұшқын шашып оқ жыландай</w:t>
        <w:br/>
        <w:t>жылжып барады. Сол тықыл созылып кеп сапқа тірелді.</w:t>
        <w:br/>
        <w:t>Қасында, балшық шұңқырда илеп тастаған саз жатқан.</w:t>
        <w:br/>
        <w:t>Қылыштың өткір ұшын сол сазға тіреп қойып, жайлап итере</w:t>
        <w:br/>
        <w:t>түсті. Былқылдақ шымға сом болат шым-шым батқан сайын</w:t>
        <w:br/>
        <w:t>ыстық бу ысқырып атылады. Сом болат солқылдап жатыр.</w:t>
        <w:br/>
        <w:t>Сұйық сазды темір ыстығы бүлк-бүлк қайнатады. Сағасына</w:t>
        <w:br/>
        <w:t>дейін сүңгітіп алып қайта толғап суырғанда болат темір боп-боз</w:t>
        <w:br/>
        <w:t>болып кеткен екен. Ұста «үһ» деп тамшылаған терін сүртіп, әлгі</w:t>
        <w:br/>
        <w:t>қылышты қып-қызыл сексеуіл шоғына апарып тастай салды.</w:t>
        <w:br/>
        <w:t>Арыстанға көрікті нұсқады.</w:t>
        <w:br/>
        <w:t>Тағы да үлкен жел көрік ысқырып, отты үре жөнелді. Боз-</w:t>
        <w:br/>
        <w:t>ғылтқылыш алтындай қызарыпісініп келеді. Әкесі анадай жер-</w:t>
        <w:br/>
        <w:t>де жатқан темір үстіне сылқ етіп отыра кетті. Көзін жұмып аз-</w:t>
        <w:br/>
        <w:t>маз жан шақырды. Қасында бұлтиып жатқан торсықтан ашы</w:t>
        <w:br/>
        <w:t>шалап жұтты. Көзінен жас пырт-пырт шығып, қарны қабысын</w:t>
        <w:br/>
        <w:t>әлі отыр. Бейне пеш күбырын тазалайтын ыстауыш тәрізді.</w:t>
        <w:br/>
        <w:t>Қайран, әке! Қабырғаң қайысып қанша жылдар көрік бастың,</w:t>
        <w:br/>
        <w:t>қарың талып балға ұрдың екен, ашы терің көл болып ақты-ау.</w:t>
        <w:br/>
        <w:t>Көр бейнеттің өтеуі қане? Әскербасы ұсынған бес-алты бақыр</w:t>
        <w:br/>
        <w:t>ма? Жоқ, әлде ұшы-қиырсыз иен жатқан қыпшақ жері ме?</w:t>
        <w:br/>
        <w:t>Әйтеуір, екінің бірі...</w:t>
        <w:br/>
        <w:t>- Мә, мынаны жұт,- деп былқеткізіп алдына торсықты тас-</w:t>
        <w:br/>
        <w:t>тай салды. - Өкпең қабынып кетер...</w:t>
        <w:br/>
        <w:t>Арыстан жұтқан жоқ. Жүрек айнытатын ашы,тықыршалап-</w:t>
        <w:br/>
        <w:t>ты талай көрген. Есіне түссе басы зеңгіп, жүрегі көтеріліп жүре</w:t>
        <w:br/>
        <w:t>береді. Бұл күнде қойшылар қу болып алған. Майын қуып алады</w:t>
        <w:br/>
        <w:t>да,іртігін әкеліп сатады. Мойнын жұлып алар еді - қайдағы бір</w:t>
        <w:br/>
        <w:t>дардан қашқан, жетім, жалбағайын жіберетінін қайтерсің: ша-</w:t>
        <w:br/>
        <w:t>лапқа тиыныңды сұрап мүсәнірсіп тұрғаны. Ана орталыққа,</w:t>
        <w:br/>
        <w:t>Құүмбез Сарай жаққа апарсыншы, ит қосып қусын. Ол жаққа</w:t>
        <w:br/>
        <w:t>ылғи майлы қатық арқалатып бұраң бел қыздарын жібереді.</w:t>
      </w:r>
    </w:p>
    <w:p>
      <w:r>
        <w:t>- Жетер енді, - деді әкесі.</w:t>
        <w:br/>
        <w:t>26 Дүкенбай ДОСЖАТ!</w:t>
        <w:br/>
        <w:t>Қылыш байлаған қайыс белбеумен белін қынай тартты. Жуан</w:t>
        <w:br/>
        <w:t>бөренедей мойнында білеу тамырбүлк-бүлқ ойнап шығады, кеу-</w:t>
        <w:br/>
        <w:t>десі де есік пен төрдей.</w:t>
        <w:br/>
        <w:t>- Тағы немене? Айтып көр. Керуен... Ия, Омар маған үлкен</w:t>
        <w:br/>
        <w:t>сый берген білікті кісі. Біраз адамын жансыз етіп жіберді дей-</w:t>
        <w:br/>
        <w:t>місің?</w:t>
        <w:br/>
        <w:t>Қадыр бірдемені есіне түсіргісі келгендей... Шапандарын бе-</w:t>
        <w:br/>
        <w:t>ліне қыстырып алып, шылдырмақты таяқ ұстаған қап-қара кіре-</w:t>
        <w:br/>
        <w:t>кештер ше. Әлгінде бұл маңнан да көргендер бар. Бірер ашық</w:t>
        <w:br/>
        <w:t>ауызсарбазды еліктіріп, әңгімеге үйіріп әкеткен еді: жылт-жылт</w:t>
        <w:br/>
        <w:t>еткен мүсәпір мүләйім көздер, жиіркеніп тітіркеніп кетті.</w:t>
        <w:br/>
        <w:t>- Бара бер, балақай! Алысқа кетпе, керек болып қаларсың.</w:t>
        <w:br/>
        <w:t>Күдік рас болса Шыңғысханның, шығыс қағанының жібер-</w:t>
        <w:br/>
        <w:t>ген жансыздары болып шыққаны ғой. Қатты қобалжыды, ет</w:t>
        <w:br/>
        <w:t>жүрегі сыздағандай болып теңселе басып тысқа шықты. Сары</w:t>
        <w:br/>
        <w:t>даланың сарғыш күні жүзін қарып барады. Маңайдың бәрі</w:t>
        <w:br/>
        <w:t>мүлгіп, рақат бір тыныштыққа батқан. Шілденің қоңыржай</w:t>
        <w:br/>
        <w:t>күні. Көлеңке іздеген балалар дүркіреп шауып өтеді. Қадыр</w:t>
        <w:br/>
        <w:t>алдына тосқан ала аяқ сәйгүлікке қарғып мінді де, желе жор-</w:t>
        <w:br/>
        <w:t>тып жөнелді. Күмбез Сарайға келіп бір-ақ тоқтады. Күтушілер</w:t>
        <w:br/>
        <w:t>құрақ ұшып шаужайына жармасып жатыр. Аттан түсті де,</w:t>
        <w:br/>
        <w:t>тізгінді балаға беріп, мәрмәр басқышпен ішке көтерілді. Кең</w:t>
        <w:br/>
        <w:t>сарай іші қоңыр салқын екен. Табан астында қалы кілем былқ-</w:t>
        <w:br/>
        <w:t>былқ етеді. Ортадағы дөңгелек хауыздан мөлдір су сыздықтап</w:t>
        <w:br/>
        <w:t>ағып тұр. Жылдам басып осынау мекен-жайдың ішіне бойла-</w:t>
        <w:br/>
        <w:t>ған сайын еңсесі көтеріле түсті. Зәулім күмбез де тас төбеде ке-</w:t>
        <w:br/>
        <w:t>ріле түсіп шалқайып барады. Құзар басына қараған кісінің көзі</w:t>
        <w:br/>
        <w:t>талады. Оң қабырғадағы жармалы есік дыбыссыз ашылды. Бұл</w:t>
        <w:br/>
        <w:t>Қадырдың шетел саудагерлерін, елшілерін, жаушыларын</w:t>
        <w:br/>
        <w:t>қабылдайтын сарайы еді.</w:t>
        <w:br/>
        <w:t>Жарықты мол түсіретін дөңгелек терезе, маңайына бедерлеп</w:t>
        <w:br/>
        <w:t>өрген әсем отырғыш орнатқан. Төрде Қадырдың орны. Қыпшақ</w:t>
        <w:br/>
        <w:t>даласының тізгін түйген жері осы. Қызметшпісін шақырды да,</w:t>
        <w:br/>
        <w:t>үстіндегі жорық киімін ауыстырды. Сол кездегі ғұрып бойын"</w:t>
        <w:br/>
        <w:t>ша етек-жеңі мол, алақ-жұлақ жақұт тастары саудыраған, көз</w:t>
        <w:br/>
        <w:t>ұялтатын киімдерін киді. Қашанғы әдетінше бұл жолы да өзін</w:t>
        <w:br/>
        <w:t>осы киім ішінде қолайсыз сезініп тұр. Енді өзінің дайын екенін</w:t>
        <w:br/>
        <w:t>білдірді. Батыс жақтағы есік жарылып ашылды. Бұл есіктен</w:t>
        <w:br/>
        <w:t>сонау Қап тауының, Мәрмәр теңізінің маңайын мекендеген</w:t>
        <w:br/>
        <w:t>меймандар кіріп келе жатты. Меймандардың дені саудагер,</w:t>
        <w:br/>
        <w:t>16 Дүкенбай ДОСЖАН</w:t>
        <w:br/>
        <w:t>-- Той болса сондай-ақ болар, ә, жігітім! - деді Омар тамсана</w:t>
        <w:br/>
        <w:t>түсіп.</w:t>
        <w:br/>
        <w:t>Арыстан үндеген жоқ, томаға-тұйық күйдетүйлігіп жолдың</w:t>
        <w:br/>
        <w:t>екінші жағына бұрылды. Бұлбетте қос дөңгелекті арба айдаған</w:t>
      </w:r>
    </w:p>
    <w:p>
      <w:r>
        <w:t>біреу қашырын сабалап келе жатқан.</w:t>
        <w:br/>
        <w:t>Ағаш түбіртегінен дөңгелектеп шауып алып, ортасын тесіп</w:t>
        <w:br/>
        <w:t>жасаған доңғалақ тақыр көшеде тасыр-тұсыр, дүсір-дүсір етіп</w:t>
        <w:br/>
        <w:t>құлақты жеп келеді. Тегіс тас көшеде жүрісі мынау, бұл пақыр</w:t>
        <w:br/>
        <w:t>жусанды далаға шықса қайтып күнелтнекші? Үстіндегісі не</w:t>
        <w:br/>
        <w:t>нәрсе болды екен? Теңкиіп-теңкиіп жатқан жылтыр, жылма-</w:t>
        <w:br/>
        <w:t>ғай мақұлықтар. Арба үстіндегі қара сақалды бұларға қарап</w:t>
        <w:br/>
        <w:t>ыржиып күліп қояды. Енді есіне түсті, балық болды мұнысы.</w:t>
        <w:br/>
        <w:t>Кәдімгі ағын суда жүзіп күнелтетін мақұлық. Көрші шал да</w:t>
        <w:br/>
        <w:t>ылғи өзенге кетіп күні бойы жүріп, ылғи осындай мақұлықтар-</w:t>
        <w:br/>
        <w:t>ды үстап әкелетін. Базарға салып сатып тұрғаны сосын: ақыры</w:t>
        <w:br/>
        <w:t>жылмағай, жылтырма құлақты ұстаймын деп жүріп суға кетіп</w:t>
        <w:br/>
        <w:t>өлді. Артында жалғыз қызы Дүр қалды. «Сен де бір күні суга</w:t>
        <w:br/>
        <w:t>кетіп өлесің-ау!» - деп ойлады Арыстан. «Суға сүңгіп нең бар?</w:t>
        <w:br/>
        <w:t>Жер бетінен де жейтін аң табылмас па? Осы жұртты түсініп бол-</w:t>
        <w:br/>
        <w:t>майсың: біреуі жан тері шығып жер тырналап жатқаны, ал мы-</w:t>
        <w:br/>
        <w:t>насы суға тұншығып балық ұстаумен әлек».</w:t>
        <w:br/>
        <w:t>-- И-и-ә-ә! «Көре-көре көсем боларсың» деген, - деп Омартам-</w:t>
        <w:br/>
        <w:t>санып алды.</w:t>
        <w:br/>
        <w:t>Жалт қарап кәдімгі көзге үйреншікті зәулім биік Күмбез</w:t>
        <w:br/>
        <w:t>Сарайды көрді. Қатарласып, тұстасып қалған екен. Күмбез Са-</w:t>
        <w:br/>
        <w:t>рай... Құпиясы көп, кереметі мол осы Күмбез Сарай жайлы та-</w:t>
        <w:br/>
        <w:t>лай әңгіме естігені бар. Бір көруге зар балып сонау қияннан міна-</w:t>
        <w:br/>
        <w:t>жат етіп келетіндер қаншама. Ітпі толы теңдесі жоқ, тау-тау</w:t>
        <w:br/>
        <w:t>үйілген қазына байлық деседі. Қой терісімен қаптаған қыншақ</w:t>
        <w:br/>
        <w:t>кітабы, балық терісімен әшекейлеген үнді шежіресі, құлан те-</w:t>
        <w:br/>
        <w:t>рісімен түптеген шығыс жылнамасы бар-мыс мұнда. Медресе</w:t>
        <w:br/>
        <w:t>тауысқан ғұлама қарилар болмаса, кісінің санасы жетпейтін</w:t>
        <w:br/>
        <w:t>тылсым кітаптар қанша. Осы шаһарда Фараби өмір сүрген шақ-</w:t>
        <w:br/>
        <w:t>та күннің батысынан да, шығысынан да керуен-керуен кітап</w:t>
        <w:br/>
        <w:t>келіп жататын. Санасы кітаппен сарғайған білімпаздар толыл</w:t>
        <w:br/>
        <w:t>жүр. Жұлдыз санап, кітабын ашып жіберіп: «Пәлен жылы жүт</w:t>
        <w:br/>
        <w:t>болады, түген жылы қан төгіс ұрыс болады»,- деп тақ еткізед</w:t>
        <w:br/>
        <w:t>сабаздар. Көпті көрген ақылды қария отыратын биік күмбез,</w:t>
        <w:br/>
        <w:t>сәндісарай салдырған. Көз тартын, бас айналдырар әшекейлері</w:t>
        <w:br/>
        <w:t>күнге шағылысып жылт-жылт етеді.</w:t>
        <w:br/>
        <w:t>ПОВЕСТЕР 25</w:t>
        <w:br/>
        <w:t>екі жақтан өкпесін қысты-ай кеп. Ұрланын кірдің дейді! «Ия,</w:t>
        <w:br/>
        <w:t>тесіктен секіріп түскем. Қүдіретке аян, ондай ой басыма келсе</w:t>
        <w:br/>
        <w:t>табанда шауып тастандар. Қадырды өлтіріп өлеалмай жүрмін бе?</w:t>
        <w:br/>
        <w:t>Жай әншейін не істеп жатыр екен десем...»</w:t>
        <w:br/>
        <w:t>Аналар жеті атадан боқтап, әкірендеп әкетіп барады. Нақ бір</w:t>
        <w:br/>
        <w:t>екі басты айдаһар көргендей бажылдайды кеп. Қылыштарын</w:t>
        <w:br/>
        <w:t>жалақ-жұлақ еткізеді, ауыздарынан ақ ит кіріп, көк ит шыға-</w:t>
        <w:br/>
        <w:t>ды. Арыстанның шын ызасы келді.</w:t>
        <w:br/>
        <w:t>- Сендерді де сарбаз деп. Ертелі-кеш қыз аңдудан қолдарың</w:t>
        <w:br/>
        <w:t>босамайды. Менің орнымда жансыз біреу болса ше, Қадырды</w:t>
        <w:br/>
        <w:t>өлтіріп, қиналмай-ақ ана тесіктен тайып тұрмас па? О несі-ей,</w:t>
        <w:br/>
        <w:t>сонша даурығып. Ііштерінді май басып қалған, тесік түгіл есік-</w:t>
        <w:br/>
        <w:t>тен әзер өтесіңдер. Өңкей шірік немелер. Барыңдар мүлгитін</w:t>
        <w:br/>
        <w:t>жерлеріңе. Қадырмен өзім-ақ тілдесемін!</w:t>
        <w:br/>
        <w:t>Байқамай қалыпты, абыр-дабырдан оянған Қадыр төсегінен</w:t>
        <w:br/>
        <w:t>тұрып, ту сыртынан тыңдап қалған екен. Салмақты қолын</w:t>
      </w:r>
    </w:p>
    <w:p>
      <w:r>
        <w:t>Арыстанның иығына салды. Селк етіп жалт қарағанда - төбе</w:t>
        <w:br/>
        <w:t>құйқасы шымырлап жүре берді. Қатуланып түксиіп, қалың</w:t>
        <w:br/>
        <w:t>қасы көзіне түсіп тұр. Ат жақты жүзін түк басқан. Қоп-қою</w:t>
        <w:br/>
        <w:t>майлы қара сақалы жинақы, қысқа. Шапанына шұбатылып</w:t>
        <w:br/>
        <w:t>жүрген жоқ. Қарулы, мығым, сергек қалпы.</w:t>
        <w:br/>
        <w:t>- Сен бала, рұқсатсыз қосқа неге түсесің?! Бұл саған базар</w:t>
        <w:br/>
        <w:t>деп пе ең? Тағы да тесіктен... қарашы бұзақы немені, ең таң-</w:t>
        <w:br/>
        <w:t>даулы сарбаздарыма тіл тигізеді, ә?</w:t>
        <w:br/>
        <w:t>Датқа жағына енді-енді сақал тебіндеп келе &gt;атқан Арыс-</w:t>
        <w:br/>
        <w:t>танның бозбала қалпына, бітімді, кесек тұлғасына қарап өтті.</w:t>
        <w:br/>
        <w:t>Ат жақты жүзі, қопқақ мұрны көзіне әлдекімді елестеткендей</w:t>
        <w:br/>
        <w:t>болды: сонау бала кезінде дәл осы бейне көз алдында қалың</w:t>
        <w:br/>
        <w:t>оттың арасында көрік басып, төмпештеп балға соғып, қылыш</w:t>
        <w:br/>
        <w:t>жүздеп жатушы еді.</w:t>
        <w:br/>
        <w:t>- Ау, сен әлгі Шәміл ұстаның баласы емеспісің?! Әб-бәсе, өзің</w:t>
        <w:br/>
        <w:t>жігіт болып кетіпсің ғой. Әкеңе тартсаң сен де жүректі шығар-</w:t>
        <w:br/>
        <w:t>сың. Сарбаз болғың келіп жүргеннен саумысың?</w:t>
        <w:br/>
        <w:t>Арыстан аузына келгенін қақалып-шашалып айтып жатты.</w:t>
        <w:br/>
        <w:t>- Өте дұрыс болған. Галабың таудай, ризамын. Атың бар ма?</w:t>
        <w:br/>
        <w:t>Даладан ұстап алдым деймісің? Онда тұлпар шығар. Бағың ашы-</w:t>
        <w:br/>
        <w:t>лыпты! Әй, Самұрық, мынабалаға киім, қару-жарақ әкел...Ая-</w:t>
        <w:br/>
        <w:t>ғына ақ жарғақ етік, оқа салған шибұт шалбар, етегі тізені қап-</w:t>
        <w:br/>
        <w:t>қан белдемше киді. Белдемше сыртында жеңі шолақ, етегі тар</w:t>
        <w:br/>
        <w:t>тоғыз көзді кіреуке. Басына шілтерлі дулыға жараса кетті.</w:t>
        <w:br/>
        <w:t>ПОВЕСТЕР 81</w:t>
        <w:br/>
        <w:t>Миын ашытып кітап оқыған не сұмдық. О заманда, бұл заман</w:t>
        <w:br/>
        <w:t>қыш қалап сарай салғанды кім көрген. Отырмай ма - ен далада</w:t>
        <w:br/>
        <w:t>ақ шатырын тігіп тастап. Бұлар шаһардың астында қалады. То-</w:t>
        <w:br/>
        <w:t>пырақ жейді ақыры, Отырар - жын-перінің ойнағы.</w:t>
        <w:br/>
        <w:t>Көңілі босап Қадырды шараппен сыйламақ еді. Есіне әлдене</w:t>
        <w:br/>
        <w:t>түсті білем, орнынан тәлтіректей тұрып бір жаққа кетті. Әлден</w:t>
        <w:br/>
        <w:t>уақыттабүркеншік жамылған әйелді жетелеп қайта келді. Әйел</w:t>
        <w:br/>
        <w:t>именіп бір қырындап тұрған. Быртық қолымен бетін серпіп</w:t>
        <w:br/>
        <w:t>ашып жіберді. Көз тоқырап, жүрек жібитін, мөлдіреп үлбіреп</w:t>
        <w:br/>
        <w:t>тұрған әсем ару. Күн шалмаған аппақ бұғағы бүлк-бүлк етеді.</w:t>
        <w:br/>
        <w:t>Қаны бетіне теуіп, ұялып төмен қарайды.</w:t>
        <w:br/>
        <w:t>- Жүрегімді жібіткен осындай сұлулары ғана! - деп была-</w:t>
        <w:br/>
        <w:t>пыттап келе жатыр. Қадырбұдан артыққа шыдай алмады. Ашу</w:t>
        <w:br/>
        <w:t>қысып атып тұрды да, лып еткізіп жағасынан қысып ұстап</w:t>
        <w:br/>
        <w:t>құлақ шекеден періп қалды. Қалбалақтай ұшып тақырдабилеп</w:t>
        <w:br/>
        <w:t>отырған биші қыздың дәл жанына гүрс етті. Жұрт дүркірей</w:t>
        <w:br/>
        <w:t>жөнелді. Шараптан қыза-қыза сәл леп тисе лап ететүскелі отыр-</w:t>
        <w:br/>
        <w:t>ған еркектер білекті сыбанып шығакелді. Қызыл жұдырық бас-</w:t>
        <w:br/>
        <w:t>талды, біразы Қадырды ортаға алып, соққыға жығуға айналды.</w:t>
        <w:br/>
        <w:t>Осы сәтте сырттан біреу киліккен еді.</w:t>
        <w:br/>
        <w:t>Тәні ауырғанын білмейтін өңкей өгіз әлгінің дырау қамшы-</w:t>
        <w:br/>
        <w:t>сынан ығып қайқаңдап кетті. Естері кіріп жөнге келіп, орын-</w:t>
        <w:br/>
        <w:t>орнына тарқап жатыр. Дырау қамшы әлі дамылсыз ысқырып</w:t>
        <w:br/>
        <w:t>жүр. Көбі қамшы сойған шекесін шайқап отырысып жатыр.</w:t>
        <w:br/>
        <w:t>Қызыл көзімен сүзе қарайды. Кейбіреуі шараптарын шалпыл-</w:t>
        <w:br/>
        <w:t>датып ішуге кіріскен. Қадыр шапанын қаусырып, сәлдесін</w:t>
      </w:r>
    </w:p>
    <w:p>
      <w:r>
        <w:t>түзеп шыға бергені сол еді, әлгі жігітпен бетпе-бет кездесе кетті,</w:t>
        <w:br/>
        <w:t>жап-жас, албырап тұр. Ол да соңынан ілесе шықты. Жүрген</w:t>
        <w:br/>
        <w:t>жүрісінен жел еседі. Ақкөңіл, аңқау мінезді қыр қышшпағы.</w:t>
        <w:br/>
        <w:t>- Мұратыңа жет, қалқам! Ағаңды бір қиыннан алып шық-</w:t>
        <w:br/>
        <w:t>тың.</w:t>
        <w:br/>
        <w:t>- Оқасы жоқ. Талай төбелесті көргенбіз!</w:t>
        <w:br/>
        <w:t>- Отырардың сотқарысың-ау, шамасы.</w:t>
        <w:br/>
        <w:t>- Пышақшы көшесінде туып өскемін. Қазір Сауран жақта</w:t>
        <w:br/>
        <w:t>жылқы бағып күнелтіп жүрмін.</w:t>
        <w:br/>
        <w:t>- Ныспың кім?</w:t>
        <w:br/>
        <w:t>- Сарымсақ.</w:t>
        <w:br/>
        <w:t>Сарымсақпен қош айтысып, оңға бұрылды. Шаһар өзінің</w:t>
        <w:br/>
        <w:t>бейбіт қалыпты өмірін бастаған. Осы тіршілікті, дәл осы күйінде</w:t>
        <w:br/>
        <w:t>қандай сүйеді десеңші. Жүрегі езіле жақсы көреді.</w:t>
        <w:br/>
        <w:t>29 Дүкенбай ДОСЖАП</w:t>
        <w:br/>
        <w:t>ты қонақтарын амалсыз ренжітіп отыр. Өзі де қапа болды. «Ша-</w:t>
        <w:br/>
        <w:t>һарды аралап көріңіздер! Рабайда айтар тілек болса - мен дайын.</w:t>
        <w:br/>
        <w:t>Кітаптың бәрін саудаға сал, кіре пұлын біз көтереміз», - деп</w:t>
        <w:br/>
        <w:t>соңғы сөзін айтты.</w:t>
        <w:br/>
        <w:t>Бәрі де ду көтеріліп, сол сыпайылық сақтап біртіндеп шығып</w:t>
        <w:br/>
        <w:t>жатты. Көпті көрген көнелері мән-жайды ұғып барады. Әлгі жас</w:t>
        <w:br/>
        <w:t>жігіт: «Сені ме», - дегендей Қадырға ала көз болып түңіліп шық-</w:t>
        <w:br/>
        <w:t>ты. «Нағыз безбүйрек қасқыр екен, төте жолын бере салса бірде-</w:t>
        <w:br/>
        <w:t>месі кете ме? Өзі-ақ шаңына көміліп жатсын», - деп барады.</w:t>
        <w:br/>
        <w:t>Сарайдан шығып, әлгілертүсіріп жатқан бір теңді аштырып,</w:t>
        <w:br/>
        <w:t>кітаптарын қарай бастады. Кіл сары қайыспен қаптап, алтың</w:t>
        <w:br/>
        <w:t>жалатып тыстаған ескі рум кітаптары. Пші толы тізіліп тұрған</w:t>
        <w:br/>
        <w:t>білім сөздері, сәулет есептері, сызықтар. Дәл мынаесепті бір кезде</w:t>
        <w:br/>
        <w:t>бұл шаһардың ұлы ғұламасы шығыс тіліне аударған еді-ау. Иә,</w:t>
        <w:br/>
        <w:t>бұл Аристотельелінің сары майдай сақтап, Фараби еліне жіберіп</w:t>
        <w:br/>
        <w:t>отырған сыйы іспетті. Батыс пен шығысты ақыл-оймен байла-</w:t>
        <w:br/>
        <w:t>ныстырған екі ұлы жанның рухы осы кітап бетінде жатқандай,</w:t>
        <w:br/>
        <w:t>қайтатіріліп дүниені кезгендей. Фараби де өзі көзінің тірісінде</w:t>
        <w:br/>
        <w:t>осы ой теңізі жасырынған кітаптың қол-аяғын жерге тигізбей</w:t>
        <w:br/>
        <w:t>туған жеріне әкелуші еді, өз тіліне аударушы еді. Енді міне, сол</w:t>
        <w:br/>
        <w:t>жанның салып кеткен даңғыл жолы өз жемісін беріп жатыр.</w:t>
        <w:br/>
        <w:t>Бұрылып сарайына кетті... келіп отырғаны сол еді... манағы</w:t>
        <w:br/>
        <w:t>күдік тағы да есіне сап ете түсті.</w:t>
        <w:br/>
        <w:t>Дереу Самұрықты шақырып, көзге ілінбес дәруіштің киімін</w:t>
        <w:br/>
        <w:t>алғызды. Басына жыртық сәлде салып, белін шуда жіппен буды.</w:t>
        <w:br/>
        <w:t>Қолына ақ таяқ алды. Бүкшеңдеп басып, әр кезде «Алла, ах!» -</w:t>
        <w:br/>
        <w:t>деп қойып шаһар ортасындағы базарға беттеді. Өзі барлап, анық-</w:t>
        <w:br/>
        <w:t>тап қайтпақ айы бар.</w:t>
        <w:br/>
        <w:t>Қадырды көздеп, анадай жерде Арыстан келеді. Сырт көзге</w:t>
        <w:br/>
        <w:t>көшеде жүретін кәдімгі бақырауық, бәлеқор жалаң қылыш</w:t>
        <w:br/>
        <w:t>секілді.</w:t>
        <w:br/>
        <w:t>Күн аптап. Ыстық жел қаланы жалап тұр. Тілдері салақтап</w:t>
      </w:r>
    </w:p>
    <w:p>
      <w:r>
        <w:t>бұралқы иттер алдынан жортып өтеді. Шаңға аунап балалар ой-</w:t>
        <w:br/>
        <w:t>нап жүр, құмырсқа бел қыз құмыра көтеріп су алып барады.</w:t>
        <w:br/>
        <w:t>Басы мәңгіп бір саудагер шайханада наша тартып отыр. Әлде-</w:t>
        <w:br/>
        <w:t>қайдан намаздың сазды әуені шығады. Қосылып айтылған ән</w:t>
        <w:br/>
        <w:t>жақын жердегі медреседен болды ғой. Жылдамырақ жүрді.</w:t>
        <w:br/>
        <w:t>Базар қалың, сауда қызған. Мұнда не жоқ дейсің. Мол жи-</w:t>
        <w:br/>
        <w:t>Һазды саудалап жүргендер қаншама. Белдеріне қызыл шүбе-</w:t>
        <w:br/>
        <w:t>рек байлап алған бірер еркек жалаңдап жүр. Бұлар қыз сауда-</w:t>
        <w:br/>
        <w:t>лайтын қулар ғой.</w:t>
        <w:br/>
        <w:t>24 Дүкенбай ДОСЖАН</w:t>
        <w:br/>
        <w:t>- Ат болып жүрген сайтан боп шықпасын!</w:t>
        <w:br/>
        <w:t>- Тәйт ары! Бабасының тұлпарынан айнымайды екен. На-</w:t>
        <w:br/>
        <w:t>ғыз сүмбіле ғой өзі, мұны да солай атайық!</w:t>
        <w:br/>
        <w:t>- Аңға шығып келсем бе екен, жоқ әлде Қадырға... - деп</w:t>
        <w:br/>
        <w:t>күмілжіп Арыстан жинала бастады.</w:t>
        <w:br/>
        <w:t>Әкесі де қабаттасып жүр:</w:t>
        <w:br/>
        <w:t>- Қорамсағымды, жебемді ал. Бәрібір үйде тұра берсе ішіріп</w:t>
        <w:br/>
        <w:t>кететін түрі бар. Жау жоқ кәдеге жарататын. Тыныштық заман</w:t>
        <w:br/>
        <w:t>болды ғой бір. Әй, Арыстан, қопаға түспе, жолбарыстар талап</w:t>
        <w:br/>
        <w:t>өлтіреді. Онан да қырға шығып құлан ат. Жебені тауысып алма.</w:t>
        <w:br/>
        <w:t>Түбі керек болады. Жаяу емессің ғой, тыртаңдап садақты әуре</w:t>
        <w:br/>
        <w:t>қылмай қуын ұстарсың.</w:t>
        <w:br/>
        <w:t>2</w:t>
        <w:br/>
        <w:t>Арыстан құлан атуға барған жоқ.</w:t>
        <w:br/>
        <w:t>Сүмбілені жетелеп отырып шаһардың түстік бетіне тартты.</w:t>
        <w:br/>
        <w:t>Мұнда қол қоныс тепкен. Шаһар датқасы Қадыр да осыдан та-</w:t>
        <w:br/>
        <w:t>былады.</w:t>
        <w:br/>
        <w:t>Сартылдаған кіл сарбаздың ордасы бұл. Төбе-төбе етіп үйіп</w:t>
        <w:br/>
        <w:t>қойған ер-тұрман. Көздерін тарс таңып алып, найза лақтырып,</w:t>
        <w:br/>
        <w:t>қылыш қағысып жігіттер жүр. Біразы ат үстінде аударыспақ</w:t>
        <w:br/>
        <w:t>ойнап арам тер болып жатыр. Құралайды көзден ататын мер-</w:t>
        <w:br/>
        <w:t>гендер қанша. Сықснып кеп көздейді, жебелер ысқырып ұша"</w:t>
        <w:br/>
        <w:t>ды. Дуылдасып аңға кетіп бара жатқан топ Сүмбілені көріл тұра</w:t>
        <w:br/>
        <w:t>қалды. Үркіп, осқырынған атты айнала ториды кеп. Таңдайын</w:t>
        <w:br/>
        <w:t>қағып, бастарын шайқап айран-асыр болды да қалды. Өңшең</w:t>
        <w:br/>
        <w:t>ши бөрілер тегі, ат көрмегендей бұлары несе</w:t>
        <w:br/>
        <w:t>Анадай жерде қолбасының жібек шатыры түр. Сүмбілені</w:t>
        <w:br/>
        <w:t>сырттағы желіге байлады да, жақындай түсті. Маңайында жан</w:t>
        <w:br/>
        <w:t>жоқ. Бықсыған мосы басында мүлгіп біреу отыр. Наша шегіп,</w:t>
        <w:br/>
        <w:t>басы мәңгіл отырған күзетті болмасын деп ойлаған. Дуал басы-</w:t>
        <w:br/>
        <w:t>наң бірер сарбаз тырбаңдап асып, ыңқ етіп жерге қарғып түсті.</w:t>
        <w:br/>
        <w:t>Ептеп басып шатырға кіріп еді, төрдегі нарда Қадыр ұйық-</w:t>
        <w:br/>
        <w:t>тап жатыр. Оң шекесінетпатыр тесігінен алақандай сәуле түсіп</w:t>
        <w:br/>
        <w:t>тұр. Бүлкілдей соққат шске тамыры ап-айқын көрінеді. Алыс</w:t>
        <w:br/>
        <w:t>жолдан шаршап-тпалдығытт жеткені осы-ау. Оятуға батылы бар-</w:t>
        <w:br/>
        <w:t>май тұра берер ме еді, едіреңдеген екі сарбаз жетіп келгені. Сөз</w:t>
        <w:br/>
        <w:t>саптауларына қарағапда осы шатырдың күзетшілері секілді. Ит</w:t>
        <w:br/>
        <w:t>туып келгендей ентігіп: танаулары желп-желп етеді. Әңгірлеп</w:t>
      </w:r>
    </w:p>
    <w:p>
      <w:r>
        <w:t>ПОВЕСТЕР 28</w:t>
        <w:br/>
        <w:t>кетті. Нәр татпағанына үш күндей болған. Мына құтырған шал-</w:t>
        <w:br/>
        <w:t>дың таяғы да жығылғанға жұдырық болғанын айтсаңшы. Со-</w:t>
        <w:br/>
        <w:t>рым қайнады-ау әбден.</w:t>
        <w:br/>
        <w:t>Тықырлап қазан-аяққабарды. Атасы мен әкесі аш екенін енді</w:t>
        <w:br/>
        <w:t>білді, үйде үнем жоқ қой. Одан-мұнан құрастырып жіберетін</w:t>
        <w:br/>
        <w:t>анасы да әткен жылы дүние салған, үш еркек саудырап не</w:t>
        <w:br/>
        <w:t>бітірсін... Бұл үйге дегенде құдіреттің деқыры жоқ. Анасы қайт-</w:t>
        <w:br/>
        <w:t>қасын-ақ тоқсанды алқымдан қалған ұста әкесіне жұрт жиы-</w:t>
        <w:br/>
        <w:t>лып бүлдіршіндей бір қыз алып берді. Енді қайтсін. Атасы бол-</w:t>
        <w:br/>
        <w:t>саалжуға айналған, Арыстан көнетін емес. Ақылдасып кеп әке-</w:t>
        <w:br/>
        <w:t>сіне көрші көшенің бір қызын қосқан еді.</w:t>
        <w:br/>
        <w:t>Өйтіп қатынды болғаны құрып қалсын да: үйден шаң-шұң</w:t>
        <w:br/>
        <w:t>шықты, ыдыс-аяқ сына-сына таусылуға айналды. Асты да</w:t>
        <w:br/>
        <w:t>дұрыстап пісіре алмайды екен. Бірде өзі күйеді, бірде ошаққа</w:t>
        <w:br/>
        <w:t>қашан да тақау отыратын атасын күйдіреді. Кезі келсе Арыс-</w:t>
        <w:br/>
        <w:t>танмен ойнап кетеді. Ақыр соңында шал әкеден ұйқы қашты.</w:t>
        <w:br/>
        <w:t>Әлгі келіншек түннің ортасында аунақшып жатады да, көшеге</w:t>
        <w:br/>
        <w:t>безіп кететінді шығарды. Жынды адамсияқты жалаң аяқ, жалаң</w:t>
        <w:br/>
        <w:t>бас жүгіріп жүргені. Әрі көнді, бері көнді, болмады, қуып жібе-</w:t>
        <w:br/>
        <w:t>руге тура келді. Тағы да саудырап үш еркек қалды.</w:t>
        <w:br/>
        <w:t>Содан бері қазан-аяқтынң қожасы Арыстан еді. Қожалықтың</w:t>
        <w:br/>
        <w:t>даәперген сыйы аз болған жоқ. Жоны тыз-тыз ашып, тұла бой-</w:t>
        <w:br/>
        <w:t>ын сырқыратады кеп. Шынымен-ақ үйде үнем қалмапты-ау.</w:t>
        <w:br/>
        <w:t>Қалт еткенде аңға шығып келмесе болмас. Әзірге деп жарғақ</w:t>
        <w:br/>
        <w:t>қалтада қалған қос уыс талқанды жылы суға шылан, жентек-</w:t>
        <w:br/>
        <w:t>теп, атасының алдына қойды. Атасы ала көзімен қарады да,тал-</w:t>
        <w:br/>
        <w:t>қанға бас қойды. Әкесіне тісі барлау ғой деп ұрада қалған</w:t>
        <w:br/>
        <w:t>түйенің сирағын қайнатты. Тарамыс боп қатып қалыпты.</w:t>
        <w:br/>
        <w:t>Сіңірін созғылап тісін сындырып ала жаздады.</w:t>
        <w:br/>
        <w:t>Аш өзекке азық түскен соң атасы жылиын деді, сақалын са-</w:t>
        <w:br/>
        <w:t>лалап қойып, дауыстап немересін шақырды, Анадай жерде</w:t>
        <w:br/>
        <w:t>тұрған қаңтардағы атты нұсқады.</w:t>
        <w:br/>
        <w:t>- Арыстан-ау! Мынау нағыз тұлпар ғой! Жануардың шаты-</w:t>
        <w:br/>
        <w:t>наған жанарын-ай! Танау, омырау, қайдан алдың-ей?!</w:t>
        <w:br/>
        <w:t>-Жоннан ұстадым. Жабайыланып кеткен жылқы.</w:t>
        <w:br/>
        <w:t>- Шының ба-ей?! Міне қызық. Әб-бәсе, бір бәлені ішім сезіп</w:t>
        <w:br/>
        <w:t>еді-ау!</w:t>
        <w:br/>
        <w:t>Сөзге Шәміл ұста араласты.</w:t>
        <w:br/>
        <w:t>- Қарашы, саудыраған төрт аяқ қана, қарын жоқ қой, қарын.</w:t>
        <w:br/>
        <w:t>Созаманда мына Інжу жағасына тоқтаған Ескендір қолының біраз</w:t>
        <w:br/>
        <w:t>тұлпары қостан қашыпты деседі. Соның тұқымынан тараған-ау.</w:t>
        <w:br/>
        <w:t>26 Дүкенбай ДОСЖАП</w:t>
        <w:br/>
        <w:t>Қылыш байлаған қайыс белбеумен белін қынай тартты. Жуаң</w:t>
      </w:r>
    </w:p>
    <w:p>
      <w:r>
        <w:t>бөренедей мойнындабілеу тамырбүлк-бүлк ойнап шығады, кеу-</w:t>
        <w:br/>
        <w:t>десі де есік пен төрдей.</w:t>
        <w:br/>
        <w:t>- Тағы немене? Айтып көр. Керуен... Ия, Омар маған үлкен</w:t>
        <w:br/>
        <w:t>сый берген білікті кісі. Біраз адамын жансыз етіп жіберді дей-</w:t>
        <w:br/>
        <w:t>місің?</w:t>
        <w:br/>
        <w:t>Қадыр бірдемені есіне түсіргісі келгендей... Шапандарын бе-</w:t>
        <w:br/>
        <w:t>лінеқыстырыпалып,шылдырмақты таяқ ұстаған қап-қаракіре-</w:t>
        <w:br/>
        <w:t>кештер ше. Әлгінде бұл маңнан да көргендер бар. Бірер ашық</w:t>
        <w:br/>
        <w:t>ауызсарбазды еліктіріп, әңгімеге үйіріп әкеткенеді: жылт-жылт</w:t>
        <w:br/>
        <w:t>еткен мүсәпір мүләйім көздер, жиіркеніп тітіркеніп кетті.</w:t>
        <w:br/>
        <w:t>- Бара бер, балақай! Алысқа кетпе, керек болып қаларсың.</w:t>
        <w:br/>
        <w:t>Күдік рас болса Шыңғысханның, шығыс қағанының жібер-</w:t>
        <w:br/>
        <w:t>ген жансыздары болып шыққаны ғой. Қатты қобалжыды, ет</w:t>
        <w:br/>
        <w:t>жүрегі сыздағандай болып теңселе басып тысқа шықты. Сары</w:t>
        <w:br/>
        <w:t>даланың сарғыш күні жүзін қарып барады. Маңайдың бәрі</w:t>
        <w:br/>
        <w:t>мүлгіп, рақат бір тыныштыққа батқан. Шілденің қоңыржай</w:t>
        <w:br/>
        <w:t>күні. Көлеңке іздеген балалар дүркіреп шауып өтеді. Қадыр</w:t>
        <w:br/>
        <w:t>алдына тосқан ала аяқ сәйгүлікке қарғып мінді де, желе жор-</w:t>
        <w:br/>
        <w:t>тып жөнелді. Күмбез Сарайға келіп бір-ақ тоқтады. Күтушілер</w:t>
        <w:br/>
        <w:t>құрақ ұшып шаужайына жармасып жатыр. Аттан түсті де,</w:t>
        <w:br/>
        <w:t>тізгінді балаға беріп, мәрмәр басқышпен ішіке көтерілді. Кең</w:t>
        <w:br/>
        <w:t>сарай іші қоңыр салқын екен. Табан астында қалы кілем былқ-</w:t>
        <w:br/>
        <w:t>былқ етеді. Ортадағы дөңгелек хауыздан мөлдір су сыздықтап</w:t>
        <w:br/>
        <w:t>ағып тұр. Жылдам басып осынау мекен-жайдың ішіне бойла-</w:t>
        <w:br/>
        <w:t>ған сайын еңсесі көтеріле түсті. Зәулім күмбез де тас төбеде ке-</w:t>
        <w:br/>
        <w:t>ріле түсіп шалқайып барады. Құзар басына қараған кісінің көзі</w:t>
        <w:br/>
        <w:t>талады. Оң қабырғадағы жармалы есік дыбыссыз ашылды. Бұл</w:t>
        <w:br/>
        <w:t>Қадырдың шетел саудагерлерін, елшілерін, жаушыларын</w:t>
        <w:br/>
        <w:t>қабылдайтын сарайы еді.</w:t>
        <w:br/>
        <w:t>Жарықты мол түсіретін дөнгелек терезе, маңайына бедерлеп</w:t>
        <w:br/>
        <w:t>өрген әсем отырғыш орнатқан. Төрде Қадырдың орны. Қыпшақ</w:t>
        <w:br/>
        <w:t>даласының тізгін түйген жері осы. Қызметшісін шақырды да,</w:t>
        <w:br/>
        <w:t>үстіндегі жорық кИімін ауыстырды. Сол кездегі ғұрып бойын:</w:t>
        <w:br/>
        <w:t>ша етек-жеңі мол, алақ-жұлақ жақүт тастары саудыраған, көз</w:t>
        <w:br/>
        <w:t>ұялтатын киімдерін киді. Қашанғы әдетінше бұл жолы да өзін</w:t>
        <w:br/>
        <w:t>осы киім ішінде қолайсыз сезініп тұр. Енді өзінің дайын екенін</w:t>
        <w:br/>
        <w:t>білдірді. Батыс жақтағы есік жарылып ашылды. Бұл есіктен</w:t>
        <w:br/>
        <w:t>сонау Қап тауының, Мәрмәр теңізінің маңайын мекендеген</w:t>
        <w:br/>
        <w:t>меймандар кіріп келе жатты. Меймандардың дені саудагер,</w:t>
        <w:br/>
        <w:t>ПОВЕСТЕР 15</w:t>
        <w:br/>
        <w:t>қос жігіт әзер ұстап тұрған мына алпауытқа жан шақ келер</w:t>
        <w:br/>
        <w:t>емес... Әзір батып ешкім шыға қоймады. Түтіп жіберердей бо-</w:t>
        <w:br/>
        <w:t>лып, бір кез олай-бұлай теңселіп жүрді. Беті бұрылған жағы</w:t>
        <w:br/>
        <w:t>жапырылып, ығып, қипалақтап қалады. Тапап кете ме деп қор-</w:t>
        <w:br/>
        <w:t>қатындай. Әрәдік-әрәдікте жаршы шығып орамал тастап,</w:t>
        <w:br/>
        <w:t>жігіттерді күреске шақырады. Күреснек түгілі ананың айбат,</w:t>
        <w:br/>
        <w:t>қаһарына қарсы тұрарлық жан жоқ-ау.</w:t>
        <w:br/>
        <w:t>Осы кезде мына шеттен, Арыстан тұрған бұрыштан жігіттер</w:t>
        <w:br/>
        <w:t>толқибастады. Арасынан суырылып біреу шығып келеді. Анық-</w:t>
        <w:br/>
        <w:t>тап қарап еді, жастайынан бірге өскен, Пышақшы топырағын</w:t>
        <w:br/>
        <w:t>бірге шаңғытқан өз досы - Сарымсақ екен. Қабырғасы сай-сай,</w:t>
        <w:br/>
        <w:t>әйтсе де бітімі зор. Бура санды, палуан білек болып өсіп қалып-</w:t>
        <w:br/>
        <w:t>ты. Арыстан мынаны көргендешошына, ышқынаайқайлап еді,</w:t>
      </w:r>
    </w:p>
    <w:p>
      <w:r>
        <w:t>ол естіген жоқ. Жұрт естіртер болмады. Дайын тұрған төреші</w:t>
        <w:br/>
        <w:t>жігіттер іліп әкетіп, шешіндіріп, беліне жуан тұсау байлап</w:t>
        <w:br/>
        <w:t>күреске әзірлей бастады. «Сорлы бала, қабырғасы күйреп ке-</w:t>
        <w:br/>
        <w:t>теді-ау енді. Шейіт болмаса жарар еді», - деп шыр-пыр болып</w:t>
        <w:br/>
        <w:t>жаны ашып тұр. «Несі бар соның күресте. Өзі де қызба сорлы,</w:t>
        <w:br/>
        <w:t>қашан да жұрттың айтқанынан шықпай еліріп, еріп жүргені».</w:t>
        <w:br/>
        <w:t>Ноқталы палуан манағы манағы ма, қаһарды онан сайын</w:t>
        <w:br/>
        <w:t>күшейткен. Маңындағы жігіттерді жүндеп, жерді шаңытып,</w:t>
        <w:br/>
        <w:t>боратын барады. Болмай барады. «Ұстаңдар, ұстаңдар!» - деген</w:t>
        <w:br/>
        <w:t>жұрттың айқайы күшейе түсті. «Жіберме балаға, өлтірер! Әзір</w:t>
        <w:br/>
        <w:t>болсын!» Арыстанның құлағы шулап, көзі тұнып кетті ме...тек</w:t>
        <w:br/>
        <w:t>ноқталы палуан елестей берді. Енді бір сәтте ол шын күшейіп</w:t>
        <w:br/>
        <w:t>аруағы ұстағандай, жерден уыс топырақты асап жіберді де бір</w:t>
        <w:br/>
        <w:t>түкіріп, жұлқынды-ай кеп. Ноқтасын ұстап тұрған қос жігіт те</w:t>
        <w:br/>
        <w:t>қалпақтай ұшып, шаңға аунап қалды. Босанып алған соң</w:t>
        <w:br/>
        <w:t>төрешіні бет бақтырмай ноқтасын сыпырып тастан жұлқынып</w:t>
        <w:br/>
        <w:t>шықты. Белі күжірейіп, жерді солқылдатып бұрыштан бері</w:t>
        <w:br/>
        <w:t>шыға берген Сарымсақты бүріл өкетті...</w:t>
        <w:br/>
        <w:t>Қатты қол иығынан жұлқып жібергенде барып, Арыстан селк</w:t>
        <w:br/>
        <w:t>етіп жанындағы Омарға қарады. «Не болды сонша?» «Кеттік</w:t>
        <w:br/>
        <w:t>жігітім, керуен ұзап кететін болды!» - деп Омар атын бұрып</w:t>
        <w:br/>
        <w:t>жіберді. Арыстан да амалсыз бұрылды. Бір жағынан өлем-та-</w:t>
        <w:br/>
        <w:t>пырақ жұлқысты көргісі келмеді. Астындағы атын тебініп</w:t>
        <w:br/>
        <w:t>қалып, саудагердің соңынан ілесті. Біразға дейін өзіне-өзі келе</w:t>
        <w:br/>
        <w:t>алмай мең-зең болып жүре берді./Жаңа ғана топта тұрған Омар-</w:t>
        <w:br/>
        <w:t>дың қасына қатпа қара жігіт келіп, құлағына сыбыр еткенін</w:t>
        <w:br/>
        <w:t>де, сол себепті өздері бұрылып келе жатқанын даол сезген жоқ.</w:t>
        <w:br/>
        <w:t>22 Дүкенбай ДОСЖАН</w:t>
        <w:br/>
        <w:t>- Мынау жабайы жылқы ғой! Ананы қара!</w:t>
        <w:br/>
        <w:t>- Қалай ұстаған, ей? Қалай ұстадың, аға?!</w:t>
        <w:br/>
        <w:t>- Ана қара деймін, әне бір жеріне...</w:t>
        <w:br/>
        <w:t>- Не-е-е?!</w:t>
        <w:br/>
        <w:t>- Әне бір жерін қарашы!</w:t>
        <w:br/>
        <w:t>Қолын шошайтып кеп күледі. Сайтан алғыр, бала емес, бәле</w:t>
        <w:br/>
        <w:t>ғой бұлар. Дүниеге көздерін сығырайтасап ақырзаманның сөзін</w:t>
        <w:br/>
        <w:t>айтады. - Әй, кет былай! Жұлының үзілгір!</w:t>
        <w:br/>
        <w:t>Қалтаңдап қартатасы шықты алдынан. Алақанын күнге көле-</w:t>
        <w:br/>
        <w:t>гейлеп есік алдынасүзіліп кеп қарайды. Көзі жыпылықтап кем-</w:t>
        <w:br/>
        <w:t>сеңдеп кетті, қолы қалтырап қабырғаға сүйеп қойған ұзын ақ</w:t>
        <w:br/>
        <w:t>таяғын алды. Буыны сытырлап жақындап келеді. Аппулы екенін</w:t>
        <w:br/>
        <w:t>бірден сезді, атшылбырын үлкен ашаға байлай сап, үйге беттеп</w:t>
        <w:br/>
        <w:t>еді.</w:t>
        <w:br/>
        <w:t>Арыстан шынымен қорқайын деді. Мына шал жұмсаратын</w:t>
        <w:br/>
        <w:t>түрі жоқ, жақындасын деп тұрғандай. Сақал-шашы аппақ</w:t>
        <w:br/>
        <w:t>қудай, жүз жиырманы алқымдап қалған қарт атасы буыны қал-</w:t>
        <w:br/>
        <w:t>тырап әзер тұрғандай. Немересін таяқ сілтем жерге келтіріп ап</w:t>
        <w:br/>
        <w:t>құлаштап кеп ақ таяқты сермеді. Арыстанның жон арқасы ду</w:t>
        <w:br/>
        <w:t>ете түсті. Тістеніп, қатайып тұрып қалды. Ақ таяқ ысқырып</w:t>
        <w:br/>
        <w:t>кеп арқаны осқылап жатыр. Әкесі кеп араға түскен болып еді.</w:t>
        <w:br/>
        <w:t>Оның да сыбағасына бір таяқ тиді, жайына кетті. Ата ашуы</w:t>
      </w:r>
    </w:p>
    <w:p>
      <w:r>
        <w:t>қатты көрінді.</w:t>
        <w:br/>
        <w:t>-Жеті атаңның...сенің, қаңғыбас! Біз отырмыз аштан қыры-</w:t>
        <w:br/>
        <w:t>лайтғты деп Бүп жұр көрінгеннің атын сұрап, мойның үзілер</w:t>
        <w:br/>
        <w:t>ақыры аттан. Бабаң да аттан құлап өлген еді, ұқсамасаң тума-</w:t>
        <w:br/>
        <w:t>ғыр. Сен-ақ көзге күйік боп...</w:t>
        <w:br/>
        <w:t>Кәрі ата шын ашынған білем. Алпамсадай Арыстанға таяқ</w:t>
        <w:br/>
        <w:t>өте бастады. Сүйегі сынғандай болып көзі қарауытып кетсе де,</w:t>
        <w:br/>
        <w:t>ләм-мим деп,жақ ашқан жоқ.</w:t>
        <w:br/>
        <w:t>- “Жұрт қару соғып, егін салып тырбаңдап жүр. Бұ немеге</w:t>
        <w:br/>
        <w:t>желік бітті бір. Қатын алып беріп қан қақсатпасам ба, бәлем!</w:t>
        <w:br/>
        <w:t>Қолы талды ма, арашаға ырық беріп, таяғын былай тастады</w:t>
        <w:br/>
        <w:t>да, қарт ата белін таянып барып, өзінің үйреншікті орны- есік</w:t>
        <w:br/>
        <w:t>алдындағы текпішекке отырды. Жұрт дабырласып тарап жа-</w:t>
        <w:br/>
        <w:t>тыр. Шалдар жағы қатты кетіпті: «Сабай түсу керек еді дейді.</w:t>
        <w:br/>
        <w:t>Бұл немелерді таяқтап үйрету керек. Аруақты сыйламай кетеді</w:t>
        <w:br/>
        <w:t>әлі. Қарашы - атасы ұрған кезде безере түсуін. Аяғына жығы-</w:t>
        <w:br/>
        <w:t>лар болар еді, бұл бар ма, бұл - қаныпегер сияқты».</w:t>
        <w:br/>
        <w:t>Арыстан аздап есін жинағандай болды. Теңселіп барып қыш</w:t>
        <w:br/>
        <w:t>құмырадан еу ішті, сергігендей сезінді. Қара су өзегін тартып</w:t>
        <w:br/>
        <w:t>ПОВЕСТЕР 29</w:t>
        <w:br/>
        <w:t>Оң қанатта кеше жеткен керуен жатыр. Түйелерін бақташы</w:t>
        <w:br/>
        <w:t>қосып қаласыртына айдан салған. Аш қасқырдай жаланған сау-</w:t>
        <w:br/>
        <w:t>дагерлер теңді қаз-қатар тізіп тастаған, қызыл, жасыл жібек</w:t>
        <w:br/>
        <w:t>маталар қолдан қолға сусылдап өтеді. Қайсысы да өз істеріне</w:t>
        <w:br/>
        <w:t>мығым. Сырт көзге осы жұрттың баршасы саудамен, сатып алу-</w:t>
        <w:br/>
        <w:t>мен шұғылданып жатқандай, жып-жылмағай жатық жүз, әйтсе</w:t>
        <w:br/>
        <w:t>де Қадырдың қырағы көзі жайсыз бір тірлікті сезгендей болды.</w:t>
        <w:br/>
        <w:t>Әне біреу сауданы неге ыммен жасап жатыр. Басқа біреу</w:t>
        <w:br/>
        <w:t>келіп еді - онымен самбырласып сөйлесе кетті. Әдетте әр теңге</w:t>
        <w:br/>
        <w:t>әркім қожалық қып әре-төреболып жатушы еді. Мыналардаолай</w:t>
        <w:br/>
        <w:t>емес. Базар басында Омарды да көре алмады. Бір саудагерден</w:t>
        <w:br/>
        <w:t>сұрап еді, иығын қиқаң еткізіп теріс айналып кетті.</w:t>
        <w:br/>
        <w:t>Әжік-күжік әңгіме көп, сыбыр-сыбыр сөйлеседі. Жақындап</w:t>
        <w:br/>
        <w:t>кеп теңнен шығарып қойған қытай жібегін ұстап көрді. Қолы-</w:t>
        <w:br/>
        <w:t>на қап-қатты бірдеме тигендей болды. Анау мұны сезіп қалып,</w:t>
        <w:br/>
        <w:t>жылан шаққандай баж етті. Қадыр әлгіні суырып алды -</w:t>
        <w:br/>
        <w:t>қылыш. Осы шаһардағы пышақшы ұсталары соққан құлаш ке-</w:t>
        <w:br/>
        <w:t>детін ауыр сом қылып. Сол арада шаң-шұң шығып, жұрт жиы-</w:t>
        <w:br/>
        <w:t>лабастады.</w:t>
        <w:br/>
        <w:t>Бүкшиген дәруіш түтігіп тұрып қалды.</w:t>
        <w:br/>
        <w:t>Саудагер былдырлай берді, түк түсініп болар емес. Анадай</w:t>
        <w:br/>
        <w:t>жерде айналып жүрген базар бастығы қеліп бұған дүрсе қоя</w:t>
        <w:br/>
        <w:t>берді, аузынан көбік шапғырайды.</w:t>
        <w:br/>
        <w:t>- Нең бар біреудің мүлкінде?! Ары жүр, шу шығармай. Не-</w:t>
        <w:br/>
        <w:t>ғылған немесің өзің өле алмай жүрген. Базардың берекесін</w:t>
        <w:br/>
        <w:t>бұзба!</w:t>
        <w:br/>
        <w:t>Қадыр қып-қызыл боп ашудан терісіне сыймай, өзін әрең</w:t>
        <w:br/>
        <w:t>ұстап қалды. Шегініп топқа кіріп кетті. Артынан бағып қарау-</w:t>
      </w:r>
    </w:p>
    <w:p>
      <w:r>
        <w:t>ылдап келе жатқан Арыстан әлгі әңгүдік немені қақпайлап ба-</w:t>
        <w:br/>
        <w:t>рып тұтқындап әкетті.</w:t>
        <w:br/>
        <w:t>Қадыр қапаланып, өз-өзіне келе алмай түтігіп келеді. Бар</w:t>
        <w:br/>
        <w:t>сыр жауға мәлім болған. Әлгіндей иттер болмаса бізге жау жо-</w:t>
        <w:br/>
        <w:t>лар ма? Опасыз сатқындар-ай, жүрген жерлеріңе шөп шықпас!</w:t>
        <w:br/>
        <w:t>Мұнша сатымсақтанып басына не күн туды?!</w:t>
        <w:br/>
        <w:t>Бақылайтын, барлайтын тағы жер бар. Ол- орталықгүртха-</w:t>
        <w:br/>
        <w:t>на. Талай жанның делебесін қоздырып, ғашық етіп, сауда-</w:t>
        <w:br/>
        <w:t>гердің қалтасын қағатын шәрбат шарап, көңілге құрт түсіретін</w:t>
        <w:br/>
        <w:t>сұлулар. Төбесі бастырмалы кең жай, желаяқ даяшылар. Орта-</w:t>
        <w:br/>
        <w:t>дабиалаңы, одан әрі сырнайлатып, кернейлетіп қошықшылар</w:t>
        <w:br/>
        <w:t>отыр. Бәрінің басы мәңгіп, гу-гу, ду-ду әңгіме, дүрліктіре күледі</w:t>
        <w:br/>
        <w:t>кеп. Мың бұралып, құмырсқа белі сынардай сырт-сырт басып</w:t>
        <w:br/>
        <w:t>ПОВЕСТЕР 27</w:t>
        <w:br/>
        <w:t>жиһанкез жандар еді, лап қайып кірді де жапырыла иіліп,</w:t>
        <w:br/>
        <w:t>шығыс дәстүрімен сәлем берді. Қолдарын кеуделеріне апарып</w:t>
        <w:br/>
        <w:t>тоқырап тоқтап қалды. Барлығының да жүздері жылы, тотық-</w:t>
        <w:br/>
        <w:t>қан, қарайған. Сонау Еділ бойынан бері қыпшақ күні көзін ба-</w:t>
        <w:br/>
        <w:t>сып жүндеп жібергенге ұқсайды, алпамсадай денелері сауды-</w:t>
        <w:br/>
        <w:t>рап арыл қалған.</w:t>
        <w:br/>
        <w:t>- Төрлетіңіздер, қымбатты қонақтар!</w:t>
        <w:br/>
        <w:t>- Марқаба, марқаба, кең даланың падишасы.</w:t>
        <w:br/>
        <w:t>Жағалай отырысқанда барып білді, көбісі ескі көз кәрі сауда-</w:t>
        <w:br/>
        <w:t>герлер екен. Төменде әдеп сақтап бір жас жігіт атыр. Барша</w:t>
        <w:br/>
        <w:t>қимылға таңданып, көзі шырадай жанып барады. Шалқайып</w:t>
        <w:br/>
        <w:t>төбеге, ондағы зерге қарайды. Қадыр желкесінде тұрған қатқан</w:t>
        <w:br/>
        <w:t>қара оқымысты балаға жарлық етті. Ол иіліп келіп қожасының</w:t>
        <w:br/>
        <w:t>оң тізесін баса отырды. Қадыр әуелі қонақтардың қай жердің,</w:t>
        <w:br/>
        <w:t>қай жұртынан екенін сұрады. Оқымысты бала батыс тіліменбыл-</w:t>
        <w:br/>
        <w:t>дырлап сөйлей жөнелді. Үні көмейден күңгірлеп мың құбылып</w:t>
        <w:br/>
        <w:t>шығады. «Флоренциядан боламыз, марқабатты падиша». «Шы-</w:t>
        <w:br/>
        <w:t>ғыселіне шерутартып шыққан жолымыз». «Саудаларыңыз не?»</w:t>
        <w:br/>
        <w:t>«Қымбат кітаптар, алтын-күміс жиһаздары, мауыты маталар.</w:t>
        <w:br/>
        <w:t>Сіздің елден жолбасшы алып шығысқа аттанбақпыз». «Қымбат</w:t>
        <w:br/>
        <w:t>кітаптарды түп-түгел осы Отырарға саудаға салыңыздар. Ал ана</w:t>
        <w:br/>
        <w:t>жиһаздарыңызды Хорезм ханына тартыңыздар. Қазір сіздер</w:t>
        <w:br/>
        <w:t>үшін шығыс жолы жабық». «Жаппар ием, о несі, біразымызсау-</w:t>
        <w:br/>
        <w:t>да көздесек те, қалған жолдастарымыз ел танып, жер көргісі</w:t>
        <w:br/>
        <w:t>келіп еді...» «Түсінем, шығыс қағаны жауар бұлттай қол жинап</w:t>
        <w:br/>
        <w:t>жатқан көрінеді. Заманныңтынысытар, жолдарың болмас». Сан-</w:t>
        <w:br/>
        <w:t>дарын соғып саса бастады. Өзара күңгірлесіп ұзақ кеңесті, әсіре-</w:t>
        <w:br/>
        <w:t>се шеттегі жас жігіт өзеуреп барады. «Алған жолдан қайтуға</w:t>
        <w:br/>
        <w:t>болмайды. Орта жолға келгенде....Жо-о, сертті бұзып кейін кете</w:t>
        <w:br/>
        <w:t>алмаймыз». Оқымысты бала аңаның сөзін аудара алмай тұтыға</w:t>
        <w:br/>
        <w:t>берді. Қадыр түсіндіріп көріп еді. Біразы бас аманда еліне жету-</w:t>
        <w:br/>
        <w:t>ге асықты. Енді біразы көздеріне қан толып, алған беттен қайт-</w:t>
        <w:br/>
        <w:t>пай жолға шығуға бекінді. Осы жерде Қадыр сөзге килігіп</w:t>
        <w:br/>
        <w:t>әйгілеп айтты, ашып айтты. «Дала жұртына тыныштық керек.</w:t>
        <w:br/>
        <w:t>Олай-бұлай замая болса қандарыңды көтере алмаймыз. Сіздер</w:t>
        <w:br/>
        <w:t>үшін төте жол жабық. Хорезмнің төсін тіліп, Бұқармен жүруге</w:t>
        <w:br/>
        <w:t>ғана рұқсат!» - деді. Аналар енді тіпті күйзелді. Төте жолды бер</w:t>
        <w:br/>
        <w:t>деп құдайдың зарын қылды. Жиһаз, жасау сыйламақ болды.</w:t>
        <w:br/>
        <w:t>Бірақ Қадыр айтқан бетінен қайта алмалы. Өз елінін тынышты-</w:t>
        <w:br/>
        <w:t>ғын дүние кезген осы бір тынымсыз жандарға қиғысы келмелі,</w:t>
      </w:r>
    </w:p>
    <w:p>
      <w:r>
        <w:t>аруақты сыйлады. Төменнен, айлар бойы аңсап жеткен қымбат-</w:t>
        <w:br/>
        <w:t>82 Дүкендій ДОСЖАП</w:t>
        <w:br/>
        <w:t>Көшеде жан қалмапты. Күн нұры көлеңкелерді кеміріп жеп</w:t>
        <w:br/>
        <w:t>барады. Қыш үйлердің бәрі мең-зең, ауа түтігіп шаңытып ал-</w:t>
        <w:br/>
        <w:t>ған. Таңдайы кеуіп сусап кетті. Оң жақтағы үлкен медресеге</w:t>
        <w:br/>
        <w:t>соға кетпек болып бұрылаберіп еді. Жанынан бір құмыра көтер-</w:t>
        <w:br/>
        <w:t>ген әйел өте берді, Қадыр аптығып келіп:</w:t>
        <w:br/>
        <w:t>- Марқаба, сусап келе жатқаным, - деді.</w:t>
        <w:br/>
        <w:t>Әйел бұрылып кеп бетіне түскен бүркеншігін ақырын ашты</w:t>
        <w:br/>
        <w:t>да мұның жүзіне қарады. Жаңа түскен келіншек болар, қыл-</w:t>
        <w:br/>
        <w:t>мыңдап тұр. Қызыл салы астынан қып-қызыл болып кезерген</w:t>
        <w:br/>
        <w:t>қаймақ ерін, нұрлы жүз көрінді. Йіліп ақ білегін көрсете со-</w:t>
        <w:br/>
        <w:t>зып, оң қолының ұшымен ғана қыш тобатай ұсынды. Белі де</w:t>
        <w:br/>
        <w:t>әлгі білектен құмыра астында мың толқып майысады.</w:t>
        <w:br/>
        <w:t>Салқын су бірден-ақ бойын сергітіп қунатып жіберді. Тоба-</w:t>
        <w:br/>
        <w:t>тайды дір еткен әйелдің саусағына ұстатты да бұрылып кетті.</w:t>
        <w:br/>
        <w:t>Ақ мәрмәр сатымен жоғары көтерілді.</w:t>
        <w:br/>
        <w:t>Екі жарым ғасыр бұрын Фараби басқан саты бұл. Солқалпы,</w:t>
        <w:br/>
        <w:t>өңін бермеген, бұл медресені ғұлама өз қолымен салдырған де-</w:t>
        <w:br/>
        <w:t>седі. Шәкірттерін де осында оқытқан, шаһардағы он шақты</w:t>
        <w:br/>
        <w:t>медресенің ең үлкені көз тартып, көңіл тойдырып тұрғаны.</w:t>
        <w:br/>
        <w:t>Қадырдың өзі де осы медреседен білім алған. Қашан кірсе -</w:t>
        <w:br/>
        <w:t>жасарып жайнап, рухтанып қалатыны бар. Мінекей, айнала</w:t>
        <w:br/>
        <w:t>жүгіріп ойнаған қоңыр бағандар. Тұтас күйген қыштан өрілген</w:t>
        <w:br/>
        <w:t>баған басын қыпшақтардың киіз үйіндей үлкен күмбез қосып</w:t>
        <w:br/>
        <w:t>тұр. Күмбездің сыры сол күйінде, көздің жауын алып жылт</w:t>
        <w:br/>
        <w:t>жылт етеді. Өрнегі айқын ашық, алуан айшық. Көбіне қошқар</w:t>
        <w:br/>
        <w:t>мүйіз бен шаршы қиық алмасып отырады, әр қышын көп ойла-</w:t>
        <w:br/>
        <w:t>нып қалағандай. Шаңыряғы биік, еңселі, әр жерінде оймақ тес-</w:t>
        <w:br/>
        <w:t>іктері бар, бұл тесіктен Фараби дүрбісімен жұлдыз санаған де</w:t>
        <w:br/>
        <w:t>седі. Күмбездің ішкі өңірі толған әшекей... Дыбыстан</w:t>
        <w:br/>
        <w:t>күмбірлеп, түстегідей керемет әсер аласың. Әлгі әшекейге</w:t>
        <w:br/>
        <w:t>бүгіліп кеп садақ тартып жатқан сарбаз, ат жалын құшқан жау</w:t>
        <w:br/>
        <w:t>бейнеленген. Бедер, белдеу қыш не қилы өмірді шертеді. Алыс</w:t>
        <w:br/>
        <w:t>тан тау мұнартады, құландар жосып барады, ирек сағым. Басы</w:t>
        <w:br/>
        <w:t>айналып көзін төмен түсірді.</w:t>
        <w:br/>
        <w:t>Бағандарға сүйеніп аз дамылдап тұрды. Бөлмеде сабақ жүріп</w:t>
        <w:br/>
        <w:t>жатыр, бір қалыпты күңгірлеп шыққан үн бойын шымырлғ-</w:t>
        <w:br/>
        <w:t>тыл әкетті. Эвклидтің геометриясын оқып жатыр, елігіп ынты-</w:t>
        <w:br/>
        <w:t>ғып жүре түсті.</w:t>
        <w:br/>
        <w:t>Төргі бағанға ойып салған Фараби суретіне қарайды. Маң:</w:t>
        <w:br/>
        <w:t>дайы жазық, ұзын бойлы, үнемі жинақы, сүлу күлетін сүйікті</w:t>
        <w:br/>
        <w:t>ұстаз бейнесі, жас кезінде осы ұстаз суретінің алдында тап-</w:t>
        <w:br/>
        <w:t>ПОВЕСТЕР 33</w:t>
        <w:br/>
        <w:t>жылмастан ұзақ тұрып қалатын. Мінекей, тағы да Фарабидің</w:t>
        <w:br/>
        <w:t>ойлы кезі бұған қарап тұр. Ат жақты жүзі, ақ құба өңі елестейді.</w:t>
      </w:r>
    </w:p>
    <w:p>
      <w:r>
        <w:t>Сосын ұзын сүйір ақ күміс сақалы, сосын нұрға толы үлкен жа-</w:t>
        <w:br/>
        <w:t>нары: жұқа ерні үнемі күлкі төгіп тұратындай.</w:t>
        <w:br/>
        <w:t>Көзін жұмып еді, анық көрді. Дана адамның торсықтай ппе-</w:t>
        <w:br/>
        <w:t>кесі, оң шекесі қисықтау шығыңқы еді. Әсіресе қарсы алды-</w:t>
        <w:br/>
        <w:t>нан қараған көзге анық білінетін. Оң шекесі оқшау. Бұл кере-</w:t>
        <w:br/>
        <w:t>меттей әсерлі бейнені сәлдесі көбіне көзден таса етіп құпиялап</w:t>
        <w:br/>
        <w:t>тұратын. Маңдайы тым жазық.</w:t>
        <w:br/>
        <w:t>Өзгелер болса шақша басын шарадай етіп сәлде орап қау-</w:t>
        <w:br/>
        <w:t>қитып алады ғой, Фараби ойтпейді, қашан да шалманы жұқа</w:t>
        <w:br/>
        <w:t>салады. Содан бас сүйегі көзге ұрып бұдыр бедері айқын білініп</w:t>
        <w:br/>
        <w:t>тұратын. Келбетіне жарасымды әп-әсем құйыла қалады. Қою</w:t>
        <w:br/>
        <w:t>қасының түйіскен жері батыңқы....</w:t>
        <w:br/>
        <w:t>Ұзақ үнсіз, қыбыр етпей сұлқ тұрып қалды. Шекесінен</w:t>
        <w:br/>
        <w:t>ыстық күн өтті. Самайынан шып-тпып тер шыпшыды.</w:t>
        <w:br/>
        <w:t>Жанына жетіп келген шәкірт бала жеңінен тартқанда барып</w:t>
        <w:br/>
        <w:t>селк етіп оянғандай болды. Бала көзі жәудіреп қолын созды.</w:t>
        <w:br/>
        <w:t>Жұп-жұқа алақанында мұрты кетілген күміс теңге жатыр.</w:t>
        <w:br/>
        <w:t>«Сізге ғұлама беріп жіберді, алыңыз», - дейді. Түсінгені, өзін</w:t>
        <w:br/>
        <w:t>қайыршыға балаған қартғұлама - мына баланы жіберген. Мы-</w:t>
        <w:br/>
        <w:t>нау соның садақасы. Қадыр мұрты кетілген күмісті алды да,</w:t>
        <w:br/>
        <w:t>тағзым етіп, шығып кетті. Қапаланып, қамығып, жүрісін жыл-</w:t>
        <w:br/>
        <w:t>дамдата түсті.</w:t>
        <w:br/>
        <w:t>Осынау қасиетті жерді бұдан былай өз табаны қайтып бас-</w:t>
        <w:br/>
        <w:t>пайтынын Қадыр осы медет сезген жоқ. Мең-зең дүние үнсіз</w:t>
        <w:br/>
        <w:t>мылқау қалды.</w:t>
        <w:br/>
        <w:t>Сарайына асығып кірді. Түсі әлем-жәлем болып түтігіп кет-</w:t>
        <w:br/>
        <w:t>кен. Сарбаздар да өре тұра келді. Салтанаты мол тыныш үйге</w:t>
        <w:br/>
        <w:t>дауыл кіргендей абыр-дабыр, ың-шың, күтпеген қарбалас,</w:t>
        <w:br/>
        <w:t>киімін ауыстырып келіп тағына отырды. Тізерлей жорғалап</w:t>
        <w:br/>
        <w:t>жанына жеткен хатшысына жазуға бұйырды.</w:t>
        <w:br/>
        <w:t>«Ұлы мәртебелі тақсыр, Михаммед! Кудігіңіз айқын болды.</w:t>
        <w:br/>
        <w:t>Шыңғысхан қол астында қызмет ететін төрт мұсылман сау</w:t>
        <w:br/>
        <w:t>дагерді бас етіп, керуен жіберген. 450 кісі, 500 түйе қазір қолы-</w:t>
        <w:br/>
        <w:t>мызда. Жансыздар екені анықталды. Жарлығыңызды күтемін.</w:t>
        <w:br/>
        <w:t>Үмбетіңіз Қадыр.</w:t>
        <w:br/>
        <w:t>1218 жыл. Мамлырайы»</w:t>
        <w:br/>
        <w:t>Оқып шықты да таңбасын басты.</w:t>
        <w:br/>
        <w:t>Аз ойланып отырып Арыстанды сырттан шақыртып алды.</w:t>
        <w:br/>
        <w:t>Күнге әбден күйген, мойыл қара көРлФ%ЗАЙЯ, т”</w:t>
        <w:br/>
        <w:t>96 Дүксибай ДОСЖАН</w:t>
        <w:br/>
        <w:t>Арыстанның ұйқы жеңген жанары кіртиіп, түрі жаман бұзы-</w:t>
        <w:br/>
        <w:t>лып, ерүстінен әзер сыпырылып түсті. Сарай күтушілері елпек</w:t>
        <w:br/>
        <w:t>қағып қарсы алды. Қолтықтап келіп сарайға кіргізді. Үсті-басы</w:t>
        <w:br/>
        <w:t>сабынға малғандай тер, күн иісі шығады.</w:t>
        <w:br/>
        <w:t>Қадыр да тағат таппай күтіп отырған көрінеді. Мыж-мыжы</w:t>
        <w:br/>
        <w:t>шыққан хатты алып, ширатпасын жазып жіберді. Қызарған</w:t>
        <w:br/>
        <w:t>жанарын жазуға тосты.</w:t>
      </w:r>
    </w:p>
    <w:p>
      <w:r>
        <w:t>«Керуеннің күллі кісісін қырып салып, мүліктерін маған</w:t>
        <w:br/>
        <w:t>жіберіңдер!»</w:t>
        <w:br/>
        <w:t>Мұхаммед шахтың бұйрығы екі етпей орындалды.</w:t>
        <w:br/>
        <w:t>Жазықсыз кірекештердің, жансыз саудагерлердің бастары</w:t>
        <w:br/>
        <w:t>алынып, қандары құмғасіңді. Көрген жүрткүңіреніп кетті. Көп</w:t>
        <w:br/>
        <w:t>ұзамай-ақ Отырардың бұл хабары монғолдарға да жетті. Оларға</w:t>
        <w:br/>
        <w:t>сылтау керек еді. Қарақұрым монғол ат жалын тартып қанды</w:t>
        <w:br/>
        <w:t>жорыққалштықты. Даланы дүрліктіре дабыл қақты.</w:t>
        <w:br/>
        <w:t>Керуеншілердің шейіт болатынын да, ол қырғынның соғыс</w:t>
        <w:br/>
        <w:t>бастауға себеп туғызатынын да Шыңғысханның өзі алдын ала</w:t>
        <w:br/>
        <w:t>білген еді.</w:t>
        <w:br/>
        <w:t>Жазкүні біртүрлі күңгірт. Бірте-бірте бозарып бара жатқан:</w:t>
        <w:br/>
        <w:t>дай. Шаңытып тұрып-тұрды да, күн құлақтанып батты. Жұрт</w:t>
        <w:br/>
        <w:t>жосып, жөңкіліп шаһарға тығылып жатты. Әркім жан қайғы:</w:t>
        <w:br/>
        <w:t>сын ойлап босып жүр. Сөз ұғатын түрлері жоқ. Қадыр белді бе-</w:t>
        <w:br/>
        <w:t>кем буды.</w:t>
        <w:br/>
        <w:t>8</w:t>
        <w:br/>
        <w:t>Шілденің шегірткесі жапырыла ұшып, кең жазираға жыпыр-</w:t>
        <w:br/>
        <w:t>лай жайылғанда күннің көзі көрінбей қалады. Шегірткелер</w:t>
        <w:br/>
        <w:t>түстіктен ауып келеді. Көп қонып тұрақтамайды. Етегі түріліп</w:t>
        <w:br/>
        <w:t>дүрлігіп ұша береді. Бірдемеден үріккен сыңайы бар. Түстен</w:t>
        <w:br/>
        <w:t>кейін күн көзі тіпті мұнарланып алды. Көкжиекті шаң ба, тұман</w:t>
        <w:br/>
        <w:t>ба, әлдебір бозамық сүлдер басты да тұрды. Көкжиектен көз ал-</w:t>
        <w:br/>
        <w:t>май жұртта қалған қарауыл ағатттай қалқиып қара шал тұр.</w:t>
        <w:br/>
        <w:t>«Құдай-а, тағы неңді көрсетейін дедің?! Ақыр заман осы ма еді?» -</w:t>
        <w:br/>
        <w:t>деп үні дірілдеп шықты. Қолындағы кетпеніне сүйеніп, белі</w:t>
        <w:br/>
        <w:t>сырқырап, тізесі қалтырап әзер түр. Тереңге шөккен кәрі жғ-</w:t>
        <w:br/>
        <w:t>нар жасаурап, қызарып алған.</w:t>
        <w:br/>
        <w:t>Иә, осынау иен далада, кең жазирада қарашал жалғыз қалды.</w:t>
        <w:br/>
        <w:t>Ел дүрлігіп шұбырындыға түсіп, босып көшіп кеткелі қашпан.</w:t>
        <w:br/>
        <w:t>42 Дүкенбай ДОСЖАП</w:t>
        <w:br/>
        <w:t>Баяғы Қара шалдың тайлы-таяғы Қаратаудың бел ортасын</w:t>
        <w:br/>
        <w:t>жайлады. Қоныс теуіп, мал жайып, тіршілік етті. Қатпар әжім</w:t>
        <w:br/>
        <w:t>Қаратау шөлдің жолын бөгеп шөккен нар секілді еді. Қойны</w:t>
        <w:br/>
        <w:t>құнарлы, тұла бойын кеулеп тарам-тарам өзен ағады. Қиясы-</w:t>
        <w:br/>
        <w:t>нан құз тағысы бүркіт, қалқиып құлжа қарап тұрады. Күні</w:t>
        <w:br/>
        <w:t>ыстық, жусаны күп-күрең, жұпар иіс шашады. Тек қана</w:t>
        <w:br/>
        <w:t>көнеліктіжыр еткен тып-тыныш, өзімен-өзі жатқан бұйығы ел.</w:t>
        <w:br/>
        <w:t>Күнгей беті атақты Отырар, Сауран деседі. Баба ата, Жылағана-</w:t>
        <w:br/>
        <w:t>та, Алтынтөбе шаһарлары да қыр астында тиіп түр.</w:t>
        <w:br/>
        <w:t>Бұлауылдың жігіттері түйлігіп алған: бел шешіп отыру жоқ,</w:t>
        <w:br/>
        <w:t>күні-түні аттан түспей жортуылда жүреді. «Жау әне келеді,</w:t>
        <w:br/>
        <w:t>міне келеді»,- десіп жұрт гулейді кеп. Отырған қоныста, жай-</w:t>
        <w:br/>
        <w:t>лаған жайлауда береке қалмады, түсі суық ызғарлы бұлт жер-</w:t>
        <w:br/>
        <w:t>көкті басып келе жатқандай еді.</w:t>
        <w:br/>
        <w:t>Бір күні: «Жау кел қалды», - деген хабар дүнк етті. Қара</w:t>
        <w:br/>
        <w:t>шалдың баласы Қаражігіт ауылда бар еркек кіндікті жинап</w:t>
        <w:br/>
        <w:t>алды.Ат жалынақылышын жатқызыптұрып тілге келді. «Уай,</w:t>
        <w:br/>
        <w:t>жарандар! Іргелі, етекті ел едік, қаша-қаша шетпұшпақ бол-</w:t>
        <w:br/>
        <w:t>дық.Қатшанғысіңірімізді созамыз. Қатын,баладан ұят-ты. Атқа</w:t>
      </w:r>
    </w:p>
    <w:p>
      <w:r>
        <w:t>қонайық,ата аруағына сыйынып жауға шабайық. «Қайта шап-</w:t>
        <w:br/>
        <w:t>қан жау жаман» демекші, қара дүлейдің бетін қайтаруға бел</w:t>
        <w:br/>
        <w:t>буайық. Қайдасын, ата аруағы!» - деп күңіреніп тұрды.</w:t>
        <w:br/>
        <w:t>Түсінгені де, түсінбегені де болды.</w:t>
        <w:br/>
        <w:t>- Пәле, тірідей жұтып қояр бізді. Жер-дүниені қаптаған то-</w:t>
        <w:br/>
        <w:t>пан бес-алты еркекті не қылсын?</w:t>
        <w:br/>
        <w:t>- Намысың қайда-ау?! Өтеміз бе тырақайлап қашумен?</w:t>
        <w:br/>
        <w:t>- Қашсаң несі бар. Жұмыр бас аман болса жер жетер.</w:t>
        <w:br/>
        <w:t>- Найсаптың өшір үнін! Анасынан шықпай жатып зәрезап</w:t>
        <w:br/>
        <w:t>болған адамдай-ау. Кет, қараңды батырып! Қоржын салып</w:t>
        <w:br/>
        <w:t>қайыр тіле!</w:t>
        <w:br/>
        <w:t>- Көзсіз ерлік неге керек дегенім ғой. Әйтпесе найза ұстауға</w:t>
        <w:br/>
        <w:t>мен де жараймын!</w:t>
        <w:br/>
        <w:t>- Анаң қара, атаңа нәлеттің жәгісін!</w:t>
        <w:br/>
        <w:t>Жұрт жеті атасынан сөгіп жатыр. Анау ар қылатын емес,</w:t>
        <w:br/>
        <w:t>ыржалақтап Қаразжігіттің шаужайына жармасып, елпектеп жа-</w:t>
        <w:br/>
        <w:t>тыр. Атының жалын сипап, ауыздығын салып болып жүр.</w:t>
        <w:br/>
        <w:t>Еркектер аттанып кетті... Түн өтіп, тағы бір күн өткенде,</w:t>
        <w:br/>
        <w:t>бірінің атын бірі жетелеп, жарадан сау жері жоқ, он жеті-ақ ер-</w:t>
        <w:br/>
        <w:t>кек қайтып келді. Екі-үшеуі шала-жансар, ат жалын құшып</w:t>
        <w:br/>
        <w:t>жатыр. Ауыл күңіреніп кеп аза қылып, ерлерін жоқтап, зарлап</w:t>
        <w:br/>
        <w:t>50 Дүкенбай ДОСЖАН</w:t>
        <w:br/>
        <w:t>Тоң мойын, дөң мінез мыңбасы қосына қайтып келгенде,</w:t>
        <w:br/>
        <w:t>қолдың саласындай ығай мен сығай жігіттері кең алаңқайда</w:t>
        <w:br/>
        <w:t>күресіп жатырекен. Даурыға, үдере күледі. Екі палуан ышқы-</w:t>
        <w:br/>
        <w:t>натыртысып, жұлқысып, тіресіп жатыр. Мықырлауы бір сәтте</w:t>
        <w:br/>
        <w:t>бойшаңын дырылдатып сүйретіп әкетті. Бауырына кіріп алған.</w:t>
        <w:br/>
        <w:t>Енді иығын құнжитып қалып, шіреп көтеріп, бойшаңды қопаң</w:t>
        <w:br/>
        <w:t>еткізіп жерден ажыратып алды. Сол сол-ақ екен, мықырлауы</w:t>
        <w:br/>
        <w:t>мыңқ етіп қап қисая беріп, бойшанңды аяқ астындағы ай тақыр-</w:t>
        <w:br/>
        <w:t>ға тыраң еткізді. Байғұстың белі кетті білем, жатқан орнынан</w:t>
        <w:br/>
        <w:t>қозғалмай қалды. Бауыршық бұрылып кетіп қосына енді.</w:t>
        <w:br/>
        <w:t>Бауыршық таң сәріде Таразыға шаппақ. Мызғып алмақ бол-</w:t>
        <w:br/>
        <w:t>ды. Ерін жастанды да, тайтулақтың үстіне жантая кетті. Ұйқы</w:t>
        <w:br/>
        <w:t>жуық арада келе қоймады. Әлдебір ойлардан тұла бойы қызы-</w:t>
        <w:br/>
        <w:t>нып от боп күйіп, аунақшып аласұрды. Көзін жұмса болды кіл</w:t>
        <w:br/>
        <w:t>бұраң бел, жәудір көз сұлуларды көреді. Бүк түсіп тізесін тісте-</w:t>
        <w:br/>
        <w:t>лейді. Таң жақын-ау деген сәтте: «Уһ, шыбын жаным-ай!» - деп</w:t>
        <w:br/>
        <w:t>қылқиып басын көтерді. Манағы наладан мыж-мыз болып есі</w:t>
        <w:br/>
        <w:t>кетіп қалыпты. Сырттан, мықыр жігітбастаған жеті кісіні жор-</w:t>
        <w:br/>
        <w:t>туылға әзірле деп қызметшісіне жарлық айтты. Есінеп, есеңгі-</w:t>
        <w:br/>
        <w:t>реп отырды да әлден уақытта бірдеме есіне түскендей ырғып</w:t>
        <w:br/>
        <w:t>тұрды. Жарағын жылдам асынып, сыртта осқырып тұрған жа-</w:t>
        <w:br/>
        <w:t>рау жүйрігіне келді.</w:t>
        <w:br/>
        <w:t>Түн тыныш.</w:t>
        <w:br/>
        <w:t>Маңайдан шыр-шыр етіп шілделік, шекшек, бұзаубас әні</w:t>
        <w:br/>
        <w:t>келеді. Ай боп-боз болып көкжиекке жетіп қалған, батуға эа-</w:t>
      </w:r>
    </w:p>
    <w:p>
      <w:r>
        <w:t>қын.Тоғыз жігіт жедел атқа қонды да, дүрсілдете бел асып жөне-</w:t>
        <w:br/>
        <w:t>леберді. Түнгі салқын леп омырауға, аш бүйірге найзадай қада:</w:t>
        <w:br/>
        <w:t>лады. Ат бауырын қаққан балауса шалғын. Таңғы шықты сы-</w:t>
        <w:br/>
        <w:t>зып бес белден өтіп, үлкен аңғарға жетті. Қарсы бетте қорған</w:t>
        <w:br/>
        <w:t>қарауытады. Мең-зең болып ұйқыға шомған үлкен шаһар. Бұлар</w:t>
        <w:br/>
        <w:t>аз-кем шоқтай үйіріліп, тізе қосып қадалып тұрған. Күннің</w:t>
        <w:br/>
        <w:t>алғашқы бозамық селбесімен аруақтай болып, қылқиып тұрып</w:t>
        <w:br/>
        <w:t>келе жатқан шаһарға қарап қалды.</w:t>
        <w:br/>
        <w:t>Алқапқа құйғытып шауып түсті. Ар жағында Таразы.</w:t>
        <w:br/>
        <w:t>Қара қошқыл қорған. Күп-күрең үйлер кешқұрым төбенің</w:t>
        <w:br/>
        <w:t>басына шығып, малдасын құрып үйіріліп әңгіме құрып отыр-</w:t>
        <w:br/>
        <w:t>ған қариялар секілді..Бастары түйісіп ұйлыға қалған. Бір-</w:t>
        <w:br/>
        <w:t>бірімен жапсарласа, иықтаса салынған қыш үйлер қолдың ся"</w:t>
        <w:br/>
        <w:t>ласындай тұтасып тұр. Қорғанның бір бетін кенерелеп өзен ағып</w:t>
        <w:br/>
        <w:t>34 Дүкенбай ДОСЖАН</w:t>
        <w:br/>
        <w:t>еріткендей жылылығы бар бұл бозбаланы бір көргеннен-ақ</w:t>
        <w:br/>
        <w:t>қатты ұнатқан. Көз тоқтатып төменнен жоғары сүзе қарап өтті.</w:t>
        <w:br/>
        <w:t>-Жассарбаз, саған жарлық бар.</w:t>
        <w:br/>
        <w:t>- Әміріңізге құлдық!</w:t>
        <w:br/>
        <w:t>- Мына хатты Үргенішке - Мұхаммед шахтың қолына тез</w:t>
        <w:br/>
        <w:t>арада тигізесің. Нендей өтінішің бар?</w:t>
        <w:br/>
        <w:t>- Әміріңіз орындалады! Артымда қарткісілерім бар еді. Үйде</w:t>
        <w:br/>
        <w:t>үнемсіз қалған. Пұрсат етсеңіз аң аулап, азық тауып беріп кет-</w:t>
        <w:br/>
        <w:t>сем...</w:t>
        <w:br/>
        <w:t>- Қиналатын ештеңе жоқ, - деп Қадыр қызметшіге бұйрық</w:t>
        <w:br/>
        <w:t>айтты:</w:t>
        <w:br/>
        <w:t>- Пышақшыда тұратын Шәміл ұстаны сарайға жеткіз!</w:t>
        <w:br/>
        <w:t>Түрегеліп кеп Арыстанның қолына хатты берді. Мұндай</w:t>
        <w:br/>
        <w:t>кішіктік колбасыдан тек Қадырға ғана тән мінез еді.</w:t>
        <w:br/>
        <w:t>Отырардан шыққан соң-ақ Сүмбіленің танауы желге толып,</w:t>
        <w:br/>
        <w:t>гулеп жөнелді. Сары даланы сағынып қалғанекен. Манағы жүні</w:t>
        <w:br/>
        <w:t>жығылып, ығы түсіп үрпиіп, дірілдеген епетейсіз ат енді мұл-</w:t>
        <w:br/>
        <w:t>дем өзгерген. Бауыры қайыстай созылып, аруақты қалпына</w:t>
        <w:br/>
        <w:t>қайта кірді. Түлеп, қунап кетті. Тақымының астында бұлшық</w:t>
        <w:br/>
        <w:t>ет бұлқына аққандай сезілді. Ысқырып жел жарысады. Ай</w:t>
        <w:br/>
        <w:t>жұлдыздай ағып түстікке қарай самғады да отырды.</w:t>
        <w:br/>
        <w:t>Түз тағысы талар емес. Қаны тоқтағандай болып тақымы</w:t>
        <w:br/>
        <w:t>қарысып, аузы тер татиды. Бел-белестер, құба жондар жұлқы-</w:t>
        <w:br/>
        <w:t>нып қалып жатыр. Үшінші күн дегенде алыстан Үргеніштің</w:t>
        <w:br/>
        <w:t>сап-сары мұнаралары көрінді.</w:t>
        <w:br/>
        <w:t>Үргеніште көп кідірген жоқ. Мұхаммедтің жауап хатын қой-</w:t>
        <w:br/>
        <w:t>нына көктеп алып, ат басын кері бұрды. Жануар-ай, ұзақты</w:t>
        <w:br/>
        <w:t>күнге шаңға бөккен керуен жолымен, күдірейген бел, далиған</w:t>
        <w:br/>
        <w:t>даламен талмай шабады, терге көп малшынбайды. Құлағының</w:t>
        <w:br/>
        <w:t>түбі жіпсиді де қояды. Иығына кетпен салған диқандар қолда-</w:t>
        <w:br/>
        <w:t>рын көлегейлеп қарап қалған. Көне жердің төсін дүбірлетіп бара</w:t>
        <w:br/>
        <w:t>жатқан шапқыншыны көргенде қай-қайдағы естеріне түскен-</w:t>
      </w:r>
    </w:p>
    <w:p>
      <w:r>
        <w:t>дей жүректері жаманшылық сезіп, аңырып қалады, шұбалған</w:t>
        <w:br/>
        <w:t>шаңды нұсқайды.</w:t>
        <w:br/>
        <w:t>Сай-салада егін басалып, кек майса болып келеді. Жұпарауа</w:t>
        <w:br/>
        <w:t>кеудені ашытады. Сылдырап су ағып жатыр. Дүниетып-тыныш</w:t>
        <w:br/>
        <w:t>рақат, тәтті тыныштық. Көктем көгіндей тебіндеп сары дала-</w:t>
        <w:br/>
        <w:t>ның жаңа ұрпағы түлеп келеді. Бұл ұрпақтың дүниеден сыба-</w:t>
        <w:br/>
        <w:t>ғасы моледі. Арыстандасол белгісіз ұрпақтыңбірі. Өмірді әзірге</w:t>
        <w:br/>
        <w:t>тек атқа шауып, қол бастау деп ұғады.</w:t>
        <w:br/>
        <w:t>ТОВЕСТЕР 35</w:t>
        <w:br/>
        <w:t>Жолда бір жалғыз кемпірдің қолынан сусындап шықты.</w:t>
        <w:br/>
        <w:t>Жапырайған жер үйден алпамсадай жеті ұлы өріпті. Бәрі де</w:t>
        <w:br/>
        <w:t>жаугершілікте мерт болған. Моладай үңірейген ошақ басында</w:t>
        <w:br/>
        <w:t>сүйегі саудырап, кірпігі қимылдап өлмелі кемпір отыр. Жеті</w:t>
        <w:br/>
        <w:t>жүректің, жеті өмірдің ендігі дәмін, сыбағасын жалғызөзіалып</w:t>
        <w:br/>
        <w:t>кетпекші.</w:t>
        <w:br/>
        <w:t>Күн бата жал-жал құмның арасына келіп кірді. Ай әлі тума-</w:t>
        <w:br/>
        <w:t>ған, қараңғы. Жүре беруге батылы бармады. Оқпан арық көп-</w:t>
        <w:br/>
        <w:t>ақ,атаяғын алдыртуы мүмкін. Аяңдап келіп үлкен төбенің ба-</w:t>
        <w:br/>
        <w:t>сынаштықты, атынан түсті. Беліне орап алған қыллшылбырмен</w:t>
        <w:br/>
        <w:t>атқа мықтап шідер салды. Өзі ер-тоқым жастанды да, сіңірін</w:t>
        <w:br/>
        <w:t>созып көсіліп кеп жата кетті. Талықсып талып келген.</w:t>
        <w:br/>
        <w:t>Ширатылып қалған денесі жазылып, тәтті рақатқа бөленіп</w:t>
        <w:br/>
        <w:t>көзін жұмды. Түс көрді. Өзінің Отырары. Жер қайысқан мың-</w:t>
        <w:br/>
        <w:t>сан сарбазды бастап жүр. Даңқы жер жарған қолбасы, ұлы шеру</w:t>
        <w:br/>
        <w:t>жорыққа әзірленіп жатыр екен дейді: әйгілі Ескендір келіп</w:t>
        <w:br/>
        <w:t>сәлем береді. Ол өзінен әр нәрсені сұрап, кеңес алып жатыр.</w:t>
        <w:br/>
        <w:t>Мінекей, қанды шеру жорыққа да аттанды. Жер солқылдатқан</w:t>
        <w:br/>
        <w:t>дүбір, дүбір, дүбір...</w:t>
        <w:br/>
        <w:t>Әлденеден шошына, тұла бойы тітіркеніп көзін ашып</w:t>
        <w:br/>
        <w:t>жіберді. Маңайы қараңғы, таң ата қоймапты. Неден шошынды</w:t>
        <w:br/>
        <w:t>екен? Басын көтеріп алды. Атып тұрып Сүмбілені іздеді. Ана-</w:t>
        <w:br/>
        <w:t>дайда осқырынып шұрқырап тұр. Тамағы құрғап, көзін уқалап-</w:t>
        <w:br/>
        <w:t>уқалап жіберді. Төбе құйқасы жыбырлап кетті. Ең әуелі отты</w:t>
        <w:br/>
        <w:t>көрген еді, көп от, қаптаған от.</w:t>
        <w:br/>
        <w:t>Алыста, көкжиекті тұтас от көмкеріп жатыр. Кәдімгі жо-</w:t>
        <w:br/>
        <w:t>рыққа шыққан үздік-үздік қол қосының оты. Бір іпеті мен бір</w:t>
        <w:br/>
        <w:t>шетіне көз жетер емес. Тыншу түнді өздерінің сүйір тілімен</w:t>
        <w:br/>
        <w:t>жалап жеп барады. Қайдан келді екен? Әйтеуір жаудың отыбұл.</w:t>
        <w:br/>
        <w:t>Шығыстан келетін қара күйе жау Шыңғысхан осы болмасын?!</w:t>
        <w:br/>
        <w:t>Жүрегі алқымына тығылып, денесін суық тер жапты.</w:t>
        <w:br/>
        <w:t>Жүгіріп барып атына ер салды. Жұлқынып тұрған Сүмбіле-</w:t>
        <w:br/>
        <w:t>ге қарғып мінді. Тезірек Отырарға жеткені жөп. Өзінің туған</w:t>
        <w:br/>
        <w:t>даласы тап қазір жау жамбасында қалған. Ашы бір запыран кеу-</w:t>
        <w:br/>
        <w:t>десін кернеп келеді. Алғаш рет Сүмбілеге аямай қамшы басты.</w:t>
        <w:br/>
        <w:t>Басы зеңгіп, құлағы шуылдап, ойы бұлдыр тартқан. Соңынан</w:t>
        <w:br/>
        <w:t>мың сан тұяқтың жер жарған дүбірі естілгендей. Дүбір, дүбір,</w:t>
        <w:br/>
        <w:t>дүбір...</w:t>
        <w:br/>
        <w:t>Шапқыншы Отырарға келесі күні сәске түсте жетті. Аты қан</w:t>
        <w:br/>
        <w:t>сорпа болған. Екі иінінен тыныстап ентігіп, ыңыранып түр.</w:t>
      </w:r>
    </w:p>
    <w:p>
      <w:r>
        <w:t>59 Дүкенбай ДОСЖАП</w:t>
        <w:br/>
        <w:t>ұқсап жеті-сегіз қатынды бір-ақ алмақшы еді. Түнімен көз ал:</w:t>
        <w:br/>
        <w:t>дына елестетіп, басы мәңгіп, армандап келген ақ тамақ сұлулар</w:t>
        <w:br/>
        <w:t>жоқ енді. Кілең жалаңдаған қылыш, жарқылдаған найза, зыр-</w:t>
        <w:br/>
        <w:t>қыраған жебе зәрені алып, өкпені сығып барады. Түпсіз тұң-</w:t>
        <w:br/>
        <w:t>ғиыққа, аяғын ажалапанынатайдырып әкетіпбарады. Лақтыр-</w:t>
        <w:br/>
        <w:t>ған сүңгізулалп келіп жағына шарт тиді де, сүйектен өтпей шақ</w:t>
        <w:br/>
        <w:t>етіп ұшып түсті. Қанына қарайып қатты тістенген еді. Маңына</w:t>
        <w:br/>
        <w:t>қараса жалғыз өзі қалған. Сарбаздары түгел туралып түсіпті.</w:t>
        <w:br/>
        <w:t>Енді бір оңтай ұрған қылыш мұны да қағып түсердей.</w:t>
        <w:br/>
        <w:t>Астындағы жарау жүйрік мертікті білем, шайқатылып ыңыр-</w:t>
        <w:br/>
        <w:t>сып түрып қалды. Аш бүйіріне сүңгі қадалған екен. Жанары</w:t>
        <w:br/>
        <w:t>шарасынан шыға шатынап, бүйірін соғып тәлтіректеп құлауға</w:t>
        <w:br/>
        <w:t>айналып тұр. Бұленділыпетіп ер үстінен сыпырылып кетті. Сәл</w:t>
        <w:br/>
        <w:t>кідірсе арыстай ат денесінің астында қалары анық. Жігіттер:</w:t>
        <w:br/>
        <w:t>«Енді құтылмас», - деп ойлады ма, өршеленуін қойып, абдырап,</w:t>
        <w:br/>
        <w:t>босаңсып қалды.</w:t>
        <w:br/>
        <w:t>Жалтақтай ұрыс салып қорғанның қыр арқасына көтеретін</w:t>
        <w:br/>
        <w:t>басқышқа аяғы ілікті. Тырбаңдап соған өрмеледі. Жігіттердің</w:t>
        <w:br/>
        <w:t>қылыпшцын ырс-ырс етіп әзер тойтарады. Көз алдына бұлдырап</w:t>
        <w:br/>
        <w:t>ажал елестеді. Тамағы құрғап, шекесі шыңылдап, аузы қан та-</w:t>
        <w:br/>
        <w:t>тыды.</w:t>
        <w:br/>
        <w:t>Болмас деп ойлады, ойлауға да мұрша қалмап еді, құзар қор-</w:t>
        <w:br/>
        <w:t>ғанның арғы жағы су. Қарғанды бүйірлей бұлқынып өзен ағып</w:t>
        <w:br/>
        <w:t>жататын. Бұқпантайлап барды да, көзін жұмып жалбаң етіп сол</w:t>
        <w:br/>
        <w:t>өзенге қарғып кетті.</w:t>
        <w:br/>
        <w:t>Ата жаудан айырылды. Бауыршық сол ұшқан күйі қорған:</w:t>
        <w:br/>
        <w:t>ның сыртындағы терең өзенге гүмп берді. Қақпаны ашып қуғын:</w:t>
        <w:br/>
        <w:t>шы шығамын деп жүргенде малтып өзеннің арғы бетіне де жетті.</w:t>
        <w:br/>
        <w:t>Өстіп, өлім көз алдына елестегенде әрең құтылып шықты. Бүкіл</w:t>
        <w:br/>
        <w:t>рухы құм болып, қанына қарайып қатайып серт айтып кетті.</w:t>
        <w:br/>
        <w:t>Ертеңнен қалмай қасарған шаһарды басып алмақ. Күлін көкке</w:t>
        <w:br/>
        <w:t>суырады, қырады, жояды. Өзінің қанішер мың қолымен-ақ Теа-</w:t>
        <w:br/>
        <w:t>разының топырағын қанмен илейді. Тоқтай тұр, бәлем!</w:t>
        <w:br/>
        <w:t>Таразы шаһары Бауыршық қолынан ертеңгі жорықта мәңгіге</w:t>
        <w:br/>
        <w:t>көз жұмды. «Жібек жолының» бел ортасында тұрған сәнді ша-</w:t>
        <w:br/>
        <w:t>һар, дәулетті орта осылайша күйреп күлге айналған. Талай тғ-</w:t>
        <w:br/>
        <w:t>рихшыны таңғажайып сыр-сыпатымен ұйытқан, талай ақын-</w:t>
        <w:br/>
        <w:t>ды ақ тамақ аруымен тамсантқан сәнді қала осылайша өз атын</w:t>
        <w:br/>
        <w:t>тарих бетінен жоғалтқан еді. Ксше ғана өз жұртының базары</w:t>
        <w:br/>
        <w:t>болатын. Ағылып келіп жататын байлық керуенінің бұйда ұста</w:t>
        <w:br/>
        <w:t>88 Дүкснбай ДОСЖАН</w:t>
        <w:br/>
        <w:t>Жұртта қалғысы да келмеп еді. Атасының жерін, бабасының</w:t>
        <w:br/>
        <w:t>жерін, осынау құба жон, құла дүзді қимады ғой. Осы жерден</w:t>
        <w:br/>
        <w:t>кетсе болды өзегі үзіліп кетердей көрінді. Жүрегі ғой бұл жер.</w:t>
        <w:br/>
        <w:t>Әйтпесе осы ыстық топырақ, мына жеркепе неге жүрегін жан-</w:t>
        <w:br/>
        <w:t>шып ауырта береді. Шаңдақ жолмен жарысқан күндерін қимай-</w:t>
        <w:br/>
        <w:t>ды.Жалаң аяғынұрыпалыпталай жылаған мына дөң де қимай-</w:t>
        <w:br/>
        <w:t>ды. «Көк шалғыны белуардан балауса алқапты сағынбас па?!</w:t>
        <w:br/>
        <w:t>Аталар аруағы не демек сонда?! Қой, болмас», - деп орнынан</w:t>
        <w:br/>
        <w:t>ырғала көтеріліп, анадай жерде жантайып жатқан кетпенді</w:t>
        <w:br/>
        <w:t>көтерді. Жүзін тат басып қалыпты. Көптен қолға ұсталмағаны</w:t>
      </w:r>
    </w:p>
    <w:p>
      <w:r>
        <w:t>білініп тұр. Жыңғыл сабы алақанға түрпідей тиеді. Әудем жер-</w:t>
        <w:br/>
        <w:t>де ақ езу боп ағып жатқан өзен, соның қолтығында Қара шал</w:t>
        <w:br/>
        <w:t>салған қос атыз бидай бар-ды. Қоңы семіз, майы шығып тұрған</w:t>
        <w:br/>
        <w:t>топыраққа түскен дән лезде көктеп бас ала бастапты. Әнеугүні</w:t>
        <w:br/>
        <w:t>ғана жұрт жер шұқылап жатқанын көріп күліп еді. Мына</w:t>
        <w:br/>
        <w:t>тірлігінен түңілген. Енді жер ырысы, ел ырзығы болыпты.</w:t>
        <w:br/>
        <w:t>Ел... Қайда сол ел?! Жалғыз өзінің жұртта қалғаны есіне</w:t>
        <w:br/>
        <w:t>түсіп, жүдеп, жасып қалды. Алақанын күнге көлегейлеп, со-</w:t>
        <w:br/>
        <w:t>нау сылаң сағымды жотаға қарады.</w:t>
        <w:br/>
        <w:t>Тарамыс денесі ду ете түсті. Кәрі жүрек ентіге, елпендей</w:t>
        <w:br/>
        <w:t>соғып кетті. Жасаураған көзін білегімен сүртіп жіберіп тағы</w:t>
        <w:br/>
        <w:t>қарады. Қара шалдың көзіне әуелгі шалынғаны қап-қара қап-</w:t>
        <w:br/>
        <w:t>тай үшқан қалың шегіртке болды. Күн көзін көлегейлеп тұта-</w:t>
        <w:br/>
        <w:t>сып келеді. Мың сан қанаттың соққан серпіні кішігірім дауыл-</w:t>
        <w:br/>
        <w:t>дай. Жиіркенішті, жексұрын дауыл. Алапты қараңғылық ба-</w:t>
        <w:br/>
        <w:t>сып, жер мен көк жанды шіркейге тұтасып кеткендей болды,</w:t>
        <w:br/>
        <w:t>Қара шал тітіркеніп: «Бісміллә, бісміллә», - деп күбірлеп, Іе-</w:t>
        <w:br/>
        <w:t>гіне берді. Желкесіне, жағасына, ышқырына қонып, дуылда-</w:t>
        <w:br/>
        <w:t>тып тістелеп жатыр. Айғыр шегірткенің тісі қатты-ақ. Әп-сәтте</w:t>
        <w:br/>
        <w:t>жаңағана бой алып балауса болып тұрған егінді тып-типыл етіп</w:t>
        <w:br/>
        <w:t>жеп қойды. Тек аңыз-аңызда сояу сабақтар ғана қалды. Жасыл</w:t>
        <w:br/>
        <w:t>алқап өрт жалағандай сап-сары тозаңға айналды.</w:t>
        <w:br/>
        <w:t>Шегірткеден соң нағыз жау келді. Әуелі ұзақтан сарындап</w:t>
        <w:br/>
        <w:t>жеткен емісдүбір, сосың дүрбелең, сосын дүрлігу келді. Жердің</w:t>
        <w:br/>
        <w:t>ақ шаңы шығып, ақ топыраққа бөкті. Кіл ауыздығын шайна</w:t>
        <w:br/>
        <w:t>ған сүмпіс жүйріктер, үстінде жарбиып-жарбиып отырған жат</w:t>
        <w:br/>
        <w:t>жандар. Көздері ұзақ жолдың шаңынан ба, әлде жаратылысы</w:t>
        <w:br/>
        <w:t>солай ма- бітуге айналған. Жылт-жылт етіп жымсиып әр кезде</w:t>
        <w:br/>
        <w:t>бір ұшқын шашады. Келе сала бір жымық көз Қара шалды са</w:t>
        <w:br/>
        <w:t>қалдан алды. Түрі жаман, азып-тозып жындануға айналған</w:t>
        <w:br/>
        <w:t>ЛОВЕСТЕР 87</w:t>
        <w:br/>
        <w:t>«Жау келе жатыр», - десті әуелі жұрт. Ел елең етті. «Қайдан,</w:t>
        <w:br/>
        <w:t>қашан?» «Мына күнгей жақтан. Қарақұрым көп жау». «Ақыр</w:t>
        <w:br/>
        <w:t>заманда қара күйе қаптайды деген осы-ау, жер-дүниені жай-</w:t>
        <w:br/>
        <w:t>пап жеп келеді. Еркегін құл, қатынын күң қылады екен. Жас</w:t>
        <w:br/>
        <w:t>баланың жүрегін жейді-міс». «О, құдірет!» - деп жағасын ұста"</w:t>
        <w:br/>
        <w:t>ды жыраулар. «Әйел,еркегі айырғысыз көсе, кілең мықырторы</w:t>
        <w:br/>
        <w:t>болады екен». Шалдар тасаттық шала бастады. Бірақ тасаттық</w:t>
        <w:br/>
        <w:t>жау жолын бөгей алмады білем, суық хабар жерді жарып</w:t>
        <w:br/>
        <w:t>дүңкілдей берді. Ақыры дүлей жақындап қалғаны білінді.</w:t>
        <w:br/>
        <w:t>Күнгей асудан асыпты деген хабар жеткен сәтте ел алды боса</w:t>
        <w:br/>
        <w:t>бастады. Улап-шулап эжөңкіліп көшіп жөнелді. Бір жағы</w:t>
        <w:br/>
        <w:t>Құлынды даласына сініп, бір жағы Бетпақтың шөліне, одан әрі</w:t>
        <w:br/>
        <w:t>Атырабат қойнына шшеру тартып жатты. Ел басына күн туған</w:t>
        <w:br/>
        <w:t>шақ еді бұл.</w:t>
        <w:br/>
        <w:t>Сол күні де Қара шал жер кепесінен шығып күнге қарап</w:t>
        <w:br/>
        <w:t>күлімдеп тұрған еді. Күнді сағынып қалыпты. Көптен белінің</w:t>
        <w:br/>
        <w:t>құяңы ұстап, шөккен нардай от басындаотырып қалған. Енді міне,</w:t>
        <w:br/>
        <w:t>беті бері қарап, қолға қайтадан кетпен алып: «Е, тәуекел!» - деп,</w:t>
        <w:br/>
        <w:t>жер шаппақ. Көктемде егіп тастаған бір табан бидайын бапта-</w:t>
        <w:br/>
        <w:t>мақшы еді. Ата-бабасының кәсібі диқаншылық болатын. Өзінің</w:t>
        <w:br/>
        <w:t>де кетпен ұстамаса қолы қышитын мінезі қанына тартқан,</w:t>
        <w:br/>
        <w:t>еңбек десе өлетін кәдімгі диқан.</w:t>
        <w:br/>
        <w:t>Немересі келді.</w:t>
      </w:r>
    </w:p>
    <w:p>
      <w:r>
        <w:t>- Ата, ау, ата, ел көшіп жатыр. Жер шұқылап не қыласыз,</w:t>
        <w:br/>
        <w:t>жиналыңыз,- деп етегінен тартты. Ж&lt;үзі боп-боз баланың, неше</w:t>
        <w:br/>
        <w:t>күн қорқып, түсінде шошын ұйықтай алмай жүргені білініп</w:t>
        <w:br/>
        <w:t>түр.</w:t>
        <w:br/>
        <w:t>- И-и, жаман неме, мені не қыласың? Кәрі томар қайда бар-</w:t>
        <w:br/>
        <w:t>сын. Құдай алдарыңнан жарылқасын, өздерің жүре беріндер.</w:t>
        <w:br/>
        <w:t>Мен осында қаламын.</w:t>
        <w:br/>
        <w:t>Бәз баяғы томырық мінезі. Ақыры өз дегені болды, ауыл бо-</w:t>
        <w:br/>
        <w:t>лып көшуге көндіре алмады. Құлазып, қара қарағадай болып</w:t>
        <w:br/>
        <w:t>жұртта қалғалы отыр енді. Шөбересі келіп жалынды, болмады.</w:t>
        <w:br/>
        <w:t>Ақырында жұртқа аз астық, бүйенге тыққан сары май, бір дор-</w:t>
        <w:br/>
        <w:t>ба қатқан құрт тастап, ауылдың ең көне көзі Қара шалды қал-</w:t>
        <w:br/>
        <w:t>дырып ел көшіп жөнелді. «Бұл шал жыңданған шығар, қу мола</w:t>
        <w:br/>
        <w:t>болып жұртта қалғаны несі», - десті жұрт. Еңсоңғыбұралқы ит</w:t>
        <w:br/>
        <w:t>те жұртты тіміскіп болып, қыр асып кеткенде барып Қара шал-</w:t>
        <w:br/>
        <w:t>дың көзіне жас келді. Қамығып, кемсеңдеп тезек толы қапқа</w:t>
        <w:br/>
        <w:t>кирелеңдеп барып отырды. Ақ күміс сақалы желмен дір-дір</w:t>
        <w:br/>
        <w:t>етеді.</w:t>
        <w:br/>
        <w:t>44 Дұкспбай ДОСЖАН</w:t>
        <w:br/>
        <w:t>лай жатақ жасап, жұртты жайғады. Екі-үш атты сойып жіберіп,</w:t>
        <w:br/>
        <w:t>азық етіп қалдырды. Төбеден аққан су ауыз суға жарайтын еді.</w:t>
        <w:br/>
        <w:t>Қатын-қалаш жағы іштей егіліп, күңіреніп жылай береді. Бір</w:t>
        <w:br/>
        <w:t>сұмдықты іштері сезгендей. Ұзақ-ұзақ өксіп, ағасының шал-</w:t>
        <w:br/>
        <w:t>ғайынан жібермей, сыңсып Қарақыз қалды. Балалар аузын</w:t>
        <w:br/>
        <w:t>ашып, көздерін бақырайтып, қарғаның балапанындай түкке</w:t>
        <w:br/>
        <w:t>түсінбей қарай береді. Ауылдың барлық әйел, баласын үңгірге</w:t>
        <w:br/>
        <w:t>кіргізіп болған соң еркектер үлкен-үлкен қойтастарды домала-</w:t>
        <w:br/>
        <w:t>тып кеп аузын бекіте бастады. Тастарды қаластырып, ақыры</w:t>
        <w:br/>
        <w:t>жым-жыласқып бекітіп тастады. Заңғар шыңның етегінде, қаға</w:t>
        <w:br/>
        <w:t>беріс қалтарыста үлкен үңгір аузын қымтап жауып алып,іштей</w:t>
        <w:br/>
        <w:t>күңіреніп қала берді. Табиғат тілсіз түнеріңкі.</w:t>
        <w:br/>
        <w:t>Еркектер қару-жарақ асынып, атқа қонып, шу десіп жауға</w:t>
        <w:br/>
        <w:t>аттанып кетті. Тау асып, тәуекелге бел буып жөнелген беттері.</w:t>
        <w:br/>
        <w:t>Түстері қара түндей суық, салқын. Сол кеткеннен мол кетті.</w:t>
        <w:br/>
        <w:t>Қызарып күн шығады, оның артынан боп-боз болып сүлдері</w:t>
        <w:br/>
        <w:t>құрып айілбіп ереді. Нешетүн, неше күн өткенін білмейді бұлар.</w:t>
        <w:br/>
        <w:t>Қараңғы қапаста отыра берді, еркектерді күте берді. Әр кез-</w:t>
        <w:br/>
        <w:t>де осынау тау ішін дір еткізіп шар етіп бала жылайды, жел ме,</w:t>
        <w:br/>
        <w:t>әйел ме - гуілдеп еңкілдеп соққан үн келеді. Ертелі-кеш Қара-</w:t>
        <w:br/>
        <w:t>қыз кішкене тесіктен сыртқа қарап тапжылмай отырғаны.</w:t>
        <w:br/>
        <w:t>Қылт етіп көрінген арқар, қияға самғаған сұңқар қыз көзіне</w:t>
        <w:br/>
        <w:t>оттай басылады. Жауды жеңіп, мерейі өсіп келе жатқан көкесі</w:t>
        <w:br/>
        <w:t>елестейді. Әне, үсті-басы жарқ-жұрқ еткен жарақ. Астындағы</w:t>
        <w:br/>
        <w:t>аты жер тарпып, аршындап арындап келеді. Қуанғанынан</w:t>
        <w:br/>
        <w:t>кішкене жүрегі дүрс-дүрс соғып, қараңғы қапастан ұшып шы-</w:t>
        <w:br/>
        <w:t>ғардай аузына тығылды. Көзі бұлдырап, ағасы жақты тағы да</w:t>
        <w:br/>
        <w:t>сығалады.</w:t>
        <w:br/>
        <w:t>Жаны шыға шошынып, көзі шарасынан шығып, тас боп</w:t>
        <w:br/>
        <w:t>қатты да қалды. Тұлабойының бәрі бір сәтке жансызданып қал-</w:t>
        <w:br/>
        <w:t>ғандай.</w:t>
        <w:br/>
        <w:t>Тесіктен жын ба, пері ме - ыржиып біреу қарап тұр. Беті та-</w:t>
        <w:br/>
        <w:t>бақтай ісіңкі, көзі қып-қызыл. Қарақызды көзі тесіп, аузынан</w:t>
      </w:r>
    </w:p>
    <w:p>
      <w:r>
        <w:t>тілі салақтап... әлі тұр.</w:t>
        <w:br/>
        <w:t>Қарақыз шыңғырып құлап түсті. Тау-тас саңқ етіп күлген-</w:t>
        <w:br/>
        <w:t>дей болды. Үңгірдегі әйел біткен дүрліге көтеріліп, күңіреніп</w:t>
        <w:br/>
        <w:t>жылап у-шу болды да кетті. Ашығып, әлсіреп есінен адаса бас-</w:t>
        <w:br/>
        <w:t>таған әйелдер ештеңені тыңдар емес. Қапелімде Қарақыздың</w:t>
        <w:br/>
        <w:t>датілі күрмеліп үні шықпай қалған. Бәрі дежапырылып үңгір-</w:t>
        <w:br/>
        <w:t>дің аузына тығылды.</w:t>
        <w:br/>
        <w:t>ПОВЕСТЕР 48</w:t>
        <w:br/>
        <w:t>жылап шулады да кетті. Жұбату айтар жан жоқ. Сау еркектер</w:t>
        <w:br/>
        <w:t>болса көздерін ашып-жұмып есеңгіреп талықсып қалған. Көбі</w:t>
        <w:br/>
        <w:t>аттан құлай-құлай кетіп, басы тиген жерге жатып ұйқыға бас-</w:t>
        <w:br/>
        <w:t>ты. Жаумен жан сала айқасқаны көрініп тұр. Қаражігіттің бір</w:t>
        <w:br/>
        <w:t>қолы салдырап қалған. Беліне ат қылымен тас қып байлап ал-</w:t>
        <w:br/>
        <w:t>ған, әлсіреп, ыңырсын отырған еді.</w:t>
        <w:br/>
        <w:t>Осы сәтте манағы зәрезап жігіттің жас келіншегі дауыс ай-</w:t>
        <w:br/>
        <w:t>тып келіп Қаражігітке килікті. «Байымды қайда жоғалттың?</w:t>
        <w:br/>
        <w:t>Жеттің-ау ақыры түбіне», - деп кеп еңкілдейді. Онсыз дажаны</w:t>
        <w:br/>
        <w:t>қиналып отырған Қаражігіт шыдай алатын емес. Кемсең кем-</w:t>
        <w:br/>
        <w:t>пірлер сүйрелеп алып кетті. Шашын жайып жіберіп, жер тыр-</w:t>
        <w:br/>
        <w:t>малап ойбайлап барады. «Пенде деген де көресіні көрді-ау, не</w:t>
        <w:br/>
        <w:t>жазды бұлар соншама». Қаражігіт ауыр ойдан езіліп кетердей</w:t>
        <w:br/>
        <w:t>бүгіліп, қос тізесін құшып қалды.</w:t>
        <w:br/>
        <w:t>Селт етіп оянып кеткепдей болды. Жаны жылып, жадырап</w:t>
        <w:br/>
        <w:t>жүре берді. Жанына қарындасы Қарақыз келіп, торсықтан су</w:t>
        <w:br/>
        <w:t>құйып жарасын жуа бастады. Бұрымы сырғып кеп бетін жау-</w:t>
        <w:br/>
        <w:t>ып, қарақат көзін, қауіп пен қорқыныш ұялаған жүзін көрсе-</w:t>
        <w:br/>
        <w:t>тер емес. Қаражігіт ітшінен айналғандай болып, ашаң жүзді</w:t>
        <w:br/>
        <w:t>қарындасының бұрымынан сипады. Бетін көтеріп алған сәтте</w:t>
        <w:br/>
        <w:t>жас арудың жүзіне толқын үйріле қалды. Кірпіктері де дір-дір</w:t>
        <w:br/>
        <w:t>етіп бірер мөлдір моншақты әзер көтеріп тұр. «Құлыншағым,</w:t>
        <w:br/>
        <w:t>медеуім менің», - деді ішінен. Аяулы ару қарындасын жұба-</w:t>
        <w:br/>
        <w:t>тып, ауылға жан бітіріп, Қаражігіт бір-ақ күн жатты. Ертеңіне</w:t>
        <w:br/>
        <w:t>қостан қалқиып тұрып жігіттерге бұйрық берген-ді.</w:t>
        <w:br/>
        <w:t>Бәрі үнсіз жүріп, үйлерді жығып түйеге артты да, ауылды</w:t>
        <w:br/>
        <w:t>Ақүйік өзеніне көшіріп келді. Іші қысаң, бұралаңы көп, жақ-</w:t>
        <w:br/>
        <w:t>пар, заңғар тау іші. Салдырап кеп Ақүйік өзені ағып жатыр.</w:t>
        <w:br/>
        <w:t>Анадай жерде, қысаңда үңірейген қара үңгір бар-ды. Құдіреті</w:t>
        <w:br/>
        <w:t>күшті жартастың ғасырлар бойы тауы қысып, желмен жонып,</w:t>
        <w:br/>
        <w:t>сумен қашап, мүсіндеп жасаған үңгірі еді. Іші тастай қараңғы</w:t>
        <w:br/>
        <w:t>меңіреу, төбесінен тырс-тырс етіп көз жасындай мөлдір су там-</w:t>
        <w:br/>
        <w:t>шылап тұратын. Арғы жағы түпсіз терең. Жер асты созылып</w:t>
        <w:br/>
        <w:t>кетеді-міс деген аңыз бар. Үңгірдің шыға беріс аузында ағын</w:t>
        <w:br/>
        <w:t>өзен, алды-арты қысылшаң құз еді. Аңнан басқа аяқ баспаған</w:t>
        <w:br/>
        <w:t>жықпыл жер. Өзен бойлап өне бойы салқын самал гулеп есіп</w:t>
        <w:br/>
        <w:t>тұрады.</w:t>
        <w:br/>
        <w:t>Қаражігіттің бастауымен еркектер үнсіз-тілсіз жүріп ауыл-</w:t>
        <w:br/>
        <w:t>дың күллі қатын-қалаш, қыз-келіншек, бала-шағасын осы</w:t>
        <w:br/>
        <w:t>үңгірге әкеліп кіргізді. Жарықтау келген бергі аузына жаға-</w:t>
        <w:br/>
        <w:t>40 Дүкенбай ДОСЖАН</w:t>
      </w:r>
    </w:p>
    <w:p>
      <w:r>
        <w:t>сы қарасуішіп, ішін басып, солқылдап жаттыдатынши қалды.</w:t>
        <w:br/>
        <w:t>Аударып қараса өліп қалған. Шошынайын деді. Тәңірі қолда-</w:t>
        <w:br/>
        <w:t>ған қағанды ішінен қарғап-сілеп отыр еді.</w:t>
        <w:br/>
        <w:t>Селеу сақал қарсы алдынан шыға келді.</w:t>
        <w:br/>
        <w:t>Қағанның бұйрығы - түнімен мың сан қол осынау алқапты</w:t>
        <w:br/>
        <w:t>қақ жарып ор қазады. Кәдімгі терең оппа ор. Таң сәріде бір</w:t>
        <w:br/>
        <w:t>жүздік шығып, сары далада дабыл қағып, құла дүзде жайылып</w:t>
        <w:br/>
        <w:t>жүрген құландарды үркітеді. Шетінен торып, қақпайлап әкеліп</w:t>
        <w:br/>
        <w:t>осы орға айдамақшы. Үріккен құлан ышқынып, басы ауған</w:t>
        <w:br/>
        <w:t>жаққа қашады. ІШеп құрып, айнала торыған қол жібермей</w:t>
        <w:br/>
        <w:t>әкеліп орға жығады. Алды килігін кідіргенімен топыр арты</w:t>
        <w:br/>
        <w:t>үркіп, жосып өздерін-өздері орға түсіріп жібереді... Иә, табыл:</w:t>
        <w:br/>
        <w:t>ғанақыл, жұрты қашаған, иесіз ен далада аштан өлмеудің жал-</w:t>
        <w:br/>
        <w:t>ғызамалы осы. Сенделген қол ақыл кіріп, қаптай тұрып ай жа-</w:t>
        <w:br/>
        <w:t>рығымен іске кірісін кетті.</w:t>
        <w:br/>
        <w:t>Күн кірпігін көтергенде бауырынан тілініп, шаңға аунап,</w:t>
        <w:br/>
        <w:t>жантайып жатқан жерін көрді. Ат шаптырым үлкен алқапты</w:t>
        <w:br/>
        <w:t>оппа ор орап алған. Қапа құрым қаптаған жан ордан шыққан</w:t>
        <w:br/>
        <w:t>топырақты құмырсқаша тасып әлдеқайда алысқа әкетіп жатыр.</w:t>
        <w:br/>
        <w:t>Қыбырлаған тіршілік. Ат тұяғы жердің миын шығарып илеп</w:t>
        <w:br/>
        <w:t>жіберген. Күн көтеріліп сәске болмай-ақ бұл тіршілік аяқта-</w:t>
        <w:br/>
        <w:t>лып, саябырсып қалды. Ордың жиегін шымдақпен көмкеріп,</w:t>
        <w:br/>
        <w:t>дәлаяқ астынан шыға келгенде болмаса - анадайдан байқай ал-</w:t>
        <w:br/>
        <w:t>майтын етіп жасырды. Үлкен ор, өлім оры бұғынып жатыр.</w:t>
        <w:br/>
        <w:t>Ақырындаордың соңғы!ісі бітіп, қияндасалпақтап, құлан қуып</w:t>
        <w:br/>
        <w:t>жүрген ізшілерді күтіп қалысты.</w:t>
        <w:br/>
        <w:t>Маңайды жым-жыластыныпштық басты. Күн ғанашақырай-</w:t>
        <w:br/>
        <w:t>ып жалап тұр. Бір сұмдықтың боларын сезгендей кірпігін жер-</w:t>
        <w:br/>
        <w:t>ден аларемес. Ысстық аптап түтеп кетті. Алыстан, тіпті алыстан</w:t>
        <w:br/>
        <w:t>шаң көрінген еді. Әуелі жалғызаяқ шұбырынды ппаң бірте-бірте</w:t>
        <w:br/>
        <w:t>көкжиекті тұтас орап алды. Сол сол-ақ екен, аты қиқу жер-</w:t>
        <w:br/>
        <w:t>дүниені тітіретіп жақындап келіп қалды. Қора-қора, үйір-үйір</w:t>
        <w:br/>
        <w:t>құлан лек-легімен есінен тана ышқынып салып келеді. Көз</w:t>
        <w:br/>
        <w:t>жеткісіз қиянды түтас қол орац алған. Шебін бұзбай түз тағы-</w:t>
        <w:br/>
        <w:t>сын үркітіп шошытып келеді. Дүркіреп белдан бері асты, алды</w:t>
        <w:br/>
        <w:t>алқап, алқапты қақ беліп жатқан жасырын ор. Құлама зындан</w:t>
        <w:br/>
        <w:t>құландардың аяғынан шап-шап ұстап қалардай, қапысыз,</w:t>
        <w:br/>
        <w:t>белгісіз жатыр.</w:t>
        <w:br/>
        <w:t>Неше күндер күн қағып шөлдеген құландар еді. Танабын</w:t>
        <w:br/>
        <w:t>тартып ақ тер, көк тер боп алды орға килікті. Сіңірлері созылып</w:t>
        <w:br/>
        <w:t>қалш-қалш етеді. Жерді жайлай білетін жануар әлденеден</w:t>
        <w:br/>
        <w:t>ПОВЕСТЕР 45</w:t>
        <w:br/>
        <w:t>Осы сәтте үңгірдің аузын бітеп тұрған үлкен тастар қопары-</w:t>
        <w:br/>
        <w:t>лып, домалап түсе бастады. Сырттағылар дабырласып, жабылып</w:t>
        <w:br/>
        <w:t>тасты аударып жатыр. Әуелі күн сәулесі лақ етіп құйылып кетті.</w:t>
        <w:br/>
        <w:t>Лап етіп жау қолы үңгірге төгілді. Қылыштары жарқылдай,</w:t>
        <w:br/>
        <w:t>сыртылдай басып, абжыландай ысқырып ашыққан, есінен та-</w:t>
        <w:br/>
        <w:t>нып шошынған аруларды белінен орапсыртқа шығарып жатыр.</w:t>
        <w:br/>
        <w:t>Жүрісі жылдам, ісі арсыз. Ысылдап, пысылдап, таласып,</w:t>
        <w:br/>
        <w:t>бөлісіп әкетіп жатқан, тау қойны арсыз күлкіге, сыңсыған</w:t>
        <w:br/>
        <w:t>мұңға толды. Үңгір іші лезде босап, қаңырап адыра қалды.</w:t>
        <w:br/>
        <w:t>Мына қолды бастап келген ісіңкі бет, қызыл көз жігіт баяғы</w:t>
        <w:br/>
        <w:t>зәрезап жылпоседі. Жылмаңдап, жылтыңдап әлдебіреуді іздеп</w:t>
      </w:r>
    </w:p>
    <w:p>
      <w:r>
        <w:t>жүр. Үңгірге бір кіріп, бір шығады. Жүрек майы аузына тығы-</w:t>
        <w:br/>
        <w:t>лып, қайтадан сүңгіп кетеді де, атқып шығын, анадай жерде</w:t>
        <w:br/>
        <w:t>жау жәукемдеп жатқан аруға жетіп барады. Жүзіне үңіліп кен</w:t>
        <w:br/>
        <w:t>қарайды да, басын шайқап, үңгір жаққа тағы ұша жөнеледі.</w:t>
        <w:br/>
        <w:t>Әбден сарсылып есі кетті. Дүниеден түңіліп, талайдан көкейін</w:t>
        <w:br/>
        <w:t>тескен Қарақыз аруды таппай дал болды, Көп ұзамай жүзбасы-</w:t>
        <w:br/>
        <w:t>дан бұйрық келді. Әркім өзі иеленген әйелді артына салып, та-</w:t>
        <w:br/>
        <w:t>ңып алды да, атқа қонып тайып тұрды. Бармағын тістеп, өзегі</w:t>
        <w:br/>
        <w:t>өртеніп, артында асыл заты ұмыт қалғандай жалтақтап қарай-</w:t>
        <w:br/>
        <w:t>қарай зәрезап жігіт кетті... Қаратау қойны, қысаң іші, Ақүйік</w:t>
        <w:br/>
        <w:t>өзені қайғы-шерден құлағы тыншып, мұңға батып жатыр еді.</w:t>
        <w:br/>
        <w:t>Үңгірдің арғы түкпірінен тағы да бір зарлы үн шықты. Бұл</w:t>
        <w:br/>
        <w:t>жау шеңгелінен құтылған, қапаста тығылып қалған Қарақыз</w:t>
        <w:br/>
        <w:t>болатын...</w:t>
        <w:br/>
        <w:t>Әлгі үңгірді халық «Қатынқамал» деп атап кеткен. Сол</w:t>
        <w:br/>
        <w:t>үңгірде жұрттың айтуынша- әлі күнге зарлы, мұнды ән айтып</w:t>
        <w:br/>
        <w:t>Қарақыз мекен етеді деседі.</w:t>
        <w:br/>
        <w:t>Күндердің күнінде көкешін сағынып, күн нұрын аңсап</w:t>
        <w:br/>
        <w:t>үңгірдің аузына шығады-мыс. Оны көрген адам бар. Әңгіме</w:t>
        <w:br/>
        <w:t>былай...</w:t>
        <w:br/>
        <w:t>Отырар шаһарының албырт бозбаласы Арыстан аң аулап осы</w:t>
        <w:br/>
        <w:t>маңда жүреді. Астында тырақайлап шабудан артылмайтын, ер</w:t>
        <w:br/>
        <w:t>қашты болған атасының жаман тұғыры. Ер салсаң болды, ығы</w:t>
        <w:br/>
        <w:t>түсіп, жүні жатып үгіліп кетеді. Қос өкпесін қорс-қорс тебініп</w:t>
        <w:br/>
        <w:t>шаһардан әрең шығарған. Сары жазыққа түскесін де жүрісі</w:t>
        <w:br/>
        <w:t>мандымай тепектеп, ішті ауыртып есті кетіреді. Ә дегенде бір</w:t>
        <w:br/>
        <w:t>шабарлығы бар-ау. Бірақ ол да бір-екі бел аспай өшіп тынады.</w:t>
        <w:br/>
        <w:t>Бүгін де сол зықысы шығып, солқылдақ желіспен келе жат-</w:t>
        <w:br/>
        <w:t>қан. Алдынан аппақ еліктіц лағы қылт ете қалды, еңесі жата-</w:t>
        <w:br/>
        <w:t>ПОВЕСТЕР 39</w:t>
        <w:br/>
        <w:t>дәруіш секілді. Былдырлап кепеге кірді. Шалды дедектетіп</w:t>
        <w:br/>
        <w:t>сақалдан сүйреп жүр. Томпиыпбұрышта жатқан майлыбүйенді</w:t>
        <w:br/>
        <w:t>көріп, жерден жеті қоян тапқандай қуанды-ай кеп. Екі-үшеуі</w:t>
        <w:br/>
        <w:t>жабыла бас салын, ырылдасып, дырылдатып жұлқып жұлып</w:t>
        <w:br/>
        <w:t>әкетті. Жемтікке таласқан иттер секілді, қызыл көз, жымың</w:t>
        <w:br/>
        <w:t>жебір.</w:t>
        <w:br/>
        <w:t>Қара шалдың көзі тұманданып есеңгірейін деді. Сүйрелеп</w:t>
        <w:br/>
        <w:t>отырып әлдебір шатырғаәкелді. Онда да селеу сақалды, жымық</w:t>
        <w:br/>
        <w:t>көз, безерген біреу отыр. Жарықшақ ашы даусымен сөйлей бас-</w:t>
        <w:br/>
        <w:t>тады.</w:t>
        <w:br/>
        <w:t>- Сөйле! Ел қайда?</w:t>
        <w:br/>
        <w:t>- Көшіп кеткен.</w:t>
        <w:br/>
        <w:t>- Өзіміз де көріп отырмыз. Қайда кетті? Малы қайда, жаны</w:t>
        <w:br/>
        <w:t>қайда?</w:t>
        <w:br/>
        <w:t>- Білмеймін. Босқан елдің жолы сүрлеу, қосы селеу емес пе?</w:t>
        <w:br/>
        <w:t>- Білесің сен! Сені жансыз қыл қалдырған. Аштан қырылу-</w:t>
        <w:br/>
        <w:t>ымыз керек-ау, сірә. Айдың жаңасы болды - қол тоя тамақ жей</w:t>
        <w:br/>
        <w:t>алмай келеді. Сілте, көрсет, ел кеткен жақты!</w:t>
      </w:r>
    </w:p>
    <w:p>
      <w:r>
        <w:t>Шал үнсіз қалды. Анау қаһарға мініп жетіп келді де, жендет-</w:t>
        <w:br/>
        <w:t>терге бұйрық берді. Олар жалма-жан темірдей саусақпен сынды-</w:t>
        <w:br/>
        <w:t>ра жаздап Қарашалдың қарысып қалған жағын ашты. Арғы жа-</w:t>
        <w:br/>
        <w:t>ғында қызыл тілі. Жердің қоңдылығын, бейнеттің зейнетін,</w:t>
        <w:br/>
        <w:t>адамның мейірімін айтуға ғана жаралған қызыл тіл. Селеу сақал</w:t>
        <w:br/>
        <w:t>шап беріп ұстай алып, қылпып тұрған кездігімен шорт кесіп</w:t>
        <w:br/>
        <w:t>алды... Дүние тілден айрылып, тым-тырыс күйге түсті.</w:t>
        <w:br/>
        <w:t>Қара шал қорқар, есеңгіреп бәрін айтар, жол көрсетер деп</w:t>
        <w:br/>
        <w:t>ойлады. Талайлартілін кесіп алған соң былдырлап алдынатүсіп,</w:t>
        <w:br/>
        <w:t>бар білгенін ыммен-ақ жеткізіл беретін. Байғұстар өлімнен өлер-</w:t>
        <w:br/>
        <w:t>дей қорқатын. Мына шал тырайып әлі жатыр. Қара топыраққа</w:t>
        <w:br/>
        <w:t>қызыл қан дірілдей сіңеді. Ықылық атып, кеудесімен ыңыр-</w:t>
        <w:br/>
        <w:t>сығандай ма, ыңылдағандай ма- құлазыңқы үн шығарып жат-</w:t>
        <w:br/>
        <w:t>ты да қойды. Топырағын құшып сүйіп жылағандай. Өстіп жа-</w:t>
        <w:br/>
        <w:t>тып күн бата өзі де бұл дүниемен қош айтысты. Елін, жерін</w:t>
        <w:br/>
        <w:t>сүйген, сол жердің топырағынан жаралған жүрек өз соғуын тоқ-</w:t>
        <w:br/>
        <w:t>татып, тыншу тапты.</w:t>
        <w:br/>
        <w:t>Қара шалдың жан тапсырғанын білген селеу сақал жындана</w:t>
        <w:br/>
        <w:t>жаздады. Жертырмалап ойбайлап, сақалын талдапжұлып шыр-</w:t>
        <w:br/>
        <w:t>пыры шықты. Жанында тұрған торғауытты шырқыратып са-</w:t>
        <w:br/>
        <w:t>бап жүр. Ашығып, бастары мәңгіп, демалып жатқан қол: «Не</w:t>
        <w:br/>
        <w:t>болды?» - дегендей селтиіп бастарын көтеріп алды. Пшектері</w:t>
        <w:br/>
        <w:t>шұрқырап маза бермейді. Жаңа ғана тыртаңдап жүрген жолда-</w:t>
        <w:br/>
        <w:t>ПОВЕСТЕР 58</w:t>
        <w:br/>
        <w:t>ры еді. Енді өз орнын, өз даңқын қара топырақпен айқара қым-</w:t>
        <w:br/>
        <w:t>тап жатып қалды...</w:t>
        <w:br/>
        <w:t>Қыпшақтардың ең үлкен шаһары Отырарды алуға жол ашы-</w:t>
        <w:br/>
        <w:t>ла түсті. Қаһарлы қаған саусақ санап әлемге әйгілі, даңқы жер</w:t>
        <w:br/>
        <w:t>жарған сол шаһарға жететін күнді есептеумен болды, бетпе-бет</w:t>
        <w:br/>
        <w:t>келіп ұрыс салар күнді асыға күтті. Тіпті кейінгі кезде ұйқысы</w:t>
        <w:br/>
        <w:t>шала боп, сол шаһар түсінен шықпайтын еді. Ылғи кеудесі</w:t>
        <w:br/>
        <w:t>тәкаппар биік, ылғи бұған белгісіз тылсым күш, сиқырлы сыр</w:t>
        <w:br/>
        <w:t>бүгіп тұратындай. Кейде жүрегі алқынып, қартайғанын сезген-</w:t>
        <w:br/>
        <w:t>дей күйге түседі. Отырарды ойласа көңілі қыжылдап, қоян-</w:t>
        <w:br/>
        <w:t>шығы ұстағандай жүнжіп кетеді. «Неге бүйтем осы?» - деп</w:t>
        <w:br/>
        <w:t>тізесін сықырлата тұрып еді.</w:t>
        <w:br/>
        <w:t>Тыстан торғауыты кірді де: «Жарлығыңызбен Жошы келін</w:t>
        <w:br/>
        <w:t>тұр»,- деп хабарберді. «Кірсін»,- деп рұқсатетті. Бүлең үлкен</w:t>
        <w:br/>
        <w:t>ұлы, қағанның аң қолы - өзі сескене бастаған Жошысы еді.</w:t>
        <w:br/>
        <w:t>Күндердің күні болғанда өзін шейіт қылып қаған болмасына</w:t>
        <w:br/>
        <w:t>кім кепіл?! Әйтеуір түрі бұзық, ойы суық. Басқа балаларындай</w:t>
        <w:br/>
        <w:t>сыр ашпайды, сырласпайды, томаға-тұйық жүргені. Кездескен</w:t>
        <w:br/>
        <w:t>сайын әке жүрегі де мұздай түскен. Мүмкін, бұл әкесіемес... Бөрте</w:t>
        <w:br/>
        <w:t>бәйбішені қыпшақ даласынан олжалап алмап паеді?». Сол адыра</w:t>
        <w:br/>
        <w:t>қалғыр қу мекенде сүйікті Бөртесінен тағы айырылған. Жау</w:t>
        <w:br/>
        <w:t>тұтқындап әкеткені бар. Айдың екі жаңасы өткенде араға жау-</w:t>
        <w:br/>
        <w:t>шы салып өтеуіне көп қазына беріп, қайтарып алған. Қолына</w:t>
        <w:br/>
        <w:t>келген соң көп ұзамай, құрсағы білініп екіқабат болды да, айдың</w:t>
        <w:br/>
        <w:t>жеті жаңасынан соң босанған. Осы Жошыны туған.</w:t>
        <w:br/>
        <w:t>Солайдың жеті жаңасы, жарының сол адыра қалғыр қышпақ</w:t>
        <w:br/>
        <w:t>қолынатұтқын боп шыққаны қаған көңілін құрт боп жеп қойды</w:t>
        <w:br/>
        <w:t>ғой. Көңілге күдік кірген күні құрсын! Жатса-тұрса сонау ал-</w:t>
        <w:br/>
        <w:t>бырт күндерде артта қалған сол бір оқиға жаман түстей жады-</w:t>
        <w:br/>
        <w:t>нан шықпай, көзалдына қайталап келебереді. Талай түн дөңбек-</w:t>
      </w:r>
    </w:p>
    <w:p>
      <w:r>
        <w:t>шіп, ыңырсып Жошыны өз қолымен өлтірмек те болды. Сәті</w:t>
        <w:br/>
        <w:t>түскен жоқ, Жошы қайсар, қайтпас болып өсті...</w:t>
        <w:br/>
        <w:t>- Сен мына оң қанаттағы Сауранды шап! Сонан соң Отырарға</w:t>
        <w:br/>
        <w:t>жолашық. Қолды баста, талқанынанығар, не болса да тез бітір,-</w:t>
        <w:br/>
        <w:t>деді.</w:t>
        <w:br/>
        <w:t>Жошы иіліп тағзым етті де, шығып кетті. Қаһарлы әке тас</w:t>
        <w:br/>
        <w:t>түйін болып селт етпей отырып қалған. Сәлден соң тықыршып,</w:t>
        <w:br/>
        <w:t>мазасызданып, ұшатын бүркіттей қомданын, қопандап алды.</w:t>
        <w:br/>
        <w:t>Алыстан, сағыммен бұлдырап қана Сауранның алты мұнара-</w:t>
        <w:br/>
        <w:t>сы көрінеді. Қол бұлғап шақырғандай. Жошы өз қолын тастүйін</w:t>
        <w:br/>
        <w:t>ӘВЕСТЕР 49</w:t>
        <w:br/>
        <w:t>- Ағамды да өлтірді ме?! Ағам, аға!..</w:t>
        <w:br/>
        <w:t>- Несіне айқайлайсың?! Дүйім жұрттың тірі дәні енді</w:t>
        <w:br/>
        <w:t>зіңсің. Тамырыңды ҡай, өс, олардың ұрпағын өрбіт.</w:t>
        <w:br/>
        <w:t>- Қарным ашты.</w:t>
        <w:br/>
        <w:t>- Бекін, тіршілік ет, бабаларың да сөйткен!</w:t>
        <w:br/>
        <w:t>- Ендігәрі Алпамыс болып ойнамаспын.</w:t>
        <w:br/>
        <w:t>-Жоқ. Батыррухы асынау өзің жастанын жатқан жерді жай-</w:t>
        <w:br/>
        <w:t>тап жүр. Күндердің күнінде қаныңды қыздырар намыс, күрес-</w:t>
        <w:br/>
        <w:t>се бастар ерлік, өмірді тұтантар рух, бәрі-бәрі солардікі.</w:t>
        <w:br/>
        <w:t>Ол кезде қаршадай қара бала көп нәрсені түсіне алмады.</w:t>
        <w:br/>
        <w:t>Таразы шаһарына қаһарлы қаған бұрылған жоқ... Бір</w:t>
        <w:br/>
        <w:t>Ззүйірлеп тұсынан өте бергенде сары шатырын тіктірді де сері,</w:t>
        <w:br/>
        <w:t>зылқым қолбасы Бауыршықты өзіне шақыртып алды. Бауыр-</w:t>
        <w:br/>
        <w:t>шықтың бет-бейнесі монғолдан гөрі Сыр бойының отырықшы</w:t>
        <w:br/>
        <w:t>қыпшағына ұқсас еді. Қалың қара қасты, тана көзді, қоңқақ</w:t>
        <w:br/>
        <w:t>мұрын, екі жауырыны едірейіп шығып кеткен. Монғол жүзі</w:t>
        <w:br/>
        <w:t>көбіне пергамент қағазындай сарғыш, жылтыр келетін. Мұның</w:t>
        <w:br/>
        <w:t>бет келбеті ат жақты, қара қоңыр түсті, құйылған шойындай</w:t>
        <w:br/>
        <w:t>еді. Кіріп келіп қағанға міліп тәжім етті де, үдірейіп қырын</w:t>
        <w:br/>
        <w:t>қарап тұрды.</w:t>
        <w:br/>
        <w:t>Қаған қасында жалпайып отырған жылнамашыны аяғымен</w:t>
        <w:br/>
        <w:t>түртіп жіберді. Анау қалбаң етіп тұрды да, тізесінде жатқан</w:t>
        <w:br/>
        <w:t>қалың кітапты ашып саудыратып оқи бастады. Даусы сазды,</w:t>
        <w:br/>
        <w:t>құлақтан өтеді.</w:t>
        <w:br/>
        <w:t>Сергітер жүрек жарасын,</w:t>
        <w:br/>
        <w:t>Мөп-мелдір көздер қарасын</w:t>
        <w:br/>
        <w:t>Тараздан ғана табасың!</w:t>
        <w:br/>
        <w:t>(Фирдоуси).</w:t>
        <w:br/>
        <w:t>Бауыршақтың тамағы құрғап, жүрегі алқымына тығыла</w:t>
        <w:br/>
        <w:t>дүрсілдеп кетті. Аты әлемге жайылған әйгілі ақынның мынау</w:t>
        <w:br/>
        <w:t>өлеңі әлдебір құпия сырды ашқандай болды. Ду-ду етіп бетіне</w:t>
        <w:br/>
        <w:t>тепкен ыстық асау қанды шойын қара жүзі байқатпай түр.</w:t>
        <w:br/>
        <w:t>Әйтсе де мына өгіз қараның ойына бүлік түскенін сезген қаған:</w:t>
      </w:r>
    </w:p>
    <w:p>
      <w:r>
        <w:t>«Бара бер!» - деп белгі етті. Жарлық айтқан жоқ, сездірді де</w:t>
        <w:br/>
        <w:t>қойды. Бұл асыға иіліп, артымен сытылып шығып кетті. Қаған</w:t>
        <w:br/>
        <w:t>мұның құлқына қаштан да сенеді. Айуан тектес, нәпсі құмар,</w:t>
        <w:br/>
        <w:t>тағыдай тегеурінді, ақылмен емес арынмен жүретін - осыны</w:t>
        <w:br/>
        <w:t>ғана тандап тұр. Таразыны шабуға осы ғана жарайды. Бұлар -</w:t>
        <w:br/>
        <w:t>нар тәуекелдің адамы. Ұрыста да тәуекел женңбеушпі ме еді.</w:t>
        <w:br/>
        <w:t>ПОВЕСТЕР 41</w:t>
        <w:br/>
        <w:t>сезіктеніп, жусанға тұмсығын салып жіберіп қалт кідірді. Ар-</w:t>
        <w:br/>
        <w:t>тта құлын, тайы, үрім бұтағы келе жатқан. Бір бәлені айғыр</w:t>
        <w:br/>
        <w:t>құлан сезгендей. Ыішқына қашып құтыла алмасын, артындағы</w:t>
        <w:br/>
        <w:t>тұқым-тұяғын құтқара алмасын білді. Тағы жүрек сескенген</w:t>
        <w:br/>
        <w:t>жоқ, ышқынып қап ары қарай, ордың арғы бетіне ырғыды кеп.</w:t>
        <w:br/>
        <w:t>Денесіндегі бар сіңір, бар сүйек серіппедей серпіліп кетті. Та-</w:t>
        <w:br/>
        <w:t>лай шалқар дариядан, құз-қиядан ырғыған кәріжүрек бұл жолы</w:t>
        <w:br/>
        <w:t>дабұлқына соқты. Бірақ бұл жолы...</w:t>
        <w:br/>
        <w:t>Опыр-топыр, астан-кестең дүние болды. Мың сан түз тағысы</w:t>
        <w:br/>
        <w:t>үлкен орға топырлап құйылып жатты. Шығып жатқаны жоқ.</w:t>
        <w:br/>
        <w:t>Ырсылдап ынпқынып, шыңғырып құлайды кеп. Арты таусы-</w:t>
        <w:br/>
        <w:t>лар емес. Көпке дейін жазықты шаң басып, көзге түкті көрсет-</w:t>
        <w:br/>
        <w:t>пей жіберді. Күн бетін басқандай болды. Тұман сейілгенде...</w:t>
        <w:br/>
        <w:t>нарбойламас ор аузы-мұрнынан шығын, қыбырлаған жануарға</w:t>
        <w:br/>
        <w:t>толған. Өлмегендері омыртқасы үзіліп, қабырғасы сынып, көзін</w:t>
        <w:br/>
        <w:t>жәудіретіп қарап жатыр. Ат шаптырым ұзын ор жәудір көз түз</w:t>
        <w:br/>
        <w:t>тағысына шүпілдеп толды.</w:t>
        <w:br/>
        <w:t>Сонан соң қайқы қылыш, үшкір найза іске килікті. Неше</w:t>
        <w:br/>
        <w:t>күн, неше түн нәр татпаған қаһарлы қол қанға шашалып етке</w:t>
        <w:br/>
        <w:t>тойды. Нешеме күндер бықсыған тері, кеңірсіген құйқа иісі</w:t>
        <w:br/>
        <w:t>жапан даланы жайлап тарады. Қан-жыннан жер беті де</w:t>
        <w:br/>
        <w:t>күреңітіп, бара-бара қызыл сазға айналып кетті.</w:t>
        <w:br/>
        <w:t>Сонан соң бұл даланы түз тағысы - жәудір көз, құйма тұяқ,</w:t>
        <w:br/>
        <w:t>сұлу мүсін құландар жайламайтын болды. Үрім-бұтағы құрып,</w:t>
        <w:br/>
        <w:t>тамыры қиылып, жұмыр жердің бетінен безіп кетті. Сонан соң</w:t>
        <w:br/>
        <w:t>әлгі ор, қазалы ор, ажалоры «Құлан қырған» аталды.</w:t>
        <w:br/>
        <w:t>Құлан қырғанда қаһарлы қаған көп кідіре алған жоқ. Ша-</w:t>
        <w:br/>
        <w:t>шылған қаннан, көңірсіген еттен сарбаздар ұшынып ауыра бас-</w:t>
        <w:br/>
        <w:t>тады. Жапан далада жата беруге тағы болмайды. Ат құйрығы</w:t>
        <w:br/>
        <w:t>байланып, ту көтеріліп, қара құрым қаптаған қол қайтадан атқа</w:t>
        <w:br/>
        <w:t>қонды.</w:t>
        <w:br/>
        <w:t>...Көшіп босқан елдің алды Шуғатүсті. Бір шеті Балық теңізін</w:t>
        <w:br/>
        <w:t>орап Құлынды, Торғай даласына беттеді. Келесі штеті Бетпақты</w:t>
        <w:br/>
        <w:t>бойлап, Қаратауды кеулеп, Ақбасты тауды жайлап кетті. Қалың</w:t>
        <w:br/>
        <w:t>қыпшақ ата-бабасы қоныс тепкен көне жер, алтын бесік Қара-</w:t>
        <w:br/>
        <w:t>тауға кеп килікті. Бел тпешшпіп жайласқан жұрт жоқ. Қыр асты-</w:t>
        <w:br/>
        <w:t>нан қарға қылт етсе қылп етіп үдере жөнеледі. Ер-азамат атқа</w:t>
        <w:br/>
        <w:t>мінді, арып-ашып ел-жұртын күзетуге шықты. Тосын жайлау,</w:t>
        <w:br/>
        <w:t>белгісіз асуда арқа сүйер ақылшы болды. Әзірге ел қабырғасы</w:t>
        <w:br/>
        <w:t>бүтін еді. Белі кеткен қара нардай кирелендеп көше берді.</w:t>
        <w:br/>
        <w:t>ПОВЕСТЕР 4Т</w:t>
        <w:br/>
        <w:t>ұйықтайды. Арудың ыңылдап салған әнін тыңдайды. Хайуан</w:t>
      </w:r>
    </w:p>
    <w:p>
      <w:r>
        <w:t>болса да осынау жазира жарық дүниеден опа таппай, қара</w:t>
        <w:br/>
        <w:t>үңгірді, қапас үңгірді мекен етті. Өзіндей үркек, сезімтал тағы</w:t>
        <w:br/>
        <w:t>жанды тауып алды, одан өлмей айрылар емес.</w:t>
        <w:br/>
        <w:t>Әр кезде үңгір аузына шығып жайылып қайтады. Қасында</w:t>
        <w:br/>
        <w:t>екі аяқты, бұраң бел, сезімтал серігі. Пәни дүниеге о да үрке</w:t>
        <w:br/>
        <w:t>қарайды, жасқанабасып, бірдеметысыретсе жалтберіп үңгірге</w:t>
        <w:br/>
        <w:t>қашады... Мұңды, шерлі ән сазы ма, әлде үңгірге кірген желдің</w:t>
        <w:br/>
        <w:t>дыбысы ма - тап қазіргі күнге дейін Қатынқамалдан мұңлы</w:t>
        <w:br/>
        <w:t>әуен естіліп тұрады. Қазір тыңдасаң да тап сол күндердің ызы-</w:t>
        <w:br/>
        <w:t>ңын, қиқуын, зарын естігендей боласың...</w:t>
        <w:br/>
        <w:t>Қаһарлы қаған қолы топан судай қаптап, қиырсыз қыпшақ</w:t>
        <w:br/>
        <w:t>жерін біртіндеп жұта берді.</w:t>
        <w:br/>
        <w:t>Топанның тұмсығы алғаш рет Бабаата шаһарына келіп жетті.</w:t>
        <w:br/>
        <w:t>Баба ата Қаратаудың күнгейінен орын тепкен, атақты «Жібек</w:t>
        <w:br/>
        <w:t>жолынан» сырт жатқан шағын шаһар еді. Өз тірлігі өзінде, малы</w:t>
        <w:br/>
        <w:t>жай, жаны бейбіт, күннің шуағында маужырап отырған қонақ-</w:t>
        <w:br/>
        <w:t>жай мекен.</w:t>
        <w:br/>
        <w:t>Әуелі қалың қол киліккенде шаһар халқы алаңсыз отыр еді.</w:t>
        <w:br/>
        <w:t>Бел шешіп кірісіп, қан төге ұрысып күш көрсете алмады...</w:t>
        <w:br/>
        <w:t>Бұл бала бүгін Баба атадан қашып шыққан.</w:t>
        <w:br/>
        <w:t>Батысқа созылған екі езуі ақ жем жолмен борпылдатып са-</w:t>
        <w:br/>
        <w:t>лып келеді. Бір мезетте табанына шөңге кіріп, шойнаң етіп оты-</w:t>
        <w:br/>
        <w:t>ра кетті. Күнге пісіп қатып қалған қара шеңгелдің ашы шөңгесі</w:t>
        <w:br/>
        <w:t>табанын дуылдатып күйдіріп барады. Тырнағымен шұқылап</w:t>
        <w:br/>
        <w:t>суырып тастамақ. Шығып тұрған бергі ұшы морт сынып түс-</w:t>
        <w:br/>
        <w:t>кені. Солқылдап, сыздап әкетіп барады. Табанын жалап, қыс-</w:t>
        <w:br/>
        <w:t>қан сайын қу шөңге әріге сіңе түскендей. Қүн кешкіріп қал-</w:t>
        <w:br/>
        <w:t>ған. Артына алақтай қарап, томпаңдап жолға түскен еді. Бірер</w:t>
        <w:br/>
        <w:t>басып шойқаңдап қалды. Көзінен пырт-пырт жас шығып, қапа</w:t>
        <w:br/>
        <w:t>болып қамығып шандақ жолда шоқиып отыр. Ішін тартып</w:t>
        <w:br/>
        <w:t>өксіген сайын жалаңаш қабырғасы ырсың-ырсың етеді. Ап-</w:t>
        <w:br/>
        <w:t>арық, жүдеу, мүсәпір.</w:t>
        <w:br/>
        <w:t>Артына, сонау Баба ата жаққа ұзақ сүзіле қарады. Тек қана</w:t>
        <w:br/>
        <w:t>қою шаң, будақ-будақ түтін түк көрсетпей тұтасып тұр. Мұны</w:t>
        <w:br/>
        <w:t>жалынып-жалпайып алып кетуге келе жатқан атасы да, әкесі</w:t>
        <w:br/>
        <w:t>де көрінер емес. Тіпті әлгі мейірімсіз ағасы да жоқ. Бар кінәсі-</w:t>
        <w:br/>
        <w:t>әкесінің сүңгісін алып Алпамысболып қараборбай бала біткенді</w:t>
        <w:br/>
        <w:t>дүркіретіп қуып жүрген. Ойцырмай, күллі баланың көзінше:</w:t>
        <w:br/>
        <w:t>«Мен саған жаугершілікті көрсетемін! Мә, Алпамыстың ойы-</w:t>
        <w:br/>
        <w:t>ны, мә, Арыстанбаптың ойыны»,- деп жош-жош қып сабап мас-</w:t>
        <w:br/>
        <w:t>ПОВЕСТЕР 51</w:t>
        <w:br/>
        <w:t>жатыр. Шаһар халқыауызсуды қайдан алатыны беймәлім. Өзен</w:t>
        <w:br/>
        <w:t>сыртта, қақпа тарс жабық. Осы кезде тоғыз жігіт жұдырықтай</w:t>
        <w:br/>
        <w:t>жұмылып, жақындап келіп қалған.</w:t>
        <w:br/>
        <w:t>Күзетші сезіп қойды. «Кімсің-ей?» - деп шаңқ етті. Бауыр-</w:t>
        <w:br/>
        <w:t>шық сытылып топтап шықты да, қыпшақ салтымен дауыстап</w:t>
        <w:br/>
        <w:t>кеп сәлемдесті. Анау жөн сұрай бастады. Бұл жауап беріп жа-</w:t>
        <w:br/>
        <w:t>тыр. «Жерімізді, жұртымызды жау шапты, - деп бастады Ба-</w:t>
        <w:br/>
        <w:t>уыршық.- «Е, шығыстан келген қарақұрым қаптаған жаумен</w:t>
        <w:br/>
        <w:t>ұрыс салып осы тұрған тоғызымыз әрең сытылып шықтық. Қал-</w:t>
        <w:br/>
        <w:t>ғаны қырылып қалды«. Анау тіптен желпініп алған. «Ой-бай,</w:t>
      </w:r>
    </w:p>
    <w:p>
      <w:r>
        <w:t>олар әлгі... әлгі... Шыңғысхан деген болады. Мұнда да келіп</w:t>
        <w:br/>
        <w:t>қалар деп түйіліп отырмыз. Біз сендердей жосып жүріп емес,</w:t>
        <w:br/>
        <w:t>табан тіреп ұрыс саламыз ғой! Ай, қалай ұрысуды да білмейсің-</w:t>
        <w:br/>
        <w:t>дер!»</w:t>
        <w:br/>
        <w:t>- Өзіміздің қыпшақ жігіттері екенсіңдер. Қиын күн кімнің</w:t>
        <w:br/>
        <w:t>басында тұра бермек. Арып-ашып біткен түрлерің мынау!- деп</w:t>
        <w:br/>
        <w:t>күзетіні шал қақпаны күйбеңдеп ашқалы жүр.</w:t>
        <w:br/>
        <w:t>- Көрсетті ғой көресіні, қария.</w:t>
        <w:br/>
        <w:t>- Таршылық, тайғақ заман болды бір. Көргендер қолының</w:t>
        <w:br/>
        <w:t>ол шеті мен бұл шеті күншілік жол деседі. Шаһардағы аз жігітті</w:t>
        <w:br/>
        <w:t>бұйым құрлы көрмес-ау, әйтсе де атамыз қыпшақ, жұлқысып</w:t>
        <w:br/>
        <w:t>өлерміз. Тырақайлап қашатын көшпенділер емеспіз ғой.</w:t>
        <w:br/>
        <w:t>- Иә, жұлқысып өлерміз!- деді Бауыршық. Осы сәтте шаһар</w:t>
        <w:br/>
        <w:t>қақпасы да сықырлап, шақырлап атты кісі өтерліктей саңлау</w:t>
        <w:br/>
        <w:t>ашылды. ЖЖҚігіттер тебініп-тебініп қалып шаһарға лап қойды.</w:t>
        <w:br/>
        <w:t>Қарт күзетші бұларды тани алмай, не болғанын да түсінбей -</w:t>
        <w:br/>
        <w:t>қайырыла бергенде қайқы қылыш басын қағып түсті.</w:t>
        <w:br/>
        <w:t>Таразы шаһары дүр етіп шырт ұйқыдан шошып оянды. Сар-</w:t>
        <w:br/>
        <w:t>баздар асып-сасып қаруларына жармасып жатты. Естері шы-</w:t>
        <w:br/>
        <w:t>ғып шошып кеткен. Ә дегепде алаңсыз ұйықтап, қапы қалған</w:t>
        <w:br/>
        <w:t>жігіттердің талайы қайқы қылышқа жем болып, жер құшты...</w:t>
        <w:br/>
        <w:t>Қатары сиреп, бүйі тигендей ыру-дыру болып жүр. Осы кезде</w:t>
        <w:br/>
        <w:t>көкжиектен күнде қылтетті. Сойқанды салып жүрген бар-жоғы</w:t>
        <w:br/>
        <w:t>жеті-сегіз ғана жау екенін енді білді.</w:t>
        <w:br/>
        <w:t>Сандарын бір-ақ соғып қаны қайнап, қайырыла ұрысып жа-</w:t>
        <w:br/>
        <w:t>тыр. Ашына, аттық кірісті. Қатты жұлқыс, қанды қақтығыс-</w:t>
        <w:br/>
        <w:t>тан талай сарбаз ат сауырынан сыпырылып қалды. Қақпа тарс</w:t>
        <w:br/>
        <w:t>жабық. Тас қамал ішінде қалған бөрідей Бауыршықтың жігіт-</w:t>
        <w:br/>
        <w:t>тері жан аямай турасқа түскен.</w:t>
        <w:br/>
        <w:t>Бауыршаққаақыл жаңакірді. Аз топпен-ақ қаланы жайпап,</w:t>
        <w:br/>
        <w:t>Фирдоуси жырлаған Таразы сұлуларын құшпақ еді. Қағанына</w:t>
        <w:br/>
        <w:t>46 Дүкспбай ДОСЖАН</w:t>
        <w:br/>
        <w:t>ғында ұйықтап жатыр екен, қаша алмай қарайлап айналшақ-</w:t>
        <w:br/>
        <w:t>тай берді.</w:t>
        <w:br/>
        <w:t>Тізгінді тартып, жебе жетер жерге келгенше еппен бұқпа-</w:t>
        <w:br/>
        <w:t>лап бармақшы еді. Аң көрсе тұра қуып жаман үйреткен екен.</w:t>
        <w:br/>
        <w:t>Жортақы тұғыр тіпті тағат қылар емес, қос өкпеден үзенгі ти-</w:t>
        <w:br/>
        <w:t>месе деарындап тепектей жөнелгені. Шірей тартса да болмады,</w:t>
        <w:br/>
        <w:t>қас қылғандай қаны қызып алыпты. Әні-міне дегенше елік</w:t>
        <w:br/>
        <w:t>жатағының дәл үстіне дүсірлетіп жетіп барды. Шошынып ыт-</w:t>
        <w:br/>
        <w:t>қып лағы кетті. Жан дәрмен садағын оңтайлай берді.</w:t>
        <w:br/>
        <w:t>Келіп қалған ат дүбірінен шошып оянған ана елік атып</w:t>
        <w:br/>
        <w:t>тұрып, секіріп жөнелді. Омырауды көздеп Арыстанның тұқыл</w:t>
        <w:br/>
        <w:t>жебесі дезырқырап ұшты. Тиді білем, әуелі омақаса құлап, ек-</w:t>
        <w:br/>
        <w:t>пінімен қайта тұрды да, бір-екі қарғылап сылқ түсті, Арыстан</w:t>
        <w:br/>
        <w:t>жетіп келгенде көзі шарасынан шығыптыпыршып жатты. Аты-</w:t>
        <w:br/>
        <w:t>нан түсті де, өткір кездігімен бауыздап жіберді. Жануар оқтау-</w:t>
        <w:br/>
        <w:t>дай аяқтарын бірер серпіп үзіліп кетті.</w:t>
        <w:br/>
        <w:t>Атына қайта мінгенде еліктің лағы бұлдырап ұзап кеткен</w:t>
      </w:r>
    </w:p>
    <w:p>
      <w:r>
        <w:t>екен. Сағыммен ойнап Қаратаудың қойнына кіріп барады. Тұғы-</w:t>
        <w:br/>
        <w:t>ры болдыра бастаған. Сүмбілені мінбегеніне қатты әкінеді. Аяп,</w:t>
        <w:br/>
        <w:t>атасының бағып-қағуына тастап кеткен еді. «Жануардың белі</w:t>
        <w:br/>
        <w:t>босасыншы»,- деп әкесі де болмаған. Міне енді, аузынан запы-</w:t>
        <w:br/>
        <w:t>ранылпығып, ішегі үзілердей солқылдап иттей болып келе жат-</w:t>
        <w:br/>
        <w:t>қан сыңайы. Желдей есер Сүмбілеге не жетсін!</w:t>
        <w:br/>
        <w:t>Жетім лақ сол қашқаннан мол қашып Ақүйік өзеніне түсті.</w:t>
        <w:br/>
        <w:t>Өкпесі күйіп кеткен болар-ау. Су ішгуге де мұршасы болмай, сал-</w:t>
        <w:br/>
        <w:t>дырама тастақ өзенді өрлеп салып барады. Арыстан арсасы шы-</w:t>
        <w:br/>
        <w:t>ғып, көзі қызарып жетуге айналған. Қанша жаман болсада тұғы-</w:t>
        <w:br/>
        <w:t>ры қара тасты қарш-қарш басыл өршелене ұмтылып келеді.</w:t>
        <w:br/>
        <w:t>Иесінің жетпей қоймасын сезгендей.</w:t>
        <w:br/>
        <w:t>Тұмсықшадан айнала бере лақ ғайып болды. Ац-таң балыпіз</w:t>
        <w:br/>
        <w:t>кесіп қарайды, белге шығыл іздейді- зым-зия жоғалған. Көңілі</w:t>
        <w:br/>
        <w:t>пәсейіп ат басын кері бұра бергені сол еді. Дәл бұрылыста аузы</w:t>
        <w:br/>
        <w:t>аңқиып тұрған тас үңгірді көрді. Жүрегі аузына тығылып қалт</w:t>
        <w:br/>
        <w:t>тұра қалды. Көзіне әлдебір керемет елестегендей болды ма -</w:t>
        <w:br/>
        <w:t>бұрымы тірсегіне түскен, киімі алба-жұлба сұлу қыз жалт етіп</w:t>
        <w:br/>
        <w:t>үңгірге кірін кетті. Жетім лақ та сол үңгірді паналаганын енді</w:t>
        <w:br/>
        <w:t>білді. Пері жайлаған, түпсіз терең қараңғы қуысқа кіргісі жоқ.</w:t>
        <w:br/>
        <w:t>Мысы құрып, екі иығы салбырап, манағы ана елік қалған жоп-</w:t>
        <w:br/>
        <w:t>ға жөнелді...</w:t>
        <w:br/>
        <w:t>Сол еліктің лағы Қарақызаруға бауыр басып, мұндас сырлас</w:t>
        <w:br/>
        <w:t>болып кеткен. Бүрісіп бірін-бірі жылытып жалғыз жатақта</w:t>
        <w:br/>
        <w:t>48 Дүкенбай ДОСЖАП</w:t>
        <w:br/>
        <w:t>қара қылды-ау. Мысқалдап жиғанбеделі айрандай төгілді. Түкке</w:t>
        <w:br/>
        <w:t>тұрмайтын кішкентай қара борбайларға шейін күлді-ау бұған.</w:t>
        <w:br/>
        <w:t>Бүйтіп ағалы болғаны да құрып қалсын. Әкесі, шешесі, тіптіне</w:t>
        <w:br/>
        <w:t>бәлені көре-көре алжуға айналған атасы ақыл айтса бір жөн.</w:t>
        <w:br/>
        <w:t>Ағасына желік біткен білем.</w:t>
        <w:br/>
        <w:t>Сол ашудан, сол күйіктен шыдай алмай ызаға булығып мана</w:t>
        <w:br/>
        <w:t>сәске түсте тартып атырған. Онда шаһар өзінің бейбіт, бұйығы</w:t>
        <w:br/>
        <w:t>тірлігімен айналысып жатты. Ешкім де шығыстан жер-дүние-</w:t>
        <w:br/>
        <w:t>ні жайпап, жалмап келе жатқан дүлей күшті сезбегендей. Ұста-</w:t>
        <w:br/>
        <w:t>лар тықылдатып балғасын соғып, зергерлер тас қашап әлдебір</w:t>
        <w:br/>
        <w:t>үй тұрғызып жатқан. Еңіреп, алды-артына қарамай, безіп бара</w:t>
        <w:br/>
        <w:t>жатқан мұны көргендер: «Бәтшағарға сол керек! Жаугершілікті</w:t>
        <w:br/>
        <w:t>шығарып несі бар, жаман ырымды жасап жүргенін қарай гәр!» -</w:t>
        <w:br/>
        <w:t>десіп кіжінген.</w:t>
        <w:br/>
        <w:t>Осыны ойлағанда кішкентай кеудесін ашу қысып, орнынан</w:t>
        <w:br/>
        <w:t>тұрып батысқа қарады. Ышшқырын көтеріп қисалаңдай басып,</w:t>
        <w:br/>
        <w:t>қызарыпбатып бара жатқан күннің соңынан жол тартты. Әлден</w:t>
        <w:br/>
        <w:t>уақытта өзегі талып, көзі бұлдырап кеткен еді. Артына қарады.</w:t>
        <w:br/>
        <w:t>Әшейінде атымен құйғытып кеп айналып-толғанып, жалынып-</w:t>
        <w:br/>
        <w:t>жалпайып артына мінгестіріп үйіне алып қайтатын әкесі де,</w:t>
        <w:br/>
        <w:t>тіпті мейірімсіз ағасы да көрінбейді, әуелі азырақ бұлданып,</w:t>
        <w:br/>
        <w:t>сосын танауын тартып көнген де болар еді. Енді қайтсін.</w:t>
        <w:br/>
        <w:t>Қаршадай қара баланы алып қайтуға ешкім келген жоқ. Қас</w:t>
        <w:br/>
        <w:t>қарая Баба ата жақ қып-қызыл боп жалқынданып кетті. Жа</w:t>
        <w:br/>
        <w:t>нып жатыр. Қызыл тіл алау өрт аспанмен тілдесіп, көк зеңгірді</w:t>
        <w:br/>
        <w:t>кеулеп жеп барады. Бала мұны жаманға жорымады. Онық</w:t>
        <w:br/>
        <w:t>ұғымыншатек қана жайылым қоңды, шабындық бітік болу үшін</w:t>
        <w:br/>
        <w:t>ғана жұрт өрт салады. Соғысатын болса - найза толғап, қылыш</w:t>
      </w:r>
    </w:p>
    <w:p>
      <w:r>
        <w:t>қағысады. Дүниеде басқа өрт бар деп ойламайды.</w:t>
        <w:br/>
        <w:t>Қас қарайып, маңайды қою қараңғылық басты. Аспан мұхи-</w:t>
        <w:br/>
        <w:t>тында мың сан жұлдыз көпіршіп ойнап жатыр. Ақшыл,</w:t>
        <w:br/>
        <w:t>көкшіл, сарғыш, қызғылт жұлдыздар. Табаны ісіп, іші қабы:</w:t>
        <w:br/>
        <w:t>сып, жүруге жарамай бала отыр, қисайып ұйықтағысы келеді.</w:t>
        <w:br/>
        <w:t>Жер төсінен мұңға толы кішкентай қос жұлдыз көктегі сансыз</w:t>
        <w:br/>
        <w:t>жұлдыздармен тілдескендей. Бірде қалғып, бірде селт етіп</w:t>
        <w:br/>
        <w:t>көзін ашып-жұмып ғажайып бір дүниеге кіргендей сезінеді.</w:t>
        <w:br/>
        <w:t>Есеңгіреп, есінеп көкке телміре қарап қалған.</w:t>
        <w:br/>
        <w:t>- Ей, кең дүниенің титімдей пендесі! Тырайып жатқаның</w:t>
        <w:br/>
        <w:t>мынау, Баба атаң күйреп, күлге айналып бітті ғой...</w:t>
        <w:br/>
        <w:t>- Артымнан біреуі келмегені несі?</w:t>
        <w:br/>
        <w:t>- Ешкімін жоқ енді. Бейшара, тақыр жетімек болдың.</w:t>
        <w:br/>
        <w:t>Б Дүкенбай ДОСЖАН</w:t>
        <w:br/>
        <w:t>5</w:t>
        <w:br/>
        <w:t>- Бас сауғалап берілу керек! - деді Қараша.</w:t>
        <w:br/>
        <w:t>- Қорғанамыз, - деді Қадыр.</w:t>
        <w:br/>
        <w:t>- Өз басыңның мүддесі бұл. Шыңғысхан сенен берілсең де,</w:t>
        <w:br/>
        <w:t>берілмесең декек алады. Бір мойныңда төрт жүзелу саудагердің</w:t>
        <w:br/>
        <w:t>қаны бар. Сен үшін қырылатын жайым жоқ. Жұртты ая, босқа</w:t>
        <w:br/>
        <w:t>қаң төгуден ештеме шықпайды. Жетті, жетер!</w:t>
        <w:br/>
        <w:t>- Қараша, бақай есеп, бақыл ойды қойсақ қайтеді! Шыңғыс-</w:t>
        <w:br/>
        <w:t>ханның сырын ұмыттың ба? Тізерлеп, мойынсұнып тұрып қор</w:t>
        <w:br/>
        <w:t>өліммен өлгенше алысып өлеміз!</w:t>
        <w:br/>
        <w:t>- Жә, жетер, қу басыңды қорғаудың далбасасы бүл. Әйтпесе</w:t>
        <w:br/>
        <w:t>ұсынған басты қылыш кесе ме?!</w:t>
        <w:br/>
        <w:t>- Доғар сөзді! Сарбаздарым, жұртым ешқашан даберілмейді!</w:t>
        <w:br/>
        <w:t>Аруағынан садаға! Көмектесіп жарытқаның да шамалы. Гөй-</w:t>
        <w:br/>
        <w:t>гөймен жүргенің қашан!</w:t>
        <w:br/>
        <w:t>- Асын ішіп, аяғын тепкенің ғой бұл!</w:t>
        <w:br/>
        <w:t>- Екінің бірі: иә, қоян-қолтық күреске шығасың: иә,зындан-</w:t>
        <w:br/>
        <w:t>ға түсесің! Ойлануға бір күн пұрсат беремін!</w:t>
        <w:br/>
        <w:t>Қараша жындана жаздаг жаман сөздер айтты. Қадыр шыда-</w:t>
        <w:br/>
        <w:t>май кетті білем. Жаны ышқынып ауыр қолымен қақ бастан са-</w:t>
        <w:br/>
        <w:t>лып жіберді. Қараша қылышына жармасты. Ырылдасып ұмтыл-</w:t>
        <w:br/>
        <w:t>ған қолбасыларды сарбарбаздар жібермей, ажыратып әкетті. Іс</w:t>
        <w:br/>
        <w:t>жаманға басты, қол екіге жарылды, арадан бүлік шықты.</w:t>
        <w:br/>
        <w:t>Түн ортасы болғанда Қарашта төсегінен тұрып сарбаздары</w:t>
        <w:br/>
        <w:t>жатқан жерге келді. Дереу асығыс жарлық берді. Әркім тым-</w:t>
        <w:br/>
        <w:t>тырақай қаруға жармасты. Аттарын танпай біразы шапқылап</w:t>
        <w:br/>
        <w:t>жүр. Дүрлігіп, үдеріп сапқа тұра бастады. Қарапға адам ойына</w:t>
        <w:br/>
        <w:t>бармайтын опасыздыққа басты. Қара түндей қаралы ойға бекін-</w:t>
        <w:br/>
        <w:t>ген түрі бар.</w:t>
        <w:br/>
        <w:t>Үнсіз жүріп қақпа алдындағы күзетшілерге жетті. Қылыш:</w:t>
      </w:r>
    </w:p>
    <w:p>
      <w:r>
        <w:t>тарын оңтайлап жөн сұрай бастаған. «Қайда, кіммен, қалай? Ә-ә,</w:t>
        <w:br/>
        <w:t>Қараша бастап шабуыл жасамақ па? Бұл бір ойламаған ісі екен.</w:t>
        <w:br/>
        <w:t>Қарақтарым, қайтар беттеріңде жылқы қуып әкеліңдер. Ашы:</w:t>
        <w:br/>
        <w:t>ғып отырмыз. Анадағы Арыстан секілді жұртты бір қарық</w:t>
        <w:br/>
        <w:t>қылып тастаңдаршы. Әй, ләленше, шығырға арқан сал. Ал</w:t>
        <w:br/>
        <w:t>жігіттер, жабылайық!»</w:t>
        <w:br/>
        <w:t>- Жылқы айдап келеміз, - деп Қарашға уәдесін берді. - Теді-</w:t>
        <w:br/>
        <w:t>рек ашыңдар. Тезірек, тезірек. Таң атып қалады, тыртаңдамай</w:t>
        <w:br/>
        <w:t>жабыла қимылдаңдар енді!</w:t>
        <w:br/>
        <w:t>шш Дүксибай ДОСЖАП</w:t>
        <w:br/>
        <w:t>тұлпар боларын таныған. Жаны шыға шошынып, қиналған</w:t>
        <w:br/>
        <w:t>сәтте басына ерік тиіп, туған жері, жортқан жолына салып ке-</w:t>
        <w:br/>
        <w:t>леді.(Жұлдыздай ағып Отырарға тартты. Қуғыншылар бір бел-</w:t>
        <w:br/>
        <w:t>ден асқан соң-ақ көз жазып адасып қалды.</w:t>
        <w:br/>
        <w:t>Ұрыс басылған кезде күн батуға бет алған еді. Дала қызыл</w:t>
        <w:br/>
        <w:t>жоса қан. Пырдай болып шашылған өлік. Ері бауырына түсіп</w:t>
        <w:br/>
        <w:t>сенделіп қалған сәйгүлік. Жошы атынан түсіп даланы аралап</w:t>
        <w:br/>
        <w:t>жүр. Аяғы өліктерге тиіп әлсін-әлсін сүріне береді. Соңында</w:t>
        <w:br/>
        <w:t>сүмірейіп келе жатқан торғауыты қолтығынан сүйеді. Елпек</w:t>
        <w:br/>
        <w:t>қағып қызмет еткен болады.</w:t>
        <w:br/>
        <w:t>Осы сәтте шаһардан қып-қызыл алау өртбұрқ етті. Қап-қара</w:t>
        <w:br/>
        <w:t>аспанды қызыл тілдер қомағайлана жалап, көк түтінін лоқсып</w:t>
        <w:br/>
        <w:t>құсып жатыр. Күңірену, дүрлігу күшейе түскен. Лезде мұнара</w:t>
        <w:br/>
        <w:t>біткен сексеуіл шоғындай сап-сары болып шыға келді. Адам</w:t>
        <w:br/>
        <w:t>етінің күйген иісі қолқаны атады, ессіз шыңғырған дауыс әлсін-</w:t>
        <w:br/>
        <w:t>әлсін иен даланы дір-дір еткізеді. Нән Сауран шаһары қызыл</w:t>
        <w:br/>
        <w:t>шоқта жанып жатыр.</w:t>
        <w:br/>
        <w:t>"Жошы белгісіз себептен тітіркене береді. Бойы мұздап, ба-</w:t>
        <w:br/>
        <w:t>сына әлдебір әлек ой кірген. Тұла бойды аралап сумаңдап жүр.</w:t>
        <w:br/>
        <w:t>Талап жатыр, иттер, талап жатыр деп ойлады. Қызыл көрген-</w:t>
        <w:br/>
        <w:t>дей көздері қанталап, есі шығып жалғанды ұмытатын айуан</w:t>
        <w:br/>
        <w:t>секілді бұлар. Мына тағылымы мол, ізгі шаһар, адамшылык-</w:t>
        <w:br/>
        <w:t>тың, ардың ошағы түз тағыларының табанына түскен. Қира-</w:t>
        <w:br/>
        <w:t>туға, жоюға қаншалықты құштар десеңізші. Бөріден басқа</w:t>
        <w:br/>
        <w:t>жүрмейтін етіптып-типылқып жоймақшы. Еңболмаса белдесіл</w:t>
        <w:br/>
        <w:t>ұстасар еркек кіндік болса бір жон. Оңкей қатын-қалашқа ки/-</w:t>
        <w:br/>
        <w:t>ігуін көр. Бізадан өрт болып жанып «Тоқтат!» деп бұйыра жаз-</w:t>
        <w:br/>
        <w:t>дады... Көз алдына қағарлы каһанның ызғарлы жүзі, жылты:</w:t>
        <w:br/>
        <w:t>раған жанары, алтын сапты қанжары елестеді. Жиіркене шо</w:t>
        <w:br/>
        <w:t>шып, қанына біткен қаталдықпен лом деместен, атына мініп,</w:t>
        <w:br/>
        <w:t>қараңғы түн қойнына сіңіп жоғалды.</w:t>
        <w:br/>
        <w:t>Түн. Кереметі көп бұл түннің. Қойнына талай тағылық ты:</w:t>
        <w:br/>
        <w:t>ғылып алып, қашан таң сыз бергенше бүлдіре бермек, бүлдіре</w:t>
        <w:br/>
        <w:t>бермек, бүлдіріп жатыр. Қара халықты қойша қуып әкеліп, қор-</w:t>
        <w:br/>
        <w:t>ғанның бұрышына үйіріп қойып, лап еткізіп өрт жіберді. Мәз</w:t>
        <w:br/>
        <w:t>болып күліп, асыр салып отпен ойнап жүргені. От қызуынан</w:t>
        <w:br/>
        <w:t>қып-қызыл болып балқыған қылышты жаралы сарбаздардың</w:t>
        <w:br/>
        <w:t>денесіне тигізеді. Азаптайды, абиырын төгеді. Осытағылықтаң</w:t>
        <w:br/>
        <w:t>сыз бере басылғандай болып еді.</w:t>
        <w:br/>
        <w:t>Көкжиектен сызылып күн көтерілді. Өмір жылуы ернінде,</w:t>
        <w:br/>
        <w:t>оттай ыстық махаббатын жер бетіне төгуге асығады. Әуелі қыр</w:t>
      </w:r>
    </w:p>
    <w:p>
      <w:r>
        <w:t>ПОВЕСТЕР 67</w:t>
        <w:br/>
        <w:t>да Бұқар берілген секілді. Әзірге жауға қатты қарсылық</w:t>
        <w:br/>
        <w:t>көрсетіп жатқан жалғыз Отырар.</w:t>
        <w:br/>
        <w:t>Шалдардың жай-жапсарын сұрады.</w:t>
        <w:br/>
        <w:t>- Өйтіп-бүйтіп күнелтіп жатырмыз. Қазан-аяқтан көршінің</w:t>
        <w:br/>
        <w:t>қызы Дүр құтқарып жүр. Ертелі-кеш майысып кен от жағып</w:t>
        <w:br/>
        <w:t>береді. Өзі сүйкімді бала. Қолды-аяққа тұрмай ұшын жүргені,</w:t>
        <w:br/>
        <w:t>- деп әкесі мақтай жөнелді. Енді көкейдегі сырын айтты: - атаң</w:t>
        <w:br/>
        <w:t>сол қызбен сені атастырып қойды. Жалғыз шешесі бар. Марқұм</w:t>
        <w:br/>
        <w:t>әкесі балықты кәсіп етіп жүріп суға кетіп өлген.</w:t>
        <w:br/>
        <w:t>Сөзге атасы араласты.</w:t>
        <w:br/>
        <w:t>- Сипақтайтын несі бар. Одан артық қалындық таба алмай-</w:t>
        <w:br/>
        <w:t>сын. Жас қой деймісің? Бәлі, сөзін қарай көр. қалыңдықтың</w:t>
        <w:br/>
        <w:t>жасы дұрыс та, қартайған қатын алмақпысын? Йе, енді есің</w:t>
        <w:br/>
        <w:t>кірейін деді. Сөйлес, сөйлес те алып кел. Тойынды жау кеткен</w:t>
        <w:br/>
        <w:t>соң жасаймыз. Ештеме қылмайды... Жау келді екен деп салақ-</w:t>
        <w:br/>
        <w:t>тап жүре бермекпісің. Біздің сүйегіміз саудырап отырғанымыз</w:t>
        <w:br/>
        <w:t>мынау. Ақымақ болма, аруақты сыйла...</w:t>
        <w:br/>
        <w:t>Сыртқа шығып Сүмбіленің ерін алды да, ішіне кебек салған</w:t>
        <w:br/>
        <w:t>ақырға әкеліп байлады. Ашыққан ат бірден бас қойып қарбыта</w:t>
        <w:br/>
        <w:t>бастады. Қабырғасы арса-арса болып арықтаған. Құйрық жалы</w:t>
        <w:br/>
        <w:t>датаралып, жидіп, сиреп қалған. Қарап тұрып аяп кетті. Ерке-</w:t>
        <w:br/>
        <w:t>летіп сауырынан, құлағының түбінен қасыды. Жануар түсінді</w:t>
        <w:br/>
        <w:t>ме - оқыранып қойды.</w:t>
        <w:br/>
        <w:t>Анадай жерде бұрала басып өтіп бара жатқан қызды көрді.</w:t>
        <w:br/>
        <w:t>Үстінде жеңіл бешпент, басында ұзын шашақты салы. Көйлегі</w:t>
        <w:br/>
        <w:t>оңып бозарып кетіпті. Дүр екенін таныды да, жақындап кен</w:t>
        <w:br/>
        <w:t>сәлем берді. Қыз қысылған күйі ығысып қырынтұр. Әлі үркек,</w:t>
        <w:br/>
        <w:t>бейкүнә. Қап-қара қасының астында дөңгелек үлкен қарақат</w:t>
        <w:br/>
        <w:t>көз. Қараңғы түндей сыры көп, сұлулығы мол қос тұңғиық. Қос</w:t>
        <w:br/>
        <w:t>тұңғиықтың астында көгістеу көлеңке қалқиды. Уайымнан ба,</w:t>
        <w:br/>
        <w:t>шаршағандықтан ба, әйтеуір, қыз жүзі боз. Ақшыл бетінде қан</w:t>
        <w:br/>
        <w:t>жақ.</w:t>
        <w:br/>
        <w:t>- Дұр, үлкейіп қалыпсын, ә?</w:t>
        <w:br/>
        <w:t>Қыз үнсіз төмен қарайды.</w:t>
        <w:br/>
        <w:t>- Неге дірілдеп тұрсың?</w:t>
        <w:br/>
        <w:t>Қыз емес, дірілдеп тұрған өз қолы екен. Буынын бекітіп</w:t>
        <w:br/>
        <w:t>жөткіріп, жақындай түсіп бірдеме айтпақ. Көкке қарап тамса-</w:t>
        <w:br/>
        <w:t>нып аз ойланып алды. Кеудесін кере тыныстап, көзін аударып-</w:t>
        <w:br/>
        <w:t>төңкеріп айтар сөзін тағы ұмытты. Олай-бұлай теңселіп тұрып</w:t>
        <w:br/>
        <w:t>үнсіз, төмен қарап қалған ұялшақ қызды белінен қапсыра</w:t>
        <w:br/>
        <w:t>60 Дүкенбай ДОСЖАН</w:t>
        <w:br/>
        <w:t>- Барыңдар, құртыңдар! Қол қырылып бітсе де шаһарды ала-</w:t>
        <w:br/>
        <w:t>тын болсын! Қол халықты қыру үшін, шаһарды қирату үшін</w:t>
        <w:br/>
        <w:t>ғана керек! Қырынңдар, қырылыңдар!</w:t>
      </w:r>
    </w:p>
    <w:p>
      <w:r>
        <w:t>Балалары ығып шығып кетті.</w:t>
        <w:br/>
        <w:t>Жылқы терісінен жасалған тулақ төсегіне жантайып жатып</w:t>
        <w:br/>
        <w:t>қиялға кетті. Жылқы сүтінен қайнатқан ірімшік жеді. Жыл-</w:t>
        <w:br/>
        <w:t>қының жалы мен қазысын жен, соңынан саумал жұтты. Әлі</w:t>
        <w:br/>
        <w:t>шалжайып жатыр. Үйге сумаңдап үлкен әйелі Бөрте кірді,</w:t>
        <w:br/>
        <w:t>ерінің аяғын уқалады. Өстіп шалжайып жатып мызғып кетіпті.</w:t>
        <w:br/>
        <w:t>Түс көрді... Мың сан қолды бастап жер-дүниені жайпап жүр.</w:t>
        <w:br/>
        <w:t>Талай ханды ат құйрығынабайлап сүйретіп өлтірді. Соңына тұяқ</w:t>
        <w:br/>
        <w:t>қалдырмай, баласының жүрегін алдырып итке тастады, қатын-</w:t>
        <w:br/>
        <w:t>дарын күң етті. Бар мақсаты - қыру. қирату! Шаһар көрсе күлін</w:t>
        <w:br/>
        <w:t>көкке шығарады. Күндердің күні болғанда ат басын кері бұрды.</w:t>
        <w:br/>
        <w:t>Құлан жортқан жонды, туған жерді сағынған. Міне, сол туған</w:t>
        <w:br/>
        <w:t>жер де көрінді. Шыңғысхан өз көзіне өзі сенбеді, төбе шашы тік</w:t>
        <w:br/>
        <w:t>тұрды. Туған кері толған қала, қала қаптап кетіпті. Ашудан</w:t>
        <w:br/>
        <w:t>шыдай алмай сол жерде әскерге қиратуға бұйырды. Әлгілер қоз-</w:t>
        <w:br/>
        <w:t>ғаларемес. Қараса- қалаішінде өздерінің балалары, қатындары</w:t>
        <w:br/>
        <w:t>жүр. Ашуға мініп жалғыз өзі-ақ қиратуға бекінді. “Жүгіріп ба-</w:t>
        <w:br/>
        <w:t>рып зәулім қорғанға арқасын тіреп, қозғалта бастады. Ырғап-</w:t>
        <w:br/>
        <w:t>ырғап итереді. Ақыр соңында әлгі қорған құлал кеп өзін басып</w:t>
        <w:br/>
        <w:t>қалды, тұншығып барады. Жан тәсілім берерінде аяғын тырбаң-</w:t>
        <w:br/>
        <w:t>датып кепоянып кетті. Қырылдаған үні «қала, қала» деп дыбыс-</w:t>
        <w:br/>
        <w:t>тайды. Есік сыртында тұрған күзетші жетіп келді.</w:t>
        <w:br/>
        <w:t>Сөйтсе, Бөрте тас қып құшақтап алыпты. Бүкіл денесімен</w:t>
        <w:br/>
        <w:t>езіп жіберердей үстінде жатыр. Бұлқынып шығып, Бөртенің</w:t>
        <w:br/>
        <w:t>ішінен ыңқ еткізіп теуіп жіберді... Таң да атып қалыпты. Боз-</w:t>
        <w:br/>
        <w:t>торғай шырылдамайды.</w:t>
        <w:br/>
        <w:t>Далабірте-бірте қыбырлаптұрып келеді. Қолдарына қару ұста-</w:t>
        <w:br/>
        <w:t>ғанкілең қарабарқын қол тұрасап сапқа тұрып, Отырарға беттеді.</w:t>
        <w:br/>
        <w:t>Лек-лек, ың-шың. Біреулері саты, біреулері арқан көтерген. Шу-</w:t>
        <w:br/>
        <w:t>ылдап кеп жоғары өрмелейді. Дауыстары даланы бөріктіріп бара-</w:t>
        <w:br/>
        <w:t>ды. Кісінің құйқа шашы шымырлап, өзегі үзілердей. Әлгі құмыр-</w:t>
        <w:br/>
        <w:t>сқалар таусылар емес. Тырмысып жатыр, ертеден қара кешке көк</w:t>
        <w:br/>
        <w:t>жүзін тұман басып, қара шаң кілкиді де тұрады.</w:t>
        <w:br/>
        <w:t>Ұрыс барысын байқап өтіп, Шыңғысхан атқа қонды. Қолы-</w:t>
        <w:br/>
        <w:t>мен Қызылқұм арқылы Бұқарға өтпек. Екі ұлының қимылына</w:t>
        <w:br/>
        <w:t>дән риза. Олар да күшті сарықпай, әзірге тұтқындарды қырып</w:t>
        <w:br/>
        <w:t>жатыр. Қорған сыртындағы ор аткөпір боп өліктерге толған.</w:t>
        <w:br/>
        <w:t>92 Дүкспбай ДОСЖАН</w:t>
        <w:br/>
        <w:t>аманда амалдап құтылып алғанға не жетсін. Қырсық бір айнал-</w:t>
        <w:br/>
        <w:t>дырса шыр айналдырады емес пе?</w:t>
        <w:br/>
        <w:t>Қарсы алдында қалқиып Үкітай әскерінің күзетіпісі шыға</w:t>
        <w:br/>
        <w:t>келді. Нақ бір жансыз ұстап алғандай бажылдап, бақырып елді</w:t>
        <w:br/>
        <w:t>көшіріп барады. Бас Құмырсқаның жаны алқымға тақалып:</w:t>
        <w:br/>
        <w:t>«Айналайын, көрінде өкіргір, мен де өзіндей жұмыр бас пен-</w:t>
        <w:br/>
        <w:t>демін ғой. Не қыласың батырлық жасап. Қоржынымда жүрген</w:t>
        <w:br/>
        <w:t>жұдырықтай жамбым бар еді. Соны алып ғыншышы. Менің де</w:t>
        <w:br/>
        <w:t>бала-шағам, қатыным артымда қалды», - деді. Ананың есі бар</w:t>
        <w:br/>
        <w:t>екен. Туған жері есіне түсті ме, жоқ күміс жамбы құлқынын</w:t>
        <w:br/>
        <w:t>тесті ме, мылқау болды да қалды. Әйтсе де арсыз екен, табан</w:t>
        <w:br/>
        <w:t>астында әкеліп бер деп әлек салды.</w:t>
        <w:br/>
        <w:t>Ай, сондағы ішінің күйгенін айтсаңшы. Талай қырғынды</w:t>
        <w:br/>
        <w:t>бастап жүріп, қылша мойнын талай қылышқа ұсынып жүріп,</w:t>
      </w:r>
    </w:p>
    <w:p>
      <w:r>
        <w:t>өлермендікпен бір шаһарға тұңғыш түсіп талап алған жамбысы</w:t>
        <w:br/>
        <w:t>еді. Соны да бұйыртпады ғой. Туған жеріне барғанда, алдынан</w:t>
        <w:br/>
        <w:t>ұлы шығар: «Әке, қанша шаһарға кірдің?» - десе, бұл не деп</w:t>
        <w:br/>
        <w:t>жауап қайтармақ? Албұл: «Он шақтысын жайраттық қой, Әйте-</w:t>
        <w:br/>
        <w:t>уір», - деп күмілжиді. Әлгі қағынғыр: «Сонда тапқан олжаң</w:t>
        <w:br/>
        <w:t>кәне?» - деп алқымынан алса қайтті. Астындағы арық атын</w:t>
        <w:br/>
        <w:t>көрсете ме? Байғазыға жұлма-жұлма шапанын бере ме? Бүйтіп</w:t>
        <w:br/>
        <w:t>көрген жаугершілік, бүйтіп істеген ерлігі құрып кетсін де! «Ой-н,</w:t>
        <w:br/>
        <w:t>батырәкембардеп мақтанып жүрсем, шамасы тырақайлап қаш-</w:t>
        <w:br/>
        <w:t>қансыз ғой. Кескініңіз дешошынған кісінің кескіні»,- деп қара</w:t>
        <w:br/>
        <w:t>борбай ұлы бұрылып кетер. Бұл сөздісетігенше жерге кіріп кет-</w:t>
        <w:br/>
        <w:t>кені артық қой.</w:t>
        <w:br/>
        <w:t>Осы оймен Бас Құмырсқа бүгін тағы да шабуыл бастамақ.</w:t>
        <w:br/>
        <w:t>Күн бұлыңғыр. Батыстан түйдек-түйдек бұлт көшіп жатыр.</w:t>
        <w:br/>
        <w:t>Ұйтқып жел тұрды. Қара күздің де келіп қалғаны-ау. Жылы:</w:t>
        <w:br/>
        <w:t>рақ шапан тауып алғаны жөн болар, есінде болсыншы, шабуыл-</w:t>
        <w:br/>
        <w:t>ға шыққанда өліктердің бірін тпептіндіріп ала қоятын.</w:t>
        <w:br/>
        <w:t>Ат үстінен Жағатайды көрді. Түсі тым қатал. Күз күніндей</w:t>
        <w:br/>
        <w:t>жылусыз, сұрғылт. Бұлардың шабуылын сырттай бакылап тү-</w:t>
        <w:br/>
        <w:t>руға шыққан. Жебеңдер, пірлер, баһадүрді. Біздей пенделерді</w:t>
        <w:br/>
        <w:t>де жебей көр!</w:t>
        <w:br/>
        <w:t>Жүгіріп келіп ағаш басқышты қойып жіберіп, өрмелей бас:</w:t>
        <w:br/>
        <w:t>тады. Қатарынан қаптап келеді. Бірден жүз шақты басқыш</w:t>
        <w:br/>
        <w:t>қатар қойылды. Белдеріне қыстырған арқан сатылары тағы бар.</w:t>
        <w:br/>
        <w:t>Ағаш басқыш таусыла бергенде арқанды лақтырады. Қорған</w:t>
        <w:br/>
        <w:t>үстіндегілер кез келген уақыттаарқан сатыны қиып жібере алғ</w:t>
        <w:br/>
        <w:t>98 Дүкенбай ДОСЖАН</w:t>
        <w:br/>
        <w:t>Аттан түсіп аяңдап біраз жүрді. Сыртында жеті торғауыты.</w:t>
        <w:br/>
        <w:t>Жат қолдан, сырт көзден осы бір орта бойлы, мығым, жанары</w:t>
        <w:br/>
        <w:t>жылт-жылтеткен еркекті қорып өліп жүр. Торғай шыр етсеселт</w:t>
        <w:br/>
        <w:t>етеді. Қаған жылтыр жүзін көтеріп күнге қарайды. Бұлыңғыр,</w:t>
        <w:br/>
        <w:t>бұлтты. Салқын түспей қыпшақтардың ісін тындыру керек-ау.</w:t>
        <w:br/>
        <w:t>Торсық шекесіне шып-шып тер шықты. Сыр шашпайтын жа-</w:t>
        <w:br/>
        <w:t>бық мінез. Жіңішке ұзын мұртын қышырлатып ширатып</w:t>
        <w:br/>
        <w:t>қойды. Сары тісінің арасынан шырт еткізіп түкіріп жіберді.</w:t>
        <w:br/>
        <w:t>Қабағын аңдып тұрған жылнамашы тақалды.</w:t>
        <w:br/>
        <w:t>- Жошы төменге, Сығанаққа аттансын. Жағатай мен Үкітай:</w:t>
        <w:br/>
        <w:t>осында қалады. Мен Бұқарға бет алам. Мына інаһарды алсақ,</w:t>
        <w:br/>
        <w:t>Хорезмнің шаңырағы ортасына түседі, - деді. Нық сөйледі.</w:t>
        <w:br/>
        <w:t>Монғол сөзінің жарықшақ дыбысы әріпке айналып қағазға түсіп</w:t>
        <w:br/>
        <w:t>жатты. Өзіне ентелей жүгіріп келе жатқан Жағатайды көрді.</w:t>
        <w:br/>
        <w:t>Ортаншы ұлы шығыс үлгісімен иіліп тағзым етті.</w:t>
        <w:br/>
        <w:t>- Сөйле!</w:t>
        <w:br/>
        <w:t>- Отырар берілетін емес. Жебе тастады... Төбеден жауған тас</w:t>
        <w:br/>
        <w:t>біраз кісілерімді мерт қылды. Қорқытқаннан ештеңе шығатын</w:t>
        <w:br/>
        <w:t>емес... Ұрыс салуға тура келеді.</w:t>
        <w:br/>
        <w:t>- Ұрысып көр! Тұтқындарды жап қорғанға. Күлін суыр қала</w:t>
        <w:br/>
        <w:t>ның.Құлат, өрте, жоққыл.Жұпаратқан есіл даланы жын-шай-</w:t>
        <w:br/>
        <w:t>танның ордасы етіпті! Қарабет Қадырды тірілей алдыма әкел!-</w:t>
        <w:br/>
        <w:t>деп тоқтады әмірші. Даусы қатал, қатты шықты, жел ұрғандай</w:t>
      </w:r>
    </w:p>
    <w:p>
      <w:r>
        <w:t>жапырылып Жағатай кетті.</w:t>
        <w:br/>
        <w:t>Ентігіп сары шатырға еніп кетті. Кең төр, үлкен орда. Барды</w:t>
        <w:br/>
        <w:t>да алтын таққа сылқ етіп отырды. Жетпісті алқымдап қалған</w:t>
        <w:br/>
        <w:t>кәрі жүрек дүрс-дүрс соғып ентігін басты. Құйрығымен жорға:</w:t>
        <w:br/>
        <w:t>лап қызметші кірді. Биенің жаңа саумалын алдырып ішті.</w:t>
        <w:br/>
        <w:t>Тұтқынды әкел деген белгі берді.</w:t>
        <w:br/>
        <w:t>Алдында қанға малшынған еркек. Қалтаңдап әзер тұр. Бұл</w:t>
        <w:br/>
        <w:t>баяғы Омар керуенінен қашып құтылған жалғыз кірекені еді:</w:t>
        <w:br/>
        <w:t>солсұмдықты айтып келген де осы. Өлералдында Омарды көріл</w:t>
        <w:br/>
        <w:t>қалған да осы. Шыбын жаны шығып кетпей тұрып білгенін</w:t>
        <w:br/>
        <w:t>сығып алғысы келді. Сөйлеуге әмір етті. Жылнамашы ширатпа</w:t>
        <w:br/>
        <w:t>қағазын тарқатып жіберіп, шұбыртып жаза бастады. Байғұстың</w:t>
        <w:br/>
        <w:t>тез сөйлейтінін-ай. «Әмірші, бұл қалада отыз мыңдай қол бар</w:t>
        <w:br/>
        <w:t>еді, - дейді. - Жақсы үйретілген сайдың тасындай сарбаздар.</w:t>
        <w:br/>
        <w:t>Шетінен ер жүрек, даланың тағылары. Басында Қадыр деген</w:t>
        <w:br/>
        <w:t>бар. Оның үстіне біз келердің алдында Хорезмшах Қадырға</w:t>
        <w:br/>
        <w:t>көмек жіберген, қолбасы Қараша деген».</w:t>
        <w:br/>
        <w:t>ПОВЕСТЕР 71</w:t>
        <w:br/>
        <w:t>Бұл кезде таң да атып қалған еді. Бұлт жыртығынан бозғылт</w:t>
        <w:br/>
        <w:t>аспанның сынығы көрінді. Жел де басылған. Алыстан құтыр-</w:t>
        <w:br/>
        <w:t>ған иттер қасқырға қосылып дауыс көтеріп жатыр. Шаһар ояна</w:t>
        <w:br/>
        <w:t>бастады.</w:t>
        <w:br/>
        <w:t>Түндегі он жігіттен шаһарға аман жеткені төртеу-ақ. Қарла-</w:t>
        <w:br/>
        <w:t>ры талып, дәрмені бітіп, аттарынан құлай-құлай түсіп жатыр.</w:t>
        <w:br/>
        <w:t>Қадырдың көзінен жалғыз тамшы жас домалап ақты. Боздақта-</w:t>
        <w:br/>
        <w:t>рым-ай, қадірлеріңді кім білген сендердің! Жүрт үшін жан пида</w:t>
        <w:br/>
        <w:t>деп жүрсіңдер. Ең болмаса дұшпанмен айыз қандыра ат үстінде</w:t>
        <w:br/>
        <w:t>жұлқыссандарекен. Мына қорғанға қамалып қорболдыңдар-ау.</w:t>
        <w:br/>
        <w:t>Қапаланып кеп Арыстанды бауырына басып, бір ауқым тол-</w:t>
        <w:br/>
        <w:t>қып тұрып қалды. Жиылған жұрт аңырып қарайды. Қадырға</w:t>
        <w:br/>
        <w:t>бір, Арыстанға бір жаутаң-жаутаң етеді. Анасының қолынанас</w:t>
        <w:br/>
        <w:t>күткен сәби секілді. Бұл халық ана ғой, бұл бала ғой.</w:t>
        <w:br/>
        <w:t>Келген жылқыны көше-кешеге, жан басына тең үлестіріп</w:t>
        <w:br/>
        <w:t>бөліп берді. Сақал-шашы қүп-қу, желден қалтыраған үлкендер</w:t>
        <w:br/>
        <w:t>өз көшесінің үлесіне тиген жылқыны жетелеп тарап жатыр.</w:t>
        <w:br/>
        <w:t>Ауыздарында алғыс, көздерінде жас.</w:t>
        <w:br/>
        <w:t>Бекіністі нығайта түсуге жұрт жұмыла кіріскен. Қорқы-</w:t>
        <w:br/>
        <w:t>ныштан да емес, амалсыздықтан да емес- бұлар қорғаныс үшін</w:t>
        <w:br/>
        <w:t>қорғанып жатыр: өз намыстарын, өзаруақтарын қорғап жатыр.</w:t>
        <w:br/>
        <w:t>Уыстап алып қапқа толтырып жатқан қан-қан топырақ үшін!</w:t>
        <w:br/>
        <w:t>Болашақ үшін, бәрі үшін!</w:t>
        <w:br/>
        <w:t>Қорған мұнарасына шығып, жау жаққа қарап тұрған Қараша</w:t>
        <w:br/>
        <w:t>жаман шошынды. Жүзі қап-қара болып түтігіп, жанары жасау-</w:t>
        <w:br/>
        <w:t>пап, қолдары дірілдеп кейін тшегіне берді. Орақ мұрны қысқара</w:t>
        <w:br/>
        <w:t>түскендей кіржие қалған. Артында тұрған күзетшіге соқтығы-</w:t>
        <w:br/>
        <w:t>сып, басындағы дағарадай сәлдесі ұшып түсті. Сарбаз құрақ</w:t>
        <w:br/>
        <w:t>ұшып сәлдені іліп алып қолбасыға, Қарашаға ұсынды. Дірілде-</w:t>
        <w:br/>
        <w:t>ген қолымен жау жақты нұсқап, дірілдеген үнмен тіл қатты.</w:t>
        <w:br/>
        <w:t>- Ананы қарашы! Құжынап келеді, құжынап. Құмырсқа</w:t>
        <w:br/>
        <w:t>ғойбұлар. Таусылушы ма еді?! Алмай қоймайды шаһарды, мына</w:t>
        <w:br/>
        <w:t>қорғанды итеріп-ақ құлатады. Қарашы, әне, сап түзеп келеді.</w:t>
      </w:r>
    </w:p>
    <w:p>
      <w:r>
        <w:t>Қол басында Жағатай мен Үкітай. Қырады, жояды!Осы шалһар-</w:t>
        <w:br/>
        <w:t>ды жауға бермегенде не тұр. Қара қарға қоңыраттарды қорғап</w:t>
        <w:br/>
        <w:t>қанша сарбазым мерт болды. Уа, құдая, айдаладағы Отырарға</w:t>
        <w:br/>
        <w:t>қан төккенше, Самарқанда қалсамшы. Мен де ақымақпын-ау!</w:t>
        <w:br/>
        <w:t>Әне, сап түзеп келеді. Берілу керек, берілу керек қой! Біріміз</w:t>
        <w:br/>
        <w:t>қалмай қырыламыз, әне! Берілу, берілу... Жағатай... Үкітай...-</w:t>
        <w:br/>
        <w:t>деп Қарашаның тілі күрмеліп, есінен тана шошынып, қолы</w:t>
        <w:br/>
        <w:t>ербендеп шалқасынан түсті.</w:t>
        <w:br/>
        <w:t>ЛОВЕСТЕР 57</w:t>
        <w:br/>
        <w:t>гыс-қыртыс әжім басқан Қаратау өркешіне қадалды. Одан соң</w:t>
        <w:br/>
        <w:t>үлкен төбе болып қарайып жатқан Баба атаның орнын жылыт-</w:t>
        <w:br/>
        <w:t>ты. Күл-қоқырдың арасынан тіршілік белгісін іздеді. Баяғы</w:t>
        <w:br/>
        <w:t>бұлданып қазтып кеткен қара баланы күткен күйі бар. Сонан</w:t>
        <w:br/>
        <w:t>соң Ақүйік өзенінің күміс күлкісіне ілесіп «Қатынқамалға»</w:t>
        <w:br/>
        <w:t>үңілді. Сыңсыған қыз, үріккенелік сыртқа шыға қоймады. Көзі</w:t>
        <w:br/>
        <w:t>талғанша сығалап, сазарып жатқан қой тасқа тамшы жасын</w:t>
        <w:br/>
        <w:t>қалдырып белден асқан.</w:t>
        <w:br/>
        <w:t>Аттан құлаған батырдай, етпетінен түсіп опырылып ойраны</w:t>
        <w:br/>
        <w:t>шығып опат болған Таразы шаһарының тас көшелерін жылытты.</w:t>
        <w:br/>
        <w:t>Самалын желпіп, шаң баса бастаған сәнді күмбездерді, әдемі өрнек</w:t>
        <w:br/>
        <w:t>салынған үйлерді, су құбырларын қыздырған еді. Әр жерден алба-</w:t>
        <w:br/>
        <w:t>жұлба киінген, жұртта қалған бұйымдай тозған кәрі-құртаң</w:t>
        <w:br/>
        <w:t>көрінеді. Тықылдап жөтеліп, жер шұқылапөлместірлік етіп жүр.</w:t>
        <w:br/>
        <w:t>Одан бері қызыл шоқ болып жанып бықсып жатқан Сауранға</w:t>
        <w:br/>
        <w:t>жетті. Тағылықты көріп, жүзі албырап тас төбеде тұрды дақойды.</w:t>
        <w:br/>
        <w:t>Ыстық нұрынағыл-тегіл төге түсті, тіршілік берсем, тірілтсем деп</w:t>
        <w:br/>
        <w:t>қыздырды. Сағымымен сипап, құйынымен желшіді.</w:t>
        <w:br/>
        <w:t>4</w:t>
        <w:br/>
        <w:t>Аңызақ ауа түтеп тұр. Жер мен көк тұтасқан шаң. Сары дала</w:t>
        <w:br/>
        <w:t>құмырсқаилеуіндей жаутабанынатүскен, күңгірт жер, күңірен-</w:t>
        <w:br/>
        <w:t>ген ел. Босқын болып үдере кешіп, жусан топыраққа араласты.</w:t>
        <w:br/>
        <w:t>Аңыз, арық біткен тандырлап кеуіп қалды. Бұл жылан жылғы</w:t>
        <w:br/>
        <w:t>мизам айы еді.</w:t>
        <w:br/>
        <w:t>Шыңғысхан ат үстінен оң қолын көтерді. Дариядай сарқы-</w:t>
        <w:br/>
        <w:t>рап ағып келе жатқан екі жүз мың қол қалттұра қалды. Маңдай</w:t>
        <w:br/>
        <w:t>алдыңда- Отырар.</w:t>
        <w:br/>
        <w:t>Жер-дүниені жайпап келе жатқан жиһанкез қолбасы бұрын-</w:t>
        <w:br/>
        <w:t>соңды мұндай сұмдықты көрмеген еді. Шаһар тас-түйін, қақпа</w:t>
        <w:br/>
        <w:t>тарс жабылған. Қоп-қоңыр қорған соншалықты биік. Әр жері-</w:t>
        <w:br/>
        <w:t>нен қарауыл мұнара қылқияды. Одан түйдек-түйдек қол шоғы-</w:t>
        <w:br/>
        <w:t>рыбайқалады. Жағалай терең ор қазылған. Ұзақ уақытдаярлан-</w:t>
        <w:br/>
        <w:t>ғаны көрініп тұр.</w:t>
        <w:br/>
        <w:t>Итеріп қалса шаңы аспанға шығатын қытай шаһары емес-ау</w:t>
        <w:br/>
        <w:t>бұл. Тұтқындар да тұйық, дөң мінез, тіл тартпай өліп жатыр.</w:t>
        <w:br/>
        <w:t>Күнге күйіп, жусан тырнаған беттері безірейеді де тұрады.</w:t>
        <w:br/>
        <w:t>Шаһарға Жағатай бастаған жаушысын жіберді де, өзінің</w:t>
        <w:br/>
        <w:t>ұлкен сары шатырын қарсы бетке тігуге бұйырды.</w:t>
        <w:br/>
        <w:t>ПОВЕСТЕР 65</w:t>
      </w:r>
    </w:p>
    <w:p>
      <w:r>
        <w:t>қа кездігін батырып жіберіп, жылқының жылымшы қанын со-</w:t>
        <w:br/>
        <w:t>рар ма еді, жылқы қанын татпағалы қанша заман. Сілекейі</w:t>
        <w:br/>
        <w:t>шұбырып, шаңдақ жолда борп-борп желіп әлгілердің соңынан</w:t>
        <w:br/>
        <w:t>салып келеді. Ыстық суға күйген арқасына шыбын қонды. Оны</w:t>
        <w:br/>
        <w:t>да елер емес.</w:t>
        <w:br/>
        <w:t>Есіл дерті көк теңбіл ат, бүлкілдеген сағағы, жылымшы тәтті</w:t>
        <w:br/>
        <w:t>қаны. Табан астында бірдеме былқ ете түсті. Өлген ит екен, ай-</w:t>
        <w:br/>
        <w:t>налып тұрды да, ары қарай жортақтай жөнелді. Бұл күйі өзіне</w:t>
        <w:br/>
        <w:t>ұнап, мұрнының астынан аздап ыңылдап өлеңдетіп келеді.</w:t>
        <w:br/>
        <w:t>Қайғы-шерін ұмытқандай. Несі бар, тірі болғанға не жетсін,</w:t>
        <w:br/>
        <w:t>маған десе бірі өліп, бірі қалсын.</w:t>
        <w:br/>
        <w:t>Теңбіл көктің соңынан Бас Құмырсқа итше сүмеңдеп келе</w:t>
        <w:br/>
        <w:t>жатқан. Аналарсуыт жүріп, Күмбез Сарайдың алдынатоқтады</w:t>
        <w:br/>
        <w:t>да, кең қақпадан ішке енін кетті. Қаңтарда қалған аттар ты-</w:t>
        <w:br/>
        <w:t>қыршып айналшықтап тұр. Маңайда бөтен көз көрінбейді.</w:t>
        <w:br/>
        <w:t>Үнемі ышқырында қыстырулы жүретін шынашақтай кездігін</w:t>
        <w:br/>
        <w:t>суырып алып жақындай түсті. Көк теңбіл құлағын қайшылап</w:t>
        <w:br/>
        <w:t>үрке бастады. Бас Құмырсқаның жанары жасаурап жылжып,</w:t>
        <w:br/>
        <w:t>қан тамыры бүлкілдей соққан сағақты көздеп келе жатқан.</w:t>
        <w:br/>
        <w:t>Аттың темір тұяғы маңдайына сарт етті. Көз алды қарауытып,</w:t>
        <w:br/>
        <w:t>санасы быт-шыт болып сынып, шыр көбелек айналып шалқа-</w:t>
        <w:br/>
        <w:t>сынан түсті.</w:t>
        <w:br/>
        <w:t>Шаң топыраққа аунап жатыр. Тұңғиық қараңғыға сүңгіп,</w:t>
        <w:br/>
        <w:t>өзін де, өзгені де жоқ етіп шыбын жаны шығып та кетті. Бас</w:t>
        <w:br/>
        <w:t>Құмырсқаны дүние де сол сәтте-ақ тарс есінен шығарды.</w:t>
        <w:br/>
        <w:t>Сыртқа жүгіріп шыққан Арыстан Сүмбілені қаңтардан боса-</w:t>
        <w:br/>
        <w:t>та беріп аяқ астында жатқан, үсті-басы шоқпыт, бет-аузы мыл-</w:t>
        <w:br/>
        <w:t>жа-мылжа адам денесін көрді. Тек жылтыраған жанары ашық.</w:t>
        <w:br/>
        <w:t>Көк аспанға безере қарап қалған. Күбірлеп кеп қолымен</w:t>
        <w:br/>
        <w:t>кірпігін түсірді.</w:t>
        <w:br/>
        <w:t>Сүмбілеге қарғып мініп, тасырлатып шаба жөнелді.</w:t>
        <w:br/>
        <w:t>Жау жағадан алғалы міне үшінші айдың жүзі. Қиын-қыс-</w:t>
        <w:br/>
        <w:t>тау күндер таусылар емес. Күн сарғайып шығып, бозарып бата-</w:t>
        <w:br/>
        <w:t>ды. Ер азамат қорған басында. От басын бағып тшал-шауқан,</w:t>
        <w:br/>
        <w:t>бала-шаға қалған.</w:t>
        <w:br/>
        <w:t>Пышақшыдағы жүдеу үйіне келді. Есікалдында Шәміл ұста</w:t>
        <w:br/>
        <w:t>шапашотпен тықылдатып ағаш жонып отыр. Шапқан сайын</w:t>
        <w:br/>
        <w:t>қарт ұстаның қауға сақалы желпең-желпең етеді. Шұқшиып</w:t>
        <w:br/>
        <w:t>кіріскені сонша, қасына келген Арыстанды байқамай қалды.</w:t>
        <w:br/>
        <w:t>Тық-тық жөтеліп қояды.</w:t>
        <w:br/>
        <w:t>92 Дүкенбай ДОСЖАН</w:t>
        <w:br/>
        <w:t>етіп Сауранға бастап келеді. Ыстық күн, аңызақ ауа танауды</w:t>
        <w:br/>
        <w:t>кесіп барады. Ат тұяғыңан жер бұрқ-бұрқ етеді. Мына көрініс</w:t>
        <w:br/>
        <w:t>бұрынғы жаулап алып жүрген жерлерге мүлдем ұқсамайды. Ып-</w:t>
        <w:br/>
        <w:t>ыстық иен дала. Әр кезде алыстан билеп бара жатқан құйын</w:t>
        <w:br/>
        <w:t>көрінеді. Бетке оттай ыстық керімсал ұрады.</w:t>
        <w:br/>
        <w:t>Бір бетін Қаратауға, екінші бетін Інжу өзеніне қаратып маң-</w:t>
        <w:br/>
        <w:t>қиып тұрған саз балшықтан соғылған шаһар. Саз қорған, қор-</w:t>
        <w:br/>
        <w:t>ғанның алты мұнарасы бар. Әр мұнарада қарауыл қарайтын</w:t>
        <w:br/>
        <w:t>апандай оқпан тесік... «Жау келіп қалды, әне келеді!» - деп</w:t>
      </w:r>
    </w:p>
    <w:p>
      <w:r>
        <w:t>отырған жұрт шығыстан жөңкіліп келе жатқан тұтас шаңды</w:t>
        <w:br/>
        <w:t>көріп” шу ете түсті.</w:t>
        <w:br/>
        <w:t>Шаһар әбігер. Алдында ғана: «Кәне, келсе келе қойсын»,-</w:t>
        <w:br/>
        <w:t>деп алақандарына түкіріп отырған сарбаздар алақтап саса бас-</w:t>
        <w:br/>
        <w:t>тапты. Дуылдаған, шулаған елге қосылып алақтан жосып жүр.</w:t>
        <w:br/>
        <w:t>Мұны көрген Сарымсақ қаны қайнап: «Тоқтат енді!» - деп</w:t>
        <w:br/>
        <w:t>қалды. Жігіттер жағы саябыр тапты. Шаһар әбігері әзір қалып-</w:t>
        <w:br/>
        <w:t>қа түсетін емес.</w:t>
        <w:br/>
        <w:t>Дәл осы күйде шебі бұзылмай тұтасып келе жатқан жауды</w:t>
        <w:br/>
        <w:t>қабылдауға болмайтын еді. Аз ғана сарбаз бір жағын қорғаса,</w:t>
        <w:br/>
        <w:t>екінші жағын қорыққан жүрт оп-оңай беріп қояды. Жаудың</w:t>
        <w:br/>
        <w:t>бетін ұзақ тойтарып тұратын қорған да қыштан емес. Саз бал-</w:t>
        <w:br/>
        <w:t>шық үңгуге оңай. Оқ жаудырып, құм жаудырып қорғанбаса -</w:t>
        <w:br/>
        <w:t>астынан үңгіп тесіп шығары анық. Не де болса ашықтан-ашық</w:t>
        <w:br/>
        <w:t>қоян-қолтық шайқасып көрсін.</w:t>
        <w:br/>
        <w:t>Сарымсақ сарбаздарға атқа қонуғабұйырды. Үлкен ысырма-</w:t>
        <w:br/>
        <w:t>лы шығыр қақпа шырылдап ашыла берді. Шаһар ішінде бел</w:t>
        <w:br/>
        <w:t>шешін ұрысқа жарайтын еркек кіндік атаулы түгел сыртқа</w:t>
        <w:br/>
        <w:t>шығып жатты. Тәуекел деп кіндік кесіп кір жуған жерін қор-</w:t>
        <w:br/>
        <w:t>ғамақ. Шаһарда қалған қатын-бала, ата-анасының штыбын жан-</w:t>
        <w:br/>
        <w:t>дары үшін қан төгеді. Іштей ұғысқан, серттей бекіскен ой осы</w:t>
        <w:br/>
        <w:t>еді. Жауға деген ызалы кек шаһар қақпасынан сыртқа лақы::-</w:t>
        <w:br/>
        <w:t>дап төгіліп жатты.</w:t>
        <w:br/>
        <w:t>Жошы қолы жақындап жетіп қалған... жау жақ құлақты</w:t>
        <w:br/>
        <w:t>жара айқайлап, бұл шағы: «Ұр-ә! үр-! ұр-ә!» - десіп даланы</w:t>
        <w:br/>
        <w:t>дүрліктіре әп-сәтте қос қара сең бір-біріне соғылып быт-шыты</w:t>
        <w:br/>
        <w:t>шығып араласып кетті. Шын жұлқыс енді басталған. Тұтасқан</w:t>
        <w:br/>
        <w:t>шаң жерді жалап-жалап алып, көкке қайқаңдап көтеріліп ба-</w:t>
        <w:br/>
        <w:t>рады. Біреуді-біреу біліп болмайды. Ысқырған жебе тәбе құйқа-</w:t>
        <w:br/>
        <w:t>ны шымырлатып кеудеге қадалып жатыр. Ыңң-ынңң етіп сілте-</w:t>
        <w:br/>
        <w:t>ген қылып зу-зу етіп қылша мойынды қағып түседі. Кірш</w:t>
        <w:br/>
        <w:t>ПОВЕСТЕР 55</w:t>
        <w:br/>
        <w:t>қадалған найза, ышқынып кісінеген ат, сарнаған дауыс маңай-</w:t>
        <w:br/>
        <w:t>ды бөріктіріп алған. Шыбын жанды шүберекке түйіл, ар-намы-</w:t>
        <w:br/>
        <w:t>сын білектің ырқына берген нағыз белдесу бұл. Жау жағы қара</w:t>
        <w:br/>
        <w:t>құрымқаптап, түтеп жеп еңсеріп барады. Нені мансұқ етіп жан-</w:t>
        <w:br/>
        <w:t>таласып жатқаны жаңға белгісіз. Әйтеуір қатал-ақ, қатарын</w:t>
        <w:br/>
        <w:t>бұзбай қапталдай ұрыс салады. Сан шайқаста шыныққан ше-</w:t>
        <w:br/>
        <w:t>бер кәнігі. Ызамен емес, қулықпен, ашынып емес, айламен</w:t>
        <w:br/>
        <w:t>алып түсіп жатыр. Жау жағы көп, біріне оннан, онына жүзден</w:t>
        <w:br/>
        <w:t>келіп, қақпайлап ыдыратып әкетті.</w:t>
        <w:br/>
        <w:t>Жағдайдың насырға басқанын сезген Сарымсақ өз сарбазда-</w:t>
        <w:br/>
        <w:t>рын сығымдай түсіп, қалыңды қақ жара килікті. Орта тұста ең</w:t>
        <w:br/>
        <w:t>батыл жігіттерін жау бөліп алып, туралап жатқан. Бірен-саран,</w:t>
        <w:br/>
        <w:t>некен-саяқ сытылып шыққаны Сарымсақ тобына үсті-үстіне</w:t>
        <w:br/>
        <w:t>кеп қосылды. Көбінде әл жоқ, жарадар. Енді манағыдай емес,</w:t>
        <w:br/>
        <w:t>тұтаса шеп құрып жауды жайпап келеді. Ыдыраған қол қайта</w:t>
        <w:br/>
        <w:t>жұмылды. Сол бетімен ұрыстың шетіне шыққанда жау жағы</w:t>
        <w:br/>
        <w:t>тіпті есеңгіреп, сенделіп қалды. Ес жинағанша болмай, ат ба-</w:t>
        <w:br/>
        <w:t>сын кері бұрып табырды шеттей килікті. Ортаға кіру енді қауіп.</w:t>
        <w:br/>
        <w:t>Қоршауда қалатын сыңайы бар.</w:t>
        <w:br/>
        <w:t>Сарымсақтың бұл айласын әккі Жошы сезіп қойды, қолдың</w:t>
        <w:br/>
        <w:t>екі қанатын қаша ұрыс салуға бұйырды. Бұл Сарымсақ сарбаз-</w:t>
      </w:r>
    </w:p>
    <w:p>
      <w:r>
        <w:t>дарын негізгі ортаға ұстап, қос қанаттан «қысқыш» жасауға</w:t>
        <w:br/>
        <w:t>бастайтын еді. Ойлағанындай, олар жанталас жұлқысқаберіліп</w:t>
        <w:br/>
        <w:t>кетіп, бұлардың қосбүйірден орап бара жатқанын сезбей қалды.</w:t>
        <w:br/>
        <w:t>Енді бір сә! - Сарымсақ қолы қоршауда қалмақшы.</w:t>
        <w:br/>
        <w:t>Дәлсолай болды. Жау жағы құшағын кере қимылдап қаусы-</w:t>
        <w:br/>
        <w:t>рып қалғанда, қыпшақ қолы қан қызыл ортаға түсті. Қоршау-</w:t>
        <w:br/>
        <w:t>дан шығуға мұрша бермей, кескілеске салып кеп жіберді. Мұны</w:t>
        <w:br/>
        <w:t>сезген Сарымсақ бармаған шайнады кеп. Жалғыз жол - жау-</w:t>
        <w:br/>
        <w:t>мен белдесіп өлу еді... Көпке дейін күн көзі құлақтанып, мұнар-</w:t>
        <w:br/>
        <w:t>тып көрінбей тұрды, кілкіген қою шаң көзге жабысып, тамақ-</w:t>
        <w:br/>
        <w:t>ты қабады. Ат толарсағы қан кешіп жүр. Ақыры ес жиғызбай</w:t>
        <w:br/>
        <w:t>қысып қамап кеп жау жағы қыпшақ қолын жойып жіберді, то-</w:t>
        <w:br/>
        <w:t>пыраққаараластырып жусатты. Сазарған далада ат көпір болып</w:t>
        <w:br/>
        <w:t>өліктер жатты.</w:t>
        <w:br/>
        <w:t>Сарымсақ ат жалын құшып, жау жебесін жонына қадап мана</w:t>
        <w:br/>
        <w:t>жалғызқара болыпсытылып жөнелген. Қансырап қары талған.</w:t>
        <w:br/>
        <w:t>Ақылды жануар қан тобырдан жырып алып шыққан екен.</w:t>
        <w:br/>
        <w:t>Ышқынып, ытырылып кетіп барады. Құлын кезінде Отырар-</w:t>
        <w:br/>
        <w:t>ды жайлаған отыншы шалдан сатып алып еді. Сол кезде-ақ</w:t>
        <w:br/>
        <w:t>64 Дүкенбай ДОСЖАН</w:t>
        <w:br/>
        <w:t>ді. Дедектеп домалап сонау қорғанныңішкі етегіне бір-ақ түсті.</w:t>
        <w:br/>
        <w:t>Бас Құмырсқа Отырардың ішінде, шаң астында ыңырсып ж4-</w:t>
        <w:br/>
        <w:t>тыр. Көзі жыпылықтап, буыны сыртылдап қайта түрегелді.</w:t>
        <w:br/>
        <w:t>Маңы толы қатын-қалаш. Түтіп жеп қоярдай шуласады. Есеңг-</w:t>
        <w:br/>
        <w:t>іреп қалды.</w:t>
        <w:br/>
        <w:t>«Осы ма- қатынға қарық боласың дегені. Кілең көзі ойнақ:</w:t>
        <w:br/>
        <w:t>шып құтырған құбыжық, еркекке қол жұмсайды тағы. Сөзіне</w:t>
        <w:br/>
        <w:t>сенген біз де ақымақпыз-ау. Жерде жатқан қандай қатын деп</w:t>
        <w:br/>
        <w:t>едім-ау бәсе. Арқасына ыстық су құйған осы сайқалдар болды</w:t>
        <w:br/>
        <w:t>ғой. Әй, қу мекиенде кездесер ме еді?!»</w:t>
        <w:br/>
        <w:t>Осыны ойлап Бас Құмырсқа қапаланын жасып қалды. Бар</w:t>
        <w:br/>
        <w:t>ерлігі желге ұшып, көңілі құлазып, жата қалып еңіреп жіберді,</w:t>
        <w:br/>
        <w:t>алыстағы елін, жерін, бала-шағасын ойлады, сыртта қалған</w:t>
        <w:br/>
        <w:t>жолдастарын, сосын қаңтарда қалған арық байталын ойлады.</w:t>
        <w:br/>
        <w:t>Отқа қоюға да мұрсат болмапты. Өксіп-өксіп көп жылады.</w:t>
        <w:br/>
        <w:t>Басын шауып алуға келген Самқұрық мынаның түрін көріл</w:t>
        <w:br/>
        <w:t>кідірін қалды, желкесін қасыды. Бұл немеге не көрінген. Ер</w:t>
        <w:br/>
        <w:t>кісіде жылайды екен-ау. Бұл шіркінің еркекше киінген қатын</w:t>
        <w:br/>
        <w:t>болып шықпасын. Иегінен ұстап көтерді де бетіне қарады. Бе</w:t>
        <w:br/>
        <w:t>тал мұрты едірейіп тұр. Сатпақ-сатпақ жүзіне саз жабысып</w:t>
        <w:br/>
        <w:t>қалыпты. Самұрық жиіркене тітіркеніп «тфу» деп бұрылып</w:t>
        <w:br/>
        <w:t>кетті.</w:t>
        <w:br/>
        <w:t>...Өксіп-өксіп әбден жылап болған соң Бас Құмырсқа орны-</w:t>
        <w:br/>
        <w:t>нан тұрып маңайына қарады. Халық өз ісімен болып жатыр.</w:t>
        <w:br/>
        <w:t>Мұны жан екен-ау деп қараған ешкім жоқ. Шапан, шалбарын</w:t>
        <w:br/>
        <w:t>қан қылып тігіп бір топ әйел отыр. Дайын болған қапқа кілен</w:t>
        <w:br/>
        <w:t>бала-шаға құм толтырып жатыр. Белдері қайысып, сирақтары</w:t>
        <w:br/>
        <w:t>майысып кіл бозбала құм толған қапты қорған басына көтеріп</w:t>
        <w:br/>
        <w:t>барады.</w:t>
        <w:br/>
        <w:t>Бас Құмырсқаталтаңдай басып аралап кетті. Атқа көп мінген</w:t>
        <w:br/>
        <w:t>адамның тақымы желініп, талтақ болып қалатыны бар. Кірті:</w:t>
        <w:br/>
        <w:t>ген көзі аш-жалаңаш бүрсендеп жүрген қайыршыға түсті. «Бе</w:t>
      </w:r>
    </w:p>
    <w:p>
      <w:r>
        <w:t>бақтар, - деп ойлады. - Қашып келіп бас сауғалаған жерлерін</w:t>
        <w:br/>
        <w:t>осы ма? Тышқан аулап түзде-ақ жүрмейсіңдер ме? Ай, адам</w:t>
        <w:br/>
        <w:t>бысың деген».</w:t>
        <w:br/>
        <w:t>Қарны ашып қапаланып келеді. Қазір не берсе де қарамді</w:t>
        <w:br/>
        <w:t>жұтып эжкіберер еді. Жылқы иісін сезді. Бір топ қол пюқыты!</w:t>
        <w:br/>
        <w:t>өте шықты. Әсіресе теңбіл көк әсем екен, жүрісіне, мүсіні</w:t>
        <w:br/>
        <w:t>көз тояды. Бүлкілдей басып барады. Жал құйрығы сүзілгез.</w:t>
        <w:br/>
        <w:t>қайыстай қатқан тарамыс бел, керме иық,сұлу сағақ. Сол сағағ</w:t>
        <w:br/>
        <w:t>ПОВЕСТЕР 69</w:t>
        <w:br/>
        <w:t>қуып қақпаға кіргізіңдер. Бұл біразға дейін жұртты аштықтан</w:t>
        <w:br/>
        <w:t>құтқарады. Орындайсың ғой?! - деп Арыстанның бетіне қара-</w:t>
        <w:br/>
        <w:t>ды. Үнсіз томырық қалған, көзінде жылт-жылт от ұшқыны</w:t>
        <w:br/>
        <w:t>көрінді.</w:t>
        <w:br/>
        <w:t>Жауабын күткен жоқ. Көзіне қарап ойын таныды. Қайсар</w:t>
        <w:br/>
        <w:t>өспірім тәуекелге бел буған.</w:t>
        <w:br/>
        <w:t>Күн бата жел күшейе түсті. Түртсе көргісіз қараңғы түн. Қала</w:t>
        <w:br/>
        <w:t>сырты шаңытып тұр-ау, құм суырады, жел ұлиды, ысқырады.</w:t>
        <w:br/>
        <w:t>Арыстан бас болып он жігіт сақадай сай тұр. Әлден уақытта ба-</w:t>
        <w:br/>
        <w:t>тысбеттегі ақырғы сау қалған қақпа сықырлай түсті. Топсалары</w:t>
        <w:br/>
        <w:t>қажып, көтергіш арқан шіри бастаған. Қаншама жан күш қосып,</w:t>
        <w:br/>
        <w:t>арқанды айналдырып ораған үлкен шығырды басты. Аттылы кісі</w:t>
        <w:br/>
        <w:t>өтетіндей жапсар ашылды. Лап беріп шаһардан шықты.</w:t>
        <w:br/>
        <w:t>Мана күң батпай тұрып жау шоғырын бағдарлап алған.</w:t>
        <w:br/>
        <w:t>Тізіліп, жедел бастырып келеді. Әлдеқайдан жылт етіп от</w:t>
        <w:br/>
        <w:t>көрінеді. Қара ат, қара киім, қараңғы түн. Жұқа киімдерінен</w:t>
        <w:br/>
        <w:t>суық жел сумаңдап өтеді. Қалтырап тоңғандай болды.</w:t>
        <w:br/>
        <w:t>Ат құлағына жатып алып ұзақ сүзіле қарайды, тың тыңдай-</w:t>
        <w:br/>
        <w:t>ды,жел аңысын байқайды. Әлдеқайдан шыңғырған дауысшық-</w:t>
        <w:br/>
        <w:t>ты. Тұтқындарды азаптап жатқаны бұл. Сүмбіле селт етіп тұра</w:t>
        <w:br/>
        <w:t>қалды. Қараңғыда ербеңдеп тысырлатып бірдеме жанай өтті.</w:t>
        <w:br/>
        <w:t>Бұларды байқамай ыңылдап, желе жортып барады. Садағын</w:t>
        <w:br/>
        <w:t>алып ыңыл шыққан шаманы көздеп тұрып тартып қалды. Бақ</w:t>
        <w:br/>
        <w:t>еткен дыбыс шықты дажым-жылас болды. Жетіп барып аойқас-</w:t>
        <w:br/>
        <w:t>тап шыққан атын тізгіннен ұстады.</w:t>
        <w:br/>
        <w:t>Қостың иісі шықты, қарасы да көрінді.</w:t>
        <w:br/>
        <w:t>Аттарды қосақтап, үйіретіп байлап тастапты. Әрүйдің қасын-</w:t>
        <w:br/>
        <w:t>да бүрсеңдеп, бүкшиіп күзетші отыр. Арыстан соңында тұрған</w:t>
        <w:br/>
        <w:t>жігіттерге ыммен белгі жасады да, аттарынан түсе-түсе қалып</w:t>
        <w:br/>
        <w:t>бұқпалап жөнелді. Өзі бара салып біруыс болып отырған күзетші-</w:t>
        <w:br/>
        <w:t>геқанжарын салып жіберді. Арқасынан тиді білем, қатты сүйек</w:t>
        <w:br/>
        <w:t>шықыр етін қанжарын ұстап қалды. Өле қоймаған күзетшіні</w:t>
        <w:br/>
        <w:t>тырбандатып көтеріп жерге сылқ еткізіп алып ұрды. Аянышты</w:t>
        <w:br/>
        <w:t>үні шықты да, сұлқ түсті.</w:t>
        <w:br/>
        <w:t>Жүгіріп келіп, аттарды байлаған үзын желіні қылышымен</w:t>
        <w:br/>
        <w:t>қиып жіберді. Ұзын-ырғасы жиырма шақты жылқы дүр етіп</w:t>
        <w:br/>
        <w:t>ойнақшып шыға келді. Кіл жарау, сайдың тасындай тұлпар-</w:t>
        <w:br/>
        <w:t>лар. Сүмбілеге қарғып мініп жылқының жел жағын ала берді.</w:t>
        <w:br/>
        <w:t>Дүркіретіп ыққа қарай қуа жөнелмекші еді. Селк етіп тізгінін</w:t>
        <w:br/>
        <w:t>тартты.</w:t>
      </w:r>
    </w:p>
    <w:p>
      <w:r>
        <w:t>ПОВЕСТЕР 59</w:t>
        <w:br/>
        <w:t>Әмірші қолын көтерді. «Жә, мұның бәрі бізге белгілі. Бізге</w:t>
        <w:br/>
        <w:t>тек қала халқының тұрмыс жайы белгісіз. Немен қоректенеді?</w:t>
        <w:br/>
        <w:t>Қалада қанша әйел бар? Арғы тегі қайдан?» Кірекеш тағы был-</w:t>
        <w:br/>
        <w:t>дырлай жөнелді. «Жә, бұлар ма, бұлар, не болса соны жей бе-</w:t>
        <w:br/>
        <w:t>реді. Құрттан өзгені. Аңды да, малды да, тіпті көкте ұшып</w:t>
        <w:br/>
        <w:t>жүретін құстыда жейді. Тағы бір кереметі-бұларсуда жүретін</w:t>
        <w:br/>
        <w:t>жүзгіш мақұлықты да қоймайды. Шөп егеді, піскенде басын</w:t>
        <w:br/>
        <w:t>үгіп, ұнтақтап жейді. «Немене?!» - деп Шыңғысхан шошып</w:t>
        <w:br/>
        <w:t>кетті. - «Шөпті де жей ме?!» «Жоқ, оның басын үгіп, ұнтақтап</w:t>
        <w:br/>
        <w:t>жейді. Тапқиыршықтай ұсақ-ұсақ болады». «Е-е-ей, басы-басы</w:t>
        <w:br/>
        <w:t>дейбергенше шөн жейді дей салмайсың ба?! Уа, тәңірі, бұларда</w:t>
        <w:br/>
        <w:t>шөп жеп жүрген мақұлықтар екен де». Тағы да «сөйле» деп белгі</w:t>
        <w:br/>
        <w:t>берді. «Иә, шөп жейді. Әйел баласы мұнда көп-ақ. Тең жарымы</w:t>
        <w:br/>
        <w:t>әйел болар-ау. Кіл тал шыбықтай бұралған қарақат көз. Өте</w:t>
        <w:br/>
        <w:t>төзімді, жұмыстын бәрін солар атқарады. Арғы тегі қыпшақ-</w:t>
        <w:br/>
        <w:t>тар ғой. Бұл қаланың дені қоңыратпыз деседі, бұл өлкені</w:t>
        <w:br/>
        <w:t>қоңыраттар мекен етеді, тақсыр».</w:t>
        <w:br/>
        <w:t>Шыңғысхан ойланып кетті. Көзі сықсиып, жіңішке мұртын</w:t>
        <w:br/>
        <w:t>қышырлатып тесірейіп отыр. Торсық шекесінде сары даланы,</w:t>
        <w:br/>
        <w:t>сары даланың жүрегі іспеттес Отырады ойран етудің амалы.</w:t>
        <w:br/>
        <w:t>Шым-шытырық қиял көз алдына келеді. Бет-жүзі жылтырап,</w:t>
        <w:br/>
        <w:t>сығырайған көзі ойнақшып, тпекесінің тамыры білеу-білеу боп</w:t>
        <w:br/>
        <w:t>шығакеледі. Егде жүрегі айрықша сергек соғады. Бойы да жеңіл-</w:t>
        <w:br/>
        <w:t>деп кеткендей ширақ, алып-ұшып тұр.</w:t>
        <w:br/>
        <w:t>Кіші ұлы Үкітайды шақыртып алды.</w:t>
        <w:br/>
        <w:t>- Ең алдымен қалаға тұтқындағы қоңыраттарды айданңдар,</w:t>
        <w:br/>
        <w:t>Өрмелетіңдер. Қолдарына ру туын беріңдер, сарбаздарға жар</w:t>
        <w:br/>
        <w:t>салыңдар. Қалада әйел көп-ақ, сарбаздар керегінше қатын ала-</w:t>
        <w:br/>
        <w:t>ды. Сосын шаһарға кіретін су құбырларын бұзыңдар. Тамшы су</w:t>
        <w:br/>
        <w:t>ішке енбейтін болсын. Әуеден де сак болыңдар, үшқан құс та</w:t>
        <w:br/>
        <w:t>өтпесін.</w:t>
        <w:br/>
        <w:t>Аштан қатсын солай!</w:t>
        <w:br/>
        <w:t>Осы сәтте ішке Жағатай енді. Жүзі түтігіп кеткен. Әкесіне</w:t>
        <w:br/>
        <w:t>тартқан кескіні әлем-тапырық. Әр жеріне қан жұққан, тағзым</w:t>
        <w:br/>
        <w:t>етіп құрмет көрсетуді де ұмытқан. Аптығып айта жөнелді.</w:t>
        <w:br/>
        <w:t>- Тас атқыш қорғаннан асыра алмады. Тұтқындар да таусы-</w:t>
        <w:br/>
        <w:t>лыпбарады..Жан шыдатар емес. Қойған басқышты таспен ұрып</w:t>
        <w:br/>
        <w:t>сындыра береді.</w:t>
        <w:br/>
        <w:t>Шыңғысхан шатынап кетті. Қиғаш көзі шарасынан шығып,</w:t>
        <w:br/>
        <w:t>сарғыш тартқан қарашығы жалынатты. Езуінен ақ көбік көрін-</w:t>
        <w:br/>
        <w:t>ді. Ақырып қалды.</w:t>
        <w:br/>
        <w:t>60 Дүкенбай ДОСЖАН</w:t>
        <w:br/>
        <w:t>- Ассалаумағалайкүм! Мұныңыз не, әке?! - деді Арыстан</w:t>
        <w:br/>
        <w:t>жүрелей отырып жатып.</w:t>
        <w:br/>
        <w:t>-Ә, е, сенбісің? Несін сұрайсың, біздікі бір тіршілік қой. Ат</w:t>
        <w:br/>
        <w:t>байлайтын қазық жасап жатқаным. Міне, сенің атың бар,</w:t>
        <w:br/>
        <w:t>күндердің күнінде Қадыр келсе, оның да аты осы қазыққа бай-</w:t>
      </w:r>
    </w:p>
    <w:p>
      <w:r>
        <w:t>ланар, қазық үйдің құты ғой. Ой-боу, белім-ай, сегізкөзімнен</w:t>
        <w:br/>
        <w:t>ұстап жүргені. Үйге барайық, - деп орнынан кирелендей тұрды.</w:t>
        <w:br/>
        <w:t>Аласа босағадан еңкейіп Арыстан кірді. Қараңғы бұрышпта</w:t>
        <w:br/>
        <w:t>біреудің күбір-күбір, күңгір-күңгір үні келеді, алғашында</w:t>
        <w:br/>
        <w:t>тіксініп қалып еді. Атасының даусың тани кетті.</w:t>
        <w:br/>
        <w:t>- Арыстанбысың, ей?! Өй, жаман неме! Үйге жолауды</w:t>
        <w:br/>
        <w:t>қойдың, ә? Ұрыс сенің не теңің? Оққа ұшып өлесің-ау. Қайряа-</w:t>
        <w:br/>
        <w:t>тым тайды, бел шешіп кірісіп кететін. Енді міне қайдағы бір</w:t>
        <w:br/>
        <w:t>көктегі құдіретке мінажат қып, тілеуіңді тілеп отырғаным. Әй,</w:t>
        <w:br/>
        <w:t>Шәміл, әперші таяғымды, - деді.</w:t>
        <w:br/>
        <w:t>Әкесі де, өзі де үрке қалды. Мына шал тағы бүлдіреді-ау.</w:t>
        <w:br/>
        <w:t>Әперген таяққа тәлтіректей сүйеніп, қалтаң-қалтаң басып</w:t>
        <w:br/>
        <w:t>Арыстанға келді де, бауырына қысты. Әлі де қайратты қолымен</w:t>
        <w:br/>
        <w:t>құшып сүйді. Кемсеңдеп көңілі босап, даусы дірілдей шықты.</w:t>
        <w:br/>
        <w:t>- Қорғандарың не күйде? Бетін қайтардындар ма? - деді</w:t>
        <w:br/>
        <w:t>Арыстанды жанынаотырғызып жатып. Көне тулақтың шаңын</w:t>
        <w:br/>
        <w:t>бұрқ еткізіп қағып қойды. Әкесі де буыны сықыр етіп отырды.</w:t>
        <w:br/>
        <w:t>- Ұрыс ұзаққа созылатын түрі бар.</w:t>
        <w:br/>
        <w:t>- Күштерің қалай, бірдеме бітіріп жатырсыңдар ма?</w:t>
        <w:br/>
        <w:t>- Әзірге күш бар, уайым басқада болып тұр. Қол ішінде тол-</w:t>
        <w:br/>
        <w:t>қу шықты. Берілейік деседі.</w:t>
        <w:br/>
        <w:t>- О несі? - деп шал шошып түсті. - О, аруақ атқыр! Қолына</w:t>
        <w:br/>
        <w:t>қылышалып несі бар, қатынының жанында жатпай. Ол кім өзі?!</w:t>
        <w:br/>
        <w:t>- Хорезмнен келген Қараша қолбасы.</w:t>
        <w:br/>
        <w:t>Екі шал әбден қапа болып, күйіп-пісіп булығып отырып</w:t>
        <w:br/>
        <w:t>қалды. Қараң қалғыр-ай, ата аруағын негеойламайды екен. Осы</w:t>
        <w:br/>
        <w:t>жер солардың қанымен суарылған жоқ па еді.</w:t>
        <w:br/>
        <w:t>Шалдардың көңілін жұбатпақ болып бүгінгі шайқас жайын</w:t>
        <w:br/>
        <w:t>әңгімеледі. Талайды мәңгіге алып кеткен өлермен тпабуылға</w:t>
        <w:br/>
        <w:t>қатты қарсылық көрсетті. Қорғанның өн бойы өлік. Жел тұрса</w:t>
        <w:br/>
        <w:t>иісі шығып қолқаны атады. Орталық қақпа сырттан соққан</w:t>
        <w:br/>
        <w:t>қатты бөренеден екі рет шытынап жарылған. Бергі бетіне тас</w:t>
        <w:br/>
        <w:t>қалап, бітеу қорған етіп тастауға тура келді. Сырттан қатынас</w:t>
        <w:br/>
        <w:t>үзілген, Хорезм шахтан дыбыс жоқ. Ұзын құлақ сөзге қараған:</w:t>
        <w:br/>
        <w:t>ПОВЕСТЕР 63</w:t>
        <w:br/>
        <w:t>ды. Онда шыңырауға құлап күлің шығады. Мұны болдырмас</w:t>
        <w:br/>
        <w:t>үшін өрмелей отырып, садақ атып, найза лақтырып жаудың</w:t>
        <w:br/>
        <w:t>шебін жойып отырады. Жан аямай қимылдап келеді. Артқа</w:t>
        <w:br/>
        <w:t>шегінуге де, қарауға да болмайды, тек тырмыса бер, өлгеніңше</w:t>
        <w:br/>
        <w:t>тырмысып өл.</w:t>
        <w:br/>
        <w:t>Жұзбасының жарлығы бойынша Бас Құмырсқа бірінші боп</w:t>
        <w:br/>
        <w:t>өрмеледі. Қиямет-қайым ауыр жол енді басталды. Құм толған</w:t>
        <w:br/>
        <w:t>қаптар зырқырап түсіп жатыр. Тәңіріне сыйынып тырмысып</w:t>
        <w:br/>
        <w:t>бұл келеді. Қылт еткен басты көздеп садағын тартып қалды.</w:t>
        <w:br/>
        <w:t>Жебе тиген болар-ау, енді ол тұстан қап домалауды қойды. Енді</w:t>
        <w:br/>
        <w:t>ыстық су құйылып кеп кетті. Жауыр болған арқасы удай ашып,</w:t>
      </w:r>
    </w:p>
    <w:p>
      <w:r>
        <w:t>түз сепкендей дызылдатып жөнелді. Іші-бауырын жидітіп</w:t>
        <w:br/>
        <w:t>өртеп барады. Жаны ышқынып, саусағын жазып сатыны боса-</w:t>
        <w:br/>
        <w:t>тып жібере жаздағаны. Шыңырауға аз-ақ құламай қалды.</w:t>
        <w:br/>
        <w:t>Ақтық күшін жинап, тістеніп өрмелей берді, тыртысып ке-</w:t>
        <w:br/>
        <w:t>леді. Оңтайлап кеп садағын тағы тартты. Көзітұнып, басы зеңіп,</w:t>
        <w:br/>
        <w:t>жер-дүние дөңгеленіп жүре берді. Соққы тиді-ау шамасы. Арты</w:t>
        <w:br/>
        <w:t>да,алды да аузын арандай ашқан ажал.</w:t>
        <w:br/>
        <w:t>Соңына қарап еді, жан қалмапты. Қапталында өрмелеп келе</w:t>
        <w:br/>
        <w:t>жатқандар селдір, сиреген. Әр жерде біреу өлімсіреп ілбіп ке-</w:t>
        <w:br/>
        <w:t>леді. Ұрыс салудан гөрі мойынсұнғанға ұқсас. Қарсылықтың</w:t>
        <w:br/>
        <w:t>сонша қатты болғанын енді білді.</w:t>
        <w:br/>
        <w:t>Басқыш та таусылды. Ары қарай жол жоқ. Кісі бойындай</w:t>
        <w:br/>
        <w:t>бұдырсыз қорғанбедірейіп тұр, сұп-суық. Өн бойына қан жұққан.</w:t>
        <w:br/>
        <w:t>Жерге қайтып аман жету енді мүмкін емес. Ысқырған тастың</w:t>
        <w:br/>
        <w:t>бірі, не қаңғырған жебе оп-оқай жұлып түсіреді. «Тәуекел» деп</w:t>
        <w:br/>
        <w:t>беліндегі арқан сатыны алып, құлапптап кеп ары қарай асыра</w:t>
        <w:br/>
        <w:t>лақтырып жіберді. Дәл төбесінен бір шойын қара қазандай тас-</w:t>
        <w:br/>
        <w:t>ты көтере берді. Көзін жұмып алды. Әлгі лақтырған жоң, беді-</w:t>
        <w:br/>
        <w:t>рейген күйі қатып қалған. Бас Құмырсқаның мына қайсарлы-</w:t>
        <w:br/>
        <w:t>ғына қайран қалған түрібар. Жақындатып ап қақ шекеден быліп</w:t>
        <w:br/>
        <w:t>еткізбек по? Енді неге тастамайды қарғыс атқыр қара тасты!</w:t>
        <w:br/>
        <w:t>Ызадан ба, дәрменсіздіктен бе, Бас Құмырсқатырмысаберді.</w:t>
        <w:br/>
        <w:t>Әйтеуір неге де болса бейіл берген, қолында қару да қалмаған.</w:t>
        <w:br/>
        <w:t>Зәулім қорғанның бетінде бүргедей боп көрінеді. Жердегі жол-</w:t>
        <w:br/>
        <w:t>дастары жағасын ұстап, ауыздарын ашып қалған. Әр сәтін ба-</w:t>
        <w:br/>
        <w:t>ғып қыпылдап тұр. Кіл кішкентай болып көрінетін қорған</w:t>
        <w:br/>
        <w:t>қарақшысына да қолы ілікті. Тырмысып басына шықты.</w:t>
        <w:br/>
        <w:t>Ені екі құлаштай қорған басында қалқиып тұр. Қолында</w:t>
        <w:br/>
        <w:t>жейдесінің жыртығы, қан-қан жүзін шаң басқан. Алдында</w:t>
        <w:br/>
        <w:t>еңгезердей Самұрық... Келді де бір нұқып ішкері итеріп жібер-</w:t>
        <w:br/>
        <w:t>ПОВЕСТЕР 61</w:t>
        <w:br/>
        <w:t>Сарбаздар ширақ, жігерлі, шабуыл десе өре тұрып құлшынады.</w:t>
        <w:br/>
        <w:t>Шыңғысханның айтқаны келіп, сарбаз көкейіне құмарлық құр-</w:t>
        <w:br/>
        <w:t>тытүскен. Теңдесі жоқ «байлығы» қарақат көз қыздары көкейін</w:t>
        <w:br/>
        <w:t>теседі.</w:t>
        <w:br/>
        <w:t>Бүгін де Жағатайдың бастауымен жетінші шабуыл бастал-</w:t>
        <w:br/>
        <w:t>ды. Таң атып келе жатқан кез. Қолбасылар да, сарбаздар да бұл</w:t>
        <w:br/>
        <w:t>қалаға келгелі нешінші таң екенін ұмытқан. Адыра қалғыр</w:t>
        <w:br/>
        <w:t>қыпшақтар! Тоз-тоз етіп тоздырып барады. Төбеден жауған тас</w:t>
        <w:br/>
        <w:t>талай жолдасын жер қаптырды. Саты да шақ келетін емес. Құм</w:t>
        <w:br/>
        <w:t>толған қаптары-ақ таусылмады. Сылқ еткізіп төбеңнен түседі,</w:t>
        <w:br/>
        <w:t>есеңгіреп отырғанның сонымен. Бас Құмырсқа орнынан ерін-</w:t>
        <w:br/>
        <w:t>шек көтерілді. Кеше ыстық су күйдірген арқасы тыз-тыз ашпи-</w:t>
        <w:br/>
        <w:t>ды. Денесі де дел-сал сықыр-сықыр етіп дәрмені құрыған.</w:t>
        <w:br/>
        <w:t>Бас Құмырсқа қабағы кіртиіп кирелеңдеп атына жүре беріп</w:t>
        <w:br/>
        <w:t>еді. Жүзбасының даусы саңқ ете қалды:</w:t>
        <w:br/>
        <w:t>- Әй, қайда барасың?! Айналшық жегендей аттың қасынан</w:t>
        <w:br/>
        <w:t>шықпайсың. Белін босат былай! Бүгін жүздікті бастап қорған-</w:t>
        <w:br/>
        <w:t>ға өрмелейсің. Әлі-ақ ен даладақылыш қағысып, еркін соғыса-</w:t>
        <w:br/>
        <w:t>тын күн туар. Тақымыңның отын сонда алармыз. Қазір мына</w:t>
        <w:br/>
        <w:t>қаланы алуымыз керек. Неге кіржиесің-ей? Іші толы сұлу</w:t>
      </w:r>
    </w:p>
    <w:p>
      <w:r>
        <w:t>қатын, алтын-күміс. Бірінші боп кіресің, жүзбасы боп шыға</w:t>
        <w:br/>
        <w:t>келесің, - деп есіртіп жатыр.</w:t>
        <w:br/>
        <w:t>«Әй, қойшы. Қатыны да, күмісі де бар болсын, өл де бар ма-</w:t>
        <w:br/>
        <w:t>ған. Тыртыса-тыртыса өлдік қой. Жақсы болса өзі неге өрмеле-</w:t>
        <w:br/>
        <w:t>мейді екен. Іші толы жын-пері, өліп те, таусылып та болмайды.</w:t>
        <w:br/>
        <w:t>Бет-жүзін көріп бетпе-бет ұрысқанға не жетсін. Өстіп жүріп</w:t>
        <w:br/>
        <w:t>сүйегіміз шашылып бір тастың астында қалар».</w:t>
        <w:br/>
        <w:t>Бас Құмырсқада қауқар жоқ, қорқа береді. Рухы түсіп жа-</w:t>
        <w:br/>
        <w:t>ман шошынған. Талай ажал алдын көріп жүріп тап кешегідей</w:t>
        <w:br/>
        <w:t>бәлені көрген жоқ-ты. Адам басына бермесін. Біреудің артынан</w:t>
        <w:br/>
        <w:t>бүкшендей тырмысып келе жатыр еді. Бетіне сұп-суық бірдеме</w:t>
        <w:br/>
        <w:t>былш ете қалды. Жалт қарады, тағы біреуі тура зулап келеді.</w:t>
        <w:br/>
        <w:t>Жоғарыдан лақтырып жатыр. Әлгі келіп дәл қолына түскені.</w:t>
        <w:br/>
        <w:t>Сұмдық-ай, өлген мысық, сасып кетіпті, жау алғыр.</w:t>
        <w:br/>
        <w:t>Жүрегі шоршып кеп алқымына тығылғандай болды. Мысық-</w:t>
        <w:br/>
        <w:t>пен ұрғанды көріп тұрғаны осы. Денесі тітіркеніп, шошына ай-</w:t>
        <w:br/>
        <w:t>қайлап,қалшылдап, дірілдеп талып түсті... Көзін ашсаөліктердің</w:t>
        <w:br/>
        <w:t>арасында жатыр екен. Ұрыс біткен. Маңай тыныш. Ала қарға</w:t>
        <w:br/>
        <w:t>кеп жанындағы жатқанның көзін шұқылап отыр. Әр кезде «қап,</w:t>
        <w:br/>
        <w:t>қап» деп қояды. Сүйретіліп орнынан тұрды дабүкшендеп, бұқпа-</w:t>
        <w:br/>
        <w:t>лап қорғаннан аулаққа қаша жөнелді. Төбеден тас түспей тұрып</w:t>
        <w:br/>
        <w:t>ұзап кетпекші. Тағы немене жаудыратынын кім білген. Бас</w:t>
        <w:br/>
        <w:t>70 Дүкенбай ДОСЖАН</w:t>
        <w:br/>
        <w:t>Артынан экеті түнді басына көтеріп шыңғырған дауыс шық-</w:t>
        <w:br/>
        <w:t>ты. Күзетші қолынан мерт болған серігінің даусы. Жаманшы-</w:t>
        <w:br/>
        <w:t>лық сезген жүрегі шантып, жұлқынып соқты. Жылқыны қу,</w:t>
        <w:br/>
        <w:t>құтыл деп әмір етеді. Үйірді қайтарып, қасарып, қалғанын</w:t>
        <w:br/>
        <w:t>күтіп әлітұр. Біртопжылқыны қуып Сарымсақ қосылды. Үлкен</w:t>
        <w:br/>
        <w:t>үйірді алдарына салып ағайынды Әмір, Темір жетті. Аттары</w:t>
        <w:br/>
        <w:t>бусанып алған. Үдеген жылқы дабыл қағып кісінеп шұрқыра-</w:t>
        <w:br/>
        <w:t>са бастады. Қарақан басын сауғалап қашып келе жатқан Топай</w:t>
        <w:br/>
        <w:t>көрінді. Арттан қалың дүбір, үдерген шу шықты. Енді кідіруге</w:t>
        <w:br/>
        <w:t>болмайды, Арыстан: «Тарт!» - деп қышқырып қалды.</w:t>
        <w:br/>
        <w:t>Қалың жылқы дүркіреп жөңкіліп жөнелді. Жау жебесі</w:t>
        <w:br/>
        <w:t>құлақ түбінен ысқырып өтеді. Кәдімгі сыңсын, азынап ұша-</w:t>
        <w:br/>
        <w:t>тын монғолдың қорқынышты жебесі. Тигенін алып түседі. Жел</w:t>
        <w:br/>
        <w:t>де үдей азынап тұр. Шама осы-ау десіп бағдарлап салып келеді.</w:t>
        <w:br/>
        <w:t>Сәл мүлт кетсе қырылатыны кәдік. Қала қақпасын жауып тас-</w:t>
        <w:br/>
        <w:t>тайды. Жылқыны бастап Сарымсақ кетті. Қырағы, қапысыз,</w:t>
        <w:br/>
        <w:t>тапқыр жігіт еді. Ол шаһар қақпасын таба алмай қалса, өзі жау-</w:t>
        <w:br/>
        <w:t>ды тосқауылдап ұрыс салмақ болып артта келеді.</w:t>
        <w:br/>
        <w:t>Сүмбіленің басын тежеп барып кілт қайрылды. Садағын шіре-</w:t>
        <w:br/>
        <w:t>не тартып қиқулап салып келе жатқан жауға жіберіп қалды.</w:t>
        <w:br/>
        <w:t>Мүлт кетті білем. Өңмендеп есік пен төрдей жақындап қалды.</w:t>
        <w:br/>
        <w:t>Жау кеудесін тұстап екініші жебе де зырқырап жөнелді. Ол да</w:t>
        <w:br/>
        <w:t>далаға кетті. Қос қылыш шарт-шұрт қағысты.</w:t>
        <w:br/>
        <w:t>Бұрын қоян-қолтық ұрыс көрмеген Сүмбіле оңтайға келті-</w:t>
        <w:br/>
        <w:t>рер емес. Бар білгені тайқып жалтара береді. Қорғанудан ар-</w:t>
        <w:br/>
        <w:t>тылмай жүр. Арттағы қуғыншылар жетіп қалды. Қаны қарай-</w:t>
        <w:br/>
        <w:t>ып тебініп кеп, қылышын кесе-көлденең бір, қиғаш бір сілтеді.</w:t>
        <w:br/>
        <w:t>Тағы кесе-көлденең шапты. Жау қолы сұлқ түсіп, ат жалын</w:t>
        <w:br/>
        <w:t>құшты.</w:t>
      </w:r>
    </w:p>
    <w:p>
      <w:r>
        <w:t>Сүмбілені бұрып жіберді. Желдей есіп шаһар қақпасына та-</w:t>
        <w:br/>
        <w:t>қап барған жылқыға жетіп-ақ келді. Анық қашуға келсе жанға</w:t>
        <w:br/>
        <w:t>жеткізер емес. Бұл қасиетіне Арыстан разы. Қақпа да көрінді.</w:t>
        <w:br/>
        <w:t>Жан-жағынан қаусырмалап кеп жылқыны дүркірете айдап,</w:t>
        <w:br/>
        <w:t>Сарымсақтың бастауымен топ-топ болып ішке енді. Шыбын</w:t>
        <w:br/>
        <w:t>жанын шүберекке түйіп тұрған қақпашылар әп-сәтте көтергіш</w:t>
        <w:br/>
        <w:t>арқанды қиып жіберді. Үін қабат ауыр қақпа гүрс жабылды.</w:t>
        <w:br/>
        <w:t>Сыртта біреу шырқырап қалып қойған-ау. Маңына қарап еді,</w:t>
        <w:br/>
        <w:t>бейшара Топай жоқ. Дүрмектен адасып, қаңғымалап жүріп сырт-</w:t>
        <w:br/>
        <w:t>та қалған. Ойбайлаған, бақырған дауыс даланы біраз көшіріп</w:t>
        <w:br/>
        <w:t>бірте-бірте алыстап барып жым болды.</w:t>
        <w:br/>
        <w:t>68 Дүкепбай ДОСЖАН</w:t>
        <w:br/>
        <w:t>құшақтады. Қарулы қолымен өзіне тартты да, ду етіп қан ой-</w:t>
        <w:br/>
        <w:t>нап шыға келген қыз жүзіне бетін тақап сыбыр етті.</w:t>
        <w:br/>
        <w:t>- Мен сені аламын!</w:t>
        <w:br/>
        <w:t>Дүр бұлқынып, қолтығынан сытылып шықты да, жүгірген</w:t>
        <w:br/>
        <w:t>бойы анадай жердегі өз үйіне кіріп кетті. Алақандай қарақат</w:t>
        <w:br/>
        <w:t>көз жалт етіп қараған да жоқ.</w:t>
        <w:br/>
        <w:t>Арыстан өзіне беймәлім сезімнен алып ұшқан жүрегін сыр-</w:t>
        <w:br/>
        <w:t>тынан сипалап, қоқиланып, олай-бұлай жүрді де қойды. Тып-</w:t>
        <w:br/>
        <w:t>тықыр етіп ұстарамен қырғызып тастаған қазандай басын кө-</w:t>
        <w:br/>
        <w:t>сілте қасыды. Талтандай басып атының жанында жүр. Қауғасы</w:t>
        <w:br/>
        <w:t>қақмып тұрған құдыққа келді.</w:t>
        <w:br/>
        <w:t>...Бұл кезде ызғырығы мол қара күз жетіп еді. Туған жері-</w:t>
        <w:br/>
        <w:t>мен қош айтысып тырналар қайтып барады. Үндері мұңды.</w:t>
        <w:br/>
        <w:t>Тіркес-тіркес керуен бұлт шерулеп келеді. Күн де нұрсыз, жы-</w:t>
        <w:br/>
        <w:t>лаусыз. Әр кезде бір жылт етіп бетін көрсетеді де бұлтқа қайта</w:t>
        <w:br/>
        <w:t>сүңгиді. Құмырсқа жау өкпені қыса түсті. Қорған да шөгіп, жаһр-</w:t>
        <w:br/>
        <w:t>тылай құлауға айналды. Дембіл-дембіл бұзылған жерді қалап</w:t>
        <w:br/>
        <w:t>тұруға тас та таусылған. Тыраштанып топырақ үйеді. Жау да</w:t>
        <w:br/>
        <w:t>тәжірибе жиып эккіленіп алған. Шабуыл жүргізсе бір мезгілде</w:t>
        <w:br/>
        <w:t>бірден шаһардың әр тұсынан өрмелейді. Мұндайда негізгі күш</w:t>
        <w:br/>
        <w:t>бөлшектеніп, тойтарыс әлсіз тиіп түр.</w:t>
        <w:br/>
        <w:t>Еркек атаулының бәрі де сыртта, қорған басында. Күндіз-</w:t>
        <w:br/>
        <w:t>түні қасқайып жауға қарсы ұрыс салады. Қашан монғолдың</w:t>
        <w:br/>
        <w:t>қайқы қылышы бастарын қағып түскенше осылайша жантала-</w:t>
        <w:br/>
        <w:t>са бермекіні. Әйелдері келіп жаралыларды үйді-үйіне алып ке-</w:t>
        <w:br/>
        <w:t>теді. Қап тігеді, топырақ үйіседі. Бұл кезде бала-шаға, шал-</w:t>
        <w:br/>
        <w:t>шалағай ашыға бастаған.</w:t>
        <w:br/>
        <w:t>Қасына келген Арыстанға Қадыр сынай, міней қарады. Жас</w:t>
        <w:br/>
        <w:t>болса да алғыр, алыпсоқ. Денесі де палуанның бітіміндей. Ша-</w:t>
        <w:br/>
        <w:t>шын қырғызып тастаған жалтыр басы жуан мойынға нық ор-</w:t>
        <w:br/>
        <w:t>ныққан. Күлген кезде маңының бәрі дүрлігіп кететіндей. Ашу-</w:t>
        <w:br/>
        <w:t>ланса шеке тамыры көгеріп шыға келеді.</w:t>
        <w:br/>
        <w:t>- Саған сенім артқалы отырмыз, Арыстан. Көремісің, жұрт</w:t>
        <w:br/>
        <w:t>ашыға бастады. Сарбаздар өз аттарын сойып жеп жатыр. Бүйте</w:t>
        <w:br/>
        <w:t>берсе істің ақыры насырға шапқалы тұр. Көпшіліктің рухы</w:t>
        <w:br/>
        <w:t>түскен. Әсіресе Қарашаның сарбаздары сенімсіз. Сенің атың-</w:t>
        <w:br/>
        <w:t>ның белі әлі бекем, - деп Сүмбілені жалынан сипап қойды.</w:t>
        <w:br/>
        <w:t>- Бүгін түнде ай қараңғы. Қасыңа он жігіт қосып беремін,</w:t>
      </w:r>
    </w:p>
    <w:p>
      <w:r>
        <w:t>шаһардан шығып, жақын жердегі жау қосына шабуыл жасай-</w:t>
        <w:br/>
        <w:t>сың, ұрыс салу міндет емес. “Желідегі аттарын босатып алып,</w:t>
        <w:br/>
        <w:t>ПОВЕСТЕР 73</w:t>
        <w:br/>
        <w:t>Ауыр қақпа атбойындай көтерілді. Зарлап, сарнап ары бара-</w:t>
        <w:br/>
        <w:t>тын емес. Қараша атынан қарғып түсті де, бірінші болып қақпа-</w:t>
        <w:br/>
        <w:t>дан шықты. Соңындағы қалың қол да саулап сыртқа төгіліп</w:t>
        <w:br/>
        <w:t>жатыр. Шығыстан таң бозара бергенде қол астындағы күллісар-</w:t>
        <w:br/>
        <w:t>баз шаһардан шығын үлгереді. Барлығы да қолбасыға жаутаң-</w:t>
        <w:br/>
        <w:t>жаутаң қарайды. Түстері адам шошырлық. Жүрегі шайлығып</w:t>
        <w:br/>
        <w:t>Қараша жау жаққабетбұрды.</w:t>
        <w:br/>
        <w:t>Жау да бәрін көріп біліп тұрған. Қол түгелдей шаһардан</w:t>
        <w:br/>
        <w:t>шыққанша қас қақпай күткен екен. Әп-сәтте қарақұрымдай</w:t>
        <w:br/>
        <w:t>қаптап шуласып кеп ат қойды. Қабырғасын қысып келеді. Сар-</w:t>
        <w:br/>
        <w:t>баздар сасуға айналды. Қақпа-жабық, үріккен қойдай дүрлігіп</w:t>
        <w:br/>
        <w:t>кеп Қарашаға тығылады. Жарлық күтіп аузын бағады. Ол да</w:t>
        <w:br/>
        <w:t>есінен танған адамша көзі қызарып қатып тұр. Жер қайысқан</w:t>
        <w:br/>
        <w:t>тұтас жау шеңбер жасап, езіп, жаншып барады.</w:t>
        <w:br/>
        <w:t>- Қаруларыңды тастаңдар, - деген Қарашаның жарықшақ</w:t>
        <w:br/>
        <w:t>үні шықты.</w:t>
        <w:br/>
        <w:t>Сарбаздардың иіні түсіп жасып, қаруларын жерге лақтырып</w:t>
        <w:br/>
        <w:t>тастай берді. Жау да келе килікті. Ұсынған басты қайқы</w:t>
        <w:br/>
        <w:t>қылыштар қағып түсіп жатыр. Бұл сұмдықты екі жақ та кәріп</w:t>
        <w:br/>
        <w:t>түр. Мың сан қолдың өлігі лезде-ақ аткөпір болып үйіліп қалды.</w:t>
        <w:br/>
        <w:t>Осылайша күн тас тәбеге көтерілгенше қарусыз қолды шабу</w:t>
        <w:br/>
        <w:t>тоқтаған жоқ. Жазықсыз сарбаздардың қаны сарқырап ақты.</w:t>
        <w:br/>
        <w:t>Қарашаны тұтқындап қолбасыға әкелді. Жымық көз, қытай</w:t>
        <w:br/>
        <w:t>бітімді Жағатай мұнымен тілдескісі де келмеді. Жер бауырлап</w:t>
        <w:br/>
        <w:t>жылап, аяғынсүйіп жатқан бұл пендені кеудесінен теуіп қалды.</w:t>
        <w:br/>
        <w:t>Жиіркене, жиырыла қарады.</w:t>
        <w:br/>
        <w:t>- Сен де түменбасымысың?</w:t>
        <w:br/>
        <w:t>-Ие, құдірет, Алла,тәңір, құдай, жаратқан, ием! Әлгі қолдың</w:t>
        <w:br/>
        <w:t>қолбасысы мен боламын. Қаһарыңызға құлдық, қарсы тұруға</w:t>
        <w:br/>
        <w:t>бата алмай... қара бет Қадыр емеспін ғой мен!</w:t>
        <w:br/>
        <w:t>- Ол сенің талай алғысыңа татырлық жақсылықтар жасап</w:t>
        <w:br/>
        <w:t>еді. Өз піріңе адал бола алмадың! Сендей сатқынмен бір болғы-</w:t>
        <w:br/>
        <w:t>мыз келмейді. Әй, мынаның бір тал шашын жұлып алшы!</w:t>
        <w:br/>
        <w:t>Шырқырап жылағанына қарамастан әлгі арбиған күзетші</w:t>
        <w:br/>
        <w:t>Қарашаның бір тал шашын үзіп алды. Артынша қайқы қылыш</w:t>
        <w:br/>
        <w:t>қалтырап тұрған басты қағып түсті, бір тал шапты әкеліп туға</w:t>
        <w:br/>
        <w:t>байлаған буда бұрымға қосып қойды.</w:t>
        <w:br/>
        <w:t>Жағатай терең ойланып кетті. Адыра қалғыр қыпшақ қала-</w:t>
        <w:br/>
        <w:t>сы берілер емес. Есіл сарбаздары шаң жұтып қан қапты. Күн</w:t>
        <w:br/>
        <w:t>санап кеміп барады. Басқа шаһарлар әлдеқашан ұрыспай-ақ</w:t>
        <w:br/>
        <w:t>ПОВЕСТЕР 81</w:t>
        <w:br/>
        <w:t>тейін» - дейтіндей. Шал әбден талықсып, санасын ой шаршат-</w:t>
      </w:r>
    </w:p>
    <w:p>
      <w:r>
        <w:t>қанда барып қамбадан шығып үйге келетін.</w:t>
        <w:br/>
        <w:t>Қарт атайдың бұл мінезін Шәміл шал да, Арыстан да, Дүрде</w:t>
        <w:br/>
        <w:t>сезген жоқ-ты.</w:t>
        <w:br/>
        <w:t>Сылағы түсіп тозған үйден жалғыз шешесінің қасынан Са-</w:t>
        <w:br/>
        <w:t>рымсақ шықты. Жаназадан шыққандай өңі құп-қу, түр қалма-</w:t>
        <w:br/>
        <w:t>ған. Ендіқайтсін, көзалдында жағыз шеше өліп бара жатса. Есіл</w:t>
        <w:br/>
        <w:t>ердің қабырғасын екі бірдей қайғы бұлты қайыстырар. Бірі - өз</w:t>
        <w:br/>
        <w:t>анасының өлімі болса, бірі - жер анасының шерменде болып</w:t>
        <w:br/>
        <w:t>жау табанында жатқаны. Атына мініп жүре беріп еді, анадай</w:t>
        <w:br/>
        <w:t>жерде, есік алдында қалқиып отырған жан досы Арыстанды</w:t>
        <w:br/>
        <w:t>көрді. Қанша асығып тұрсада қиып кете алмады. Көңілін сұрап</w:t>
        <w:br/>
        <w:t>қайтуға ат басын кері бұрды.</w:t>
        <w:br/>
        <w:t>Көзі жасаурап, үні дірілдеп кеп қол беріп сәлемдесті. Жара-</w:t>
        <w:br/>
        <w:t>сының жайын, көңіл күйін сұрады. «Жауға қарсы біз барамыз</w:t>
        <w:br/>
        <w:t>ғой! Жараң жазылғанша жата бер, - деді. - Саған қарап қалған</w:t>
        <w:br/>
        <w:t>ештеме жоқ. Иә жаудың беті жаман қайтқан-ау. Бір жеті бол-</w:t>
        <w:br/>
        <w:t>ды,қыбыретпей үнсіз жатыр. Жігіттердің көңілі жақсы,қамал</w:t>
        <w:br/>
        <w:t>бүтін. Иә, Шыңғысханның өгі келіпті. Тәйірі, не қылар дейсің!</w:t>
        <w:br/>
        <w:t>Тоз-тоз болған қолының рухын кетеріп, етек-жеңін жинап алуға</w:t>
        <w:br/>
        <w:t>келді-дағы. Тағы ұрыс салар, масқара болып қайтып кетуге ар-</w:t>
        <w:br/>
        <w:t>ланар. Уайым етпе, берік бол, тез жазыл»,- деп орнынан тұрды.</w:t>
        <w:br/>
        <w:t>Қимай кетіп барады.</w:t>
        <w:br/>
        <w:t>- Тоқта, Сарымсақ! Енді қайтып көрісеміз бе, көріспейміз</w:t>
        <w:br/>
        <w:t>бе, қылышымды алшы!</w:t>
        <w:br/>
        <w:t>Досы бұрылып қайтып келді, енді байқады - жүзіне сай-сай</w:t>
        <w:br/>
        <w:t>әжім түскен. Жиырма жастағы баяғы балғын жігіт емес.</w:t>
        <w:br/>
        <w:t>- О, не дегенің, Арыстан, қарусыз емеспін ғой. Жараң жазыл-</w:t>
        <w:br/>
        <w:t>ған соң өзіңе керек болар әлі.</w:t>
        <w:br/>
        <w:t>- Алсаңшы енді! Мен әзірге бел көтере алмаспын-ау. Қында</w:t>
        <w:br/>
        <w:t>жатып тат басады ғой.</w:t>
        <w:br/>
        <w:t>Сарымсақ енді күдігін жасыра алмады. Досының көзіне тіке</w:t>
        <w:br/>
        <w:t>қарады.</w:t>
        <w:br/>
        <w:t>-“Жау қалаға бұзып кірсе қайтесін?!</w:t>
        <w:br/>
        <w:t>- Бетпе-бет ұрыса алмаспын. Олай-бұлай жағдай болса жа-</w:t>
        <w:br/>
        <w:t>нымда Сүмбіле бар, садағым бар. Тәуекел қып көрермін.</w:t>
        <w:br/>
        <w:t>Дүр иіліп кеп Сарымсақтың созған қолына ауыр қылышты</w:t>
        <w:br/>
        <w:t>ұстатты. Салмақты, Шәміл ұстаның өзі соққан қылыш. Жүзі</w:t>
        <w:br/>
        <w:t>жылтырап, ұстарадай қылпып түр. Сап-салқын сағасына ернін</w:t>
        <w:br/>
        <w:t>тигізді.</w:t>
        <w:br/>
        <w:t>86 Дүкеибай ДОСЖАН</w:t>
        <w:br/>
        <w:t>Қарсы бет мидай жазық. Көзұшында Қаратау бұлдырап қана</w:t>
        <w:br/>
        <w:t>қол бұлғайтындай. Түз тағысының тақымы жазылып, барған</w:t>
        <w:br/>
        <w:t>сайын жау шеңгелінен сытыла берді. Ақ көбік Арыстанның са-</w:t>
        <w:br/>
        <w:t>нын удай ашытып келеді. Піынымен қорқып қашып келе жат-</w:t>
        <w:br/>
        <w:t>қаны емес, сын сәттегі далбаса еді бұл. Жан дүниесін қотарып,</w:t>
        <w:br/>
        <w:t>аза бойын қаза еткен жебір қайғысы бар. Жүрегіне салқып сыз</w:t>
        <w:br/>
        <w:t>орнаған. Осынау ұшы-қиырсыз ен далада тағыдай енді ешкім-</w:t>
        <w:br/>
        <w:t>ге керексіз болып, қу бас болып қалғаны ма? Аруағы, рухы, на-</w:t>
      </w:r>
    </w:p>
    <w:p>
      <w:r>
        <w:t>мысы қайда?!</w:t>
        <w:br/>
        <w:t>Дүрдің денесін қолынан түсірген жоқ еді. Омырауы қанға мал-</w:t>
        <w:br/>
        <w:t>шынған. Кеудесін кернеген ашы ыза запыран болып төгілердей.</w:t>
        <w:br/>
        <w:t>Тізгінді тісімен шірей тартып, арындап бара жатқан атты</w:t>
        <w:br/>
        <w:t>шырайналдырып керібұрды. Дүрді омырауына басып, ең соңғы</w:t>
        <w:br/>
        <w:t>жебені, қан сіңген жебені алды. Сатырлап салып келе жатқан</w:t>
        <w:br/>
        <w:t>қара нөпір өздеріне кезеле қалған қызыл жебені көріп сап-сап</w:t>
        <w:br/>
        <w:t>басылып қалды. Үркін, теліректеп бөгетке тап болған қара су-</w:t>
        <w:br/>
        <w:t>дай кілт тоқтады Есеңгіреп қалған, естері жоқ.</w:t>
        <w:br/>
        <w:t>Лепіріп тұрған қолбасы мынаны көріп, жаны шығып күйініп</w:t>
        <w:br/>
        <w:t>кетті. Ақырғы жебе өзін кезеп зырқырап ұшып орта жолда, ана-</w:t>
        <w:br/>
        <w:t>дай жерге дік ете түсті. Жауына жетпейтінін біле тұра ақырғы</w:t>
        <w:br/>
        <w:t>кегін атып кетті, мұқатып кетті. Енді қыпшақтың қара баласы</w:t>
        <w:br/>
        <w:t>бұрылып алып бүлкек аяңмен құмға сіңіп жөнелеберді,бет алды</w:t>
        <w:br/>
        <w:t>құба жон, құла дүз.</w:t>
        <w:br/>
        <w:t>Қалың нәпір қаһарлы топ жауарбұлттай түнеріп атбасын кері</w:t>
        <w:br/>
        <w:t>бұрлы</w:t>
        <w:br/>
        <w:t>6</w:t>
        <w:br/>
        <w:t>Қағанның қаны басына теуіп, қапа болып қамығып келеді.</w:t>
        <w:br/>
        <w:t>Көңілі күзгі даладай құлазыңқы. Сай басында қақылдап, әлек-</w:t>
        <w:br/>
        <w:t>се тауып мәз боп отырған қарға көрінді. Көзін шұқып отыр</w:t>
        <w:br/>
        <w:t>білем, әлсін-әлсін қанаты желп-желп етіп, құйрығы көтеріліп</w:t>
        <w:br/>
        <w:t>қояды. Белардан сескеніп, қорқып ұшар емес. Жүрегі шаншыл</w:t>
        <w:br/>
        <w:t>тітіркеніп келеді. Ауырып қалмасам болар еді деп ойлады.</w:t>
        <w:br/>
        <w:t>Қыпшақ даласын, қыпшақ шаһарын жаулап алу қаншалык</w:t>
        <w:br/>
        <w:t>қиынға түсті десеңізші. Мінеки, екі жылдың жүзі болды, әлі</w:t>
        <w:br/>
        <w:t>жұлқысып жатыр, әлі түгел бағындырып болған жоқ. Не деген</w:t>
        <w:br/>
        <w:t>жаны сірі жұрт. Бір шетін бағындырсаң, бір шеті бас көтереді.</w:t>
        <w:br/>
        <w:t>Сонау жылдар жаулап алған Ертіс бойы, Құлынды даласы</w:t>
        <w:br/>
        <w:t>Ы Дүкенбай ДОСЖАП</w:t>
        <w:br/>
        <w:t>берілген. Бұлар болса осы бір қыпшақтар қаптаған шаһарды ала</w:t>
        <w:br/>
        <w:t>алмайтитықтап бітті. Қолдың да берекесі қашып тозабастаған.</w:t>
        <w:br/>
        <w:t>Қарашы, бәрінің рухы түскен. Енді қайтсін. Қызығатын бай-</w:t>
        <w:br/>
        <w:t>лығы жоқ қу қорғанды қамалап, шыбындай қырылып, міне-</w:t>
        <w:br/>
        <w:t>кей, тәртіншпі ай, омалып отыр. Ана жақтан әкесі де ренжулі.</w:t>
        <w:br/>
        <w:t>Атып тұрып тысқа шықты. Алдына тартқан атқа қарғып</w:t>
        <w:br/>
        <w:t>мінді де, шаһарға қарай құйғыта шауып жөнелді. Жанында</w:t>
        <w:br/>
        <w:t>мыңбасы, жүзбасылар.(Жалбалақтап бірелі қалмай еріп келеді.</w:t>
        <w:br/>
        <w:t>Қорғанғаанадай келіп ат басын тежеді. Көзбен шолып ішіп-жеп</w:t>
        <w:br/>
        <w:t>тұр. Қалай ғана мына қорғанды құлата алмаймыз. Бүкіл қолды</w:t>
        <w:br/>
        <w:t>жауып жіберсем түбін қазып шықпай ма? Қазылған орға су жібе-</w:t>
        <w:br/>
        <w:t>ремін. Сосын құламаған қорғанды көр. Жаппай шабуылды</w:t>
        <w:br/>
        <w:t>өзім басқарамын. Қасындағыларға жарлық бере бастағаны сол</w:t>
        <w:br/>
        <w:t>еді, маңы шу ете қалды.</w:t>
        <w:br/>
        <w:t>Шаһар қақпасынан қалың қол қаптап шығып келеді. Бері-</w:t>
        <w:br/>
        <w:t>луге бейіл секілді. Ұнжырғалары түсіп ілбіп басады. Аттары да</w:t>
        <w:br/>
        <w:t>арық-тұрақ, жарқылдаған жарақтары да жоқ. Ең алдында Жа-</w:t>
        <w:br/>
        <w:t>ғатайға белгісіз бір көк теңбіл атты жас жігіт. Жүзін қара сақал</w:t>
        <w:br/>
        <w:t>жауып кеткен. Бітімі айбарлы. Мәймөңкелеп қалтырап кеп,</w:t>
        <w:br/>
        <w:t>рухы түсіп берілетінге мүлде ұқсамайды.</w:t>
      </w:r>
    </w:p>
    <w:p>
      <w:r>
        <w:t>Әлгілер әп-сәтте «ұрра-ә!» «ұрр-ә!» десіп тіке ат қойды. Жіа-</w:t>
        <w:br/>
        <w:t>ғатай бастаған топ дүр етіп, шошынып қалып кейін жапырыл-</w:t>
        <w:br/>
        <w:t>ды. Хан қатуға арланды. Шегіне, қорғана отырып ұрыс сал-</w:t>
        <w:br/>
        <w:t>мақшы.</w:t>
        <w:br/>
        <w:t>Шаһардан шыққан қыпшақтар қаймықпай келіп кірісті.</w:t>
        <w:br/>
        <w:t>Қалың шаңға араласып, ойран-асыр ұрыс басталды да кетті.</w:t>
        <w:br/>
        <w:t>Шарт-шұрт ұстасқан қылыш, ысқырған жебе, зырқырап ұшқан</w:t>
        <w:br/>
        <w:t>сүңгі. Біреуді біреу біліп болмайды. «Ұрр-ә! Ұрр-ә!» - дегең қып-</w:t>
        <w:br/>
        <w:t>шақтардың қатты айқайы құйқа шымырлатады... Ат жалын</w:t>
        <w:br/>
        <w:t>құшқан жігіттер көп. Өзі де жанаса берген бір-екеуін атып</w:t>
        <w:br/>
        <w:t>түсірді. Туысында Жағағай мерген болатын. Қолтыққа жақын:</w:t>
        <w:br/>
        <w:t>датпай, ат жалын тістеп жатып садағын тартқыш-ақ.</w:t>
        <w:br/>
        <w:t>Бір сәтте көзі манағы қол бастаған көк теңбіл атты жігітке</w:t>
        <w:br/>
        <w:t>түсті. Жан шыдатпай жайпап жүр, сілтегені құр кетпейді. Аты</w:t>
        <w:br/>
        <w:t>дасоншалықты жылдам, зулап, көздеуге еш келтірер емес. Бір</w:t>
        <w:br/>
        <w:t>оғы далаға лағып кетті. Міне тағы тұстап келеді. Өзін қорғаған</w:t>
        <w:br/>
        <w:t>мыңбасыны бірер сілтеп шауып түсірді. Қолы қатты екен. Ба-</w:t>
        <w:br/>
        <w:t>сын ақ шүберекпен шарт таңып алған. Бірде ат бауырына жата</w:t>
        <w:br/>
        <w:t>қалып, бірде шыр көбелек айналып қылыш қағысады. Оң-со-</w:t>
        <w:br/>
        <w:t>лымен бірдей қимылдайды.</w:t>
        <w:br/>
        <w:t>ПОВЕСТЕР Т5</w:t>
        <w:br/>
        <w:t>Жағатайдың көздеуіне әлгі маңдайын таңған ақ шүберек</w:t>
        <w:br/>
        <w:t>жақсы болды. Шіреніп тұрып тартып жіберді. Оқ зырқырап ба-</w:t>
        <w:br/>
        <w:t>рып оның сілтей берген қылышына тиді. Ашуға басып қорам-</w:t>
        <w:br/>
        <w:t>саққа тағы да қол салды. Оңтайын тауып көздеймін дегенше,</w:t>
        <w:br/>
        <w:t>алгі ақ шүберекті жігіт қылышынан ең таңдаулы екі нөкері</w:t>
        <w:br/>
        <w:t>мерт болды. Дірілін басып тағы көздеді. Бұл жолғы оқ қылыш</w:t>
        <w:br/>
        <w:t>қағысып жатқан өз сарбазын жұлып кетті. Мынау не пәле?! Пері</w:t>
        <w:br/>
        <w:t>ме, жын ба?</w:t>
        <w:br/>
        <w:t>Қаны қарайған Жағатай ең соңғы оғын оңтайлады. Өйткені</w:t>
        <w:br/>
        <w:t>бұдан ары ұрыс салуға болмайтын секілді. Қатары мүлдем сире-</w:t>
        <w:br/>
        <w:t>ген. Қалың қол көмекке келем дегенше еңсеріп кетіп, мерт</w:t>
        <w:br/>
        <w:t>қылуы мүмкің. Қас қаққанша бас сауғалап сытылып жөнел-</w:t>
        <w:br/>
        <w:t>мекші. Қатты шіреп көздеп тұрып тартып жіберді. Әлгі ақ шүбе-</w:t>
        <w:br/>
        <w:t>рек тартқан бас дір етіп, теңселіп барын, көк теңбіл аттың жа-</w:t>
        <w:br/>
        <w:t>лын құшты. Оқ тигені. Жалт беріп жау шебінен сытылып бара</w:t>
        <w:br/>
        <w:t>жатты. Шұбатылып созылып шаң қалды. Топырақ құшып та-</w:t>
        <w:br/>
        <w:t>лай сарбаздары қалды...</w:t>
        <w:br/>
        <w:t>Сүмбіле топтан қалмай шауып қорғанға келіп кірді. Сауы-</w:t>
        <w:br/>
        <w:t>рынан қан тамшылап тұр. Арқасында сұлап Арыстан жатыр.</w:t>
        <w:br/>
        <w:t>Жігіттер жүгіріп келіп, қаумалап көтеріл аттан түсірді. Шалқ-</w:t>
        <w:br/>
        <w:t>асынан салып жарасын іздеді. Сол жақ жауырынына садақ оғы</w:t>
        <w:br/>
        <w:t>бойлап қадалыпты. Ешкім суырып ала алмады. Қатты сүйекте</w:t>
        <w:br/>
        <w:t>майысып, сынып кетердей болып шығар емес. Арыстан ышқы-</w:t>
        <w:br/>
        <w:t>нып демігіп, шыдай алмай барады. Жара ауыр.</w:t>
        <w:br/>
        <w:t>Сұр ішігін серпіп тастап Қадыр келген. Білегін түрініп</w:t>
        <w:br/>
        <w:t>жіберді де, жараға қол салды. Тұтамдап ұстап жебені шым-шым-</w:t>
        <w:br/>
        <w:t>дап тарта бастады. Маңдайында шып-шып тер. Жұрт тасілтідей</w:t>
        <w:br/>
        <w:t>тынып қатып қалған. Тыпыршып жатқан Арыстан күш салуға</w:t>
        <w:br/>
        <w:t>келтірер емес. «Басыңдар!» - деп айқай салды. Алпамсадай</w:t>
        <w:br/>
        <w:t>жігіттер тырп еткізбей ұстап тұрып, шірей тартып, шықыр</w:t>
        <w:br/>
        <w:t>еткізіп жебені суырып алды. Қорғаннан асыра лақтырып</w:t>
        <w:br/>
        <w:t>жіберді. Енді емші шалға жарасын таңуға жарлық етті де, сырт</w:t>
        <w:br/>
        <w:t>айналып жүріп кетті. Иығына жапқан ішігімен маңдайын</w:t>
      </w:r>
    </w:p>
    <w:p>
      <w:r>
        <w:t>сүртті,</w:t>
        <w:br/>
        <w:t>Сарайына келді де, терең ойға батып, үнсіз отырып қалды.</w:t>
        <w:br/>
        <w:t>Сырт дүниеден бөлініп қалғалы қашан. Маңайда не болып жат-</w:t>
        <w:br/>
        <w:t>қаны беймәлім. Бір түрлі түстегідей қиын тірішілік таусылар</w:t>
        <w:br/>
        <w:t>емес. Орнынан тұрып айна алдына тақалып еді. Самайын ақ</w:t>
        <w:br/>
        <w:t>қырау шалған, өң-сөлсіз жүзін көрді. Маңдайына терең әжім</w:t>
        <w:br/>
        <w:t>түскен. Жағы да суалып, қыр мұрны қылыштың қырындай</w:t>
        <w:br/>
        <w:t>89 Дүкенбай ДОСЖАП</w:t>
        <w:br/>
        <w:t>датүсін бермейді, сол қалпы. Ақтық күшін жинап, жауына қан-</w:t>
        <w:br/>
        <w:t>жар салып, жастығын ала құлағаны көрініп тұр. Сол сәтте көз</w:t>
        <w:br/>
        <w:t>алдында сап-сары даласы тұрды-ау... Күнде ертемен жеркепе-</w:t>
        <w:br/>
        <w:t>ден жүгіре шығып, жалаң аяғын жусанға тырнатып күнге қарап</w:t>
        <w:br/>
        <w:t>керілетін. Ауа да сондай ашық, мөлдір болушы еді. Аптығып,</w:t>
        <w:br/>
        <w:t>асығып жұтаберетін. Ол даосынау өзөлкесін, өз жұртын жүрегі</w:t>
        <w:br/>
        <w:t>езіле, елжірей сүйетін. Ол да қалыңдығына қысыла сөз айтып</w:t>
        <w:br/>
        <w:t>жүрген. Бірақ соның бәрін шығыстан келген қара түнек күпі</w:t>
        <w:br/>
        <w:t>аласапыран етіп жойып жіберді. Бұғанасы қатпай тұрып қылыш</w:t>
        <w:br/>
        <w:t>ұстады. Адам ізгілігін сезбей жатып азамат жүрегіне сүңгі</w:t>
        <w:br/>
        <w:t>сұқты. Ең әуелі кісі өлтіргенде - лоқсып, жаны ауырып жаман</w:t>
        <w:br/>
        <w:t>қиналған-ды. Қайсар қолы дірілдеп, басы қалтандап сенделіп</w:t>
        <w:br/>
        <w:t>кетті. Ақырында жауға өштесіп алды. Құлаш келетін қылыппы</w:t>
        <w:br/>
        <w:t>ешқашан мүлт кеткен емес.</w:t>
        <w:br/>
        <w:t>Манадан бері қабағы қатып, жүзі кірбің келе жатқан қаған</w:t>
        <w:br/>
        <w:t>жібиін деді.</w:t>
        <w:br/>
        <w:t>- Отырардың жолына қанша қолың мерт болды? - деп сұра-</w:t>
        <w:br/>
        <w:t>ды. Ұлы ЖАағатай үнсіз қалды.</w:t>
        <w:br/>
        <w:t>- Жағатай қолы түгел дерлік опат болған, - деді Үкітай.</w:t>
        <w:br/>
        <w:t>- Онда Отырарға сол ие болсын.</w:t>
        <w:br/>
        <w:t>- Не қыламын күл-қоқырды? Қол беріңіз, батысқа аттана-</w:t>
        <w:br/>
        <w:t>мын,- деді Жағатай күңіреніп,</w:t>
        <w:br/>
        <w:t>- Қол жоқ саған. Қырып біттің, жетер енді. Берген қолды</w:t>
        <w:br/>
        <w:t>сақтай білмеген қолбасының қылышы киесіз,- деді де сырт ай-</w:t>
        <w:br/>
        <w:t>налып жүріп кетті.</w:t>
        <w:br/>
        <w:t>Жағатай рух жоқ, қан-сәлсіз дір-дір етеді. Бар жазығы Оты-</w:t>
        <w:br/>
        <w:t>рарды ойрандауға жанын салып кіріскені ме? Қатал әке неге</w:t>
        <w:br/>
        <w:t>қайырылмай кетті, рақым қайда, ризалығы қайда? Қыпшақ-</w:t>
        <w:br/>
        <w:t>тарды қырамын деп өзі де өлуге айналды емес пе? Талай қыр-</w:t>
        <w:br/>
        <w:t>шын сарбаздары мұның жалғыз ауыз сөзін қимай дүние салып</w:t>
        <w:br/>
        <w:t>көз жұмды ғой. Сондағы алған алғысы кәне? іші удай ашып,ат</w:t>
        <w:br/>
        <w:t>жалын құшты.</w:t>
        <w:br/>
        <w:t>...Жағғатай ықылық атып тұрған күйі теңселе басып інаты-</w:t>
        <w:br/>
        <w:t>рына кірді. Жауырыны күдірейіп қайырылмай кетіп бара жат-</w:t>
        <w:br/>
        <w:t>қан әкесіне лағнет айта қарады. Жүрегі алқымына тығылып</w:t>
        <w:br/>
        <w:t>сенделіп жүр. Өң жоқ. Бір бәленің болғанын сезген емшісі та:</w:t>
        <w:br/>
        <w:t>мырын ұстан көрді. «Көз тиген!» - деп мыңқ етті. Дүниенің</w:t>
        <w:br/>
        <w:t>құлағы бітеліп қалғандай балды. Ол кезде «көз тигенге» ем бол-</w:t>
        <w:br/>
        <w:t>майтын. Басын қос қолымен құшақтап, төсегіне өкіре құлаған</w:t>
        <w:br/>
        <w:t>Жағатай сот сайын әлсірей берді. Халі мүлде төмендей түсті.</w:t>
      </w:r>
    </w:p>
    <w:p>
      <w:r>
        <w:t>78 Дүкепбай ДОСЖАН</w:t>
        <w:br/>
        <w:t>Тәуекелге бел буып, отқа жақындай түсті. Енді байқады.</w:t>
        <w:br/>
        <w:t>Әлгілер құмды аралап көшіп жүрген тағы тобыр екен. Шәмілді</w:t>
        <w:br/>
        <w:t>көре салып өре түрегелді. Еркектері қаумалап кеп мұның бас-</w:t>
        <w:br/>
        <w:t>аяғын ұстап көрді де, «е-е» десіп аттан алып от жанына тастай</w:t>
        <w:br/>
        <w:t>салды. Мұнымен істері де болған жоқ. Табанда атын жабыла</w:t>
        <w:br/>
        <w:t>сойып, отқа қақтап жей бастайды.</w:t>
        <w:br/>
        <w:t>Бір заматта Шәмілге әлдебір көлеңке жақындап кеп иіліп,</w:t>
        <w:br/>
        <w:t>торсықтан су жұтқызды. Көзін ашып алды. Басында әйел заты</w:t>
        <w:br/>
        <w:t>тұр. Шоқпытқа оранып алған.</w:t>
        <w:br/>
        <w:t>Осылайша әлгі тобырдың арасында қалып қойған. Тағылар-</w:t>
        <w:br/>
        <w:t>дың ішкенін ішіп, жегенін жеп, күнелтіп жүре берді. Бұлар</w:t>
        <w:br/>
        <w:t>таң атпай өре түрегеліп көше жөнеледі. Екі-үш бақырауық</w:t>
        <w:br/>
        <w:t>түйесі бар. Түс кезінде тілі салақтап, естері кетіп әлдебір шы-</w:t>
        <w:br/>
        <w:t>ңыраудың басына келіп жайғасады. Еркектер аң аулауға шыға-</w:t>
        <w:br/>
        <w:t>ды, әйелдер ас қамында. Ішінде өзіне алғаш су берген қыз да</w:t>
        <w:br/>
        <w:t>жүр. Үстіндегі шоқпыты сұрқын кетіріп, иығын басып, елеу-</w:t>
        <w:br/>
        <w:t>сіз етіп жіберген.</w:t>
        <w:br/>
        <w:t>Күндердің күнінде Шәмілге қиял түсіп қашпақшы болады...</w:t>
        <w:br/>
        <w:t>Түн ортасында тұрып тіздеулі түйелерді босатып, бақырмайтын</w:t>
        <w:br/>
        <w:t>етіп аузын буады. Отқа тақау жатқан әлгі қызды да алып шы-</w:t>
        <w:br/>
        <w:t>ғып, аузын басып ала қашады. Бір түйеге мініп, қалғанын же-</w:t>
        <w:br/>
        <w:t>телеп тартып кеткен. Алда-жалда біліп қуа қалса, жаяу жете</w:t>
        <w:br/>
        <w:t>алмайды. Осылайша түнімен сар желіп, ертеңіне де тоқтаусыз</w:t>
        <w:br/>
        <w:t>жүріп, күн шыққанда Інжу өзенінің бойынан бір-ақ көрінді.</w:t>
        <w:br/>
        <w:t>Арғы жағында туған жері, өз Отырары.</w:t>
        <w:br/>
        <w:t>Әлгі тағы тобырдан алып келген қызға көп ұзамай үйленіп</w:t>
        <w:br/>
        <w:t>бас қосады. Дүниеге Арыстан келеді. Шәміл енді қайтып атқа</w:t>
        <w:br/>
        <w:t>жоламасқа ант еткен. Балшық тамнан аттап баспай, ұсталық</w:t>
        <w:br/>
        <w:t>кәсіппен айналысып қалған. «Әке, әңгіме айтыңызшы», - деп</w:t>
        <w:br/>
        <w:t>сұрай қалса, терең бір күрсініп осы тарихты мың құбылтып</w:t>
        <w:br/>
        <w:t>қайта қозғайды.</w:t>
        <w:br/>
        <w:t>Қазір дешапашотын тықылдатып отырып сол бір бастан кеш-</w:t>
        <w:br/>
        <w:t>кен қиыншылық күндерін еске ала ма? Алыстан, құм арасы:</w:t>
        <w:br/>
        <w:t>нан алып келген, адам қылған Арыстанның шешесін ойлай ма?</w:t>
        <w:br/>
        <w:t>Әйтеуір ыңылдап қана ағаш шауып отыр. Басы шот шапқан</w:t>
        <w:br/>
        <w:t>сайың қалтаң-құлтаң етеді.</w:t>
        <w:br/>
        <w:t>Жанында жатқан Дүрселк етіп оянын кетті. Өз-өзінен қысы-</w:t>
        <w:br/>
        <w:t>лып, шапанын бүркене түсті де, селтиіп орнынан тұрды. Жай</w:t>
        <w:br/>
        <w:t>ғана күбір етті.</w:t>
        <w:br/>
        <w:t>- Сусын ішесіз бе?</w:t>
        <w:br/>
        <w:t>Арыстан басын изеді.</w:t>
        <w:br/>
        <w:t>80 Дүксібай ДОСЖАН</w:t>
        <w:br/>
        <w:t>ған. Ызғырық айдар нағыз қардың бұлты, көше-көшені баста-</w:t>
        <w:br/>
        <w:t>рына көтеріп ойнап жүретін қара борбай балалар да жоқ. Бірер</w:t>
        <w:br/>
        <w:t>қара жамылған әйел бүрсеңдей басын кетіп барады.</w:t>
        <w:br/>
        <w:t>- Ата! Ау, ата! Сүмбіле қайда? - деп Арыстан айқайлап</w:t>
      </w:r>
    </w:p>
    <w:p>
      <w:r>
        <w:t>жіберді.</w:t>
        <w:br/>
        <w:t>Маңай ашы дауыстан селк ете түсті. Үй сыртында күйбеңдеп</w:t>
        <w:br/>
        <w:t>жүрген атасы мына дауыстан шошынғандай қалт тұра қалып,</w:t>
        <w:br/>
        <w:t>ақ таяғын ала сап тасырлатып келеді. Таяқ аршындап түскені</w:t>
        <w:br/>
        <w:t>болмаса, қадамы тыпық-тыпық өнер емес. Бірдемені күбірлеп</w:t>
        <w:br/>
        <w:t>айтып келеді.</w:t>
        <w:br/>
        <w:t>- Ата,ау,ата! Сүмбіле қайда-а-а?!</w:t>
        <w:br/>
        <w:t>- Қарағым-ау, шошынғаның не? Тфә, тфә, жын-шайтаннан</w:t>
        <w:br/>
        <w:t>садаға! Тысқа пгығарған кім сені? Қара суықта өлтірейін деп</w:t>
        <w:br/>
        <w:t>жүрғой. Кімекен, ә, сыртқа шығарған? Бұларда аяушылық бар</w:t>
        <w:br/>
        <w:t>деймісің?- деп әкесі жақты ала көзімен атты.</w:t>
        <w:br/>
        <w:t>- Атың анау қамбада тұр. Суық түскесін қамбаға кіргізіп,</w:t>
        <w:br/>
        <w:t>байлап қойғанмын. Онда жылы. Таңертең бір уыс талқан</w:t>
        <w:br/>
        <w:t>жегіздім. Қолда түйір дән қалмады ғой, балам. Сондада асырап</w:t>
        <w:br/>
        <w:t>келемін. Өзімнен бұрын өлтірмеспін әсте.</w:t>
        <w:br/>
        <w:t>Арыстан «уһ» деп демін бір-ақ алды. Өрекпіген жүрегі енді</w:t>
        <w:br/>
        <w:t>басылғындай. Басына әлгінде ғана жаман ой келген. Сарбаздар</w:t>
        <w:br/>
        <w:t>алып кетіп, сойып жеп қойған шығар деп еді.</w:t>
        <w:br/>
        <w:t>Атасының кеудесіне басын сүйеп, ішінен айналғандай бо-</w:t>
        <w:br/>
        <w:t>лып тыныстап отырды. Ат қадірін атасы ғана түсінер-ау. Ғұмы-</w:t>
        <w:br/>
        <w:t>рының жартысын жорықта өткізген осы бір жүз жиырманың</w:t>
        <w:br/>
        <w:t>үстіндегі қапсағай шал не көрмеді дейсің. Енді міне жаралы</w:t>
        <w:br/>
        <w:t>немере жолында өзінің бір уыс талқанын атқа беріп ашығып</w:t>
        <w:br/>
        <w:t>отырғаны. Өзі өлсе де Сүмбілені сақтап қалмақшы.</w:t>
        <w:br/>
        <w:t>Күнде ертемен тұрып аттың жал-құйрығын тарайды. Шөп-</w:t>
        <w:br/>
        <w:t>шалам теріп әкеліп алдына тастайды. Қаз мойнын құшақтап</w:t>
        <w:br/>
        <w:t>тұрып кейде жылан алады. Жылағанда көзінен жас шықшпай-</w:t>
        <w:br/>
        <w:t>ды, іштей өксиді.</w:t>
        <w:br/>
        <w:t>Ұмытып қалған жастық шағы атты құшқан сәтте шым-шым-</w:t>
        <w:br/>
        <w:t>дап санасына еңеді. Көз алдына қол бастаған күндері келеді.</w:t>
        <w:br/>
        <w:t>Аттың күре тамырымен бірге кәрі жүрек лүп-лүп соғып сәйлеп</w:t>
        <w:br/>
        <w:t>жатыр. Әне, қиқулап, сары даланы күңірентіп жауды қуып бі-</w:t>
        <w:br/>
        <w:t>рады. Онда да тап Сүмбіле сынды аты болатын. Талай өлімнен</w:t>
        <w:br/>
        <w:t>құтқарып, қарақұрым жау ортасынан алып шығып еді. Көзін</w:t>
        <w:br/>
        <w:t>жұмса, сол атын көреді. Қамыс құлағын қайшылап, кер тар-</w:t>
        <w:br/>
        <w:t>пып оқыранып: «Мін арқама, таста шаһарды! Қиянға алып ке</w:t>
        <w:br/>
        <w:t>ПОВЕСТЕР Б</w:t>
        <w:br/>
        <w:t>Дірілдеп тұрған тобатайдан бір-екі рет рақаттанып салқын</w:t>
        <w:br/>
        <w:t>су жұтты. Қазір су да тапшы. Құбырларды сырттағы жау әлде-</w:t>
        <w:br/>
        <w:t>қашан бітеп тастаған. Шаһардағы шыңыраудың көбі қаңсын</w:t>
        <w:br/>
        <w:t>қалған. Тек санаулы шыңырау ғана әзірге ауыз су беріп түр.</w:t>
        <w:br/>
        <w:t>Дүрдің бетіне қарады. Есік көргелі бір айдың жүзі болған.</w:t>
        <w:br/>
        <w:t>Құлап, тозуға айналған кәрі тамды, сүйегі саудыраған қарттар-</w:t>
        <w:br/>
        <w:t>ды жасартып жібергендей болып еді. Жандарына шипа, медеу</w:t>
        <w:br/>
        <w:t>еді. Өзі де қылықты, ибалы. Жоқты бардай етіп, үйге жан</w:t>
        <w:br/>
        <w:t>кіргізіп жүргені. Кейінгі күндері аштықтан алақандай қара-</w:t>
        <w:br/>
        <w:t>қат көзінің алдынан көгіс тап кетпейтін болды. Беті қан-сөлінен</w:t>
        <w:br/>
        <w:t>айрылған. Салысы сусып, жүзі ашылып қалғанда Арыстанның</w:t>
        <w:br/>
        <w:t>жүрегін дір еткізген мұңды сурет көрінді. Жымиып езу тарт-</w:t>
        <w:br/>
        <w:t>қан болады. Қиналғанын, қапа болғанын білдіргісі жоқ. Тап-</w:t>
      </w:r>
    </w:p>
    <w:p>
      <w:r>
        <w:t>қан-таянғанын Арыстанның аузына тосып жүр. Күндердің кү-</w:t>
        <w:br/>
        <w:t>нінде жазатайым көз жұма қалса, ерінің аяғын құтын жатып</w:t>
        <w:br/>
        <w:t>қиналмай жөнеп кетуге бейіл.</w:t>
        <w:br/>
        <w:t>Қасына келіп тізерлеп отыра берді. Арыстан шаһардың, кор-</w:t>
        <w:br/>
        <w:t>ғанның жайын сұрады.</w:t>
        <w:br/>
        <w:t>«Әзір жау тыншу. Жарлық күтіп, қол күшін жинап жатқан-</w:t>
        <w:br/>
        <w:t>ғаұқсайды. Мана таң алдында өлмелі шешесіне келген Сарым-</w:t>
        <w:br/>
        <w:t>сақ айтты деседі: Шыңғысхан келмекші екен».</w:t>
        <w:br/>
        <w:t>Қамығып, бір түрлі жасып Дүрге қалын созды: «Сүйеші кеп!»</w:t>
        <w:br/>
        <w:t>Дүрдің иығына сүйеніп ептеп тұра бастады. Әуелі кеудесін</w:t>
        <w:br/>
        <w:t>көтерді, сосын еңсесін. Жарының белі тал шыбықтай шайқа-</w:t>
        <w:br/>
        <w:t>тылып мың бұралды. Бір қолымен қабырғаны тіреп көтеріле</w:t>
        <w:br/>
        <w:t>берді. Ақыры аяғынан тік тұрды.</w:t>
        <w:br/>
        <w:t>Ептеп басып, ыңырсып сыртқа беттеді. Қолтығында медеу</w:t>
        <w:br/>
        <w:t>болып келе жатқан Дүр ауыр салмаққа шыдай алмай, белі сы-</w:t>
        <w:br/>
        <w:t>нардай болып көзін жұмды. Міне, табалдырықтан да аттады.</w:t>
        <w:br/>
        <w:t>Арыстан босағадан ұстап кеудесін сыртқа шығарды. Ентіге ты-</w:t>
        <w:br/>
        <w:t>ныстады, таза ауаны сағынып қалған.</w:t>
        <w:br/>
        <w:t>Әлденені ойлап ыңылдап аған! жонып отырған Шәміл ұста</w:t>
        <w:br/>
        <w:t>бұларды көргенде шошып қалды. Қалбалақтап кеп бір қолты-</w:t>
        <w:br/>
        <w:t>ғынан сүйеп жатыр.</w:t>
        <w:br/>
        <w:t>- Қарағым-ау, мұның не? Жараңды асқынтып аласың ғой.</w:t>
        <w:br/>
        <w:t>Көше суық, қыстың көзі қырау. Түнде жерге қырбық қар</w:t>
        <w:br/>
        <w:t>түскен. Бойыңды суық шалады-ау енді. Келін, үйдегі күпімді</w:t>
        <w:br/>
        <w:t>әкеліп берші, жамылсын. Мына текке отыра ғой. Жарға арқаң-</w:t>
        <w:br/>
        <w:t>дысүйерсің. Жата беруден жалыққан ғой бейшара бала.</w:t>
        <w:br/>
        <w:t>Арқасын жарға сүйеп, Дүр әкеліп берген құрып күпіні жа-</w:t>
        <w:br/>
        <w:t>мылын, аздап тыныс алды. Ауа салқын екен. Көкті бүлт торла-</w:t>
        <w:br/>
        <w:t>ПОВЕСТЕР 88</w:t>
        <w:br/>
        <w:t>салып төменге түспекші еді. Жерде тұрған түмен басы сатыны</w:t>
        <w:br/>
        <w:t>тайдырып жіберді. Алды арты бірдей қырқылған жау жындана</w:t>
        <w:br/>
        <w:t>қимылдады.</w:t>
        <w:br/>
        <w:t>Күні бойы Отырардың төбесінде қою шаң кілкіді де тұрды.</w:t>
        <w:br/>
        <w:t>Атылған тастың сартылы, ысқырған жебе, шыңғырған дауыс</w:t>
        <w:br/>
        <w:t>құлақ жарады. Кошелерге қызыл қаннан қақ тұрған. Сарбаз-</w:t>
        <w:br/>
        <w:t>дардың қатары мүлдесиреген. Қадырқолынан жараланып оты-</w:t>
        <w:br/>
        <w:t>рып қалып еді.</w:t>
        <w:br/>
        <w:t>Қан саулап тұрған жеріне уыстап топырақ септі де, қайтадан</w:t>
        <w:br/>
        <w:t>ұрысқа кірісті. Қылышын жарқ-жұрқ ойнатып жүр. Дедектеп</w:t>
        <w:br/>
        <w:t>келген еңгезердей жалтыр бас жауды екі рет тойтарып, үшінші</w:t>
        <w:br/>
        <w:t>сілтеумен сұлқ түсірді. Басы айналып, көзі қарауыта бастады.</w:t>
        <w:br/>
        <w:t>Үш бірдей жігіт Сарымсақты қоршап алып, түтелеп жатқан</w:t>
        <w:br/>
        <w:t>еді. Қаны қарайып, ышқынып келіп бұл да килікті. Біреуін</w:t>
        <w:br/>
        <w:t>бөліп алып жәукемдей жөнелді. Қылышқа Сарымсақ сайыс бо-</w:t>
        <w:br/>
        <w:t>латын. Әп-сәтте-ақ анау екеуін жайратып салып шыға келді.</w:t>
        <w:br/>
        <w:t>Қатты қайрат қылып, жауды екінші рет сілкіп тастады. «Ұрр-</w:t>
        <w:br/>
        <w:t>ә, ұрр-ә!» - десіп енді бір киліккенде мүлде еңсеріп, ысырма-</w:t>
        <w:br/>
        <w:t>дап отырып қалғандарын шыңыраудан төгіп жіберді.</w:t>
      </w:r>
    </w:p>
    <w:p>
      <w:r>
        <w:t>Жігіттердің мерейі өсіп желпініп қалды. Көбіауыр жарақат,</w:t>
        <w:br/>
        <w:t>отырып қалған. Шаһардың ана тұсынан шапқылап жаушы</w:t>
        <w:br/>
        <w:t>жетті. Көзі шарасынан шығып дірдек қағады.</w:t>
        <w:br/>
        <w:t>- Тақсыр, жау шаһарға қаптап кетті! Пышақшы жақтан!</w:t>
        <w:br/>
        <w:t>Қадыр күйіп кетті.</w:t>
        <w:br/>
        <w:t>- Малғұндар-ай, жігіттер қайда?!</w:t>
        <w:br/>
        <w:t>- Қырылып жатыр. Біреуіне оны жабылып... Қорған мүлде</w:t>
        <w:br/>
        <w:t>опырылып құлап қалды, тақсыр!</w:t>
        <w:br/>
        <w:t>Қадырболған жайды бірден ұққан. Дереу төменде тұрған аты-</w:t>
        <w:br/>
        <w:t>на қарғып мінді де, айқай салды:</w:t>
        <w:br/>
        <w:t>-Жігіттер! Тартыңдар Күмбез Сарайға, Сарымсақ сен батыс</w:t>
        <w:br/>
        <w:t>беттегі сарбаздарға жет! Ұрысты қойып, түгел Қүмбез Сарайға</w:t>
        <w:br/>
        <w:t>жетсін!</w:t>
        <w:br/>
        <w:t>Қол дүрлігіп, дүркіреп, қан жуған қорғандарды тастап жөң-</w:t>
        <w:br/>
        <w:t>кіліп, Күмбез Сарайға қарай бет алды, көбісі қан түкіріп барады.</w:t>
        <w:br/>
        <w:t>Батыс жаққа атын бұра беріп, Сарымсақ түстік беттегі Пы-</w:t>
        <w:br/>
        <w:t>шақшы жаққа қарады. Қою шаңнан басқа еіптемені көре алма-</w:t>
        <w:br/>
        <w:t>ды. Өзі кеткенде өлуге бет алған ішеппесін, қабырғаға арқасын</w:t>
        <w:br/>
        <w:t>сүйеп отырған Арыстанды ойлады. Өзегі өртене қатты күр-</w:t>
        <w:br/>
        <w:t>сінді...</w:t>
        <w:br/>
        <w:t>82 Дүксибай ДООЖАПЙ</w:t>
        <w:br/>
        <w:t>“Қадыр тұрған қорған жотасына Сарымсақ атпен шауып</w:t>
        <w:br/>
        <w:t>шықты. Ар жағындадала. Сол даласұлап жатқан үлкен өлексе-</w:t>
        <w:br/>
        <w:t>ге ұқсайды, өлексе үстінде құж қайнаған жау қолы. Соншалық</w:t>
        <w:br/>
        <w:t>қарбаласы көп, адам жүрегі айнитындай құжынай түседі. Бей-</w:t>
        <w:br/>
        <w:t>недала тіріліп келе жатқандай.</w:t>
        <w:br/>
        <w:t>Төскейде Шыңғысханның сары шатыры тұр. Маңайында</w:t>
        <w:br/>
        <w:t>әйгілі жетіторғауыты. Ұшқан құс, жорғалаған тыпиқан өткізбей</w:t>
        <w:br/>
        <w:t>әміршісін қорғап жүр. Оң қанатында (Жағатайдың, сол қана-</w:t>
        <w:br/>
        <w:t>тында Үкітайдың туы - ат құйрығын байлаған найза қадалған.</w:t>
        <w:br/>
        <w:t>Әлгі торғауыттан бір топ атты бөлініп шығын, шаһарды қоршап</w:t>
        <w:br/>
        <w:t>жатқан қалың қолға қарай шашылып шауып, жарлық алып</w:t>
        <w:br/>
        <w:t>жөнелді.</w:t>
        <w:br/>
        <w:t>..Отырарды орап жатқан жау қолы бір мезгілде бір кісідей</w:t>
        <w:br/>
        <w:t>тұтас көтеріліп түрегеліп келеді. Алды жылжибастады. Негізгі</w:t>
        <w:br/>
        <w:t>соққы артқа сақталған. Бірінші сапта басқыш, арқан, құрық</w:t>
        <w:br/>
        <w:t>көтерген өрмелегіш, найзалы сарбаздар. Ең соңында қылыш,</w:t>
        <w:br/>
        <w:t>садақ ұстаған кіл басалғыштар келеді. Тас атқыш арбалар да</w:t>
        <w:br/>
        <w:t>қорғанның әр тұсынан сықырлап жақындап қалған. Тұтас қол</w:t>
        <w:br/>
        <w:t>жұдырықтай түйілген.</w:t>
        <w:br/>
        <w:t>Шаһар қорғаны да құлап шөге бастаған еді. Бұрынғы жүрек</w:t>
        <w:br/>
        <w:t>шайлығатын құзар биік пәсейген.</w:t>
        <w:br/>
        <w:t>Қадырсарбаздарын қаланың әртұсына бөлді. Қолдағы жарақ</w:t>
        <w:br/>
        <w:t>та мәз емес. Қару соғатын Пышақшыда шалдар аштан қыры-</w:t>
        <w:br/>
        <w:t>лып жатыр. Бар медет еткендері жақындатып алып, күшке са-</w:t>
        <w:br/>
        <w:t>латынсала құлаш қылыштары. Шалдыққансарбаз қоян-қолтық</w:t>
      </w:r>
    </w:p>
    <w:p>
      <w:r>
        <w:t>жұлқысқа көп шыдамас.</w:t>
        <w:br/>
        <w:t>Күн арқан бойы көтерілді, қанды шапағын төге түсті.</w:t>
        <w:br/>
        <w:t>Жау қатты айқайлап, қара құрым болып қорғанғатұс-тұстан</w:t>
        <w:br/>
        <w:t>өрмелей бастады. Тас атқыштар үлкен кесек тастарды тақылда:</w:t>
        <w:br/>
        <w:t>тып ұрып ұшырып жатыр. Зымырап кеп төбеден түскен тас та-</w:t>
        <w:br/>
        <w:t>лайды мылжа етіп, топыраққа араластырып жіберді. Сарнап,</w:t>
        <w:br/>
        <w:t>зарлап ұшатын жау жебесі жаңбырдай жауды. Әр жерден қор-</w:t>
        <w:br/>
        <w:t>ған басына да іліне берді. Жаңа ғана сырттан түскен үлкен тас-</w:t>
        <w:br/>
        <w:t>ты Қадыр Сарымсақпен қолдасып кеп төменге тастап жіберді.</w:t>
        <w:br/>
        <w:t>Жаудың басқышы шартсынды. Үстіндегі жармасқан отыз шақ"</w:t>
        <w:br/>
        <w:t>ты қараштыуылдап барып жер қапты. Ана тұстан да жау қылт ете</w:t>
        <w:br/>
        <w:t>қалды. Шарт-шұрт ұстасқан қылыш бірде жаудың, бірде өз бас-</w:t>
        <w:br/>
        <w:t>тарын қиып түсіп жатыр.</w:t>
        <w:br/>
        <w:t>Қадыр тобы қатты қимылдап кеп жауды сілкіп тастады.</w:t>
        <w:br/>
        <w:t>Қашуғабеталған кейбіреу жаңа ғана өрмелеген басқышынабара</w:t>
        <w:br/>
        <w:t>ПОВЕСТЕР 85</w:t>
        <w:br/>
        <w:t>Сүмбіле жанын салып шаһар қорғанына да ілікті. Опырылып</w:t>
        <w:br/>
        <w:t>құлаған жерден жау қолы қарай лақылдап төгіліп жатыр. Тізе</w:t>
        <w:br/>
        <w:t>қағысып келе жатқан мына қолға қарсы жүру мүмкін емес. То-</w:t>
        <w:br/>
        <w:t>лқынына көміп, тұншықтырып жұтып жіберері анық.</w:t>
        <w:br/>
        <w:t>Шығатын жертаппай қайырылып, тұмсығы тасқа тиіп, қай-</w:t>
        <w:br/>
        <w:t>қандап кідіріп қалды. Аттың да беті шыдамай кейін алып кете</w:t>
        <w:br/>
        <w:t>береді. Жүрегі лоблып, жаны қысылды. Осы сәтте оң бүйірден</w:t>
        <w:br/>
        <w:t>үлкен қорғанның сүп-сұр бетіне сытырлап сызат түсті. Әлгі</w:t>
        <w:br/>
        <w:t>сызат әп-сәтте үлкейіп жарыққа айналды. Неше ғасыр бойы</w:t>
        <w:br/>
        <w:t>кеудесін жау оғына төсеп, тәкаппар тұрған қыш қорған шайқа-</w:t>
        <w:br/>
        <w:t>тылып барып сыртына қарай гүрс құлады. Арғы жағында шіу-</w:t>
        <w:br/>
        <w:t>лап келе жатқан жауды басып қалды. Жауын жастығына ала</w:t>
        <w:br/>
        <w:t>құлады. Шу етіп шошынып, кейін тайқыды. Осы сәтте Арыс-</w:t>
        <w:br/>
        <w:t>тан тебініп қалды. Құлаған жерден атқан жебедей Сүмбілесырт-</w:t>
        <w:br/>
        <w:t>қа дік ете түсті. Анадайдан шаһарға енді кіріп келе жатқан</w:t>
        <w:br/>
        <w:t>Шыңғысханның жеті торғауыты мұңы көріп лап қойды.</w:t>
        <w:br/>
        <w:t>Шұрқырасып қуып келеді. Арыстанның есіне қорамсақта</w:t>
        <w:br/>
        <w:t>қалған жебе түсті. Тізгінді тісімен тартып, Сүмбілені қосаяқта-</w:t>
        <w:br/>
        <w:t>тып шыр көбелек ойнатты. Қуып келе жатқан топтың ең алдын-</w:t>
        <w:br/>
        <w:t>Дағы үйдей жігітті көздеп садағын тартып жіберді. Әлгі діретіп,</w:t>
        <w:br/>
        <w:t>өкіріп барып шаңға бұрқ ете түсті. Жау жағы шу етті. Қолбасы-</w:t>
        <w:br/>
        <w:t>сы болу керек, ұйлыға үйіріліп кідіріп қалды.</w:t>
        <w:br/>
        <w:t>Қапы қалды, зымырап жеткен бір жебе алдындағы Дүрдің</w:t>
        <w:br/>
        <w:t>кеудесіне дір етіп қадала кетті. Арыстанды көздеп атқаң жебе</w:t>
        <w:br/>
        <w:t>еді. Жебені суырып алғанда қызыл қан дажжылымшылап қана</w:t>
        <w:br/>
        <w:t>көрінді. Дүр «аһ» деді де, мәңгілікке көз жұмды. Дүрсілдеп со-</w:t>
        <w:br/>
        <w:t>ғып тұрған кішкентай жүрек тына қалды.</w:t>
        <w:br/>
        <w:t>Әлгілер енді аттыны қуды. Шыңғысхан соңынан бақылап</w:t>
        <w:br/>
        <w:t>басқарып тұр. Жаңа ғана жебеге үшқан оның ең сенімді қолба-</w:t>
        <w:br/>
        <w:t>сысы Бауыршық еді. Әмірші шын ашуланып: «Ұстаңдар ана-</w:t>
        <w:br/>
        <w:t>ны!» - деп бұйырып қалды.</w:t>
        <w:br/>
        <w:t>«Қара қыпшақтың тырақай баласын-ай, ә! Ең тәуір қолбасым-</w:t>
        <w:br/>
        <w:t>дыөлтірді ғой. Бәлем, қаныңды ішпесем бе? Бұлардың өле:жат-</w:t>
        <w:br/>
        <w:t>қаныосынша қырсық,аты неткен жүйрік еді. Жұлдыздай ағады</w:t>
      </w:r>
    </w:p>
    <w:p>
      <w:r>
        <w:t>ғой». Сары жебесін алып тағы тартты. Бұл жолы мүлт кетті</w:t>
        <w:br/>
        <w:t>білем. «Жетіндер, ұстаңдар ана перін!!» - деп ышқына айқай-</w:t>
        <w:br/>
        <w:t>лап жіберді. Дүмеғген нөкер жапырыла ағылып, осы күйінше</w:t>
        <w:br/>
        <w:t>құс болып ұшса да қыпшақтың қара баласына жетіп ұстамақ-</w:t>
        <w:br/>
        <w:t>шы. Атқа аямай қамшы басуы содан. Ат тұяғы тиген жер</w:t>
        <w:br/>
        <w:t>тітіркеніп, жиырылып қалып жатты, шаң шықпайды.</w:t>
        <w:br/>
        <w:t>ы Дүксибай ДОСЖАН</w:t>
        <w:br/>
        <w:t>ге кеткенінде шаруасы жоқ. Әйтеуір бөліссе болғаны. Анадан</w:t>
        <w:br/>
        <w:t>бала, баладан әке айырылды. Біразғадейін бөліс аяқталмай дала-</w:t>
        <w:br/>
        <w:t>ны шыңғырған, дауыс салып жылаған, сыңсыған үндер күңі-</w:t>
        <w:br/>
        <w:t>рентіп тұрды. Көп адам сол жерде-ақ жынданып жатты. Жыла-</w:t>
        <w:br/>
        <w:t>ғанын қоя салып, сақылдап күліп, жау шаужайына жармасты.</w:t>
        <w:br/>
        <w:t>Жаппай шабу басталды, бөлінген жұртты тізерлетіп қойған.</w:t>
        <w:br/>
        <w:t>Қайқы қылышымен құлаштап қалтырап тұрған қылша мойын-</w:t>
        <w:br/>
        <w:t>нан басты шауып түсіре берді. Жағалай шауып келе жатқанда</w:t>
        <w:br/>
        <w:t>біреулер тұракеп қашады, даяртұрған аттылысарбаз қуып жетіп</w:t>
        <w:br/>
        <w:t>тырбаңдатып қайта әкеледі. Тағы шабады. Әлденуақытқадейін</w:t>
        <w:br/>
        <w:t>дала көкірегін қарс айырып тұрған көп дауыс басылған жоқ.</w:t>
        <w:br/>
        <w:t>... Әміршінің жеті торғауыты қанға етектерін малып, әр бас-</w:t>
        <w:br/>
        <w:t>тан бір тал шаш жинап жүр. Шан қағанның қасиетті туына бай-</w:t>
        <w:br/>
        <w:t>ланбақшы. Кілкіген шаң сейіле бастады, Бұл кезде күн де</w:t>
        <w:br/>
        <w:t>қызыл қаңғабоялып батып бара жатты. Алыстан бір үйір қарға-</w:t>
        <w:br/>
        <w:t>лар ұшып келеді, үндері тарғыл, үп еткен жел жоқ. Маңайдың</w:t>
        <w:br/>
        <w:t>бәрі тірліктен күдер үзіп көз жұмғандай. Шаһар да жаралы жан-</w:t>
        <w:br/>
        <w:t>тайып жатыр, құлаған, опырылған. Күндіз басталған өрт</w:t>
        <w:br/>
        <w:t>үйлердің қамыс төбесін жалмап жеп, қыш қабырғаларға тісі</w:t>
        <w:br/>
        <w:t>етпей, пыш-пыш етіп сөніп барады.</w:t>
        <w:br/>
        <w:t>Батар күнге қарап көз алмай тұрған Қадыр биік күмбездің</w:t>
        <w:br/>
        <w:t>қол сиярдай тесігінен кері шегініп кетті. Күмбез Сарайға ты-</w:t>
        <w:br/>
        <w:t>ғылып үлгерген қол мүлде аз. Көбісі жарадар. Біңырсып көмек</w:t>
        <w:br/>
        <w:t>сұрап, шыдай алмай жатыр. Ауызғатамызатынсуда қалмаған-</w:t>
        <w:br/>
        <w:t>ға ұқсайды.</w:t>
        <w:br/>
        <w:t>Ауыр ойдан бүгіліп жүрелеп отырды, ет жүрегі шаншып</w:t>
        <w:br/>
        <w:t>ауырды. Ойлап кетсе - жындана жаздап күйзеледі. Қоршауда</w:t>
        <w:br/>
        <w:t>отыра бермей, қақпаны ашып қарсы шауып қырқысқанда қай-</w:t>
        <w:br/>
        <w:t>тереді. Қыпшақ қолы талай шайқаста жеңіп шықпады емеспе?</w:t>
        <w:br/>
        <w:t>Қорғанға қамалып қорғанғаны жөн болды ма? Әйтсе де неге</w:t>
        <w:br/>
        <w:t>қырылды, неге берілді... Кім үкім айтар бұл іске. Құлап күлге</w:t>
        <w:br/>
        <w:t>айналып біткен Отырар рухын кімескерер. Қайырылар ма қатал</w:t>
        <w:br/>
        <w:t>өмір?! Қалғаны ма мәңгіге көз жұмып, мәңгіге өліп, ұлдары-</w:t>
        <w:br/>
        <w:t>ның сүйегін жастанып!..</w:t>
        <w:br/>
        <w:t>Жарадар болып қалды ма деп қасына жас сарбаз келді. Біле-</w:t>
        <w:br/>
        <w:t>гіненқан жылымшпылап ағып тұрған. Көрді де бас салып таңуға</w:t>
        <w:br/>
        <w:t>кірісті. Қапелімде шүберек табылмайды ғой. Қадыр беліндегі</w:t>
        <w:br/>
        <w:t>алтын өріп тоқыған датқалық белбеуін нұсқады. Алуға батылы</w:t>
        <w:br/>
        <w:t>бармай тықыршып әлі тұр. Датқаның бар абырай, ары сол бел-</w:t>
        <w:br/>
        <w:t>беуде деп ойлайтын еді.</w:t>
        <w:br/>
        <w:t>ПОВЕСТЕР 87</w:t>
        <w:br/>
        <w:t>мұның жаушыларын қырып салып, салық төлемей, әлдеқайда</w:t>
      </w:r>
    </w:p>
    <w:p>
      <w:r>
        <w:t>көшіп кеткен..Жылқысын қуып, жүгін артып жоғалыпты, қай-</w:t>
        <w:br/>
        <w:t>дан табарын тағы білмейді. Міне, осындай қыпшақтар, титы-</w:t>
        <w:br/>
        <w:t>ғыңды құртып, тұқымыңды тауысады.</w:t>
        <w:br/>
        <w:t>Азияны жартылай тізебүктірді. Ұлан-байтақ Хорезм патша-</w:t>
        <w:br/>
        <w:t>лығы тас-талқан болып күйреп, ыдырап, мұның әр баласының</w:t>
        <w:br/>
        <w:t>жемтігіне айналды. Бұқар, Самарқант, Шаш, Янкигент қазір</w:t>
        <w:br/>
        <w:t>күлге оранып, құрдай жорғалап, құл болып қызмет етіп жүр.</w:t>
        <w:br/>
        <w:t>Баяғы кеуде көтерген мырзалар дағарадай сәлделерін лақты-</w:t>
        <w:br/>
        <w:t>рып жарғақ шалбар киіп, құдайын ұмытып, монғолдарды пір</w:t>
        <w:br/>
        <w:t>тұтатынды шығарды. Шаһарды тастап, атқа қонып қоқаңдап</w:t>
        <w:br/>
        <w:t>шабатынды шығарды. Ім-м-м, әлгі бас қатырып оқитын кітап-</w:t>
        <w:br/>
        <w:t>тарың өртегені қандай ақыл болған. Миы ашып, пері болып</w:t>
        <w:br/>
        <w:t>ұшып кетер ме еді. Енді болмаса елдіктен кетіп, құруға айнал-</w:t>
        <w:br/>
        <w:t>ғалы жүр еді-ау.</w:t>
        <w:br/>
        <w:t>Алыстан Отырар сүлдесі көрінді. Будақ-будақ түтін лоқсып,</w:t>
        <w:br/>
        <w:t>жалын шашып жанып жатыр... Қар ерте кетсе де әлі жусан</w:t>
        <w:br/>
        <w:t>көктей қоймаған. Ат тұяғы езіп тапап топыраққа араластырып</w:t>
        <w:br/>
        <w:t>жібергендей. "Жансыз, сұлқ жатыр, Арыс қып-қызыл, терең-</w:t>
        <w:br/>
        <w:t>нен үйіріліп, жыбыршып шымырлап ағады. Сарбаз өлігін та-</w:t>
        <w:br/>
        <w:t>сып әкеп, өзенге тастап ағызып жатыр. Ең болмаса жүзін топы-</w:t>
        <w:br/>
        <w:t>рақпен жасыруға дашамасы жоқ. Көміп, әспеттейтін күш азай-</w:t>
        <w:br/>
        <w:t>ған, жора ұмытыла бастаған... Байлық іздеп, бақыт көздеп</w:t>
        <w:br/>
        <w:t>қиянға келген қылша мойын сарбаздар жусан жастанып мәңгіге</w:t>
        <w:br/>
        <w:t>көз жұмған. Ақтыпдеміп алар ксодс көз аспанды, көк шалғын-</w:t>
        <w:br/>
        <w:t>ды, көгілдір сағым жүйткіп ойнаған кең үстіртін ойлаған бо-</w:t>
        <w:br/>
        <w:t>лар-ау. Белдеу белдерін шарлап тышқан аңдып, жауқазын</w:t>
        <w:br/>
        <w:t>жұлған күндері көз алдына келген болар. Үй сыртынан аттан-</w:t>
        <w:br/>
        <w:t>дырып салған қалыңдығын ойлайды. Көзіне үнемі жас толып</w:t>
        <w:br/>
        <w:t>тұратын қалыңдығы ше... Қауызын енді ашып келе жатқан</w:t>
        <w:br/>
        <w:t>гүлдей еді. Қазір сары қарын қатын болар. Хабар-ошарсыз кет-</w:t>
        <w:br/>
        <w:t>кен, қадалып қарағаннан өзге ештеңені біле бермейтін сол бір</w:t>
        <w:br/>
        <w:t>бозбаланы қашанғы күтсін. Сіңірі сыртылдап, қатын аңдып</w:t>
        <w:br/>
        <w:t>жүрген шалдар қаптап жүр емес пе?.. Осы ойлар санасын</w:t>
        <w:br/>
        <w:t>кеміріп, кеудесін тас боп түйнеген сарбаз, ақтық демін алын</w:t>
        <w:br/>
        <w:t>тұрып пенде болып іштей өксіп құлаған еді. Жастанғаны ат</w:t>
        <w:br/>
        <w:t>тұяғы тапап кеткен жалғыз түп жусан.</w:t>
        <w:br/>
        <w:t>Жауын жастана құлаған қара қыпшақты қарай көр мына.</w:t>
        <w:br/>
        <w:t>Қаған ат басын тартып, қамшы сабымен әлгі сарбазды аударып</w:t>
        <w:br/>
        <w:t>қалды. Бұл да өрімдей жас екен. Құлағанына көп күндер болса</w:t>
        <w:br/>
        <w:t>ПОВЕСТЕР 91</w:t>
        <w:br/>
        <w:t>- Шешіп ал, жырт енді, - деді Қадыр түйлігіп.</w:t>
        <w:br/>
        <w:t>- Мансабыңыз ғой ол, тақсыр!</w:t>
        <w:br/>
        <w:t>- Елсіз мансап болмайды. Ку басым құр мансап арқалап</w:t>
        <w:br/>
        <w:t>жүретін қайыршы деп ие ең?</w:t>
        <w:br/>
        <w:t>Алтын емел белбеу белден босап, дырылдап жыртылып жа-</w:t>
        <w:br/>
        <w:t>раға байланды. Түймедей-түймедей етіп таққан таза алтың ал-</w:t>
        <w:br/>
        <w:t>қалар саудыр-саудыр етеді. Ызасы келіп сау қолмен бырт-бырт</w:t>
        <w:br/>
        <w:t>үзді де қорғанның сыртына лақтырып жіберді. Жерде ыңыр-</w:t>
        <w:br/>
        <w:t>сып жатқан сарбаздың ешқайсысы мойын бұрып қайрылған</w:t>
        <w:br/>
        <w:t>жоқ. Қыруар алтын, атақ, даңқтан шыбын жан артық екенін</w:t>
        <w:br/>
        <w:t>қиын-қыстау осы мезет білдіріп, таңдайына таттырып кеткен-</w:t>
        <w:br/>
        <w:t>дей. Тамсанып, сусап жатыр.</w:t>
      </w:r>
    </w:p>
    <w:p>
      <w:r>
        <w:t>- Әттегене-ай, бұл өмірдің насырға шабарын баяғыда білген-</w:t>
        <w:br/>
        <w:t>імде... - деп күңіренген дауыс естілді. Сарайдың күңгірт жа-</w:t>
        <w:br/>
        <w:t>ғында күбірлеп жатыр. Өксіп, іштартып жылағанға ұқсайды.-</w:t>
        <w:br/>
        <w:t>Ай, әттегене-ай!</w:t>
        <w:br/>
        <w:t>Қадыр әлгінің басына барды. Ерні кезеріп өлуге бет алып</w:t>
        <w:br/>
        <w:t>жатқан жас жігіт. Нақ бір жүзді алқымдаған шалдай күрсініп,</w:t>
        <w:br/>
        <w:t>күңірене түседі. Мына фәни өмірге зар айтып қиналады, нали-</w:t>
        <w:br/>
        <w:t>ды. Әлденесі ұмыт қалғандай қарайлай береді.</w:t>
        <w:br/>
        <w:t>- Әттегене-ай! Бүйтерімді білгенде...- деп ыңырсиды кеп.</w:t>
        <w:br/>
        <w:t>Өзі өрімдей.</w:t>
        <w:br/>
        <w:t>- Уай жігіт, бұл зарың не? Лауазымың кім еді бұрын?- деп</w:t>
        <w:br/>
        <w:t>тіл қатты Қадыр.</w:t>
        <w:br/>
        <w:t>- Ақын едім, ақынмын!</w:t>
        <w:br/>
        <w:t>- Осынша әкінерің бар, қолға неге кіргенсің?</w:t>
        <w:br/>
        <w:t>- Амал жоқ болды. Қаптып кетуге ар бармады. Қылыш ұстап</w:t>
        <w:br/>
        <w:t>көрген күнім мынау. Енді көз жұмайын деп жатырмын.</w:t>
        <w:br/>
        <w:t>- Жеріңді қорғадың емес пе? Өкінерің не?</w:t>
        <w:br/>
        <w:t>- Пәлі, жырды кім жазады енді? Сары даланы сөзімен кім</w:t>
        <w:br/>
        <w:t>қозғар. Мен өлген соң өмірден ақындық ұмытылмай ма. Ең бол-</w:t>
        <w:br/>
        <w:t>маса кітап етіп қалдырмаған екем. Жұмыр басты тау-тасқа ұрып</w:t>
        <w:br/>
        <w:t>талай жырды дүниеге келтірдім-ау. Талай сұлу сол жырымды</w:t>
        <w:br/>
        <w:t>күбірлеп айтушы еді, енді не - түк болмағандай зым-зия.</w:t>
        <w:br/>
        <w:t>Байғұстың мұң-шерін түсініп жатқан жұртболмады. Ақылы</w:t>
        <w:br/>
        <w:t>ауыстыға жорып, шеткерірек апарып сүйрен тастады. Қадырда</w:t>
        <w:br/>
        <w:t>да амал қалмаған. Өлең түгіл өмір пида болып жатқан шақта</w:t>
        <w:br/>
        <w:t>бүк түсіп жылап, қиналған ақын баланы қайтіп жұбатсын.</w:t>
        <w:br/>
        <w:t>Түсінгенмен амалы жоқ, жүрегіне сіңіре береді. Күллі қолдың</w:t>
        <w:br/>
        <w:t>ҡөз жасы, ашу-ызасы, артында қалып бара жатқан арманы бір</w:t>
        <w:br/>
        <w:t>92 Дүкеибай ДОСЖАП</w:t>
        <w:br/>
        <w:t>бойына сіңе-сіңе тас етіп тастағандай. Илікпейді, қатал, қату-</w:t>
        <w:br/>
        <w:t>лы күйде.</w:t>
        <w:br/>
        <w:t>Күмбез Сарайдың мұнарасынан шаһар қолдың саласындай</w:t>
        <w:br/>
        <w:t>түп-түгел көрінетін. Ешітемені айырып болмайды, тұман ба,</w:t>
        <w:br/>
        <w:t>түтін бе, көшелерді түгел жайлап алған. Кілегей күлгін түсті</w:t>
        <w:br/>
        <w:t>күл түтеп борайды. Сол күлдің арасында қыбырлаған жан аз.</w:t>
        <w:br/>
        <w:t>Әр кезде шапаны жалбырап, жын қуғандай ұйтқып жау сарба-</w:t>
        <w:br/>
        <w:t>зы шығады. Үңірейген ғарін үйлерге сүңгіп, әлден уақытта әр</w:t>
        <w:br/>
        <w:t>нәрсені қолтықтап күл-күл болып қайта шығады. Ұры иттей</w:t>
        <w:br/>
        <w:t>маңайына жалтақтай қарайды. Әр жерді тіміскіп, тырмалап</w:t>
        <w:br/>
        <w:t>әлденені тауып алып жатыр. Жердің шаңынбұрқ-бұрқ еткізеді.</w:t>
        <w:br/>
        <w:t>Анадай бұрыштан жүзбасының тұмсығы қылт етіп еді, жалма-</w:t>
        <w:br/>
        <w:t>жан қылышын алып жер қаза бастады. Бұрқылдатып көсіп-</w:t>
        <w:br/>
        <w:t>көсіп жіберді де, тапқан-таянғанын соған көмді. Жасырып жат-</w:t>
        <w:br/>
        <w:t>қан үстіне жүзбасы қыдиып шыға келді. Едірейіп, есіріп қарап</w:t>
        <w:br/>
        <w:t>тұрды да, «ауп» деп шаптан ала кетті. Ол бейшара белдесуге де</w:t>
        <w:br/>
        <w:t>жарамай, бажылдап жайына:жоғалды.Жұүзбасы жерге көмілген</w:t>
        <w:br/>
        <w:t>заттың бәрін өзі иемденіп, талтаңдай басып жөніне жоғалды.</w:t>
        <w:br/>
        <w:t>Қадыр жебесін алды да, әлгіні мұнара тесігінен көздей баста-</w:t>
      </w:r>
    </w:p>
    <w:p>
      <w:r>
        <w:t>ды. Әуелі аяғын, сосын жуан қарнын, сосын қампиған кеуде</w:t>
        <w:br/>
        <w:t>тұсын көздеді. Зырлауық жебе зырқырап жөнелді. Әлгі кілт тоқ-</w:t>
        <w:br/>
        <w:t>тай қалып, артында тағы бір түйіншегі қалып кеткендей қайыры-</w:t>
        <w:br/>
        <w:t>лыптұрды дасылқ түсті. Жиған-тергені шашылып жатыр. Көше-</w:t>
        <w:br/>
        <w:t>ден соққан жел бетіне, жылымшылап аққан қанына күл септі.</w:t>
        <w:br/>
        <w:t>Әріден, тіпті әріден шыңғырған дауыс шықты. Пышақшы</w:t>
        <w:br/>
        <w:t>жақтан болар. Сарымсақ дір-дір етіп қадалып қалған. Дауыс</w:t>
        <w:br/>
        <w:t>өткір, ашы. Әйел даусына ұқсайды. Сол сәтте ол шыдай алмай</w:t>
        <w:br/>
        <w:t>жұлқынып есікке ұмтылды. Жігіттер жабылып ұстап жібер-</w:t>
        <w:br/>
        <w:t>ген жоқ. Есі кете ышқынып, қапа болып, ызадан дір-дір етеді.</w:t>
        <w:br/>
        <w:t>Әлгі дауыс бірте-бірте жай ырғаққа түсіп өше берді. Енді мүлде</w:t>
        <w:br/>
        <w:t>үзіліп, маңай демін ішіне тартып тым-тырыс болды да қалды.</w:t>
        <w:br/>
        <w:t>Жігіттер аруақтай қалқиып сенделіп жүр.</w:t>
        <w:br/>
        <w:t>Бұл бәріне дебел буған тәуекелдің жігіттері еді. Енді өліспей</w:t>
        <w:br/>
        <w:t>беріспейді. Әрқайсысының мойнында жүздеп, мыңдап шейіт</w:t>
        <w:br/>
        <w:t>болған жолдастарының аманаты бар, қарыз қаныбар. Олар Оты:</w:t>
        <w:br/>
        <w:t>рарды жау табаны баспасын деп пида болды. Енді бұлар сол</w:t>
        <w:br/>
        <w:t>жігіттердің аруағы сынбасын, намысы қорланбасын деп белдес"</w:t>
        <w:br/>
        <w:t>пекші. Отырардың өзін берсе де рухын қорғап қалмақшы.</w:t>
        <w:br/>
        <w:t>Ұрпақтары үшін, келер күні үшін жауап беретін де осы қылша</w:t>
        <w:br/>
        <w:t>мойын сарбаздар. Бұлар Отырардың әр кесегін жастанып</w:t>
        <w:br/>
        <w:t>84 Дүксибай ДОСЖАН</w:t>
        <w:br/>
        <w:t>Қорғанды бұзыл жау шаһарға лап қойған сәтте Арыстан есік</w:t>
        <w:br/>
        <w:t>алдында садағының қайыс бауын тартып отыр еді. Атасы атты</w:t>
        <w:br/>
        <w:t>айналшықтап күйбеңдеп жүрген. Шәміл ұста қара көлеңке</w:t>
        <w:br/>
        <w:t>үйдің бірбұрышында мінажат қылып, енді жатар орын қамдап,</w:t>
        <w:br/>
        <w:t>күйбеңдеп жүр еді. Дүр көршіден ауыз су сұрай кеткен. Құп-қу</w:t>
        <w:br/>
        <w:t>болып жүгіріп келді. Сол екі арада көше басынан қап-қара ат</w:t>
        <w:br/>
        <w:t>тасқыны ағытылдыдакетті. Сыпырып, жайпап, жалмап келеді.</w:t>
        <w:br/>
        <w:t>Көктемгі Сыр тасқынындай жалмауыз топан.</w:t>
        <w:br/>
        <w:t>Бірер сәби шырқырап қашып шығып еді, ат тұяғы көміп</w:t>
        <w:br/>
        <w:t>жүре берді. Кезіккен жанды шауып түсіріп жатыр. Аңырып</w:t>
        <w:br/>
        <w:t>қалған әйелді бір сарбаз дедектетіп сүйреп үй артына әкетті.</w:t>
        <w:br/>
        <w:t>Шыңғырған дауыс құлақты кесті. Қалбалақтап қашқан шалды</w:t>
        <w:br/>
        <w:t>қуып жетіпсақалынан ұстап, тұрған жерінде бауыздап жіберді.</w:t>
        <w:br/>
        <w:t>Арыстан жерді тізерлеп қалып, бірінші келе жатқанды</w:t>
        <w:br/>
        <w:t>көздеп тұрып садағымен тартып жіберді. Әлгі ербендеп құлап</w:t>
        <w:br/>
        <w:t>түсті. Енді біреуі сыңсыған қызды шашынан сүйреп, үйден</w:t>
        <w:br/>
        <w:t>шығып келе жатыр екен. Садақты тағы тартты. Есірген жау</w:t>
        <w:br/>
        <w:t>тыраң етіп сылқ түсті. Бұл сәтте атасы қамбадан Сүмбілені шы-</w:t>
        <w:br/>
        <w:t>ғарып, Арыстанның алдына тарта берген.</w:t>
        <w:br/>
        <w:t>- Ата, өзіңіз мініңіз! - деді Арыстан. Шал жел соққан қүзгі</w:t>
        <w:br/>
        <w:t>жапырақтай қалтырады кеп.</w:t>
        <w:br/>
        <w:t>- Сен құтыл! Бізді қайтесің саудыратып. Қасыңа Дүрді ал да</w:t>
        <w:br/>
        <w:t>қаш. Құтыл!</w:t>
        <w:br/>
        <w:t>- Мен атыса тұрамын! Қашыңдар өздерің! - деп атасын</w:t>
        <w:br/>
        <w:t>мінгізбек болып еді, шал күйіп кетті-ау.</w:t>
        <w:br/>
        <w:t>- Бізді қайтесің, шаһардан шыға алмаймыз! Жөнел енді!-</w:t>
        <w:br/>
        <w:t>деп қаталбұйырды. Көзі қанталап шын ашуға басқан. Жау тобы</w:t>
        <w:br/>
        <w:t>жақындап қалыпты.</w:t>
      </w:r>
    </w:p>
    <w:p>
      <w:r>
        <w:t>Арыстанды сүйемелдеп демеп ат арқасына жатқызды.</w:t>
        <w:br/>
        <w:t>Тізгінді тістеп тұрып садағын соңғы реттартты. Жебесі жау ке:</w:t>
        <w:br/>
        <w:t>удесіне қадалып, ат үстінде әрең теңселіп, қолын созып тұрып</w:t>
        <w:br/>
        <w:t>қалды. Қорамсағында қос жебе ғана қалған. Сүмбіле де дүбір</w:t>
        <w:br/>
        <w:t>шудан жанылштыға ышқынып,атылылп жөнелуге дайын. Тебініп</w:t>
        <w:br/>
        <w:t>кеп есік тұтқасында дірілдеп, есі шығып тұрған Дүрді іліп</w:t>
        <w:br/>
        <w:t>әкетті. Ат қалыңтнаңға қойып кетті.</w:t>
        <w:br/>
        <w:t>Көк теңбіл атты көріп қалған жау жебелеріне жармасып қуып</w:t>
        <w:br/>
        <w:t>келеді. Құлақ түбінен ысқырып садақ оғы өтіп жатыр. Ат жоғ</w:t>
        <w:br/>
        <w:t>ды өзі тауып барын салды. Жау жүріп өткен жер өлікке толған.</w:t>
        <w:br/>
        <w:t>Фарабидің қасиетті кітапханасы қызыл жалынғаораныл лапығ-</w:t>
        <w:br/>
        <w:t>дап жанып жатыр. Көп үйлер белі кетіп опырылып қалған.</w:t>
        <w:br/>
        <w:t>ПОВЕСТЕР 89</w:t>
        <w:br/>
        <w:t>Тынысы тарылып, көз алдына жын-пері елестеп, құлын даусы</w:t>
        <w:br/>
        <w:t>құраққа шықты. Балшы-балгердің бәрі есі шығып, дал болып</w:t>
        <w:br/>
        <w:t>жүрісінен жаңылды. Жағатай дөнбекшіп аласұрып әлі жатыр.</w:t>
        <w:br/>
        <w:t>«Әке, мейірімсіз әке», - дейді қырылдап. «Сенің аруағын жо-</w:t>
        <w:br/>
        <w:t>лыңда, сенің абыройын жолында жанымды садаға еттім, Оты-</w:t>
        <w:br/>
        <w:t>рарды алдым. Дегеніңе жеткізіп, риза еттім десем - қайырыл-</w:t>
        <w:br/>
        <w:t>май кетіп барасың. Сонда барын бұл өмірдің опасыз екенін</w:t>
        <w:br/>
        <w:t>ұқтым. Жолыңа құрбан болған қайран серіктерімді іздеймін...</w:t>
        <w:br/>
        <w:t>Қатал әке, қайырымсыз әке! Қайдасың, қайран сарбаздарым.</w:t>
        <w:br/>
        <w:t>Шынымен-ақ жаһаннамға кеткендерің бе...» Сарнап, сандырақ-</w:t>
        <w:br/>
        <w:t>тап жатқан Жағатайды жұрт жақтырған жоқ. Жер тәңірісі</w:t>
        <w:br/>
        <w:t>қағанға тіл тигізіп жатыр десті. Жынданып кеткеніне анық</w:t>
        <w:br/>
        <w:t>көздері жеткендей. Қаған емшісі сол жерде қолына қыпшақ</w:t>
        <w:br/>
        <w:t>қылышын алып, сандырақтап сөйлеп жатқан Жағатайды ша-</w:t>
        <w:br/>
        <w:t>лып жіберді. Қан шапшып ақты. Жұрт дүрлігіп, бетін басып</w:t>
        <w:br/>
        <w:t>сенделіп кетті.</w:t>
        <w:br/>
        <w:t>Отырар ойраны басталған. Қаптаған жау шаһар халқын</w:t>
        <w:br/>
        <w:t>дүркіретіп сыртқа айдап шығып жатыр. Өңкей аш-жалаңаш,</w:t>
        <w:br/>
        <w:t>ауру-сырқау, азып-тозған жұрт. Қамшылап-сабап кеп қуады.</w:t>
        <w:br/>
        <w:t>Қашқаны болса жебеге жем болып жатыр. Шырқыраған бала,</w:t>
        <w:br/>
        <w:t>шырылдаған ана, аруақтай қалтыраған кәрі, жарадан сау жері</w:t>
        <w:br/>
        <w:t>қалмаған сарбаз қаптап өріп жүр. Айдап шаһар сыртындағы кең</w:t>
        <w:br/>
        <w:t>далаға шығарды. Шаң жұтып, ат тұяғынан езілген кең дала</w:t>
        <w:br/>
        <w:t>күңіренген дауысты әзер көтеріп тұрғандай.</w:t>
        <w:br/>
        <w:t>Халықты қойша қуып әкеліп үйіріп тастаған. Қорғансыз,</w:t>
        <w:br/>
        <w:t>қауқарсыз бейшара боп біткен жұрт қорқып, үркіп дүрліге береді.</w:t>
        <w:br/>
        <w:t>Қалың нөпір нөкерлерімен қаған көрінді. Жер-дүниені жай-</w:t>
        <w:br/>
        <w:t>пап, жалмауыздай жұлынып жүрген сан қол сап басылып,</w:t>
        <w:br/>
        <w:t>қыбыр етпей қалды. Бәрінің көзі ақ боз атқа мінген жылтыр</w:t>
        <w:br/>
        <w:t>жүзді, түймедей сары көзі ұшқын шашқан қаһарлы қолбасыда.</w:t>
        <w:br/>
        <w:t>Ашулы, ызалы, тізгінін тартып кеп қалың қолға қарап білегін</w:t>
        <w:br/>
        <w:t>көтерді. Үнсіз қатып сілейіп тұрған атырап дүр ете түсті. Қару-</w:t>
        <w:br/>
        <w:t>лы қолда - қанды қылыш.</w:t>
        <w:br/>
        <w:t>Жұртты жаппай шабудың жарлығы еді бұл. Жебе көтерсе -</w:t>
        <w:br/>
        <w:t>садаққа сын түсер еді. Егер қол бос болса халыққа кешірім жа-</w:t>
        <w:br/>
        <w:t>сағаны. Бірақ қаһарлы қағанның қолы қашан да бос болмайтын.</w:t>
        <w:br/>
        <w:t>Бірде қылыш, бірде жебе көтереді.</w:t>
        <w:br/>
        <w:t>Отырар жұртына қылыш тиді.</w:t>
      </w:r>
    </w:p>
    <w:p>
      <w:r>
        <w:t>Дүр сілкінген қалың қол үйіріліп тұрған жұртқа келе килік-</w:t>
        <w:br/>
        <w:t>ті. Әрсарбаз бес-бестен, он-оннан бөліп алып жатыр. Кімнің кім-</w:t>
        <w:br/>
        <w:t>94 Дүкенбай ДОСЖАП</w:t>
        <w:br/>
        <w:t>Елу жігіт лапберіп сыртқашықты. Жау қолы бесайлық шай-</w:t>
        <w:br/>
        <w:t>қастан әбден шайлығып, белі кеткен түйедей тырайып тыны-</w:t>
        <w:br/>
        <w:t>ғып жатқан. Мына сұмдықтан аруақ көргендей қорқып тыра-</w:t>
        <w:br/>
        <w:t>қайлап кеп қашты.</w:t>
        <w:br/>
        <w:t>Кескілес күн батқаніпа созылды. Жаудың шығыны орасан</w:t>
        <w:br/>
        <w:t>көбейіп кетті. Ашынған Үкітай ақырында бар сарбазын жауып,</w:t>
        <w:br/>
        <w:t>әлгілерді қоршап алып қырып жіберді. Қатары сиреген жігіттер</w:t>
        <w:br/>
        <w:t>қорғанып қашқан жоқ. Жау уысында жанталасып шайнасаберді.</w:t>
        <w:br/>
        <w:t>Өлімге бел байлаған сыңайы бұл. Бір қолын қылыш шауып</w:t>
        <w:br/>
        <w:t>түсірсе де жантайып алып жұлқыса берді. Пшек-қарны шұбаты-</w:t>
        <w:br/>
        <w:t>лып жүріп те, жау жағасынан қолын алмаған сарбаз бар. Ырыл-</w:t>
        <w:br/>
        <w:t>дасып тісін басып жатыр.</w:t>
        <w:br/>
        <w:t>Ең соңғы сарбаз ішін қолымен басып, бөгеліп тұрып сұлқ</w:t>
        <w:br/>
        <w:t>түскенде сарай мұнарасынан қарап тұрған Қадырбармағын шай-</w:t>
        <w:br/>
        <w:t>нап жіберді. Көзінде бір тамшы да жас жоқ. Қатып семіп қалған</w:t>
        <w:br/>
        <w:t>тас бейнедей. Құп-қу болып сарбаздарға келді..Жаралары ісініп,</w:t>
        <w:br/>
        <w:t>шөлдеп, аштық ауыса бастаған жігіттер ханға қарады.</w:t>
        <w:br/>
        <w:t>- Таң алдында қақпадан шығуға елу жігіт даярланыңдар!-</w:t>
        <w:br/>
        <w:t>деді...</w:t>
        <w:br/>
        <w:t>Әр күні Күмбез Сарайдан түрлері бұзылып біткен елу жігіт</w:t>
        <w:br/>
        <w:t>шығады да, қоршап жатқан жаумен ұрыс жүргізеді. Әр күні</w:t>
        <w:br/>
        <w:t>«Ұрр-ә! Ұрр-ә!» - десіп шабады. Қандай күш, қандай сенім бас-</w:t>
        <w:br/>
        <w:t>тайтыны беймәлім. Тырысып, тырмысып өліп жатыр. Кері</w:t>
        <w:br/>
        <w:t>қарай біреуі де қайтпайды. Күмбез Сарайдың маңы төбе-төбе</w:t>
        <w:br/>
        <w:t>өлік. Кеудені қысқан қыс күні де кетуге айналды.</w:t>
        <w:br/>
        <w:t>Күн жыли бастады. Батыстан дүркін-дүркін бұлт көшеді,</w:t>
        <w:br/>
        <w:t>Інжу өзенінің тасыған шуы келді. Қанның иісін сезіп, түнеме-</w:t>
        <w:br/>
        <w:t>сіне қала қорғанына дейін жолбарыс келіп қайтатын. Шуыл-</w:t>
        <w:br/>
        <w:t>дап қасқыр ұлиды. Көміп тастаған өліктерді ашып жеп уланып</w:t>
        <w:br/>
        <w:t>құтырған ит құйғытып кеп шаһарға қойып кетеді. Мұндайда</w:t>
        <w:br/>
        <w:t>жау шуылдап қашып, құтырған итті әзер атып түсіреді. «Тағы</w:t>
        <w:br/>
        <w:t>да әлгілер шабуылдап шыға келмес пе екен» деп Күмбез Сарай-</w:t>
        <w:br/>
        <w:t>дың қақпасына алақтай қарайды, үрейлері қалмай қорқады.</w:t>
        <w:br/>
        <w:t>Жыл құсы да қайтты. Көкті әсем әуенге толтырып, тізіліп</w:t>
        <w:br/>
        <w:t>тырнакеледі. Туған жерлерін сағынған. Сағынған өлкесін қайта</w:t>
        <w:br/>
        <w:t>көрген қыздай сыңсып, ұзақ айналып ұшады. Қонуға батылы</w:t>
        <w:br/>
        <w:t>бармай көпкедейін тырулап, төбе құйқанышымырлатып ұшты</w:t>
        <w:br/>
        <w:t>да жүрді. Үндері әлденені жоқтағандай, құлазыңқы мұңды.</w:t>
        <w:br/>
        <w:t>Қанаттары талды ма, көзұшына- Қаратау жаққабеталды. Жа-</w:t>
        <w:br/>
        <w:t>нары талған Қадыр тәлтіректеп тұрып қайырылып келді де,</w:t>
        <w:br/>
        <w:t>ақтық жарлығын айтты.</w:t>
        <w:br/>
        <w:t>ПОВЕСТЕР 2!</w:t>
        <w:br/>
        <w:t>- Сарайдан шығуға елу жігіт даяр болыңдар. Өзім бастаймын!-</w:t>
        <w:br/>
        <w:t>деді.</w:t>
      </w:r>
    </w:p>
    <w:p>
      <w:r>
        <w:t>Сарай ортасындағы қан-қан алаңқайдан тәлтіректеп, бір-</w:t>
        <w:br/>
        <w:t>бірінің қолтығынан сүйеп жиырма жігіт тұрды. Қалғаны сол</w:t>
        <w:br/>
        <w:t>ұйықтаған күйідамылдап жата берді. Олардың енді қайтып бас</w:t>
        <w:br/>
        <w:t>көтеріптұрмасын, жауға қарсы қылыш көтермесін Қадырбілді.</w:t>
        <w:br/>
        <w:t>Жігіттерге Күмбез Сарайдың қақпасын ашуға бұйырды.</w:t>
        <w:br/>
        <w:t>Бұл жолғы шабуылды жау жағы бастады. Қатты шабуылдап</w:t>
        <w:br/>
        <w:t>келіп,сарайды жан-жағынан соққылап бұза бастады. Жүз жыл-</w:t>
        <w:br/>
        <w:t>дан астам уақыт еңсесін көтеріп тұрған көне сарай шайқалып,</w:t>
        <w:br/>
        <w:t>сықырлай түсті. Күйген қыш жаңқаланып ұшып жатыр. Қатты</w:t>
        <w:br/>
        <w:t>соққыға шыдай алмай ақырында үлкен темір қақпа қарс айы-</w:t>
        <w:br/>
        <w:t>рылды. Жау сырттан лап қойды. Қанды соғыс кең сарайдың</w:t>
        <w:br/>
        <w:t>ішінде жүрді.</w:t>
        <w:br/>
        <w:t>Сырттан кірген жау сарбаздары алғашында кібіртіктеп</w:t>
        <w:br/>
        <w:t>кідіріп, көздері көрмей, қыпшақ қылышынан туралып түсті.</w:t>
        <w:br/>
        <w:t>Есік алдында өлік үйіліп қалған. Іштен көтерілген шаң шығар</w:t>
        <w:br/>
        <w:t>тесік таппай, тұншықтырып барады. Екі жақ та осы жұлқыс-</w:t>
        <w:br/>
        <w:t>тың ақтық шайқас екенін іштей ұққан. Жан аямай, барын са-</w:t>
        <w:br/>
        <w:t>лыпқырқысып жатыр..(Жау жағының дашыдамы бітіп, титығы</w:t>
        <w:br/>
        <w:t>құрып таусылуға айналған. Естері шығып, аузынан ақ көбік</w:t>
        <w:br/>
        <w:t>шашырап, тірсектері қайысып, тіреседі кеп. Бірін-бірі жеп,</w:t>
        <w:br/>
        <w:t>жалмап жойғысы келетіндей.</w:t>
        <w:br/>
        <w:t>Қадырдың байқағаны - жау жағы да жаяу ұрысқа дағдыла-</w:t>
        <w:br/>
        <w:t>нып алған. Бұрын ат үстінен түссе болды талтаңдап, кирелең-</w:t>
        <w:br/>
        <w:t>деп түкке жарамай қалатын сарбаздар еді. Енді шап-шап ұста-</w:t>
        <w:br/>
        <w:t>сып, шақ-шақ қылыш қағысып, арып-ашқан Қадыр қолын қай-</w:t>
        <w:br/>
        <w:t>сысы болса да жәукемдеп еңсеріп әкетіп барады. Оң қарыталып</w:t>
        <w:br/>
        <w:t>салдыран қала берді. Қылышты сол қолына алды. Қатты сер-</w:t>
        <w:br/>
        <w:t>меп, қарсы келгеннің қаруын ұшырып эжіберді де, қабырғаға</w:t>
        <w:br/>
        <w:t>сүйеніп, жасқанған жауын шауып түсірді.</w:t>
        <w:br/>
        <w:t>Қабырға шатынап жарыла бастады. Күлліқолдүрлігедүмейді.</w:t>
        <w:br/>
        <w:t>Енді білді - «жын-шайтанның ошағы» аталған осынау үлкен са-</w:t>
        <w:br/>
        <w:t>райды жау мүлде жойғысы келген. Қолдың бір бөлігін ішке</w:t>
        <w:br/>
        <w:t>кіргізіп ұрысқа салып, екінші бөлігін үй бұзуға қалдырған.</w:t>
        <w:br/>
        <w:t>Үкітай өзі жарлық етіп, қайыстай созылған тарамыс қолдар жуаң</w:t>
        <w:br/>
        <w:t>тас бөренелерді әкеліп, астына тұра қалып, жүгіріп кеп соққы-</w:t>
        <w:br/>
        <w:t>лайды. Жан-жағынан түгел қоршап, бір мезетте гүмпілдетіл ұрып</w:t>
        <w:br/>
        <w:t>жатыр. Әуелі дір етіп теңселе түскен сарай сәлден соң әр жерінен</w:t>
        <w:br/>
        <w:t>жарыла бастады. Әшекей етін өрген қыш саудырап түсіп жатыр.</w:t>
        <w:br/>
        <w:t>Қол жігіндей қиюласып өрілген қыш қабырға шытынап келеді.</w:t>
        <w:br/>
        <w:t>ПОВЕСТЕР 98</w:t>
        <w:br/>
        <w:t>мәңгіге көз жұмар-ау. Кең байтақ даласын, ерлік аңызға толы</w:t>
        <w:br/>
        <w:t>шаһарын тастап кетер. Келер күні еленсе болды! Бабаларының</w:t>
        <w:br/>
        <w:t>қантеөккен қасиетті жері деп сүйіп, құшса болғаны. Келер ұрпақ</w:t>
        <w:br/>
        <w:t>- тамыры бүлкілдеп ағып жатқан ал қызыл қанның қызуын -</w:t>
        <w:br/>
        <w:t>сол бабалар намысы деп түсінсе болғаны.</w:t>
        <w:br/>
        <w:t>Сарайдың терең түбінен әйел күлкісі естілді. Есі ауысып, тірі</w:t>
        <w:br/>
        <w:t>өлік болып жүрген Бике. Жүзіне қараса көкірегі қарс айрыла-</w:t>
        <w:br/>
        <w:t>ды. Мөп-мөлдір болып тұнып тұратын жанары жанына медеу</w:t>
        <w:br/>
        <w:t>еді. Сылдырлай, сыңғырлай құлап келе жатқан Қаратау бұла-</w:t>
        <w:br/>
        <w:t>ғындай сезімтал сергек еді. Осы есікке кіргелі бір жылы сөз</w:t>
        <w:br/>
        <w:t>естімепті-ау. Қашанда мұның қаһарынан ығысып, ығып жүр-</w:t>
        <w:br/>
        <w:t>гені. Еркін ауаға, еркін өмірге үйреніп өскен жанның салқын</w:t>
        <w:br/>
        <w:t>сарай еңсесін езіп жіберген. Енді міне, тағылықты көзімен</w:t>
        <w:br/>
        <w:t>көріп, жүрегі шошып есі шығып кеткені. Басын тасқа ұрған</w:t>
      </w:r>
    </w:p>
    <w:p>
      <w:r>
        <w:t>тау суындай сақ-сақ күледі.</w:t>
        <w:br/>
        <w:t>Қасына Сарымсақ келді. Сақал-шашы өскен, аяғын сылти</w:t>
        <w:br/>
        <w:t>басады.</w:t>
        <w:br/>
        <w:t>Осыдан алты ай бұрын мүлде басқатпа еді... Інісіндей көріп</w:t>
        <w:br/>
        <w:t>кеткен. Жиырмаға жаңа толса да баладай аңқылдап жүргені.</w:t>
        <w:br/>
        <w:t>Ақ көңіл, аңқау, не айтсаң да сене береді.</w:t>
        <w:br/>
        <w:t>- Әй, Сарымсақ, сені тағы жылқы жаюға жіберем! - дейтін</w:t>
        <w:br/>
        <w:t>қаһарын төгіп.</w:t>
        <w:br/>
        <w:t>- Тақсыр-ау, менен басқа жігіт жоқ па?! - дейді ол жігері</w:t>
        <w:br/>
        <w:t>құмболып.</w:t>
        <w:br/>
        <w:t>-Жұғымсызсың! Кеше түнде қайда болдын, айт шыныңды?</w:t>
        <w:br/>
        <w:t>- Үйде.</w:t>
        <w:br/>
        <w:t>- Жалған! Балшық шалдың қызына барған кім? Шалдан</w:t>
        <w:br/>
        <w:t>қашамын деп итке таланған кім? Отырар сарбазы деп кім айта-</w:t>
        <w:br/>
        <w:t>ды сені?! Істеп жүргенің қайдағы бір қайыршының тірлігі!</w:t>
        <w:br/>
        <w:t>- Көзге шөп салып жүрген басқа біреу.</w:t>
        <w:br/>
        <w:t>- Қысқарт енді! Мына қылыш кімдікі? Қыз қасынан тауып</w:t>
        <w:br/>
        <w:t>алған. Алып тынбайсың ба, күллі қолды масқара еткенше!- деп</w:t>
        <w:br/>
        <w:t>қылытпты алдына тастай салады...</w:t>
        <w:br/>
        <w:t>Сонымен қырда, қолдың атын бағып күзге дейін жүреді. Арып-</w:t>
        <w:br/>
        <w:t>ашып, өлердей боп масаға таламып, күзде бір-ақ қайтады.</w:t>
        <w:br/>
        <w:t>«Жарадан сау экері жоқ. Бейне бір келіге салып түйіп-түйіп</w:t>
        <w:br/>
        <w:t>алғандай. Шекпен, тиалбары шұрқ тесік.</w:t>
        <w:br/>
        <w:t>- Қазір қасыңа елу сарбаз қосып беремін. Сарайдан шығып</w:t>
        <w:br/>
        <w:t>жаумен шайқасасың! - деді.</w:t>
        <w:br/>
        <w:t>Сарымсақ иіліп кетіп қалды.</w:t>
        <w:br/>
        <w:t>т Дүкенбай ДОСЖАП</w:t>
        <w:br/>
        <w:t>ФАРАБИ</w:t>
        <w:br/>
        <w:t>1</w:t>
        <w:br/>
        <w:t>Қатарлап бұйда тартқан қос нардың қыр арқасына солқыл-</w:t>
        <w:br/>
        <w:t>дақ найза салып, ортасын жайуаттап, бәдәуи салтымен беті</w:t>
        <w:br/>
        <w:t>ашық балахана жасаған. Оның үстінде түйе жүрісінен шайқала</w:t>
        <w:br/>
        <w:t>түсіп, арыстай денесін созып ақ шалмалы, ақ сақалды, сексенді</w:t>
        <w:br/>
        <w:t>алқымдап қалған қарт кісі жатыр. Қос нардың алды-арты сам:</w:t>
        <w:br/>
        <w:t>саған қол. Шеру басында қасқа алмауытқа салт мінген қолдай,</w:t>
        <w:br/>
        <w:t>жұмыр басын сертке тіккен, түсі суық түнеріңкі қолбасшы</w:t>
        <w:br/>
        <w:t>Саиф, соңында аттылы-түйелі шаң жұтып созылған сарбаздары</w:t>
        <w:br/>
        <w:t>келеді. Арып-ашып жорықтан қайтқан беттері бұл. Әр кезде</w:t>
        <w:br/>
        <w:t>түйелердің маңқ еткені, сауыт-сайманның сыңғыры, ат тұяғы-</w:t>
        <w:br/>
        <w:t>ның тықыры... бөгде дыбыс жоқ. Сазарып, сарғайып жатқан</w:t>
        <w:br/>
        <w:t>сахара бетімен қаһарлы қол күз көлеңкесіндей ақырын жыл-</w:t>
        <w:br/>
        <w:t>жып келеді.</w:t>
        <w:br/>
        <w:t>Балаханада жатқан қартосы жорықта дертке шалдықты. Таң</w:t>
        <w:br/>
        <w:t>бозында сап-сау сергек тұрған. Құқ тауының шатқалдарын таң:</w:t>
      </w:r>
    </w:p>
    <w:p>
      <w:r>
        <w:t>ның сарғыш шымылдығы жапты. Төбесінен сұңқылдап бірүйір</w:t>
        <w:br/>
        <w:t>құстар өтті. Енді атқа қонған қолға бет бұрып, қарт оң жол тіле:</w:t>
        <w:br/>
        <w:t>гелі тұрғандай, сол бүйірінен үшпа ызғырығы қарып өткендей</w:t>
        <w:br/>
        <w:t>болды. Өткір шаншу қадала кетті. Теңселіп кетіп, анадай жер"</w:t>
        <w:br/>
        <w:t>дегі тұмсық тасқа барып отырды. Маңдайын ұстап еді, салқын</w:t>
        <w:br/>
        <w:t>тер табы білінді. Жүрегі алқына соғып тұр екен.</w:t>
        <w:br/>
        <w:t>Қара құлдар дүр ете түсіп, емші іздеп, далақтай шауып есі</w:t>
        <w:br/>
        <w:t>шықты. Қарттың халі сәт сайын қиындай берді.</w:t>
        <w:br/>
        <w:t>Өстіп, аласұрып жүргенде тұтқиылдан жәйіттер шабуыл бас</w:t>
        <w:br/>
        <w:t>тады. Зар-заманнан жер үшін, кек үшін қырқысып келген екі жаз</w:t>
        <w:br/>
        <w:t>аясқан жоқ. Мұсылмандар қапы қалды, ә дегеннен-ақ тоз-тоз бо</w:t>
        <w:br/>
        <w:t>лып бір жерге табан тірей алмай, сырғанап кеткен еді. Осы ұры</w:t>
        <w:br/>
        <w:t>жайлы бәдәуилер не замандар былай деп жыр шертіп жүрген...</w:t>
        <w:br/>
        <w:t>іҚолдай- көне қыпшақша қолбасшы деген сөз.</w:t>
        <w:br/>
        <w:t>Шы Дүкенбай ДОСЖАН</w:t>
        <w:br/>
        <w:t>жұмған, топырағы торқа болғыр, нар кескен еді. Міне, енді</w:t>
        <w:br/>
        <w:t>дұрыс болған, дүниені таяқпен емес, қылышпен кезетін заман</w:t>
        <w:br/>
        <w:t>осы. Түсінгенсің. Түмен басы етемін өзіңді. Әкеңнің жолын</w:t>
        <w:br/>
        <w:t>қуасың.</w:t>
        <w:br/>
        <w:t>Қатты қуанғаны соншама, Әйунасырды тыңдар болмады.</w:t>
        <w:br/>
        <w:t>Қылыш осқан тыртық бетінен тарам-тарам жас сорғалады.</w:t>
        <w:br/>
        <w:t>Мұхаммед, оның арғы атасы, тұқым-тұқиян риза боларлықтай</w:t>
        <w:br/>
        <w:t>ұзақ бата жасады.</w:t>
        <w:br/>
        <w:t>- Несін айтасың, наркескен жігіт еді. Қол жаттықтыратын</w:t>
        <w:br/>
        <w:t>осы мекенді де өзі жасатқан. Он үшімде атқа мінгізіп, қолыма</w:t>
        <w:br/>
        <w:t>қылыш ұстатқан. Өлсем де сол жақсылығын ұмытпаспын. Ге-</w:t>
        <w:br/>
        <w:t>ге-ге! Қосқа жүр. Қызылбастардың жаушысын көрсетемін, кісі</w:t>
        <w:br/>
        <w:t>емес, тұрған жын. Иттер өлі.</w:t>
        <w:br/>
        <w:t>Зырқырап ұшып келе жатқан солқылдақ найзаны қағып</w:t>
        <w:br/>
        <w:t>алды. Енді болмағанда Әбунасырды шаншып кететін еді. Найза</w:t>
        <w:br/>
        <w:t>соңынан жүгіріп келе жатқан қара сирақ баланы көрді. Қолдай</w:t>
        <w:br/>
        <w:t>найзаны былай ырғытып жіберді де, әлгі балаға дүрсе қоя берді.</w:t>
        <w:br/>
        <w:t>- Көзіңе қара, жүгірмек! Артыңа лақтырма деп қанша айта-</w:t>
        <w:br/>
        <w:t>мын... АЙ, сенен ештеңе шықпас, тұқымың жаман...</w:t>
        <w:br/>
        <w:t>Сансыз қос қатар-қатар сап түзеп сонау көкжиекке дейін со-</w:t>
        <w:br/>
        <w:t>зылып жатыр. Ортада үлкен көк шатыр, төбесінде қыпшақ туы</w:t>
        <w:br/>
        <w:t>- тамтығы қалмаған кіреуке сауыт ілулі тұр. Әлгінің тозғаны</w:t>
        <w:br/>
        <w:t>соншама, тіпті кейбір шынжырлары шіріп, үзіліп түсудің аз-</w:t>
        <w:br/>
        <w:t>ақ алдында қалған. Үй сыртында, белдеуде, әлгі жолда кездес-</w:t>
        <w:br/>
        <w:t>кен қарақат көз сұлуды алып кеткен қазанат байлаулытұр. Үсті-</w:t>
        <w:br/>
        <w:t>басы ақ көбік тер.</w:t>
        <w:br/>
        <w:t>Әбунасырдың жүрегі дүрсілдеп кеп аузына тығылғандай бол-</w:t>
        <w:br/>
        <w:t>ды. Көз алдына толған айдай аппақ қыз жүзі елестеді.</w:t>
        <w:br/>
        <w:t>- «Жауһар деген тұяғым бар. Мыналардың қайсысынан бол-</w:t>
        <w:br/>
        <w:t>сын жебені жақсы тартады, - деп қайырылып әлгі бозбалалар-</w:t>
        <w:br/>
        <w:t>ды нұсқап қойды. Үнінде кекесін байқалады. - Күндердің</w:t>
        <w:br/>
        <w:t>күнінде ізімді басары анық.</w:t>
        <w:br/>
        <w:t>Бұлар еңкейіп ішке кіргенде, именіп босағада тұрған Жау-</w:t>
      </w:r>
    </w:p>
    <w:p>
      <w:r>
        <w:t>Һарды, оның қарақат көзін көремін ғой деп үміттенген еді. Әбу-</w:t>
        <w:br/>
        <w:t>насырдың үмітінен ештеме шықпады. Үй бос түр. Төрде жал-</w:t>
        <w:br/>
        <w:t>ғыз төсек. Босағада аттың ер-тұрманы жатыр. Малдасын құрып</w:t>
        <w:br/>
        <w:t>отыра бергені сол еді. Тыстан сып етіп күтуші жігіт кірді.</w:t>
        <w:br/>
        <w:t>- Әлгілерді алып кел! - деп бұйырды кәрі қолдай.</w:t>
        <w:br/>
        <w:t>Әлгілері қызылбастың елінен емес, Мысырдан келген сауда-</w:t>
        <w:br/>
        <w:t>герлер - жаушылар екен. Бастарына киген қызыл тысты шал-</w:t>
        <w:br/>
        <w:t>ПОВЕСТЕР 105</w:t>
        <w:br/>
        <w:t>Бұлар тілдесіп отырғанда жусан иісті жылқы еті жұрттытой-</w:t>
        <w:br/>
        <w:t>ғызып та болыпты. Бәрі еңселерін көтеріп, ықылық атып,</w:t>
        <w:br/>
        <w:t>көздері бозарып, самайларынан тер ағып отыр. Әбунасыр бол-</w:t>
        <w:br/>
        <w:t>сакөп жей алған жоқ-ты. Жол соққан денесі сырқырап, сыздап</w:t>
        <w:br/>
        <w:t>ауырады.</w:t>
        <w:br/>
        <w:t>Ет соңынан тостақ-тостақ, теген-теген болып шарап пен</w:t>
        <w:br/>
        <w:t>қымыз келді. Әркім көңіл сүйгенін алып сіміріп жатыр. Әбуна-</w:t>
        <w:br/>
        <w:t>сыр қымыз алған; қауын иісті, кермек, үгітілме қыр қымызы</w:t>
        <w:br/>
        <w:t>екен. Басын ә дегеннен зеңгітіп әкетті. Алпыс екі тамырын</w:t>
        <w:br/>
        <w:t>қуалап, қызу таратып жөнелді. Тап осы қалыппен, осы қылғы-</w:t>
        <w:br/>
        <w:t>тумен тостақ-тостақ ішімдік бұлағы сарқырап құйылып кете</w:t>
        <w:br/>
        <w:t>берер ме еді. Бәрі де бастарын көтеріп алып, селк етіп, ежірейе</w:t>
        <w:br/>
        <w:t>қарасып қалды. Датқа ас қайырып, қолын жайған екен.</w:t>
        <w:br/>
        <w:t>Ас қайыру салты біткен соң жұрт дүр етіп орындарынан</w:t>
        <w:br/>
        <w:t>көтеріліп кетті.</w:t>
        <w:br/>
        <w:t>Әбунасыр келуіне арналған көз көрген қариялар мәслихаты</w:t>
        <w:br/>
        <w:t>осымен аяқталған еді.</w:t>
        <w:br/>
        <w:t>Бағдаттағы «Шайхы мұсылман» медресесін бітіріп, ғаламға</w:t>
        <w:br/>
        <w:t>белгілі мол білімді оқып, тамамдап келген беті болатын. Бұл</w:t>
        <w:br/>
        <w:t>кезде екі мүшел, жиырма алтыға шыққан қылшылдаған жас</w:t>
        <w:br/>
        <w:t>шағы еді.</w:t>
        <w:br/>
        <w:t>Күмбез Сарайдан шыққанда қыш қорғанның басында шоқи-</w:t>
        <w:br/>
        <w:t>ып күн отыр екен. Құдды қан сіңген қалқан секілді. Маңай түп-</w:t>
        <w:br/>
        <w:t>түгел мүлгіп төмен қарап қалған.</w:t>
        <w:br/>
        <w:t>З</w:t>
        <w:br/>
        <w:t>Қарт ғұлама ашық балахана үстінде шайқатылып келе жа-</w:t>
        <w:br/>
        <w:t>тыр.</w:t>
        <w:br/>
        <w:t>Жаугер бадәуи мұрнының астынан ыңылдап әндетіп келеді.</w:t>
        <w:br/>
        <w:t>Ән Әбунасырдың құлағына талып жетеді, «Хга, әйе! Біздің қол-</w:t>
        <w:br/>
        <w:t>дай жеті жерден жаралы. Біз қолдайдың жанына жас аруды са-</w:t>
        <w:br/>
        <w:t>ламыз. Қыздың демі жара уытын тез қайтарар. Доңыз жылдың</w:t>
        <w:br/>
        <w:t>жетінші айы толып туған кезінде атқа қайта қонамыз. Жаугер</w:t>
        <w:br/>
        <w:t>ұрпақ аруақтарға сыйынамыз. Құқ тауының қойны толған жын-</w:t>
        <w:br/>
        <w:t>пері, соларды біз шуылдатып қуамыз. Хга, эйе!»</w:t>
        <w:br/>
        <w:t>Ән үзіліп кетті. Қарт ғұламаның есіне тағы сол ыстық шақ-</w:t>
        <w:br/>
        <w:t>тары, туған жері келді. Көз алдына өзінің Отырары елестеді.</w:t>
      </w:r>
    </w:p>
    <w:p>
      <w:r>
        <w:t>ПОВЕСТЕР 83</w:t>
        <w:br/>
        <w:t>«Ит жылы, алтыншы айдың сынығы Құқ тауынан асқанда</w:t>
        <w:br/>
        <w:t>Ескендірдің жерде қалған тұяғы, қолдай Саифатқа қонды. Алла</w:t>
        <w:br/>
        <w:t>жолыноңғармады, қатын мінез кәпірлерту сыртынан сүңгісал-</w:t>
        <w:br/>
        <w:t>ды. Талай жүрек жебе жұтып, талай боздақ боздап қалды.</w:t>
        <w:br/>
        <w:t>Жөйіттер жылдам, жылпос, шайтанменен пғабысқандай болдық</w:t>
        <w:br/>
        <w:t>біз. Қаһарлы еді қолымыз, неке түнгі қалындықтың көйлегін-</w:t>
        <w:br/>
        <w:t>дей жыртылды. Беу, беу, боздақтар-ай! Ескендірден қалған тұяқ</w:t>
        <w:br/>
        <w:t>кетілмесін, иә, пірлер!»</w:t>
        <w:br/>
        <w:t>Шебі шетінеп, ыдырап бара жатқан қолын көріп әккі Саиф</w:t>
        <w:br/>
        <w:t>айласын тапты. Өзі дежеті жерден жаралы еді. Әуелі қаша ұрыс</w:t>
        <w:br/>
        <w:t>салсын деп керней салдырды. Жөйіттердіілестіріп келіп, қалың</w:t>
        <w:br/>
        <w:t>құмға кірді. (Жау мінген ат тұяғы ыстық құмнан қырқылып,</w:t>
        <w:br/>
        <w:t>тұралап қала берді. Осы сәтте ылғи кейінде ұстап жүретін түйе-</w:t>
        <w:br/>
        <w:t>лерге қалған қолды ауыстырып мінгізе қойды. Қайрыла ұрыс-</w:t>
        <w:br/>
        <w:t>қан қол жау бетін тойтарып сап, кіл сызба жүйрік желмаямен</w:t>
        <w:br/>
        <w:t>шөлге сіңіп кете барды.</w:t>
        <w:br/>
        <w:t>Мана ұрыс басталған сәтте бас түйемен қарт ғұламаны</w:t>
        <w:br/>
        <w:t>жөнелтіп жіберген еді...</w:t>
        <w:br/>
        <w:t>Міне енді, балахана үстінде түйе жүрісінен шайқала түсіп,</w:t>
        <w:br/>
        <w:t>көзін жұмып қиналып келеді. Қос нардың бірі аяғын шалыс</w:t>
        <w:br/>
        <w:t>басып теңселіп кетті. Ол селк етіп көзін ашып алды. Жөңкіліп</w:t>
        <w:br/>
        <w:t>көшіп жатқан сұр бұлттар, әр жерде жылт ете қалатын аспан</w:t>
        <w:br/>
        <w:t>жыртығы көрінді. Салмағы ауыр, өкпені қыса келген бұлт бол-</w:t>
        <w:br/>
        <w:t>ды бұл. Салқын сыз еседі. Әлдеқайдан ұлыған шибәрілердің</w:t>
        <w:br/>
        <w:t>құлазыңқы үні келеді. «Күз де келіп қалыпты-ау», - деп ойла-</w:t>
        <w:br/>
        <w:t>ды қарт ғұлама. «Иә, күздің де келіп қалғаны. Бұл ғұмырым-</w:t>
        <w:br/>
        <w:t>ның нешініні күзі еді. Күн қуырып, құйын қаптаған осынау</w:t>
        <w:br/>
        <w:t>сахараға да, мұсылман елінің ең бір көне көзі - Сирия патшалы-</w:t>
        <w:br/>
        <w:t>ғынада күздің келгені-ау. Патшасы да жабырқау, көңілсіз, ал-</w:t>
        <w:br/>
        <w:t>ғаш рет жауынан қатты жеңіліс тауып, еңсесі түсіп, желеп-же-</w:t>
        <w:br/>
        <w:t>бер пірлеріне сыйынып келе жатқаны мынау».</w:t>
        <w:br/>
        <w:t>Саифпен жорық алдындағы тілдескені әлі есінде...</w:t>
        <w:br/>
        <w:t>- Марқаба, Ескендірдің тұқымы, қантөгуді тоқтатар кез жетті</w:t>
        <w:br/>
        <w:t>ғой. Жатпен жұлқыса бергеніне, ел қақын ойласаң етті!</w:t>
        <w:br/>
        <w:t>Қолдай Сайф «Жарықтықтың шыны маосы»,- дегенсыңай-</w:t>
        <w:br/>
        <w:t>мен қарады.</w:t>
        <w:br/>
        <w:t>-“Жат жұртты дініңе кіргіз деп Аллам айтқан! Ұранымыз,</w:t>
        <w:br/>
        <w:t>рухымыз сол! Әге-е... жарықтық, қажып тұрсыз ғой. Қолға ер-</w:t>
        <w:br/>
        <w:t>мей-ақ, сарайда қалыңыз.</w:t>
        <w:br/>
        <w:t>Негеекенін кім білсін, патшасы сарайда болуға пұрсат берсе</w:t>
        <w:br/>
        <w:t>де,кәрі көңіл жорыққа тағы шыққысы келді. Онсызда ит жылы</w:t>
        <w:br/>
        <w:t>өні Дүкенбай ДОСЖАН</w:t>
        <w:br/>
        <w:t>4</w:t>
        <w:br/>
        <w:t>Әбунасыр шаһар қақпасынан шыға сала ат тізгінін босатып</w:t>
        <w:br/>
        <w:t>біраз шоқытып алды. Қыпшақтардың: «Әне жерде, иек астын-</w:t>
        <w:br/>
        <w:t>да», - дегені бір көш жер болады, “Жаугер жігіттерді жинаған</w:t>
        <w:br/>
        <w:t>Жауһар қыстағы әзір көрінер емес. Ту сыртынан әлдекім айқай-</w:t>
        <w:br/>
        <w:t>лағандай болды.</w:t>
      </w:r>
    </w:p>
    <w:p>
      <w:r>
        <w:t>Бұрылып, артына, Отырарға қарады. Басына сағым үйірген</w:t>
        <w:br/>
        <w:t>күмбез мұнарасы көрінді. Бұл баяғы заманғы қарауыл қарап</w:t>
        <w:br/>
        <w:t>тұратын «аттан мұнара» еді. Қазір шалардың етек-жеңі кеңейіп,</w:t>
        <w:br/>
        <w:t>арқа сүйер Сауран, Сайрам, Шаш сынды шаһарлар пайда болға-</w:t>
        <w:br/>
        <w:t>лы мұнараның да қызметі өзгерген. Ылғи қарап тұрып көз ұшы-</w:t>
        <w:br/>
        <w:t>нан әлдекім қылтете қалса, аттан салатын жаугершілік заманы</w:t>
        <w:br/>
        <w:t>емес. Енді жалпақ бас шырақшы шал сол мұнараны мекендеп,</w:t>
        <w:br/>
        <w:t>ертелі-кені датқаның аруағына дұға жасайды. Басқа ештеме де</w:t>
        <w:br/>
        <w:t>емес. Әне, соның тарғыл даусы тағы да созылып шықты. Аты</w:t>
        <w:br/>
        <w:t>елеңдеп қалды.</w:t>
        <w:br/>
        <w:t>«Медресеге дайын үй жоқ. Әзірге сол мұнараны ала тұру ке-</w:t>
        <w:br/>
        <w:t>рек-ау», - деп ойлады Әбунасыр.</w:t>
        <w:br/>
        <w:t>Арыс өзені лайсаң ағып жатыр. Тас төбеде үлкен күн қызған</w:t>
        <w:br/>
        <w:t>темірдей жерді шыжғырып тұр. Белуардан келетін балауса шал-</w:t>
        <w:br/>
        <w:t>ғын ат адымын бөгей береді. Жауһар қыстағына да жақындап</w:t>
        <w:br/>
        <w:t>қалды білем. Шалғын сиреп, енді алаңқай басталды.</w:t>
        <w:br/>
        <w:t>Кенет аты қалт тұра қалып, үркіп қиыс атылды. Әуелгіде</w:t>
        <w:br/>
        <w:t>ештеңе көзіне түспеп еді, дәл аяғының астында тайыншаның</w:t>
        <w:br/>
        <w:t>жас жемтігі жатыр екен. Жолбарыстың тырнағы сауырына,</w:t>
        <w:br/>
        <w:t>алқымына баттиып түсіпті. Жемтік жаңа, тойған хайуан ұза-</w:t>
        <w:br/>
        <w:t>майды, бұғынып жатып тарна бас салары анық.</w:t>
        <w:br/>
        <w:t>Жаман шошынып, ышқынып тұрған атқа қамшы басты.</w:t>
        <w:br/>
        <w:t>Жануар да осыны күткендей. Атқып безіп берді. Тораңғы, шең-</w:t>
        <w:br/>
        <w:t>гел шыбықтары бетіне шып-шып тиіп, осып қалып жатыр.</w:t>
        <w:br/>
        <w:t>Қанша шапқанын білмейді. Кісі даусын естігенде барып есін</w:t>
        <w:br/>
        <w:t>жиды.</w:t>
        <w:br/>
        <w:t>Жан шақырып, ентігін басып, абайлап қарап еді. Ер кісіше</w:t>
        <w:br/>
        <w:t>киінген талдырмаш қыпшақ қызы ат жалыптарап ыңылдап түр</w:t>
        <w:br/>
        <w:t>екен.</w:t>
        <w:br/>
        <w:t>Маңайда ешкім көрінбейді. Қаз мойын қазанат дүбірді естіп,</w:t>
        <w:br/>
        <w:t>елең етіп бұлар жаққа қарады. Состиып қатып тұрған Әбунасыр-</w:t>
        <w:br/>
        <w:t>ды қыз да енді көрді. Ыңылдап айтып тұрған әнін кілт үзіп,</w:t>
        <w:br/>
        <w:t>именіп, атты тасалай бергені. Жанары тұп-тұнық, жәудіреп түр.</w:t>
        <w:br/>
        <w:t>ПОВЕСТЕР 109</w:t>
        <w:br/>
        <w:t>маларын көріп, қолдай қызылбас деп ойласа керек. Олар қол</w:t>
        <w:br/>
        <w:t>қусырып сәлем беріп, жағалай жайғасты. Берегірек отырған дөң</w:t>
        <w:br/>
        <w:t>қарасы басшысы болар. Күңгірлеп сөз бастады. Қолдай таза</w:t>
        <w:br/>
        <w:t>түсінетін адамша ұйып тыңдап қалған.</w:t>
        <w:br/>
        <w:t>Дәң қара араб жігіті күңгірлеп біткен соң, тізесінетаман отыр-</w:t>
        <w:br/>
        <w:t>ған жарғақ жігіт шіңкілдеп араб сөзін қыпшақ тіліне аудара</w:t>
        <w:br/>
        <w:t>бастады.</w:t>
        <w:br/>
        <w:t>Әбунасыр араб сөзін мана дөң қарадан-ақ түсінісіп қойған.</w:t>
        <w:br/>
        <w:t>- Жеті сахарадан, жеті өзеннен өтіп келіп отырмыз. Жолда</w:t>
        <w:br/>
        <w:t>талай шаһарларды басып өттік. Көп қиыншылық көрдік. Сонда</w:t>
        <w:br/>
        <w:t>да тоқтағанымыз жоқ. Құдіретті падишамыз әдейі сіздерге</w:t>
        <w:br/>
        <w:t>жіберген соң &gt;холдан тайғанымыз жоқ. Падишамыз Перғауын</w:t>
        <w:br/>
        <w:t>Басырдан, одан Асырадан, одан Жамалғантан, одан Сихтан та-</w:t>
        <w:br/>
        <w:t>раған әулие тұқым болады.</w:t>
      </w:r>
    </w:p>
    <w:p>
      <w:r>
        <w:t>Қолдайдың шыдамы кетті білем, тықырши бастады. Ол қай-</w:t>
        <w:br/>
        <w:t>дағы бір араб падишасының жеті атасын емес, сол елдің жау-</w:t>
        <w:br/>
        <w:t>гершілік жолын естігісі келіп еді. Қолы қайда, кімге шаппақ?..</w:t>
        <w:br/>
        <w:t>Неше қолмен...</w:t>
        <w:br/>
        <w:t>- Сол Сих бабамыз айтқан екен: «Қолбасшы етуге қыпшақ</w:t>
        <w:br/>
        <w:t>ұлдарын алыңдар. Күндердің күнінде жаугершілік заманы бол-</w:t>
        <w:br/>
        <w:t>са, солардың тұқымы ғана құтқара алады. Қыпшақтар қанына</w:t>
        <w:br/>
        <w:t>біткен жаугер, қайсар, тура келеді. Жігіттерге қолбасшы етуге</w:t>
        <w:br/>
        <w:t>тек солар жарайды», - деп. Сих бабамыздың сөзін орындап,</w:t>
        <w:br/>
        <w:t>сіздерден қыпшақ ұлын сұрай келіп отырмыз.</w:t>
        <w:br/>
        <w:t>«Е, тоқетері осы десеңші», - деп қолдай еңсесін көтерді.</w:t>
        <w:br/>
        <w:t>Желпініп қалды. Көзі жайнап, бір нәрсені алыстан тесіле ойла-</w:t>
        <w:br/>
        <w:t>ды. Алысты ойлады. «Күндердің күнінде арабтарға берген бала</w:t>
        <w:br/>
        <w:t>ер жеткен соң тегін танымас па? Қияндағы Мысыр падишасын</w:t>
        <w:br/>
        <w:t>өмір бойы қорғап кетер деймісің? Қолына бас болып алған соң-</w:t>
        <w:br/>
        <w:t>ақ елі де біздікі емес пе? Құба-құп...» Еңсесі көтеріліп, қомда-</w:t>
        <w:br/>
        <w:t>нып-қомданып алды.</w:t>
        <w:br/>
        <w:t>- Әлгілерді алыл кел! - ден бұйырды.</w:t>
        <w:br/>
        <w:t>Артынша қос қара сирақ қыпшақ баласы: біреуі мана білмей</w:t>
        <w:br/>
        <w:t>найзаны теріс лақтырған, екініпісі мүлде арық бала алдарына</w:t>
        <w:br/>
        <w:t>келіп тұрды. “Жаутаңдап қожасы - қолдайға қарады.</w:t>
        <w:br/>
        <w:t>«Айырбас не?» - деді дүнк етін қолдай.</w:t>
        <w:br/>
        <w:t>Олар өзара ұзақ кеңесіп, бас изесін, ақырында шешімдерін</w:t>
        <w:br/>
        <w:t>айтты.</w:t>
        <w:br/>
        <w:t>Үш мысыр баласына бір қыпшақ баласы. Мына арығын ал-</w:t>
        <w:br/>
        <w:t>маймыз, күн ыстық, асу көп, жолда өліп қалады. Мынасы бізге</w:t>
        <w:br/>
        <w:t>ұнайды. Сих бабамыздың аңсат айтып кеткені де дәл осы секілді</w:t>
        <w:br/>
        <w:t>бала болатын.</w:t>
        <w:br/>
        <w:t>ПОВЕСТЕР 111</w:t>
        <w:br/>
        <w:t>ой, ызғырықтай шаншу жоқ. Көзін қайта жұмып, талықсып</w:t>
        <w:br/>
        <w:t>келе жатты. Құлағына тағы да ызыңдап созылып ән келді. Бұл</w:t>
        <w:br/>
        <w:t>пақыр неге ырғағын көтермейді екен деп ойлады. Білғи бір</w:t>
        <w:br/>
        <w:t>қалыпты ың... ың... ей, бекер болды-ау, тағы төмен түсіріп</w:t>
        <w:br/>
        <w:t>жіберді. Қалпымен қалқытып айтпай, ықылық аттырады келіп.</w:t>
        <w:br/>
        <w:t>Әннің көтерілу, қанат қағу, аяқталу сынды қалыптарын зерт-</w:t>
        <w:br/>
        <w:t>теген кітабын еске алды. Онда әуеннің табиғаты, табиғилығы</w:t>
        <w:br/>
        <w:t>жайлы көп жазғаны бар болатын. Иә, дыбыс дәмі- ән-әуенде.</w:t>
        <w:br/>
        <w:t>Сол кітабын қыпшақ даласынан шыққан әйгілі әуенші,</w:t>
        <w:br/>
        <w:t>қобызшы, өз шәкірті Қорқытқа сыйлаған еді. Тағы да есіне ту-</w:t>
        <w:br/>
        <w:t>ған жері оралды.</w:t>
        <w:br/>
        <w:t>5</w:t>
        <w:br/>
        <w:t>Мысырдан келген саудагер, жаушылар бала Саифты алып</w:t>
        <w:br/>
        <w:t>аттанып кетті.</w:t>
        <w:br/>
        <w:t>Көзі талып, енді Әбунасыр жанында тұрған қолдайғабұрыл-</w:t>
        <w:br/>
        <w:t>ды.Отырар шаһарынан осында - “Жауһар қыстағына келгенісін</w:t>
        <w:br/>
        <w:t>баяндап өтті. Алғашында мұның сөзін кәрі қолдай естімегенсіп</w:t>
        <w:br/>
        <w:t>сұлық тұрды. Әуелі бір қызарды, бір сұрланды. Сонан соң саба-</w:t>
        <w:br/>
        <w:t>сына түсіп, жөн сөзге көшті.</w:t>
      </w:r>
    </w:p>
    <w:p>
      <w:r>
        <w:t>- Сонда маған не қолқаң бар? Қолды таратып, шаһарға қайт</w:t>
        <w:br/>
        <w:t>демекпісің? Жарқыным, мені сыйламасаң да әкеңнің аруағын</w:t>
        <w:br/>
        <w:t>сыйла. Аруақтарды қорлама. Қолы жоқ ел- құл. Мысырдан кел-</w:t>
        <w:br/>
        <w:t>ген әлгілердей кіл дәруіш болсаң бір сәрі: атасы жаугер қып-</w:t>
        <w:br/>
        <w:t>шақпыз ғой!</w:t>
        <w:br/>
        <w:t>- Алдияр, қолдай! Қараңғылық пен қан төгіс қыпшақтың</w:t>
        <w:br/>
        <w:t>маңдайына жазылып па?! Ақылға көш, асылық түсінбе! Көзсіз</w:t>
        <w:br/>
        <w:t>қайрат ескексіз қайықпен парапар.</w:t>
        <w:br/>
        <w:t>Қаһарлы қолдай түтіп жеп жіберердей болып қарады. Айтар</w:t>
        <w:br/>
        <w:t>сөзі қалмаған секілді қайраңдап, қапаланып тұр.</w:t>
        <w:br/>
        <w:t>- Қолды тарат деуге қақым жоқ. Мына жүрген балалардың</w:t>
        <w:br/>
        <w:t>ішінде білімге құштары, зерегі көп. Босатып бер соларды. Мед-</w:t>
        <w:br/>
        <w:t>ресе ашып оқытамыз. Бос салақтап, итше жұлқысып, дүние-</w:t>
        <w:br/>
        <w:t>ден мақрұм қалмасын...</w:t>
        <w:br/>
        <w:t>Екеуіде айтысыт болды. Бірі жас жігіт, бірі кәрі тарлан жау-</w:t>
        <w:br/>
        <w:t>герқолдай жаттығып жатқан өрім жастарға қарап қалған. Олар-</w:t>
        <w:br/>
        <w:t>ға бірі қанды қылыпп, бірі ғаламныңғылымкілті кітапты ұсын-</w:t>
        <w:br/>
        <w:t>бақ.</w:t>
        <w:br/>
        <w:t>ПОВЕСТЕР 103</w:t>
        <w:br/>
        <w:t>айдың арасында да дәл осындай бізге белгісіз заңдылық болуы</w:t>
        <w:br/>
        <w:t>әбден ықтимал...</w:t>
        <w:br/>
        <w:t>Бастары салбырап тыңдап қалған көне көз қарияларды,</w:t>
        <w:br/>
        <w:t>күтуші, күзетшілерді датқаның ауыр үні бұзды. Сарай іші дүр</w:t>
        <w:br/>
        <w:t>етіп сілкініп қалды.</w:t>
        <w:br/>
        <w:t>- Әбунасыр, мен білген бала болсан, бір жерден шығарсың.</w:t>
        <w:br/>
        <w:t>Өз ойыңа өзің қожа. Біздің жұртқа бұл өнерің қол емес екен.</w:t>
        <w:br/>
        <w:t>- Бұл баланың мұнысы бізге түсініксіз.</w:t>
        <w:br/>
        <w:t>- Жаһанның жеті қат сырын Алла ғана білмек.</w:t>
        <w:br/>
        <w:t>- Беу, істің осылай насырға шабарын біліп ем-ау!</w:t>
        <w:br/>
        <w:t>- Күнделікті әжетке жарамаған ілім не болмақ. Сайтанның</w:t>
        <w:br/>
        <w:t>ісі де бір.</w:t>
        <w:br/>
        <w:t>- Неге болмасын. Ақ мәрмәрден сарай салып, сырдың суын</w:t>
        <w:br/>
        <w:t>жалпақ жонға жүгіртіп, жұлдыздарға үңіліп, табиғаттың тыл-</w:t>
        <w:br/>
        <w:t>сымын асырамыз әжетке.</w:t>
        <w:br/>
        <w:t>Осының өзі қалай-қалай бет бұрып барады дегендей бәрі аңта-</w:t>
        <w:br/>
        <w:t>рылып отыр. Бұл жерде де зерек датқа айласын тапты, жұрт</w:t>
        <w:br/>
        <w:t>айызын қандырған атышулы сайыпкер сары ауыз өнеріне тағы</w:t>
        <w:br/>
        <w:t>басты.</w:t>
        <w:br/>
        <w:t>- Құба-құп, оқыған бала! Сол біліміңді бізге көрсет, әжетке</w:t>
        <w:br/>
        <w:t>жарат. Әлгі айтқан тірлігіңді жаса. Тек шулаған балаларды</w:t>
        <w:br/>
        <w:t>жиып мектеп ашып, оларға сарғайған кітапоқытып миың ашыт-</w:t>
        <w:br/>
        <w:t>па.Бүлбіртілек. Екінші тілек - ел-жұртсың ғой, осында үйлен,</w:t>
        <w:br/>
        <w:t>жапырақ жай, бәдәун құсап көшіп жүріп, қыпшақ жұртынұмы-</w:t>
        <w:br/>
        <w:t>тып кетерін хақ. Жолынды күткен жұртыңа жаға бол.</w:t>
      </w:r>
    </w:p>
    <w:p>
      <w:r>
        <w:t>Әңгіме аңысын Әбунасыр анық аңғарып отыр. Дүниенің не</w:t>
        <w:br/>
        <w:t>ғаламатын оқып, үйреніп келген мұны әккі датқа қолынан</w:t>
        <w:br/>
        <w:t>шығарғысы жоқ. Жаугершілігі мол, мықтысы мытып, әлсізі</w:t>
        <w:br/>
        <w:t>күштіге кебіс қойған зар заманда бұл білімдар баланың өзіне</w:t>
        <w:br/>
        <w:t>керек болатын анық сезген. Әйтсе де бар көңілін бірден жайып</w:t>
        <w:br/>
        <w:t>салып босаңсығысы келмейді. «Қыпшақ жұртына дүние кезіп,</w:t>
        <w:br/>
        <w:t>кітап ашу жазбаған. Оған арынды арғымақ, қылпыған қылыш</w:t>
        <w:br/>
        <w:t>керек. Намыс керек! Сосын тізгінді мықтап ұстар қайратты</w:t>
        <w:br/>
        <w:t>қол... босаңсыса шауып түсер жаулар көп».</w:t>
        <w:br/>
        <w:t>Әңгіме бітін, жұртты асқа отыруға шақырды.</w:t>
        <w:br/>
        <w:t>Қарны қоңылтақсып қалған манағы жалпақ бас шырақшы</w:t>
        <w:br/>
        <w:t>шаллыпетіп сәкіден ырғып түсті. Жұрт жағалай жердегі кілем-</w:t>
        <w:br/>
        <w:t>ге жайғасып жатыр. Айна дөңгелетіп кеп іші бос сандықтар</w:t>
        <w:br/>
        <w:t>қойылды. Сандық үсті дастарқанмен жабылды. Жұрт малдасын</w:t>
        <w:br/>
        <w:t>құрып отыр. Сәлделерінің, шалмаларының ұшын тізелерінің</w:t>
        <w:br/>
        <w:t>ПОВЕСТЕР ы.</w:t>
        <w:br/>
        <w:t>көрген. Ойпыр-ау, не болып барамыз осы? Қағанның аруағы</w:t>
        <w:br/>
        <w:t>қайда, қолтықтан демеп неге сергітіп жібермейді бұл?!</w:t>
        <w:br/>
        <w:t>Күмбез Сарайды соққылап жатқан қимылға қарап тұрып</w:t>
        <w:br/>
        <w:t>Үкітай осыны ойлаған. Қол күшін әлсін-әлсін ауыстырып, үсте-</w:t>
        <w:br/>
        <w:t>мелеп төге түсті. Күн батпай құлатып тынбаса жеті жанды қып-</w:t>
        <w:br/>
        <w:t>шақтар ертеңге дейін тіріліп, тағы да күшейіп кететіні анық.</w:t>
        <w:br/>
        <w:t>Сосын тағы жарты жыл шайқасуға тура келеді. Иә, пірім, көрсе-</w:t>
        <w:br/>
        <w:t>те көрме ондай күнді. Тамағы құрғап, көңілі қобалжып, сарай-</w:t>
        <w:br/>
        <w:t>ды шыр көбелек айнала шауып жүр. Сарбаздарға жігер беріп,</w:t>
        <w:br/>
        <w:t>қаттырақ қимылға жұмылдырып ышқына түседі. Күн еңкейіп</w:t>
        <w:br/>
        <w:t>бара жатқан көкжиекке жалтақ-жалтақ қарайды. Діңкелеп</w:t>
        <w:br/>
        <w:t>ұйықтауға бет алған қолды қамшылап қайта тұрғызып тас</w:t>
        <w:br/>
        <w:t>көтергізеді. Күн батпай тұрып бітірсе екен, иә, пірім!..</w:t>
        <w:br/>
        <w:t>Күн көкжиекке жылдамдата жылжыды кеп. Қолбасының</w:t>
        <w:br/>
        <w:t>жаны алқымына тығылып, батқан күнмен бірге өліп кететін-</w:t>
        <w:br/>
        <w:t>дей. Салқылдап шайқалып тұрған сарай іптіне тағы бір лек</w:t>
        <w:br/>
        <w:t>қолды айдап енгізіп жіберді. Есі шығып есеңгіреген қол еште-</w:t>
        <w:br/>
        <w:t>менітыңдамай, бас қамын ойламай - қойшақырылуға жөңкіліп</w:t>
        <w:br/>
        <w:t>жатыр. Олар-дағы өлуге асыққандай.</w:t>
        <w:br/>
        <w:t>...ЖЖігіттердің бәрі туралып түсті. Қаптап келген жау әп-сәтте</w:t>
        <w:br/>
        <w:t>жайпап жіберді. Қадыр шегіне ұрыс салып жұлқысып жүр. Жа-</w:t>
        <w:br/>
        <w:t>нында тек қана екі сарбаз қалған, мұны көздеген жебеден екеуі</w:t>
        <w:br/>
        <w:t>демертболды..Жалғызөзі жан аямай жұлқыса берді. Көзалдына</w:t>
        <w:br/>
        <w:t>осыдан талай күн бұрын шейіт болған мың сан қолы қайта тіріліп,</w:t>
        <w:br/>
        <w:t>ұрыс салып жүргендей көрінді. Рухтана, жігерлене ұмтылды.</w:t>
        <w:br/>
        <w:t>Мысықтай бұқпалап келе жатқан жымық көз жау мұның қылы-</w:t>
        <w:br/>
        <w:t>шынан салдырап-күлдіреп төменге құлап жөнелді. Осы сәтте оқ</w:t>
        <w:br/>
        <w:t>жыландай атылған қыл тұзақ мойнына оратыла кетті.</w:t>
        <w:br/>
        <w:t>Қиып жібермек болып қылышын көтере бергенде арқан</w:t>
        <w:br/>
        <w:t>қатты жұлқып төменге сүйреп әкетті. Артынша мұнара да</w:t>
        <w:br/>
        <w:t>құлап, Күмбез Сарайдың шаңырағы ортасына түсті...</w:t>
        <w:br/>
        <w:t>Отырар ойраны аяқталды: опат болған шаһар мертігін, бір</w:t>
        <w:br/>
        <w:t>бүйіріне жантайып жатыр.</w:t>
        <w:br/>
        <w:t>Алты ай бойы -жауға беріспей, кескілескен қыршын сарбаз-</w:t>
      </w:r>
    </w:p>
    <w:p>
      <w:r>
        <w:t>дар тыншу тауып, мәңгіге көз жұмды.</w:t>
        <w:br/>
        <w:t>Кіндік кесіп, кір жуған жер сарғайып үнсіз жатыр. Шаһар-</w:t>
        <w:br/>
        <w:t>дың топырағы қызыл күрең. Қызарып күн батады, меңіреу ты-</w:t>
        <w:br/>
        <w:t>ныштық басады. Құлаққа ұрған танадай. Әлден уақытта қиян-</w:t>
        <w:br/>
        <w:t>нан қылыш сынығындай имек ай іліп шығады. Әлдеқайдан</w:t>
        <w:br/>
        <w:t>сыңсып жылаған қыз үні естіледі.</w:t>
        <w:br/>
        <w:t>Дала дел-сал ұйқыға кеткен.</w:t>
        <w:br/>
        <w:t>1964 жыл</w:t>
        <w:br/>
        <w:t>ПОВЕСТЕР 107</w:t>
        <w:br/>
        <w:t>-Сенасылды адам баекен жаратқан! Толып туған ай өзқасың-</w:t>
        <w:br/>
        <w:t>дақараңғы болып қалар-ау. Таң шығындай мөп-мөлдірсің. Неге</w:t>
        <w:br/>
        <w:t>ғана еркекше киіндің екен?</w:t>
        <w:br/>
        <w:t>Әбунасыр бұл сөзін сыртқа шығара алмады, көзімен айтты.</w:t>
        <w:br/>
        <w:t>- Арманым жоқ. Тап өзіңдей жар тапсам!</w:t>
        <w:br/>
        <w:t>Бүл сөзін де Әбунасыр айтқан жоқ. Тек жүрегі осылай деп</w:t>
        <w:br/>
        <w:t>жұлқына соғып тұрды. Жігіт киімді қызға жақынңдай түсті.</w:t>
        <w:br/>
        <w:t>Үркек екен. Қашып кете ме деп жаман қорықты.</w:t>
        <w:br/>
        <w:t>- Қай мекеннен боласың?!</w:t>
        <w:br/>
        <w:t>Тұңғыш рет осылай деп тіл қатты, шамасының жеткені осы</w:t>
        <w:br/>
        <w:t>болды.</w:t>
        <w:br/>
        <w:t>- Жауһардан едім!</w:t>
        <w:br/>
        <w:t>Үні жан дүниесін ерітіп жібергендей болды. Бар санасын</w:t>
        <w:br/>
        <w:t>алай-дүлей етіп жіберді. Жақындай беріп еді, қаз мойын қазан-</w:t>
        <w:br/>
        <w:t>аттың мінезі жаман екен, иесін қорғаштап жолатар емес. Жер</w:t>
        <w:br/>
        <w:t>тарпып, ойнақшып, көлегейлеп әкетті. Қыз да осыны күткен-</w:t>
        <w:br/>
        <w:t>дей арқасына ырғып мініп, «шу» деп жөнеле берді. Аты құрғыр</w:t>
        <w:br/>
        <w:t>томардай тұяғымен бір уыс топырақты жігіт бетіне шашып</w:t>
        <w:br/>
        <w:t>кетті.</w:t>
        <w:br/>
        <w:t>Әбунасыр да қыз соңынан қамшы басты. Іздеп келе жатқан</w:t>
        <w:br/>
        <w:t>Жауһар қыстағы да тиіп тұр екен.</w:t>
        <w:br/>
        <w:t>Бұлбірқыпшақтардың ескі мекені, жаугершілік ордасы еді.</w:t>
        <w:br/>
        <w:t>Қол жататын айналасы ат шаптырым көк ала майсаң мекен-жай.</w:t>
        <w:br/>
        <w:t>Найза лақтырып, ат үстіндеқылыш қағысып, жебетартып жат-</w:t>
        <w:br/>
        <w:t>тығатын жер. Талай заманғы жорықтарды осының ұлтанынан</w:t>
        <w:br/>
        <w:t>шыққан ұлдар жасаған.</w:t>
        <w:br/>
        <w:t>Әбунасыр атынан түсіп, жаяулатып келіп кермеге тақады.</w:t>
        <w:br/>
        <w:t>Тұлпарын соған байлады. Енді қара-құры болып, жорықтыңне</w:t>
        <w:br/>
        <w:t>қилы айла-тәсілін үйреніп жатқан жігіттер жаққа беттеді. Кіл</w:t>
        <w:br/>
        <w:t>он үш пен он алтының арасындағы өрімдей бозбалалар. Анадай</w:t>
        <w:br/>
        <w:t>жерден мұны асы мекеннің қожасы кәрі қолдай көрді. Алға-</w:t>
        <w:br/>
        <w:t>шындатани алмай, түсі бұзылып тұрды-тұрды да,ілгері жүрді.</w:t>
        <w:br/>
        <w:t>Қайдан танысын, әкесімен бірге тіпті кішкентай кезінде бір</w:t>
        <w:br/>
        <w:t>келгені бар. Сосын көріп тұрғаны осы. Бірінші болып Әбунасыр</w:t>
        <w:br/>
        <w:t>сәлем берді.</w:t>
        <w:br/>
        <w:t>- Марқаба!</w:t>
      </w:r>
    </w:p>
    <w:p>
      <w:r>
        <w:t>- Нұр жаусын! .Жол болсын, жігітім? Бір жерде көрген сияқ-</w:t>
        <w:br/>
        <w:t>тымын-ау, осы?</w:t>
        <w:br/>
        <w:t>- Мұхаммед қолдайдың тұяғымын ғой!</w:t>
        <w:br/>
        <w:t>- Пәлі, өзіміздің Әбунасыр ма?! Сені дәруіш болып дүние</w:t>
        <w:br/>
        <w:t>кезіл кеттідеп еді. Жарықтан келсек, Мұхаммед жарықтық көз</w:t>
        <w:br/>
        <w:t>5. Дүкенбай ДОСЖАН</w:t>
        <w:br/>
        <w:t>Айырбас аяқталып, қыпшақтың қарасирақ баласына білезік</w:t>
        <w:br/>
        <w:t>салынды. Түйеде қалған мысырлық балаларға кісі жүгіртті.</w:t>
        <w:br/>
        <w:t>Үйелмелі-сүйелмелі кіл үрпек бас сәбилер екен. Бір анадан</w:t>
        <w:br/>
        <w:t>туған-ау, бір-біріне сонша ұқсас, жалтақтап тығыла береді.</w:t>
        <w:br/>
        <w:t>Үшеуіне де табан астында қыпшақ таңбасы - жылқы қаны жа-</w:t>
        <w:br/>
        <w:t>ғылды. Іс бітіп, қонақтар жүруге айналды.</w:t>
        <w:br/>
        <w:t>Осы тірлікті көріп отырған Әбунасыр қатты шошынып</w:t>
        <w:br/>
        <w:t>қиналды. Араға түсіп аяусыз, озбыр айырбасты бұзғысы келді.</w:t>
        <w:br/>
        <w:t>Бірақ осы Жауһар қыстағына келген ісі мына тұрған төрт қара</w:t>
        <w:br/>
        <w:t>баланың қамынан да үлкен еді. Ел қамы, елінің ертеңі айдап</w:t>
        <w:br/>
        <w:t>келген еді. Қолдайдың көңіліне тиіп ауыр сөз айта алмады. Айт-</w:t>
        <w:br/>
        <w:t>қысы келмеді, діттеп келген ісінің ұшығына жеткісі келді. Са-</w:t>
        <w:br/>
        <w:t>майынан тер саулап ақты.</w:t>
        <w:br/>
        <w:t>Тек қана көзіне жас үйіріліп, орнынан ұшып тұрды да,арты-</w:t>
        <w:br/>
        <w:t>на қарай-қарай кетіп бара жатқан қара сирақ балаға жетіп бар-</w:t>
        <w:br/>
        <w:t>ды. «Ныспыңды айтып кетші, қарағым» - деді. Ол да ішінен</w:t>
        <w:br/>
        <w:t>өксіп барады екен, жасын жұтып тұрып: «Сайф»,- деді.</w:t>
        <w:br/>
        <w:t>Саиф... құлағында әлі жаңғырып түр...</w:t>
        <w:br/>
        <w:t>Шіыңыраудан ай туды.</w:t>
        <w:br/>
        <w:t>Жалпақ сахара, білеу-білеу құм жоталары мұнартып, түсте-</w:t>
        <w:br/>
        <w:t>гідей буалдыр, бұлдыр күйге енді. Маңай аппақ. Көлеңкелері</w:t>
        <w:br/>
        <w:t>сұлан-сұлап түйелі, аттылы қол ақырын жылжып келеді. Күн-</w:t>
        <w:br/>
        <w:t>дізгі ұрыстан, аптап ыстықтан таңдайлары тобарсып, еріндері</w:t>
        <w:br/>
        <w:t>шыт-шыт жарылып кеткен. Ыңырсып, ыңылдап айтқан бәдәуи</w:t>
        <w:br/>
        <w:t>әні естіледі.</w:t>
        <w:br/>
        <w:t>«Хга, эйе! Дұшпандарды түйелердің мойнына асып құрта-</w:t>
        <w:br/>
        <w:t>мыз. Найзаларын жадыағаш жасаймыз, көшкенде қатындары</w:t>
        <w:br/>
        <w:t>айға қаран ұлиды, бір заманда балалары әкесінің бас сүйегін</w:t>
        <w:br/>
        <w:t>тауып алып, құм таситын тостақ етіп ойнайды. Пірлер бізді</w:t>
        <w:br/>
        <w:t>жебеп келген... Хга, эйе!»</w:t>
        <w:br/>
        <w:t>Қос нар тағы да шалыс басып шайқатылып кетті. Әбунасыр</w:t>
        <w:br/>
        <w:t>көзін ашып алды. Балахана жамбасына батып жайсызданатүсті.</w:t>
        <w:br/>
        <w:t>Мың сан жұлдыз тесілін қарап тұр. Дүние... таным... шексіз...</w:t>
        <w:br/>
        <w:t>Ойлай берсең бас сүйегің шытынып жарылып кетердей-ау. Не</w:t>
        <w:br/>
        <w:t>сыр жатыр жұлдызда. Жер мен жұлдыз арасында кереметтей</w:t>
        <w:br/>
        <w:t>бір үндестік бар емес пе екен. «Ғылымдардың негізі» деген кіта-</w:t>
        <w:br/>
        <w:t>бымда тап осылай жазбап па едім?..</w:t>
        <w:br/>
        <w:t>Осылай ойлай берсе, дерті саябырсып, жеңілдеп қалатын</w:t>
        <w:br/>
        <w:t>сияқты. Кеудесі күмбірлеп соғады. Күтуші кеп торсықтан су</w:t>
        <w:br/>
        <w:t>жұтқызды. Ескірін, татып кеткен екен. Таңдайы жібіп, бір сәт</w:t>
        <w:br/>
        <w:t>жаны рақат тауып қалды. Манағы миды жегідей жеген жаман</w:t>
      </w:r>
    </w:p>
    <w:p>
      <w:r>
        <w:t>114 Дүкепбай ДОСЖАН</w:t>
        <w:br/>
        <w:t>жүректері елін, мына жерін сүйсе болғаны да. Білерін, жігерін</w:t>
        <w:br/>
        <w:t>туған жеріне бағыштаса болғаны. Әйтеуір азамат атанса. Одан</w:t>
        <w:br/>
        <w:t>арғысын Әбунасыр тілемес те. Осы үш баланың үш түрлі</w:t>
        <w:br/>
        <w:t>ғұмыры, үш тағдыр жолы Әбунасыр есінде мәңгі қалыпты-ау.</w:t>
        <w:br/>
        <w:t>6</w:t>
        <w:br/>
        <w:t>Отырарға келгесін де қиқар қылық, аяқтан шалар шәлкес</w:t>
        <w:br/>
        <w:t>мінез Әбунасырға көп кедергі жасады. Міне, айдың жүзі болып</w:t>
        <w:br/>
        <w:t>қалды. Жинап алған он-он бес шәкіртіне жөндеп сабақ бере ал-</w:t>
        <w:br/>
        <w:t>май келеді. Әбден қажып та бітті.</w:t>
        <w:br/>
        <w:t>Бүгін «уһ» деп әзер дегенде Күмбезді мұнараны алды. Пшінен</w:t>
        <w:br/>
        <w:t>жалпақ бас шалды қуып шығу соншама қиынға түсті. Жұртқа</w:t>
        <w:br/>
        <w:t>беделі дарып қалған екен. Осы кең мекен-жайдан кетпей қойып,</w:t>
        <w:br/>
        <w:t>тіпті пәле қылғаны. Не сөз ұғып, не сөз тыңдатып жарымай-</w:t>
        <w:br/>
        <w:t>сың.</w:t>
        <w:br/>
        <w:t>Әне, қанына қарайып басқыштан төмен түсіп кетіп барады.</w:t>
        <w:br/>
        <w:t>- Аруақты сыйламадың! Пәлен жыл осы мұнарада көз май-</w:t>
        <w:br/>
        <w:t>ымды тауысын, жұртымның тыныштығын қарғап келіп едім.</w:t>
        <w:br/>
        <w:t>Енді міне, өңкей дінсіз жалаң аяқтарды жиып алып, мекенім-</w:t>
        <w:br/>
        <w:t>нен қудың. Шырақшы деген әулие атыма кір жақтың. Мен</w:t>
        <w:br/>
        <w:t>Бұхарға, Әулие аталарға барамын, айтам, тірідей ыстық құмға</w:t>
        <w:br/>
        <w:t>кәмсін! Ия, пірім-ай...</w:t>
        <w:br/>
        <w:t>- Бір пәлені тағы бастайтын болды-ау мына жарықтық. Нет-</w:t>
        <w:br/>
        <w:t>кен шәлкес жанеді...- десіп, шаң-шұңды естігенбылайғы жүрт</w:t>
        <w:br/>
        <w:t>жағасын ұстады. Өйтетін де жөні бар. Бұл жалпақ бас шалдан</w:t>
        <w:br/>
        <w:t>бәрі де шығады. Аллаға тәуба етпедің деп (еткені, не етпегені</w:t>
        <w:br/>
        <w:t>ешкімге белгісіз қалды) жап-жас жігітті ыстық құмға көмдіріп,</w:t>
        <w:br/>
        <w:t>тірідей майын ерітіп өлтіргенін көрген. Тағы бірде жаудан</w:t>
        <w:br/>
        <w:t>тұтқын болып келген қызды бір түн қасына ұстап, ертеңіне түсі</w:t>
        <w:br/>
        <w:t>бұзылып тұрып «діні бұзық екен, дініме кірмес» деп Арыс</w:t>
        <w:br/>
        <w:t>өзенінің бойындағы қопаға тастатқан. Ол қопа жолбарыстардың</w:t>
        <w:br/>
        <w:t>жымы болатын ...- Туу, еске түсіре берсе таусыла ма...- десіп,</w:t>
        <w:br/>
        <w:t>қыш қалап үй соғып жатқан көне көз зергерлер істеріне қайта</w:t>
        <w:br/>
        <w:t>кірісті. Осы бір іскер қол, бейнетқор жандар әр кезде жалтақ:</w:t>
        <w:br/>
        <w:t>тап, өздерінің балалары оқып жатқан Күмбез мұнараға қарай-</w:t>
        <w:br/>
        <w:t>ды. Жүздеріне нүр ойнап, күлім қағады. Көздеріне жас</w:t>
        <w:br/>
        <w:t>үйіріледі. Балаларын адам ететін Әбунасырдың арғы-бергі ата-</w:t>
        <w:br/>
        <w:t>ларын жыр қылып айтады, құлақтарын шулатып бата жасай:</w:t>
        <w:br/>
        <w:t>112 Дүкенбай ДОСЖАН</w:t>
        <w:br/>
        <w:t>- Отырардан неге жиып алмадың? Әлде бәрі ғұлама болып</w:t>
        <w:br/>
        <w:t>кеткен бе?</w:t>
        <w:br/>
        <w:t>-%Жидым, бірақ болмашы. Отырардың кәдеге жарар бозбала-</w:t>
        <w:br/>
        <w:t>сы түгел осында көрінеді!</w:t>
        <w:br/>
        <w:t>Кәрі қолдайтіпті қарайып, шарасыз күйгетүсті. Осы бір отты</w:t>
        <w:br/>
        <w:t>көзалғыр жас жігітке жекіп жібергісі келіп бір тұрды. Әкесінің</w:t>
        <w:br/>
        <w:t>аруағынан қаймықты. «Ел-жұрт естісе не демек», - деп ойла-</w:t>
      </w:r>
    </w:p>
    <w:p>
      <w:r>
        <w:t>ды. Тықыршып, олай-бұлай кезіп кетті.</w:t>
        <w:br/>
        <w:t>- Құба-құп. Үш баланы ал. Соңғы дерім осы. Екінші серт -</w:t>
        <w:br/>
        <w:t>өзім Таңдап беремін. Ең талантты найзагерімді алып кетіп</w:t>
        <w:br/>
        <w:t>жүрерсің. Ғұмырымды сарп етіп, баулып, баптап мен жүрейін.</w:t>
        <w:br/>
        <w:t>Бұлар келіп ыстық тамға қамап, қапа қылып, миын ашытпақ.</w:t>
        <w:br/>
        <w:t>Ох, не заман бұл!</w:t>
        <w:br/>
        <w:t>Нығыздап айтып жүріп жастар жаққа қадалып қарап тұрды-</w:t>
        <w:br/>
        <w:t>тұрды да, қасына үш баланы шақырып алды.</w:t>
        <w:br/>
        <w:t>Бірі - шот маңдайлы, бүркіт тұмсық, жарақаттан сау жері</w:t>
        <w:br/>
        <w:t>жоқ, арық тырақы бала. Ол: «Ныспым - Қадыр»,- деп дүңк</w:t>
        <w:br/>
        <w:t>еткізді. «Ай, оқу қонбайтынның нағыз өзісің-ау. Тым тыныш-</w:t>
        <w:br/>
        <w:t>сыз екенсің»,- деп ойлады Әбунасыр ішінен. Екіншісі - түз та-</w:t>
        <w:br/>
        <w:t>ғысысекілді үркек, көзі отты, ақ құба бала, бірғажабы, көкірегін</w:t>
        <w:br/>
        <w:t>түгел түк басқан. Ол: «Ныспым - Ясы», - деп күрмеліңкіреп</w:t>
        <w:br/>
        <w:t>айтты. Сырттұлғасынанішкі сырын ұғу қиынеді. Томаға тұйық</w:t>
        <w:br/>
        <w:t>тыртысыптұрған бір жан. Үшінші бала жарғақ құлақ, қолы тізе-</w:t>
        <w:br/>
        <w:t>сіне жеткен ұзын тұра бір. Көзін жерден алмайды. Жігерсіз,</w:t>
        <w:br/>
        <w:t>жетесіз секілді. «Ныспым - Қорқыт»,- деді үні дірілдеп.</w:t>
        <w:br/>
        <w:t>- Қорқып тұрмысың? - деді Әбунасыр.</w:t>
        <w:br/>
        <w:t>- Несіне қорқайын.</w:t>
        <w:br/>
        <w:t>- Қай жердікі боласың?</w:t>
        <w:br/>
        <w:t>- Яксартының бойынан, Диқанбаба ұрпағымыз.</w:t>
        <w:br/>
        <w:t>- Оқығың келе ме өзіңнің?</w:t>
        <w:br/>
        <w:t>- Қажет болса оқып көруге де болар. Ол түгілі кетпен де шап-</w:t>
        <w:br/>
        <w:t>қанбыз.</w:t>
        <w:br/>
        <w:t>Көкірегінде құрты бар екенін Әбунасыр сезе қойды.</w:t>
        <w:br/>
        <w:t>Иә, дәлосы сәттеосы бір икемсіз, ұзын тұра баланың ертеңін</w:t>
        <w:br/>
        <w:t>ешкім болжаған жоқ. Сол сәтте кәрі қолдай: «Мыналар көлік</w:t>
        <w:br/>
        <w:t>сұрап пәле болмаса етті. Балалардың да берекесін қашырып</w:t>
        <w:br/>
        <w:t>бітті», - деп мазасызданып барады. Әбунасыр болса: «Тентек</w:t>
        <w:br/>
        <w:t>шал айнып қалмай тұрғанда тезірек аттанып кеткен жөн бо-</w:t>
        <w:br/>
        <w:t>лар»,- деп қаупайлай, кермеде тұрған атына жөнеле берді.</w:t>
        <w:br/>
        <w:t>Осы сәтте Әбунасырды еркінен тыс бір сезім оқыс бұлқытыл</w:t>
        <w:br/>
        <w:t>кеп, көк шатырға қарай жалт қаратты. Жаңа ғана белдеудеть:</w:t>
        <w:br/>
        <w:t>ШЕ Дүкенбай ДОСЖАН</w:t>
        <w:br/>
        <w:t>туғалы түнемесіне ұйқысы қашып, төсегі жамбасына батып</w:t>
        <w:br/>
        <w:t>жүрген. Жүдеген. Ылғи көңілі құлазып, жанына бір нәрсе жет-</w:t>
        <w:br/>
        <w:t>пей тұрғандай болады осы. Мазасыз жебір ойлар басынан бір</w:t>
        <w:br/>
        <w:t>шықпайды. Кей-кейде күңіреніп тұрып, қапиядан көлеңке</w:t>
        <w:br/>
        <w:t>іздеп безіп кеткісі келеді. Әйтеуір қамалып отырғаннан жақсы</w:t>
        <w:br/>
        <w:t>ғой деп ойлаған. «Кәрі сүйек саудырап сыр беріп жүрсе де,</w:t>
        <w:br/>
        <w:t>тұтқындармен тілдесер, мүмкін олардың ішінде Аплатын елі-</w:t>
        <w:br/>
        <w:t>нен келгені де бар болар».</w:t>
        <w:br/>
        <w:t>Енді міне, қам көңіл қарт тіпті құлазып жатыр. Сәт сайын</w:t>
        <w:br/>
        <w:t>дерті меңдеп, тұла бойын түгел жайлап барады. Қалай келген,</w:t>
        <w:br/>
        <w:t>қандай дерт, өзіне де беймәлім. Тұл бойы бір тоңып, бір ысып</w:t>
      </w:r>
    </w:p>
    <w:p>
      <w:r>
        <w:t>тұншығады кеп.</w:t>
        <w:br/>
        <w:t>«Құбылаға қарап көз жұмармын осы». Көкке қарап еді, төбе-</w:t>
        <w:br/>
        <w:t>сіндегі қаптаған бұлттар күншығыстан келгенекен. Өз жұрты,</w:t>
        <w:br/>
        <w:t>өз өлкесі де сол жақта, бұлттар келген жақта қалған еді-ау.</w:t>
        <w:br/>
        <w:t>Жанарынан бір тамшы жас ыршып шықты. Кеуіп, тобарсып</w:t>
        <w:br/>
        <w:t>қалған жүзіне бұлттан дабір тамшы тамды. Пшінен ыңылдаған-</w:t>
        <w:br/>
        <w:t>дай болып талықсып, көзін қайта жұмды. Әне, туған жердің</w:t>
        <w:br/>
        <w:t>бейнесі ап-анық болып көз алдыня келе қалды. Кәрі жүрек езі-</w:t>
        <w:br/>
        <w:t>ле соқты білем, маңдайынан салқын тер бұрқ етті.</w:t>
        <w:br/>
        <w:t>Жаны қиналып жатыр.</w:t>
        <w:br/>
        <w:t>Саиф тізгінін тартып келіп, кідіріп тұрып, түйелерді жаны-</w:t>
        <w:br/>
        <w:t>нан өткізді. Шаужайлап барып, нардан асылып пірінің жүзіне</w:t>
        <w:br/>
        <w:t>үңілді, алғашында, «үзіліп кеткен бе?» деп шошып қалған еді.</w:t>
        <w:br/>
        <w:t>Маңдай әжімінің жиырылып жазылғанына қарап тіршілік</w:t>
        <w:br/>
        <w:t>белгісін білді. «Ойланып-:жатыр».Ішінен күбірлеп айтты... «Ой-</w:t>
        <w:br/>
        <w:t>ланып жатыр, туған жерін ойлайды, жарықтық».</w:t>
        <w:br/>
        <w:t>Туған жерін еске алған сайын өстіп қатты қиналатыны бар</w:t>
        <w:br/>
        <w:t>еді. Бұл мінез көкірегіне беріш боп қатқалы қашан. Әсіресе,</w:t>
        <w:br/>
        <w:t>өмірдің ашы-тұтысын, дүниенің алыс-жақынын, пенденің</w:t>
        <w:br/>
        <w:t>жақсы-жаманын көп көрген кісіге ауыр екен. Қыр астынан</w:t>
        <w:br/>
        <w:t>кәрілік қылт етіп, уақыт салмағы кеудесін қысқан сайын, жер</w:t>
        <w:br/>
        <w:t>қойнына жақындаған сайын, туған жері де соншама ыстық</w:t>
        <w:br/>
        <w:t>көріне берді. Есіл-дерті «Бір көрсем-ау дидарын»,- деп, аңсай:</w:t>
        <w:br/>
        <w:t>ды да тұрады. Сағыныш та дерт секілді, күллі рухын кемірі-</w:t>
        <w:br/>
        <w:t>кеміріп жеп қойды. Шет жер, бейтаныс жұрт жанына жұбаныш</w:t>
        <w:br/>
        <w:t>болар емес. Медеуі жоқ, сүйеуі аз бір тіршілік екен. Ыстық «ғ-</w:t>
        <w:br/>
        <w:t>хара жанға салқын тартты. Көзін жұмса болды, тағы да күллісі</w:t>
        <w:br/>
        <w:t>қаз-қалпында, сол күндер, сол бейнелер бұлдырап-бұлдырап</w:t>
        <w:br/>
        <w:t>қана елестеп кетеді.</w:t>
        <w:br/>
        <w:t>БЕ Дүкенбай ДОСЖАН</w:t>
        <w:br/>
        <w:t>үстіне жайып, жандарынан қылпыған кездіктерін суырып</w:t>
        <w:br/>
        <w:t>алысты. Алақандарына жанып, жүзін баптап қояды.</w:t>
        <w:br/>
        <w:t>Әуелі дастарқанға ағаш астаумен ет тартылды. Әрастаудабір-</w:t>
        <w:br/>
        <w:t>бір қара мал мүшесібұзылмай, толайым түгел салынған. Теңкиіп-</w:t>
        <w:br/>
        <w:t>теңкиіп ақсарбас бұзаулар, құлындар түріліп жатыр. Мұндайда</w:t>
        <w:br/>
        <w:t>шалдар малды бұзып, етті жапырақтайтын жігітін жанынан</w:t>
        <w:br/>
        <w:t>қалдырмайды. Жалпақ бас шырақшы шалдың күтуші жігіті</w:t>
        <w:br/>
        <w:t>манағы қайыс белбеулі қатқан қара болып шықты. Жұртты</w:t>
        <w:br/>
        <w:t>жағалай таныстырып өткенде шырақшы шал мұрнының асты-</w:t>
        <w:br/>
        <w:t>нан «шәкіртім» деп мыңқ еткен. Бірақ шәкірттіктен көрі асқа</w:t>
        <w:br/>
        <w:t>ыңғайы мол секілді. Қосбілекті сыбанып жіберіп, теңкиіп жатқ-</w:t>
        <w:br/>
        <w:t>ан тайдың мол етін боршалап, жәукемдей бастады. Оң қолын</w:t>
        <w:br/>
        <w:t>қазылығымен қоса сырғытып тіліп кеп Әбунасырдың алдына</w:t>
        <w:br/>
        <w:t>қойды. Сол қолы «ұстазы» жалпақ бас шалға тиді. Төстік алдына</w:t>
        <w:br/>
        <w:t>барып жайғасты. Сосынғысы сауыр, жамбас, қабырға, сүбе, омыр-</w:t>
        <w:br/>
        <w:t>тқа, қазы-қарта жік-жік болып сыдырылып, сыпырылып жат-</w:t>
        <w:br/>
        <w:t>ты. Астау лезде тау болып үйілген етке толды. Әбунасыр мойнын</w:t>
        <w:br/>
        <w:t>созып, келесі астауға қарап еді. Онда да осындай, қайратты сып-</w:t>
        <w:br/>
        <w:t>сып етіп бұзын, боршалап жатыр. Бір байқағаны - барша астау-</w:t>
        <w:br/>
        <w:t>дағы мүшелі малдың басы жоқ. Тек төрдегі датқаның алдында</w:t>
        <w:br/>
        <w:t>ғана сүңгіге шаншып, қалқанға салған бас көрінді. Ол басты ай-</w:t>
        <w:br/>
        <w:t>балтамен тық еткізіп шақтырып жіберіп, миын алып жеді.</w:t>
        <w:br/>
        <w:t>Енді әркім алдындағы астауға шүйіліп, асқа бас қойды. Ше"</w:t>
      </w:r>
    </w:p>
    <w:p>
      <w:r>
        <w:t>тінен асап, жалмап, жайлап жатыр. Кереметі алжуға айналған-</w:t>
        <w:br/>
        <w:t>ау депотырған әлгі жалпақ бас шал етке соншама мықты болып</w:t>
        <w:br/>
        <w:t>шықты. Екі иінінен дем алып, ентігіп, бас көтермей әлі соғып</w:t>
        <w:br/>
        <w:t>отыр. Майлысы ма, қара кесегі ме, талғамай ауылға ата береді.</w:t>
        <w:br/>
        <w:t>Мына түріне ештеңе шақ келетін емес. Ішінде жыланы бар бо-</w:t>
        <w:br/>
        <w:t>лар деп ойлап отыр еді, ет те таусылды. Бос қалған астауға шал</w:t>
        <w:br/>
        <w:t>үңіле қарап алып, «үһ, жаң-ай» деп еңсесін көтерді.</w:t>
        <w:br/>
        <w:t>- Қарағым, азалдың-ау!:Жас күнімізде тәбетіміз жақсы еді,-</w:t>
        <w:br/>
        <w:t>деді ол. - Елге келдің, әлі-ақ ішегің кеңейіп, араның ашылып</w:t>
        <w:br/>
        <w:t>кетеді. Гім-м-м... медресе ашатын түрің бар-ау, сірә?</w:t>
        <w:br/>
        <w:t>- Иә, қария, ертеңнен бастап кіріссем деймін.</w:t>
        <w:br/>
        <w:t>- Гім-м-м. Шәкірттерді қайдан табасың? Әжетке жарайтын</w:t>
        <w:br/>
        <w:t>күллі баланы қолдай жиып әкеткелі қашан. Шаһар сыртында,</w:t>
        <w:br/>
        <w:t>Жауһарда жаугершілік өнерін үйреніп жатыр.</w:t>
        <w:br/>
        <w:t>- Әттегене-ай... әкемнің көзін көрген қолдай ғой, айтсам</w:t>
        <w:br/>
        <w:t>түсінер. Білімге құштар балаларды босатып берер...</w:t>
        <w:br/>
        <w:t>- Пәлі деген, бекер өйтесін. Босқа арам тер боласың әлі.</w:t>
        <w:br/>
        <w:t>ПОВЕСТЕР 113</w:t>
        <w:br/>
        <w:t>қыршып тұрған қазанат та, Жауһар да көрінбеді. іші уілдеп,</w:t>
        <w:br/>
        <w:t>асыл затын жоғалтқандай болып сәл кідіріп тұрды. Қапа болып</w:t>
        <w:br/>
        <w:t>енді жүре бергені сол еді, мына тұстан, қолында жүгені бар,</w:t>
        <w:br/>
        <w:t>Жауһар келеді екен. Атын отқа қойын келе жатқан беті болды.</w:t>
        <w:br/>
        <w:t>Үстінде жаугер жігітше киген киімі бар. Ықшам. Жарасым-</w:t>
        <w:br/>
        <w:t>ды.Саптамасекілді ақ қапышты жорық етік, жырық балақ шал-</w:t>
        <w:br/>
        <w:t>бар, кеудесінде кіреуке астына киетін жеңі шолақ сырмалы</w:t>
        <w:br/>
        <w:t>кеудеше. Белің қынай буып алған. Басында - жолбарыстың</w:t>
        <w:br/>
        <w:t>пұшпағынан әдіп салып тіккен дөңгелек бөрік. Бұрымы көрін-</w:t>
        <w:br/>
        <w:t>бейді.</w:t>
        <w:br/>
        <w:t>Әбунасырды көрді де алдын кеспей, кібіртіктеп қырын тұрып</w:t>
        <w:br/>
        <w:t>кідіріп қалды. Ерке, еркін өссе де әйел табиғатын танытып тұр.</w:t>
        <w:br/>
        <w:t>Кеудеше астындағы кеудесі қатты-қатты көтеріліп басылған-</w:t>
        <w:br/>
        <w:t>дай болды. Әбунасыр жақындай түсті.</w:t>
        <w:br/>
        <w:t>- Жауһар, келесі айдың жарығында күт. Құбажонда кезде-</w:t>
        <w:br/>
        <w:t>семіз.</w:t>
        <w:br/>
        <w:t>- Неге өйтесіз? Мен жаугер жанмын. Жарықты аңсаймын.</w:t>
        <w:br/>
        <w:t>Жар болуға жазбаған ешікімге.</w:t>
        <w:br/>
        <w:t>Бұл сөзді Жауһардың төңкеріліп түскен жанары айтты.</w:t>
        <w:br/>
        <w:t>Әбунасыр шыдай алмай, еркінен тысбұрылып кетті. Жаңағы</w:t>
        <w:br/>
        <w:t>қыз көзінің кейіс қарасы жанын қапаландырып жібергендей</w:t>
        <w:br/>
        <w:t>болды ма, ана жақтан «не болып қалды, түге» деп кәрі қолдай да</w:t>
        <w:br/>
        <w:t>келе жатқан еді. Содан қаймықты ма, әйтеуір, жалтақтап, қай-</w:t>
        <w:br/>
        <w:t>ырылып кете барды. Әйтсе деосы қызды сол Құбажонда кездес-</w:t>
        <w:br/>
        <w:t>тіретініне нық сенді. «Келесі айдың жарығында», - деп ішінен</w:t>
        <w:br/>
        <w:t>күбірлеп барады.</w:t>
        <w:br/>
        <w:t>Кідірмей барып ойнақшып тұрған атына қонды.</w:t>
        <w:br/>
        <w:t>Балалардың еншісіне бақырауық тайлақ тиді. «Өзі тіпті</w:t>
      </w:r>
    </w:p>
    <w:p>
      <w:r>
        <w:t>қашаған, бәтшағар. Артында аруанаанасы қалған ба, екі күннің</w:t>
        <w:br/>
        <w:t>бірінде Отырарға тартады да тұрады. Әбден ығырымыз шықты.</w:t>
        <w:br/>
        <w:t>Мал емес, нағыз құдай атқыр», - деп жүріп кәрі қолдай қошта-</w:t>
        <w:br/>
        <w:t>сып, шығарын салды. Нақа бір қыз ұзатқандай көңілі босап,</w:t>
        <w:br/>
        <w:t>толқып кетеді. Жүріп-жүріп, айтып-айтып келіп: «Оқуға жа-</w:t>
        <w:br/>
        <w:t>рамаса босқа әуре қылма, миын ашытпа, дереу Жауһарға қай-</w:t>
        <w:br/>
        <w:t>тар!» - деді.</w:t>
        <w:br/>
        <w:t>Бақырауықтайлақтың үстінде үш бала - Қорқыт, Ясы, Қадыр</w:t>
        <w:br/>
        <w:t>келеді.</w:t>
        <w:br/>
        <w:t>Жылдар өтер, бұлар білім үйренер. Әрқайсысы өзінің таңда-</w:t>
        <w:br/>
        <w:t>ған жолымен кетер. Бірақ өз жанының жылуы сіңғен кішкене</w:t>
        <w:br/>
        <w:t>ПОВЕСТЕР 115</w:t>
        <w:br/>
        <w:t>ды...Енді,бас зергерісін қоя салып, белін жазып, басын көтеріп</w:t>
        <w:br/>
        <w:t>алды.</w:t>
        <w:br/>
        <w:t>- Әу, ағайын, маған бір ой түсті. Осы салып жатқан үйімізді</w:t>
        <w:br/>
        <w:t>медресе деп атасақ қайтеді?</w:t>
        <w:br/>
        <w:t>- Онысы несі? Датқа естісе не демек?</w:t>
        <w:br/>
        <w:t>- Онсыз да датқаның сарайы жеткілікті емес пе? Енді шет-</w:t>
        <w:br/>
        <w:t>тен келетін саудагерлерді күтіп алатын қонақжай қалып па?</w:t>
        <w:br/>
        <w:t>Тәйірі, екі-үш күнге ештемесі кетпес олардың, түйелерінің</w:t>
        <w:br/>
        <w:t>қасында-ақ түнер. Балаларымыз оқысын. Бұл үй білім ашағы</w:t>
        <w:br/>
        <w:t>болсын.</w:t>
        <w:br/>
        <w:t>- Жөн сөз, - деп бас зергерді қозптап қалғандары шуылдап</w:t>
        <w:br/>
        <w:t>жөнелді. - Бұқарға барғанда көргенім бар. Дәл осындай үлкен</w:t>
        <w:br/>
        <w:t>үйлерден медресе антқан. Мінебүгін осылай деп, Әбунасыр ғұла-</w:t>
        <w:br/>
        <w:t>маны бас етіп, датқаға барамыз. Арызымызды айтамыз, алды-</w:t>
        <w:br/>
        <w:t>нан өтеміз...</w:t>
        <w:br/>
        <w:t>Осыған бекініп, зергерлер қайтадан іске кірісіп кетті. Бірі</w:t>
        <w:br/>
        <w:t>тасты тықылдатып қашап, бірі қыш қалап, келесі бірі оны</w:t>
        <w:br/>
        <w:t>өлшеп, сығалап жатты. Маңдайлары әжім-әжім, алақандары</w:t>
        <w:br/>
        <w:t>күс-күс болған өнерпаз жандар. Сэтсайын тіреулерді биіктетіп,</w:t>
        <w:br/>
        <w:t>нар жасап, күмбірлетіп күмбез көтеріп, өріп әкетіп барады.</w:t>
        <w:br/>
        <w:t>Қарап тұрып қайран қаларлықтай. Әртасорын-орнына қиюлас-</w:t>
        <w:br/>
        <w:t>тырып қаланған. Әр қып!” өрнек салып, бедер жасап барады.</w:t>
        <w:br/>
        <w:t>Бұл кезде Әбунасыр да сонау жоғарыда өз шәкірттеріне құры-</w:t>
        <w:br/>
        <w:t>лысісі жайлы сабақ өткізіп тұрған... «Әрбір қыштың үш түрлі</w:t>
        <w:br/>
        <w:t>қасиеті болады, - деп сонау күмбез мұнарадағы жайда сөйлеп</w:t>
        <w:br/>
        <w:t>тұрды. - Йә, әрбір қыштың атқаратын қасиетін жадыларыңда</w:t>
        <w:br/>
        <w:t>түйіп алындар. Бірінші қасиеті - байланыстырушты, өзін қал-</w:t>
        <w:br/>
        <w:t>ған қыштармен біріктіруші міндеті болып табылады. Мұны</w:t>
        <w:br/>
        <w:t>дәнекерлік қасиет деп атаймыз. Келесісі - салмақтық қасиет,</w:t>
        <w:br/>
        <w:t>бұл ең бастысы. Әрбір қыш салмақты көтереді, әрі салмақ</w:t>
        <w:br/>
        <w:t>түсіреді. Мұның баршасының өзіндік өлшемі бар. Соңғысы -</w:t>
        <w:br/>
        <w:t>өрнектік қасиеті. Қыппты тек қауқитып қалай салатын зат деп</w:t>
        <w:br/>
        <w:t>қана түсінсек ұғтылғанымыз. Оның ең қиын, үшінші қасиетін</w:t>
        <w:br/>
        <w:t>ескермегеніміз. Қышты өрнектеуші, әр беруіпі деп те қарауы"</w:t>
        <w:br/>
        <w:t>мыз шарт. Сонда, қазіргі заманғы не қилы қабырғалы құрылы-</w:t>
        <w:br/>
        <w:t>стардың сырын тереңірек ұғамыз. Енді, әлгі айтын еткен үні</w:t>
        <w:br/>
        <w:t>қасиетті есеп заңымен байланыстыра талдайық. Жеке-жеке</w:t>
        <w:br/>
        <w:t>жіктеп көрелік»...</w:t>
      </w:r>
    </w:p>
    <w:p>
      <w:r>
        <w:t>Күнсан-сары болып батуға айналғандабарып Әбунасыр саба-</w:t>
        <w:br/>
        <w:t>ғын аяқтады. Күмбез мұнара іші күмбірлеп күйге, нұрға толып</w:t>
        <w:br/>
        <w:t>2 Дүкенбий ДОСЖАН</w:t>
        <w:br/>
        <w:t>көтеріп отыр. Көзіне жас үйіріліп, құлағының түбі бүлкілдеп,</w:t>
        <w:br/>
        <w:t>қатты ұстанып қалды. Жанындаотырған қайысбелбеулі, қайыс</w:t>
        <w:br/>
        <w:t>қара жігіт күтуші ұсынған шарапты іліп алып, Әбунасырдың</w:t>
        <w:br/>
        <w:t>қолына бере қойды.</w:t>
        <w:br/>
        <w:t>- “Жаббар ием, сағындым ел-жұртымды. Әйтпесе, қияндағы</w:t>
        <w:br/>
        <w:t>қышпақ даласына мені жол тартып, не тағдыр айдап әкелген</w:t>
        <w:br/>
        <w:t>жоқ. Кіндік кесіп, кір жуған жерге ештеңе тең келмейді екен.</w:t>
        <w:br/>
        <w:t>- Көңілі босап кетті білем.</w:t>
        <w:br/>
        <w:t>- Топырақ қой тартқан. Мына дәм бар сосын.</w:t>
        <w:br/>
        <w:t>- Ертуған жеріне. Топырағы торқа болғыр Мұхаммед қолдай</w:t>
        <w:br/>
        <w:t>да не қилы жерді көріп, не қилы елді жаулап жүріп, қайтып</w:t>
        <w:br/>
        <w:t>келді емес пе өз жұртына. Құлындының даласын да тастап кет-</w:t>
        <w:br/>
        <w:t>кен ең арғысы. «Ыстығы аптап, жусаны күйген тобарсаң жерге</w:t>
        <w:br/>
        <w:t>жата кетіп көз жұмсам», - деуші еді. Арманына жетті марқұм.</w:t>
        <w:br/>
        <w:t>- Ләббай, сөз ылғы қалай ауды осы? - деді манағы жүзге кел-</w:t>
        <w:br/>
        <w:t>ген шырақшы шал. Саумал жұтып отырын естімей қалыпты.</w:t>
        <w:br/>
        <w:t>- Құба-құп. Басын ұстағаның қай өнер, Әбунасыр?!</w:t>
        <w:br/>
        <w:t>Датқаның жұрт қақпайлап әкеткен әңгіме арнасын қайыра</w:t>
        <w:br/>
        <w:t>бұрғаны еді.</w:t>
        <w:br/>
        <w:t>- Сөзін сатып пұлдаған саудагер, не жұртты таң қалдырған</w:t>
        <w:br/>
        <w:t>майрампаз, не барды-жоқты болжаған сәуегей емеспін мен.</w:t>
        <w:br/>
        <w:t>Менің жолым тіпті басқа. Айналадағы дүние сырын ұғу. Сол</w:t>
        <w:br/>
        <w:t>сырды ел кәдесіне жарату.</w:t>
        <w:br/>
        <w:t>Жұрт жұтып отырған шарап-саумалын қоя салып селк етті.</w:t>
        <w:br/>
        <w:t>Аңтарылып, аңырайып қарасты. Шығыс дәстүрімен жадағай</w:t>
        <w:br/>
        <w:t>жамылған торсық шекелі, өткір көзді, ақ сұр жігітті енді</w:t>
        <w:br/>
        <w:t>көргендей болды. Көңілін басып танығысы келді. Мұның бәрін</w:t>
        <w:br/>
        <w:t>Әбунасыр іштей сезіп отыр.</w:t>
        <w:br/>
        <w:t>- Өзіміздің Мұхаммед жарықтықтың тұяғы ма бұл?</w:t>
        <w:br/>
        <w:t>- Әліптің артын бағалық. Біз білмеген өнер, ғылым көп емес</w:t>
        <w:br/>
        <w:t>пе? Сосын тақсыр екем не дер екен...</w:t>
        <w:br/>
        <w:t>Датқа сабыр сақтап үнсіз отырған. Қолындағы тостақты</w:t>
        <w:br/>
        <w:t>түбіне дейін көтеріп салды да, күтуші жаққа ырғытып жіберді.</w:t>
        <w:br/>
        <w:t>Жайылып кеткен шалғайын сілкіп жинап алды.</w:t>
        <w:br/>
        <w:t>- Дүние, ғұмыр біз білмеген құпия сырға толы. Сол сырды</w:t>
        <w:br/>
        <w:t>ашуды саналы мақұлық - пенденің басына жазған. Көріп отыр-</w:t>
        <w:br/>
        <w:t>сыздар, осы отырған Күмбез Сарайдың өзі сан қилы жұмбақ</w:t>
        <w:br/>
        <w:t>сырды бойына жасырып түр. Мына тіреудің әзі қанша салмақ</w:t>
        <w:br/>
        <w:t>арқалап тұр десеңші. Егер осы тіреуді алып тастап, Сарайды</w:t>
        <w:br/>
        <w:t>құлатпай қалуға болар ма еді? Әбден болады. Бұл үшін бабыл</w:t>
        <w:br/>
        <w:t>ғалымы Апылатын ашқан өлшемзаңын білуіміз шарт. (Жер мен</w:t>
      </w:r>
    </w:p>
    <w:p>
      <w:r>
        <w:t>ер Дүксибай ДОСЖАН</w:t>
        <w:br/>
        <w:t>Көп ұзамай Күмбез Сарайдың бұрыш-бұрышы қаңсыған бөшке-</w:t>
        <w:br/>
        <w:t>дей жарылып қақырай бастады.</w:t>
        <w:br/>
        <w:t>Көңіліне сыздай қауіп кірсе де, Қадыр Үкітайдың бұл әрекеті-</w:t>
        <w:br/>
        <w:t>ңеіштей қосылған. Жау қолы жеңіспен сыртқа шықпайды енді.</w:t>
        <w:br/>
        <w:t>Бұлайқынеді. Бәрі деастында қалмақ, бастырылыпөлмек. Мұны</w:t>
        <w:br/>
        <w:t>сезген екі жақ та жаннан түңіліп, барын салып ашына тіресті. Са-</w:t>
        <w:br/>
        <w:t>рай іші қызыл тайғақ қанға бөкті. Талай зергердің сан жылдар</w:t>
        <w:br/>
        <w:t>әшекейлеп зерлеп салған едені шаң жұтып жатыр. Қабырғадағы</w:t>
        <w:br/>
        <w:t>жібек шілтер, қалы кілем түкке тұрмай жыртылған. Түте-түтесі</w:t>
        <w:br/>
        <w:t>шыққан өз төсегі мынау: күлліыстығы қауырсын боп ұшып қанға</w:t>
        <w:br/>
        <w:t>сіңіп кеткендей.</w:t>
        <w:br/>
        <w:t>Сырттан соққан қатты дүңкіл сәт сайын жақындап келеді.</w:t>
        <w:br/>
        <w:t>Құлақты жеп сақ-сақ етеді. Сарай да ә дегенде күйрегісі келме-</w:t>
        <w:br/>
        <w:t>гендей қата тырысып тұр. Жүз жыл жасаған кәрі дарақ бола-</w:t>
        <w:br/>
        <w:t>тын. Көз ұшында, қиырда тұрып алып жүргіншінің көзін тар-</w:t>
        <w:br/>
        <w:t>тып, мәңгі өмір сүретін, тамыры терең шыңыраудан нәр ала-</w:t>
        <w:br/>
        <w:t>тын. Маңай- жөңкілген құм, ысқырған жел, дүрліккен дауыл.</w:t>
        <w:br/>
        <w:t>Маза бермей жоюға, жұлып тастауға тырысып бағатын. Бірақ</w:t>
        <w:br/>
        <w:t>олтумасымен табиғатпен күресіп туған, өмірді паш етіп тұрған.</w:t>
        <w:br/>
        <w:t>Оп-оңай жығылып жаһаннамға кеткісі келмейді. Жеті қабат</w:t>
        <w:br/>
        <w:t>жерден нәр алған тамыры берік ұстап өсе беретін. Күмбез Сарай</w:t>
        <w:br/>
        <w:t>дасол дарақтай тамыры терең еді.</w:t>
        <w:br/>
        <w:t>Бұл да осы Отырар шаһарының даряғы іспеттес, оңай бүрқ</w:t>
        <w:br/>
        <w:t>еткізіп құлата саламыз деген жау мысы құрып, қалжырауға</w:t>
        <w:br/>
        <w:t>айналды. Пшектері үзіле созылып діңкелеп бітті. Үкітай қай-</w:t>
        <w:br/>
        <w:t>ран қалып, соққыны тоқтатпауға бұйырды. Түс кезінде бастал-</w:t>
        <w:br/>
        <w:t>ғанісүлкен сарайды шытынатқаны болмаса, құлата алған жоқ.</w:t>
        <w:br/>
        <w:t>Мұнысы да бір қыпшақ мінезді болды ғой деп ойлады Үкітай.</w:t>
        <w:br/>
        <w:t>Шетінен тырысқағын қайтерсің. Қадырды қағанның алдына хжет-</w:t>
        <w:br/>
        <w:t>кіземін деп жүріп өзім шейіт боп кетпесем игі еді. Қол да селдіреп</w:t>
        <w:br/>
        <w:t>қалған. Шаһарды алғаш қоршағанда кілсайдыңтасындай жас жігіт</w:t>
        <w:br/>
        <w:t>қөз жауыналатын. Қарап тұрса, сол жас жігіттердің бірі қалмаған:</w:t>
        <w:br/>
        <w:t>өңкей кіржиген, самайына қырау түскен өлімтік немелер. Әбден</w:t>
        <w:br/>
        <w:t>әлсіреп, иықтарынан су кетіп, көрінген керге отыра береді. «Ал,</w:t>
        <w:br/>
        <w:t>жау кеп қалды дегенде болмаса, кірпігі қимылдан, басы қисайып</w:t>
        <w:br/>
        <w:t>тырайып жатқаны. “Жақында бір сарбазы ұйықтап жатса бетіне</w:t>
        <w:br/>
        <w:t>қарға қонып, өлік деп ойласа керек, көзін шұқып ағызып кетіпті.</w:t>
        <w:br/>
        <w:t>Сарайды алса енді қайтып бұл шаһарды көрместей боп безіп кетер</w:t>
        <w:br/>
        <w:t>еді-ау.</w:t>
        <w:br/>
        <w:t>Бір сұмдығы тағы бар: сарбаздары атқа отырып жүре алмас</w:t>
        <w:br/>
        <w:t>енді. Шетінен қалжырап қалған. Ұрыс салып жүрген сарбаз</w:t>
        <w:br/>
        <w:t>түгілі, атшының көлігіне міне алмай тыртаңдап жатқанын</w:t>
        <w:br/>
        <w:t>ПОВЕСТЕР 101</w:t>
        <w:br/>
        <w:t>2</w:t>
        <w:br/>
        <w:t>Туған жер. Жер болғанда... бетін қара бұйра жусан бүрке-</w:t>
        <w:br/>
        <w:t>ген, жап-жазық, жұпары аңқыған кәдімгі қыпшақ даласы.</w:t>
        <w:br/>
        <w:t>Шырқап шығатын жұдырықтай бозторғайы бар. Саңғыраған</w:t>
        <w:br/>
        <w:t>сұр қышқа оранған қасиетті Отырары бар.</w:t>
      </w:r>
    </w:p>
    <w:p>
      <w:r>
        <w:t>... Әбунасыр Күмбез Сарайға кіргенде бойын ыстық жалын</w:t>
        <w:br/>
        <w:t>аптап шарпып өткендей болды, шымқай қамқа кілем, жақұт</w:t>
        <w:br/>
        <w:t>жалатқан тіреулер, тарғылала киінген кіл қыпшақ қолдай, дат-</w:t>
        <w:br/>
        <w:t>қаның ордасы - жанарын қарып өтті. Ең алғаш сәлемін алып,</w:t>
        <w:br/>
        <w:t>тіл қатқан шаһар датқасы болды.</w:t>
        <w:br/>
        <w:t>- Марқаба, марқаба! Төбеннен күн кетпесін! Төрлет, Әбуна-</w:t>
        <w:br/>
        <w:t>сыр. Әкең құсап қолдай бола ма десек, кітап қуып ғұлама ата-</w:t>
        <w:br/>
        <w:t>ңыпсың. Құба құп. Жеті қат көк, жеті жаһан жер ғылымға той-</w:t>
        <w:br/>
        <w:t>ған ба? Соның құзар-қиясын да тапқан боларсың.</w:t>
        <w:br/>
        <w:t>- Әлбетте, әлбетте, тақсыр, - деп тізесіне таман отырған тшы-</w:t>
        <w:br/>
        <w:t>рақшы шал қостап қойды.</w:t>
        <w:br/>
        <w:t>Ылғивөстіп отыратын әдеті оның. Әбунасыроң қанаттан орын</w:t>
        <w:br/>
        <w:t>алды. Текпішектеп жасалған тас сөре. Үсті қызыл кілеммен</w:t>
        <w:br/>
        <w:t>жабылған. Ернеуіне таман ығысып отырды. «Қыпшақтардың</w:t>
        <w:br/>
        <w:t>әдеті осы»,- деп ойлады ікшпінен. Қаратау қойнын, Сыр қопасын</w:t>
        <w:br/>
        <w:t>тұтып жүрген жолбарыстың терісі, сирақтары сықырлап өріп</w:t>
        <w:br/>
        <w:t>келетін саудагерлердің жібегі жетпегендей, сарайын ылғисараң</w:t>
        <w:br/>
        <w:t>ұстайды. Қанына біткен жаугершілік қасиеті жасана беруге</w:t>
        <w:br/>
        <w:t>жібермейтін болар-ау, сірә. Болаттай берік жандар ғой бұл.</w:t>
        <w:br/>
        <w:t>Датқаәлі сөйлеп отырған.</w:t>
        <w:br/>
        <w:t>- Туған жерің сағынып күтіп, сарғайып жатыр. Сары табан</w:t>
        <w:br/>
        <w:t>болып күншығыстан да, күнбатыстан дасаудагерлер ағылып</w:t>
        <w:br/>
        <w:t>келіп жатады. Не қилы сәуегей, көріпкел, басына бұлт үйірген</w:t>
        <w:br/>
        <w:t>әулие, қу басың қолтығына қысып, ойын көрсеткен майрампаз</w:t>
        <w:br/>
        <w:t>келді. Өзің жоқсың ішінде. ішіміз ұлып ұлымызды аңсадық.</w:t>
        <w:br/>
        <w:t>Өстіп ел үмітін, ел тілегін іске асырар алпауыт болып келеріңді</w:t>
        <w:br/>
        <w:t>сезгенбіз. Біз көрмеген Мысыр, Бағдат елін араладың, қанеки,</w:t>
        <w:br/>
        <w:t>не білдің, не үйрендің, жолыңды күткен жұртыңа айтшы.</w:t>
        <w:br/>
        <w:t>Аздап тыныстап алды. Күтуші ұсынған зерен толы қымыз-</w:t>
        <w:br/>
        <w:t>ды қайтарған жоқ. Бұлішкісі келгені де емес, жай себеп қылып</w:t>
        <w:br/>
        <w:t>сөз тосуы еді.</w:t>
        <w:br/>
        <w:t>Әбунасырдың іші сезіп отыр, өз жұрты, сол жұртының қара</w:t>
        <w:br/>
        <w:t>шаңырағы көпті біліп қалған. Бағзы дөрекі, дөкір жаугер жұрт</w:t>
        <w:br/>
        <w:t>емес. Қонысты, қоңыраулы ел. Жаушы ұстап, төбесіне тақ</w:t>
        <w:br/>
        <w:t>ПОВЕСТЕР 117</w:t>
        <w:br/>
        <w:t>7</w:t>
        <w:br/>
        <w:t>«Хга, эйе! Біздің қоныс Өлі теңіз жағасында. Отын сөндірмей</w:t>
        <w:br/>
        <w:t>күтіп отыр жарымыз. Құшағын ашып қарсы алады. Жыылына-</w:t>
        <w:br/>
        <w:t>мыз отына. Жарамыз да жазылар. Аунап-қунап өл жиярмыз.</w:t>
        <w:br/>
        <w:t>Көп ұзамай от басына тағы бір бала қосылар. Содан қайтып ат-</w:t>
        <w:br/>
        <w:t>танамыз. Жөйітке қарсы сүңгі сілтеп, қылыш қағып көреміз.</w:t>
        <w:br/>
        <w:t>Пірлер бізді жебеп келген. Хга, эйе!»</w:t>
        <w:br/>
        <w:t>Қыздың төсіндей аппақ ай тас төбеде тұр.</w:t>
        <w:br/>
        <w:t>Құбажонға Жауһар тұлпарымен шауып шықты. Ат жалы-</w:t>
        <w:br/>
        <w:t>нан жүзін көтеріп, тізгін тартып, айналаға қарады. Сүттей</w:t>
        <w:br/>
        <w:t>аппақ түн. Тыныштық басқан. Дала шегірткелері ғаналтыр-шыр</w:t>
        <w:br/>
        <w:t>етіп әлдеқайдан әндетіп жатыр. Алыстабірдеме елпектеп, қараң-</w:t>
        <w:br/>
        <w:t>дап, жорғалап барады. Аттың демігіп қатты алған тынысы, ты-</w:t>
        <w:br/>
        <w:t>пыршыған дүбірі ғана маңайды селк-селк еткізеді.</w:t>
      </w:r>
    </w:p>
    <w:p>
      <w:r>
        <w:t>Жауһар атынан түсті. Тізгінді сүйретіп олай-бұлай жетелеп</w:t>
        <w:br/>
        <w:t>көп жүрді. Ақырында тұлпарға шідер салды да, отқа қойып өзі</w:t>
        <w:br/>
        <w:t>жеке кетті. Құбажонның төсін сенделіп әлі жүр. Әлден уақытта</w:t>
        <w:br/>
        <w:t>алыстан қасқыр ұлуына ұқсас құлазыңқы дыбыс келді. Қыз</w:t>
        <w:br/>
        <w:t>жерге жата қалып тың тыңдады, дүбір жоқ... Тынысы жиілеп,</w:t>
        <w:br/>
        <w:t>жүрегі аузына тығылып, шарадай көзіне жас толды. Кебір то-</w:t>
        <w:br/>
        <w:t>пыраққа бір тамшы тамды.</w:t>
        <w:br/>
        <w:t>Бір кезде қалың ойдан серпілгендей болып селт етті. Кеу-</w:t>
        <w:br/>
        <w:t>десін қысып тұрған кеудеппесің шешіп алып аулаққа лақты-</w:t>
        <w:br/>
        <w:t>рып жіберді. Көйлегінін омырауын ашып, жусан үстінде отыр-</w:t>
        <w:br/>
        <w:t>ды да, енді көсіліп жата кетті. Көзін жұмып ауық-ауық терең-</w:t>
        <w:br/>
        <w:t>терең тыныс алды. Алыстан тұлпар кісінеді, басын көтерген</w:t>
        <w:br/>
        <w:t>жоқ. Иесін іздеп тұрған өз тұлпарының даусы. Арқасына жу-</w:t>
        <w:br/>
        <w:t>сан батып, денесі тоңазып ұзақ жатты.</w:t>
        <w:br/>
        <w:t>Айда тас тәбеден ауған жоқ.</w:t>
        <w:br/>
        <w:t>8</w:t>
        <w:br/>
        <w:t>Әбунасыр датқамен айтыста жеңіп шықты. Жаңа салынып</w:t>
        <w:br/>
        <w:t>жатқан кең сарай болашақ медресе болатын болды. Бірақ Күмбез</w:t>
        <w:br/>
        <w:t>Сарайдан қиналып, күйзеліп кеткен. Еш жері ауырмаса да мына</w:t>
        <w:br/>
        <w:t>сарай еңсесін басып жаншып жібергендей.</w:t>
        <w:br/>
        <w:t>Отырарға алғаш келгендегідей қарсы алмады: ақылшы, ке-</w:t>
        <w:br/>
        <w:t>несші, даң-дамай қариялар мұны түтіп жоқ қылып жіберетін-</w:t>
        <w:br/>
        <w:t>дей болды.</w:t>
        <w:br/>
        <w:t>ПОВЕСТЕР 119</w:t>
        <w:br/>
        <w:t>«Еркін өмір, кең өлке, жайбарақат жұрт, айтарың осы болды</w:t>
        <w:br/>
        <w:t>ма? Тіпті қай жерге барса да дәл осындай медресе ұстап, ғұлама-</w:t>
        <w:br/>
        <w:t>лық етері айдан аңық еді ғой. Несіне пұшайман, шетпұшпақ</w:t>
        <w:br/>
        <w:t>болады. Жек көрініштілік қой. Жауһарды алып кең дүниені</w:t>
        <w:br/>
        <w:t>кезіп кетсе ғой; қой болмас... жүрегіндегі елге, жерге, мына</w:t>
        <w:br/>
        <w:t>тағлым ұрпаққа деген махаббатты қайда сыйдырмақ? Қайтып</w:t>
        <w:br/>
        <w:t>әкелмес пе? Елім, жерім деген еңіреген ер емес пе? Тәуекелғын,</w:t>
        <w:br/>
        <w:t>күресіп көреді, күресе бермекші».</w:t>
        <w:br/>
        <w:t>Медреседе сабағы жүріп жатқан. Кішкентай Ясы, кәдімгі</w:t>
        <w:br/>
        <w:t>кәрі қолдайдың қасынан өлердегі сөзін айтып алып келген Ясы</w:t>
        <w:br/>
        <w:t>жүгіріп келіп қолына қағаз ұстатты. Таңданып тұрып інират-</w:t>
        <w:br/>
        <w:t>пасын жазып қарап еді. Іші толы шимай-шатпақ, жер бедері,</w:t>
        <w:br/>
        <w:t>белгілер. «Ясы-ау, мұның не?» «Бұл жер бедері, өзім сыздым.</w:t>
        <w:br/>
        <w:t>Мынасы Арыс өзені. Бұл ма?- Отырар...» Ясының көзінде</w:t>
        <w:br/>
        <w:t>ұшқыны бар. Көкірегі сайрап тұр. Арқасынан қағып, зеректігін</w:t>
        <w:br/>
        <w:t>мақтап, қағазын қайтып берді де, сабағын әрі жалғай берді. Жа-</w:t>
        <w:br/>
        <w:t>ғырафияны оқытып жатқан. Бүгін Орта үстірт, Мәуереннахр-</w:t>
        <w:br/>
        <w:t>ды үйретіп жатқаны еді. Кереметі мен құпиясы көп қызық сабақ</w:t>
        <w:br/>
        <w:t>болды.</w:t>
        <w:br/>
        <w:t>Ертеңіне де кішкентай Ясы шалғайынан тартып өзіне қара-</w:t>
        <w:br/>
        <w:t>тыпалды. Бұл жолғы қағазында өзен, шаһар, тау белгілері емес,</w:t>
        <w:br/>
        <w:t>өзінше қосқан, сызған бірдемелері бар. Әр жеріне иректеп жа-</w:t>
        <w:br/>
        <w:t>зыпты. Түсіндіріп жатыр. «Мынасы Сайрам шаһары. Иә, Қара-</w:t>
        <w:br/>
        <w:t>таудың түстік тұмсығында жатыр. Ал мынасы Шап шаһары,</w:t>
        <w:br/>
        <w:t>көрдіңіз бе, арасыпда үлкен қыратсшатыр. Хош деңіз. Енді осы-</w:t>
        <w:br/>
        <w:t>дан түстікте, Отырардың күншығысында, Қаратаудың етегін-</w:t>
        <w:br/>
        <w:t>де, міне, мына жерде Шабғаратты қыстақ жатыр». «Е, естігенім</w:t>
      </w:r>
    </w:p>
    <w:p>
      <w:r>
        <w:t>бар». «Бұл Шабғар қыста сауда, соғыс орталығы болуға лайық.</w:t>
        <w:br/>
        <w:t>Қиын-қыстау күндерде Отырардың арқасүйері, қыпшақтардың</w:t>
        <w:br/>
        <w:t>табан тірері сол болмақ. Мына сызық осы айтқан үш шаһарды</w:t>
        <w:br/>
        <w:t>қосатын жер асты-жолы болмақ». «Жер асты жолы несі?» «Сай-</w:t>
        <w:br/>
        <w:t>рам, Шаш, Шабғар шаһарларының арасында ма?» «Қарағым-</w:t>
        <w:br/>
        <w:t>ау, бұл неге кереқ, кім салдырмақ?! «Керегі көп мұның, оны</w:t>
        <w:br/>
        <w:t>өзіңізге оңаша кезде айтамын. Кім салдыратынын да кейін ай-</w:t>
        <w:br/>
        <w:t>тамын». Сөзі нық сенімді. Кесінп-пішіп айтып тұр. Әр сөзінде</w:t>
        <w:br/>
        <w:t>ертеңнің лебі еседі.</w:t>
        <w:br/>
        <w:t>Қатпа, арық Қадыр болса ойлағанындай-ақ оқуға қырсыз</w:t>
        <w:br/>
        <w:t>болып шықты. Айтқанды ұғып алмайды. Ұмыта береді. Атақ-</w:t>
        <w:br/>
        <w:t>ты қолбасшы - қолдайлар туралы айтса танданғанынан аузы</w:t>
        <w:br/>
        <w:t>ашылып қалады. Ескендір жорығы жайлы күні-түні тыңдауға</w:t>
        <w:br/>
        <w:t>НЕ Дүкенбай ДОСЖАН</w:t>
        <w:br/>
        <w:t>10</w:t>
        <w:br/>
        <w:t>Ие, есіне сол бір еміс-еміс ыстығы мол шақтары қайта орал-</w:t>
        <w:br/>
        <w:t>ды. Жатса-тұрса есінен шықпай мазалан бітті...</w:t>
        <w:br/>
        <w:t>Отырар шаһарында атам заманнан бері келе жатқан көне</w:t>
        <w:br/>
        <w:t>кітапхана болатын. Бүгін әдейілеп барып көріп еді, көп жазба-</w:t>
        <w:br/>
        <w:t>лардымданып, кәгеріп, шіруге айналған. Қоймасы дашонқиын</w:t>
        <w:br/>
        <w:t>шөгіп, құлауға қалған. Іші қара көлеңке, күн сәулесі төбедегі</w:t>
        <w:br/>
        <w:t>тесіктен ғана сығалап қарайды.</w:t>
        <w:br/>
        <w:t>Қайтсе құтқарыш қалады... ойлай-ойлай басы қатты. Өз са-</w:t>
        <w:br/>
        <w:t>райына көшіріп-ақ алар еді, жақында шәкірттерге арнап расыт-</w:t>
        <w:br/>
        <w:t>хана! салдырмақ болып, зергерлермен келісіп қойған. Артық-</w:t>
        <w:br/>
        <w:t>ауыс орын қалар емес. Осында өзінен бұрын шәкірт ұстап, ша-</w:t>
        <w:br/>
        <w:t>малы ұстаздық қылған шпал бар еді. Соған жүгініп ақыл сұра-</w:t>
        <w:br/>
        <w:t>мақ болды. Алқынып келгенде әлгі шал шамалы-ақ болып шық-</w:t>
        <w:br/>
        <w:t>ты. Кәріліктен бе, әлде бұрыннан болымы сол ма, айтып ақылға</w:t>
        <w:br/>
        <w:t>жарытпады. Ақырында айтар сөзінен жаңылып, айдалаға</w:t>
        <w:br/>
        <w:t>қаңғып кетті.</w:t>
        <w:br/>
        <w:t>- Бабыл елін көрсем деп армандаушы ем. Сәті түспеді бір.</w:t>
        <w:br/>
        <w:t>Қылшылдаған жас кезде сәуріктей шіңкілдеп жүре беріппіз.</w:t>
        <w:br/>
        <w:t>Отасқан соң тіпті отырып қалдым. Кешегі Әбунасыр енді міне</w:t>
        <w:br/>
        <w:t>Бабылға да барыпты. Ұстаздан шәкірт озған заман-ау!</w:t>
        <w:br/>
        <w:t>- Ұмытпасам, сізде көне бір шежіре болушы еді. Соны бер-</w:t>
        <w:br/>
        <w:t>сеңіз, шәкірттерге оқытар едім.</w:t>
        <w:br/>
        <w:t>-- О несі? Өзіме де қажет. Осы маңайдың бар шалы келіп ма-</w:t>
        <w:br/>
        <w:t>ған жығылады. Қай атадан қай рудың тарағанын қарап жібе-</w:t>
        <w:br/>
        <w:t>рем де тақ еткізіп айта қоямын. Әр айтқаным бір теңге тұрады.</w:t>
        <w:br/>
        <w:t>Мал табар кітап болды өзі.</w:t>
        <w:br/>
        <w:t>- Япырым-ай, тағылым жері бар секілді еді. Ең болмаса</w:t>
        <w:br/>
        <w:t>шәкіртімді жіберіп, көзбе-көз отырып көшіртіп алайын.</w:t>
        <w:br/>
        <w:t>- О несі? Киелі кітапты балаға ұстатып жын қағып па?</w:t>
        <w:br/>
        <w:t>Әбунасыр бұл әңгімеден түк өнбейтінін енді түсінді. Сөз</w:t>
        <w:br/>
        <w:t>ығытын алғашқы арнаға қайта бұрды.</w:t>
        <w:br/>
        <w:t>- Кітапхананы қалай құтқарып қаламыз енді?</w:t>
      </w:r>
    </w:p>
    <w:p>
      <w:r>
        <w:t>- Қайбір кітаптар дейсің сол. Өңшең жын қуған ақындар</w:t>
        <w:br/>
        <w:t>дың жыры ма? Саудагерлердің сандырағы ма? Жатсын солай.</w:t>
        <w:br/>
        <w:t>Қасиетті кітап болса шіруші ме еді? Әнеки, Көкмардан</w:t>
        <w:br/>
        <w:t>1 Расытхана - көне қыпшақ тілінде обсерватория деген сөз.</w:t>
        <w:br/>
        <w:t>ПОВЕСТЕР 121</w:t>
        <w:br/>
        <w:t>дым...» «Қойыңызшы, не болған сізге, ақ сақалыңызбен...»</w:t>
        <w:br/>
        <w:t>«Әні, өстіп әкеңдей кісіні өтірікші қыласың енді. Қорқып</w:t>
        <w:br/>
        <w:t>тұрсың ғой шаһардан шығуға. “Жарайды, өзім ертіп барайын.</w:t>
        <w:br/>
        <w:t>Бүгінше базар аңдымасам да болар. Күн бата үйіңе соғам, киініп</w:t>
        <w:br/>
        <w:t>дайындалып тұрғайсың».</w:t>
        <w:br/>
        <w:t>Отыншы шалдың айтқаны келді. Шыңыраудан құлақтанып</w:t>
        <w:br/>
        <w:t>толық ай туған сәтте шаһар жақтан ат дүбірі шықты. Артынша</w:t>
        <w:br/>
        <w:t>салт атты кісі көрінді. Аңдып отырғандар ай сәулесі кісі бетіне</w:t>
        <w:br/>
        <w:t>түскенде білді - Әбунасыр...</w:t>
        <w:br/>
        <w:t>Әбунасыр сол шапқаннан шауып отырып Құбажонға бір-</w:t>
        <w:br/>
        <w:t>ақ шықты. Жусаны бітік, қиыры көрінбейтін, кең алап. Ай</w:t>
        <w:br/>
        <w:t>сүттей жарық болып тұрған кезде әсемденіп, құлпырып кетеді</w:t>
        <w:br/>
        <w:t>екен. Барлығы да алақандағыдай айқын көрініп тұр. Көрінген-</w:t>
        <w:br/>
        <w:t>де, түнгі тышқан аулап жортақтаған түлкі, қалқып әткен құс,</w:t>
        <w:br/>
        <w:t>иісі бұрқыраған бітік жусан бәрі-бәрі ап-айқын. Әлден уақытта</w:t>
        <w:br/>
        <w:t>астындағы аты елең еткендей болды. Құлағын салып тыңдап</w:t>
        <w:br/>
        <w:t>көріп еді, жұлдыздың астында бір түйір болып аттылы келеді</w:t>
        <w:br/>
        <w:t>екен. Жүрегі өрекпіп қарсы жүрді. Дүбір де жақындай түсті.</w:t>
        <w:br/>
        <w:t>Жауһардың келбетін, жанарын көз алдына елестетіп, ішінен</w:t>
        <w:br/>
        <w:t>елітіп, ғашықтық оты шарпып келеді. Енді аттан түсіп жаяула-</w:t>
        <w:br/>
        <w:t>тып жүрді. Алғашында... тіпті бөтен, басқа кісідей көрінді,</w:t>
        <w:br/>
        <w:t>жүдеп-жадап, мүлде өзгеріп кеткен Жауһар екен.</w:t>
        <w:br/>
        <w:t>Қаз мойын қазанаттың үстінен қызды көтеріп алды. Аяғын</w:t>
        <w:br/>
        <w:t>қатты жусан тырнамасын дегендей біраз жерге дейін қолынан</w:t>
        <w:br/>
        <w:t>түсірмей алып барды. Қыздың ыстық демі мойнын шарпып, мас</w:t>
        <w:br/>
        <w:t>етіп тәлтіректетіп жіберді, сонда да Жауһарды жібергісі жоқ-</w:t>
        <w:br/>
        <w:t>ты. Қары талып, ақырын ғана босатты. Аяғы жерге тиген сәтте</w:t>
        <w:br/>
        <w:t>қыз мүлде өзгеріп кетті. Сағынынптан әлсіреген, қыстыққан</w:t>
        <w:br/>
        <w:t>қауқарсыз нәзік жанның орнында енді жаугер жігіт тұрғандай</w:t>
        <w:br/>
        <w:t>болды. Бойын жинап алып үркектеп шегініп барады.</w:t>
        <w:br/>
        <w:t>Айдың аппақ жарығы қыз жанарын айқын көрсетіп тұр.</w:t>
        <w:br/>
        <w:t>- Сенен артық жар таба алман өмірде,- деді Әбунасыр</w:t>
        <w:br/>
        <w:t>күбірлеп.</w:t>
        <w:br/>
        <w:t>- Маған сендік болу жазбаған, - деді қыздың жанары.</w:t>
        <w:br/>
        <w:t>- Үрікпеші, алып соғып жемтік етер арлан емеспін ғой.</w:t>
        <w:br/>
        <w:t>Көрген сәттен ғашық болғам.</w:t>
        <w:br/>
        <w:t>-Сезгем. Бірақ менің жолым мүлде басқа. Кәрі әкемнің жал-</w:t>
        <w:br/>
        <w:t>ғыз перзентімін. Ұл баласы болмаған соң, мені ұл деп атанды-</w:t>
        <w:br/>
        <w:t>рып, жастайымнан жаугердің киімін кигізген. Сәби күннен</w:t>
        <w:br/>
        <w:t>еркекше киініп, еркекше жүріп-тұрдым, мінезім де еркекке</w:t>
        <w:br/>
        <w:t>8 Дүкенбай ДОСЖАН</w:t>
      </w:r>
    </w:p>
    <w:p>
      <w:r>
        <w:t>Датқа дасуық қабақ, әр кезде жауар бұлттай түнеріп салқын</w:t>
        <w:br/>
        <w:t>сыз беріп қояды. Оның үстіне шырақшы жалпақ бас шалды</w:t>
        <w:br/>
        <w:t>Күмбез мұнарадан қуғаны бұларға қатты батқан секілді.</w:t>
        <w:br/>
        <w:t>- Дұрысістемедің, Әбунасыр. Ол жарықтық енді Бұхарға ай-</w:t>
        <w:br/>
        <w:t>тып барар. Айтқанда да өштесіп, жауласып кетер. Ондағылар</w:t>
        <w:br/>
        <w:t>қалай ұғып, қалай шешерін кім білген тағы. Іргелі ел болсақ та</w:t>
        <w:br/>
        <w:t>бір тізгін, дін тізгіні солардың қолында емес пе? Дұрыс істе-</w:t>
        <w:br/>
        <w:t>медің. Елімізден тыныштық кететін болды, - деп датқа нығыз-</w:t>
        <w:br/>
        <w:t>дап қойды.</w:t>
        <w:br/>
        <w:t>- Тентектің ісіне күйеміз бе?..</w:t>
        <w:br/>
        <w:t>- Өзімен-өзі кетсін! - дескендер де болып қалды. Мұны есті-</w:t>
        <w:br/>
        <w:t>ген Әбунасыр ойдан жүдеп, тіпті, қапаланып кетті. Айтар сөзі</w:t>
        <w:br/>
        <w:t>тамағынатығылыптұрған. «Елім, жерім деп келгенде... Дұшпа-</w:t>
        <w:br/>
        <w:t>нға табалап кете бермек пе? Бұлар түсінсе қайтер еді? Нақа бір</w:t>
        <w:br/>
        <w:t>елдіктің орнына жаулық жасағалы жүргендей». Датқа да терең</w:t>
        <w:br/>
        <w:t>ойда отырған. «Бұл бала айтқанынан қайтпайтын бірбет болды.</w:t>
        <w:br/>
        <w:t>Үйренген білімі ересен. Ана қолдайға жалғыз барып, оқытуға</w:t>
        <w:br/>
        <w:t>бала алып келгенінен-ақ шошынғанмын. Бүгін міне, мына қара</w:t>
        <w:br/>
        <w:t>тірсек зергерлердің құлағын көтеріп, шулатып соңына ертіп,</w:t>
        <w:br/>
        <w:t>сарайыма әкеліп отыр. Қарап отырсам жұрт арасында да күн</w:t>
        <w:br/>
        <w:t>санап беделі өсіп барады. Халық мұның айтқанынан шықпай-</w:t>
        <w:br/>
        <w:t>тын секілді. Иә, күндердің күнінде мына кіл шуылдақ зергер-</w:t>
        <w:br/>
        <w:t>лерді, ана оқып жаткан қарабарбай найсаптарды «датқамыз Әбу-</w:t>
        <w:br/>
        <w:t>насыр болсын, сіз енді алжуға айналдыңызе дегізбесіне кім</w:t>
        <w:br/>
        <w:t>кепіл? Тіпті жаман айтпай жақсы жоқ, «сөйлесіп, сөз сатып</w:t>
        <w:br/>
        <w:t>жүреміз бе? Құдыққатастап көзін құртайық» десе ше? Қой бол-</w:t>
        <w:br/>
        <w:t>мас. Бұлпәлетамыр жаймай тұрғанда құтылған жөн болар. Ғұла-</w:t>
        <w:br/>
        <w:t>масы да бар болсын. Басыма пәле тілеп нем бар осы? Қараңғы</w:t>
        <w:br/>
        <w:t>болсақ құдайдан, мейлі, жан тыныш, мал аман. Қалғанын уақ-</w:t>
        <w:br/>
        <w:t>тысында көре жатармыз».</w:t>
        <w:br/>
        <w:t>Ауыр ойдан сергіген датқа басын көтеріп алып, сілтідей ты-</w:t>
        <w:br/>
        <w:t>нып отырған жұртына былай деді. Ойлап, болжан айтты.</w:t>
        <w:br/>
        <w:t>- Куба-күп, Әбунасыр, дегенің болсын. Жаңадан салынып</w:t>
        <w:br/>
        <w:t>жатқан сарайды медресе ет. Бірақ сенің отыңа мына біз күй-</w:t>
        <w:br/>
        <w:t>гіміз келмейді. Бұхар жақтан жаманшылық алып жаушы кел-</w:t>
        <w:br/>
        <w:t>се арашалар қауқар жоқ. Өз дегенің, өз тұтатқанынң, енді өзің</w:t>
        <w:br/>
        <w:t>өшір...</w:t>
        <w:br/>
        <w:t>Сөз бітіп, жұрт тарасты. Әбунасыр ауыр ойда кетті.</w:t>
        <w:br/>
        <w:t>Қыпшақтардың кең даласы кеудесіне тарылғандай сезілді.</w:t>
        <w:br/>
        <w:t>110 Дүкенбай ДОСЖАН</w:t>
        <w:br/>
        <w:t>тұрған. Балаларды таратып жіберді. ИЙығындағы шалманың</w:t>
        <w:br/>
        <w:t>ұшымен маңдайының терін сүртті. Қажып, шаршап қалғанға</w:t>
        <w:br/>
        <w:t>ұқсайды. Әйтсе де көптен бері бір тыншып рақаттанып, дүние-</w:t>
        <w:br/>
        <w:t>ні ұмытып өткізген сабағы болды бұл. Мұнара биік, шаһардың</w:t>
        <w:br/>
        <w:t>шуы келмейді..Жарығы мол, алыстан құртақандайболыптірлік</w:t>
        <w:br/>
        <w:t>етіп жүрген диқандар, құйғытып асау қуған жылқышылар</w:t>
        <w:br/>
        <w:t>көрінеді. Көңілге жел беретін ауасын айтсаңшы. Сары даладан</w:t>
        <w:br/>
        <w:t>үздіксіз самал соғады датұрады...Рақаттана біртыныстап алып</w:t>
        <w:br/>
        <w:t>сонау көкжиекке көз жіберді. Мың бұралып ағып жатқан Арыс</w:t>
        <w:br/>
        <w:t>өзені, жағасы толы тоғай, жым, қопа. Әріде шаңы бұрқылдап</w:t>
        <w:br/>
        <w:t>Жауһар қыстағы жатыр. Көзіне қаһарлы қолдай, кіл өрім жау-</w:t>
      </w:r>
    </w:p>
    <w:p>
      <w:r>
        <w:t>гер жігіттер келді. Қарақат көзі жәудіреп нәзік денелі, жігітше</w:t>
        <w:br/>
        <w:t>киінген Жауһар елестеді... Селт етіп Қаратау жаққа қарады,</w:t>
        <w:br/>
        <w:t>айдың датолып туар шағы болыпты-ау. Сонау Құбажонның белі-</w:t>
        <w:br/>
        <w:t>не Жауһарды іздеп баратын шақ жеткен екен. Көп кідірмей,</w:t>
        <w:br/>
        <w:t>дәл бүгін атқа қонып, тартып кеткені жөн.</w:t>
        <w:br/>
        <w:t>Жылдамдата мәрмәр басқышпен төмен түсіп келеді. Бойы</w:t>
        <w:br/>
        <w:t>сергіп, жүрегі дүрсілдей соғып, алқымына тығылып алып-</w:t>
        <w:br/>
        <w:t>ұшып барады. Зарығып күткен сағынышымен бүгін кездеспек.</w:t>
        <w:br/>
        <w:t>Көшеге шыққанда қарсы алдынан сарай соғып атқан зер-</w:t>
        <w:br/>
        <w:t>герлер жолыға кетті. Кіл шаң-шаң, үстеріне бояу жұққан жүдеу</w:t>
        <w:br/>
        <w:t>киімді жандар. Ортасында басшы зергері бар. Сәлемнен соң бас</w:t>
        <w:br/>
        <w:t>зергер сөз бастады. Үзіліп шыққан үнінен қатты толқып тұрға-</w:t>
        <w:br/>
        <w:t>ны байқалады.</w:t>
        <w:br/>
        <w:t>- Әбунасыр ғұлама, қазір біз мынау алаңнан үлкен сарай</w:t>
        <w:br/>
        <w:t>тұрғызып жатыр едік. Датқа оны келім-кетім саудагерлердің</w:t>
        <w:br/>
        <w:t>қонақжайы етнек. Біз бәріміз ақылдасып бір тоқтамға келдік.</w:t>
        <w:br/>
        <w:t>Айтарымыз, бұл сарай медресе болсын. Датқадан пұрсат сұра-</w:t>
        <w:br/>
        <w:t>лық. Өзің баста бізді...</w:t>
        <w:br/>
        <w:t>Бас зергердің мына сөзін естігенде Әбунасыр қуанғаннан</w:t>
        <w:br/>
        <w:t>елжірей тебіреніп кетті. Осы тұрған бейнетқор, қарапайым жан-</w:t>
        <w:br/>
        <w:t>дардың түп-түгел қолын қысып, құшқысы келді. Көзіне нұр</w:t>
        <w:br/>
        <w:t>үйіріліп: «Жарандарым-ай, медеуім болдыңдар-ау», - деп разы</w:t>
        <w:br/>
        <w:t>қалпымен алғыс айтты. «Датқа да көп тілегін итке тастар</w:t>
        <w:br/>
        <w:t>деймісің? Түні бойы айтысса да барын салып көреді». Не де бол-</w:t>
        <w:br/>
        <w:t>са қатайып, қанына қарайып жеңіп шықпақ.</w:t>
        <w:br/>
        <w:t>Бұрылып, зергерге қосылып, Күмбез Сарайға қарай беттеді.</w:t>
        <w:br/>
        <w:t>Осы кезде күн де батқан еді. Оң иықтан аппақ, толып туған ай</w:t>
        <w:br/>
        <w:t>көрінді. Қыз күтетін айы осы. Сүттей жарық нұрын төгіп көте-</w:t>
        <w:br/>
        <w:t>ріле берді. Құдды жаңа саумал секілді.</w:t>
        <w:br/>
        <w:t>ы. Дүкенбай ДОСЖАН</w:t>
        <w:br/>
        <w:t>ұсап кетті. Жан дүнием, бар тәрбием әйелдік қасиетті білмейді, -</w:t>
        <w:br/>
        <w:t>деді қыздың жанары.</w:t>
        <w:br/>
        <w:t>- Қиянға алып кетемін. Онда әкең сенің қалай киініп, қалай</w:t>
        <w:br/>
        <w:t>жүргеніңді білмейді. Жаныма жар боласың!</w:t>
        <w:br/>
        <w:t>- Болмайды. Кетіп қалсам, әкем лағнет айтады. Найза сабы-</w:t>
        <w:br/>
        <w:t>мен теріс бата береді,- деді қыз жанары,</w:t>
        <w:br/>
        <w:t>- Ендеше алдынан өтіп, батасын сұралық.</w:t>
        <w:br/>
        <w:t>- О несі, менің қызша киінгенімді көрген соң екеуміздің</w:t>
        <w:br/>
        <w:t>бірімізді мерт етеді. «Менің Жауһарым - жігіт, жігіт өліммен</w:t>
        <w:br/>
        <w:t>кетеді» деп күн сайын сан мәртебе айтып отыратын, - деді қыз</w:t>
        <w:br/>
        <w:t>жанары жыларман боп.</w:t>
        <w:br/>
        <w:t>- Шарам таусылды. Үрікпеші енді,- деді Әбунасырдың жүрегі.</w:t>
        <w:br/>
        <w:t>Жақындай түсіп дірілдеп тұрған қыз білегінен ұстап құшып</w:t>
        <w:br/>
        <w:t>сүймекші еді. Ол бұлқынып шығып, анадай жерде жайылып</w:t>
        <w:br/>
        <w:t>жүрген атына жетіл барды. Енді бір сөз айтса асау, тағы қыз</w:t>
        <w:br/>
        <w:t>атына мініп ғайып болардай. Ішінен қатты шошынып қорық-</w:t>
        <w:br/>
        <w:t>қан Әбунасыр сол орнында қалт тұра қалды. Қыз шегінішектеп</w:t>
        <w:br/>
        <w:t>барып сәл кідірді..Жанары жәудіреп, қимай, амалсыз кетіп ба-</w:t>
      </w:r>
    </w:p>
    <w:p>
      <w:r>
        <w:t>рады. Дәрекі, тағы әдет-ғұрып еріксіз әкетті. Қыздың табиға-</w:t>
        <w:br/>
        <w:t>тын қор етіп: «Сен - еркексің, атыңа мін, қолға қайт, әкеңді</w:t>
        <w:br/>
        <w:t>ренжітпе!» - деп бұйырып тұр. Соның құрбаны болып қарай-</w:t>
        <w:br/>
        <w:t>қарай кетіп барады.</w:t>
        <w:br/>
        <w:t>-«Жауһар, жаңа айдың толып туған шағында қайта келем!-</w:t>
        <w:br/>
        <w:t>деп қалды Әбунасыр.</w:t>
        <w:br/>
        <w:t>Өз-өзінен булығып, қапа болып қыстығып айтты.</w:t>
        <w:br/>
        <w:t>Қаз мойын қазанат еркекше киінген қыпшақ қызын алып,</w:t>
        <w:br/>
        <w:t>көз ұшында ағып кетіп барады. Дәл ай астына барды да, көзден</w:t>
        <w:br/>
        <w:t>ғайып болды.</w:t>
        <w:br/>
        <w:t>Әбунасыр түстегідей күйге түсіп, айналшықтап Құбажоанда</w:t>
        <w:br/>
        <w:t>көп жүрді. Әбден аяғы ауырғанда барып атына келді, сүйретіліп</w:t>
        <w:br/>
        <w:t>мініп, кейін қайтты. Жас жігіт сенделіп келеді. Пыр етіп тор-</w:t>
        <w:br/>
        <w:t>ғай ұшып, көкке көтеріліп әнге басты. Аяқ астынан тағы біреуі</w:t>
        <w:br/>
        <w:t>көтерілді. Нақа біреу жусан арасындабұғыныл алып, жұдырық:</w:t>
        <w:br/>
        <w:t>тай сайрауық тастарды бірінен соң бірін көкке ыршытып жат-</w:t>
        <w:br/>
        <w:t>қандай. Күншығыс жақ бозарып, таң рауаны біліне бастады.</w:t>
        <w:br/>
        <w:t>Қарсы алдынан Отырардың зор тұлғасы, көкті тіреген қыш</w:t>
        <w:br/>
        <w:t>мұнаралар, сұсты қорғандар көрінді. Осы сәтте ол жаңа айда</w:t>
        <w:br/>
        <w:t>Жауһармен тағы көрісем деп үміттенді.</w:t>
        <w:br/>
        <w:t>Жас жігіт енді мәңгі-бақи түз тағысын, жүрегі сүйген жүл-</w:t>
        <w:br/>
        <w:t>дызы (Жауһарды көре алмайтынын, өзіне де бұл даладан қатер</w:t>
        <w:br/>
        <w:t>төніп келе жатқанын сезген жоқ-ты.</w:t>
        <w:br/>
        <w:t>1:2 Дүкенбій ДОСЖАН</w:t>
        <w:br/>
        <w:t>кеп қол беріп сәлемдесті. «Қабағың қатыңқы ғой», - деп сұра-</w:t>
        <w:br/>
        <w:t>ды. - «Жауың көп болып жүр ме, әлде?» Бұл бар көрген бей-</w:t>
        <w:br/>
        <w:t>нетін, қиналған халін айтқысы келеді. Неге екені белгісіз, айта</w:t>
        <w:br/>
        <w:t>алмайды. Тек тілі күрмеліп күбірлеп, досының жүзіне жаутаң-</w:t>
        <w:br/>
        <w:t>дап қарай береді. Енді байқады, Мұхаммедтің қара санында</w:t>
        <w:br/>
        <w:t>қадалған айбалта салбырап тұр екен. Бұл барып, ырғап-ырғап</w:t>
        <w:br/>
        <w:t>жұлып алып лақтырып жіберді. «Ох, ұмытып кетіппін ғой, бұл</w:t>
        <w:br/>
        <w:t>сонау бір жылдары Құбажондағы ұрыста шабылған балта бол-</w:t>
        <w:br/>
        <w:t>ды. Өзіңмен ақтық рет тілдескенім ше, сонда болған...» «Кім</w:t>
        <w:br/>
        <w:t>шапты?» - деп сұрағысы келді. Неге екені белгісіз бұл жолы да</w:t>
        <w:br/>
        <w:t>тілі күрмеліп ештеме айта алмады. «Менің тұяғым қайда қазір?» -</w:t>
        <w:br/>
        <w:t>деп сұрады ол. «Әбунасыр ма... қолымда. Өзіңе тартып ер көңілді</w:t>
        <w:br/>
        <w:t>жігіт болып өскен», деп айтқысы келіп еді. Тағы да сөйлей ал-</w:t>
        <w:br/>
        <w:t>мады. Өзінен-өзі қапа болды. Мұхаммед атына мініп кетуге ай-</w:t>
        <w:br/>
        <w:t>налған. «Алып кет мені де. Өзіңмен бірге болам», дегісі келді,</w:t>
        <w:br/>
        <w:t>бірақ тағы да айта алмасын біліп, жаутаңдап қарай береді. Досы:</w:t>
        <w:br/>
        <w:t>«Хайыр», - деп тұлпарына қамшы басты... Жапанда, меңіреу</w:t>
        <w:br/>
        <w:t>бұлдыр арасында жалғыз өзі қалып қойды.</w:t>
        <w:br/>
        <w:t>Оянып кеткенде, жылап жатқанын білді. Басын көтеріп ма-</w:t>
        <w:br/>
        <w:t>ңайына қарады. Жанында әйелі жоқ екен. Болмағаны да дұрыс</w:t>
        <w:br/>
        <w:t>еді. Әйел ер кісінің жылағанын көрмеуге тиіс.</w:t>
        <w:br/>
        <w:t>»</w:t>
        <w:br/>
        <w:t>12</w:t>
        <w:br/>
        <w:t>Әбунасыр Отырардағы көне зергерлер тұрғызған Күмбез Са-</w:t>
        <w:br/>
        <w:t>райды әбден зерттеп шықты, оның саулет құрылысын, салыну</w:t>
        <w:br/>
        <w:t>жүйесін, сыр нақышын үңіле ұқты. Өзінің туған қаласының</w:t>
      </w:r>
    </w:p>
    <w:p>
      <w:r>
        <w:t>тарихын білу, оны шәкірттерге айту қашанда қызықтыратын,</w:t>
        <w:br/>
        <w:t>көп толғандыратын. Бір күні кешкілік ойға түйген зерттеуін</w:t>
        <w:br/>
        <w:t>қағазға түсіруге отырды: «...Қыпшақ зергерлерінің үй салу</w:t>
        <w:br/>
        <w:t>жүйесі шығыс, соның ішінде араб әдісіне ұқсас. Солардан мол</w:t>
        <w:br/>
        <w:t>тәжірибе жинақтаған. Бұл, әрине, соқыр еліктеу емес, дамыту,</w:t>
        <w:br/>
        <w:t>жетілдіре түсу еді, Мысалға, қыпшақтар орталық күмбезді</w:t>
        <w:br/>
        <w:t>көбіне маңдайшаға симметрия етіп өреді, оның өзінде қабырға"</w:t>
        <w:br/>
        <w:t>лардан қашықтығы тепе-тең жатады. Сонда бұл бейне қарбыз"</w:t>
        <w:br/>
        <w:t>дың қос тілігін шығар қақпа етіп, қалған бөлегін қабырға, жақ:</w:t>
        <w:br/>
        <w:t>тау, қалпақ, күмбезге құрады.</w:t>
        <w:br/>
        <w:t>Қышты көбіне жергілікті саздан жасайды: үлкен ор қазып.</w:t>
        <w:br/>
        <w:t>соған саз төгеді, су мен жылқы сүтін араластырып бетіне бүр</w:t>
        <w:br/>
        <w:t>кеді, жарылмайтын болу үшін ешкінің қылын қосады, сондгі</w:t>
        <w:br/>
        <w:t>ПОВЕСТЕР 135</w:t>
        <w:br/>
        <w:t>жан қуаты тайған шағында баспанасыз, жападан-жалғыз қал-</w:t>
        <w:br/>
        <w:t>ғаны ма? Қолы шебер, көкірегі алтын жанның халі нешік,</w:t>
        <w:br/>
        <w:t>көзінің майы, қолының бедері, ойының жемісі қалған қисап-</w:t>
        <w:br/>
        <w:t>сыз кең Сарайдан бір бұрыш табылмағаны ма?.. Рабадаға жет-</w:t>
        <w:br/>
        <w:t>кенше жанын жеген ой осы болды.</w:t>
        <w:br/>
        <w:t>Расында, зергер шалды осыңда әкеліп тастаған боп шықты.</w:t>
        <w:br/>
        <w:t>Әбунасыр мен Ясы жүгіре басып жеткенде... көргені... қараңғы</w:t>
        <w:br/>
        <w:t>қуыс, қой терісінің үстінде ақтық демін тауысып алмайын де-</w:t>
        <w:br/>
        <w:t>гендей азғантайлап қана жұтып жатқан кәрі шалды көрді. Ба-</w:t>
        <w:br/>
        <w:t>сында жалпақ бас шырақшы шал отыр. Кең дүниеде тар қуыс-</w:t>
        <w:br/>
        <w:t>ты серік қып қараңғы жылусыз өмір өткізген зергер шалға</w:t>
        <w:br/>
        <w:t>азаланса, басында жапалақ құсап қонжиып отырған шырақ-</w:t>
        <w:br/>
        <w:t>шыға қатты назаланды. Атағы дүйім жұртқа жайылған әйгілі</w:t>
        <w:br/>
        <w:t>зергерді соңғы сәтте болса да дүниеқоңыздарға қор еткісі кел-</w:t>
        <w:br/>
        <w:t>меді. Тыныш аттандырғысы келді.</w:t>
        <w:br/>
        <w:t>Ясыны қалаға қайта жүгіртті: «Сусын, мейіз, жылы киім</w:t>
        <w:br/>
        <w:t>әкел», - деп жіберді. Зергердің басын көтеріп, қарақұсының ас-</w:t>
        <w:br/>
        <w:t>тына сәлдесін жастады. Аяқ жағындағы әлдебір қоқыстарды</w:t>
        <w:br/>
        <w:t>ысырып жіберді. Үстіне жадағай шапанын жапты. Кәрізергердің</w:t>
        <w:br/>
        <w:t>бойы жылып, есі түзеле бастады, тамағы бүлкілдеп көзін ашты.</w:t>
        <w:br/>
        <w:t>Әжім көмкерген көне жанар бір сәт бетіне төніп отырған Әбуна-</w:t>
        <w:br/>
        <w:t>сырға қадалып тұрды. Жүзінен «кімсің?» деген сауалды оқыды.</w:t>
        <w:br/>
        <w:t>- Ата, мең осы Отырардікімін, ныспым - Әбунасыр, кешегі</w:t>
        <w:br/>
        <w:t>қолдай Мұхаммедтің тұяғы боламын.</w:t>
        <w:br/>
        <w:t>Қарт жүзіне яллап жылу енді. Бірақ әлі шешіліп жадырап</w:t>
        <w:br/>
        <w:t>кеткен жоқ, жанарында өлі сауал жұрнағы тұр.</w:t>
        <w:br/>
        <w:t>- Ата,таныдыңызба? Мұхаммедтің тұяғымын. Өзім жақын-</w:t>
        <w:br/>
        <w:t>да Бағдаттан оқып келдім. Қазір шәкірт ұстап жатырмын.</w:t>
        <w:br/>
        <w:t>Қарт көмейі жыбырлап, тірлік белгі білдіре бастады.</w:t>
        <w:br/>
        <w:t>- Таныдым, таныдым, балам. Тұлпар тұяғына ұқсайды емес</w:t>
        <w:br/>
        <w:t>пе, Мұхаммедтің тап өзі ме деп қалғаным, жазған.</w:t>
        <w:br/>
        <w:t>Көзін жұмын аз-маз жатты да қайта ашты. Шарасында жас-</w:t>
        <w:br/>
        <w:t>қа ұқсас бір мөлдірлік пайда болды.</w:t>
        <w:br/>
        <w:t>- Балам, зергер атан көп қиналды. Із қалдырам деп тірлікте</w:t>
        <w:br/>
        <w:t>бір қиналсам, о дүниеге аттанар шақта екі қиналдым.</w:t>
      </w:r>
    </w:p>
    <w:p>
      <w:r>
        <w:t>Жанары «саған айтар ақтық сырым бар» дегендей болды.</w:t>
        <w:br/>
        <w:t>- Арманым, өз ісімді әрі жалғастырар шәкірт табу еді, таба</w:t>
        <w:br/>
        <w:t>алмадым: қолда қайрат, бойда қуат бар кезде сарай салудан</w:t>
        <w:br/>
        <w:t>өзгені ойламаппын. Енді міне, көкірегім көрге айналып, арман-</w:t>
        <w:br/>
        <w:t>да кетіп барамын...</w:t>
        <w:br/>
        <w:t>120 Дүкенбай ДОСЖАН</w:t>
        <w:br/>
        <w:t>бар. Атыс-шабыс, қырып-жою жайлы әңгімені құлағы салбы-</w:t>
        <w:br/>
        <w:t>рап ұйып тыңдайды да отырады. Енді құрылыс ғылымы, лаер-</w:t>
        <w:br/>
        <w:t>герлік, жұлдыз санау, жағырафия, фәлсафа, таным сынды са-</w:t>
        <w:br/>
        <w:t>бақтарда қалғып-мүлгіп есінеп, есі кетеді. Ұрып, ұрсуға тағы</w:t>
        <w:br/>
        <w:t>даболар еді. Бірақ оқудан тіпті жеріп, қолдайға қашып кете ме</w:t>
        <w:br/>
        <w:t>деп қаупайлайды.Жекіп, шәкірттерге ығыр мінез көрсету Әбу-</w:t>
        <w:br/>
        <w:t>насырдың табиғатында жоқ-ты. Бірбет, берік, жібектей есілген</w:t>
        <w:br/>
        <w:t>мінезі біреуге жағып, біреуге жеңіл соғып жүруі әбден ықти-</w:t>
        <w:br/>
        <w:t>малсау...</w:t>
        <w:br/>
        <w:t>Ақыры болмады білем, Қадырды бақырауық тайлаққа қайта</w:t>
        <w:br/>
        <w:t>мінгізіп, кәрі қолдайға қайтарып жіберуге тура келді. Алақай-</w:t>
        <w:br/>
        <w:t>лап қуанып, секірін кетіп барады: «Жаугер болып шығамын»,</w:t>
        <w:br/>
        <w:t>- деп мақтанып қояды. «Болсан бол, көкірегін көр болмасын,</w:t>
        <w:br/>
        <w:t>әйтеуір»,- деді шығарып салып жатып.</w:t>
        <w:br/>
        <w:t>Баланы бір сәт кідіртіп тұрып, қолыңа айдың суреті салынғ-</w:t>
        <w:br/>
        <w:t>ан жібек орамал берді. «Жауһарға бер»,- деп тапсырды.</w:t>
        <w:br/>
        <w:t>Өткен жолы Құбажонда қызды күтуге бара алмай қалып</w:t>
        <w:br/>
        <w:t>өкініште еді. Енді сәті түссе қайта кездеспек, тілдеспек бір.</w:t>
        <w:br/>
        <w:t>Мына орамал соның жоралғы белгісі болатын.</w:t>
        <w:br/>
        <w:t>«Қолынаберем»,-деп Қадырбала орамалды қойнына тығып</w:t>
        <w:br/>
        <w:t>алды...</w:t>
        <w:br/>
        <w:t>Қорқыт та... қобызын қолынан тастамай, әлдеқандай құпия</w:t>
        <w:br/>
        <w:t>әуенді ыңылдатады даотырады. Мінезі сол дөрекі, икемсіз, жат.</w:t>
        <w:br/>
        <w:t>Жұртқа жуыспай ылғибір бұрышта отырып әлденені ойлай ма,</w:t>
        <w:br/>
        <w:t>тыңдай ма, түсіну қиын, өзімен-өзі. Сабаққа да ықыласы зор.</w:t>
        <w:br/>
        <w:t>Естігенін қағыпалады. Жадынан шығармайды. Жүре бара Әбу-</w:t>
        <w:br/>
        <w:t>насыр бұл баланың асқан дарын иесі екенін таныды. Дүниедегі</w:t>
        <w:br/>
        <w:t>дыбыстың бәрін құлағы еститіндей көрінеді. Құлағы қалқиып,</w:t>
        <w:br/>
        <w:t>екі иығы едірейіп әлденеге ыңылдап, қобызына күй іздеп</w:t>
        <w:br/>
        <w:t>жүргені. Жұрт оны: «Бақсы болғалы тұр. Арқасы бар екен»,-</w:t>
        <w:br/>
        <w:t>деп біраз жерге апарып тастады. Оның табиғатына, жүріс-тұры-</w:t>
        <w:br/>
        <w:t>сына қарап жағаларын ұстап, таңдай қағысты. «Бұл балаға</w:t>
        <w:br/>
        <w:t>қобыз үйреткені несі? Енді арқасы ұстап кетеді-ау, бәтшағар-</w:t>
        <w:br/>
        <w:t>дың. Үстазының да бір пәлесі бар, өстіп ылғи жын-шайтанды</w:t>
        <w:br/>
        <w:t>шақырып жүреді!», «Е, е, қойшы, қария». «Қойың не, жын-</w:t>
        <w:br/>
        <w:t>шайтанмен жолдас болмаса, ай туғанда атқа мініп Құбажонға</w:t>
        <w:br/>
        <w:t>жортып кете ме?» «Е, е, беу, қария-ай, қойыңызшы енді».</w:t>
        <w:br/>
        <w:t>«Алырмай, мынаның миғұласын... нанбасаң өз көзіңмен көр.</w:t>
        <w:br/>
        <w:t>Бүгін кешке, ай туар сәтте шаһар сыртына шық. Содан аңдып</w:t>
        <w:br/>
        <w:t>жат. Құбажонға баратын сүрлеумен жортып өткен осы Әбуна-</w:t>
        <w:br/>
        <w:t>сырды көресің. Мен де қапияда отын әкеле жатып көріп қал"</w:t>
        <w:br/>
        <w:t>ПОВЕСТЕР 129</w:t>
      </w:r>
    </w:p>
    <w:p>
      <w:r>
        <w:t>-.Шыңымды айтсам, маған елімнің тыныштығы керек. Сенің</w:t>
        <w:br/>
        <w:t>басыңды да отқа тастағым жоқ. Ағам ғой, ақылы ғой деп ұқсаң</w:t>
        <w:br/>
        <w:t>сопы бол. Сені мешітке, мүрдеге қамап қоймаспыз. Шәкірт-</w:t>
        <w:br/>
        <w:t>теріңді оқыта берерсің. Бірақ бәрін жасырын істейсің. Медре-</w:t>
        <w:br/>
        <w:t>сеге берген сарайды әзірге мешіт деп атай тұрамыз... Ел аман,</w:t>
        <w:br/>
        <w:t>жұрт тыныш болса, ақыры жылнама шырақшы етіп аламын.</w:t>
        <w:br/>
        <w:t>- Алдияр, датқа! Осы отырған күрзіңді менің әкем емес пе</w:t>
        <w:br/>
        <w:t>еді қорғап қан төккен? Аруағынды арттырам деп шейіт болды</w:t>
        <w:br/>
        <w:t>ақырында. Ұмытсаң оны айт. Ұмытпасаң - шырықты бұзған</w:t>
        <w:br/>
        <w:t>шырақшы шалды ұстап қалар шамаң болмады ма? Енді келіп,</w:t>
        <w:br/>
        <w:t>жаушы келді, өйдепті, бүйдепті деп қорқатындай, қалтырай-</w:t>
        <w:br/>
        <w:t>тындай не күн туды? Қыпшақ деген қаһарымыз, атағымыз</w:t>
        <w:br/>
        <w:t>қайда?!</w:t>
        <w:br/>
        <w:t>Қауқиып отырған қаһарлы датқа өзінен-өзі жаман жер бо-</w:t>
        <w:br/>
        <w:t>лып сасып, жасып қалды. Әңгіменің тап бұлай насырға шаба-</w:t>
        <w:br/>
        <w:t>рын білген жоқ-ты. Әбунасырдан нақ мұндай ауыр сөз шығар</w:t>
        <w:br/>
        <w:t>деп ойламаған. Мына жас жігіттің күтуші, күзетші, шәкірт ба-</w:t>
        <w:br/>
        <w:t>ланың көзінше өзін жер қылып кеткені батты. Тасырқап,</w:t>
        <w:br/>
        <w:t>кібіртіктеп сөйледі.</w:t>
        <w:br/>
        <w:t>- Қалай болғаны, Әбунасыр? Әкендей кісіге... таусылғаным</w:t>
        <w:br/>
        <w:t>емес- қанатыма жасырғаным, қорыққаным емес жұртымның</w:t>
        <w:br/>
        <w:t>шырқын сақтағаным еді ғой. Не дегенің бұл? Білімдар, білгір</w:t>
        <w:br/>
        <w:t>дегендегім осы ма?..</w:t>
        <w:br/>
        <w:t>Әбунасыр райдан қайтып, қабырға қағыстырар күйде емес-</w:t>
        <w:br/>
        <w:t>ті. Бір қисайса құлап түсетін, бір түңілсе қарайып кететін жан</w:t>
        <w:br/>
        <w:t>еді. Түнеріп, түйлігіп отырған. Күтуші ұсынған қымызды да</w:t>
        <w:br/>
        <w:t>алған жоқ. Қорқытбаланың қабағына қарап отырып соңғы сөзін</w:t>
        <w:br/>
        <w:t>айтты. Ішінен қатты толқып, күйзеліп айтты.</w:t>
        <w:br/>
        <w:t>- Баланың жұрттан асқан дарыны бар. Құдіреттей күйші,</w:t>
        <w:br/>
        <w:t>жан-дүниені жылатып ойнайды. Аузына бақ түкіріп, болайын</w:t>
        <w:br/>
        <w:t>дептұрған жан. Тапсырарым, тіршіліктен пұшайман болмасын,</w:t>
        <w:br/>
        <w:t>көз қырыңды сала жүр. Пенденің құны - істеген рақымында.</w:t>
        <w:br/>
        <w:t>Мен де бейне - бала ұстап тасқа тпапқан, кетілген қылыш бол-</w:t>
        <w:br/>
        <w:t>дым...</w:t>
        <w:br/>
        <w:t>Қымыз ұсынған күтушінің қолы дір-діретіп жылаптүрекен.</w:t>
        <w:br/>
        <w:t>- Өй, тәңір алғыр, мұнысы несі! - деп шошынды датқа.</w:t>
        <w:br/>
        <w:t>Қайрылмай кетіп бара жатқан Әбунасырды айқайлап тоқ-</w:t>
        <w:br/>
        <w:t>татқысы келді. Ақырғы ретарызын айтып, өз басыныңда қайғы-</w:t>
        <w:br/>
        <w:t>шерін ақтарғысы келді. Бірақ орнынан тұра алмады, тас тұғыр-</w:t>
        <w:br/>
        <w:t>дай отырып қалды. Көзінде батар күннің қызылы. Бара-бара</w:t>
        <w:br/>
        <w:t>теі Дүкенбай ДОСЖАН</w:t>
        <w:br/>
        <w:t>аты - Тошайын, ұлымның аты - Өгіз. Елімде ер атандым. Ту</w:t>
        <w:br/>
        <w:t>ұстаған жаушы болдым. Мешін жылы он жетінші жұлдызда</w:t>
        <w:br/>
        <w:t>әйелімнің, Өгіз ұлдың рақатынан айрылдым. Қапы кеттім. Әй-</w:t>
        <w:br/>
        <w:t>елім ауыр қайғыда тұл қалды».</w:t>
        <w:br/>
        <w:t>Әрі қарай оқи беруге қараңғылық көзін суырып жеп шыдат-</w:t>
        <w:br/>
        <w:t>пады. Бұлдабір болып өткен бабасының өмір жолы еді. Жазып</w:t>
        <w:br/>
        <w:t>қалдырып кеткен аманаты бұл.</w:t>
      </w:r>
    </w:p>
    <w:p>
      <w:r>
        <w:t>Шәкірттері кітаптарды күні бойы тасыды. Көкмардан мешіт-</w:t>
        <w:br/>
        <w:t>інемыж-мыж болған қолжазба, сарғайған кітап, қой терісіне ора-</w:t>
        <w:br/>
        <w:t>ған ширатпа жазба үздіксіз тоғытылып жатты. Әбунасыр басын-</w:t>
        <w:br/>
        <w:t>давөзі тұрып, ұстаз шалмен шақылдасып ұрсысып жүріп, кітап-</w:t>
        <w:br/>
        <w:t>тарды жайып, кептіріп, шаңын қағып, сүртіп, жайғастыраберді.</w:t>
        <w:br/>
        <w:t>Күн батып, қас қарайғанда барып қыруар істі бітірді. Әбунасыр</w:t>
        <w:br/>
        <w:t>есік алдына шықты. Терін сүртіп, тас басқышқа отырды.</w:t>
        <w:br/>
        <w:t>Жүзінен нұры ойнап, рақат-ләззатты ойға шомды.</w:t>
        <w:br/>
        <w:t>Осы Көкмардан мешіті жылдар өте өзінің мешіт атын жой-</w:t>
        <w:br/>
        <w:t>ып, аса бай кітапханаға айналатынын анық сезгендей еді. Жер</w:t>
        <w:br/>
        <w:t>жүзінде Александрия кітапханасынан кейінгі екінші орын ала-</w:t>
        <w:br/>
        <w:t>тын бай білім ошағына айналарын білгендей еді.</w:t>
        <w:br/>
        <w:t>11</w:t>
        <w:br/>
        <w:t>Қорқыт ұзақ бір күй ойнаған. Іші толы өксік, ызың-ызың, әр</w:t>
        <w:br/>
        <w:t>кезде ашыну, айтуы бар ғаламат күй. Тыңдап отырғандар бара-</w:t>
        <w:br/>
        <w:t>бара толқи бастады. Біреулері қобыз үніне қосыла жылап, енді</w:t>
        <w:br/>
        <w:t>біреулері «мынау тәңірі жіберген Әжімәждің! өзі» деп қорқа</w:t>
        <w:br/>
        <w:t>бастады. Сәт сайын күйдің де үні қатайып, ашына түсті. Жұрт</w:t>
        <w:br/>
        <w:t>орнынан қозғалып, ентелеп-ентелеп еңіреп келеді. Мұны бай-</w:t>
        <w:br/>
        <w:t>қап тұрған Әбунасыр осы сәтте шәкіртінің иығынан қағып, ой:</w:t>
        <w:br/>
        <w:t>науын тоқтата қойды. Маңайды тыныштық басты.</w:t>
        <w:br/>
        <w:t>Жұрттың көбі әлі есін жия алмай, аңтарылып қалды. Бір кез:</w:t>
        <w:br/>
        <w:t>де әлдекім қышқырын жіберді: «Жарандар, мынау бала емес,</w:t>
        <w:br/>
        <w:t>бәле! Әжімәждің қошықшысы», - деп айқай салғаны. Сол сол-</w:t>
        <w:br/>
        <w:t>ақ екен жұрт қаптай түрегеліп: «Мұны шыңырауға тастап,</w:t>
        <w:br/>
        <w:t>үстінен от қою керек»,- десті. Шулап, күңіреніп есер топ епе-</w:t>
        <w:br/>
        <w:t>тейсіз отырған Қорқытты жұлып, жұлмалап әкетті. Түтіп жеп</w:t>
        <w:br/>
        <w:t>өлтіріп тастайтындай. Әбунасырашына айқайлап арашағатүгті.</w:t>
        <w:br/>
        <w:t>“Әжімәж-- көне қиссаларда айтылатын сиқыршы күйшінің есілі.</w:t>
        <w:br/>
        <w:t>ПОВЕСТЕР 123</w:t>
        <w:br/>
        <w:t>9</w:t>
        <w:br/>
        <w:t>Таң алдында қатты нөсер болды.</w:t>
        <w:br/>
        <w:t>Жер-көкті ел-сел етіп, маңайды бұрқыратып, түтіп жіберді.</w:t>
        <w:br/>
        <w:t>Тобарсып жатқан сахараның беті экіпсиін деді. Қолды дереу тоқ-</w:t>
        <w:br/>
        <w:t>татып, түйелерді шөгеруге бұйырды. Саифтың өзі де жаны қал-</w:t>
        <w:br/>
        <w:t>май жүгіріп жүріп, балаханада келе жатқан қарт ғұламаға бүрке-</w:t>
        <w:br/>
        <w:t>мешатыр жасап берді. Соларада жауынға месқойдырып, жаралы-</w:t>
        <w:br/>
        <w:t>ларды ыққа жасырып әлек болды. Аспан жарылып түсердейшарт-</w:t>
        <w:br/>
        <w:t>шүртетіп сынып найзағай атты. Қиналып жатқан Әбунасыр көзін</w:t>
        <w:br/>
        <w:t>ашып алды. Қарсы алдында жүгіне үңіліп Саиф қолдай түр екен.</w:t>
        <w:br/>
        <w:t>Түсі суық, қабағында терең кейіс, күйзелушілік бар.</w:t>
        <w:br/>
        <w:t>Көзін қайта жұмды, ойланып жатыр... Мына Саиф өзінің</w:t>
        <w:br/>
        <w:t>қыпшақ атасын тани ма екен? Жүрегімен сезе ме, әйтеуір пір</w:t>
        <w:br/>
        <w:t>санап жанынан айналшықтап шықпай қойды. Өзін әулие тұта-</w:t>
        <w:br/>
        <w:t>ды. Мінеки, он жылдан асыпты, осы Саийфтың қолында тұрып</w:t>
        <w:br/>
        <w:t>келеді. Баласындай жақсы көріп бауыр басып кетті. Саиф та</w:t>
        <w:br/>
        <w:t>қартты жанынан тастамай, қайда барса даөзімен алып жүретін.</w:t>
        <w:br/>
        <w:t>Әйтсе де неше жылдан бері шешілмеген бір сыр бар-ды. Ол -</w:t>
        <w:br/>
        <w:t>Санифтың - өз жерлесі, баяғы бір заманда мысырлық саудагер-</w:t>
        <w:br/>
        <w:t>лер алып кеткен отырарлық қара бала екенін айта алған жоқ"</w:t>
        <w:br/>
        <w:t>ты. Айтқысы да келмеді. Жастық шағын ұмытып, өзінің тегін</w:t>
      </w:r>
    </w:p>
    <w:p>
      <w:r>
        <w:t>араб халифатынан деп ұғып жүрген осы қыпшақ тұяғы сол</w:t>
        <w:br/>
        <w:t>сырды сезген емес. Осыны ойлап жатын қарт ғұлама тағы қина-</w:t>
        <w:br/>
        <w:t>лады.</w:t>
        <w:br/>
        <w:t>«Демім бітіп, көз жұма қалсам, сол құпия сыр мәңгіге жұм-</w:t>
        <w:br/>
        <w:t>бақ кетеді ме? Жасырып кеткенім күнә емес пе? Жаныня сон-</w:t>
        <w:br/>
        <w:t>шалықты жақын, адал, ұлындай жақсы көретін қолбасшы</w:t>
        <w:br/>
        <w:t>жігітке шындықты айтпай қалай шыдар...» Жауын да басыл-</w:t>
        <w:br/>
        <w:t>ған сияқты. Жұпар иіс кеудені кернеп барады. Керуенші, сар-</w:t>
        <w:br/>
        <w:t>баз, күтуші біткеннің күйбеңі басталды.</w:t>
        <w:br/>
        <w:t>Қос нар қайта тұрып, балахананы, оның үстіндегі қарт ғұла-</w:t>
        <w:br/>
        <w:t>маны шайқай түсіп тартып берді. Соңынан қол ерді. Қолдай</w:t>
        <w:br/>
        <w:t>Санф түнере түсіп, қос нардың қабатында келеді. Қолдың арт</w:t>
        <w:br/>
        <w:t>жағынан бәдауи заржақтың әні естіледі. «Хга, әйе!».</w:t>
        <w:br/>
        <w:t>184 Дүкснбин ДОСЖАН</w:t>
        <w:br/>
        <w:t>-“Жарқыным, датқа жоқ болса, оның бәйбішесі бар емес пе, -</w:t>
        <w:br/>
        <w:t>деді Әбунасыр айла іздеп.</w:t>
        <w:br/>
        <w:t>Анау әлі тайсалар емес. Безерген жүзіне титтей де болса белгі</w:t>
        <w:br/>
        <w:t>түспеді. Нағыздың өзі білем. «Тілін кесіп тастаған кәззәп бол-</w:t>
        <w:br/>
        <w:t>масын».</w:t>
        <w:br/>
        <w:t>- Жарқыным, біз датқа бәйбішесінің туысы боламыз. Аспа-</w:t>
        <w:br/>
        <w:t>раның жұртынан едік. Мен ағасы, мынау жаман інісі.</w:t>
        <w:br/>
        <w:t>Әдейі айтты; осы сарайдың бар қызығы, сылқым сұлу келін-</w:t>
        <w:br/>
        <w:t>шекті сол қамалдан әкелгенін естігені бар. Қас қылғанда есімі</w:t>
        <w:br/>
        <w:t>есінен тарс шығып кетіпті құрғырдың.</w:t>
        <w:br/>
        <w:t>-Жарқыным, бауырымызда жоқ болса - сарайға жібер. Күте</w:t>
        <w:br/>
        <w:t>тұралық. Күн астында шыжып өлеміз бе?</w:t>
        <w:br/>
        <w:t>Әлгі қара дәу енді ғана орнынан қозғалды, ығысып берді, өзі</w:t>
        <w:br/>
        <w:t>де нағыз сабаз екен, мынқ етіп тіл қатпадысау.</w:t>
        <w:br/>
        <w:t>Былай шыға Әбунасыр Ясыға қулана қарап, мән-жайды баян</w:t>
        <w:br/>
        <w:t>етті.</w:t>
        <w:br/>
        <w:t>- Сен білемісің... Сарай күзетшілері құпия кілтті пайдала-</w:t>
        <w:br/>
        <w:t>нады. Ол кілттің аты - ой жұмбағы. Әлгіде мен әуелі датқаны</w:t>
        <w:br/>
        <w:t>сұрадым, күзетші үндемеді, онысы жолығар кісіңіз жоқ дегені.</w:t>
        <w:br/>
        <w:t>Бәйбішесін сұрадым, онда да солай болды. Көлеңкеде күте түра-</w:t>
        <w:br/>
        <w:t>лық дегенде барып жол берді... келіскені. Жартылай болса да</w:t>
        <w:br/>
        <w:t>жұмбақты шешкеніміз. Ал, өтірік сылтауымыз өрге баспай,</w:t>
        <w:br/>
        <w:t>айдалаға лағып кетсек, өлсек те жібермес еді. Бұл шығыс күдет-</w:t>
        <w:br/>
        <w:t>шілерінің ежелгі салты, құпиясы. Көрерің көп, түсініп қой.</w:t>
        <w:br/>
        <w:t>Сарайдың сырт қақпасынан өтіп алаңқайға шықты. Алаң-</w:t>
        <w:br/>
        <w:t>қайдың айналасы хауыз, тал өскен, салқын-сая. Осының бір</w:t>
        <w:br/>
        <w:t>бұрышында жүз жасаған зергер тұрады-мыс дейтін. Қызметші</w:t>
        <w:br/>
        <w:t>күңнен сұрап еді... олесіне түсіре алмай ұзақ ойланды. Ақырын-</w:t>
        <w:br/>
        <w:t>да:,«Қандай еді шалыңыз?» - деді. Бұлар бұрын көрмеген.</w:t>
        <w:br/>
        <w:t>«Өткен жылы, қара күзде, әлі есімде, бір қаусаған кәрі шалды</w:t>
        <w:br/>
        <w:t>рабадаға апарып тастаған. Сол болмасын...» Әбунасырдың іші</w:t>
        <w:br/>
        <w:t>уілдеп жүре берді, аяныш па, ыза ма, әлде бір ашы сезім өзегін</w:t>
        <w:br/>
        <w:t>жарып өтті. Түр-түсі бұзылып, сенделіп, шығар қақпадан ада-</w:t>
        <w:br/>
        <w:t>сып қалды. Қолтығынан сүйеген Ясы ұстазының ауыр жан</w:t>
        <w:br/>
        <w:t>қиналысынан әлдебір жаманшылықты сезді... Мүмкін ол емес</w:t>
      </w:r>
    </w:p>
    <w:p>
      <w:r>
        <w:t>шығар... рабада дегені не пәле тағы?!</w:t>
        <w:br/>
        <w:t>Рабада қала сыртында датқаның жазда серуен құрып, аң</w:t>
        <w:br/>
        <w:t>аулап айлап жатыр мекені. Аңырайған үлкен қонақ бөлмелер,</w:t>
        <w:br/>
        <w:t>жазда ығы-жығы боп, қыста қаңырап қалады, жан тұрмайды.</w:t>
        <w:br/>
        <w:t>Әбунасырдың қаупі басқа еді. Өмірінің барлығын, жігерінің ең</w:t>
        <w:br/>
        <w:t>жалындаған шағын осынау Күмбез Сарайға бағыштаған бейкүнә</w:t>
        <w:br/>
        <w:t>ПОВЕСТЕР 124</w:t>
        <w:br/>
        <w:t>- Алдияр,халайық!Сабыретіндер. Қайдағы Әжімәж, қаңғып</w:t>
        <w:br/>
        <w:t>жүрген. Бұл өзіміздің Дақан бабаның баласы- Қорқыт емеспе?</w:t>
        <w:br/>
        <w:t>Қараңдаршы, өзі де қауқиып қорқып түр.</w:t>
        <w:br/>
        <w:t>Жұрт сескенін, үрпиіп ежірейе қалған.</w:t>
        <w:br/>
        <w:t>- Әжімәж болмаса әлгіндей күйді қалай біледі? Бір кереметі</w:t>
        <w:br/>
        <w:t>бар мұның!</w:t>
        <w:br/>
        <w:t>- Ұстазы да, шәкірті дежын шақырған бақсы. Бәрімізге бәле</w:t>
        <w:br/>
        <w:t>әкеледі әлі.</w:t>
        <w:br/>
        <w:t>- Түнемесіне ұйқы көрмей, Құбажонға шығып перінің қызы-</w:t>
        <w:br/>
        <w:t>мен кездесіп жүргенін көргем. Шаһарымызға жын-перісін тол-</w:t>
        <w:br/>
        <w:t>тырады әлі.</w:t>
        <w:br/>
        <w:t>- Япырым-ай десеңші, өзіміздің Әбунасыр емес пе бұл?</w:t>
        <w:br/>
        <w:t>- Болса болған шығар, жеті ғаламның білімін үйреніп кел-</w:t>
        <w:br/>
        <w:t>геннен бері ол емес, әйтеуір бұзылып біткен де.</w:t>
        <w:br/>
        <w:t>- Алдияр, халайық! Ақылға келсеңдерші. Менің үйренген</w:t>
        <w:br/>
        <w:t>білімім көздеріңді атпады, өмірге пайда береді емес пе?</w:t>
        <w:br/>
        <w:t>- Міне, көріңдер, мына Ясы қазір кереметтей зергер, сынық-</w:t>
        <w:br/>
        <w:t>шы. Мына бала асық ойнағаннан өзгені білмеуші еді, қазір</w:t>
        <w:br/>
        <w:t>жұлдыз санап, бағдарын біліп, алдын ала күн райын болжайды.</w:t>
        <w:br/>
        <w:t>Мынасы кітап көшіруге ынталы. Ал Қорқыт болса күйші.</w:t>
        <w:br/>
        <w:t>Маңайдағы тіршіліктен не дыбысты естіп, біліп, саны қылішек-</w:t>
        <w:br/>
        <w:t>ке түсіріп сөйлете біледі. Бар кереметі сонда жатыр...</w:t>
        <w:br/>
        <w:t>Көп айтты, әлінше ұқтырды. Жұрт та ақылға келіп, ғафу</w:t>
        <w:br/>
        <w:t>өтініп тарқай бастады. «Бәрінбүлдірген сең қақбассың! Перінің</w:t>
        <w:br/>
        <w:t>қызымен жүргенін көрдім деп зарлап болмадың. Үйінде ома-</w:t>
        <w:br/>
        <w:t>лыпотырсайшы онан да», - деп, қасындағы шалға қапсағай кісі</w:t>
        <w:br/>
        <w:t>ұрсып жекіп барады. «Сыйласты кісіні өстіп ренжітетініміз бар.</w:t>
        <w:br/>
        <w:t>Қараңғылық-ай!»</w:t>
        <w:br/>
        <w:t>Жұртты тарқатып, Әбунасыр енді Қорқытты жетелеп Күмбез</w:t>
        <w:br/>
        <w:t>Сарайға беттеді. Ойы - шаһар датқасына баланы, оның өнерін</w:t>
        <w:br/>
        <w:t>көрсетіп, аманат сұрап алмақшты еді. Шәкірттердің бәрі жүдеу</w:t>
        <w:br/>
        <w:t>киінген, кітап-саймандары жетіспейді. Жарата-жарата өзінің</w:t>
        <w:br/>
        <w:t>деәкесінен қалған біраз дүниесі таусылуға айналған. Салақтап,</w:t>
        <w:br/>
        <w:t>ел шауып жүріп, ол марқұм жарытымды мал жия да алмапты.</w:t>
        <w:br/>
        <w:t>Топырағы торқа болғыр... Ең болмаса, датқа разы болып, бала</w:t>
        <w:br/>
        <w:t>Қорқытты жақсылап бүтіндеп жіберер. Көңілін, меселін жық-</w:t>
        <w:br/>
        <w:t>пас...</w:t>
        <w:br/>
        <w:t>Күмбез Сарайға жақындап келгенде алдынан тасырлатып</w:t>
        <w:br/>
        <w:t>шауып жаушы шықты. «Осылардың таяқ тастам жерге де шау-</w:t>
        <w:br/>
        <w:t>ыш жүретіні несі екен? Жұртты қағып кете жаздайды», - деп</w:t>
      </w:r>
    </w:p>
    <w:p>
      <w:r>
        <w:t>ойлап келе жатқан.</w:t>
        <w:br/>
        <w:t>ПОВЕСТЕР 131</w:t>
        <w:br/>
        <w:t>- Не дейді? Жөндеп айтшы аптықпай.</w:t>
        <w:br/>
        <w:t>- Айтсам, Отырарға келген күні ертеңіне Жауһар қыстағы-</w:t>
        <w:br/>
        <w:t>на барып қайтты емес пе? Сонда кәрі қолдаймен келіскен</w:t>
        <w:br/>
        <w:t>көрінеді: «ПШіаһар жұртын өз аузыма қаратып алам. Сәті түсер</w:t>
        <w:br/>
        <w:t>күнді күт. Қарауыл мұнараға қара. Мұнарадан жарық жанған</w:t>
        <w:br/>
        <w:t>түні күллі қолыңды ертіп шаһарға жет. Шырт ұйқыда Күмбез</w:t>
        <w:br/>
        <w:t>Сарайға шабамыз. Содан датқаның тағын аламыз, оның көзін</w:t>
        <w:br/>
        <w:t>жоямыз...»</w:t>
        <w:br/>
        <w:t>- Не дейді?! Тәңір алғыр! Әбунасыр ондайды ойлайтын бала</w:t>
        <w:br/>
        <w:t>емес.</w:t>
        <w:br/>
        <w:t>- «Әкемді датқа өлтіріпті. Соның құнын алам» дегенін менің</w:t>
        <w:br/>
        <w:t>бір шәкіртім естіген...</w:t>
        <w:br/>
        <w:t>- Иә, жаратқан! Бұл дүние не болып барады?!</w:t>
        <w:br/>
        <w:t>- Содан менің мұнарамды тартып алған жоқ па?</w:t>
        <w:br/>
        <w:t>- Иә, Перғауын пірім, бір сөзің жалған болса сақалыңнан</w:t>
        <w:br/>
        <w:t>асам, қақпас. Қолдайды да, Әбунасырды да өзіңе беттестіріп</w:t>
        <w:br/>
        <w:t>отырып, жауап алам!</w:t>
        <w:br/>
        <w:t>- Оу, надишам, жазығым не? Олар өлсе де естіп ек дей ме?</w:t>
        <w:br/>
        <w:t>Оның үстіне кәрі қолдай алжып, өзінің жалғыз қызын, әне бір</w:t>
        <w:br/>
        <w:t>жігітше киінген қызын Әбунасырға бергелі жүрген көрінеді...</w:t>
        <w:br/>
        <w:t>Датқа сасып абдырап қалды. Жалпақ бас шал айтқан жаман</w:t>
        <w:br/>
        <w:t>сөздер санасына желімдей жабысып кетпей қойды. Әлсін-әлсін</w:t>
        <w:br/>
        <w:t>ойына қайдағы бір жаман тірліктер түсе береді. «Таң даулай-</w:t>
        <w:br/>
        <w:t>тын, қан құндайтын жан емес еді. Әкесімен қан шығарып, төс</w:t>
        <w:br/>
        <w:t>қағысқан дос екенімді естімеген бе, әлде? Қазіргі жанның пи-</w:t>
        <w:br/>
        <w:t>ғылын білу де қиындап барады. Бұрынғылардың ішкі сыры</w:t>
        <w:br/>
        <w:t>көзінде тұрады екен...» Мына датқаның ақысын аңдып тұрғав</w:t>
        <w:br/>
        <w:t>жалпақ бас шал шегіншектеп кетуге айналды.</w:t>
        <w:br/>
        <w:t>Ақырында жылыстап шығып кетті.</w:t>
        <w:br/>
        <w:t>Қараңғы тартқан Күмбез Сарай ішінде жалғыз датқа қалды.</w:t>
        <w:br/>
        <w:t>Жарық жағуға келген қызметшіні шам жақтырмай-ақ қайта-</w:t>
        <w:br/>
        <w:t>рып жіберді. Қиналғанда, қапа болғанда қараңғыда, бармағын</w:t>
        <w:br/>
        <w:t>шайнап жатып ойланатын әдеті еді. Қалы кілемнің, құс жас-</w:t>
        <w:br/>
        <w:t>тықтың үстінде арыстай болып ыңырсып жатыр. Өткен-кет-</w:t>
        <w:br/>
        <w:t>кенді, қиын-қыстау заматтарды саралап, салмақтап бір ойлап</w:t>
        <w:br/>
        <w:t>шықты. Көз алдына не қилы жанның бейнесін әкелді. Жана-</w:t>
        <w:br/>
        <w:t>рына үңіліп қарады.</w:t>
        <w:br/>
        <w:t>Өстіп жатып таң алдында талықсын, титықтап ұйықтап</w:t>
        <w:br/>
        <w:t>кетті. Түс көрді.</w:t>
        <w:br/>
        <w:t>«Алыстан, мұнар арасынан жан досы Мұхаммед көрінді. Сол</w:t>
        <w:br/>
        <w:t>жайдары, арамдығы жоқ, аңқылдақ қалпы. Қарқылдап күліп</w:t>
      </w:r>
    </w:p>
    <w:p>
      <w:r>
        <w:t>190 Дүкепбай ДОСЖАН</w:t>
        <w:br/>
        <w:t>түйлігіп, қатты күйініп айтты. «Жер ғып кетті-ау, жау алғыр!</w:t>
        <w:br/>
        <w:t>Қайратым мен қаһарым сияр кеуде қалмады ғой».</w:t>
        <w:br/>
        <w:t>Күрзісін сықыр еткізіп көтеріліп кетті. Тәлтіректен, тең-</w:t>
        <w:br/>
        <w:t>селіп келіп тіреуден ұстады. Батар күннің бояуы тіреуге түсіп</w:t>
        <w:br/>
        <w:t>тұр екен. Есіне әлдебір ызың, әлдебір қиқу аралас Мұхаммед</w:t>
        <w:br/>
        <w:t>қолдайдың кескіні келгендей болды. Отырарды жат жаудан</w:t>
        <w:br/>
        <w:t>қорған шайқасып өткен есіл ер еді. Сен тұр, мен атайынның</w:t>
        <w:br/>
        <w:t>нақ өзі болды. Шаңы бұрқырап, түте-түте болған Құбазжонда</w:t>
        <w:br/>
        <w:t>Мұхаммедпен ең ақырғы арыздасқаны әлі есінде... «Алдияр,</w:t>
        <w:br/>
        <w:t>датқа, жауға шабарқылышың мен емеспеем. Қарайламай қайта</w:t>
        <w:br/>
        <w:t>бер. Жауыңды мен тойтарамын!» - деген. Арғы жағында жерді</w:t>
        <w:br/>
        <w:t>түтіп жеп жау келе жатқан. (Жел ұрған құрақтай болып бұлар</w:t>
        <w:br/>
        <w:t>тұр. «Неарызың бар, Мұхаммед?!» - деді бұл. «Арыздасып тұра-</w:t>
        <w:br/>
        <w:t>тын не бар? Артымда қалған қосағымның қойнында бес жасар</w:t>
        <w:br/>
        <w:t>ұлым бар-ды. Олай-бұлай болып кетсем көз қырыңа аларсың».</w:t>
        <w:br/>
        <w:t>Екі арыс осылай айырылысқан. Содан Мұхаммед қайтып орал-</w:t>
        <w:br/>
        <w:t>ған жоқ. Жау да Отырарды шаба алмай, беті қайтып, тоз-тоз бо-</w:t>
        <w:br/>
        <w:t>лып кейін тайқыды.</w:t>
        <w:br/>
        <w:t>Кейін ұрыс жүрген Құбажонға жаушы жіберіп еді. Ердің</w:t>
        <w:br/>
        <w:t>сүйегін таба алмай қайтып келді. Жіберген жігіттер Мұхам-</w:t>
        <w:br/>
        <w:t>медтің бос қалған қорамсағын алып, сылпылдап кері қайтқан.</w:t>
        <w:br/>
        <w:t>Бақса, содан бері талай жылдар өтіпті-ау. Алдына адам да,</w:t>
        <w:br/>
        <w:t>адамның хайуаны да келді. Бәрін бір тізгінде ұстап отыру оңай</w:t>
        <w:br/>
        <w:t>болды ма? Ақырында айбатынан жауы шошып, досы рухтана-</w:t>
        <w:br/>
        <w:t>тын беделге ие болды. Сол күндер-ай...</w:t>
        <w:br/>
        <w:t>Күтушісі келіп: «Алдияр, тақсыр! Шырақшы шал келіп түр!» -</w:t>
        <w:br/>
        <w:t>деп күбір етті. Бұл селк етіп, тітіркеніп шегініп кетті. Ернінің</w:t>
        <w:br/>
        <w:t>ұшымен ғана күбірлеп: «Жібер», - деді. Артынша ауыр қақпа</w:t>
        <w:br/>
        <w:t>ашылды да, кешкі көлеңкемен бірге ілбіп шырақшы шал ішке</w:t>
        <w:br/>
        <w:t>кірді. Бұғынып, бір уыс болып жермен жорғалап келеді. Келді</w:t>
        <w:br/>
        <w:t>де датқаның етегінен сүйді. Жалпақ басынан теуіп жібергісі</w:t>
        <w:br/>
        <w:t>кеп бір тұрды. Өзін-өзі ұстап, қолын сілкіп қалды. Анау еңсесін</w:t>
        <w:br/>
        <w:t>жиып жөнге келіп, тізерлеп отырды.</w:t>
        <w:br/>
        <w:t>- Әулие деп әлпештегеніміз сен болсаң, адыра қал! Жұртым:</w:t>
        <w:br/>
        <w:t>ның шырқын бұздың!</w:t>
        <w:br/>
        <w:t>- Алдияр, тақсыр, мүлде олай емес. Ойлағаным тек сіздің</w:t>
        <w:br/>
        <w:t>мәртебеңіз, абыройыңыз еді.</w:t>
        <w:br/>
        <w:t>- Омай деген...</w:t>
        <w:br/>
        <w:t>- Сабыр етіп тыңдаңызшы, Әбунасырдың осында келгеннен</w:t>
        <w:br/>
        <w:t>бергі ойы арам, пиғылы жат. Оның бар ой-арманы медресе ашып,</w:t>
        <w:br/>
        <w:t>бала оқыту емес, мүлде...</w:t>
        <w:br/>
        <w:t>ПОВЕСТЕР 183</w:t>
        <w:br/>
        <w:t>соң үйір-үйір жылқыны әлгі кең орға сап айдайды кеп. Шиыр</w:t>
        <w:br/>
        <w:t>тұяқ шымыр балшық жасайды. Онан шыққан қол басындай</w:t>
        <w:br/>
        <w:t>қыштарды сексеуіл шоғына күйдіреді. Ұзақ күн астына қойып</w:t>
        <w:br/>
        <w:t>кептіреді. Осылайша, мәңгіге мұрты кетілмес қызыл күрең</w:t>
        <w:br/>
        <w:t>қыш дүниеге келеді.</w:t>
        <w:br/>
        <w:t>Оны өру өз алдына бір ғылым.</w:t>
      </w:r>
    </w:p>
    <w:p>
      <w:r>
        <w:t>Сонан соң сыр жағады. Бұл сырлардың құпиясы оның түсін</w:t>
        <w:br/>
        <w:t>бермес жылтыр, өмірі өшпес беріктігінде. Бір ғажабы сыр</w:t>
        <w:br/>
        <w:t>құпиясын зергерлер сертке балайды. Оны ешкімге айтуға, үйре-</w:t>
        <w:br/>
        <w:t>туге болмайды. Ол сыр құпиясы тек тұқым қуалап, өте жасы-</w:t>
        <w:br/>
        <w:t>рын түрде ұрпақтан-ұрпаққа көшеді. Жас зергерге әкесі дүние</w:t>
        <w:br/>
        <w:t>салар сәтінде серт етіп айтып кетеді. Енді жас зергер оны үйре-</w:t>
        <w:br/>
        <w:t>неді, құрылысқа қолданады, жаңартады. Әбден қартайып, көз</w:t>
        <w:br/>
        <w:t>жұмар кезде ол да өз ісін әріге жалғастырар баласына ғана ай-</w:t>
        <w:br/>
        <w:t>тып кетеді. Осылайша, бояу сыры өзге жанға өмір бойы құпия</w:t>
        <w:br/>
        <w:t>болып қала бермек. Кереметі, бұл құпияны еш зергер қағазға</w:t>
        <w:br/>
        <w:t>түсірмейді, серт секілді көкейде, көкіректе ғана ұстайды.</w:t>
        <w:br/>
        <w:t>,..Күндер өтер, не қилы заман болар. Әлгі зергерлердің тұқы-</w:t>
        <w:br/>
        <w:t>мы қырқылып қалуы ғажап емес. Не бояғаны. Хатқа түспеген</w:t>
        <w:br/>
        <w:t>бұл қасиетті құпия көкірекпен бірге жер қойнына мәңгіге</w:t>
        <w:br/>
        <w:t>көмілмек пе? Сонда қалай?.. Келер ұрпаққа мұра етіп қалдыра-</w:t>
        <w:br/>
        <w:t>рымыз құпия сыр ғана ма!»</w:t>
        <w:br/>
        <w:t>Осы ой жанын жеген Әбунасыр аз да болса бұл өшпес, әлмес</w:t>
        <w:br/>
        <w:t>бояу құпиясын шертпек болды, зергерлерден сыр тартып,</w:t>
        <w:br/>
        <w:t>ұққанын, қорытқанын жазбақ боп бекінді. Бұл, әрине, қауіпті</w:t>
        <w:br/>
        <w:t>де қастерлі ниет еді.</w:t>
        <w:br/>
        <w:t>Қасына нәкірт Ясыны алды. Күмбез Сарайға беттеді. Соның</w:t>
        <w:br/>
        <w:t>бір қырық қатпар қыртысында тұратын көне зергер бар деп ес-</w:t>
        <w:br/>
        <w:t>титін. Ол байғұстың артында қалып ісін жалғар баласы жоқ</w:t>
        <w:br/>
        <w:t>көрінеді. Бар білетін мағлұматы осы... қалғанын бара көрмек.</w:t>
        <w:br/>
        <w:t>Күмбез Сарайдың сауыт-сайманға оранып,ыстық күн астын-</w:t>
        <w:br/>
        <w:t>да пысынап, терлеп қашан да қарсы алдынан шыға келетін</w:t>
        <w:br/>
        <w:t>күзетшісіне жолыққысы келмеп еді. Бірақ ойындағысы болма-</w:t>
        <w:br/>
        <w:t>ды, қарсы алдынан шойын қара жігіт көрінді, соңында соның</w:t>
        <w:br/>
        <w:t>күрді-мүрзісін көтерген таусоғар баласы бар. Әлгі қарсы алды-</w:t>
        <w:br/>
        <w:t>накеп міз бақпай қатып тұра қалды.</w:t>
        <w:br/>
        <w:t>- Жарқыным, датқамен жүздесер, мәслихаттасар жай бар,</w:t>
        <w:br/>
        <w:t>жібере көр, - деді Әбунасыр.</w:t>
        <w:br/>
        <w:t>Анада үн жоқ, әлі қасқиып қатып тұр. Самайына кеп қонған</w:t>
        <w:br/>
        <w:t>үлкен сонаны да елер емес.</w:t>
        <w:br/>
        <w:t>ПОВЕСТЕР 125</w:t>
        <w:br/>
        <w:t>мешітінің көк кітабы өмірі шірімей-ақ келеді. Қасиетті деп</w:t>
        <w:br/>
        <w:t>соны айт. Пай-пай!</w:t>
        <w:br/>
        <w:t>Әбунасырдың басынабір ой лып ете қалды. Көкмардан мешіті</w:t>
        <w:br/>
        <w:t>жайлыбұрындаестіген. Биік дәңнің басына салынған,өтеежел-</w:t>
        <w:br/>
        <w:t>гі орын. Іргесі жеті кез келетін Қаратаудың тасынан өрілген</w:t>
        <w:br/>
        <w:t>деседі.</w:t>
        <w:br/>
        <w:t>Гулеп, күмбірлеп тұратын. Атам замаңғы қышы да мұрты</w:t>
        <w:br/>
        <w:t>кетілмей пышақ қырындай болған. Иә, ең құрығанда соның бір</w:t>
        <w:br/>
        <w:t>бұрышын ала алса асыл мұра қор болмас еді-ау.</w:t>
        <w:br/>
        <w:t>- Мешіттің күзетшісі кім болды екен?</w:t>
        <w:br/>
        <w:t>- О несі? Сарай деп пе ең - күзететін. Әулиелі жерде шырақ-</w:t>
        <w:br/>
        <w:t>шы жүреді. Ол мына алдыңда отырған ақылшы атаң. Қартайға-</w:t>
        <w:br/>
        <w:t>сын біраз мінажат қып өтейін деп...</w:t>
      </w:r>
    </w:p>
    <w:p>
      <w:r>
        <w:t>Аузындағы сөзін айттырмастан шалға жатты да жармасты.</w:t>
        <w:br/>
        <w:t>Бар айласын салып бақты. Кітаптардың қадірін айтып, жоқ</w:t>
        <w:br/>
        <w:t>жердегі қиссалардан үзінді оқып, әбден есін кетірді. Көнбес те</w:t>
        <w:br/>
        <w:t>еді, әр кітап басына жарты теңгеден төлемек болып уәде етті.</w:t>
        <w:br/>
        <w:t>Теңгені естіген сәтте шалдың көзінен үміт ұшқыны жылт етіп</w:t>
        <w:br/>
        <w:t>көне қалды. «Уһ« деп уәде етіп, сөз байласып, енді шәкірттері-</w:t>
        <w:br/>
        <w:t>не жөнелді.</w:t>
        <w:br/>
        <w:t>Жана байқады, қатты шаршап, құлауға айналып келеді.</w:t>
        <w:br/>
        <w:t>Жағын сипап еді, қалың сақал қаптап қауқиып кетіпті. Алау-</w:t>
        <w:br/>
        <w:t>лаған жүзі, оты мол жанары болмаса, көрген кісі жас жігіт дей</w:t>
        <w:br/>
        <w:t>қоймайтын. Маңайынан көлікті, жаяулы, тысыр-тысыр етіп</w:t>
        <w:br/>
        <w:t>жүрт өтіп жатыр. Отырардың араб шаһарынан бір айырмасы,</w:t>
        <w:br/>
        <w:t>базар аңдып, көше кезгенді сүйетін саудагер, делдалдары аз.</w:t>
        <w:br/>
        <w:t>Оның есесіне жаугер жігіттер, ісмер зергерлер көп кездеседі.</w:t>
        <w:br/>
        <w:t>Әйелдер де жарқанат құсап тығылып жатпай, көшеде еркін</w:t>
        <w:br/>
        <w:t>жүреді. Ерлерімен бірдей іс қылады. Шаһардың бұл мінезін</w:t>
        <w:br/>
        <w:t>Әбунасыр жасынан сүйіп өскен.</w:t>
        <w:br/>
        <w:t>Түс ауа соңынан шәкірттерін шұбатып көне кітапханаға</w:t>
        <w:br/>
        <w:t>келді. Күзетші өте кәрі, қаншаға келгенін өзі де ұмытып қал-</w:t>
        <w:br/>
        <w:t>ғансаңырау шал болатын. Есікті аштырып бұларішке енді..Лақ</w:t>
        <w:br/>
        <w:t>етіп төгілген күн сәулесі қыртыс-қыртыс, мыж-мысшк болып</w:t>
        <w:br/>
        <w:t>жатқан ескі қолжазбаларды көрсетті. Сіресіп шаң басқан.</w:t>
        <w:br/>
        <w:t>Кейбірі қол тисе үгітіліп кетердей іріп тұр. Ептеп ашып қарай</w:t>
        <w:br/>
        <w:t>бастады. Көне қыпшақ жазуымен жазылғанекен. Тілі түсінік-</w:t>
        <w:br/>
        <w:t>71,5»</w:t>
        <w:br/>
        <w:t>«Атым - Қара шор, құрметтіатым - Қара азбан. Төменгі Урус-</w:t>
        <w:br/>
        <w:t>ты басыл өтіп, бетіме қызыл, көк таңбалар түсірдім. Әйелімнің</w:t>
        <w:br/>
        <w:t>128 Дүксибай ДОСЖАН</w:t>
        <w:br/>
        <w:t>- Сізді датқа шақырып жатыр. Тез жеткейсіз,- деп дүңк ете</w:t>
        <w:br/>
        <w:t>қалды әлгі.</w:t>
        <w:br/>
        <w:t>- Ие, не болып қалыпты?!- деді еріксіз. Жаушының ештеме</w:t>
        <w:br/>
        <w:t>білмейтінін сезіп тұрса да.</w:t>
        <w:br/>
        <w:t>- Тез жүріңіз енді, жарлық солай...</w:t>
        <w:br/>
        <w:t>«Япырмай, мынаның жұлмытын-ай. Жерден шыққан көк</w:t>
        <w:br/>
        <w:t>желке ғой өзі». Ұстазына бұлай дөрекі сөйлеген мына әкірең</w:t>
        <w:br/>
        <w:t>жігітті Қорқыт үйретіп жібергісі кеп бір тұрды. Денесі қалш-</w:t>
        <w:br/>
        <w:t>қалш етіп атылып түспек еді, Әбунасыр жіберген жоқ. «Не</w:t>
        <w:br/>
        <w:t>қыласың, қарағым, онсыз даосылардың бізге жамауы аз болған</w:t>
        <w:br/>
        <w:t>жоқ. Енді шәкіртіне жаушымды сабатыпты» деген атқа қалар-</w:t>
        <w:br/>
        <w:t>мыз. «Қобызыңды берегірек ұста, ана неме қағып кетер», - деп</w:t>
        <w:br/>
        <w:t>ақылайтты. Қолынан қысып, өзінің ізбасары, атын,ісін кейінгі</w:t>
        <w:br/>
        <w:t>ұрпаққа жалғайтын жан тапқанға жүрегімен тәубе айтып қс-</w:t>
        <w:br/>
        <w:t>леді.</w:t>
        <w:br/>
        <w:t>Күмбез Сарай бұларды салқын қарсы алды.</w:t>
        <w:br/>
        <w:t>Датқаның ақылшы-кеңесшілері жоқ, жалғыз өзі отырған.</w:t>
        <w:br/>
        <w:t>Бұлардың сәлемін ернінің ұшымен ғана алды. Қасындағы бі-</w:t>
        <w:br/>
        <w:t>лаға жаман көзімен қарады. Күтушісіне: «Қымыз әкел», - деп</w:t>
        <w:br/>
        <w:t>жарлық айтты. «Жақынырақ отыр, Әбунасыр. Бір-бірімізден</w:t>
        <w:br/>
        <w:t>жасыратын сыр жоқ», - деді. Онысы, қасыңдағы бала артық</w:t>
        <w:br/>
        <w:t>дегені еді. «Тақсыр, бұл ең сүйікті шәкіртім еді. Ныспысы -</w:t>
      </w:r>
    </w:p>
    <w:p>
      <w:r>
        <w:t>Қорқыт, сізбен тілдестіргім келді. Бұл шәкіртімнен жасыра:</w:t>
        <w:br/>
        <w:t>тын менің де ештемем жоқ», - деді бұл.</w:t>
        <w:br/>
        <w:t>- Құба-құп. Құлағыңды салонда. Бүгін Бұхардан жаушы кел-</w:t>
        <w:br/>
        <w:t>ген. Айтары қысқа болды: «Әбунасыр дінге кіріп, Отырардың</w:t>
        <w:br/>
        <w:t>сопысы болсын, не қанды қылыш ұстасын. Біз оның жолына,</w:t>
        <w:br/>
        <w:t>жолын ұстаған жұртына ту көтереміз. Ат құйрығын түйеміз»</w:t>
        <w:br/>
        <w:t>депті, - деді.</w:t>
        <w:br/>
        <w:t>Біразға дейін сарай ішіне меңіреу тыныштық орнады. Йә,</w:t>
        <w:br/>
        <w:t>екінің бірі. Ие, басына сәлде орап, шырақ ұстап, ғұмыр бойы</w:t>
        <w:br/>
        <w:t>қараңғы қапаста өту, өзіңді қор етіп жоққа сену. Е, жұртын</w:t>
        <w:br/>
        <w:t>қанды жолға бастау. Екеуі де ауыр. Ойламаған жазасы болды.</w:t>
        <w:br/>
        <w:t>Қанына қарайып, қатты түйлігіп отырып қалды.</w:t>
        <w:br/>
        <w:t>- Екеуін де ұстарым жоқ. Жерім. елім, соның ертеңі деп кел:</w:t>
        <w:br/>
        <w:t>ген едім... Өзіңнің не сөзің бар?! Қайраңға сала бермей қайы-</w:t>
        <w:br/>
        <w:t>рыларыңды айтшы.</w:t>
        <w:br/>
        <w:t>Мына сөз датқаның өңменінен өтіп кетті. Енді жұта берге!</w:t>
        <w:br/>
        <w:t>қымызына шашалып қалды. Көзіне қан толып, түсі күреңітіп</w:t>
        <w:br/>
        <w:t>шыға келді.</w:t>
        <w:br/>
        <w:t>5-</w:t>
        <w:br/>
        <w:t>ЖІБЕК ЖОЛЫ</w:t>
        <w:br/>
        <w:t>Роман</w:t>
        <w:br/>
        <w:t>ЕЗ</w:t>
        <w:br/>
        <w:t>ЖІБЕК ЖОЛЫ 149</w:t>
        <w:br/>
        <w:t>БІРІНІП ЖЕЛІ</w:t>
        <w:br/>
        <w:t>Көз жұмғанша тоймадым,</w:t>
        <w:br/>
        <w:t>Өзімнің куміс халқыма.</w:t>
        <w:br/>
        <w:t>Талас жазуының ескерткішінен</w:t>
        <w:br/>
        <w:t>БІРІНШІ САРЫН</w:t>
        <w:br/>
        <w:t>Оқиға таңсәріде басталған.</w:t>
        <w:br/>
        <w:t>Алыстан созылып шыққан азан мақамы болмаса, әлі үлкен</w:t>
        <w:br/>
        <w:t>шаһардың ояна қоймаған керенау кезі, жар төсегіндегі кұпияңа</w:t>
        <w:br/>
        <w:t>да, кеуде түрткен қиялыңа да бөгденің қол сұқпайтын тыншу</w:t>
        <w:br/>
        <w:t>шағы: дәл осы мезгілді екі еркек әдейі таңдап алған.</w:t>
        <w:br/>
        <w:t>- Батыр бабаның шежіресін жақсы жазыпсың! Әуелі тәңірі,</w:t>
        <w:br/>
        <w:t>сосын мен разымын!.. - деді толқып кеткен Иланшы Қадыр-</w:t>
        <w:br/>
        <w:t>хан. Үніндегі болмашы дірілді дер кезінде жасырып үлгерді.-</w:t>
        <w:br/>
        <w:t>Біреудің басы жерде, көңілі аспанда, біреудің басы аспанда,</w:t>
        <w:br/>
        <w:t>көңілі жерде дегендей, басыңды көтере туған бала екенсің, ме-</w:t>
      </w:r>
    </w:p>
    <w:p>
      <w:r>
        <w:t>рейің өссін, шырағым!</w:t>
        <w:br/>
        <w:t>- Вазымын!..- деді ол тағы қайталап, әлгі әсерінен айықпа-</w:t>
        <w:br/>
        <w:t>ған еді. Қарсы алдында малдас құрып отырған бозбаланың тізе-</w:t>
        <w:br/>
        <w:t>сіндегі көн кітаптан көзін алмады, кітап ебетейсіз үлкен болып</w:t>
        <w:br/>
        <w:t>көрінді, қиялы алысты шарлады. Дәл қазір Інжу үгіз өзенінің</w:t>
        <w:br/>
        <w:t>қос езуінде қыш құйып, құмыра күйдіріп, қабырғалы қорған</w:t>
        <w:br/>
        <w:t>тұрғызып жатқан зергер үсталарын, шойын кетпенімен су же-</w:t>
        <w:br/>
        <w:t>телеген диқандарын ойлады; солардың қарапайым қарекеті;</w:t>
        <w:br/>
        <w:t>қанды балақ тағдыры жолына жұмыр басын пидаеткен бабала-</w:t>
        <w:br/>
        <w:t>рын жоқтады. Кең сарай іші тынысын тарылтқандай сезілді.</w:t>
        <w:br/>
        <w:t>Терең-терең күрсінді. «Қайқы қылышты бейбақтарым, қыпшақ</w:t>
        <w:br/>
        <w:t>жұртының аттұяғының астындакеткелітұрған абыройын атой-</w:t>
        <w:br/>
        <w:t>лап найза бойы көтергелі; шаң тұтып, тат жеген намысын алмас-</w:t>
        <w:br/>
        <w:t>тай жалтыратып тазартқалы қай ықылым заман өтті. Рухтарың</w:t>
        <w:br/>
        <w:t>ШЫ Дүкенбай ДОСЖАН</w:t>
        <w:br/>
        <w:t>Осы кезде зергер жанары мына жақта қарайып отырған шы-</w:t>
        <w:br/>
        <w:t>рақшы шалғатүсті, қатты тіксінгендей болып, айтар сөзін ұмы-</w:t>
        <w:br/>
        <w:t>тып жатты да қалды. Өліктей боп сұрланды. Әбунасыр жалпақ</w:t>
        <w:br/>
        <w:t>бас шалға жаман көзімен қарап, иегімен есікті нұсқады. Ол да</w:t>
        <w:br/>
        <w:t>тықыр таянғанын сезді білем, қипыжықтап қозғалып көтеріле</w:t>
        <w:br/>
        <w:t>берді. Шапанының астынан әлдебір қара түйіншек, сосын сала</w:t>
        <w:br/>
        <w:t>құлаш тәспісін көтеріп алды. Етегін қолына ұстап сытылып</w:t>
        <w:br/>
        <w:t>шыға жөнелді.</w:t>
        <w:br/>
        <w:t>Тастай қатып жатқан шалға қайта тіл бітті.</w:t>
        <w:br/>
        <w:t>- Әлгінде келіп мені жаман қинады. Бүкіл қаңтар бойы,</w:t>
        <w:br/>
        <w:t>күллі жазғытұры өстіп қинаумен келеді. Не пәлемен қорқыта</w:t>
        <w:br/>
        <w:t>ма-ау, алтын бермек болды ма-ау. Қайтем қорқынышын, алты-</w:t>
        <w:br/>
        <w:t>нын қайтемін. О дүниеге арқалап кетпеймін. Тыныш шатып</w:t>
        <w:br/>
        <w:t>өлуге пұрсат бермеді, пендешілік деген.</w:t>
        <w:br/>
        <w:t>Демігіп шаршап қалды. Бірақ жаны жай тауып, бой жасап</w:t>
        <w:br/>
        <w:t>жатыр.</w:t>
        <w:br/>
        <w:t>- Аз қалған ғұмырым таңдайыма татып, қасиетсіз жандарға</w:t>
        <w:br/>
        <w:t>бар құпияныақтарсам, не болғаны? Онан датыныш өлейін. Осы</w:t>
        <w:br/>
        <w:t>көрген рақатым да жетер әлгілерден.</w:t>
        <w:br/>
        <w:t>Тағы да тұтығып кідіре берді. Жүзіне аздап қызғылт рең</w:t>
        <w:br/>
        <w:t>ікүгіргендей болды ма...</w:t>
        <w:br/>
        <w:t>- Саған айтайын, балам.</w:t>
        <w:br/>
        <w:t>Тағы кідірді. Деміге бастады...</w:t>
        <w:br/>
        <w:t>- бертті бұздым, мәңгі кетпес, көшпес бояу сырын қағазға</w:t>
        <w:br/>
        <w:t>түсірген ем...</w:t>
        <w:br/>
        <w:t>Әбунасырдың құлағы шуылдап, көзі жасаурап, жағдайсыз</w:t>
        <w:br/>
        <w:t>күйге түскен.</w:t>
        <w:br/>
        <w:t>- Ол қағазды борсық терісіне орап, қыш құмыраға сап, сыр-</w:t>
        <w:br/>
        <w:t>тынан су, сыз етпейтін етіп сыр жақтым.</w:t>
        <w:br/>
        <w:t>Тыстан әлдекімнің асыға басқан аяқ тасыры естілді.</w:t>
        <w:br/>
        <w:t>- Ол Күмбез Сарайдан зынданға түсірер қуыс құбырда...</w:t>
      </w:r>
    </w:p>
    <w:p>
      <w:r>
        <w:t>Есік ашылып ішке қауға, шелегі қолында, үстінде бір үйлі</w:t>
        <w:br/>
        <w:t>жанға жетерлік киім-кешек, тағы да салпыншақ, ұзынша бірде:</w:t>
        <w:br/>
        <w:t>мелері бар Ясы кіріп келді. Артынып-тартынып жеткені осы</w:t>
        <w:br/>
        <w:t>еді. Келе эуелі қыш құмыра ұсынды, ішінде Отырар шыңырау-</w:t>
        <w:br/>
        <w:t>ының мұздай салқын суы, тамаққа бал боп сіңер сусыны бар.</w:t>
        <w:br/>
        <w:t>Осы кезде кәрі зергер - көкірегі тпер, өмір бақи көргені бей-</w:t>
        <w:br/>
        <w:t>нет... үзіліп кете барды. Әбунасырдың созған қолынан мөлдір</w:t>
        <w:br/>
        <w:t>су тамшысы тырсылдап тамып тұрды...</w:t>
        <w:br/>
        <w:t>Қайгы, қатты қапа Әбунасырдың қабырғасын қайыстырып</w:t>
        <w:br/>
        <w:t>жіберді, қалаға қайтып келгенде де, өзінің күнделікті тіршілік</w:t>
        <w:br/>
        <w:t>ыз Дүкенбай ДОСЖАН</w:t>
        <w:br/>
        <w:t>мынан да емес, Шаштан ба, Шамнан ба, әйтеуір шеттен келген</w:t>
        <w:br/>
        <w:t>ғұлама бір. Йә, қалай кездескені... қалай танысқаны әлі есін-</w:t>
        <w:br/>
        <w:t>де... осыдан аттай он жыл бұрын Әбунасырдың күншығыстан</w:t>
        <w:br/>
        <w:t>келген беті екен. Жер дүние дүңк-дүңк етеді. «Ақылы дана,</w:t>
        <w:br/>
        <w:t>көреген келіпті-міс»,- деп шулап барады. Талай жерде, араб</w:t>
        <w:br/>
        <w:t>елінің көзі ашық әйгілі ғұламаларымен айтысып қалып, олар-</w:t>
        <w:br/>
        <w:t>ды әп-сәтте жүндеп, бетін қайтарып, жеңіп шыққан. Жазған</w:t>
        <w:br/>
        <w:t>кітаптары да қыруар көрінеді. Міне осындай атақты бір айтыс-</w:t>
        <w:br/>
        <w:t>қа Саифтың өзі де қатысқан, сонда осы «күншығыс ғұламасы»</w:t>
        <w:br/>
        <w:t>жұртты аузына қаратып, тағы да басқадан Темірқазық жұлды-</w:t>
        <w:br/>
        <w:t>зындай бөлініп, оқшау шықты. Ғаламға белгілі білімнің бәрін</w:t>
        <w:br/>
        <w:t>саралап айтты. Сол жерде осы қартпен танысқан еді... ақыры</w:t>
        <w:br/>
        <w:t>бұның қолында тұрып қалған.</w:t>
        <w:br/>
        <w:t>Алғашында ол қолдайдың ата-тегін қуалап, тәптіштеп, ежік-</w:t>
        <w:br/>
        <w:t>теп сұрап жүрді. Бірақ сыр ашып ештеме деген емес. Енді міне,</w:t>
        <w:br/>
        <w:t>дәл сол жұмбақ күйі кетіп барады.</w:t>
        <w:br/>
        <w:t>15</w:t>
        <w:br/>
        <w:t>Жалт бұрылып, шөгіп жатқан қос нарға қайта жетіп келді.</w:t>
        <w:br/>
        <w:t>Есіне еміс-еміс бірдеме түскендей болды ма-ау. Саифтың ойын</w:t>
        <w:br/>
        <w:t>жаншып, есін шығарып еңсеріп барады. Бұл бір удай ашы ой</w:t>
        <w:br/>
        <w:t>болды. Қайдағы бір құм дауылы... туған өлке... жат жандар...</w:t>
        <w:br/>
        <w:t>тағыдақұмдауылы... «Бұлнеболды?» депесіне түсіргісі келді.</w:t>
        <w:br/>
        <w:t>Саифтың санасында сансыз қасқыр ұлып тұрғандай еді.</w:t>
        <w:br/>
        <w:t>Әбунасыр қатты талықсып кеткен. Өстіп жатып, кең дүние-</w:t>
        <w:br/>
        <w:t>ге дүлей болып келген ұзақ ғұмыры, өзінің сүйікті Отырары,</w:t>
        <w:br/>
        <w:t>бәрі-бәрі тарс есінен шығып кетті.</w:t>
        <w:br/>
        <w:t>Ибн Мұхаммед әл Тархани Әбунасыр әл-Фараби 950 жылы,</w:t>
        <w:br/>
        <w:t>ескіше ит жұлдызында жапанда, жорықтан қайтқан бетінде,</w:t>
        <w:br/>
        <w:t>Халабаға жетпей орта жолда үзілді.</w:t>
        <w:br/>
        <w:t>1965 жыл</w:t>
        <w:br/>
        <w:t>ЖІБЕК ЖОЛЫ 147</w:t>
        <w:br/>
        <w:t>БАСТАУ</w:t>
      </w:r>
    </w:p>
    <w:p>
      <w:r>
        <w:t>Ұшы-қиырсыз Жібек жолының бойымен лыпылдай соққан</w:t>
        <w:br/>
        <w:t>сары жел бір мезет демін ішіне тартқан. Еун, арқан бойы</w:t>
        <w:br/>
        <w:t>кевтеріліп, демде қызған көсеуге уқсап жер құйқасын көңірсіте</w:t>
        <w:br/>
        <w:t>тцсті. Күйген иіс көтерілді. Әлгінде көз ушында бөксесі ағараң-</w:t>
        <w:br/>
        <w:t>дал домалаған қаңбақтар дамылалған.Өмірдің жусан тустес</w:t>
        <w:br/>
        <w:t>торғайы да, бұлдырап цшып жоғалар бұлдырығы да ғайып бол-</w:t>
        <w:br/>
        <w:t>ған. Кепкен тулақтай жабайы кеңісті тіршілік атаулы әлде-</w:t>
        <w:br/>
        <w:t>қашан талақ еткендей. Меңіреуді аса бір жат тыныштық</w:t>
        <w:br/>
        <w:t>баурады. Кенет қиырдан ақ бас жыландай ширатылып көтер-</w:t>
        <w:br/>
        <w:t>ілген құйын көрінді, үлкейе келе өзгерді, тірі нәрсеге ұқсады.</w:t>
        <w:br/>
        <w:t>Бара-бара соңына суйық шуда шаң тастап шапқылаған ат-</w:t>
        <w:br/>
        <w:t>тылы айқындалды. Аттылы да болмай шықты.</w:t>
        <w:br/>
        <w:t>Иесіз ат қана.</w:t>
        <w:br/>
        <w:t>Сауыры мен алқымы боз қырау туаға бөккен ерттеулі шикіл</w:t>
        <w:br/>
        <w:t>сары сәйгулік еді. Ерінің басына қоржын тәрізді етіп қос дабыл</w:t>
        <w:br/>
        <w:t>ілген. Атырабат даласында дабылды ат бұрын-соңды ұшырас-</w:t>
        <w:br/>
        <w:t>пайтын. Қазақ дабылды жаман жылдарда ғана ер басына ілетін.</w:t>
        <w:br/>
        <w:t>Шикіл сары сәйгулік оқыстан кідіріп қалды. Жанарын тер</w:t>
        <w:br/>
        <w:t>тцтты ма, не сүйегі қайда қалғаны беймәлім иесін жоқтады</w:t>
        <w:br/>
        <w:t>ма,әлде сирағы сырқырап талды ма, қаздиып турды да, қатты</w:t>
        <w:br/>
        <w:t>оқыранды. Ішін тартып ышқына кісінеді. Жас толы жанары-</w:t>
        <w:br/>
        <w:t>намамырлы көл, сұңқылдай цшқан қу, жағасында жайбарақат</w:t>
        <w:br/>
        <w:t>цйездеген цйірі елестеді білем, төбе құйқаны шымырлата</w:t>
        <w:br/>
        <w:t>шұрқырады. Үні қаңсыған кернейден өткен желдей урейлі шық-</w:t>
        <w:br/>
        <w:t>ты, шаңытқан әуеге шып-шып сіңіп жоғалды. Боз бұйра дала</w:t>
        <w:br/>
        <w:t>дыбыс берер барша тіршіліктен мақрум қалып, марғау жата</w:t>
        <w:br/>
        <w:t>берді, Сәйгуліктің келесі мәрте кісінеуге қалпы келмеді, бүйірін</w:t>
        <w:br/>
        <w:t>соғып, мойнын ұмсынып ауыздығын қаршылдата шайнады.</w:t>
        <w:br/>
        <w:t>Басын төмен сала алмады.</w:t>
        <w:br/>
        <w:t>Тізгіні қаңтарулы күйде қалыпты.</w:t>
        <w:br/>
        <w:t>ПОВЕСТЕР 148</w:t>
        <w:br/>
        <w:t>Тыпыршып тұрған атына мінді. Еңкейіп Қорқыттың мандай-</w:t>
        <w:br/>
        <w:t>ынан сүйді. Осы сәтте ол бар күшін жинап алып ақтық сөзін</w:t>
        <w:br/>
        <w:t>айтты. Қорқыт бала булығып айтты.</w:t>
        <w:br/>
        <w:t>- Аға, мәңгіге кеткеніңіз бе?! Қаштан оралмақсыз?!</w:t>
        <w:br/>
        <w:t>Әбунасыр ат басын тартып тұрып тіл қатты.</w:t>
        <w:br/>
        <w:t>- Мекенім жат қой, атбасын қашан бұрарымды тағдырбіледі,</w:t>
        <w:br/>
        <w:t>Әйтеуір күндердің күнінде қайтып бір ораларым хақ!</w:t>
        <w:br/>
        <w:t>«Шу» деп тұлпарын тебініп қап жөнеле берді. Әуелі көше-</w:t>
        <w:br/>
        <w:t>дермен жүріп отырып, Отырардың үлкен қақпасына жетті.</w:t>
        <w:br/>
        <w:t>Мұнда шұрқырасып сәлемдескен сарбаздарға дааялдамай, сыр-</w:t>
        <w:br/>
        <w:t>ғытып өте шықты.</w:t>
        <w:br/>
        <w:t>Қыпшақтың кең даласы салт атты кісіні құшағына алып,</w:t>
        <w:br/>
        <w:t>лезде қараңғыға сіңіріп жоқ етіп жіберді. Кең жазира өзі деп</w:t>
        <w:br/>
        <w:t>соққан үлкен жүректен айырылды. Енді шерменде болып сар-</w:t>
        <w:br/>
        <w:t>ғайып, келер жолын күтіп қала берді, жата береді.</w:t>
        <w:br/>
        <w:t>14</w:t>
        <w:br/>
        <w:t>«Хга, эйе! Пірлер бізді жебеген!»</w:t>
      </w:r>
    </w:p>
    <w:p>
      <w:r>
        <w:t>Кешегі жорықтан қайтқан Саиф қолдайдың колы сахара беті-</w:t>
        <w:br/>
        <w:t>мен әлі жылжып келе жатқан. Хан мекені Халабаға дейін әлі</w:t>
        <w:br/>
        <w:t>бірқыдыру жол бар.</w:t>
        <w:br/>
        <w:t>Әбунасырдың есітағы бұлдыр тартқандай болды. Ойлап келе</w:t>
        <w:br/>
        <w:t>жатқанын ұмытты. Шежіредей ұзақ ғұмырын көз алдынан бір-</w:t>
        <w:br/>
        <w:t>бір өткізіп шығуға шамасы жетпеді. Ішіндегіең жүреккеыстық</w:t>
        <w:br/>
        <w:t>жерлерін ғана ойлап өтті. Өстіп, ғұлама ойы орта жолда үзіліп</w:t>
        <w:br/>
        <w:t>қалды. Үлкен өмірдің қисапсыз күресі айтылмай қалды. Қарт-</w:t>
        <w:br/>
        <w:t>тың халі төмендеп кеткенін сезген Сайф енді қолды кідіруге</w:t>
        <w:br/>
        <w:t>бұйырды. Қос нар қайраңдап кеп, маңқ етіп шөкті.</w:t>
        <w:br/>
        <w:t>Қарт ғұламаның бетіне үңіліп тұрып, торсықтан аузына су</w:t>
        <w:br/>
        <w:t>тамызды. Басын көтеріп, жауырынының астына өз сәлдесін</w:t>
        <w:br/>
        <w:t>қайып жайластырды. Бірде қарт көзін ашты. Көмекейі жыбыр-</w:t>
        <w:br/>
        <w:t>лап әлденені айтқандай болды. Бірақ үні естілген жоқ. Үңіліп</w:t>
        <w:br/>
        <w:t>тұрған Саиф ештеме ұға алмады. Қарттың жүзіне, шоғы жыл-</w:t>
        <w:br/>
        <w:t>тырап өшіп бара жатқан жанарына үңілді. Дертін ұққысы келді.</w:t>
        <w:br/>
        <w:t>Әбунасырдың тағы да қинала бастаған түрін көріп шыдай ал-</w:t>
        <w:br/>
        <w:t>май, сырт айналып кетті.</w:t>
        <w:br/>
        <w:t>«Осы жан жүрегіне неліктен ыстық, өзіне де беймәлім. Ең</w:t>
        <w:br/>
        <w:t>болмаса, екі туып бір қалғаны, не қанаттасы, не Халифа тұқы-</w:t>
        <w:br/>
        <w:t>ЖІБЕК ЖОЛЫ 151</w:t>
        <w:br/>
        <w:t>ұқты, тізесінде зіл боп жатқан жалпақ кітаптың сақтиян бетін</w:t>
        <w:br/>
        <w:t>алақанымен асықпай сипап қойып, әлгіде тоқтаған жерінен әрі</w:t>
        <w:br/>
        <w:t>қарай жалғап қоңыр дауыспен оқып кетті. Үні мақамды, сазды</w:t>
        <w:br/>
        <w:t>шықты, бейне бәдіктің көне қобызындай кейде қашықтап, кей"</w:t>
        <w:br/>
        <w:t>де жақындап кеп құлаққа жағымды сарын құяды.</w:t>
        <w:br/>
        <w:t>«Тірекұлы Тоғанмын, әйелімнің аты Тошайын, інім Қара</w:t>
        <w:br/>
        <w:t>Барыс. Көкте тәңірі, жерде Иланшы Қадырхан бар. Мешін</w:t>
        <w:br/>
        <w:t>жылы Тамызайында қағанымнан,ұлысымнан айрылдым. Қаты-</w:t>
        <w:br/>
        <w:t>ным қара жамылып тұл қалды. Ұлдарым жетімек аталды.</w:t>
        <w:br/>
        <w:t>Жұртым боз інгендей боздады. Көктегі тәңірім менің жаным-</w:t>
        <w:br/>
        <w:t>ды керек қылды. Содан көз жұмдым. Жарық дүниемен қайыр-</w:t>
        <w:br/>
        <w:t>хош айтыстым.</w:t>
        <w:br/>
        <w:t>Үш ұлым, жалғыз інім ерлігімді дәріптеп көн кітапқа жаза-</w:t>
        <w:br/>
        <w:t>ды... Онда былай деп бажайлаған.</w:t>
        <w:br/>
        <w:t>Тірекұлы Тоғанмын, әйелім Тошайын, інім Қара Барыс. Әкем</w:t>
        <w:br/>
        <w:t>әйгілі Тірек батыр. Отыз оқ жұрты, жетпіс оқ қолы болыпты.</w:t>
        <w:br/>
        <w:t>Жорықта жауы мерт етті. Қылышын басқа жастанып армансыз</w:t>
        <w:br/>
        <w:t>кетті. Батырлары қан шілдеде ағып кетпесін деп отыз қабат</w:t>
        <w:br/>
        <w:t>киізге орап, жеті күндей жол жүріп, нарға салып туған жерге</w:t>
        <w:br/>
        <w:t>жеткізді. Көз жұмарда айтыпты: «Қылыш елтоздырар»,- депті.</w:t>
        <w:br/>
        <w:t>Етек бұлап жыладым. Жылдам жылжып күндерөтті.Заман-</w:t>
        <w:br/>
        <w:t>ныңтүзууақытысы еді. Отыз оқ! елім, жетніс оқ қолым көбейді.</w:t>
        <w:br/>
        <w:t>Күші тасты. Тоғанға толған судай болды. Қатындар қаншықтай</w:t>
        <w:br/>
        <w:t>ұлыды, батырлар көктемгі бұқадай құтырды. Балалар оба үйіп,</w:t>
        <w:br/>
        <w:t>көрісіп ойнауды іпығарды.</w:t>
        <w:br/>
        <w:t>Болмас дедім.</w:t>
        <w:br/>
        <w:t>Доңыз жылы тізгін тартып атқа қондым. Құлап келер ал-</w:t>
      </w:r>
    </w:p>
    <w:p>
      <w:r>
        <w:t>даспанды айға қаратып, жетпіс оқ қолды көтердім. Күннің</w:t>
        <w:br/>
        <w:t>соңынан ердік. Батырлардың қылышы қынапта жатып таттан-</w:t>
        <w:br/>
        <w:t>ды, өздері аузын буған өгіздей тілдесуден қалды. Құс қанаты</w:t>
        <w:br/>
        <w:t>күйген шөлден өттік. Бұлт қанаты талған Жойқындарияны!</w:t>
        <w:br/>
        <w:t>кештік. Үсрушаназ! еліне, Бунджикат деген жын-пері толы</w:t>
        <w:br/>
        <w:t>шаһарына жеттік.</w:t>
        <w:br/>
        <w:t>Ханы Калаи Кахкаха деген әңгүдік ноқай неме көрінді.</w:t>
        <w:br/>
        <w:t>Сәлдесі тап аттың бөксесіндей. Сақалы жабағының жалындай.</w:t>
        <w:br/>
        <w:t>«Бір табақтан ас ішейік», дедім. Кермалдасып: «бір табақтан</w:t>
        <w:br/>
        <w:t>%Оқ- қыпшақтардың мыңдық саны.</w:t>
        <w:br/>
        <w:t>“"Жойқындария - Амудария.</w:t>
        <w:br/>
        <w:t>ЗҮсрушана - біздің дәуірімізге дейінгі тәжіктер мемлекеті.</w:t>
        <w:br/>
        <w:t>150 Дүкенбай ДОСЖАН</w:t>
        <w:br/>
        <w:t>ұрпақ зердесінде әлі жүр. Енді ақын қауырсынымен көн кіта-</w:t>
        <w:br/>
        <w:t>пқа түсіп, ұшпақты сөзге айналыпсын, өлмесең өстіп өлме!»</w:t>
        <w:br/>
        <w:t>Иланшы Қадырхан түрікпен кілемінің үстінде жалғыз уыс</w:t>
        <w:br/>
        <w:t>болып шошайған шағын денелі ақынның зеректігіне қайран</w:t>
        <w:br/>
        <w:t>қалды. Бәрінен бұрын жыр жолдарының әртұсындабаба ерлігі-</w:t>
        <w:br/>
        <w:t>не қатыссыз болса да, «көкте тәңірі, жерде Иланшы Қадырхан</w:t>
        <w:br/>
        <w:t>бар», деп өзінің мәртебесін көтерген марапаттауды естігенде</w:t>
        <w:br/>
        <w:t>ішінен далиып-ақ қалады. Тап қазір осы кітапты ұлыс-рулар-</w:t>
        <w:br/>
        <w:t>ды жинап, алқа жұрттың алдында оқытпағанына өкініп отыр.</w:t>
        <w:br/>
        <w:t>Иланшы Қадырхан еңсесін көтерген. Хисамеддин енді аңғар-</w:t>
        <w:br/>
        <w:t>ды, қарсы алдындағы әмірші алып денелі екен, әп-сәтте</w:t>
        <w:br/>
        <w:t>кішігірім төбешіктей қалыпқа келді. Жазық маңдайының қыр-</w:t>
        <w:br/>
        <w:t>тысы жазылып, сол жақ шекесіндегі бармақтай буылтық ай-</w:t>
        <w:br/>
        <w:t>қындала түсті. Бұл буылтықты білетіндер «қоян тобығы» де-</w:t>
        <w:br/>
        <w:t>седі, өйдеуінің мәнісі... ілкі қазақта өз тағдырың алдын ала бол-</w:t>
        <w:br/>
        <w:t>жағысы келген жігіт қоянның тобығын жұтады-мыс; әлгі жұты-</w:t>
        <w:br/>
        <w:t>лған тобық -кеті күннің ішінде белгі береді; не жігіттің шекес-</w:t>
        <w:br/>
        <w:t>інен, не табанынан сүйел құсап томпайып шығуға тиіс. Кісінің</w:t>
        <w:br/>
        <w:t>шекесінен шықса, оның батыр болғаны, ал табанынан көрінсе,</w:t>
        <w:br/>
        <w:t>бопсасыз қорқақ болғаны, екінің бірі екен. Осы көне ырымға</w:t>
        <w:br/>
        <w:t>иланған Иланшы Қадырхан даесіріктеу бала шағында сол сынң-</w:t>
        <w:br/>
        <w:t>нан өткен деседі. Қасы қою, көзінің үстін тұтас жауып кеткен,</w:t>
        <w:br/>
        <w:t>қарашығы тереңде жатыр. Қараған мезетте сол қарашық дала-</w:t>
        <w:br/>
        <w:t>ның түнгі отындай жылт еткен сәуле шашып, қадалған жерін</w:t>
        <w:br/>
        <w:t>қарып өтеді. «Көзім тиеді», деп жас баланың, жаңатүскен кел-</w:t>
        <w:br/>
        <w:t>іншектің жүзіне тіктеп қарамайды екен. Қарлығаш қанатын-</w:t>
        <w:br/>
        <w:t>дай қиықша мұрты мен қою шоқша сақалы ашамай сүйекті, ат</w:t>
        <w:br/>
        <w:t>жақты жүзіне елден ерек сұс беріп тұр, тым ызғарлы көрсетеді.</w:t>
        <w:br/>
        <w:t>Жас шамасын тұспалдау қиын. Екі иығынаекі экігіт мінгендей</w:t>
        <w:br/>
        <w:t>қалқан жауырын, қапсағай кеуделі. Осы ебетейсіз денесіне ка:</w:t>
        <w:br/>
        <w:t>рамай садақты асашпебер тартады деседі. Үлкен тұрқы қос құлаш</w:t>
        <w:br/>
        <w:t>келетін піл сүйегінен құрастырып жасаған заңғар таққа әзер</w:t>
        <w:br/>
        <w:t>сыйып отыр.</w:t>
        <w:br/>
        <w:t>Тақ сықырлап кетті. Иланшы Қадырхан алысты шарлаған</w:t>
        <w:br/>
        <w:t>ойын келте үзіп; қыпшақ кілемінің үстіндегі «Хикаялар» дас:</w:t>
        <w:br/>
        <w:t>танының иесі, жас болса да есімі жұрт аузына ерте тараған сы:</w:t>
        <w:br/>
        <w:t>ғанақтық қыпшақ ақыны Хисамеддинге тігілді.</w:t>
        <w:br/>
        <w:t>- Құлағым сенде, ділмар бала!</w:t>
        <w:br/>
        <w:t>Бұл оның «көн кітаптың қалған жағын оқи түс, тыңдауға</w:t>
      </w:r>
    </w:p>
    <w:p>
      <w:r>
        <w:t>әзірмін» деген қалпы-тұғын. Хисамеддин әміршіні жылдам</w:t>
        <w:br/>
        <w:t>ПОВЕСТЕР 187</w:t>
        <w:br/>
        <w:t>қаракетіне кіріскенде де бұл оқиға жадынан шықпады. Үлкен</w:t>
        <w:br/>
        <w:t>жанның өшпес еңбегі, ашын қалдырып кеткен құпиясы, күмбез</w:t>
        <w:br/>
        <w:t>Сарайдағы өзіне беймәлім құбыр... тоғыз басқыш... Күллісі</w:t>
        <w:br/>
        <w:t>ойын бөліп қинап бітті. Бұрынғысынан бетер күйгелек күйге</w:t>
        <w:br/>
        <w:t>түскен. Еңдігі ойы қайтсе де сол құпия қағаз тығылған қыш</w:t>
        <w:br/>
        <w:t>құмыраны қолға түсіру... қалай, қайтіп, әзірге белгісіз, амалы</w:t>
        <w:br/>
        <w:t>құрып ойы таусылады.</w:t>
        <w:br/>
        <w:t>Әбунасыр бүгінгі сабағын соншалықты құныға, қызыға</w:t>
        <w:br/>
        <w:t>өткізді.</w:t>
        <w:br/>
        <w:t>Тіпті шәкірттерін түскі демалысқа жібергенде де өзі медре-</w:t>
        <w:br/>
        <w:t>седе отырды. Келесі - әуен сабағына әзірленіп қалды. Айтар</w:t>
        <w:br/>
        <w:t>сөзін саралап, салмақтап ойланды. Қимас сәттерімен қоштасар</w:t>
        <w:br/>
        <w:t>шақтай, жаутандап кітабына қарай береді. Тап осы жерде жаз-</w:t>
        <w:br/>
        <w:t>ғалы жүрген «Әуен құдіреті» деп аталатын кітабының алғашқы</w:t>
        <w:br/>
        <w:t>тараулары туды. Шәкірттері жиналып жағалай жайғасып отыр-</w:t>
        <w:br/>
        <w:t>ған соң да әлгі ойының әсерінде болатын.</w:t>
        <w:br/>
        <w:t>Шәкірті Қорқытқа қобыз беріп, күй тартуын өтінді. Қорқыт</w:t>
        <w:br/>
        <w:t>өзінің ең сүйікті «Жап та, қымта» деп аталатын күйін орыңда-</w:t>
        <w:br/>
        <w:t>ды. Күй әсерін бұзбастан Әбунасыр шәкірттерге енді әуен таби-</w:t>
        <w:br/>
        <w:t>ғаты жайлы әңгіме шертті. Осы күйдегі жоғары-төмен, жуан-</w:t>
        <w:br/>
        <w:t>жіңішке дыбыстарды екшеді, әр кезде өзі де қобызда ойнап</w:t>
        <w:br/>
        <w:t>көрсетті. Ең соңында ішек пен перненің қызметіне тоқталды.</w:t>
        <w:br/>
        <w:t>Оның дыбысты ұстап, елеп, бағыштап тұратын сырларын баян-</w:t>
        <w:br/>
        <w:t>дады. Ұзақ толғап түсіндірді.</w:t>
        <w:br/>
        <w:t>Елігіп, маңындағы дүниені ұмытып, біраз әңгімеледі. Кей-</w:t>
        <w:br/>
        <w:t>біреудің көзіне қиял тола бастаған. Өзге дүниеден бөлініп, осы</w:t>
        <w:br/>
        <w:t>бір жанның аузынан шыққан кереметтей кеңесті әңгімені жа-</w:t>
        <w:br/>
        <w:t>лықпай тыңдауға бар. Күннің қызыл сәулесі үй ішіне толын</w:t>
        <w:br/>
        <w:t>кеткенде барып Әбунасыр сөзін доғарды, сабағын аяқтады...</w:t>
        <w:br/>
        <w:t>енді шәкірттері қимай тарасып барады. Бәрі де сол әсерлі</w:t>
        <w:br/>
        <w:t>әуеннің жетегінде кетті. Ең соңында орнынан тұрып, желең</w:t>
        <w:br/>
        <w:t>жадағайын жамылып жүре беріп еді, ту сыртынан біреудің ты-</w:t>
        <w:br/>
        <w:t>қыры естілді. Бұрылған жоқ. «Бұл кім?» - деп сұрады.</w:t>
        <w:br/>
        <w:t>Тіреуге жабысып, жасырынып тұрған бала Ясы екен. Сұсты</w:t>
        <w:br/>
        <w:t>жүзі түнеріп, күреңітіп кеткендей. Кібіртіктеп келіп ғұламаның</w:t>
        <w:br/>
        <w:t>қарсы алдына шықты. «Сен мұнда неістеп жүрсің?» «Сізге айтар</w:t>
        <w:br/>
        <w:t>әңгімем бар». «Тағы немене, жер асты жолдарының жайы ма?»</w:t>
        <w:br/>
        <w:t>«Жоқә,бүгін түскі тамақты Пышақшы гүртханасынан! ішіпедім.</w:t>
        <w:br/>
        <w:t>"Туртхана - шығыс қалаларының ас ішетін орны.</w:t>
        <w:br/>
        <w:t>188 Дүкенбай ДОСЖАП</w:t>
        <w:br/>
        <w:t>Сонда әлгі шырақшы шалды көрдім...» «Иә, көргенде не тұр?»</w:t>
        <w:br/>
        <w:t>«Әлдекіммен күбірлесіп сөйлесіп отыр екен. Датқа бүгін сізді</w:t>
        <w:br/>
        <w:t>өлтіртпекші болыпты. Әлгілер у жылан салған қобдишасын</w:t>
        <w:br/>
        <w:t>көрсетті. Соны нұсқап, бір-біріне әлденені нығыздап тапсырып</w:t>
        <w:br/>
        <w:t>жатты. Тек естігенім - бүгін түнде ай қараңғы болады десті».</w:t>
      </w:r>
    </w:p>
    <w:p>
      <w:r>
        <w:t>Иә, бүгін түн қараңғы болмақ. Толып туар ай енді дүйсенбі-</w:t>
        <w:br/>
        <w:t>ден кейін туады. .Жауһарман кездесер күн де жақындап қалған</w:t>
        <w:br/>
        <w:t>екен. Жаңа ай толып туғанда Құбажонда кездеспек еді ғой.</w:t>
        <w:br/>
        <w:t>Алғашында Әбунасырдың ойына ештеме кіріп-шықпаған да</w:t>
        <w:br/>
        <w:t>еді. Шәкірт бала қорықпасын деді ме, әлде келе жатқан қатерді</w:t>
        <w:br/>
        <w:t>ойлағысы келмеді ме, әйтеуір үнсіз тұрып баланы басынан си-</w:t>
        <w:br/>
        <w:t>пап шығарып салды. Ту сыртынан төніп келе жатқан қап-қара</w:t>
        <w:br/>
        <w:t>түнді сезді. Есіне енді түскендей болып... көз алдына қобдиша</w:t>
        <w:br/>
        <w:t>елестеп, денесі тітіркеніп кетті.Жүзі бір сұрланып, бір қызар-</w:t>
        <w:br/>
        <w:t>ды, үлкен тана көздерінде мағынасыздық, сосын ыза, сосын</w:t>
        <w:br/>
        <w:t>тағы да мағынасыздық кезек ойнап тұр.</w:t>
        <w:br/>
        <w:t>Қайтпек керек? Күресін көрер қауқары бар ма? Түсінген</w:t>
        <w:br/>
        <w:t>жұрты мұны қолдар еді. Түсінбегені қаншама. Ел жағасы дат-</w:t>
        <w:br/>
        <w:t>қаның істеп отырғаны мынау, шәкірттерімді шулатып қай</w:t>
        <w:br/>
        <w:t>қазының алдынан әділет табам. Қолтығымнан сүйеп, ақылын</w:t>
        <w:br/>
        <w:t>қосар кімім бар?..</w:t>
        <w:br/>
        <w:t>Қатты торығып, күйзеліп едәуір тұрып қалды.</w:t>
        <w:br/>
        <w:t>Анасының қабіріне барып, аят оқып қайтпақ болды. Шаһар-</w:t>
        <w:br/>
        <w:t>дың күнбатыс бетінде Құйрықтөбеге қойылған еді... Шаһарды</w:t>
        <w:br/>
        <w:t>аралап етіп сол маңға келді. Мұнда қым-қиғаш қойылған мың-</w:t>
        <w:br/>
        <w:t>сан қабір жатыр.</w:t>
        <w:br/>
        <w:t>Шеткеріректегі төмпешік - сол анасы. Топырағы торқаболып,</w:t>
        <w:br/>
        <w:t>бетіне шөп өсіп кетіпті. Үстіне шыққан алаботаны жұлып таста:</w:t>
        <w:br/>
        <w:t>ды. Тізерлеп отырын топырағын қолмен үйіп, күйбеңдеп көп</w:t>
        <w:br/>
        <w:t>жүрді. Алыстан Пышақшы ұсталары шың-шың еткізіп балға</w:t>
        <w:br/>
        <w:t>ұрып жатыр. Әлдекімнің дабырласып сөйлескен даусы келеді.</w:t>
        <w:br/>
        <w:t>Есіне еміс-еміс бұлдырап сол жастық шағы, сол бір қимас</w:t>
        <w:br/>
        <w:t>күндері келді.</w:t>
        <w:br/>
        <w:t>Иә, әке қадірін, әке қасиетін білмей өсті. Ол кісі жайлы әйте-</w:t>
        <w:br/>
        <w:t>уір көз көрген қариялардан естіп қанықты. Бір кетсе морт сына-</w:t>
        <w:br/>
        <w:t>тын бірбеткей жан, ер көңілді жігітболды деседі, айтқанын орын-</w:t>
        <w:br/>
        <w:t>дамай тынбайтын, сері мінез. «Ту, пәленшелер ме, Мұхаммедтің</w:t>
        <w:br/>
        <w:t>қасындабұларың қатынсекілді. Пыш-пышғап сөз тасиды. Екінің</w:t>
        <w:br/>
        <w:t>бірін шағыстырып және тынбайды, ең жаманы қазіргілер қорық”</w:t>
        <w:br/>
        <w:t>қанын ғана сыйлайды. Жігіт деп тап мына Әбунасырдың әкесін</w:t>
        <w:br/>
        <w:t>кЕ Дүкенбай ДОСЖАН</w:t>
        <w:br/>
        <w:t>Қорқыт: «Жарықтықтың мұнысы несі?» деп қалды Шаптау-</w:t>
        <w:br/>
        <w:t>сыз атпен шаһарда қалай жүрмек. Алыс жолға шықса ғана</w:t>
        <w:br/>
        <w:t>тұлпарға шаптау салмайды емес пе? Ол аттың бауырын жаздыр-</w:t>
        <w:br/>
        <w:t>май қажап тастайды онда». Өстіп жүріп, аулада тықыршып</w:t>
        <w:br/>
        <w:t>тұрған атқадаерсалды. Қолдау тартпаны бекітіп, қаңтарып тас-</w:t>
        <w:br/>
        <w:t>тап сарайға қайта кірді,</w:t>
        <w:br/>
        <w:t>Өз көзіне өзі сенбегендей болып алақтап тұрып қалды.</w:t>
        <w:br/>
        <w:t>Үй ішіне шырақ жағылған. Төралдында жол киімді түнерің-</w:t>
        <w:br/>
        <w:t>кіұстазы отыр. Ыммен жанына шақырып алды. Арқасынан қа-</w:t>
        <w:br/>
        <w:t>ғып еркелетіп бірауық отырды. Сосын тілге келді.</w:t>
        <w:br/>
        <w:t>- Қарағым, Қорқыт! Мен жүргелі тұрмын. Бағдарым - Бағ-</w:t>
        <w:br/>
        <w:t>дат. Онан арғысын, дәм бұйырса, көре жатармын. Сендерді,</w:t>
        <w:br/>
        <w:t>елімді, туған жерімді тастап кетем деген ойымда жоқ-ты... бірақ</w:t>
      </w:r>
    </w:p>
    <w:p>
      <w:r>
        <w:t>басыма қатер төнгелі тұр. Ол қатер - қараңғылық. Одан өзгені</w:t>
        <w:br/>
        <w:t>кінәлай алмаймын. Егілгені несі... қарағым, бала болдың ба,</w:t>
        <w:br/>
        <w:t>жетер, доғар! Есіңде сақтап алшы... мен кетермін, ұстаздарың</w:t>
        <w:br/>
        <w:t>жалпақ бас шырақшы шал болар. Не айтса да өнерді қадірле,</w:t>
        <w:br/>
        <w:t>қобызыңды тастама. Шәкірттерге айт, білімге құштарлығын</w:t>
        <w:br/>
        <w:t>жоймасын. Бір-бір өнердің басын ұстап өссін. Екінші айтарым</w:t>
        <w:br/>
        <w:t>- бала Ясының көптен ойлап жүрген жер асты жолын салу сы-</w:t>
        <w:br/>
        <w:t>зығы дұрыс. Ер жетсін, есейсін, ел басына келсе сол арманын</w:t>
        <w:br/>
        <w:t>орындар. Тек жер асты жолы Арыс өзенінің астынан өткенде</w:t>
        <w:br/>
        <w:t>екі жақтауды Қаратаудың тасымен өрсін. Өйткені өзеннің асты</w:t>
        <w:br/>
        <w:t>кұмшауыт. Төбесіне сыр жидесін салсын. Қалғанын өзі білер.</w:t>
        <w:br/>
        <w:t>Талабы зор еді, қолынан қыш өргізіп, зергер болғанын көре ал-</w:t>
        <w:br/>
        <w:t>май барамын.</w:t>
        <w:br/>
        <w:t>...Енді осы үйге өзің қожалық ет. Мына қағаз соның кепіл"</w:t>
        <w:br/>
        <w:t>дігі. Күндердің күнінде қол сұғушы табылатын болса, қағазды</w:t>
        <w:br/>
        <w:t>көрсетерсің, жөніңді айтарсың.</w:t>
        <w:br/>
        <w:t>...Еңсоңғыдерім,ішімде беріш болып қатқан сырым еді: нақ</w:t>
        <w:br/>
        <w:t>сүйерімді тапқан да едім! Құша алмай кетіп барамын. Жаңаай</w:t>
        <w:br/>
        <w:t>толын туғанда Құбажонға жеткейсің. Сонда ер жігітше киінген</w:t>
        <w:br/>
        <w:t>өрім қыз келеді. Аты - Жауһар. Соған соңғы арызымды айт.</w:t>
        <w:br/>
        <w:t>Арманда кетті дегейсің. Қапаланбасын, қайрат жисын...</w:t>
        <w:br/>
        <w:t>Енді Әбунасыр орнынан тұрын, белін буып жүруге беттеді.</w:t>
        <w:br/>
        <w:t>Қорқыт бала әлі еңіреп соңынан ілесіп келеді. Жан дүниесімен</w:t>
        <w:br/>
        <w:t>өксіп, солқ-солқ етіп ештеме айта алатын емес. Тыңдай береді...</w:t>
        <w:br/>
        <w:t>«Қызылқұмды көктеп «Жау жолы» арқылы Мысырдан керуен</w:t>
        <w:br/>
        <w:t>келсе алдынан шық. Сол керуенмен көп қылып кітаптар жібе»</w:t>
        <w:br/>
        <w:t>ремін...»</w:t>
        <w:br/>
        <w:t>ПОВЕСТЕР 139</w:t>
        <w:br/>
        <w:t>айт. Сабаз-ай, нардың жүгін артсаң дамынқ етпейтін. Ақ алмас-</w:t>
        <w:br/>
        <w:t>тың жүзіндей намысын айтсаңшы. Намыс қой, ерді көгертетін</w:t>
        <w:br/>
        <w:t>де, көр ететін де. Намысы аздар жүр емес пе, қазір дешуылдап,е</w:t>
        <w:br/>
        <w:t>сөзінің қадірі жоқ, е өзінің қадірі жоқ...»</w:t>
        <w:br/>
        <w:t>Көз көрген қарияларды тыңдай берсе нелер қилы хикаялар</w:t>
        <w:br/>
        <w:t>шертеді емес пе? Елдің елдігін, ердің ерлігін айтып төбе құйқаң-</w:t>
        <w:br/>
        <w:t>ды шымырлатады кеп. Зар заманғы ғұрыптарды жыретеді. Осы</w:t>
        <w:br/>
        <w:t>әңгімелердің бәрін кішкентай Әбунасыр жасынан тыңдап өсті.</w:t>
        <w:br/>
        <w:t>Ұйқыдан тұра салып күнде шалдар жиналып әңгіме шертетін</w:t>
        <w:br/>
        <w:t>көше жиегіндегі күн шуаққа жүгіретін. Артынан анасы айқай-</w:t>
        <w:br/>
        <w:t>лайды: «Әбужан, базарға барып сексеуіл сатып әкелсеңші?» -</w:t>
        <w:br/>
        <w:t>дегеніне де қарар емес. «Әй, сол немені кешкісін-ақ әкелермін».</w:t>
        <w:br/>
        <w:t>Жүгіріп діттеген өзінің күн шуағына жетеді. Бұл өзі бір мұна-</w:t>
        <w:br/>
        <w:t>ра соғамыз деп тастап кеткен үлкен нар төбешік. Әлі-ақ күн</w:t>
        <w:br/>
        <w:t>жылытып, самал желпіп үстін жадыратып жібереді. Әлі тпал-</w:t>
        <w:br/>
        <w:t>дар келе қоймапты, Анадай жерде маужырап ұйықтап отырған</w:t>
        <w:br/>
        <w:t>ала көз күшікті тұрғызып жіберіп, соның орнына жайғасады.</w:t>
        <w:br/>
        <w:t>Жып-жылы екен. Малдасын құрып, шалдарды күтіп отырған</w:t>
        <w:br/>
        <w:t>еді. Тұсынан шуылдап бір топ бала өтті.</w:t>
        <w:br/>
        <w:t>«Әй, Әбунасыр, жас басыңмен шалдарды тыңдап алжиын деп</w:t>
        <w:br/>
        <w:t>жүрмісің? Одан да бізге ер. Базарға барып қауын ұрлайық!» -</w:t>
        <w:br/>
        <w:t>деседі. Бұл үндемейді. Тағы біреуі килікті. «Кеше, көкем айт-</w:t>
        <w:br/>
        <w:t>қан: шалдарға жолама деп, олардың айтқаны кіл өтірік, сөзін</w:t>
        <w:br/>
        <w:t>тыңдасаң қияли ғып жібереді. Тыңдамасаң - негізі жаман деп</w:t>
        <w:br/>
        <w:t>жүртқа жаяды». «Мынаның білгені несонда, ең болмаса дұрыс-</w:t>
      </w:r>
    </w:p>
    <w:p>
      <w:r>
        <w:t>тап асық та ойнай алмайды». «Қой, жүріңдер, сөз ұғатын түрі</w:t>
        <w:br/>
        <w:t>жоқ мұның, келмеске кеткен бала болды бұл». Дүр етіп жосып</w:t>
        <w:br/>
        <w:t>жөнеледі. Шуылдап жүгіріп бара жатқан құрбыларының соңы-</w:t>
        <w:br/>
        <w:t>нан Әбунасыр үнсіз қарап қалады.</w:t>
        <w:br/>
        <w:t>Недесін. Жастығы қор болып бара жатқаны шамалы. Дедек</w:t>
        <w:br/>
        <w:t>қағып көше кезгенде не қызық тұр дейсің. Онан да ана келе</w:t>
        <w:br/>
        <w:t>жатқан ұзын мойын шалды тыңдап көр. Қилы-қилы елдер, күні</w:t>
        <w:br/>
        <w:t>аштап сахара, сол сахарада үдеріп көшкен бәдәуилер, олардың</w:t>
        <w:br/>
        <w:t>ыңылдап айтатын зарлы әні... бәрі-бәрі көз алдына елестеп,</w:t>
        <w:br/>
        <w:t>қиялын қозғап, еліктіріп әкетеді. Өз әкесінің жорықтары жай-</w:t>
        <w:br/>
        <w:t>лыда шалдар не қилы тарихты қозғап отырады.</w:t>
        <w:br/>
        <w:t>Кешкісін барып қарны ашын, көзі аларып әлсіреп үйіне ке-</w:t>
        <w:br/>
        <w:t>теді. Күні бойғы уақыты шалдардың әңгімесін тыңдауға кет-</w:t>
        <w:br/>
        <w:t>кен. Анасы мұның көйлегін жамап отырады. Қабағында кейіс</w:t>
        <w:br/>
        <w:t>біліңбейді. «Тентегім-ай, осыншама кешіккенің не? Қайда</w:t>
        <w:br/>
        <w:t>қаңғисың осы? Тағы шалдарға бардың ба? Баламысың деген.</w:t>
        <w:br/>
        <w:t>140 Дүкеибай ДОСЖАН</w:t>
        <w:br/>
        <w:t>Оларға не, ермек керек. Ораза үстап, ауыз бекітіп жүрген шал-</w:t>
        <w:br/>
        <w:t>дар ғой. Ауыз ашарға дейін уақытын әңгімемен өткізбек те. Сен</w:t>
        <w:br/>
        <w:t>соған елігіп, ораза ұстағандай кілмиін кетіпсің. Мә, мынаны</w:t>
        <w:br/>
        <w:t>іше ғой...» Қайран анасы... жанындағы барына ізгілік сол ана-</w:t>
        <w:br/>
        <w:t>сынікі емес пе? Мейірбандық, жанашырлық, ұялу, шыдау, бәрі-</w:t>
        <w:br/>
        <w:t>бәрі сол анасының мінезі.</w:t>
        <w:br/>
        <w:t>Көзін жұмса болды - қара киінген ақшыл жүзді, жып-жылы</w:t>
        <w:br/>
        <w:t>құшақты, жұп-жұмсақ алақанды қайран анасы елестейді. Үні</w:t>
        <w:br/>
        <w:t>де жібектей майда еді. Содан ба, ол жүрген жердің бәрі ықылас</w:t>
        <w:br/>
        <w:t>пен ырзалыққа кенеліп кететін. Маңайдың бәрі жадырап, жы-</w:t>
        <w:br/>
        <w:t>лып жүре беретін.</w:t>
        <w:br/>
        <w:t>Ару ана науқас еді. Көзге көрініп, көңілге сезілген ештемесі</w:t>
        <w:br/>
        <w:t>жоқ. Әйтеуір іштей күйректеніп, күйіп өшіп барады, науқасты</w:t>
        <w:br/>
        <w:t>көре келген тәуіп шал ұзақ отырған... Тамырын ұстап көрді.</w:t>
        <w:br/>
        <w:t>Әлден уақытта басын көтеріп, көзі құлазып, үй ішін бір шолып,</w:t>
        <w:br/>
        <w:t>тіреуге сүйеніп тұрған кішкентай Әбунасырға тоқталды. Енді</w:t>
        <w:br/>
        <w:t>байқады, әлгі тәуіптің көзінде ештеме жоқ, бос кеңістік қана.</w:t>
        <w:br/>
        <w:t>Әбунасырдың бойы тітіркеніп кеткендей болды. Күтуші әйел</w:t>
        <w:br/>
        <w:t>де жаманшылық шақырып, анасының аяғында сыңсыт! отыр-</w:t>
        <w:br/>
        <w:t>ған. Тәуіп енді кідірген жоқ. Орнынан тұрып: «Мал болудан қал-</w:t>
        <w:br/>
        <w:t>ған», - ден, тық-тық жөтелді де, кебісін киіп сыртқа беттеді.</w:t>
        <w:br/>
        <w:t>Тастай болып қатып тұрған Әбунасыр осы сәтте барып есін жиды</w:t>
        <w:br/>
        <w:t>білем.(Жүгіріп барып тал қармағандай тәуіп шалдың шалғайы-</w:t>
        <w:br/>
        <w:t>на жармасты. «Ататай, апам өлмесінші-і-!» - деп еңіреп жіберді.</w:t>
        <w:br/>
        <w:t>Шал да сасып қалды. «Мұнысы несі, мына күшіктің? Жалған</w:t>
        <w:br/>
        <w:t>айтып күнәһар болар жайым жоқ». «Емін неге айтпайсыз?!»</w:t>
        <w:br/>
        <w:t>«Күшік-ай, оқ жыланның сорпасы... сол бір қайрат қылмаса...</w:t>
        <w:br/>
        <w:t>қайдам...»</w:t>
        <w:br/>
        <w:t>Оқ жыланды әкелуге кетті. Әбунасыр қапаланып, қанына</w:t>
        <w:br/>
        <w:t>қарайып, осы жолда қайтсе де жыланды тауып қайтпақ. Шал-</w:t>
        <w:br/>
        <w:t>дардан естігені бар. Оң жыланның ордасы болады, одан жалғыз</w:t>
        <w:br/>
        <w:t>жарым кісі егитеме ала алмайды. Талай кісі мерт болған. Тек</w:t>
        <w:br/>
        <w:t>таң алдында ұйықтап жатқан шағында, сыбдырсыз барып шет:</w:t>
        <w:br/>
        <w:t>інен біреуін алып қашу керек. Сезіп қалса қапы кеткенің... бәрі</w:t>
        <w:br/>
        <w:t>жадында.</w:t>
        <w:br/>
        <w:t>Жауһар қыстағының төменгі жағында, Молалы тоғайында</w:t>
      </w:r>
    </w:p>
    <w:p>
      <w:r>
        <w:t>оқ жыланның ордасы бар деп еститін. Күні бойы, тағы да түні</w:t>
        <w:br/>
        <w:t>бойы жүріп әзер жетті. Атынан түсіп, жаяулатып жүріп жақын:</w:t>
        <w:br/>
        <w:t>дап келді. Әлгі төбенің маңайы қап-қара, түте-түте, әуелгідетебе</w:t>
        <w:br/>
        <w:t>басында тұман тұр ма деп ойлан еді, құжынаған жылан болып</w:t>
        <w:br/>
        <w:t>156 Дүкенбай ДОСЖАН</w:t>
        <w:br/>
        <w:t>ме; оларды медресе тауысқан құйма қүлақ қарилар болмаса,</w:t>
        <w:br/>
        <w:t>молдамен пәлен жыл шіңкілдесіп әптиекті әзер бітірген тесік</w:t>
        <w:br/>
        <w:t>саңлаулар ажыратыл тани алмайды. Осы шаһарда қыпшақтың</w:t>
        <w:br/>
        <w:t>зерделі білімпазы, көзі ашық ұстазы Әбунасыр Мұхаммедұлы</w:t>
        <w:br/>
        <w:t>Мұхаммед Тархан әл-Фараби ғұмыр кешкен шақта күннің ба-</w:t>
        <w:br/>
        <w:t>тысы мен шығысынан, күнгейі мен теріскейінен тең-тең кітап-</w:t>
        <w:br/>
        <w:t>тар келіп жатады екен.</w:t>
        <w:br/>
        <w:t>Отырар медресесінен санасын қағаз табы сарғайтқан сан</w:t>
        <w:br/>
        <w:t>ғұлама шығыпты.</w:t>
        <w:br/>
        <w:t>Өйдәйт, көргендер сандықтай кітабын ашып жіберіп тебіре-</w:t>
        <w:br/>
        <w:t>нер еді, түсінде аруаққа қол беріп жылап жүрер еді, содан</w:t>
        <w:br/>
        <w:t>жұлдыздардың қозғалысын байқар еді. Қылаяғы құрдым шақта</w:t>
        <w:br/>
        <w:t>сайрар еді. «Пәлен жылы атшашасынан қан кешкен қиын соғыс</w:t>
        <w:br/>
        <w:t>болады, түлен жылы жылан жұмыртқасын жейтін қаратабан жұт</w:t>
        <w:br/>
        <w:t>келеді», деп пешенеңе жазғанды дәлме-дәл бажайлар еді. Илан-</w:t>
        <w:br/>
        <w:t>шы Қадырхан осыларды ойлаған сайын миының қан тамыры</w:t>
        <w:br/>
        <w:t>жарылардай салмақ сезініп, мұғдарлы бір күйге түсті.</w:t>
        <w:br/>
        <w:t>«Мұрты енді көктеген бозбала ақынның көкейін тесіп, көңі-</w:t>
        <w:br/>
        <w:t>лін арбаған сол кітаптары да».</w:t>
        <w:br/>
        <w:t>Иланшы Қадырхан қосөңіріне зер салып оқалап тіккен мауы-</w:t>
        <w:br/>
        <w:t>ты шапанның молтпалғайын серпіп жинап алды. Қою қара қасы-</w:t>
        <w:br/>
        <w:t>ның астынан қос ұшқын жылт етті.</w:t>
        <w:br/>
        <w:t>- Құба-құп, болсын! - деді.</w:t>
        <w:br/>
        <w:t>Бұл хижраша алты жүз он төртінші жылдың Раби-ахир айы,</w:t>
        <w:br/>
        <w:t>қазақша сиыр жылының көкек айы, жаңаша, күн календары</w:t>
        <w:br/>
        <w:t>бойынша мыңекі жүзон жетінші жылдың апрельайында Отырар-</w:t>
        <w:br/>
        <w:t>дың көз сүрінткен Күмбез Сарайында болған әңгіме еді.</w:t>
        <w:br/>
        <w:t>ЕКІНШІ САРЫН</w:t>
        <w:br/>
        <w:t>Қызыл қыш қабырғасының ішкі кенересін тоқсан үш тас бүт</w:t>
        <w:br/>
        <w:t>жиектеген Күмбез Сарай бүгін күндегіден өзгеше еді. Мәрмәр</w:t>
        <w:br/>
        <w:t>басқыштары жалтырата жуылған, бас қақпасы қақ жарыла</w:t>
        <w:br/>
        <w:t>ашылған, күмбез астындағы дөңгелек терезелердің жібек</w:t>
        <w:br/>
        <w:t>шілтері шалқып, салқын самал сарай бөлмелерін еркін арала-</w:t>
        <w:br/>
        <w:t>ды. Арыс өзенінен,сосын Қышқыш әулиесу тоспасынан қалаға</w:t>
        <w:br/>
        <w:t>тіке тартылған қос бірдей жер асты құбырларымен келген сал"</w:t>
        <w:br/>
        <w:t>қынсусарайалдындағы үлкен әуізге жетіп сан құбылатын. Тж</w:t>
        <w:br/>
        <w:t>152 Дүксибай ДОСЖАН</w:t>
        <w:br/>
        <w:t>қанішемін!» деді, «Қырық пышақ қыпшақ», деп кекетті. Жау-</w:t>
        <w:br/>
        <w:t>шымды тепті. Өзіме жебе тастап жер етті.</w:t>
        <w:br/>
        <w:t>Әйе!</w:t>
      </w:r>
    </w:p>
    <w:p>
      <w:r>
        <w:t>Нәр татпай жатыптәулік ойландым. Түнде тәңірім аян берді.</w:t>
        <w:br/>
        <w:t>«Қорғанын құлат, халқын шулат», деді. Біз тәңірінің сүйген</w:t>
        <w:br/>
        <w:t>құлымыз. Қос дабыл ұрғыздым. Шіреп тұрған шаһарға ат</w:t>
        <w:br/>
        <w:t>қойдық. Жетіай жұлқыстық. Отыз оқ қолдан айырылдым. Боз-</w:t>
        <w:br/>
        <w:t>дақтарым мәңгіге дамылдады.</w:t>
        <w:br/>
        <w:t>Жолбарыстай Жағыпар батырға, қабыландай Өгіз батырға:</w:t>
        <w:br/>
        <w:t>«қорғанның астын үңгі!» дедім. Сарбаздарым тышқан болды.</w:t>
        <w:br/>
        <w:t>Қырық жерден құдық қазды. Шаһарға тышқан боп кіріп, арланға</w:t>
        <w:br/>
        <w:t>айналып, арыстанша алыстық. Халқын қой қып қудық. Ханын</w:t>
        <w:br/>
        <w:t>шаптым, қаныншаштым. Сәлдесін қара жолдың жиегінеіліп қой-</w:t>
        <w:br/>
        <w:t>дым.Қауақбас Калан Кахкаханың күнәдан пәк қызы қалды. Аты</w:t>
        <w:br/>
        <w:t>Тошайын екен. Аңсарым ауды, үйлендім. Шарап ішіп думан</w:t>
        <w:br/>
        <w:t>құрдық.Сарбаздарым қарық болды. Қоржындар қазынағатолды.</w:t>
        <w:br/>
        <w:t>Жолбарыстай Жағыпар батырды, қабыландай Өгіз батырды</w:t>
        <w:br/>
        <w:t>Бунджикаттың су жүрек сүмелектері «салқындасын» деп, шы-</w:t>
        <w:br/>
        <w:t>ңырауға салып 2 іпті. Қапы қалдым. Бармағымды шайна-</w:t>
        <w:br/>
        <w:t>дым. Қырық оқ қолым қайғыдан найзасын жерге шаншыды.</w:t>
        <w:br/>
        <w:t>Иінін қайғы басты. Қатар өскен кісілердің жолыққаны - тіріл-</w:t>
        <w:br/>
        <w:t>гені, ажырасқаны - өлгені де. Өзім де өлгендей болдым. Жат-</w:t>
        <w:br/>
        <w:t>тан опа тапқаным жоқ.</w:t>
        <w:br/>
        <w:t>Сызға бауырымды төсеп жатып ойландым.</w:t>
        <w:br/>
        <w:t>Ат басын кері бұруды бек көрдім. Бүйтіп алаңсыз жата берсек</w:t>
        <w:br/>
        <w:t>батырларым қапа қылар, қиналар. Жазым болған жолдастарын</w:t>
        <w:br/>
        <w:t>есіне алар. Қазынадан алтынын алдым, қамбадан астығын алдым,</w:t>
        <w:br/>
        <w:t>кісе сап құлын алдым, қатың қып Тошайынды алдым. Қырық оқ</w:t>
        <w:br/>
        <w:t>қолға дедім: «Кіндік қаны тамған Харчук! тауын, кірімді жуған</w:t>
        <w:br/>
        <w:t>Інжу өзенін сағындым. Біз кеткенде туған ұл атқа мінді, біз ке-</w:t>
        <w:br/>
        <w:t>терде айттырған қалыңдық ұзатылды. Аттарынның айылын тарт,</w:t>
        <w:br/>
        <w:t>шаптауын босат. Шыңғырлаудан шырқап ай туғанда... ге-гегге...</w:t>
        <w:br/>
        <w:t>туған жерге жол аламыз». Сыңар дабыл ұрғыздым.</w:t>
        <w:br/>
        <w:t>Түсімде тәңірім аян берген.</w:t>
        <w:br/>
        <w:t>«Жолбарыстай Жағыпардың, қабыландай Өгіздің о дүниеде</w:t>
        <w:br/>
        <w:t>жайлы жатуы үшін Бунджикаттың бүтін үйі, көзі тірі еркегі</w:t>
        <w:br/>
        <w:t>қалмасын», деді. Тәңірінің сүйген құлымыз. Сөйттік, тып-ти-</w:t>
        <w:br/>
        <w:t>пыл еттік.</w:t>
        <w:br/>
        <w:t>Харчук - Қаратауды о кезде асылай атаған.</w:t>
        <w:br/>
        <w:t>У</w:t>
        <w:br/>
        <w:t>154 Дүкенбай ДОСЖАН</w:t>
        <w:br/>
        <w:t>жек!» дедім. Соғыс салты, ата өткен жол, тәуекел деп бел байла-</w:t>
        <w:br/>
        <w:t>дым. Басыма дулыға, үстіме шығыршықты кіреуке кидім.</w:t>
        <w:br/>
        <w:t>Төрттаған деген тұлпарды міндім.</w:t>
        <w:br/>
        <w:t>Түйе палуан аузынан ақ көбік аққан қара нарға мінді. Үстіне</w:t>
        <w:br/>
        <w:t>қос қалқан, басына тойын тостаған киді. Қолына қорғасын</w:t>
        <w:br/>
        <w:t>құйған күрзісін алды.</w:t>
        <w:br/>
        <w:t>Сарбаздарым араның ұясындай гулеп тұрған. Тына қалды.</w:t>
        <w:br/>
        <w:t>Соғыстық ал. Қолымда ырғай сапты найза-тұғын. Үңіле шап-</w:t>
        <w:br/>
        <w:t>тым. Солқылдақ шымнан шаң шықты. Қара нардың даусынан</w:t>
        <w:br/>
        <w:t>құрақ ықты. Төрттаған тұлпар басқа ойнаған күрзіні дарытпай</w:t>
        <w:br/>
        <w:t>шырқ айналды. Кіндігінің астынан найза үйірдім. Түйе палуан</w:t>
      </w:r>
    </w:p>
    <w:p>
      <w:r>
        <w:t>нағыз пері болып шықты. Күрзісің оңды-солды сілтеп, найзам-</w:t>
        <w:br/>
        <w:t>ды сындырды. Тұлпар шаң жұтты, қаруға қан жұқты. Сол</w:t>
        <w:br/>
        <w:t>қолымды және сындырды.</w:t>
        <w:br/>
        <w:t>Інім Қара Барыс шырқырап келіп қылыш әкеліп берді. Түйе</w:t>
        <w:br/>
        <w:t>палуанның қары талды білем, қан түкіріп, күрзісін тастады,</w:t>
        <w:br/>
        <w:t>сүңгісін алды. Бабалардың аруағын шақырдым.</w:t>
        <w:br/>
        <w:t>Жұлқыстық кеп.</w:t>
        <w:br/>
        <w:t>Сауытымның шығыршығы сөгілді. Түйе палуанның нары</w:t>
        <w:br/>
        <w:t>шөкті. Сүңгісін серпіп оң қолыммен қылыш шаптым. Қалқаны</w:t>
        <w:br/>
        <w:t>ұшты, қарны қарбыздай қақ айрылды. Пері екен! Қолтығыма</w:t>
        <w:br/>
        <w:t>сүңгі сұғып үлгерді. Келесі мәрте шапқанымда Түйе палуан</w:t>
        <w:br/>
        <w:t>қара нардан аунап түсті. Жеңдім.</w:t>
        <w:br/>
        <w:t>Қара қалпақты сексен оқ қолым жауды жүндей жөнелді.</w:t>
        <w:br/>
        <w:t>Төрттағанның жалын құштым. Жалғыз інім Қара Барыс</w:t>
        <w:br/>
        <w:t>шырқырап жетіп қолтығымнан сүйеді. Көз алдыма көгілдір</w:t>
        <w:br/>
        <w:t>Харчук, сағымдай сары Інжу келді. Көкжиектен көрінер медеп</w:t>
        <w:br/>
        <w:t>қарадым. Көрінбеді қайран жерім. Аттан түстім. Жау сүңгісі</w:t>
        <w:br/>
        <w:t>қолтығымда шаншулы қалыпты. Суырылмады. Сонда сездім,</w:t>
        <w:br/>
        <w:t>көп ұзамай көз жұмамын, тәңірге жан тапсырамын.</w:t>
        <w:br/>
        <w:t>Қатыным қара жамылып тұл қалады. Үш ұлым жетімек ата-</w:t>
        <w:br/>
        <w:t>лады. Елім боз інгендей боздайды.</w:t>
        <w:br/>
        <w:t>Қара Барысқа салауат жасадым... «Жұртымды экүдетпе»,</w:t>
        <w:br/>
        <w:t>дедім. Тошайынды өзің ал, қалған қатындарымды батырларға</w:t>
        <w:br/>
        <w:t>бөліп бер: жерімнен,суымнан айрылдым. Харчук тауынан, Інжу</w:t>
        <w:br/>
        <w:t>өзенінен қырық үште көз жаздым. Тәңірлік жұртым үшін он</w:t>
        <w:br/>
        <w:t>тоғыз ер өлтірдім. Ерлігіммен елге табындым. Қатынға, құлға</w:t>
        <w:br/>
        <w:t>танылдым. Қағанымды саған тапсырдым»...</w:t>
        <w:br/>
        <w:t>Кең мекенге күмбірлеп коңыр саз құйып тұрған ақын бала-</w:t>
        <w:br/>
        <w:t>ның әуезді үні жаңғырып барып басылды. Көн кітаптың көне</w:t>
        <w:br/>
        <w:t>ЖІБЕК ЖОЛЫ 155</w:t>
        <w:br/>
        <w:t>хикаясытәмамдалды. Күмбез Сарайдың ішін бейқарар тыныш-</w:t>
        <w:br/>
        <w:t>тық жайлады.</w:t>
        <w:br/>
        <w:t>Ақын алдындағы қалың көн кітапты жаймен жапқан. Ты-</w:t>
        <w:br/>
        <w:t>сың сипады. Жанарына сақиналанып тұра қалған жасты</w:t>
        <w:br/>
        <w:t>сәлдесінің ұшымен ірікті. Көзқашты қылып жөткірініп алды.</w:t>
        <w:br/>
        <w:t>Осы Хисамеддин Інжудің төменгі сағасына орын тепкен Сы-</w:t>
        <w:br/>
        <w:t>ғанақ шаһарының тумасы. Соның ақ шаңдақ көшесінде тыра-</w:t>
        <w:br/>
        <w:t>шпайлап ит қуып, көне медреседе масадай мазаң молдаға құла-</w:t>
        <w:br/>
        <w:t>ғын жұлдырып балалығын өткізген. Ғұламалар құзырына бас</w:t>
        <w:br/>
        <w:t>иген. Араб қарпін үйренісімен қауырсын қаламмен қағаз бетін</w:t>
        <w:br/>
        <w:t>шиқылдатып жыр жазды, бүгінде ел аузынаесімі ілінген. Қазір</w:t>
        <w:br/>
        <w:t>бір жарым мүшел жаста, сүтке тоймаған торпақтай денесі бал-</w:t>
        <w:br/>
        <w:t>ғын,сүйегі қата қоймаған әлі. Маңдайы дөңес, мұрны қоян жон,</w:t>
        <w:br/>
        <w:t>беті үшкіл. Имиіп отырады. Рабайда болмаса, көбіне кісі жүзіне</w:t>
        <w:br/>
        <w:t>тіктеп қарамайды. Қазір де тізесінің басына қадала қалған,дәп</w:t>
        <w:br/>
        <w:t>осы тұрқы жемсауын торғайға толтырып, жонын күнге тосып,</w:t>
        <w:br/>
        <w:t>шеңгел басында мүлгіген Інжу ителгісіне ұқсас еді.</w:t>
        <w:br/>
        <w:t>Әмірші бозбала ақынның осы сиқына жымия қарады.</w:t>
      </w:r>
    </w:p>
    <w:p>
      <w:r>
        <w:t>- Астыңа тұлпар мінгізіп, қолыңа сұңқар қондырамын. Ша-</w:t>
        <w:br/>
        <w:t>быт шақырып жыр жазасың, көн кітапты тамамдайсың. Осы</w:t>
        <w:br/>
        <w:t>Отырарда, Күмбез Сарайда қал!</w:t>
        <w:br/>
        <w:t>Хисамеддин сыңар шекелеп ойланып қалды, жханары келесі</w:t>
        <w:br/>
        <w:t>оң тізесіне ауған.</w:t>
        <w:br/>
        <w:t>- Мархаба, хан ием! Маған топшысы тобылғы қиған сұңқар</w:t>
        <w:br/>
        <w:t>да, тұяғы тас ұнтаған тұлпарда серік емес.:Жалғыз тілегім бар:</w:t>
        <w:br/>
        <w:t>осы сарайдағы аты әлемге әйгілі Фараби кітапханасынан еркін</w:t>
        <w:br/>
        <w:t>оқып, тағылым табуға тұрсат етсеңіз болғаны, - деді,</w:t>
        <w:br/>
        <w:t>Иланшы Қадырханның сол шекесіндегі қоян тобығы секілді</w:t>
        <w:br/>
        <w:t>буылтық бүлк-бүлк ете қалды. «Иә-а-а, бұл сарайдың іші сал-</w:t>
        <w:br/>
        <w:t>қар сақи сыр, жер асты жәдігерлері үйеме қазына, бөлмелері</w:t>
        <w:br/>
        <w:t>етегін сүйретіп сұңқылдаған білгіштерге толы. Кітап байлығы-</w:t>
        <w:br/>
        <w:t>ның өзін санап шығуға үш бірдей түйені сайып, мүшелеп бұза-</w:t>
        <w:br/>
        <w:t>тын мезгіл кетер еді. Салтанат сарайының құзырын аралауға</w:t>
        <w:br/>
        <w:t>бір түйені мүшелейтін мезгіл жетеді. Қой терісімен қаптаған</w:t>
        <w:br/>
        <w:t>қыпшақ ширатпасы, таңба басқан жауырын сүйектер, көп ше-</w:t>
        <w:br/>
        <w:t>жірелер, Таразы ешкісінің ақ сақтиянына жазылған араб қис-</w:t>
        <w:br/>
        <w:t>салары, балық терісімен зерлеген үнді кітаптары, қайың қабы-</w:t>
        <w:br/>
        <w:t>ғынан түйіп істеген славян идолы, түркі жылнамасы, тышпқан</w:t>
        <w:br/>
        <w:t>құмалақ қаріпті иудей інжілдері бар. Парсы, шүршіт, пехлеви,</w:t>
        <w:br/>
        <w:t>Рум, орыс тілінде бажайланған әбдіредей алып кітаптар неше-</w:t>
        <w:br/>
        <w:t>ПОВЕСТЕР НЫ</w:t>
        <w:br/>
        <w:t>шықты. Қыбыр-қыбыр жылжыған орасан көп. Енді бірде бергі</w:t>
        <w:br/>
        <w:t>беткейден аппақ шаң көтерілді. Бұл бір үйір жыландардың етек-</w:t>
        <w:br/>
        <w:t>тегі суға түсіп келе жатқаны. Бір тасаға отырып кідіре тұрғаны</w:t>
        <w:br/>
        <w:t>жөн. Тас түбіне енді жайғаса бӘеріп еді, бірдеме тап жанынан</w:t>
        <w:br/>
        <w:t>ысылдағандай болды. Дәл оң бүйірінен ақбас жылан жылжып</w:t>
        <w:br/>
        <w:t>келеді екен... денесі мұздап бір шетке ыршып шықты. Аяғы</w:t>
        <w:br/>
        <w:t>тиген жерде тағы ақ бас біреуі кезікті...</w:t>
        <w:br/>
        <w:t>Байқамай жүріп жайылып жатқан ордалы жылан үйіріне</w:t>
        <w:br/>
        <w:t>килігіп қалғанын енді сезді.</w:t>
        <w:br/>
        <w:t>Қаршадай Әбунасыр ту сонау Сыр бойына, жыландар орда-</w:t>
        <w:br/>
        <w:t>сына барып, айласын асырып, ажалға басын тігіп жүріп, мақұ-</w:t>
        <w:br/>
        <w:t>лықтардың арасынан әзер деп біреуін ұстап әкелгенде... өз</w:t>
        <w:br/>
        <w:t>үйінің алдынанақ таяққасүйенген қаралы-жандар қарсыалды...</w:t>
        <w:br/>
        <w:t>Бойын жазып, әлгі ойдан серпілгендей болып, көтеріліп</w:t>
        <w:br/>
        <w:t>кетті. Анасының қабірімен соңғы рет қоштасқандай болып қара-</w:t>
        <w:br/>
        <w:t>ды. Енді манағы келген соқпағына қайта түсті. Жүріп отырып</w:t>
        <w:br/>
        <w:t>Отырардың орталық көшелеріне де жетті.</w:t>
        <w:br/>
        <w:t>Шаһар күнделікті күйбелең өмірде екен. Ұсталар төмпештеп</w:t>
        <w:br/>
        <w:t>балға соғып жатыр. Қыш қалаушы зергерлер ғұламаны көріп жа-</w:t>
        <w:br/>
        <w:t>пырласып сәлемдесіп қалды. Қолтықтарына жоқтан өзгені қыс-</w:t>
        <w:br/>
        <w:t>тырған делдалдар тұсынан жосып өтеді. Күні бойы базар басында</w:t>
        <w:br/>
        <w:t>арам тер болып танқаны осы. Жан бағу кәсібі де. Тасырлатынбірер</w:t>
        <w:br/>
        <w:t>сарбаз шауып барады. Өзі де, түйесі де мәң болып, сексеуіл артып</w:t>
        <w:br/>
        <w:t>отыншы келеді. Бала көтерген бір әйел алдынан өтпей именіп тұр.</w:t>
        <w:br/>
        <w:t>13</w:t>
      </w:r>
    </w:p>
    <w:p>
      <w:r>
        <w:t>Әбунасыр өз сарайына келгенде күн де батып, қас қараюға</w:t>
        <w:br/>
        <w:t>айналған. Күмбірлеген кең сарай кісінің аяқ дыбысынан дамыл-</w:t>
        <w:br/>
        <w:t>сыз жаңғырады. Белбеуінде қыстырулы кітабын әкеліп үлкен</w:t>
        <w:br/>
        <w:t>әбдіреге салды. Арғы қуыстан сызылып, созылған қобыз үні</w:t>
        <w:br/>
        <w:t>келеді. Бұл - бала Қорқыт еді. Мекені болмағандықтан қасына</w:t>
        <w:br/>
        <w:t>алған. Күнде кешке тап осылай күңірентіп күй тартып отырға-</w:t>
        <w:br/>
        <w:t>ғы. Жанына келіп еді, құлағы батар күнмен тіпті үлкейіп, қал-</w:t>
        <w:br/>
        <w:t>қиып кетіпті. Йығынан ұстағанда барып селт етіп басын көтерді,</w:t>
        <w:br/>
        <w:t>Ұстазына үрейлі көзбен қарады. Бұрын ғұлама күй бітпей тұрып</w:t>
        <w:br/>
        <w:t>бұлай бұзбауіны еді ғой.</w:t>
        <w:br/>
        <w:t>- Қарағым, Қорқыт! Атымды ерттеші... Жоқ, ол ерді емес,</w:t>
        <w:br/>
        <w:t>әкемнің ерін салғайсың. Сонан соң шаптауын тартпай-ақ қой...</w:t>
        <w:br/>
        <w:t>ЖІБЕК ЖОЛЫ. 158</w:t>
        <w:br/>
        <w:t>Тұлпар тұяғы күйген құмнан өттік, сұңқар қанаты талған</w:t>
        <w:br/>
        <w:t>жоннан өттік.</w:t>
        <w:br/>
        <w:t>Харчук тауы - атамыз. Інжу өзені - анамыз. Атамыз ақ тая-</w:t>
        <w:br/>
        <w:t>ғын беліне ұстап қарсы алды. Анамыз саумал сусынымен қарсы</w:t>
        <w:br/>
        <w:t>алды. Қырық оқ қол жұртымен қозыдай жамырады. Ел еңіреп</w:t>
        <w:br/>
        <w:t>жылады. Көз жұмған батырлардың ошағына олжаны тең бөліп</w:t>
        <w:br/>
        <w:t>бердім. Әр үйдің есігіне құл салдым. Әр батырдың үйіне ақ жау-</w:t>
        <w:br/>
        <w:t>лық қосылды. Мерейім өсті, жауым ықты. Еңсем биіктеді.</w:t>
        <w:br/>
        <w:t>Бас Сағынға! Иланшыны қойдым. Орта Сағынға Оғыл Барыс-</w:t>
        <w:br/>
        <w:t>тықойдым. Бала Сағынға Ошақбайды қойдым. Өстіп үш ұлыма</w:t>
        <w:br/>
        <w:t>ұлыс бөлдім. Өзім қара шаңырақ Отырарды жайладым. Қаға-</w:t>
        <w:br/>
        <w:t>нымның қамын ойладым.</w:t>
        <w:br/>
        <w:t>Бір күндері түлпар тұяғы бүтінделді. Бала ер жетті. Қылыш</w:t>
        <w:br/>
        <w:t>қынапта жатып мұқалды. Құс төсегім жамбасыма тастай батты.</w:t>
        <w:br/>
        <w:t>Батырларым шау тартты, қатындармен жанжалдасты.</w:t>
        <w:br/>
        <w:t>Табанымды қан тартты.</w:t>
        <w:br/>
        <w:t>Жауырыншыны сөйлеттім. Ол көріпкел айтты: «Күншығы-</w:t>
        <w:br/>
        <w:t>ста Моғол! деген ел бар. Қыздары қарақат көз, қыр мұрын.</w:t>
        <w:br/>
        <w:t>Қатындары таспадай жұқа. Батырлары қапсағай. Байлығы</w:t>
        <w:br/>
        <w:t>Інжудің суындай», деді. Құба-құп. Қос дабыл ұрдым.</w:t>
        <w:br/>
        <w:t>Жұртыма жарлық жасадым. «Сексен оқ қолды шығыстағы</w:t>
        <w:br/>
        <w:t>Моғолстанға бастаймын. Жаудан бөлекше боп көрінуге әр</w:t>
        <w:br/>
        <w:t>қыпшақ сарбазы басына қара қалпақ кисін. Атының құйрығын</w:t>
        <w:br/>
        <w:t>түйсін»,дедім. Атқа қондық. «Қарақалпақ қол» атандық. Қарлы</w:t>
        <w:br/>
        <w:t>таудан астық. Дала мұхитын кездік. Ит жылын аш иттей</w:t>
        <w:br/>
        <w:t>қаңғумен өткіздік. Сарбаздардың аштықтан ішектері қабыр-</w:t>
        <w:br/>
        <w:t>ғасына жабысты, күні біткен қырылып қалды. Тақымымыз</w:t>
        <w:br/>
        <w:t>тесілді, ат тұяғы кетілді, қол сетінеді.</w:t>
        <w:br/>
        <w:t>Әйе! “Жау төбесі көрінді.</w:t>
        <w:br/>
        <w:t>Батырлары қапсағай емес, төртбақ, сүзеген бұқадай. Ұшқа-</w:t>
        <w:br/>
        <w:t>рыайтқаны үшін жауырыншыныңбасын алдым. Жауырыншы-</w:t>
        <w:br/>
        <w:t>ны жау алар, есепшіні жұт алар деген осы.</w:t>
        <w:br/>
        <w:t>Ханы Түйе палуан деген үйдей жігіт көрінді.</w:t>
        <w:br/>
        <w:t>«Бір местен қымыз ішейік», дедім. Қаныпезер неме «қан</w:t>
        <w:br/>
        <w:t>ішейік», деді. Бұл жолы қос дабыл емес, сыңар дабыл ұрғыздым.</w:t>
      </w:r>
    </w:p>
    <w:p>
      <w:r>
        <w:t>Қара қалпақты сексен оқ қолды сапқа қойдым. Жау қолы да</w:t>
        <w:br/>
        <w:t>сапқа тұрды. Түйе палуан: «жекпе-жек!» деді. Мен де: «жекпе-</w:t>
        <w:br/>
        <w:t>"Сағын - қала, ол қалалардың орны қазір де бар.</w:t>
        <w:br/>
        <w:t>% Моғол - көне ұйғырлардың бір бұтағы.</w:t>
        <w:br/>
        <w:t>ЖІБЕК ЖОЛЫ 157</w:t>
        <w:br/>
        <w:t>әбжыланның аузынан, қола жолбарыстың құлағынан, мәрмәр</w:t>
        <w:br/>
        <w:t>құмай тазының көкке шаншылған біз тұмсығынан шашырап,</w:t>
        <w:br/>
        <w:t>маржандай тізіліп кері төгіледі. Кемпірқосақ жасайды. Сарай</w:t>
        <w:br/>
        <w:t>сырты қаптағыш әшекей қыштармен безендірілген. Әлгі қыш</w:t>
        <w:br/>
        <w:t>тар әр кез сайын белдеу жасап, күннің әр мезгілінде әрқилы</w:t>
        <w:br/>
        <w:t>түске құбылып ауысып тұрады. Осы белдеу-өрнек күмбезге</w:t>
        <w:br/>
        <w:t>дейін көтерілген. Күмбез сырты биенің сүтіндей ақшыл сыр-</w:t>
        <w:br/>
        <w:t>мен боялған. Жүз жылдан асса да түсін бермей, бүйірінде ирек</w:t>
        <w:br/>
        <w:t>сағым ойнап, көзді тайдырып, құлпыра құбылады. Әлгі белдеу-</w:t>
        <w:br/>
        <w:t>лер іргеге төмендеген сайын жалпақтана береді, төменгі үш</w:t>
        <w:br/>
        <w:t>жолақта араб қарпімен қыпшақтың жорық жыры қышпен жа-</w:t>
        <w:br/>
        <w:t>зылған. Сарайдың етегі қызсәукелесіндей дөңгелек; үлкен биік</w:t>
        <w:br/>
        <w:t>төбенің үстіне қалыңдықтың үкілі сәукелесі ұмыт қалып, за-</w:t>
        <w:br/>
        <w:t>ман өте қыш сарайға айналып кеткен тәрізді. Сол сарайды ас-</w:t>
        <w:br/>
        <w:t>тынан аса берік тоқсан үш тас түғыр көтеріп түр. Бейне тоқсан</w:t>
        <w:br/>
        <w:t>үш сарбаз тұра қалып, найзасының ұшымен әлгі зор сәукелені</w:t>
        <w:br/>
        <w:t>хан көтеріп әкеткендей.</w:t>
        <w:br/>
        <w:t>Хисамеддин осы салтанатты сұғына қарап жүрген, қасында</w:t>
        <w:br/>
        <w:t>самалдай шыққан әмірші; әлгідей әдемі көрініс екеуінің көз</w:t>
        <w:br/>
        <w:t>алдынан жыл&gt;ҡқып өткен. Терең ойға шомған ақынды Йланшы</w:t>
        <w:br/>
        <w:t>Қадырхан тілге тартып аландатпады, жай жол көрсетіп қана</w:t>
        <w:br/>
        <w:t>серуендей берді. Күмбез Сарайдың сырына қанықтыра түсті.</w:t>
        <w:br/>
        <w:t>Зер сала түссе, оймышталып өрілген қыштың өзі әсем</w:t>
        <w:br/>
        <w:t>бұлттың ба, жер бауырлай жылжыған жолбарыстың ба, бейнесін</w:t>
        <w:br/>
        <w:t>беретін секілді.</w:t>
        <w:br/>
        <w:t>Қыш құюшыларды қышкер деседі, қышкерлер өзінше бір</w:t>
        <w:br/>
        <w:t>ру - атам заманнан су бойын жайлап кәсіп қылған Сунақтар.О</w:t>
        <w:br/>
        <w:t>баста «суынақ» диқаншылар дегеннен шыққандейді. Ата кәсібі</w:t>
        <w:br/>
        <w:t>саз жинап, балшық илеп, қыш құю болды. Хисамеддиян талай</w:t>
        <w:br/>
        <w:t>көрген, денесінде ақ кенеп дамбалдан өзге лыпасы жоқ, күнге</w:t>
        <w:br/>
        <w:t>күйіп көсеудей болған бейнетқор жандар жыл бойы кетпенін</w:t>
        <w:br/>
        <w:t>қолынан түсірмейтін. Таспадай қатыңқы, қатпа, шаршау де-</w:t>
        <w:br/>
        <w:t>генді білмейді, кетпенге аса мықты. Қышкерлер Інжудің бой-</w:t>
        <w:br/>
        <w:t>ын жайлайды. Өзен жағасында ат толарсағынан келетін сағыз-</w:t>
        <w:br/>
        <w:t>Дай сары саз бар, сол сазды құмнан бөліп тау-тау етіп үйеді. Әлгі</w:t>
        <w:br/>
        <w:t>үйіндіге ешікінің қылшығын қосады, бие сүтімен араластыра-</w:t>
        <w:br/>
        <w:t>ды. Содан соң балшықты апанға салады, үстінен үйірлеп жыл-</w:t>
        <w:br/>
        <w:t>қы айдайды. Шымыр тұяқпен мін қандырады. Әзір болған</w:t>
        <w:br/>
        <w:t>қамырдай қоймалжыңнан қол басындай етіп қыш құятын.</w:t>
        <w:br/>
        <w:t>Шілденің аңызағына кептіреді. Шатынаған шадыр көз сексе-</w:t>
        <w:br/>
        <w:t>уіл шоғына өртейді. Осылайша, қызыл күрең саңғыраған Оты-</w:t>
        <w:br/>
        <w:t>148 Дүкенбай ДОСЖАН</w:t>
        <w:br/>
        <w:t>Езуін тутқан сарғыш көбік арасынан әредік күміс ауыздық</w:t>
        <w:br/>
        <w:t>жылт етіп күнге шағылысады. Қайыс өмілдірік, қас қағар,</w:t>
      </w:r>
    </w:p>
    <w:p>
      <w:r>
        <w:t>кекіл басар, сағалық, сосынғы тізгін бойы тугелімен қой құма-</w:t>
        <w:br/>
        <w:t>лағындай жақут тасымен көмкерілген. Ері үйрек бас - қып-</w:t>
        <w:br/>
        <w:t>шақтікі. Ербасындағы қос бабыл бүлінбеген, бетін керген шикі</w:t>
        <w:br/>
        <w:t>сақтиян кунге қаңсып торлап кетіпті. Дабылдың цетіңгі</w:t>
        <w:br/>
        <w:t>дөңгелек кенересін күміспен кцптеген. Ілгек бауын жібек</w:t>
        <w:br/>
        <w:t>жіптен өріпті, шашағы шашырап ат қолтығын қағады. Да-</w:t>
        <w:br/>
        <w:t>был қаққыш таяқшалар салатын қорамсақ та жібектен то-</w:t>
        <w:br/>
        <w:t>қылған шағын бітеу қап көрінді. Бөктергіде салақтап бос жа-</w:t>
        <w:br/>
        <w:t>тыр. Таяқшалар түсіп қалғанға ұқсайды. Құйысқаны қоңыр</w:t>
        <w:br/>
        <w:t>қайысекен,аттың жаңбырлығына сіңіп, құйымшақты бүйрек-</w:t>
        <w:br/>
        <w:t>тей бұлтитып жіберіпті. Арқасынан ер туспегелі біраз күн</w:t>
        <w:br/>
        <w:t>болған-ау, жал-құйрығы төгілген алпауыт әсем жылқы еді бил.</w:t>
        <w:br/>
        <w:t>Қапталына қан жұққан...</w:t>
        <w:br/>
        <w:t>Селеу басы селбеледі, ыстық керімсал тағы ырқылдай соқты.</w:t>
        <w:br/>
        <w:t>Алпауыт жылқы еңсесін жинап алды, алдыңғы оң тұяғымен жер</w:t>
        <w:br/>
        <w:t>тарпыды.Атырабат дузінің дәп осы мезеті көне Інжу угіз! өзенінің</w:t>
        <w:br/>
        <w:t>үйіріліп ағар мінезіне ұқсаған. Інжу цгіз де кейде ішін тартып</w:t>
        <w:br/>
        <w:t>тұунықтанып, кейде ақ саны жалтыраған жеңге толқынын алды-</w:t>
        <w:br/>
        <w:t>на салып айдап ағатын. Сайқал күлкінің соңынан сумектей</w:t>
        <w:br/>
        <w:t>булкілдейтін.Ал құшағы кең жазылған жайлпауыт тұста, құданың</w:t>
        <w:br/>
        <w:t>кудіреті, судың жылжуы мулде сезілмеуші еді. Бұл тус тұңғиық</w:t>
        <w:br/>
        <w:t>терең иірім болғаны. Иірім дәл цетінен тускеншебайқалмай, қазан</w:t>
        <w:br/>
        <w:t>шуқырлана қайнап,ортасы шуңейттеніп жатады. Сол уйірсек иір-</w:t>
        <w:br/>
        <w:t>імге іліккен жаңқауық екеш жаңқауық та шым батып жоғалады.</w:t>
        <w:br/>
        <w:t>Дурия даланың қазіргі қалпы Інжу цчгіздің сол иіріміне цқсады.</w:t>
        <w:br/>
        <w:t>Бетімен дүркіреген ыстық құшақ құйындар, ақ тақым ебелек,</w:t>
        <w:br/>
        <w:t>бцғағы бүлкілдеп қалқи жүзген сылаң сағым қосыла үйірілді.</w:t>
        <w:br/>
        <w:t>Әлсін-әлі дүрк көтеріліп шаужайына жармасқан шөп-шаламды</w:t>
        <w:br/>
        <w:t>жалмап жұтып, тереңге тартып әкете берді. Күннің сары нв-</w:t>
        <w:br/>
        <w:t>қат сәулесіндей болыл жерде сцлеленген әлгіалпауыт жылқыны</w:t>
        <w:br/>
        <w:t>да сөйтті. Иірімге ілестіріп әкетті.</w:t>
        <w:br/>
        <w:t>Әл-сэтте ерінің басына дабыл ілген иесіз тұлпар, оның жан</w:t>
        <w:br/>
        <w:t>шошытар кескін-кейпі дүрілдеп жөңкілген ақшыл құйындар ара-</w:t>
        <w:br/>
        <w:t>сында көзден. ғайып болды. Дешті-Қыпшақтың бетінде мезгіл</w:t>
        <w:br/>
        <w:t>ұйыған цлан-ғайыр даласына қыбыр әкелген не? Сауырына қан</w:t>
        <w:br/>
        <w:t>жұққан тұлпардың иесі кім? Сұңқыл дауысты жаманшылық</w:t>
        <w:br/>
        <w:t>жаршысы қос дабыл црар кундер туып па еді?</w:t>
        <w:br/>
        <w:t>1 Сырдарияның орта ғасырдағы кыпшақша аты.</w:t>
        <w:br/>
        <w:t>ЖІБЕК ЖОЛЫ 161</w:t>
        <w:br/>
        <w:t>кішілік сақтап өзі тұрып, бірінші боп қол ұсынып сәлемдесті...</w:t>
        <w:br/>
        <w:t>Қыпшақтың маңдайы жарқыраған дана ұлы десеңші! Жібек</w:t>
        <w:br/>
        <w:t>шапаны судырап, малдасын құрып отырып жатыр. Сәлдесінің</w:t>
        <w:br/>
        <w:t>салалы ұшымен қызарған көзін сүртеді. Қаракөлеңке үйде көп</w:t>
        <w:br/>
        <w:t>отырып кітап көшірген кісі өстеді, кейде су қараңғы соқыр бо-</w:t>
        <w:br/>
        <w:t>лып та шығады; әзіз тілші отыздың үстіне енді шықса да, жүзі</w:t>
        <w:br/>
        <w:t>бозаң тартып, сақалы қауқиып, мүлде егделеніп кетіпті. Жыл-</w:t>
        <w:br/>
        <w:t>дәр жылжып өтер, тарих өзгерер, осы бозаң жүзді жанның бір</w:t>
        <w:br/>
        <w:t>жылдары есімі елді дүңкілдетер. Ағасы жазған «Тілді түзету</w:t>
        <w:br/>
        <w:t>кітабы» секілді жарқын бір дүние өмірге келерін әзір ешкім</w:t>
        <w:br/>
        <w:t>болжаған жоқ. Отырардың маңдайына сыймай кетер ұл екенін</w:t>
        <w:br/>
        <w:t>парықтаған жан болмады.</w:t>
        <w:br/>
        <w:t>Иланшы Қадырхан үлкен ағаш таққа мол денесімен көсіле</w:t>
        <w:br/>
        <w:t>жайғасқан; бірі тілші ғұлама, бірі ақын, қос серігін оң мен со-</w:t>
      </w:r>
    </w:p>
    <w:p>
      <w:r>
        <w:t>лына отырғызды. Болғалы тұрған білікті сөз бен салиқалы бәту-</w:t>
        <w:br/>
        <w:t>аны тыңдасын дегені. Хисамеддин әміршінің сол жағындағы</w:t>
        <w:br/>
        <w:t>төрт бұрыштапң төселген көрненің үстіне малдасын құрмай, қос</w:t>
        <w:br/>
        <w:t>тізерлеп тік іпоқиған. Үлкендер алдында әдеп сақтап, тәлім та-</w:t>
        <w:br/>
        <w:t>нытқаны еді.</w:t>
        <w:br/>
        <w:t>Әмірші асықпай екі жағына кезек бұрылып, жас серіктерін</w:t>
        <w:br/>
        <w:t>байыппен бағдарлап алды. Сосын жалпақ алақанын алдына са-</w:t>
        <w:br/>
        <w:t>лып, елшілерді қабыл етуге әзір екенін білдірді. Қызметші қыз</w:t>
        <w:br/>
        <w:t>сытылып шығын жөнелді. Салтанатсарайын осы мәурітте әсерлі</w:t>
        <w:br/>
        <w:t>бір таныштық кернеді.</w:t>
        <w:br/>
        <w:t>ҮШІНШІ САРЫН</w:t>
        <w:br/>
        <w:t>Сосын әлгіде өздері кірген қарсыдағы тасболат есік сыртқа</w:t>
        <w:br/>
        <w:t>теуіп қақ жарылып үнсіз ашыла берді. Арғы жағынан шағын</w:t>
        <w:br/>
        <w:t>денелі, тақиялы шал көрінді. Манағы мәрмәр басқыш үстінде</w:t>
        <w:br/>
        <w:t>ұшырасып, салауат қылған уазір шал екен, сондағы дағарадай</w:t>
        <w:br/>
        <w:t>вәлдесін тастап, тақия киген. Бұл қарт міндетінің уақытша бол-</w:t>
        <w:br/>
        <w:t>са да өзгергендігінің куәсі еді. Шал ортаға жетіп аз-кем иілді</w:t>
        <w:br/>
        <w:t>де, жарықшақ үнмен мағлұмдап әкетті.</w:t>
        <w:br/>
        <w:t>- Орыс жұртының елшісі, Новгородтық Мариса Болотистый</w:t>
        <w:br/>
        <w:t>кіруге пұрсат сұрайды, хан ием! - деді шал.</w:t>
        <w:br/>
        <w:t>Иланшы Қадырхан езу тартып, ішінен ақырын мырс етті,</w:t>
        <w:br/>
        <w:t>«естімеген елде көп» дегеннің кері осы-ау, таңданып отыр. Қай-</w:t>
        <w:br/>
        <w:t>талап сұрады.</w:t>
        <w:br/>
        <w:t>- Ныспысы қалай өзінің?</w:t>
        <w:br/>
        <w:t>Бы, Дүкенбай ДОСЖАП</w:t>
        <w:br/>
        <w:t>еңді жанындағы Исмаилды жәукемдеп жатыр». Қадырхан</w:t>
        <w:br/>
        <w:t>таңырқап сақалын салалады, етегін жинап отырды. Әлгі қарсы</w:t>
        <w:br/>
        <w:t>алдына малдасын құрып жайғасып үлгерген. Ә деп аузын ашқ-</w:t>
        <w:br/>
        <w:t>аннан-ақ қыпшақшаға балықша жүзетіні білінді.</w:t>
        <w:br/>
        <w:t>- Отағасы, мал-жандарыңыз аманшылық па? «Бәтшағар,</w:t>
        <w:br/>
        <w:t>нақа көршіні отырған қоңсысындай кесіледі тегі».</w:t>
        <w:br/>
        <w:t>- Шүкіршілік.</w:t>
        <w:br/>
        <w:t>- Отағасы, бала-шаға есен-сау ма? «Қайындап келген күйеу</w:t>
        <w:br/>
        <w:t>жігіт пе дерсің».</w:t>
        <w:br/>
        <w:t>- Уәй, Отырарды көрмегелі не ықылым заман өтті. Қорғаны</w:t>
        <w:br/>
        <w:t>биіктеп, көшесі ұзарып, тасболат тамдар көбейген тегі. Дін үйлер</w:t>
        <w:br/>
        <w:t>мен жәдігерлердің айшығына қарап, таңданғаннан жағамды</w:t>
        <w:br/>
        <w:t>ұстадым. Қолы алтын қандай шеберлер соқты десеңші. Солар да</w:t>
        <w:br/>
        <w:t>осы дүниеден өтіп сүйегі қурайды-ау, аруағы опат болады-ау.</w:t>
        <w:br/>
        <w:t>Көшесінде көк сүңгі ұстаған жасағының көбініші. Қаншықтай</w:t>
        <w:br/>
        <w:t>бөксесі бұлтыңдаған қас сұлудың көбінші. Ішім өртенді ғой.</w:t>
        <w:br/>
        <w:t>Сұңқылдап көп отырар ма еді, Йланшы Қадырхан қабағын</w:t>
        <w:br/>
        <w:t>шытынды, жаратпаған сыңай танытты. Жөн сұраған.</w:t>
        <w:br/>
        <w:t>- Ныспым - Үйсін, жұрағатым - қазақ-қыпшақ. Маңғұл</w:t>
        <w:br/>
        <w:t>елінің қаһарлы қағанына қызмет қылам. Қыпшақ жұртының</w:t>
        <w:br/>
        <w:t>атағын сырт елге дабырайтам, шашбауын көтерем. Хал-жағдай-</w:t>
        <w:br/>
        <w:t>ларыңды біліп, ашына-жай адамша сырласып қайтуды құп</w:t>
      </w:r>
    </w:p>
    <w:p>
      <w:r>
        <w:t>көрдім. Қаһарлы қағанның қостшартын әкелдім. Әуелгі шарты;</w:t>
        <w:br/>
        <w:t>терістіктегі сабырлықтарға қаған жорық жасамақ, сол ізгі</w:t>
        <w:br/>
        <w:t>тілекті іске асыру үшін Сіз Ертіс бойындағы, Ұлытау үстіңдегі</w:t>
        <w:br/>
        <w:t>қыпшақтарға «атқа қонбасын» деген жарлық таратасыз. Бұл</w:t>
        <w:br/>
        <w:t>жарлығыңызғатайтұяқ алтын жамбы аласыз. Келесі шарты: Бас</w:t>
        <w:br/>
        <w:t>Жібек жолын қайта ашып, керуен атаулыны кедергісіз өткізетін</w:t>
        <w:br/>
        <w:t>болсаңыз, бұл жақсылығыңыз үшін таңғұттыңалты бірдей етегі</w:t>
        <w:br/>
        <w:t>ашылмаған ару қызын аласыз.</w:t>
        <w:br/>
        <w:t>Иланшы Қадырхан өз ойымен болып кеткен, сақтиян етігінің</w:t>
        <w:br/>
        <w:t>басына қараған күйі үңіле ойланды. Даласы қан сасып, ханы ат</w:t>
        <w:br/>
        <w:t>бауырында кеткелі тұрған сабырлықтарға жаны ашыды.</w:t>
        <w:br/>
        <w:t>Түңлігін сүңгі түріп, туырлығын жебе түйрейтін; азаматын опат</w:t>
        <w:br/>
        <w:t>етер, қатынын күң қылар күн туарын болжады. Болжады дазра</w:t>
        <w:br/>
        <w:t>түсер айласын іздеді. Маңғұлдарға қарсы атқа қонар болса, тізе</w:t>
        <w:br/>
        <w:t>қосар, қол біріктірер Сабыр ханы қайда? Төс қағысып уәделесер</w:t>
        <w:br/>
        <w:t>елшісі қане? Әлгіде әумесер ноқай Білгіш Тұйық-Оққа ілесіп</w:t>
        <w:br/>
        <w:t>сүмендеп жоғалған жетесіз елшісін қайдан іздесін? Ай жүріп</w:t>
        <w:br/>
        <w:t>әрен жететін шалғайдағы сол жұртқа кісі жіберіп сөз өндіремін</w:t>
        <w:br/>
        <w:t>158 Дүкенбай ДОСЖАП</w:t>
        <w:br/>
        <w:t>рар қышы әзір болады. Ол қыш енді еш уақытта суға езіліп,</w:t>
        <w:br/>
        <w:t>соққыға сынып, ызаға мүжіліп көрген емес. Кәдімгі Қаратау</w:t>
        <w:br/>
        <w:t>тасына парапар қасат қыш шығады.</w:t>
        <w:br/>
        <w:t>Сунақ қышкерлер өз бұйымының сапасын қылышпен шау-</w:t>
        <w:br/>
        <w:t>ып сынайтын. Қылыш сынынан өткен қыштан өрілген, неше-</w:t>
        <w:br/>
        <w:t>ме зергердің алақанын көн еткен Күмбез Сарайдың қазіргі</w:t>
        <w:br/>
        <w:t>тұрқы осындай. Йланшы Қадырхан тамаша ымыратты қонағы-</w:t>
        <w:br/>
        <w:t>на көрсетіп, көз қанықтырып жүрген еді, кенет төменге, етек-</w:t>
        <w:br/>
        <w:t>кетігілді. Қара қоңыздай болып тырмысып әлдекім келе жатқан.</w:t>
        <w:br/>
        <w:t>Мәрмәр басқыштан аяғы тайып, әзерілбіген сарай қожасы- уәзір</w:t>
        <w:br/>
        <w:t>шал екен. Сақал-шашы аппақ қудай, сәлдесінің ұшына сүріне</w:t>
        <w:br/>
        <w:t>береді. Ырымға сенгіш тақуа жан, мұнысын жаманшылыққа</w:t>
        <w:br/>
        <w:t>жорып өз-өзінен күңкілдеп келеді, ақырғы басқыштың үстіне</w:t>
        <w:br/>
        <w:t>шығып, бұларға иіліп тағзым етті. Дат сұрап, келген шаруасын</w:t>
        <w:br/>
        <w:t>мағлұм қылды.</w:t>
        <w:br/>
        <w:t>- Сізден сәрсенбі күні тілдесуге мәулет алған Хазария! мен</w:t>
        <w:br/>
        <w:t>Киев жұртының кезбелері әм саудагерлері; Новгород жұртының</w:t>
        <w:br/>
        <w:t>елшісі; Моғолдан келген құныкер қара елші; Сабыр жерінен аю</w:t>
        <w:br/>
        <w:t>терісін жамылып жеткен елші; Маңғұлдан Үйсін деген елші;</w:t>
        <w:br/>
        <w:t>Хорезмнен жиеншар жытқыр ләшкар елші келіп, Салтанат са-</w:t>
        <w:br/>
        <w:t>райының алдында салауат күтіп тұр. Хан ием, не жарлық ет-</w:t>
        <w:br/>
        <w:t>пекші! - деп қос қолын кеудесіне айқастырып тағы иілді.</w:t>
        <w:br/>
        <w:t>Иланшы Қадырхан сағыр шалға қиыс қарап тұрып тыңдады,</w:t>
        <w:br/>
        <w:t>сосын талыс денесін зорға бұрып ішке беттеді. Ең алыс түкшпіргі</w:t>
        <w:br/>
        <w:t>төрдегі таққа барып, әлгіде оқыс орнынан тұрғанда иығынан</w:t>
        <w:br/>
        <w:t>сыпырылып қалған асыл мауыты масаты шапанын көтерді.</w:t>
        <w:br/>
        <w:t>Қайта жамылды. Жарығы аз аңырайған сарайдан ақырын жыл-</w:t>
        <w:br/>
        <w:t>жып шығып келе жатқан кеспірі барысты елестетті. Хисамед-</w:t>
        <w:br/>
        <w:t>дин селт етіп қатты да қалды. Йланшы Қадырхан мұның тұсына</w:t>
        <w:br/>
        <w:t>тақады, сосын «соңымнан ілес» деген ым жасады.</w:t>
        <w:br/>
        <w:t>Бұлар мәрмәр басқышпен ақырын басып төмен түсті.</w:t>
        <w:br/>
        <w:t>Төбенің етегінде, осы табиғи төбені бұзбай, айналдыра дөңге-</w:t>
        <w:br/>
        <w:t>лек сарайлар салынған. Бейне Күмбез Сарайды қоршалай қон-</w:t>
        <w:br/>
        <w:t>ған киіз үй секілді, алқа-қотан орын алған. Бұлар төмендей-</w:t>
      </w:r>
    </w:p>
    <w:p>
      <w:r>
        <w:t>төмендей қарсы беттегі алаңшаға келіп тірелген. Алаңша орта:</w:t>
        <w:br/>
        <w:t>сы әуіз. Әуіздің үші жағында үшкір тұмсықты үш қаншық қас</w:t>
        <w:br/>
        <w:t>қырдың қола мүсіндері тұр. Бұл қыпшақ мүсіншілерінің қолы"</w:t>
        <w:br/>
        <w:t>“Хазария - ХПІ ғасырдағы Қырымның аты.</w:t>
        <w:br/>
        <w:t>ы Дұксибай ЛОСЖА"</w:t>
        <w:br/>
        <w:t>емес, кәдімгі жортуылға әзір қолбасының тұлпарының арқасы</w:t>
        <w:br/>
        <w:t>нан әлгідесыпырып алған ері ғой дерсің. Қиюы, қыры білінбей,</w:t>
        <w:br/>
        <w:t>жыланкөзденіп жылт-жылт етеді.</w:t>
        <w:br/>
        <w:t>Қыпшақтың сол кездегі әйгілі ұлысы Дешті-Қыпшақтың</w:t>
        <w:br/>
        <w:t>тізгін ұстап, билік тыңдар қара шаңырағы бұл. Сан ру ежелгі</w:t>
        <w:br/>
        <w:t>қазақ елінің, Інжу жағасы мен Қаратау әм Ұлытау үстін, Есіл</w:t>
        <w:br/>
        <w:t>мен Ертіс жағасын, Алатау етегін, үстірт үстін жайлаған, әм</w:t>
        <w:br/>
        <w:t>қалалары мен сағындарының алтын қақпасы осы.</w:t>
        <w:br/>
        <w:t>Салтанат сарайы елшілерді енгізуге әбден әзір көрінді, көрпе</w:t>
        <w:br/>
        <w:t>жайылып, отырғыш сәкі қойылған. Йланшы Қадырхан сарай</w:t>
        <w:br/>
        <w:t>етегінде төмілжіп иіліп тұрған күтуші қыпшақ қызын алақанын</w:t>
        <w:br/>
        <w:t>соғып шақырып алды, жеңіл етек жібек самал желпіді. Хиса-</w:t>
        <w:br/>
        <w:t>меддинге күтуші аса сұлу көрінді. Ақын жігіттің қараған мезет-</w:t>
        <w:br/>
        <w:t>те жанары қарықты; қарықпай қайтсін, жебедей кірпіктер дір</w:t>
        <w:br/>
        <w:t>етіп көтеріліп төмен түсті, опат етер аумақты қарашық, қыр</w:t>
        <w:br/>
        <w:t>мұрын, сүйір иек жалғыз мәрте жанап өткенде-ақ жай соққан-</w:t>
        <w:br/>
        <w:t>дай жайсыз әсер етті. Сезім түйсіктерін жансыздандырып тастғ-</w:t>
        <w:br/>
        <w:t>ды. Тамыр-тамырын әдемі бір лыпыл қаққан жалын қуалады.</w:t>
        <w:br/>
        <w:t>Иланшы Қадырхан ақын жігіттің марайма мінезін танып</w:t>
        <w:br/>
        <w:t>қалды, бірақ бойына біткен байыпты кеспірі құптаған, я ұнат-</w:t>
        <w:br/>
        <w:t>паған сыңай байқатпады.</w:t>
        <w:br/>
        <w:t>Күтуші қыздың көмегімен иығына жамылған мауыты ша-</w:t>
        <w:br/>
        <w:t>панды сыпырып, сол кездегі ғұрып бойынша хандық кұқын</w:t>
        <w:br/>
        <w:t>танытатын етек-жеңі далиған, етегіне жібектен зер салған жа-</w:t>
        <w:br/>
        <w:t>дағай астарлы желегін киді. Өзін осы жолы да желек ішінде</w:t>
        <w:br/>
        <w:t>ерсі, оғаш сезінді. Қыпшақ қанына сіңген жинақы, жорық</w:t>
        <w:br/>
        <w:t>киімін қалайтын. Амал жоқ, шетел елшілерінің алдында көзге</w:t>
        <w:br/>
        <w:t>ұрып дабырайып отырғаны мақұл, дәстүр кұқы соны тілейді.</w:t>
        <w:br/>
        <w:t>Әмірші енді күтуші қызды Фараби кітапханасына жұмсады,</w:t>
        <w:br/>
        <w:t>сондағы жауһарлық әзіз ғұлама, құйма құлақ тілші Исманлды!</w:t>
        <w:br/>
        <w:t>шақыртты. Исмаил осы Отырардың Фараби кітапханасында</w:t>
        <w:br/>
        <w:t>кітап көшіретін, шежіре жазатын, інжіл ақтаратын. Шетел</w:t>
        <w:br/>
        <w:t>қонақтарын қарсы алғанда пәруана тілші мұқым осы Салтанат</w:t>
        <w:br/>
        <w:t>сарайынан табылушы еді. Әмірішінің оң жағына жайғасыл</w:t>
        <w:br/>
        <w:t>алып, қилы тілді қиыстырын қыпшақшаға аударын отырады.</w:t>
        <w:br/>
        <w:t>Исмаил көп күттірмеді, бұрыннан осы іске құмбыл болып</w:t>
        <w:br/>
        <w:t>әзірленіп тұрған тәрізді, шұбалған етегін қолына жинап, жіті</w:t>
        <w:br/>
        <w:t>басып сарайға енді. Ханына иіліп тағзым етті. Хисамеддия</w:t>
        <w:br/>
        <w:t>1 Бул әйгілі тілші Исмаил Жауларидің тумасы, кіші Исмайл,</w:t>
        <w:br/>
        <w:t>ЖІБЕК ЖОЛЫ 165</w:t>
        <w:br/>
        <w:t>Білгіш Тұйық-Оқтың рухы түсіп нашарлап қалыпты. Тақ-</w:t>
      </w:r>
    </w:p>
    <w:p>
      <w:r>
        <w:t>пақтап шешенси алмады, Иланшы Қадырханның пысы басты.</w:t>
        <w:br/>
        <w:t>- Маған ешбір бейбіт бәтуаға көнбе деген:е құн,еқан-екінің</w:t>
        <w:br/>
        <w:t>бірі.</w:t>
        <w:br/>
        <w:t>- Ендеше, уәжіңді асырып ал аларыңды.</w:t>
        <w:br/>
        <w:t>- Басыма пәле шақыратын бәтуәбұл.</w:t>
        <w:br/>
        <w:t>- Жекпе-жек кегін жекпе-жекпен қайтарам десе кұба-қүп.</w:t>
        <w:br/>
        <w:t>Тоған бабаның Ошақбай деген батыр тұқымы бар, сертке тұрар</w:t>
        <w:br/>
        <w:t>Бауыршық сұлтаның сонымен шайқассын. Алып тынса арты-</w:t>
        <w:br/>
        <w:t>нан дауларымыз жоқ.</w:t>
        <w:br/>
        <w:t>- Басыма пәле шақыратын бәтуә бұл.</w:t>
        <w:br/>
        <w:t>- Көзсіз көрмедік неме, батыр бабаңның аруағын қорлап,</w:t>
        <w:br/>
        <w:t>атын былғап мал тапқың келеді, бұл қорлығыңнан қураған сүй-</w:t>
        <w:br/>
        <w:t>егі де күйремес пе?!</w:t>
        <w:br/>
        <w:t>- Қапылыста қарнына кездік салыпты. Көріп-білген көне</w:t>
        <w:br/>
        <w:t>көздің сөзі құлағымда, сол кездігі қойнымда.</w:t>
        <w:br/>
        <w:t>Білгіш Тұйық-Оқ шынымен қолын қойнына жүгіртті.</w:t>
        <w:br/>
        <w:t>Шімірікпестен жалған айтып жасытып кетпек пиғылдағы</w:t>
        <w:br/>
        <w:t>елшінің жағасынан ала түскенін Йланшы Қадырхан сезбей қал-</w:t>
        <w:br/>
        <w:t>ды. Үйдей жігітті қылғындыра ұстап тымақша жұлқып тұрғыз-</w:t>
        <w:br/>
        <w:t>ды. Салтанат сарайынан жалғыз сілкіп сыртқа атып жіберді...</w:t>
        <w:br/>
        <w:t>жо-оқ... бұл ызағабулыққан Иланшы Қадырханның қиялы еді,</w:t>
        <w:br/>
        <w:t>сөйткісі келген. Өйте алмады, хандық құқы жібермеді, сабыр-</w:t>
        <w:br/>
        <w:t>ға жеңдіріп сазарып отырып қалды.</w:t>
        <w:br/>
        <w:t>- Сол бабалардың жекпе-жегін жазған көн кітап бар бізде, -</w:t>
        <w:br/>
        <w:t>деді Иланшы Қадырхан.</w:t>
        <w:br/>
        <w:t>- Қайдағы көн кітап? - деп сенбеді Білгіш Тұйық-Оқ.</w:t>
        <w:br/>
        <w:t>Хисамеддин жанында орамалға түюлі жатқан көн кітапты</w:t>
        <w:br/>
        <w:t>алып ежірейген елшінің қолына ұстатты. Құныкер Білгіш</w:t>
        <w:br/>
        <w:t>Тұйық-Оқ көрсоқыр сауатсыз еді. Кітапты ұстауын ұстаса да,</w:t>
        <w:br/>
        <w:t>ашуын ашса да, тысын сипап, парақтарды иіскеді де қойды.</w:t>
        <w:br/>
        <w:t>Сосын оң тізесіне жатқызды. Қойнынан әлгіде суырып алған</w:t>
        <w:br/>
        <w:t>теріге ораулы қарыстай нәрсені шешті. Таспа теріні ұзақ тар-</w:t>
        <w:br/>
        <w:t>қатты. Ақыры шағын кездіктің ұшы шоштаң етті. Жүзіне қан</w:t>
        <w:br/>
        <w:t>жұққан. Сол кездікті көн кітаптың арасына салып, қолы қал-</w:t>
        <w:br/>
        <w:t>тырап Хисамеддинге кері ұсынды. Салт бойынина әміршіге беру</w:t>
        <w:br/>
        <w:t>керек-тұғын. Елші өйте алмады, Иланшы Қадырханның каһа-</w:t>
        <w:br/>
        <w:t>рынан қаймықты.</w:t>
        <w:br/>
        <w:t>Кітап ұсынған қолға кездік қайтарып жаман кетіскен сыңайы</w:t>
        <w:br/>
        <w:t>бұл. Бітіспестің белгісі.</w:t>
        <w:br/>
        <w:t>шы Дүкенбай ДОСЖАН</w:t>
        <w:br/>
        <w:t>дагерлер Отырар әміршісінің ала бөтен бұл мінезін басқаша бол-</w:t>
        <w:br/>
        <w:t>жады білем.</w:t>
        <w:br/>
        <w:t>- Өзіңізге тартар тарту-таралғымыз бар! - десіп, бас шұлғы-</w:t>
        <w:br/>
        <w:t>сып, дабырайтып айтпағанмен, бір-бірімен қас қағысып әжік-</w:t>
        <w:br/>
        <w:t>күжік күбірлесіп тынды. Исмаил әміршшінің аузын бақты.</w:t>
      </w:r>
    </w:p>
    <w:p>
      <w:r>
        <w:t>- Шығыс қағанына қазір керуен емес қол керек. Ол жақта</w:t>
        <w:br/>
        <w:t>жолдарың болмайды.</w:t>
        <w:br/>
        <w:t>-Жаббар нем, біразымыз сауда көздесек те, жастар жағы ел</w:t>
        <w:br/>
        <w:t>танып, жер көре шыққан-тын. Ішімізде жиһанкез кезбелер бар.</w:t>
        <w:br/>
        <w:t>Иланшы Қадырхан кірпияз күйге түсті. Ұшпақты сөз айтып</w:t>
        <w:br/>
        <w:t>мыналардың қауақ құрлы құны жоқ басын даң қылғысы кел-</w:t>
        <w:br/>
        <w:t>меді. Бұлсаудагерлердің қазіргі маңғұл елі мен Дешті-Қыпшақ</w:t>
        <w:br/>
        <w:t>ұлысының, әрісі Хорезм мемлекетінің арасындағы өрмекшінің</w:t>
        <w:br/>
        <w:t>торындай бас қатырар бәтуаларды ұқпасын білді, салғыласуды</w:t>
        <w:br/>
        <w:t>суқаны сүймеді. Қысқа қайтарып, шолақ түйді.</w:t>
        <w:br/>
        <w:t>- Қымбат кітаптарды Отырар базарына салыңдар. Оның шы-</w:t>
        <w:br/>
        <w:t>ғыс қағанына ешбір қажеті жоқ. Қалған жиһазды Испиджаб,</w:t>
        <w:br/>
        <w:t>Тараз шаһарында сатуға болады.</w:t>
        <w:br/>
        <w:t>Демін ішіне тартып, сақалын саусағымен таран кідіріп қалды.</w:t>
        <w:br/>
        <w:t>Қонақтардың өзара ойласып, қабырғасымен кеңесуіне пұрсат</w:t>
        <w:br/>
        <w:t>берді. Керуенбасы қызыл шал қасындағы серіктерімен күңгірлесіп</w:t>
        <w:br/>
        <w:t>сөйлесе бастаған. Исмаилестіп отыр. «Жібек жолы жабылғаныма</w:t>
        <w:br/>
        <w:t>сонда?» «Ақырзаман тақаса өстетін». «Алған жолдан кері қайтуға</w:t>
        <w:br/>
        <w:t>болмайды». «Орта жолға келгенде сауда сертін бұзып, керуенді</w:t>
        <w:br/>
        <w:t>керібұраалмаймыз». Әсіресетөменгі жақтаотырған жас жігіт қоз-</w:t>
        <w:br/>
        <w:t>ғалақтап, шыжбалақтап болар емес. Біразы бас аманда туған жер-</w:t>
        <w:br/>
        <w:t>ге жетуге асықты. Енді келесісі көздеріне қан толып, алтын ақша</w:t>
        <w:br/>
        <w:t>елестеп, алған беттен қайтнауға бет алды.</w:t>
        <w:br/>
        <w:t>Осы арада Иланшы Қадырхан сөзге араласып, әйгілеп ашып</w:t>
        <w:br/>
        <w:t>айтты.</w:t>
        <w:br/>
        <w:t>- Дешті-Қыпшаққа, Отырар жұртына керегі - тыныштық.</w:t>
        <w:br/>
        <w:t>Олай-бұлай қатерлі кез туақалса құндарыңды көтереалмаймыз.</w:t>
        <w:br/>
        <w:t>Сіздер үшін Бас Жібек Жолы жабық. Кермалдасып көнбей «жол</w:t>
        <w:br/>
        <w:t>аламыз» десеңдер Хорезмнің үстімен, Бүркіт қала асуымен асып</w:t>
        <w:br/>
        <w:t>жүрер Хан жолы ғанаашық,- деді.</w:t>
        <w:br/>
        <w:t>Киевтік Мстислав Романовичтің әм Қотан ханның адал сауда</w:t>
        <w:br/>
        <w:t>герлері мына сөзді естігенде мүлде күйзелді. Отырар әміршісінің</w:t>
        <w:br/>
        <w:t>әлгі сөзінен кейін жол екі есе ұзаратынын ұғып отыр. Бас Жібек</w:t>
        <w:br/>
        <w:t>Жолын сұрап құдайдың зарын қылды. «Хан жолымен» қас бғ-</w:t>
        <w:br/>
        <w:t>тыр хандар ғана жүрсін десті. Йланшы Қадырханға жиһаз, же</w:t>
        <w:br/>
        <w:t>сау үстіне қосып берер қыпша бел, құралай көз Киберия сұлуы</w:t>
        <w:br/>
        <w:t>512 Дүкепбай ДОСЖАН</w:t>
        <w:br/>
        <w:t>- Новгородтық Мариса Болотистый, хан ием!</w:t>
        <w:br/>
        <w:t>- Новгород шаһарынан шыққан батпақ жайлаған рудың Ма-</w:t>
        <w:br/>
        <w:t>рисасы, - деп бұл жерде Исмаил түсіндіріп, бажайлап берді.</w:t>
        <w:br/>
        <w:t>Әмірші енді ұғынды.</w:t>
        <w:br/>
        <w:t>Әйтсе де әлгінің есімінде құпия бір сыр бар секілді. Көк көз,</w:t>
        <w:br/>
        <w:t>істік мұрын, ашаң жүзді, жұқа ерінді, сары жігіт тағзым етіп,</w:t>
        <w:br/>
        <w:t>қарсы кеп жайғасқанда да, әуелі аман-саулық сұрасып тіл қат-</w:t>
        <w:br/>
        <w:t>қанда да, санасынан күдік кетпей қойды. Түріне тіктеп қара-</w:t>
        <w:br/>
        <w:t>ды, жанары тым өткір екен, мұндай жігерлі көз көпті көрген</w:t>
        <w:br/>
        <w:t>қасасұлудаболушы еді. Үні десыңғырлап түр, бейне күміс ақша-</w:t>
        <w:br/>
        <w:t>ларды уыстап алып сапырыстырған секілді. Айтқан сөзін жа-</w:t>
        <w:br/>
        <w:t>нындағы Исмаил қыпшақшаға аудара бастаған. Мариса есімді</w:t>
        <w:br/>
        <w:t>жігітқыпшақ тілімен боздақтата жөнелгені, бұлар сасып қалды.</w:t>
      </w:r>
    </w:p>
    <w:p>
      <w:r>
        <w:t>Әлгі, әуелгі дегені ұзақ сонар сәлемдескені болып шықты. Енді</w:t>
        <w:br/>
        <w:t>келген жұмысын баяндап отыр, қуыстанып, қаймығар емес,</w:t>
        <w:br/>
        <w:t>тағы да басындағы бұлғын бөркін алып, тізесінің үстіне қойды,</w:t>
        <w:br/>
        <w:t>бұрымы бар. Иланшы Қадырханның іші жел кіргендей уілдеді.</w:t>
        <w:br/>
        <w:t>- Кең даланың қаһарлы әміршісі, маған ара ағайын аударма-</w:t>
        <w:br/>
        <w:t>шының керегі жоқ. Жастайымнан Бұлғар-башқұр арасында</w:t>
        <w:br/>
        <w:t>өстім, қыпшақша тіл сындырдым. Новгород осподары! Довмонт</w:t>
        <w:br/>
        <w:t>Никон Темныйдың баласы әулие әміршінің елшісімін. Оспо-</w:t>
        <w:br/>
        <w:t>дар Довмонт патша өз қолымен аттандырып салды, қыпшақтың</w:t>
        <w:br/>
        <w:t>ханымен сөйлес, халқымен таныс деп тапсырды. Қасымда қос</w:t>
        <w:br/>
        <w:t>митрополит серігім бар.</w:t>
        <w:br/>
        <w:t>- Хош келіпсіз! Ниеті адал, ойы ақ адамға төріміз әманда әзір!</w:t>
        <w:br/>
        <w:t>Осподар дауы мол әміршіңізге айта барыңыз, дауласу құқы-</w:t>
        <w:br/>
        <w:t>мызда жоқ, тату-тәтті ауызбірлікте тұрайық, - деді Иланшы</w:t>
        <w:br/>
        <w:t>Қадырхан.</w:t>
        <w:br/>
        <w:t>Зердесі өзгеде-тұғын, «мына елшінің жауырыңын жапқан</w:t>
        <w:br/>
        <w:t>бұрымы несі? Ер кісіше киінген әйел болып жүрмегей. Жана-</w:t>
        <w:br/>
        <w:t>ры жайнаң қағын іші-бауырыңды аралап барады, пәруардігер,</w:t>
        <w:br/>
        <w:t>жүзі де тым жұқалаң», деп ойлады. Ойлады да терең күрсініп</w:t>
        <w:br/>
        <w:t>тәубасына келді.</w:t>
        <w:br/>
        <w:t>- Осподар Довмонттың кепілге берген грамотасы бар,- деп</w:t>
        <w:br/>
        <w:t>елші Мариса қойнынан ширатылған сарғыш қағазды суырып</w:t>
        <w:br/>
        <w:t>алды. Алды да ернін ширатпаға тигізіп, тағзым етті. Орауын</w:t>
        <w:br/>
        <w:t>жазды, қарпі тым ірі екен, аңадайдан бадырайып көзге ұрып</w:t>
        <w:br/>
        <w:t>тұр, дауыстап оқи жөнедді.</w:t>
        <w:br/>
        <w:t>“Осподар - орыс князін ХПІ ғасырда осылай атаған.</w:t>
        <w:br/>
        <w:t>е Дүкенбай ДОСЖАП</w:t>
        <w:br/>
        <w:t>Екі жақ соңғы рет десті.</w:t>
        <w:br/>
        <w:t>- Ендігіде елдесер есі барың, бзтуа тыңдар білімдің кел! -</w:t>
        <w:br/>
        <w:t>деді Йланшы Қадырхан.</w:t>
        <w:br/>
        <w:t>- Зауалынды Бауыршық сұлтаннан күт! Ол шығыс қағаны</w:t>
        <w:br/>
        <w:t>Шыңғысханға қосылар, қосылар да Отырарға жосылар. Атсау-</w:t>
        <w:br/>
        <w:t>ырының астынан айтасың сондағы сөзінді,- деп Білгіш Тұйық-</w:t>
        <w:br/>
        <w:t>Оқ күндікелі бері көкейіне түйген құпиясын ашып салды.</w:t>
        <w:br/>
        <w:t>«Әйтпесе, құн даулар болса баяғыдан қайда жүр? Аңысын</w:t>
        <w:br/>
        <w:t>аңдығаны да. Арқа сүйер адамын тапқаны. Тапқан да арам ойын</w:t>
        <w:br/>
        <w:t>іскеасырмақ болып кісі естімеген құн сұрап елші аттандырған».</w:t>
        <w:br/>
        <w:t>Қара тастай қопарылып шығып бара жатқан елшінің соңы-</w:t>
        <w:br/>
        <w:t>нан қарап қалған Иланшы Қадырхан осыны ойлады.</w:t>
        <w:br/>
        <w:t>Тақиялы шал ішке кірген.</w:t>
        <w:br/>
        <w:t>«Терістіктегі Сабыр елінен аю терісін жамылып келген</w:t>
        <w:br/>
        <w:t>башқұр елші әлгі Білгіш Тұйық-Оқпен қосылып кетті. Айтар</w:t>
        <w:br/>
        <w:t>сөзінің орнына отыз өрме бұзау тіс қамшысын қалдырды», деді</w:t>
        <w:br/>
        <w:t>уәзір шал иіліп тұрып.</w:t>
        <w:br/>
        <w:t>«Әттеген-ай! Бұл да өкпе артып, тонын теріс айналдырып</w:t>
        <w:br/>
        <w:t>киіп кеткен елші болды. Моғол елінің ығына іш етіп, ықпалы-</w:t>
      </w:r>
    </w:p>
    <w:p>
      <w:r>
        <w:t>на еріп, арызын көтеріскені де. Сонаудағы Сабыр елінің әмір-</w:t>
        <w:br/>
        <w:t>шісі жұрттан достық іздеп, коне шаңырақтан салауат сұрап елші</w:t>
        <w:br/>
        <w:t>аттандырған. Сол халықтың хандығын, намысын, арын көлде-</w:t>
        <w:br/>
        <w:t>нең кезіккен көк аттының доң айбатына айырбастап жүре бер-</w:t>
        <w:br/>
        <w:t>гені несі әлгінің?!» Қапа болып қарғаған Иланшы Қадырхан еді.</w:t>
        <w:br/>
        <w:t>Алақанын алдына салды.</w:t>
        <w:br/>
        <w:t>Әуелі Хазариядан Сарайшыққа он үш күн, Сарайшықтан</w:t>
        <w:br/>
        <w:t>Отырарға елу күн, барлығы алпыс үш күн шеру тартып жеткен</w:t>
        <w:br/>
        <w:t>жиһанкез жандар Салтанат сарайына саудырап ене бастады.</w:t>
        <w:br/>
        <w:t>Көріп отыр. Батыстағы алыс Хазариядан, тіпті одан әрі мармәр</w:t>
        <w:br/>
        <w:t>теңізі жағасынан жол алып көздері қиырға, қолдары бұйымға</w:t>
        <w:br/>
        <w:t>тоймай үйренген меймандар кіріп келе жатты. Қонақтың дені</w:t>
        <w:br/>
        <w:t>саудагер, жиһанкез кезбе жандар еді. Шығыс дәстүріне салып</w:t>
        <w:br/>
        <w:t>жапырыла иіліп сәлем берді. Қолдарын кеуделеріне айқастыр-</w:t>
        <w:br/>
        <w:t>ған күйі іоқырап тоқтап қалды. Күллісінің жүзі ұзақ жол,</w:t>
        <w:br/>
        <w:t>сүркіл сапардан күреңітіп, қарайып кеткен. Алыс Еділ бойы:</w:t>
        <w:br/>
        <w:t>нан басталатын Дешті-Қыпшақ ұлысының ұшы-қиырсыз кең</w:t>
        <w:br/>
        <w:t>даласы жүйкесін жеп, сабырын сығып, жүндеп жібергенге</w:t>
        <w:br/>
        <w:t>ұқсайды. Алпамсадай адуын денелері саудырап арып қалған.</w:t>
        <w:br/>
        <w:t>- Мархаба, кең даланың падишасы!</w:t>
        <w:br/>
        <w:t>- Төрлетіңіздер, қымбатты қонақтар!</w:t>
        <w:br/>
        <w:t>ЖІБЕК ЖОЛЫ 167</w:t>
        <w:br/>
        <w:t>Қонақтар жағалай жайғасқанда барып білді, көбі көне көз</w:t>
        <w:br/>
        <w:t>кәрі арландар екен,төменгі жақта бір жас жігітотыр. Әдеп сақ-</w:t>
        <w:br/>
        <w:t>тап қысылсада, шет жерде, жат өлкеде бірінші мәрте болғанын</w:t>
        <w:br/>
        <w:t>жасыра алмай: барша қимылға таңырқап, жанары шырадай</w:t>
        <w:br/>
        <w:t>жанып барады. Табан астындағы әсем зертасқа, ондағы көз тар-</w:t>
        <w:br/>
        <w:t>тып, көніл қобалжытқан айшықтарға үңіле түседі. Мұны бай-</w:t>
        <w:br/>
        <w:t>қап қалған керуенбасы қызылшал жігітті оқты көзімен ата қара-</w:t>
        <w:br/>
        <w:t>ды. Жат жерде әр нәрсеге таңдай қағыл таңырқауды ерсі деп</w:t>
        <w:br/>
        <w:t>түсінеді шалың. Содан жетесізді үйреткісі келіп-ақ отыр.</w:t>
        <w:br/>
        <w:t>Иланшы Қадырхан қонақтарды асықпай қарап өтті де, өз-</w:t>
        <w:br/>
        <w:t>өзінен күйгелектеніп кеткен керуенбасы қызыл шалғатіл қатты.</w:t>
        <w:br/>
        <w:t>Меймандардың қай жердің, қай елдің кісілері екенін сұрады.</w:t>
        <w:br/>
        <w:t>Исмаил әуелі көне юнан! тілімен сөйлегісі келіп бір оқталды да,</w:t>
        <w:br/>
        <w:t>мыналарды бағаы Әрістетіліс? жұртына ешбір ұқсата алмай,</w:t>
        <w:br/>
        <w:t>қайта ойлап славян тілімен бажайлады. Дәп түсіпті, саудагер-</w:t>
        <w:br/>
        <w:t>лердің жүзі жылып сала берді, бұл түсініскен қалпы.</w:t>
        <w:br/>
        <w:t>Керуенбасы қызыл шал сөз алды.</w:t>
        <w:br/>
        <w:t>- Ұлы патша, Киевелінің жарылқаушысы ақсүйек Монома-</w:t>
        <w:br/>
        <w:t>ховичтартұқымы Мстислав Романович Киевский патшаның әм</w:t>
        <w:br/>
        <w:t>Хазария патшасы Қотанның адалсаудагерлері боламыз. Айтқа-</w:t>
        <w:br/>
        <w:t>нымызды ақиқаттайтын грамотамыз бар. Саудаға деп ала кел-</w:t>
        <w:br/>
        <w:t>ген «жал күміс» пен «құйма күмісіміз» көп.</w:t>
        <w:br/>
        <w:t>- Саудаларың не?</w:t>
        <w:br/>
        <w:t>Исмаил бұл сөзді славян тіліне аударды. Қотан патшаның</w:t>
        <w:br/>
        <w:t>жұрағаттары қыпшақшаны сарындап түсініп отыр.</w:t>
        <w:br/>
        <w:t>- Алтын, күміс құймалары, бұлғын, суыр терілері, бас зең-</w:t>
        <w:br/>
        <w:t>гітер шарап, қымбат кітаптар, отыз шақты құл, - деп мағлұм</w:t>
      </w:r>
    </w:p>
    <w:p>
      <w:r>
        <w:t>қылды керуенбасы қызыл шал.</w:t>
        <w:br/>
        <w:t>- Қайда жол алдыңдар?</w:t>
        <w:br/>
        <w:t>- Шығыс еліне, Моғол жұртынан да әрі аспақ ойымыз бар.</w:t>
        <w:br/>
        <w:t>Иланшы Қадырханның қабағы қатып кетті, шоқша сақалын</w:t>
        <w:br/>
        <w:t>қатты қысып тұтамдады. Керуенбасы қызыл шпал сәл кідіріп</w:t>
        <w:br/>
        <w:t>сөзін әрі жалғады.</w:t>
        <w:br/>
        <w:t>- Пұрсат болса, сіздің уәлаяттан жолбасшы алып аттансақ</w:t>
        <w:br/>
        <w:t>деген құқымыз бар.</w:t>
        <w:br/>
        <w:t>Илантшы Қадырхан жанарын кішірейткен күйі алыс әлдене-</w:t>
        <w:br/>
        <w:t>гетігіле ойланды, қабағының қыртысы қоюлай түсті. Әлгі сау-</w:t>
        <w:br/>
        <w:t>"Онан - көне гректер.</w:t>
        <w:br/>
        <w:t>“Әрістетіліс - Аристотельді қыпшақтар осылай атаған.</w:t>
        <w:br/>
        <w:t>ЖІБЕК ЖОЛЫ 169</w:t>
        <w:br/>
        <w:t>бар екенін тағы сездірді. Сол сұлуды марапаттап мәз болысты.</w:t>
        <w:br/>
        <w:t>Иланшы Қадырхан айтқан сөзін қайтып жұтаалмады. Өз жұрты-</w:t>
        <w:br/>
        <w:t>ның маужыраған тыныштығын дүние кезген осы бір тынымсыз</w:t>
        <w:br/>
        <w:t>жандардың аз күндік қызығына қиғысы келмеді. Қан қызды-</w:t>
        <w:br/>
        <w:t>рып, ойды буар нәпсіге де ермеді. Әуелі өз намысы, сосынғы қай-</w:t>
        <w:br/>
        <w:t>сар қатты қыпшақ намысы жібермеді. Тәспінің тасындай дұни-</w:t>
        <w:br/>
        <w:t>ені шыр көбелек айналған керуенмен қосыла жауына жетіп жа-</w:t>
        <w:br/>
        <w:t>тар кұпиясырын ойлады. Сөйтті де, амалсыз, төменнен, Хазария-</w:t>
        <w:br/>
        <w:t>ның құлан жортқан жалпақ жазығынан, Киевтің көк майса</w:t>
        <w:br/>
        <w:t>құжынаған орманынан жеткен бәнаи бейкүнә қонақтарын амал-</w:t>
        <w:br/>
        <w:t>сыз ренжітіп отыр.</w:t>
        <w:br/>
        <w:t>- Қаланы аралап, сән-салтанатын тамашалауғарұқсат. Рабай-</w:t>
        <w:br/>
        <w:t>дабірайтар арыз, бақұлдасар бәтуа бола қалса құлақ қойып тың-</w:t>
        <w:br/>
        <w:t>дауға әзірмін. Әкелген кітаптың күллісі осы Отырарда қалсын,</w:t>
        <w:br/>
        <w:t>көн құнын, кіре пұлын қоса көтереміз. Қастарыңа шәкірт ақын</w:t>
        <w:br/>
        <w:t>Хисамеддинді қосып беремін,- деді Иланшы Қадырхан.</w:t>
        <w:br/>
        <w:t>Сосын айтары түгесілгенін меймандарға сездіргісі келген-</w:t>
        <w:br/>
        <w:t>дей өзінен төменіректе отырған ақын Хисамеддинге бұрылды.</w:t>
        <w:br/>
        <w:t>«Қонақтарды шығарып сал, кітаптарын саудалап ал», деп жар-</w:t>
        <w:br/>
        <w:t>лық жасады. Хисамеддиннің аңсағаны да осы тұғын, көзінде</w:t>
        <w:br/>
        <w:t>үшқын ойнап, орнынан жылдам көтеріліп кетті. Саудагерлер</w:t>
        <w:br/>
        <w:t>тағы да жапырлап тұра бастаған, бір-бірінің өкшесін аңдып,</w:t>
        <w:br/>
        <w:t>жылыстап іштығып жатыр. Көпті көрген сары тіс кәнігі сауда-</w:t>
        <w:br/>
        <w:t>герлер осы дидарласуға дән разы, жастар жағы олай емес, желік</w:t>
        <w:br/>
        <w:t>жайлаған кеуделерін енді ызаға толтырып түңіліп барады. Шет-</w:t>
        <w:br/>
        <w:t>тегі сары шұнақ жігіт күбірлеп келеді. «Әміршісі төте Жібек</w:t>
        <w:br/>
        <w:t>жолын бере салса қайтеді? «Хан жолы» деген не пәлетағы? Бұғы-</w:t>
        <w:br/>
        <w:t>нып жатып тарпа бассалар ұрылар жатағы болмасын? Керуенсіз</w:t>
        <w:br/>
        <w:t>жолдың қызығы не, ақ шаңын азық қылмақ па? Ге-ге-ге...»</w:t>
        <w:br/>
        <w:t>ТӨРТІНШІ САРЫН</w:t>
        <w:br/>
        <w:t>- Уәй, ассалаумағалай-құү-ү-м! - деп, өңешін созып дауыс-</w:t>
        <w:br/>
        <w:t>тап, қайрақтай қара жігіт кіргең-тін, төрге қарай құлдырап са-</w:t>
        <w:br/>
        <w:t>лын келеді. Йланшы Қадырхан тіксіне көз тікті, ішінен: «Мы-</w:t>
        <w:br/>
        <w:t>насы несі тағы?» деп ойлады. Жиырылып отырып қолын берді.</w:t>
        <w:br/>
        <w:t>«О, тоба!» Қайрақ тастай қара қолын әлі ұстап тұр, жуық арада</w:t>
        <w:br/>
        <w:t>босатар емес. «Ол заманда-бұл заман ұры тазыдай жылмыңдап</w:t>
      </w:r>
    </w:p>
    <w:p>
      <w:r>
        <w:t>келіп ханмен қол қысысқан арсыз елшіні көргені осы. Сұм-ай,</w:t>
        <w:br/>
        <w:t>ЖІБЕК ЖОЛЫ 159</w:t>
        <w:br/>
        <w:t>нан шыққан бұйымдар, олар ылғи да аңның бейнесін құйған.</w:t>
        <w:br/>
        <w:t>Көне рум зергерлері тәрізді не қилы құстың мүсінін жасамай-</w:t>
        <w:br/>
        <w:t>ды, мұсылман салтымен құсатаулыны киелі санайды. Әлгі қола</w:t>
        <w:br/>
        <w:t>қасқырлардың үшкір азуынан су шапшиды, содан әуіз үстінде</w:t>
        <w:br/>
        <w:t>қылыштай көгілдір кемпірқосақ иіле қалған. Ауасы қоңырсал-</w:t>
        <w:br/>
        <w:t>қын. Әуіздің арғы жағында Кіші Күмбез көрінді. Бұл осы етек-</w:t>
        <w:br/>
        <w:t>тегі сарайлардың ең сәндісі, ең еңселісі. Кіші Күмбездің ішіне</w:t>
        <w:br/>
        <w:t>бойлап сіңген сайын кісінің де, ымыраттың да баһары биіктей</w:t>
        <w:br/>
        <w:t>берді. Алып құрылыс тас төбеде керіле түсіп, бірте-бірте шал-</w:t>
        <w:br/>
        <w:t>қайып бара жатқандай. Құзар басына қараған кісінің жанары</w:t>
        <w:br/>
        <w:t>талып, сәлдесі түседі.</w:t>
        <w:br/>
        <w:t>Иланшы Қадырхан мен Хисамеддии тақап келгенде қарсы</w:t>
        <w:br/>
        <w:t>маңдайдағы тасболат есік жарылып ашыла берді. Белуардан</w:t>
        <w:br/>
        <w:t>жалаңаш күтуші жігіттер жылжытып әкетіп барады. Табан ас-</w:t>
        <w:br/>
        <w:t>тында Қорасан кілемі былқ-былқ етеді. Аяқ дыбысы естілмейді.</w:t>
        <w:br/>
        <w:t>Бұл Отырар әміршісінің ідетел еліпілерін, жаушыларын, кезбе</w:t>
        <w:br/>
        <w:t>мен саудагерлерін қабылдайтын Салтанат атты сарайы еді.</w:t>
        <w:br/>
        <w:t>Айнала дөңгелек терезелер, биікте жарықты молтүсіріп түр.</w:t>
        <w:br/>
        <w:t>Еденнің ортасы үй орнындайашық, кілемсіз. Солашықтаәрқи-</w:t>
        <w:br/>
        <w:t>лытастардан қиюластырып келтірген мозаика, қыпшақша зер-</w:t>
        <w:br/>
        <w:t>тас! айқыштталған. Зертаста суға шомылып жатқан ақшыл төс</w:t>
        <w:br/>
        <w:t>ару, асаумен алысқан бура санды батыр бейнеленген. Көрген</w:t>
        <w:br/>
        <w:t>кісінің есін алу үшін әдейі жасаған. Табан астында сал бөксе,</w:t>
        <w:br/>
        <w:t>жалаңаш төс қимылдайтын тәрізді, кәдімгі тірі бейнедей. Кісі</w:t>
        <w:br/>
        <w:t>жүріп өткенде су бетіне түскен көлеңкедей діріл қағып сәуле</w:t>
        <w:br/>
        <w:t>шағылыстырады. Шетелден келген ашық ауызаңғал елшілерді</w:t>
        <w:br/>
        <w:t>тамсандырмай қоймас.</w:t>
        <w:br/>
        <w:t>Зертастың сыртында айналдыра қалы кілем жайылған.</w:t>
        <w:br/>
        <w:t>Кілем үсті жағалай жайдақ отырғыштар. Әр отырғыштың</w:t>
        <w:br/>
        <w:t>өзінше ою бедері бар. Мүсіні аттың ері секілді, тек қарсы қарап</w:t>
        <w:br/>
        <w:t>емес, көлденең-көлденең жатыр. Бірі Інжу тоғайының жидесі-</w:t>
        <w:br/>
        <w:t>нен, бірі Құлындының кер даласында өсетін ақ қайыңнан, енді</w:t>
        <w:br/>
        <w:t>брі Қаратаудың қатты қара ағашынан шабылған. Кей отыр-</w:t>
        <w:br/>
        <w:t>ғыштардың арасы ашық, овда малдас құрып отыруға деп төсек</w:t>
        <w:br/>
        <w:t>салынған. Қасқа төрде Қадырханның өз орыны. Алтынмен ап-</w:t>
        <w:br/>
        <w:t>тап, күміспен күптеген ер тәрізді арқасыз ағаш Тақ. Әлгі Күмбез</w:t>
        <w:br/>
        <w:t>Сарайдағы піл сүйегінен қиюластырып келтірген алып тақтай</w:t>
        <w:br/>
        <w:t>"Зертас - мозаика.</w:t>
        <w:br/>
        <w:t>ЖІБЕК ЖОЛЫ 178</w:t>
        <w:br/>
        <w:t>біріне түйістірді, мұнысы «пұрсат» дегені. Тасболат есік сырт-</w:t>
        <w:br/>
        <w:t>қа серпіліп сықырсыз ашыла берді. Арғы жағынан ұзын бой-</w:t>
        <w:br/>
        <w:t>лы, дағара сәлделі, шапаны шұбалған жігіт көрінді. Жігіт емес-</w:t>
        <w:br/>
        <w:t>ау,сексеуілдің жұмыр жігері. Ызғарлы жанары сарайішін сұға-</w:t>
        <w:br/>
        <w:t>нақтана шолып өтті. Мұсылман салтымен қол қусырып, иіліп</w:t>
        <w:br/>
        <w:t>сәлем берді.</w:t>
        <w:br/>
        <w:t>- Уа, Иланшы Қадырхан, найзаңды, тәңірім, дүниенің қақпа-</w:t>
        <w:br/>
        <w:t>сын ашар кілті етсін! Салтанат сарайының есігін тыныштық</w:t>
      </w:r>
    </w:p>
    <w:p>
      <w:r>
        <w:t>күзетсін! Сұғанақ тағдыр шылауыңа оралсын, жазмыш кеп</w:t>
        <w:br/>
        <w:t>досың болып қол алсын!- деп салтанатпен тәжім етіп, төәмілжіп</w:t>
        <w:br/>
        <w:t>тұрып алды.</w:t>
        <w:br/>
        <w:t>- Мархабат, қадірлі жиен Ахмед! - деп Иланшы Қадырхан</w:t>
        <w:br/>
        <w:t>қонағына оң қанаттағы сәкіні нұсқады. Бұрынғы елшілер жай-</w:t>
        <w:br/>
        <w:t>ғасқан сәкіге отырғызған жоқ, жерлесіне өзгеше ілтифат, қимас</w:t>
        <w:br/>
        <w:t>құрмет көрсеткісі келді. Бірден жағадан алғандай болып жөн</w:t>
        <w:br/>
        <w:t>сұрамады. Тыңыс алдырды. Сусындауға тәтті шарап, тістемеге</w:t>
        <w:br/>
        <w:t>қауын келіп жетті, «дәм ал!» деп өзі бастап жол көрсетті.</w:t>
        <w:br/>
        <w:t>Салтанатсарайының ішін күтуші құлдар мен қызметші қыз-</w:t>
        <w:br/>
        <w:t>дардыңаяқ тықыры, зеренсыңғыры, кездік шықылығанаелең-</w:t>
        <w:br/>
        <w:t>детіп тұрды. Кең мекенді сары қымыз бен үгітілме қауын иісі</w:t>
        <w:br/>
        <w:t>еркін аралады. Көңілге көрік кірді, көз шырайланды. Жол</w:t>
        <w:br/>
        <w:t>қажытып шаршаған жолаушы сергіп, тыңайып қалды.</w:t>
        <w:br/>
        <w:t>Иланшы Қадырхан енді ғана қонағына салауат жасады.</w:t>
        <w:br/>
        <w:t>Ахмед елші қызық бір шежіре шерткендей шешенсіп сөйлей</w:t>
        <w:br/>
        <w:t>жөнелді.</w:t>
        <w:br/>
        <w:t>- Қыпшақтың қарашаңырақ иесі, жөн сұрар болсаң, мен дай-</w:t>
        <w:br/>
        <w:t>ынмын. Ерте уақытта, осыдан мың жыл шамасы ілгеріде Інжу</w:t>
        <w:br/>
        <w:t>өзені бұл арадан ақпаған. Бұл Інжу Хорезм жерінен өтеді екен.</w:t>
        <w:br/>
        <w:t>Сондағы бектің билігінде болған. Хорезмдік бек арық қазды-</w:t>
        <w:br/>
        <w:t>рып, әуіт жасатып, оған егін салдырған, қисапсыз өнім жина-</w:t>
        <w:br/>
        <w:t>ған. Со заманда Отырарды Шәміл деген диқан жайлапты. Өзі</w:t>
        <w:br/>
        <w:t>ыза баспас қу, зымыстан көреген көрінеді. Сол Шәміл Хорезм</w:t>
        <w:br/>
        <w:t>бегінен «Інжу өзенінен бір арық су бер», - деп сұрайды-мыс.</w:t>
        <w:br/>
        <w:t>Әуелгіде бек көнбеген. Көп жалынады, жалықпай жағдай айта-</w:t>
        <w:br/>
        <w:t>ды. Бек бабамыз ақыры аяушылық етіп көнген дейді. Құлақ</w:t>
        <w:br/>
        <w:t>арықты Інжуден жырып алар тұс биік қырат екен. Сол қырат-</w:t>
        <w:br/>
        <w:t>танөтсеарғы жағы суды өзіалып кететін тартпа ой болған. Мұны</w:t>
        <w:br/>
        <w:t>бек бабамыз білмеген. Дихан Шәміл соңынан көп сунағын ертіп</w:t>
        <w:br/>
        <w:t>келіп арық қазады. Ай қазады, жыл қазады. Ақыры ат шапты-</w:t>
        <w:br/>
        <w:t>рымдай алапат қыратты қырқып өтеді. Су әлгі қыраттан асқан</w:t>
        <w:br/>
        <w:t>ЖіБіК ЖОЛЫ 115</w:t>
        <w:br/>
        <w:t>келер. Анталаған дүшпан қазынаңды үптен, мойныңа қарғыбау</w:t>
        <w:br/>
        <w:t>тағар, мәстек қын мінер.</w:t>
        <w:br/>
        <w:t>- Өйдемеңіз.</w:t>
        <w:br/>
        <w:t>- Елдігімізді қойып, есерше егесер болсақ, айтайын: Шәміл</w:t>
        <w:br/>
        <w:t>диқансол замандабектің келісімін аларда оның қорқау көмейін</w:t>
        <w:br/>
        <w:t>қазынамен бітеген. Сөйтіп барып пұрсатын алған.</w:t>
        <w:br/>
        <w:t>Елші Ахмед дәп осы сөзді есітерін алдын-ала болжап қойған-</w:t>
        <w:br/>
        <w:t>дай селт етер емес, әдепкі әңгіменің әуезіне тағы түсті.</w:t>
        <w:br/>
        <w:t>- Әр керуеннің көлік майына он үші динардан... он жеті ке-</w:t>
        <w:br/>
        <w:t>руен... екі жүз жиырма бір динар болады барлығы... салықтың</w:t>
        <w:br/>
        <w:t>өзі қырық жеті оқ динар... һәмбесін қосып тасқа салсақ қырық</w:t>
        <w:br/>
        <w:t>жетіоқ екі жүз жиырма бір алтын динар баданадай болып шыға</w:t>
        <w:br/>
        <w:t>келеді. Өйдемеңіз, хан ием! Шах ием: «астығы шықпай қалған</w:t>
        <w:br/>
        <w:t>жылдары мал алуға келісемін», деген. Бұл да үлкен жеңілдік,</w:t>
        <w:br/>
        <w:t>жанашырлық, туысқанға қол ұшын беру ғой.</w:t>
      </w:r>
    </w:p>
    <w:p>
      <w:r>
        <w:t>«Мұхаммедшахтың жүйке жеген есер елшісімен кермалда-</w:t>
        <w:br/>
        <w:t>сып береке таппаспын», деп ойлады ма, Йланшы Қадырхан</w:t>
        <w:br/>
        <w:t>көпке дейін сазарып отырып қалды. Шекесіндегі бармақтай</w:t>
        <w:br/>
        <w:t>буылтық бадырайып баттия түсті. Исмаил” әміршіден «елші-</w:t>
        <w:br/>
        <w:t>мен жауаптасайын», - деп пұрсат сұрады. Мәулет алды. Екі</w:t>
        <w:br/>
        <w:t>бәдік әп-сәтте-ақ салғыласып, мақам айтысып қызыл тіл болыс-</w:t>
        <w:br/>
        <w:t>ты.Йланшы Қадырхан өз ойымен-тұғын, биік күмбездің қызыл</w:t>
        <w:br/>
        <w:t>алау жұққан кенересіне қадалды. Алысқа, кісінің қиялы бол-</w:t>
        <w:br/>
        <w:t>маса көзі жетпес тұңғиыққа үңілді. Ол тұңғиықтың аты- тағ-</w:t>
        <w:br/>
        <w:t>дыр еді. Қатыгез тағдыр толқындарынан өз жұртының әлдеқа-</w:t>
        <w:br/>
        <w:t>шан жүріп өткен ізін іздеді. Таба алмады. Теңіздің асау теле-</w:t>
        <w:br/>
        <w:t>гейіндей бірін-бірі бауырға басып, алға асығып жатқан тағдыр</w:t>
        <w:br/>
        <w:t>ағысы көзін қарықтырды, жүрегін шайқады.</w:t>
        <w:br/>
        <w:t>Исмаил мен Ахмед елші арасындағы дау аяқталуға бет алды</w:t>
        <w:br/>
        <w:t>білем, екеуінің дедаусы бәсеңдеп, солғындап қалыпты. Көздері-</w:t>
        <w:br/>
        <w:t>нің оты сөнген.</w:t>
        <w:br/>
        <w:t>- «Шәмілден қыруар қазына жедім» деген бектің қолхаты</w:t>
        <w:br/>
        <w:t>бар бізде,- деді Исмаил.</w:t>
        <w:br/>
        <w:t>- Одан бері ғазауат су ақты емес пе. Шах ием зекетті биылғы</w:t>
        <w:br/>
        <w:t>аққан судан бастап алмақшы,- дейді Ахмед елші.</w:t>
        <w:br/>
        <w:t>- Құранның жүз сегізініні сүресінде «ұжмақ бұлағы кәусар-</w:t>
        <w:br/>
        <w:t>ды иесі сүйген құлына берген» демей ме. Ағып жатқан тәңір</w:t>
        <w:br/>
        <w:t>суына пендешілікпен салық салу күшірлік қой; «Хадис» кіта-</w:t>
        <w:br/>
        <w:t>бынан аттамақпысын?!</w:t>
        <w:br/>
        <w:t>Ахмед елші тосылып қалды, бірауқым уақыт өткен соң ба-</w:t>
        <w:br/>
        <w:t>рып:</w:t>
        <w:br/>
        <w:t>гы» Дүксибай ДОСЖАН</w:t>
        <w:br/>
        <w:t>соң-ақ құлдырап, құлап, кедергінің күллісін орып әкетеді. Хо-</w:t>
        <w:br/>
        <w:t>резм бегі санын соғып, бармағын шайнайды. Халық жинап</w:t>
        <w:br/>
        <w:t>қанша арпалысып күш қылса да судың алдын бөгей алмайды.</w:t>
        <w:br/>
        <w:t>Енді он-он бес жыл өткен соң Інжу бұрынғы арнасын мүлде</w:t>
        <w:br/>
        <w:t>өзгертіп жібереді. Барлық өзен суы Хорезм жерін тастап, Оты-</w:t>
        <w:br/>
        <w:t>рарға қарай кетеді, көне арнада ұйық қана қалған. Қазіргі Сор</w:t>
        <w:br/>
        <w:t>атты ну қамысты ұйық сай кешегі Інжудің сүрлеуі.</w:t>
        <w:br/>
        <w:t>- Мұқым белгілі әңгіме ғой, - деді Исмаил.</w:t>
        <w:br/>
        <w:t>- Шынтуайтқа келсек, Інжу өзені Хорезмшахтың жеке мен-</w:t>
        <w:br/>
        <w:t>шік иелігі екен, соның суы болған, - деді жиеншар жытқыр</w:t>
        <w:br/>
        <w:t>ләшкар елші Ахмед.</w:t>
        <w:br/>
        <w:t>- Су әуелі көктегі тәңірдікі, сосын қай жермен ақса сол жерді</w:t>
        <w:br/>
        <w:t>жайлаған жүрттікі,- деді мынасезікті әңгімеден тіксіне түскен</w:t>
        <w:br/>
        <w:t>тілші Исмаил.</w:t>
        <w:br/>
        <w:t>Бұған мән берген елші болмады.</w:t>
        <w:br/>
        <w:t>- Қазір сол Інжу өзенінен Отырар шаһары, оның қол астына</w:t>
        <w:br/>
        <w:t>қарап, уәлаятына бағынған қырыққа жуық қаласы түгелімен су</w:t>
        <w:br/>
        <w:t>ішіп, егін егіп, мал суарып дәуірлеп отыр. Асқақтап аспанға</w:t>
        <w:br/>
        <w:t>қарап барады. Содан өзім тәспінің тасына салып есептеп шық-</w:t>
        <w:br/>
        <w:t>тым; әр жанның жылдық су шығыны бір динар үш жарым дир-</w:t>
        <w:br/>
        <w:t>хемнен тұрады екен. Әр шаһарда қырық оқ халық мекендейді</w:t>
      </w:r>
    </w:p>
    <w:p>
      <w:r>
        <w:t>десек; әрине, шах ием, тоғай арасында торғайдай тозып күнелтіп</w:t>
        <w:br/>
        <w:t>жүрген қаңғыбас қыпшақтарды есепке алмайды, оларға су са-</w:t>
        <w:br/>
        <w:t>лығын салмайды... ғе-ге, сөйтті... қырық оқты қырық қалаға</w:t>
        <w:br/>
        <w:t>көбейтіп, одан шыққан халық санына әлгі су шығынын салып</w:t>
        <w:br/>
        <w:t>кеп жіберсек, бадырайып шыға келеді. Қырық жеті оқ алтын</w:t>
        <w:br/>
        <w:t>динар немесе он жеті керуен астық болады. Жыл сайынғы сың-</w:t>
        <w:br/>
        <w:t>ғыта ішкен Інжу суы үшін осы бір түкке тұрмайтын шығынды</w:t>
        <w:br/>
        <w:t>төлептұруларыңыз ләзім. Шахтың мерейі үстем, байлығы ұшан-</w:t>
        <w:br/>
        <w:t>теңіз болғай деп Бұхардың бас әзіміне есеп беріп, бата алып тұрар-</w:t>
        <w:br/>
        <w:t>сыздар деп ойлаймын.</w:t>
        <w:br/>
        <w:t>Іннен ысылдап шыққан жыландай жиіркенішті әңгімесін</w:t>
        <w:br/>
        <w:t>шұбалтып айта берер ме еді, Иланшы Қадырхан киіп кетті, әрі</w:t>
        <w:br/>
        <w:t>қарай тыңдауға дәті жетпеді.</w:t>
        <w:br/>
        <w:t>- Құмсанаған есепқой, саған салса «жел біздің жақтан тұрды,</w:t>
        <w:br/>
        <w:t>жұтқан ауаңа зекет бер» деуден тайынбассың!</w:t>
        <w:br/>
        <w:t>- Өйдемеңіз. Он жеті керуеннің кіресі өзіңізден болса бек</w:t>
        <w:br/>
        <w:t>жақсы. Ал, шах иемнен болса, су зекетінің үстіне көлік майы</w:t>
        <w:br/>
        <w:t>үшін әр керуен сайын үстемеге он үш динар теңгеден төлейсіз.</w:t>
        <w:br/>
        <w:t>- Бұдан өтер арсыздық болмас, сірә. Өстіп бақай есеппен тәспі</w:t>
        <w:br/>
        <w:t>тырсылдатып өнбес дауды өлмес құлдай қуып жүргенде зауал</w:t>
        <w:br/>
        <w:t>ЖІБЕК ЖОЛЫ 163</w:t>
        <w:br/>
        <w:t>«Осподар всея Руси Довмонт на даде Иланчи посаднику вдар</w:t>
        <w:br/>
        <w:t>берблуда... не мочно быти во владыке...»</w:t>
        <w:br/>
        <w:t>Қадырханның ұққаны; орыс жұртының патшасы қыпшақ</w:t>
        <w:br/>
        <w:t>ханына арнайы ат-тонды еліпі аттандырған, мақсаты достасу,</w:t>
        <w:br/>
        <w:t>білісу, соның жоралғысы ретінде сыйға бір түйе жіберіпті, өз</w:t>
        <w:br/>
        <w:t>жұртында мартебесі биік болуын тілепті.</w:t>
        <w:br/>
        <w:t>Құба-құп. «Екі айшылық алыс елден шығып... ой, пәлі-ай.</w:t>
        <w:br/>
        <w:t>Көзіктірер түйекеш жетпей жабайы болып жосып жүрген қисап-</w:t>
        <w:br/>
        <w:t>сыз түйесі, мыңдаған қолы бар қыпшақ жұртына жалғыз түйе</w:t>
        <w:br/>
        <w:t>жетелеп келуі қалай?! Соныда мардымды сый деді ме, әлде «қай-</w:t>
        <w:br/>
        <w:t>тер» деген Осподардың әзіл-оспағы ма?! Діттеген мақсаты не?»</w:t>
        <w:br/>
        <w:t>Қадырхан бір ноқатқа үңіле ойланды, маңдай әжімі қалыңда-</w:t>
        <w:br/>
        <w:t>ды,не де болса сыр бергісі келмеді.</w:t>
        <w:br/>
        <w:t>Иланшы Қадырханның зәрлі көзқарасынан ықты ма, әлде</w:t>
        <w:br/>
        <w:t>қуыстанып қипыжықтай бастады ма, Мариса көгілдір көзін тай-</w:t>
        <w:br/>
        <w:t>дыра берді. «Айтарым түгесілді» деген сыңай танытты, орны-</w:t>
        <w:br/>
        <w:t>нан жеңіл көтеріліп, қолындағы шиыршықтап үлгірген грамо-</w:t>
        <w:br/>
        <w:t>таны әміршіге ұсынды. Тағзым етті,бұрымы сусып алдынатүс-</w:t>
        <w:br/>
        <w:t>ті. Қадырхан грамотаны алып, тақ жиегіне сүйеп қойды, мұны-</w:t>
        <w:br/>
        <w:t>сы бітім белгісі еді. Алақанын соғып төменде тұрған уәзір шал-</w:t>
        <w:br/>
        <w:t>ды шақырып алды, жарлық жасады.</w:t>
        <w:br/>
        <w:t>- Осподар дауы молға, әм батпақтан шыққан Марисаға бір</w:t>
        <w:br/>
        <w:t>үйір сәйгүлік сыйла, достық жоралғысы - сүре жазылған киелі</w:t>
        <w:br/>
        <w:t>қылышты қоса бер. Қасына Сығанақ шаһарына дейін шығарып</w:t>
        <w:br/>
        <w:t>салатын атқосшы қос. Еліне риза болып барсын, - деді. Сәл</w:t>
        <w:br/>
        <w:t>кідірістен соң.- Әлгі әкелген түйесін рабадтағы түйекештің ал-</w:t>
        <w:br/>
        <w:t>дына сал, қоң жинасын, - деді. Айтпай-ақ әлгі мұндар мақұ-</w:t>
        <w:br/>
        <w:t>лықтың мәнсіз халін аңғарып отыр.</w:t>
        <w:br/>
        <w:t>Осы мезет Мариса Болотистый аса қуанышты халге түсті,</w:t>
      </w:r>
    </w:p>
    <w:p>
      <w:r>
        <w:t>жүзі жайнап, басы тізесіне жеткенше иілді, шегіншектеп шы-</w:t>
        <w:br/>
        <w:t>ғып кетті.</w:t>
        <w:br/>
        <w:t>«Мына елші ғой анық әйел жынысы», деп түйді ішінен Ка-</w:t>
        <w:br/>
        <w:t>дырхан. «Орыс патшасының қай қылығы, не гәпболды бұл?» Түгі</w:t>
        <w:br/>
        <w:t>бетіне шығып, шатынай шамданды. Бірақ әліптің ақырын</w:t>
        <w:br/>
        <w:t>күткісі келді; осы кезде пәни дүниені баз кешіп, безбүйрек бо-</w:t>
        <w:br/>
        <w:t>лып, ел-елді аралап мәңгіп жүрген елші атаулыны жек көріп</w:t>
        <w:br/>
        <w:t>кетті. Көзіне солардың салқын күлкісі, тіміскі жанары елестеді.</w:t>
        <w:br/>
        <w:t>Қолынды алып болып бетіңе қарайтын жаман әдетін еске алды.</w:t>
        <w:br/>
        <w:t>Тақиялы тырақы шал Моғол елінен келген құныкер қара</w:t>
        <w:br/>
        <w:t>елшіні ішке өткізді.</w:t>
        <w:br/>
        <w:t>ЖІБЕК ЖОЛЫ 177</w:t>
        <w:br/>
        <w:t>жылы дүниесалған әйгілі ақын, сәуегей софы Ахмед Яссауидің</w:t>
        <w:br/>
        <w:t>тұрған қаласы Испиджабтан жаушы келмекші-тұғын. Күн</w:t>
        <w:br/>
        <w:t>екінді шаққа еңкейді білем, бөлме іші күңгірттене бастады, те-</w:t>
        <w:br/>
        <w:t>резелер биікте қалса өстеді, жаушыдан әлі хабар жоқ. Әмірші</w:t>
        <w:br/>
        <w:t>ғайыптан жаманшылық сезгендей дегбірсіздене түсті. Кешегі</w:t>
        <w:br/>
        <w:t>әлем-жәлем киінген келімсектер; саудагер Қызыл шал, батпақ-</w:t>
        <w:br/>
        <w:t>тан шыққан Новгородтың Марисасы, Білгіш Тұйық-Оқ, сабыр-</w:t>
        <w:br/>
        <w:t>лық сандалбай елші, Үйсін елші, Несебі баласы Ахмед қайтабір</w:t>
        <w:br/>
        <w:t>көз алдынан көлеңдеп өтті. Осындағы Әбунасыр Фараби кітап-</w:t>
        <w:br/>
        <w:t>ханасынан тәлім тауып, көн кітабын тәмамдауға қалған сыға-</w:t>
        <w:br/>
        <w:t>нақтық Хисамеддин қылығы, тілінен тәтті сөз тамған тілші</w:t>
        <w:br/>
        <w:t>Исмаил халі есіне қайта оралған. Осы мезетте бөлменің түстік</w:t>
        <w:br/>
        <w:t>беттегі жарма есігі ашылып, уәкіл! үнді жігіті кірді. Денесі</w:t>
        <w:br/>
        <w:t>еңгезердей, жайбасар, нағыздың өзі. Оң қолын кеудесіне қойып,</w:t>
        <w:br/>
        <w:t>басын төмен иді, сөйлеуге пұрсат сұрап тұр, қимыл-қалпынан</w:t>
        <w:br/>
        <w:t>тәкаппарлық көзге ұрады. Әміріпі пұрсат етті. Уәкіл жүзін</w:t>
        <w:br/>
        <w:t>көтерді, қолы сол күйінде қалды.</w:t>
        <w:br/>
        <w:t>- Испиджабтан жаушы келді!</w:t>
        <w:br/>
        <w:t>- Әкелгені жақсылық па, жамандық па?</w:t>
        <w:br/>
        <w:t>-“Жақсылық! Испиджаб әміршісі жарлығыңызды екі етпей</w:t>
        <w:br/>
        <w:t>орындауға әзір көрінеді. «Қол сақадай сай, қос тігілген, сойыс</w:t>
        <w:br/>
        <w:t>әкелінген, енді Үлкен шаңырақтан Батыр Сайысты бастауға</w:t>
        <w:br/>
        <w:t>әмір күтеміз», - депті, Осы сөзді жеткізген жаушысы сарай ал-</w:t>
        <w:br/>
        <w:t>дында тұр, хан ием.</w:t>
        <w:br/>
        <w:t>Иланшы Қадырхан сарай сақшысының мына сөзін естіген-</w:t>
        <w:br/>
        <w:t>де сабырлы мінезін ұмытып, балаша қутыңдап кетті. Өйтетін</w:t>
        <w:br/>
        <w:t>дежөні бар. Дешті-Қыпшақ елінде атам заманнан бері үш жыл-</w:t>
        <w:br/>
        <w:t>да бір мәрте Батыр Сайыс деген дәстүрлі жиын өтіп тұратын.</w:t>
        <w:br/>
        <w:t>Сайыста батырлардың білек күші, жарақ жұмсау тәсілі тезге</w:t>
        <w:br/>
        <w:t>түсетін. Қолбасылардың ауызбірлігісыналатын.Сайыстыңарты</w:t>
        <w:br/>
        <w:t>үлкен той-думанға ұласатын, батырлар бір-бірімен төс қағыс-</w:t>
        <w:br/>
        <w:t>тырып достасып, қариялар ұл-қыздарын атастыратын, ел-елдің</w:t>
        <w:br/>
        <w:t>арасына сыйластық енетін. Енді осы сайысқа түсер қол шығы-</w:t>
        <w:br/>
        <w:t>нын, жеңіп шыққандардың шапан-шапқытын, тойшы жұрттың</w:t>
        <w:br/>
        <w:t>сойысын қыпшақтың белгілі билері, майлыауыз байлары ке-</w:t>
        <w:br/>
        <w:t>зек көтерісіп жатады. Кейде жатыпішер даңғой, мардымсыз,</w:t>
        <w:br/>
        <w:t>малжан адамдар Батыр Сайысқа ықырар бермейтін. Шығыны-</w:t>
        <w:br/>
        <w:t>“Уәкіл - сарай сақшысы.</w:t>
      </w:r>
    </w:p>
    <w:p>
      <w:r>
        <w:t>шы Дүкенбай ДОСЖАН</w:t>
        <w:br/>
        <w:t>- Зекет өнбей, дау әлмейді, - деді.</w:t>
        <w:br/>
        <w:t>- Тәңір суына салық өнбейді,- деді Исмаил тілші.</w:t>
        <w:br/>
        <w:t>Елшіден көп асып түсер білімін, білгірлігін байқатты.</w:t>
        <w:br/>
        <w:t>Оқыған «Хадио, «Тәпсір», «Сияр» кітаптары қазір де әжеті-</w:t>
        <w:br/>
        <w:t>не жарады: жетесіздің санасын торлап, қияли қып топас етсе</w:t>
        <w:br/>
        <w:t>де, көкірегінде зердесі барға шариғат жолдары да пайдаға аса-</w:t>
        <w:br/>
        <w:t>ды екен. Шарият кітаптарының да көңілге тұтар сабағы болға-</w:t>
        <w:br/>
        <w:t>ны. Исмаилдың бұған көзі әбден жетті.</w:t>
        <w:br/>
        <w:t>Ахмеделшінің қылығы күйдіреді ғой тегі. Сәуегей болмаса қара-</w:t>
        <w:br/>
        <w:t>пайымкісінің есіне түспес баяғы бір ескі әңгімені бетке ұстап, «Шах</w:t>
        <w:br/>
        <w:t>иесінің» қазынасын көбейтуге дәт қылар ма? Су зекетін сұрап</w:t>
        <w:br/>
        <w:t>сұңқылдаған елпіендісықырлап орнынан тұрды. Арып-ашын өлеу-</w:t>
        <w:br/>
        <w:t>сіреп қалыпты. Келген мезетте жылы шырай, жақсы дәммен қарсы</w:t>
        <w:br/>
        <w:t>алған Салтанат сарайы қазір оған қасқырдың жатағындай суық</w:t>
        <w:br/>
        <w:t>сезілді. Абыройдан айырылып, салы суға кетіп, шығуға бет алды.</w:t>
        <w:br/>
        <w:t>«Зекет өнбей, дау өлмейді», деп күбірлейді. Жай кетіп бара жатқан</w:t>
        <w:br/>
        <w:t>жоқ, сес көрсетіп, доңыз айбат жасап барады. Күшігендей талтаң-</w:t>
        <w:br/>
        <w:t>дап шығып жөнелді. Тәңірдің құлы деген осы да.</w:t>
        <w:br/>
        <w:t>Тыстан уәзір шал кірді, жанары кіртиіп-ақ қалыпты, сақалы</w:t>
        <w:br/>
        <w:t>дірілдеп кемсеңдей ме-ау. Әлгі Ахмед елшінің төрткүл есікті</w:t>
        <w:br/>
        <w:t>қатты жауып кеткеніне налитын секілді. Өзі де хорезмдік қожа</w:t>
        <w:br/>
        <w:t>тұқымынан-тұғын, басы құмырадай боп шариятшылтүге, су ақса</w:t>
        <w:br/>
        <w:t>сайына, жылқы жоғалса үйіріне дегеннің керін танытып тұр.</w:t>
        <w:br/>
        <w:t>Иланшы Қадырхан орнынан ауыр көтерілді, қара саны қор-</w:t>
        <w:br/>
        <w:t>ғасын құйғандай ауырып құрысып қалыпты. Санасын ой кер-</w:t>
        <w:br/>
        <w:t>неді; әлгіде ғана әр елдің жұлмыт зымыстан елшісімен, жау-</w:t>
        <w:br/>
        <w:t>шысымен, саудагерлерімен сауалдасып шендесуден туған</w:t>
        <w:br/>
        <w:t>құйындай ұйытқыма қиял еңсесін жаздырмады, жанына жай-</w:t>
        <w:br/>
        <w:t>сыз әсерін қалдырды. Енді бойына тілсіз үрей үйірілді, қорқы:</w:t>
        <w:br/>
        <w:t>ныштың үрейі емес, қайғылы құлазудың үрейі. Құжынаған</w:t>
        <w:br/>
        <w:t>шаһар ішінде өзін жападан-жалғыз сезінді. Сол сезім денесін</w:t>
        <w:br/>
        <w:t>бір ысытып, бір суытып дерт буғандай сарсаңға салған.</w:t>
        <w:br/>
        <w:t>БЕСІНШІ САРЫН</w:t>
        <w:br/>
        <w:t>Күмбез Сарайдың тақ қойылған Дияр деген бөлмесінде ке:</w:t>
        <w:br/>
        <w:t>шеден бергі баршаісінеой жүгіртіп, ақыл безбенінесалып отыр-</w:t>
        <w:br/>
        <w:t>ған Иланшы Қадырхан таңертеңнен әлденені тағатсыз күтулі</w:t>
        <w:br/>
        <w:t>еді. Осы бажайланып отырған күннен аттай тоғыз мүшел жыл</w:t>
        <w:br/>
        <w:t>бұрын, жаңаша күн календары бойынша мың бір жүз үшінші</w:t>
        <w:br/>
        <w:t>ЖІБЕК ЖОЛЫ 171</w:t>
        <w:br/>
        <w:t>деп жүргенде Отырартыныштығына қатертумасын. Қалай қай-</w:t>
        <w:br/>
        <w:t>ырылғаны мақұл?</w:t>
        <w:br/>
        <w:t>Жалғыз тапқаны: тақауда Хорезм астанасы Үргеніште бола-</w:t>
        <w:br/>
        <w:t>тын Дуан-арз мәслихатында Хорезмшах Мұхаммедті үгіттеп,</w:t>
        <w:br/>
        <w:t>сол сұрапылға тосу болар күш көтермекші, жойқын судың ал-</w:t>
        <w:br/>
        <w:t>дын бөгемек.</w:t>
      </w:r>
    </w:p>
    <w:p>
      <w:r>
        <w:t>Ақылға салып, ашына ойланған. Тамағы тобарсыды. Сарайға</w:t>
        <w:br/>
        <w:t>салқын шарап әкелуге жарлық етті. Ішке құмырсқа бел қыздар</w:t>
        <w:br/>
        <w:t>құмыра көтеріп кірді. Сарайға әдемі жұпар жалбыз иісі жайыл-</w:t>
        <w:br/>
        <w:t>ды. Қыш зерендерге шүпілдеген алқызыл шарап алдарына</w:t>
        <w:br/>
        <w:t>келіп кідірген. Бұл шырын шарапты Інжу бойын жайлаған ди-</w:t>
        <w:br/>
        <w:t>қандар қарбыз суынан ашытып жасайды; дәмі таңдай соратын,</w:t>
        <w:br/>
        <w:t>тамаққа жұмсақ, шөлге сусын. Тіл үйірер оңаза нәрі бар.</w:t>
        <w:br/>
        <w:t>- Уәй, ішімді қуып кетеді. Маған биенің жаңа сауған шикі</w:t>
        <w:br/>
        <w:t>сүті болса, - деп Үйсін елші шатқаяқтай қашты, зерендерді</w:t>
        <w:br/>
        <w:t>қолына да алмады. Шикісүтаңсап құмығып өліп отыр. Қыпшақ</w:t>
        <w:br/>
        <w:t>қызы сүт әкеліп берді. Сылқылдатып сімірді кеп. Көзінің нұры</w:t>
        <w:br/>
        <w:t>қайта жанды.</w:t>
        <w:br/>
        <w:t>-Тайтұяқ алтын жамбының да, таңғұттың алты аруының да</w:t>
        <w:br/>
        <w:t>қажеті жоқ, күллісін тәрк қылдым. Шартқа шарт, антқа ант!</w:t>
        <w:br/>
        <w:t>Қағаныңа қояр менің де қос шартым бар: әуелгісі - қыпшақ</w:t>
        <w:br/>
        <w:t>жұртына қарсы атқа қонбасқаант беріп, «ант бұзарын» айтсын;</w:t>
        <w:br/>
        <w:t>сосынғысы - Бас Жібек жолы қойнына қанжар жасырған жы-</w:t>
        <w:br/>
        <w:t>мысқы жансыз керуенге жабық, ар-намысын арқасына түйген</w:t>
        <w:br/>
        <w:t>адал саудагерлерге ғана ашық. Осы екі шартты берік ұстауға</w:t>
        <w:br/>
        <w:t>уәде жасап, төс қағыстыралық. «Антбұзарға» жанашырын ата-</w:t>
        <w:br/>
        <w:t>сын, күндердің күнінде сөз бұзылса - «антбұзар» әлгі кепілдігін</w:t>
        <w:br/>
        <w:t>өз қолыммен бауыздап өлтіремін.</w:t>
        <w:br/>
        <w:t>Ілгеріде, заманның түзу уағында, ел мен елдің, хан мен хан-</w:t>
        <w:br/>
        <w:t>ның арасында «антбұзар» атты салт болған. Бұл салттың мәнісі,</w:t>
        <w:br/>
        <w:t>екі жақ бір бәтуаға тұрып келіссе, ант айтысатын. Сосын ант</w:t>
        <w:br/>
        <w:t>берген жақ ант алушы жаққа кепілге адам өткізіп қояды. Ол</w:t>
        <w:br/>
        <w:t>кепіл кісісі ант берген адамның ең жақын ет бауыры болады</w:t>
        <w:br/>
        <w:t>екен. Сол ант бұзыла қалған күнде әлгі кепілдегі кісіні құрбан</w:t>
        <w:br/>
        <w:t>ететін. Йланшы Қадырхан сол салтты берік уәденің белгісі рет-</w:t>
        <w:br/>
        <w:t>інде және қайталап отыр.</w:t>
        <w:br/>
        <w:t>Бірауық күмбірлеп тұрған Салтанат сарайына меңіреу ты-</w:t>
        <w:br/>
        <w:t>ныштық орнады. Үйсіннің ішегі ит қыңсылағандай болып</w:t>
        <w:br/>
        <w:t>құрылдай бастаған. Тыпыршып, жағдайсыз мінезге түсіп ұзақ</w:t>
        <w:br/>
        <w:t>ойланды.</w:t>
        <w:br/>
        <w:t>ы. Дүкснбай ДОСЖАП</w:t>
        <w:br/>
        <w:t>Үйдей үлкен алпауыт жігіт көрінді, иілген жоқ, оң қолын</w:t>
        <w:br/>
        <w:t>төсіне апарды да қойды. Қақтаған сүр ет секілді, жанары да,</w:t>
        <w:br/>
        <w:t>жүзі де ыстық күнге күйіп қатып кеткен. Салауат сұрасты. Үні</w:t>
        <w:br/>
        <w:t>тым дөрекі, жат естіледі. Қадырхан әлгі әсерден айыға алмай</w:t>
        <w:br/>
        <w:t>отырған, тіксіне тыңдады.</w:t>
        <w:br/>
        <w:t>- Жол болсын, жақсы жігіт!</w:t>
        <w:br/>
        <w:t>- Әлей болсын!</w:t>
        <w:br/>
        <w:t>Шой қарагүжілдеген жуан даусымен сарайды басынакөтерді.</w:t>
        <w:br/>
        <w:t>- Баяғы Түйе палуанның тұқымы Бауыршық сұлтанның</w:t>
        <w:br/>
        <w:t>сеңімді елінісі, жауғасілтер семсері, досқа жаяр құшағы Білгіш</w:t>
        <w:br/>
        <w:t>Тұйық-Оқ деген мен боламын. Бас кеспек болса да тіл кеспек</w:t>
        <w:br/>
        <w:t>жоқ. Бөтегесі әлі бұзылмаған, қамшының егіз өріміндей,</w:t>
        <w:br/>
        <w:t>қылыштың қос қырындай ұйғыр, қыпшақ деген қатар жатқан</w:t>
        <w:br/>
        <w:t>ел едік. Құдіреті күшіті құдайдың әмірімен әмәнда тату-тәтті</w:t>
        <w:br/>
        <w:t>өмір кештік. Бұдан былай да осы егіз ел ауызбірлікті, ынты-</w:t>
        <w:br/>
        <w:t>мақта болсын десек жүректе сыз, көкіректе қыжыл қалмасын.</w:t>
      </w:r>
    </w:p>
    <w:p>
      <w:r>
        <w:t>Арыла жүрейік деп келдім, - деп Білгіш Тұйық-Оқ демін ба-</w:t>
        <w:br/>
        <w:t>сып, аздап кідіріп қалды, сүзеген бұқаша аларып алдындағы</w:t>
        <w:br/>
        <w:t>алапат үлкен әміршіге қарады.</w:t>
        <w:br/>
        <w:t>Иланшы Қадырхан бұршақ жауар нөсер бұлттай түнеріп</w:t>
        <w:br/>
        <w:t>түйліге қалған, осы тұрқы қасқыр көрген қыран іспетті, қияға</w:t>
        <w:br/>
        <w:t>шырқап шығып өзін тас қып атар мезетті баққандай.</w:t>
        <w:br/>
        <w:t>- Заманның түзу уақытысында,- деп жалғап кетті Білгіш</w:t>
        <w:br/>
        <w:t>Тұйық-Оқ. - Сенің Тоған деген батыр бабаң менің әміршім Бау-</w:t>
        <w:br/>
        <w:t>ыршық сұлтанның бабасы Түйе палуанды қапияда қапысын</w:t>
        <w:br/>
        <w:t>тауып өлтіріпті. Бұл Бауыршық сұлтанның жамбасы сызға ти-</w:t>
        <w:br/>
        <w:t>мей тұрғанда ұмытылатын кек емес. Сол арманда кеткен баба-</w:t>
        <w:br/>
        <w:t>мыздың басына шалып, бата жасар бір оқ байтал, жаугер ұлда-</w:t>
        <w:br/>
        <w:t>рына қалыңдық қып қосар қырық бір қыз бер. Түйе палуанның</w:t>
        <w:br/>
        <w:t>құны осы! - деп Білгіш Тұйық-Оқ кесімін де, шешімін де өзі</w:t>
        <w:br/>
        <w:t>айтып түнеріп отырып қалды.</w:t>
        <w:br/>
        <w:t>Қарабетіне қанжар салып жіберсең қасық қан шығатын емес.</w:t>
        <w:br/>
        <w:t>Қастыққа ғана туған, қолын қандамай жүре алмайтын қасап-</w:t>
        <w:br/>
        <w:t>шы болып өтуге жаратылған жан.</w:t>
        <w:br/>
        <w:t>Иланшы Қадырхан ағаш тақты сықырлатып қозғалақтап</w:t>
        <w:br/>
        <w:t>кетті, елшінің өңменінен өткізе уытты жанарын түйреп қалды,</w:t>
        <w:br/>
        <w:t>анау жебе тиген сауысқандай шойнаң етіп шегіңіп отырды.</w:t>
        <w:br/>
        <w:t>- Кетіссең де жөн сөйлеп, ақ айтып кетіс. Тоған бабам Түйе</w:t>
        <w:br/>
        <w:t>палуанды қапияда емес, жекпе-жекке шақырып, сол шайқаста</w:t>
        <w:br/>
        <w:t>мерт еткен. Жекпе-жекке кек жүрмейді, құн берілмейді!</w:t>
        <w:br/>
        <w:t>БЕ Дүкенбай ДОСЖАН</w:t>
        <w:br/>
        <w:t>- Құба-құп, уағда осы.</w:t>
        <w:br/>
        <w:t>- Шартқа шарт, антқа ант! - деп Иланшы Қадырхан тағы</w:t>
        <w:br/>
        <w:t>қайталады. - Олай болса төс қағысыңдар.</w:t>
        <w:br/>
        <w:t>Оң жақтан Исмаил тұрып келіп Үйсін елшімен құшақтасып</w:t>
        <w:br/>
        <w:t>төс қағыстырды. Қайта ажырасып, орындарына барып жайғасты.</w:t>
        <w:br/>
        <w:t>- «Антбұзарын» ата,- деді Йланшы Қадырхан.</w:t>
        <w:br/>
        <w:t>- Мұны қағанның қағарына қалдырайық, өзі атасын, - деді</w:t>
        <w:br/>
        <w:t>Үйсін елші.</w:t>
        <w:br/>
        <w:t>- Өстіп, екі жақ та бір ауыз бәтуаға тоқайласты. Төс қағыс-</w:t>
        <w:br/>
        <w:t>тырып берік байлам жасады. Йланшы Қадырхан қырдағы бос-</w:t>
        <w:br/>
        <w:t>па қыпшақтарға «атқа қонбасын» деген жарлық таратады, бүл</w:t>
        <w:br/>
        <w:t>өз жұртының тыныштығын ойлағаны: соның қарымына Шың-</w:t>
        <w:br/>
        <w:t>ғысхан Темірші Отырар жеріне жебе кеземейді. Иланшы Қадыр-</w:t>
        <w:br/>
        <w:t>хан Бас Жібек жолын ашып береді, оның қарымына Шыңғыс-</w:t>
        <w:br/>
        <w:t>хан Темірші бұрынғыдай жансыз керуен жөнелтпейтін болады,</w:t>
        <w:br/>
        <w:t>бейбіт сауда бел алады. Бітім осы.</w:t>
        <w:br/>
        <w:t>Салтанат сарайында байласқан бұл бәтуаның енді бір заман-</w:t>
        <w:br/>
        <w:t>да іріген сүттей шайқатылып, шіріген жіптей бырт-бырт үзіле-</w:t>
        <w:br/>
        <w:t>рін де, күндердің күнінде төс қағысқан осы екі ер эжігіттің бір-</w:t>
        <w:br/>
        <w:t>біріне қанды азуын басарын даболжаған ешкім жоқ-ты. Ойлауға</w:t>
        <w:br/>
        <w:t>да мұрсат болмады. Маңғұл елшісі Үйсін орнынан көтерілді,</w:t>
        <w:br/>
        <w:t>әміршімен хайыр-қош айтысты. Ақырғы мәрте салауат жасап,</w:t>
        <w:br/>
        <w:t>тағзым етті де, кең адымдап, сарайдан шығып кетті.</w:t>
      </w:r>
    </w:p>
    <w:p>
      <w:r>
        <w:t>Бұл кезде Кіші Күмбез астындағы Салтанат сарайында екі</w:t>
        <w:br/>
        <w:t>арыс ел тағдырын қозғаған пәруана бәтуа жүріп жатқан. Осы</w:t>
        <w:br/>
        <w:t>мезетте Иланшы Қадырхан мен Жауһарлық тілші ғұлама Ис-</w:t>
        <w:br/>
        <w:t>маил орындарында әлі тапжылмай отырған. Тағы да шешер іс</w:t>
        <w:br/>
        <w:t>пен шендесер кісіні күтетін секілді. Күтуші қыпшақ қызының</w:t>
        <w:br/>
        <w:t>қолынан салқын қымыз ішті, тамақ жібітті, шөл қандырды.</w:t>
        <w:br/>
        <w:t>Артынша тасболат есік қайта ашылды, тақия киген уәзір шал</w:t>
        <w:br/>
        <w:t>кібіртіктей кірді.</w:t>
        <w:br/>
        <w:t>- Үргеніш шаһарынан Хореам ұлысының ұлы падишасы</w:t>
        <w:br/>
        <w:t>Мұхамедшахтың атекесі!, жиеншар жытқыр ләшкар, елші Ши-</w:t>
        <w:br/>
        <w:t>хаб ад-Дин Мұхаммед ұлы Ахмед Несеви ғұлама Салтанат са:</w:t>
        <w:br/>
        <w:t>райына кіріп, сізге салауат қылуға пұрсат сұрайды, хан ием!-</w:t>
        <w:br/>
        <w:t>деп уәзір шал дем алмастан айтып шықты. Сөйтті де төбесінен</w:t>
        <w:br/>
        <w:t>тақиясы түсе жаздағанша иіліп тағзым етті. Келген елшіге</w:t>
        <w:br/>
        <w:t>көңілі толған сынайы бұл. Иланшы Қадырхан екі алақанын бір-</w:t>
        <w:br/>
        <w:t>1 Атеке - хан баласының тәрбиешісі.</w:t>
        <w:br/>
        <w:t>ЖІБЕК ЖОЛЫ 179</w:t>
        <w:br/>
        <w:t>- Хан иеммен жалғыз ауыз сауалдассам дейді.</w:t>
        <w:br/>
        <w:t>- Тілдесуге пұрсат.</w:t>
        <w:br/>
        <w:t>Шал дыбыссыз басып қайта шығып кетті. Әмірші таққаотыр-</w:t>
        <w:br/>
        <w:t>мады, жартастан тұтас ойған тас мүсіндей болып бөлме ортасын-</w:t>
        <w:br/>
        <w:t>да тұра берді. Жаушыны күтті. Сәлден соң қақ айрылған қара</w:t>
        <w:br/>
        <w:t>есіктің жармасынан ішке кешкі күннің қызғылт сәулесі лақ</w:t>
        <w:br/>
        <w:t>етіп құйылды. Інжудің қаймалжын, лай толқыны іспетті. Сол</w:t>
        <w:br/>
        <w:t>толқынмен малтып бәлмегебір доп-домалақ жан енді. Ағып келе</w:t>
        <w:br/>
        <w:t>жатқан асқабақ дерсің. Тіксініп қалды. Әлгі асқабақ жігіт та-</w:t>
        <w:br/>
        <w:t>қап келіп е иілгені, е тікейгені белгісіз сөлекет қимыл жасады.</w:t>
        <w:br/>
        <w:t>Сөйтті де самбырлап сөйлеп кетті, даусы құдды қатынның</w:t>
        <w:br/>
        <w:t>үніндей:</w:t>
        <w:br/>
        <w:t>-Жолай көргенбір жаман жағдайды мағлұм қылғалы кідірдім.</w:t>
        <w:br/>
        <w:t>Жаманшылық аузымнан шықпайтын жаушы едім. Атыра-</w:t>
        <w:br/>
        <w:t>бат жазығында алқымына қан жұққан иесіз тұлпар көрдім.</w:t>
        <w:br/>
        <w:t>Осы үш ауыз сөйлемді жазған жаушы үш мәрте бөліп айтты,</w:t>
        <w:br/>
        <w:t>әр сөйлемнен соң демі таусылғандай тоқтап қалады. Арасында</w:t>
        <w:br/>
        <w:t>зерен толы қымызды ішіл тауысатындай мезгіл өтеді. Әмірші-</w:t>
        <w:br/>
        <w:t>нің қаһарынан қаймыққаны еді.</w:t>
        <w:br/>
        <w:t>- Иесіз тұлпардың ерінің басына қос дабыл ілген!</w:t>
        <w:br/>
        <w:t>Иланшы Қадырхан сірескен күйі тұра берді, маңдайының</w:t>
        <w:br/>
        <w:t>қыртысы қалыңдады. Қос дабылды дүнңкілдете соққан сойқан</w:t>
        <w:br/>
        <w:t>майданды көз алдына келтірді: батырлардың қылша мойнын</w:t>
        <w:br/>
        <w:t>қылыш қияды, келіншектер қара жамылып кереге көгіне</w:t>
        <w:br/>
        <w:t>құлайды, жетім қалған баланың ойы қарғыстан көр, бойы пәс</w:t>
        <w:br/>
        <w:t>болып өседі, мына жаушы да жасында ұрыс көріп, әке-шешесін</w:t>
        <w:br/>
        <w:t>ерте жалмаған жетімек те... көзіне қан толып алдындағы жау-</w:t>
        <w:br/>
        <w:t>шыға тігілді.</w:t>
        <w:br/>
        <w:t>- Қашаған ат ұстатпай кетті.</w:t>
      </w:r>
    </w:p>
    <w:p>
      <w:r>
        <w:t>Әмірші манадан бері санасын сергелдеңге салған ойын енді</w:t>
        <w:br/>
        <w:t>ақтарды.</w:t>
        <w:br/>
        <w:t>- Көргеніңді ешкімге айтпа, құпия қалсын. Естісе ел іші</w:t>
        <w:br/>
        <w:t>дүрлігеді, жаманшылыққа жориды. Бұл бір зұлмат қаскөйдің</w:t>
        <w:br/>
        <w:t>Батыр Сайысқа жиналған жұрттың күліп келіп, күңіреніп</w:t>
        <w:br/>
        <w:t>кетсін деп жасаған жымысқы жаласы-дағы. Сайыс соңынан сол</w:t>
        <w:br/>
        <w:t>атты ұстап алдыма әкелуге қуғыншы шығарамын. Ақиқатына</w:t>
        <w:br/>
        <w:t>жетемін!..</w:t>
        <w:br/>
        <w:t>ЖІБЕК ЖОЛЫ 181</w:t>
        <w:br/>
        <w:t>Қасына Исмаилды ертіп алды. Кітапхана орналасқан бес қат-</w:t>
        <w:br/>
        <w:t>пар қыш бөлменің бас қақпасы алдынан Әнет баба! ұшырасқан.</w:t>
        <w:br/>
        <w:t>Хан сарайының қазіргі жылнамашысы, жасы жетпістің</w:t>
        <w:br/>
        <w:t>үстінде, әлі ширақ, тұла бойы тек қана тарамыс пен сіңірден</w:t>
        <w:br/>
        <w:t>тұратын қатпа шал. Аса епті қозғалады, қолындағы шырағын</w:t>
        <w:br/>
        <w:t>жерге қоя салып, белбеуіне байлаған топ кілтті шешіп алды.</w:t>
        <w:br/>
        <w:t>Көп аударыстырып ішінен діттеген кілтін әзер тапты, ақыры</w:t>
        <w:br/>
        <w:t>қолы қалтырап құлыпты ашты. Иланшы Қадырхан мен Исма-</w:t>
        <w:br/>
        <w:t>ил шалдың соңынан ілесті.</w:t>
        <w:br/>
        <w:t>Бөлмелердің төбесі кілең күмбезденіп қосылған, тас төбеде</w:t>
        <w:br/>
        <w:t>сәуле түсетін, ауа кіретін дөңгелек ойықтары бар. Қабырғала-</w:t>
        <w:br/>
        <w:t>ры әшекейсіз, қасат қыштан өрілген. Ішікі зал перғауындар</w:t>
        <w:br/>
        <w:t>ымыратында қазынаға апаратынбұралаң жолға ұқсас бес бөлме</w:t>
        <w:br/>
        <w:t>дебірін-бірі қуып, иретіліп салынған. Қос қабырғадағы тас сөре-</w:t>
        <w:br/>
        <w:t>лер толы кітап. Төбеден түскен әлсіз сәуле, сосын шал қолын-</w:t>
        <w:br/>
        <w:t>дағы шырағдан жарығы алтын тысты, күміс қаріпті кітаптарға</w:t>
        <w:br/>
        <w:t>шағылысып жылт-жылт етеді. Бейне сақ бабаның мол жиһаз-</w:t>
        <w:br/>
        <w:t>бен қойылған мүрдесі секілді, бетке көне леппен қосылып ал-</w:t>
        <w:br/>
        <w:t>тын буы ұрады.</w:t>
        <w:br/>
        <w:t>- Кітап қазынасы қанша оққа жетті?- деп сауал қойды Илан-</w:t>
        <w:br/>
        <w:t>шы Қадырхан.</w:t>
        <w:br/>
        <w:t>Әнет баба естімеген кісіге ұқсап бірден жауап қайтармады,</w:t>
        <w:br/>
        <w:t>шырағданды бұрыштағы ыстанған текке қойды, қойнына қол</w:t>
        <w:br/>
        <w:t>жүгіртті. Әлдебір ширатылған көне қағазды суырды. Шаттап</w:t>
        <w:br/>
        <w:t>байлаған орау жібін шешіп, қағазды жазды, дауыстап оқи</w:t>
        <w:br/>
        <w:t>жөнелді.</w:t>
        <w:br/>
        <w:t>Қой терісімен орап, таспаға жазған қыпшақ шежіресі екі оқ</w:t>
        <w:br/>
        <w:t>жетпіс екі тең, ширатпа папирус, бетіне нақыл сөздер ойылып</w:t>
        <w:br/>
        <w:t>жазылған бабыл? тас тақтасы тоқсан, Таластың Тастағы жазу-</w:t>
        <w:br/>
        <w:t>лары төртеу, жауырын сүйекке ойылған тамғалар елу...</w:t>
        <w:br/>
        <w:t>Әнет баба ширатпа қағазына тізіп алған кітаптар мен жазба-</w:t>
        <w:br/>
        <w:t>лар санын түгендеп, түстеп болғанша бағлан еті пісіп шығардай</w:t>
        <w:br/>
        <w:t>мезгіл өтті; енді әлгілерді жазған кісілерге, олардың сала құлаш</w:t>
        <w:br/>
        <w:t>есімдеріне келіп тірелген... Ала-ад-дин Ата-Мелик ұлы Мұхам-</w:t>
        <w:br/>
        <w:t>мед Жүвейни, Мин-хаж ад-дин Абу Омар Осман ұлы Сираж ад-</w:t>
        <w:br/>
        <w:t>Әнет баба - ХУПІ ғасырдағы Тобықты Әнет емес, бұл Келбуқаның</w:t>
        <w:br/>
        <w:t>замандасы, Қоңыраттан шыққан Әнет.</w:t>
        <w:br/>
        <w:t>“Вавилон елі.</w:t>
      </w:r>
    </w:p>
    <w:p>
      <w:r>
        <w:t>184 Дүкенбай ДОСЖАН</w:t>
        <w:br/>
        <w:t>- Көлік қып мінуіңе сәйгүлік сыйлайын.</w:t>
        <w:br/>
        <w:t>- Үш жал күміс үстеме қос.</w:t>
        <w:br/>
        <w:t>- “Жал күмісті саудаға салатын орыстар, қыпшақтар күміс</w:t>
        <w:br/>
        <w:t>динармен ғана саудаласады.</w:t>
        <w:br/>
        <w:t>- Есеңгіреп жүріп есімнен шығып кетіпті; үш динар үстеме</w:t>
        <w:br/>
        <w:t>қос ендеше.</w:t>
        <w:br/>
        <w:t>- Үмітің жоқ жан екенсің.</w:t>
        <w:br/>
        <w:t>- Кімнен?</w:t>
        <w:br/>
        <w:t>- Құдайдан да!</w:t>
        <w:br/>
        <w:t>- Өйдеме, адал саудагерге тіл тигізу күнә. Әкем теңгенің</w:t>
        <w:br/>
        <w:t>сыңғырын естімесе асы бойына сіңбейтін делдал болған, шешем</w:t>
        <w:br/>
        <w:t>құшханашының! қызы, соларға тартып мен де сауда жолын ұста:</w:t>
        <w:br/>
        <w:t>дым.</w:t>
        <w:br/>
        <w:t>Хисамеддиннің тағаты таусылып, бетінің түгі шыға түтігіп</w:t>
        <w:br/>
        <w:t>кетті, әлгі «адал саудагерді» жүндеп жібермек болып жағадан</w:t>
        <w:br/>
        <w:t>алаберген. Аңдып тұрған Исмаилартынан келіп білегінен ұстай</w:t>
        <w:br/>
        <w:t>алды. Ақын жігіт жалтбұрылды. Ту сыртындатұрған әміршіні</w:t>
        <w:br/>
        <w:t>енді көрді, қипыжықтап қалды, жүзіне қызыл арай тепті.</w:t>
        <w:br/>
        <w:t>Әмірші сарайдағы жалқындаған мауытысының орнына жалаң</w:t>
        <w:br/>
        <w:t>шекпен, аяғына сақтиян етік, басына киіз қалпақ киіпті; көзі</w:t>
        <w:br/>
        <w:t>үйренген кісі болмаса тани алатын емес. Ақын ұстазының ял-</w:t>
        <w:br/>
        <w:t>дында ғайбат сөз айтып қалып, енді ғафу өтінудің есебін таппай</w:t>
        <w:br/>
        <w:t>қысылған халге түсті. Әмірші сыр білдірмеді, қыздың құнын</w:t>
        <w:br/>
        <w:t>сұрап тұрған саудагерге алтын динар ұстатты да, кітапты алды.</w:t>
        <w:br/>
        <w:t>Араб математигі Сәбитұлы Корраның аударуымен арабша шық-</w:t>
        <w:br/>
        <w:t>қан Евклидтің «Негіздері» екен. Бірер бетін аударыстырып</w:t>
        <w:br/>
        <w:t>көрді де, аяғының ұшымен жер шұқып тұрған ақынға ұсынды.</w:t>
        <w:br/>
        <w:t>Енді дауы мен даңғазасы мол шырғалаң ортадан тезірек шық-</w:t>
        <w:br/>
        <w:t>қысы келді. Қос серігіне: «Соңымнан ілесіңдер», деген ым жг-</w:t>
        <w:br/>
        <w:t>сады, жіті басып Қан Базарды артқа салды. Қиғаш көшелерді</w:t>
        <w:br/>
        <w:t>көктеп өтіп түстікке тартты.</w:t>
        <w:br/>
        <w:t>Бұл мезетте алау күн көкжиекке албыраған ернін баскан.</w:t>
        <w:br/>
        <w:t>Желке тұстан, Қаратау жақтағы керуен жолмен жалулатыт</w:t>
        <w:br/>
        <w:t>қараңғылық түсіп келе жатқан. Сәлден соң қырқұлақтанып:й</w:t>
        <w:br/>
        <w:t>туады. Шаһардың бұл бетіндегі үйлер кілең жәдігерлер мен гіз</w:t>
        <w:br/>
        <w:t>үйлерден тұратын. Жәдігерлерді орта шаруа, отырықшы диқан</w:t>
        <w:br/>
        <w:t>дар мекендейді, ал дін үйлерді кілең қолбасылар жайлайтын.</w:t>
        <w:br/>
        <w:t>“Қишхана - қасап, мал соятын жер.</w:t>
        <w:br/>
        <w:t>ШЕ Дүкенбай ДОСЖАН</w:t>
        <w:br/>
        <w:t>нан қашып тырақайлайтын. Дырдуынан секем алатын. Сөй-</w:t>
        <w:br/>
        <w:t>тетін де өз жерінде өткізуге ризалығын бермейтін, оның арты</w:t>
        <w:br/>
        <w:t>ырылдасқан дауға, қанды балақ жортуылға, ала көзіріткіге ай-</w:t>
        <w:br/>
        <w:t>налады. Үлкен шаңырақтың көксегені бірауыздылық. Қилы</w:t>
        <w:br/>
        <w:t>кезең қағынған заманда өзді-өзі жұлқысуды жөн көрмейтін.</w:t>
        <w:br/>
        <w:t>Іргені басып үстап үйренген Иланшы Қадырхан әлгі хабарды</w:t>
        <w:br/>
        <w:t>қуана қарсы алғаны содан. Бұл хабар ұлан-ғайыр көпру Дешті-</w:t>
      </w:r>
    </w:p>
    <w:p>
      <w:r>
        <w:t>Қыпшақ жұртының әлі бір атаның баласындай тату-тәтті, бая-</w:t>
        <w:br/>
        <w:t>ғыша қабырғалы-қаһарлы ел екенін айғақтады.</w:t>
        <w:br/>
        <w:t>- Пәлі деген! Дешті-Қыпшақтың не мықтылары күні ертең</w:t>
        <w:br/>
        <w:t>Көсегенің көк жонында бас қосады, білек айқастырады, төс</w:t>
        <w:br/>
        <w:t>қағыстырады! Дала дүбірінінң жеткені ендеше! - деп масаттана</w:t>
        <w:br/>
        <w:t>дауыстады әмірші.</w:t>
        <w:br/>
        <w:t>Орнынан жеңіл көтеріліп кетті, алақанын соғып уәкілді ша-</w:t>
        <w:br/>
        <w:t>қырыпалды, жарлық жасады.</w:t>
        <w:br/>
        <w:t>- Мен сенімді серіктеріммен ертең түнде Көсегеге жол ала-</w:t>
        <w:br/>
        <w:t>мын. Өзің Сауран, Сығанақ, Шабғар, Испиджаб, Таразы, Бұзық,</w:t>
        <w:br/>
        <w:t>Ақтөбе, Ақыртас, Баба ата, Қарнақ, Сүткент, Қарасуан, Оқсыз,</w:t>
        <w:br/>
        <w:t>Тектұрмас, Келінтөбе, Қүмиян, Мейрамқала, Қорасан, Бесік,</w:t>
        <w:br/>
        <w:t>Оғыз кент, Шар Дарбаза, Жауһар, Жент, Жанкент, Янкигент</w:t>
        <w:br/>
        <w:t>секілді Дешті-Қыпшақтың бас қалалары мен қорғандарына</w:t>
        <w:br/>
        <w:t>Үлкен шаңырақтан шабарман жөнелт. Әлгі айтқанымды жүрт-</w:t>
        <w:br/>
        <w:t>қа таратсын. Ұлыстың еңсесі биік, іргесі берік; найзасының</w:t>
        <w:br/>
        <w:t>ұшы үшкір, тұлпарының тұяғы бүтін екенін сынға саламыз.</w:t>
        <w:br/>
        <w:t>Қызыққақарық боламыз. Сығанақтан Сунақатадиқанды, Жау-</w:t>
        <w:br/>
        <w:t>һардан жұлдыз санаған Ғаббас көрегенді шақырт. Батыр Сайы-</w:t>
        <w:br/>
        <w:t>стың бас төреніісі солар! Жақсы сөзді жаушының астына ат</w:t>
        <w:br/>
        <w:t>мінгізіп қайтарыңдар, риза болып кетсін!</w:t>
        <w:br/>
        <w:t>Үнді жігіті басын жаймен төмен иді, бұрылмастан, артымен</w:t>
        <w:br/>
        <w:t>жылжып шыға жөнелді.</w:t>
        <w:br/>
        <w:t>Иланшы Қадырханның кеудесіне желік кірді, иығынан ауыр</w:t>
        <w:br/>
        <w:t>жүк түсіргендей бойы сергіп, ойы жеңілдеп сала берді. Арқа-</w:t>
        <w:br/>
        <w:t>сынан сыпырылған асыл мауыты шапанды судыратып қайта</w:t>
        <w:br/>
        <w:t>көтеріп алып, жауырынына жауып, қымтанаберген. Ту сырты-</w:t>
        <w:br/>
        <w:t>нан, батыс беттегі құпия жапсарлас есік дыбыссыз ашылған-</w:t>
        <w:br/>
        <w:t>дай сезілді. Селт етіп тұтас денесімен бұрылған.</w:t>
        <w:br/>
        <w:t>Уәзір шал екен, жарғақ мәсісі кілем үстін мысықша басады.</w:t>
        <w:br/>
        <w:t>Дыбысы естілер емес.</w:t>
        <w:br/>
        <w:t>- Әлгі жаушы кетпей тұр, хан ием.</w:t>
        <w:br/>
        <w:t>- Мінгізген атқа місе тұтпады ма?!</w:t>
        <w:br/>
        <w:t>ЖІБЕК ЖОЛЫ 185</w:t>
        <w:br/>
        <w:t>Жорық пен жортуылға дағдыланған жандардың шаһардағы</w:t>
        <w:br/>
        <w:t>жайы да қызық, жыға салып түйеге артып көшіп жөнелер киіз</w:t>
        <w:br/>
        <w:t>үй тәрізді, қыштан күмбездеп тұрғызған дәңгелек жайлар. Ор-</w:t>
        <w:br/>
        <w:t>талық көшеден шыға жұрт аяғы дасаябырси түскен. Бұлтұстағы</w:t>
        <w:br/>
        <w:t>дін үйлердің көбінің есігі жабық, еркектерінің қол үйретуге, не</w:t>
        <w:br/>
        <w:t>аңға аттанып кеткені. Қыпшақ салтында еркегі бар үйдің ғана</w:t>
        <w:br/>
        <w:t>есігі ашық тұрады. Сонда ғана қысылмай енуге пұрсат.</w:t>
        <w:br/>
        <w:t>Әр кезде алыстан тұтаса шапқан жылқы сарыны келеді, қос</w:t>
        <w:br/>
        <w:t>серігі елең етіседі. «Қол жаттығатын Жауһартөбе дабысы бұл»,-</w:t>
        <w:br/>
        <w:t>деді әмірші. Орталықты қоршаған қыш қорғанның қырына</w:t>
        <w:br/>
        <w:t>өрмелеп ай шықты. Шықты да шалдыққандай шалжайып жа-</w:t>
        <w:br/>
        <w:t>тып алды. Қарсы бетте Пышақшы көшесінің үйлері қарауы-</w:t>
        <w:br/>
        <w:t>тады, тәбенің бергі етегі ығы-жығы ұсталар мекені, мұржасы-</w:t>
        <w:br/>
        <w:t>нан түтін ширатқан ұстаханалар; көріктердің уфілі, балғаның</w:t>
        <w:br/>
        <w:t>дүңкілі кешкі ауаға шың-шың сіңеді. Биік басынан заңғар ме-</w:t>
        <w:br/>
        <w:t>шіт сүлдесі көрінеді, осы елге мұсылман діні келген мезетте</w:t>
      </w:r>
    </w:p>
    <w:p>
      <w:r>
        <w:t>салынған мекен еді, төрт жүз жылдай жауын-шашын, аңызақ-</w:t>
        <w:br/>
        <w:t>аптаптың астында тұрса да бояуын бермеген. Қазір төбе басына</w:t>
        <w:br/>
        <w:t>қонған дәу қарақұс іспетті. Әміршінің жұмбақ жүрісінен екі</w:t>
        <w:br/>
        <w:t>жігіт секем ала бастады. Қарсы беттен қарауытып шыға келген</w:t>
        <w:br/>
        <w:t>мешіт сұсынан және сескенді, зерделерін күдік жайлан, көңіл-</w:t>
        <w:br/>
        <w:t>дері өрекпи түседі. Жол бастаған алып кісі бұларды беймәлім</w:t>
        <w:br/>
        <w:t>қатерге тігіп келе жатқандай болды, кібіртік қаға бастады. Әйтсе</w:t>
        <w:br/>
        <w:t>деішкі сырларын бір-біріне сездірген жоқ.</w:t>
        <w:br/>
        <w:t>Төбенің басына көтерілгенде байқады, үлкен мешіт желмен</w:t>
        <w:br/>
        <w:t>гуілдеп, күңіреніп тұр екен. Бейне ішінде ондаған мүрид зікір</w:t>
        <w:br/>
        <w:t>салып жатқандай. Мешіттің бас қақпасына жеткен. Үшеуі де</w:t>
        <w:br/>
        <w:t>ентігіп қалды. Күмбез Сарайдан терістіктегі Қан Базарға дейін</w:t>
        <w:br/>
        <w:t>үш шақырым, яки жарты фарсаң!. Қан Базардан Пышақшы</w:t>
        <w:br/>
        <w:t>биігіндегі Көк мешітке дейін алты шақырым, яки жалғыз фар-</w:t>
        <w:br/>
        <w:t>саң жер еді. Арасында бірнеше көшелерді қиып өтті, әуіздер-</w:t>
        <w:br/>
        <w:t>ден айналды, әйтеуір намаздыгер өтіп, намазшам намазын</w:t>
        <w:br/>
        <w:t>оқитын мезгілде мешітке жетті. Көк мешіттің артқы кіші</w:t>
        <w:br/>
        <w:t>күмбезінен төбе құйқаны шымырлатқан азан үні естілді, шы-</w:t>
        <w:br/>
        <w:t>рақшы азанды аса мұңды мысыр мақамымен созды. Иланшы</w:t>
        <w:br/>
        <w:t>Қадырхан жол шекпенін шешіп жіберді де, мешіттің алдын-</w:t>
        <w:br/>
        <w:t>Дағы айтақырға жайды, тізерлеп пендешілік қарызын өтеуге</w:t>
        <w:br/>
        <w:t>! Фарсаң - көлік жиурісімен өлшенетін қашықтық.</w:t>
        <w:br/>
        <w:t>ЖІБЕК ЖОЛЫ 187</w:t>
        <w:br/>
        <w:t>Алғаш аттаған аяқ тас төселген алаңқайға тіреледі екен.</w:t>
        <w:br/>
        <w:t>Иланшы Қадырхан қараңғыда сипалап жүріп әлдеқайдан шы-</w:t>
        <w:br/>
        <w:t>рағдан тапты. Қалтасынан шақнақ тас алды, шағып ұшқын</w:t>
        <w:br/>
        <w:t>шығарды, пілтені тұтатты. Төңірек жарық тартты.</w:t>
        <w:br/>
        <w:t>Алаңқайдан жер астына тұп-тура он бес тас текпішек төменге</w:t>
        <w:br/>
        <w:t>түсіреді екең. Текпішек отыз шынтаққа? парапар көлбеу бұрыш</w:t>
        <w:br/>
        <w:t>жасан төмендеді. Кірер ауыздың төбесі аса пәс-тұғын. Бұлар</w:t>
        <w:br/>
        <w:t>еңкейіп еңген. Текпішекпен жай басып төмендей берді. Ақыры</w:t>
        <w:br/>
        <w:t>еденіне жолақ-жолақ тас төселген шағын алаңға тірелді. Бұл</w:t>
        <w:br/>
        <w:t>кішігірім күмбезді үй, қабырғасы берік қыштан қаланған. Әлгі</w:t>
        <w:br/>
        <w:t>қыштардың беті көк сеңгір сырлармен сырланған, кілең</w:t>
        <w:br/>
        <w:t>қиықша, төрт бұрышты етіп қиюласқан да алмаса өрілген.</w:t>
        <w:br/>
        <w:t>Кілемнің зеріндей қыш өру нақышы аса әсерлі.</w:t>
        <w:br/>
        <w:t>Бөлменің түстік бағыттағы іргесінде үңірейген лақат аузы</w:t>
        <w:br/>
        <w:t>көрінді. Бағытты Исмаил ойша бағдарлаған. Үңгірдің іші кеу-</w:t>
        <w:br/>
        <w:t>ектеліп қазылған. Келесі басқыштың басталар жері осы болға-</w:t>
        <w:br/>
        <w:t>ны. Кеуек іші қапас қараңғы, ауасы тар екен. Кеуек науаның</w:t>
        <w:br/>
        <w:t>тіке түсер ұзындығы тпамамен алты кездей болар. Ішіндегі жол</w:t>
        <w:br/>
        <w:t>мүлде көнерген, текпішек етіп қойған тастары бейберекет ша-</w:t>
        <w:br/>
        <w:t>шылып жатыр. Кейбірі сынған, кетілген. Әлгі кеуек бұларды</w:t>
        <w:br/>
        <w:t>құлдилата тартып отырып, үшінші есікке әкеп маңдай тіретті.</w:t>
        <w:br/>
        <w:t>Маңдайшада ойық бар шам немесе іатырағдан қоятын орын бо-</w:t>
        <w:br/>
        <w:t>луы мүмкін. Төңірегі май ысы сіңіп ыстанып кеткен.</w:t>
        <w:br/>
        <w:t>- Бұл жер асты ғарына таза ауа арнаулы желдеткіш құбыр</w:t>
        <w:br/>
        <w:t>арқылы келіп тұрады, - деп түсіндірді Йланшы Қадырхан.</w:t>
        <w:br/>
        <w:t>Бұлар үшінші есіктен ішке аттаған, төменге ептеп түсе бас-</w:t>
        <w:br/>
        <w:t>тады, мұнда датастекпішек бар-тын. Бұл текпішектер дебүліне</w:t>
        <w:br/>
        <w:t>бастаған, көп жерін топырақ көміп кетіпті. Төбеден құлаған 6о-</w:t>
        <w:br/>
        <w:t>луы керек. Осыған қарағанда соңғы уақыттағарға ешкім жөндеу</w:t>
        <w:br/>
        <w:t>жүргізбеген, құрылыс күтімсіз қалған. Осы тесіктің іші жоға-</w:t>
      </w:r>
    </w:p>
    <w:p>
      <w:r>
        <w:t>рыда жүріп өткен бірінші және екінші текпіпшектерге қараған-</w:t>
        <w:br/>
        <w:t>дақысқа әрі тік екен. Бірден құлдилатып тартып әкетті. Мұның</w:t>
        <w:br/>
        <w:t>іші де қапас, әріден дымқыл сыз соғады. Шырағдан өшіп қала</w:t>
        <w:br/>
        <w:t>жаздап өлімсіреп қана жанады. Осы кеуек мүлде тар дәнекер</w:t>
        <w:br/>
        <w:t>бөлмеге жеткізді. Дәнекер дәлізде түрегеліп тұруғаболады екен,</w:t>
        <w:br/>
        <w:t>үшеуі де еңсесін көтерді, құрысқан белін жазды.</w:t>
        <w:br/>
        <w:t>Шынтақ - қазіргі градус өлшемі.</w:t>
        <w:br/>
        <w:t>180 Дүксибай ДОСЖАН</w:t>
        <w:br/>
        <w:t>АЛТЫНШЫ САРЫН</w:t>
        <w:br/>
        <w:t>Бұл заманда Әбунасыр Фараби кітапханасы Күмбез Сарай-</w:t>
        <w:br/>
        <w:t>дың терістік бетіндегі қума етіп салынған түкпіргі бөлмелерде</w:t>
        <w:br/>
        <w:t>болатын. Әуел баста осы кітапхана ұлы ғұламаның туып-өскен</w:t>
        <w:br/>
        <w:t>Аққорған! атты қорғанында еді, бертін келе Отырар шаһары-</w:t>
        <w:br/>
        <w:t>ның орталығы қызыл қышқа оранып, атағы дүйім жұртқа да-</w:t>
        <w:br/>
        <w:t>бырайған соң Әбунасыр өзі көзі тірісінде Күмбез Сарайға көшірт-</w:t>
        <w:br/>
        <w:t>кен. Шапқыншылықтан аман болар деп ойлады. Содан бері сан</w:t>
        <w:br/>
        <w:t>ықылымазаман өтті, кітапхана иесіжат жерде көз жұмды, кітап</w:t>
        <w:br/>
        <w:t>қоры молыға түспесе кеміген жоқ, алыс-жақыннан іздеп келіп</w:t>
        <w:br/>
        <w:t>құзырына бас июшілер көбейді. Жауһарлық Раббас пен Исмаил,</w:t>
        <w:br/>
        <w:t>сығанақтық Хисамеддин, испиджабтық Ахмед, қорасандық</w:t>
        <w:br/>
        <w:t>Нысан абыз, шабғарлық Әнет баба, бәрі осы ошақтан сабақ ал-</w:t>
        <w:br/>
        <w:t>ған білімпаздар еді.</w:t>
        <w:br/>
        <w:t>Иланшы Қадырхан бүгін сол кітапхананы аралап көрмекші</w:t>
        <w:br/>
        <w:t>еді. Оның өзіндік мәзін сыры бар-тын.</w:t>
        <w:br/>
        <w:t>Шығыстан қара бұлттай қаптап үйіріле бастаған сұрапыл</w:t>
        <w:br/>
        <w:t>сұмдықтың алды, дауыл соғар мезеттегі ішін тартқан тыншу кез</w:t>
        <w:br/>
        <w:t>едібүл. Елшісімен төс қағыстырып, ұлы Жібек жолы маңғұлсау-</w:t>
        <w:br/>
        <w:t>дагерлерін бөгетсіз өткізіп, тыныш жатса да жер астынан естіл-</w:t>
        <w:br/>
        <w:t>гендейсұңқылсыбыстаніштошынатын. Ерінің басына дабылілген</w:t>
        <w:br/>
        <w:t>иесіз тұлпар деген пәлесі тағы шықты. Содан әмірші қияпас</w:t>
        <w:br/>
        <w:t>қиялғашоматын. «Отырарда жау көзін қызықтырар қандай қазы:</w:t>
        <w:br/>
        <w:t>на бар?» дегенге келетін. Ойын алғаш бөлген көне кітапханасы</w:t>
        <w:br/>
        <w:t>еді, сол асыл қазынасы нендей күйде екен? Көзбен көрмекші.</w:t>
        <w:br/>
        <w:t>«Кітапхананы аралайын», деуінің ендігі бір сыры, қазынаның</w:t>
        <w:br/>
        <w:t>кіреукелі сандығы алтыннан арыла бастаған. Бұған тікелей се-</w:t>
        <w:br/>
        <w:t>бепші - шаһардағы он оқ қолдың көптен бері жортуылсыз, жо-</w:t>
        <w:br/>
        <w:t>рықсыз қаңтарылып тұруы еді; қол шығыны, шаһардың жаңа</w:t>
        <w:br/>
        <w:t>ымыраттары, ең аяғы базарға түскен кітаптарды кідіріссіз са-</w:t>
        <w:br/>
        <w:t>тып алу ақшаны аямай-ақ жұтқан. Әмірші қазынаның кемігені-</w:t>
        <w:br/>
        <w:t>не әсте өкінген емес, құмға сіңген судай із-түссіз жоғалып жат-</w:t>
        <w:br/>
        <w:t>қан жоқ, атақ-абыройын дабырайтып барады. Осы істеп отырға-</w:t>
        <w:br/>
        <w:t>ны бабалар аманатығана, сол дәстүрді алғы ұрпаққа жалғастыр"</w:t>
        <w:br/>
        <w:t>ғаны. Ендеше қыруар қазынаның кітап қорына айналғаны</w:t>
        <w:br/>
        <w:t>қанша? Жаңадан нендей кітаптар қосылды? Соны білмекші.</w:t>
        <w:br/>
        <w:t>Тарихта Весидж деп аталады.</w:t>
        <w:br/>
        <w:t>ЖІБЕК ЖОЛЫ 183</w:t>
        <w:br/>
        <w:t>жіті жүріп отырып Қан Базарға жетті. Қан Базар шаһардың</w:t>
        <w:br/>
        <w:t>терістік-батыс бетіне орналасқан. Айналасы ат шаптырым</w:t>
      </w:r>
    </w:p>
    <w:p>
      <w:r>
        <w:t>деңгелек алаң, шетін далдалап өрік ағашы тігілген, ағаш көлең-</w:t>
        <w:br/>
        <w:t>кесіне қыш сөре қаланған, төрінде биік әуіз бар, етегінде мал</w:t>
        <w:br/>
        <w:t>базары - табаны ақ жем болған саудагерлер самбырлап қол алы-</w:t>
        <w:br/>
        <w:t>сып, құнжыңдасыл жатыр. Қыш сөрелердің үсті қызылды-жа-</w:t>
        <w:br/>
        <w:t>сылды жайма, жаймаға қисапсыз жиһаз қойылған. Бұлар</w:t>
        <w:br/>
        <w:t>жұрттың арасынан әзер сығылысып өтіп келеді.</w:t>
        <w:br/>
        <w:t>Қан Базардан Хисамеддин ақынды іздестірген.</w:t>
        <w:br/>
        <w:t>Хисамеддин Салтанат сарайынан шыққан хазарлықтар мен</w:t>
        <w:br/>
        <w:t>киевтіктерге ілесіп жиһанкездердің қонақжай мекені Алтын</w:t>
        <w:br/>
        <w:t>сарайға жеткен. Керуен шеткі әуліге жайғасыпты. Кірекештер</w:t>
        <w:br/>
        <w:t>түйелерді отқа жіберіп, енді тырайып-тырайып тынығып жа-</w:t>
        <w:br/>
        <w:t>тыр екен. Керуеңбасы Қызыл шал ортаға нарлап жиналған үтн</w:t>
        <w:br/>
        <w:t>алапыш теңді ашуға әмір етті. Нешеме күнгі сүркіл бейнеттен</w:t>
        <w:br/>
        <w:t>мәңгүрт болған құлдар тапырлан жұмысқа кірісті. Аланпыш</w:t>
        <w:br/>
        <w:t>теңнің бауыры сөгілді, ішінен сарыала бумалар тәгілді, бейне</w:t>
        <w:br/>
        <w:t>көктемгі қаяз балықтың қарнын жарып қалғанда ақтарылар</w:t>
        <w:br/>
        <w:t>алқызыл уылдырық тәрізді; мұқым сары қайыспен қаптап, ал-</w:t>
        <w:br/>
        <w:t>тынмен аптаған көне кітаптар шықты. Көбі інжілдер екен, екі-</w:t>
        <w:br/>
        <w:t>үшеуі сәулет өнерінің сырын бейнелеген сызық пен есепке толы</w:t>
        <w:br/>
        <w:t>дүниелер.</w:t>
        <w:br/>
        <w:t>Борбайы тпыт-шыт жарылып, аяғына дорбадай қып құрым</w:t>
        <w:br/>
        <w:t>киген құл тағы бір теңді арқасынан түсірді. Хисамеддин кітап-</w:t>
        <w:br/>
        <w:t>тарды көргеннен-ақ қапысыз түсіне кетті, бұл әрісі Александ-</w:t>
        <w:br/>
        <w:t>риядан шығып, Халаба арқылы Хазарияға қапыда өткен өлшеу-</w:t>
        <w:br/>
        <w:t>гіз құнды кітаптар еді, саудаласа бастады. Хан қазынасынан</w:t>
        <w:br/>
        <w:t>өзінің «Көн кітабына» сыйға алған динары түгесіліп-ақ қалған.</w:t>
        <w:br/>
        <w:t>Даусы тым қатқыл шығады,тусыртынан келіп тоқтаған әмірші</w:t>
        <w:br/>
        <w:t>мен Исмаилды мүлде байқайтын емес.</w:t>
        <w:br/>
        <w:t>- Ханның пұлын сұрайсың! Жолай қарақшылар тонап алып</w:t>
        <w:br/>
        <w:t>қалғанда өлер ме едің?</w:t>
        <w:br/>
        <w:t>- Тонады, қазынамды, қатынымды тартып алды, «отқа жа-</w:t>
        <w:br/>
        <w:t>ғып жылынудан өзгеге жарамайды», деп кітаптарды қайырған.</w:t>
        <w:br/>
        <w:t>Енді қатын сатып алуға, елге жетуге қаражат керек!</w:t>
        <w:br/>
        <w:t>- Әрбірінің құнын он ділдаға шегерсеңші, жарқыным.</w:t>
        <w:br/>
        <w:t>- Болмайды, бұлар жоқ-барды шатқан ақынның шатпағы</w:t>
        <w:br/>
        <w:t>емес, пайғамбардың лұғатты сөздері. Діннен безгендер 891 жылы</w:t>
        <w:br/>
        <w:t>Александрия кітапханасын қиратып, өртегенде, бесініші бабам</w:t>
        <w:br/>
        <w:t>жасырып алып қалыпты. Сатпас та едім, туған жерді сағындым.</w:t>
        <w:br/>
        <w:t>180 Дүкенбай ДОСЖАН</w:t>
        <w:br/>
        <w:t>отырды. Қос серігі соңына тізіліп, үлкен кісінің қимылын қай-</w:t>
        <w:br/>
        <w:t>талауға кірісті. Әмірші үш бас парыз, екі бас сүндеттен тұра-</w:t>
        <w:br/>
        <w:t>тын намазшам намазын оқып қалды; әуелі оң иығына, сосын</w:t>
        <w:br/>
        <w:t>сол иығына қарады, қос қолын алдына салып маңдайын екі</w:t>
        <w:br/>
        <w:t>мәрте сәждеге тигізді, орнынан көтерілді, сүндеттің соңғы қай-</w:t>
        <w:br/>
        <w:t>ырмасын күбірлеп қайталады, тағы тізерледі; сол күйі сілейіп</w:t>
        <w:br/>
        <w:t>ұзақ отырып қалды, әлдеқашан ұмытқан қиялы қапелімде есі-</w:t>
        <w:br/>
        <w:t>нетүсіп, соның шырғалаңынан шыға алмай қалған кісі тәрізді.</w:t>
        <w:br/>
        <w:t>Әлден уақытта барып көтеріліп, шекпенін сілкіп қайта киді,</w:t>
        <w:br/>
        <w:t>серіктеріне бұрылды. Екеуінің жүзіне алма-кезек қарады.</w:t>
        <w:br/>
        <w:t>- Елбасына ауыр күн туар болса бір әжетіне жарар құпияны</w:t>
        <w:br/>
        <w:t>көрсетемін. Көргендерің туралы ешқашан ешкімге ауыз ашпай-</w:t>
      </w:r>
    </w:p>
    <w:p>
      <w:r>
        <w:t>сыңдар. Серт беріңдер! - деді әмірші.</w:t>
        <w:br/>
        <w:t>- Құпия көрімізге қоса көміледі, - деді екі жігіт.</w:t>
        <w:br/>
        <w:t>Иланшы Қадырхан тағы жол бастады.</w:t>
        <w:br/>
        <w:t>Мешітке кірді, бұл мекен әбден ескірген, содан ішінде жа-</w:t>
        <w:br/>
        <w:t>наза сирек өтетін, намаз оқылмайтын. Манағы азан айтқан</w:t>
        <w:br/>
        <w:t>шырақшы көрінбеді, күмбездің төмен түсіретін бұралаң басқы-</w:t>
        <w:br/>
        <w:t>шымен тізесі дірілдеп жете алмай келе жатқан болар. Орталық</w:t>
        <w:br/>
        <w:t>күмбездің ішікі кенересін мәрмөр таспен көмкерген, оны қызыл</w:t>
        <w:br/>
        <w:t>қыштан соғылған дөңгелек дің көтеріп түр. Арғы жағында, кіші</w:t>
        <w:br/>
        <w:t>күмбез астында зікір салатын шағын бөлме болатын, қараңғы-</w:t>
        <w:br/>
        <w:t>Дан қабырғадағы айшық өрнегі байқалар емес. Жай басқан аяқ</w:t>
        <w:br/>
        <w:t>дыбысының өзі жаңғырып құлақты жарады. Көнерсе де тәкап-</w:t>
        <w:br/>
        <w:t>парлығын жоймаған, сыры кетсе де сыны кетпеген хай.</w:t>
        <w:br/>
        <w:t>Иланшы Қадырхан кірген бойда сол босағаға бұрылды. Дәл</w:t>
        <w:br/>
        <w:t>босағанын құлаш келетін қалың ернеуі бар екен, ернеу қайы:</w:t>
        <w:br/>
        <w:t>рылмасында бұрғының басындай иретілген айналма басқыш</w:t>
        <w:br/>
        <w:t>жоғары кетіп жатыр. Басқыш ақ мәрмәрден өрілген. Әмірші</w:t>
        <w:br/>
        <w:t>әлгі басқышқа аяғын салған жоқ, санап тұрды да, үшінші тас</w:t>
        <w:br/>
        <w:t>текпішекті ұстады. Жайлап шіреп текпішек тасты көтере бас-</w:t>
        <w:br/>
        <w:t>тады. Басқыш жігі ажырап, тас қозғала берді. Үшеуі қолдасып</w:t>
        <w:br/>
        <w:t>әлгі тасты жерге алып қойды. Арғы жағынан лақат қуысындай</w:t>
        <w:br/>
        <w:t>аузы көрінді.</w:t>
        <w:br/>
        <w:t>Үңгірге әуелі ЙИланшы Қадырхан, сосын Исмаил, сосын Хи-</w:t>
        <w:br/>
        <w:t>самеддин енді. Бұл жер асты ғарына!, сосын жер асты жолына</w:t>
        <w:br/>
        <w:t>түсіретін ауыз еді.</w:t>
        <w:br/>
        <w:t>“Ғар- ғалия, ғарем, яғни тұтқын қыздар тұрағы.</w:t>
        <w:br/>
        <w:t>ЖІБЕК ЖОЛЫ 101</w:t>
        <w:br/>
        <w:t>лар екен» дегендей, сөзден де, қимылдан да саппа тыйылып, сіл-</w:t>
        <w:br/>
        <w:t>тідей тынысты.</w:t>
        <w:br/>
        <w:t>Ошақбай найзагерлер тобына қосылған.</w:t>
        <w:br/>
        <w:t>Кернейдің даланы жаңғыртқан дауысы басылып, саз сыр-</w:t>
        <w:br/>
        <w:t>найдың созылып шыққан ызғарлы үні естілді. Ұлыған қасқыр-</w:t>
        <w:br/>
        <w:t>дың үні іспетті, жер-дүниені қаңсыған қысаң дыбыспен тіті-</w:t>
        <w:br/>
        <w:t>ретіп барады. Бұл Батыр Сайыстың басталғанын марапаттаған</w:t>
        <w:br/>
        <w:t>мезетеді. Найзагерлерқырыққажуық жігіттерекен, білектерін</w:t>
        <w:br/>
        <w:t>түрініп, құр ауаны толғап-толғап түйресті де, кезек күтіп май-</w:t>
        <w:br/>
        <w:t>дан алаңын тастап шетке шықты.</w:t>
        <w:br/>
        <w:t>Батыр Сайысты салт бойынша ескі қарудың иелері бастамақ-</w:t>
        <w:br/>
        <w:t>шы. Жұрт назары күрзікештерге ауған. Кілең балтыры жуан,</w:t>
        <w:br/>
        <w:t>қапсағай жауырынды, төртбақ келген жігіттер көрінді. Күрзі</w:t>
        <w:br/>
        <w:t>қатты тиіп майып қып кетпес үшін үстеріне қат-қабат тон киіп</w:t>
        <w:br/>
        <w:t>алған. Белдері сықайған қайыс белбеу. Мінгендері қоспақ түйе,</w:t>
        <w:br/>
        <w:t>жүріске емес, жүк арқалауғағана жаралған жануарлар. Тайраң-</w:t>
        <w:br/>
        <w:t>дап майдан алаңына келіп кіргенде құдды арқасына қанар қон-</w:t>
        <w:br/>
        <w:t>дырған құбыжықтар секілді. Майданға топырласып шықты да,</w:t>
        <w:br/>
        <w:t>әмірші тұрған жаққа жаппай бұрылып тағзым етісті, қоғадай</w:t>
        <w:br/>
        <w:t>жапырылды. Сосын екі лекке бөлініп, алшақ кетісті. Қарама-</w:t>
        <w:br/>
        <w:t>қарсы тұрып алып, ауыр күрзілерін көтеріп ұрысқа әзірленді.</w:t>
        <w:br/>
        <w:t>Саз сырнайдың сызылған үні шықты. Әлгі құбыжықтар ұмар-</w:t>
        <w:br/>
        <w:t>жұмар шоқпарласа жөнелді. Әуелгіде күрзілердің бір-біріне птар-</w:t>
      </w:r>
    </w:p>
    <w:p>
      <w:r>
        <w:t>тылдап тиген дыбысы мен палуан жігіттердің ыңқылдаған дау-</w:t>
        <w:br/>
        <w:t>ыстары естілген. Әр кезде соққы жеген қоспақ түйелер бақыры-</w:t>
        <w:br/>
        <w:t>сып қалады. Үстеріндегі жанталасып қимыл жасаған иелерімен</w:t>
        <w:br/>
        <w:t>ісі жоқ секілді; маң-маң басып, кейде тайраңдап, кейде ойқастап</w:t>
        <w:br/>
        <w:t>жүгіреді. Күрзікештердің қимылы ерен, сырықтай ұзын қару-</w:t>
        <w:br/>
        <w:t>ларын басынан асыра үйіріп сілтейді кеп, қарақұсын дәлдеп</w:t>
        <w:br/>
        <w:t>құлап келе жатқан қарсыластың сырығын кері серпеді. Тыра-</w:t>
        <w:br/>
        <w:t>пай асып тойтарады. Қапысын тауып қара саннан сүйкеп өтеді.</w:t>
        <w:br/>
        <w:t>Әр жерден бірнеше күрзікеш домаланып түсіп қалған.</w:t>
        <w:br/>
        <w:t>Ұрысқа машық жігіттер әдіс қыла бастады; әсіресе шойын</w:t>
        <w:br/>
        <w:t>қараның күрзісіжұртты жапырып барады, ол өзгеге ұқсап жор-</w:t>
        <w:br/>
        <w:t>тыпта, жанталасып жұлынып та жатқан жоқ, қай жағынан жау</w:t>
        <w:br/>
        <w:t>келге сол жағына бұлт етіп оңтайланып алады, күрзі көрсе қос</w:t>
        <w:br/>
        <w:t>аркештің арасына сіңіп кетеді, тұсынан сорғып өте берген қар-</w:t>
        <w:br/>
        <w:t>сыластынң құйрығынан нұқып қалады, о шіркін ауып түседі.</w:t>
        <w:br/>
        <w:t>Осы мезет қапияда ту сыртынан күрзі төнген, бұғып үлгіре ал-</w:t>
        <w:br/>
        <w:t>май қалды, түйенің арғы бүйіріне домалап кетті. Қайран қалы-</w:t>
        <w:br/>
        <w:t>сып тұрған кұрт ду етісін сан соқты. Әлгі күрзі өркешке тиді.</w:t>
        <w:br/>
        <w:t>ЖІБЕК ЖОЛЫ 193</w:t>
        <w:br/>
        <w:t>ғанатесіп өтті. Бұлайету сайыстың шарты. Кейде жігіттерқызып</w:t>
        <w:br/>
        <w:t>кетіп, не көзіне қан толып, шын шаншады, мұндайда мерт бо-</w:t>
        <w:br/>
        <w:t>лып жататындар да бар. Ат басын қайта бұрысты. Ошақбай енді</w:t>
        <w:br/>
        <w:t>қарсыластың найзасын бұлт етіп дарытпай, алдаусырата алма-</w:t>
        <w:br/>
        <w:t>сын сезді, анау да әдіс ап қалды. Басқа тәсіл қолдануы керек, ол</w:t>
        <w:br/>
        <w:t>тәсілі атаршынын жазғанда барып есіне түсті, тағы да әлгі жы-</w:t>
        <w:br/>
        <w:t>данбас найза кеудесіне жебе болып атылды. Ошақбай ат бауыры-</w:t>
        <w:br/>
        <w:t>наденесін тастап жіберді. Найза желкесін жалап өтті. Өзіекініні</w:t>
        <w:br/>
        <w:t>мәрте түйрей алмай қалды, арттан шаншуға болмайды, ат басын</w:t>
        <w:br/>
        <w:t>жедел бұрды. Анау да айналып үлгерген. Енді арындап шанпай-</w:t>
        <w:br/>
        <w:t>ақ тақасып шаншысар шақ жеткен. «Бұрау» деп аталатын айла-</w:t>
        <w:br/>
        <w:t>сына салмақшы. Мұндайда жау найзасын өз найзасымен бұрап</w:t>
        <w:br/>
        <w:t>алу керек, бұған асқан шапшаңдық қажет, әйтпесе қатты екпін-</w:t>
        <w:br/>
        <w:t>нен өз найзаңнан айрылып қаласың. Ошақбай ырғай сапты қар-</w:t>
        <w:br/>
        <w:t>сыластың қаруына қабаттастыра беріп, бұрай түсіп, толғап-тол-</w:t>
        <w:br/>
        <w:t>ғап қалды, алақанының терісі сыпырылғандай сезіліп жаман</w:t>
        <w:br/>
        <w:t>ашыды. Қарсыластың найзасы түсіп қалды. Ендігіде жанасабере</w:t>
        <w:br/>
        <w:t>Қыпшақбайдың қара санынан найза салып өтті. Қопанң еткізіп</w:t>
        <w:br/>
        <w:t>көтеріп кетті. Біледі, қаруы қалың етке дарыған жоқ, сайыс сал-</w:t>
        <w:br/>
        <w:t>тынсақтап жеңіл ғана жарақаттады. Жігіт төңкеріліп түсті. Осы</w:t>
        <w:br/>
        <w:t>мезет тойшылар, сосын атқосшылар дүрліге шауып жетті, кеу-</w:t>
        <w:br/>
        <w:t>кеулеп аттан кетеріп әкетті. Қошемет, қолпалі не сән. Топқа жете</w:t>
        <w:br/>
        <w:t>шабарманға шатылды, шақпақтай ғанашал екен, жеті атасынан</w:t>
        <w:br/>
        <w:t>бастап түгендеп-түстеп аттарын атады, орта жолда қалт кідіртіп</w:t>
        <w:br/>
        <w:t>дұғаға қол жайдырды.</w:t>
        <w:br/>
        <w:t>Сайыс биі арқасына алтын оқалы шапан, тұлпарына жасыл</w:t>
        <w:br/>
        <w:t>жалпуыш жапты.</w:t>
        <w:br/>
        <w:t>Қозы еті қайнар мезгіл өте найзагерлердің жаппай соғысы</w:t>
        <w:br/>
        <w:t>басталды.</w:t>
        <w:br/>
        <w:t>Мұнда қарсы жақтан кім көп түсірсе, денесіне аз жарақат</w:t>
        <w:br/>
        <w:t>дарытса - жүлде сонікі. Әдіс ойлап, жер жайын талғап жатуға</w:t>
        <w:br/>
        <w:t>уақыт тапшы. Әбжілдік қана алып шығады.</w:t>
        <w:br/>
        <w:t>Ошақбай тұлпарыныңтартпасын қатайтып тартты, атқа қонды,</w:t>
        <w:br/>
        <w:t>андыздап кетіп бара жатқан жерлестеріне жетіп қосылды. Қарсы</w:t>
      </w:r>
    </w:p>
    <w:p>
      <w:r>
        <w:t>жақ қалмақ жігітгері екен; той іздеп, салт қуған әумесер, әңкүс</w:t>
        <w:br/>
        <w:t>серілер. Даланың жел өкпе қос аяқты бөрілері өңшен. Қыпшақ-</w:t>
        <w:br/>
        <w:t>тардың даланы дүңкілдеткен Батыр Сайысына ат арытып, тақым</w:t>
        <w:br/>
        <w:t>тоздырып әдейілеп келіп жеткен беті. Екі тобыр ә дегенше арала-</w:t>
        <w:br/>
        <w:t>сып, құйындай ұйтқып, қарақұрым майдан бастаған.</w:t>
        <w:br/>
        <w:t>22 Дүксибай ДОСЖАН</w:t>
        <w:br/>
        <w:t>Құлаған күйі күйрығы күнге шағылысып майдан ортасында әлі</w:t>
        <w:br/>
        <w:t>жатыр екен. Шабармандар шауып келіп, қолтығынан сүйеп,</w:t>
        <w:br/>
        <w:t>тұрғызып әкетті. Шайлаған үйректей шайқатыла басып барады.</w:t>
        <w:br/>
        <w:t>- Батыр Сайыстың найзагерлік жүлдесі сенікі! Жұртыңның</w:t>
        <w:br/>
        <w:t>мерейін өсірдің, төбесін көкке жеткіздің, жолыңнан тайма, ба-</w:t>
        <w:br/>
        <w:t>тырым! - деді Иланшы Қадырхан, қарсы алдына келіп бір</w:t>
        <w:br/>
        <w:t>тізесін бүгіп отыра кеткен Ошақбайға. - Бұдан былай Інжудің</w:t>
        <w:br/>
        <w:t>төменгі жағындағы қалың қыпшақ пен қоңыратқа сен Иесің..</w:t>
        <w:br/>
        <w:t>Жауырыныңды тос, шапан-шапқытыңды жабайын!</w:t>
        <w:br/>
        <w:t>Ошақбай оң қолын кеудесіне қойып тағзым етті, сөйтті де ор-</w:t>
        <w:br/>
        <w:t>нынан көтеріліп әміршіге жақындады. Қақпақтай жауырынын</w:t>
        <w:br/>
        <w:t>беріп бұрыла берді. Йланшы Қадырхан жанында тұрған Оғыл</w:t>
        <w:br/>
        <w:t>Барыстың қолынан асыл матадан тіккен, қос өңіріне күміс</w:t>
        <w:br/>
        <w:t>құймаларын қондырған, омырауы жібек әдіпті мол шапанды</w:t>
        <w:br/>
        <w:t>алып жігіттің арқасына жапты. Қалың жұрт қошемет қып гу-</w:t>
        <w:br/>
        <w:t>лесіп тұрған. Енді бұрынғыдан бетер дуылдасты, таңдай қаға</w:t>
        <w:br/>
        <w:t>марапаттасты. Батырды алыс-жақыннан келген ру билері өз елі-</w:t>
        <w:br/>
        <w:t>неқонақ болып, дәм татып қайтуғашақырысты. Көпшілік көзіне</w:t>
        <w:br/>
        <w:t>мырза болып көрінгені, батыр аруағын көтеріскені еді. Ошақбай</w:t>
        <w:br/>
        <w:t>шыққан қоңырат руынан өзге де ел боп етек жайған жұрт бар</w:t>
        <w:br/>
        <w:t>екенін құлаққағыс қылғаны бұл. Бәйгіге тиесілі шапанын киіп,</w:t>
        <w:br/>
        <w:t>мақтауын естіп жігіттің төбесі көкке жетті, бас шұлғып, жай-</w:t>
        <w:br/>
        <w:t>раңдап күле береді. Кең адымдап ылдидағы гпабармандарына</w:t>
        <w:br/>
        <w:t>жөнелді. Батыр Сайыстың ендігі жұлқысын қызықтамақшы.</w:t>
        <w:br/>
        <w:t>Жебе тартар сайысы басталды.</w:t>
        <w:br/>
        <w:t>Майдан ортасына үлкен қада ағаш орнатыпты, ағашқа тон</w:t>
        <w:br/>
        <w:t>кигізіпті, садақ тартқыштар әлгі қаданы айнала шауып экүріп</w:t>
        <w:br/>
        <w:t>жебе жібереді. Мүлт жібермей тигізу бар да, қорамсақтағы күллі</w:t>
        <w:br/>
        <w:t>жебені бір айналымда түгел түгесе ату бар. Екеуін қоса қабат</w:t>
        <w:br/>
        <w:t>мүлтіксіз орындағанда ғана жүлде тиеді. Бәйгіге қол жетеді.</w:t>
        <w:br/>
        <w:t>Қорамсақта жебе артылса әбжілдігіне мін, қадаға тигізе алмаса</w:t>
        <w:br/>
        <w:t>мергендігіне мін.</w:t>
        <w:br/>
        <w:t>Садақшы жігіттер кезекпен ортаға шығып, аттізгінін барын-</w:t>
        <w:br/>
        <w:t>ша босатып, айнала шауып өтіп жатыр. Ортадағы тон киген</w:t>
        <w:br/>
        <w:t>діңгек қап-қара болып жебе жұтады, әрі-беріден соң кірпіге</w:t>
        <w:br/>
        <w:t>ұқсап тікірейеді де шығады. Шабармандар жетіп барып тонды</w:t>
        <w:br/>
        <w:t>сыпырып алады, діңгекке жаңа тон кигізеді. Батырлардың көбі</w:t>
        <w:br/>
        <w:t>мергендікке машық екең, атқан жебелері мүлтіксіз тиіп көз</w:t>
        <w:br/>
        <w:t>қуантып жатыр. Бірақ бір айналымға деп алған жеті жебені</w:t>
        <w:br/>
        <w:t>ешкім тауыса алмады. Аса жылдам тартқанның өзіне қорамсақ:</w:t>
        <w:br/>
        <w:t>Ені Дүкенбай ДОСЖАН</w:t>
        <w:br/>
        <w:t>Ошақбай лектің шетін ала ұрыс салды. Тұлпары сынаптай</w:t>
        <w:br/>
        <w:t>сырғыды, екі мәрте бүгіліп түсті, екі мәртесінде ырғай сапты-</w:t>
        <w:br/>
        <w:t>ны толғап үлгірді. Қолы мүлт кеткен жоқ, қос ат майданды тас-</w:t>
      </w:r>
    </w:p>
    <w:p>
      <w:r>
        <w:t>тап иесіз шықты. Тұлпар басын кері бұрғанда көрді, үш жігіт</w:t>
        <w:br/>
        <w:t>өзіне андағайлап ат қойыпты, шатқаяқтап, шегіне ұрысты.</w:t>
        <w:br/>
        <w:t>Тұлпары да тайсақтап топқа сіңер емес. Қарсы келген найзаны</w:t>
        <w:br/>
        <w:t>қағып қалғанда қару жанап өтіп, ер қапталын ұрды, қайыс кер-</w:t>
        <w:br/>
        <w:t>сенді қопарын әкетті. Екінші найзаны дәл қағып қара жерге</w:t>
        <w:br/>
        <w:t>қадап кетті. Үшінші найзаға үлгіре алмады, оң қолдауын жа-</w:t>
        <w:br/>
        <w:t>най кеп тиді, көзінен от жарқ етті, жаман ауырсынды, аттан</w:t>
        <w:br/>
        <w:t>түсіп қала жаздады. Астындағы есті жануар құтқарды, жалт</w:t>
        <w:br/>
        <w:t>бұрылып, топқа сіңіп жөнелді. Көз алды қарауытып талықсы-</w:t>
        <w:br/>
        <w:t>ғандай болды, қан түкірді. Күш алып қайта бұрылғанда манағы</w:t>
        <w:br/>
        <w:t>тобыр жусап қалған еді. Қарсыластар жағынан көзге түсе қай-</w:t>
        <w:br/>
        <w:t>рат қылып жүрген жирен айғырлы дәу қалмақ еді. Әлгі дау</w:t>
        <w:br/>
        <w:t>демнің арасында қыпшақтар тобын тозған тоңдай етті, түтесін</w:t>
        <w:br/>
        <w:t>шығарын, ит талағандай жұлмалап тастады.</w:t>
        <w:br/>
        <w:t>Ошақбай аңыратып ат қойды, ақырып келеді, қалмақтың</w:t>
        <w:br/>
        <w:t>пысынбасып тастамақшы еді. Олда жүрек жұтқан жын көрінді.</w:t>
        <w:br/>
        <w:t>«Өзің керексің» дегендей күркілдеп тұра шапты. Шарт та, шұрт</w:t>
        <w:br/>
        <w:t>шайқас басталды, ер сынардай боп сытырлады, ат ауыздыгы-</w:t>
        <w:br/>
        <w:t>нанақ көбік шашырады. Жұртназары енді осыларға ауған. Өңге</w:t>
        <w:br/>
        <w:t>ұрыс сап-сап басыла берді, жігіттер пышырап кетті. Ошақбай</w:t>
        <w:br/>
        <w:t>жеңіс жүлдесі дәп осы шайқасқа байланысты скенін енді сез-</w:t>
        <w:br/>
        <w:t>ген. Аянып қалар ештемесі жоқ, алақанына түкіріп, ырғай сап-</w:t>
        <w:br/>
        <w:t>ты қыса ұстады. Дәу қалмақ та найзагер екен, денесінің епе-</w:t>
        <w:br/>
        <w:t>тейсіз ірілігіне қарамай ер үстінде маймылша ойнайды, сырық-</w:t>
        <w:br/>
        <w:t>тай қаруды оқтауша үйіреді. Найзасы мұныкінен қысқалау</w:t>
        <w:br/>
        <w:t>көрінді, сабы тым жуан,бұрау салуға, не ұрып түсіруге көнбейді.</w:t>
        <w:br/>
        <w:t>Жалғыз-ақ айла, жалтара шауып, жауының сол жағынала ұрыс</w:t>
        <w:br/>
        <w:t>салмақшы, сол қол әманда шаршауық келеді.</w:t>
        <w:br/>
        <w:t>Әуелгі бірер қақтығысты бағдарлаумен, тәсіл іздеумен өткізді.</w:t>
        <w:br/>
        <w:t>Атбасын үшінші мәртебұрғанда Ошақбай айласынабасты, ағызып</w:t>
        <w:br/>
        <w:t>келе жатып жауының алдын кесе оң бүйірге жалт бұрылды. Қал-</w:t>
        <w:br/>
        <w:t>мақтың сол бүйіріне шықты. Жанаса бере найзасын салып өтті,</w:t>
        <w:br/>
        <w:t>анау қопаң етіп қайыра жалпиды, ендігі қақтығыста қарсыласы</w:t>
        <w:br/>
        <w:t>әдіс алып мұны сол бүйірге шығарған жоқ, жолын бөгей берді.</w:t>
        <w:br/>
        <w:t>Алдынан сырғып өте берген Ошақбайды жазатайым шаншып тас:</w:t>
        <w:br/>
        <w:t>тай жаздады..Жылдамдығы құтқарды. Аттар да шаң жұтып шал"</w:t>
        <w:br/>
        <w:t>дықты білем, шабысы бәсендеп, бүлкекке басты. Керісінше 6а-</w:t>
        <w:br/>
        <w:t>ЖІБЕК ЖОЛЫ 197</w:t>
        <w:br/>
        <w:t>та екі-үлп жебе артылып қала берді. Сайыпкер билердің басы</w:t>
        <w:br/>
        <w:t>даң болды, жүлдені жеңіп алар жігіт қалмады. Ақыр соңында</w:t>
        <w:br/>
        <w:t>ақылдасып келіп: «қорамсақтағы жебе санын кемітелік« десті,</w:t>
        <w:br/>
        <w:t>бәтуа сұрап әміршіге шабарман шаптырды.</w:t>
        <w:br/>
        <w:t>Иланшы Қадырхан садақ тартуға өзі шықпақшы болды. Жұрт</w:t>
        <w:br/>
        <w:t>жағасын ұстап таңданысты; «осынша ауыр денесімен садақ тар-</w:t>
        <w:br/>
        <w:t>та алушы ма еді», десті, «ат үстінде мысықша ойнаған не мерген-</w:t>
        <w:br/>
        <w:t>дер мәңгіп кетті емес пе», «қызбалыққа салынып күлкі болар»,</w:t>
        <w:br/>
        <w:t>десті. Райдан қайтаруға ешкімнің дәті жетпеді. Йланшы Қадыр-</w:t>
        <w:br/>
        <w:t>хан үстіндегі зіл басқан киімін сыпырып, желең түйе жүн шек-</w:t>
        <w:br/>
        <w:t>пенмен қалды. Жеңін түрінді, белін буынды. Жеті жебе салын-</w:t>
        <w:br/>
        <w:t>ған қорамсақты мойнына емес, ер басына ілді. Қаракер тұлпар-</w:t>
        <w:br/>
        <w:t>ды ойнатып ортаға інықты. Бұрынғы жігіттер секілді айналым-</w:t>
        <w:br/>
        <w:t>ды жақын алған жоқ, тон киген қададан алыстаңқырап кетті.</w:t>
        <w:br/>
        <w:t>Әуелгі жігіттер қадаға жақын шаппасақ тигізе алмаспыз деп</w:t>
        <w:br/>
        <w:t>қаупайлаған-ды, содан айналымды тез тауысып ала берген.</w:t>
        <w:br/>
        <w:t>Әмірші астындағы қаракер жылқыны қатты тебініп қалды,</w:t>
      </w:r>
    </w:p>
    <w:p>
      <w:r>
        <w:t>тұлпар тік шаншылып түсті,ендігі мезеттекәсіле шапты. Тізгінді</w:t>
        <w:br/>
        <w:t>тісіне басқан. Айналып басталар межеден ат тұяғы аса өуелгі</w:t>
        <w:br/>
        <w:t>жебені жіберді. Ер үстіне бір бүйірлеп жантайып жатып алған.</w:t>
        <w:br/>
        <w:t>Жұртқа солай көрінгенмен, айпара кеудесі ерге тимеген еді,</w:t>
        <w:br/>
        <w:t>бүгілген қаміныдай болып қаңа жантайған. Жебе соңынан жебе</w:t>
        <w:br/>
        <w:t>зырлады. Көз ілеспес жылдамдықпен қорамсаққа қолы тигені</w:t>
        <w:br/>
        <w:t>сол, сары жебе саусағына іліне суырылады, адырнаға салады да</w:t>
        <w:br/>
        <w:t>тартып жібереді. Көздемейтін секілді. Ытырылған жебеге,</w:t>
        <w:br/>
        <w:t>бұлтылдаған садақшы қимылына қараудан көз талды, жанары</w:t>
        <w:br/>
        <w:t>ауырған жұрт енді ортадағы тон киген қада ағашқа тігілді. Са-</w:t>
        <w:br/>
        <w:t>науға кіріскен... төрт... бес... алты... жеті... уа, аруақ! Ел гу ете</w:t>
        <w:br/>
        <w:t>түсті. Жосылып шапқан қаракер атқа бұрылған. Айналымды</w:t>
        <w:br/>
        <w:t>абыроймен тәмамдап, екпін алып еңіске қара жұлдыздай ағып</w:t>
        <w:br/>
        <w:t>бара жатқан әміршіні көрді.</w:t>
        <w:br/>
        <w:t>Иланшы Қадырхан Батыр Сайыстың бас жүлдегері болды.</w:t>
        <w:br/>
        <w:t>Соңынан қаулап шапқан атшабар, атойшы, шабарман Ддв-</w:t>
        <w:br/>
        <w:t>геннің беті жаман, бірін-бірі таптап кетердей, түтіп жіберер-</w:t>
        <w:br/>
        <w:t>дей. Әркімнің ойы бұрын жетіп тізгін ұстау, кезеңі келіп</w:t>
        <w:br/>
        <w:t>тұрғанда қошемет көрсетіп қалу еді. Құйрық тістесіп барып</w:t>
        <w:br/>
        <w:t>шылауына іліге берген жандайшаптынң қолын хан дырау қам-</w:t>
        <w:br/>
        <w:t>шысымен тартып жіберді. Байғұс жігіт ат жалын құшып қала</w:t>
        <w:br/>
        <w:t>берді. Әміршінің одағай мінезінен ызғар таныған, сес көрген</w:t>
        <w:br/>
        <w:t>былайғы жүрт қумады, тізгіндерін тартып тосылып қалды.</w:t>
        <w:br/>
        <w:t>ЖІБЕК ЖОЛЫ 189</w:t>
        <w:br/>
        <w:t>- Осы мекен бабаларың қызылбастармен! соғысқан кезінде</w:t>
        <w:br/>
        <w:t>салыныпты. Жер асты ымыраттары - ғалия мен жерасты жолы</w:t>
        <w:br/>
        <w:t>бұл. Келерұрпағының бір әжетіне жарар деп ойлаған болар. Қазір</w:t>
        <w:br/>
        <w:t>біз қала қорғанынан шығып кеттік.</w:t>
        <w:br/>
        <w:t>Шындығында, бұлар жер асты жолының құпия тесігінен шық-</w:t>
        <w:br/>
        <w:t>қанда байқады, Отырар шаһарының салқар сахи сүлдері алыстан</w:t>
        <w:br/>
        <w:t>ғана қарауытады. Шыққан жері де елеусіз, түп сексеуілдің орта-</w:t>
        <w:br/>
        <w:t>сы, жыраныңернеуі еді. Исмаилдың ойлауынтпа, қалашығыс бет-</w:t>
        <w:br/>
        <w:t>те болуға тиіс еді, бағыттан жаңылыпты, шаһар тұп-тура темірқа-</w:t>
        <w:br/>
        <w:t>зық жұлдызының астында жатыр. Жер асты жолы бұларды</w:t>
        <w:br/>
        <w:t>түстікке бұрып әкетіпті. Қала терістік бағыттан сарын береді.</w:t>
        <w:br/>
        <w:t>Иланшы Қадырхан жырадан шығып дыбысберді, сәлден соң</w:t>
        <w:br/>
        <w:t>әріден дүбір естілді.</w:t>
        <w:br/>
        <w:t>Сорлысайдан бұларды ханның сенімді нөкері күтіп тұрған.</w:t>
        <w:br/>
        <w:t>Нөкер ерттеулі үш бірдей тұлпарды жетелеп жақындап кел-</w:t>
        <w:br/>
        <w:t>ген. Анадайдан атынан түсіп, иіліп тағзым етті. Жетегіндегі</w:t>
        <w:br/>
        <w:t>тұлпар пар-паретіп үрке берді, жер иісі шыққан адамнан қатты</w:t>
        <w:br/>
        <w:t>шошынғаны. Нөкер тізгінді табан тіреп шірей тартты, жылқы-</w:t>
        <w:br/>
        <w:t>лардың жанары шатынап, жуасып, тұра-тұра қалысты. Адам-</w:t>
        <w:br/>
        <w:t>ның пысы басты. Ауық-ауық тұншыға осқырынады. Үш еркек</w:t>
        <w:br/>
        <w:t>қатар келіп атқа қонды. Нөкер де жарақтарын асынып атына</w:t>
        <w:br/>
        <w:t>мінді. Йланшы Қадырхан астындағы сынаптай сырғып тұрған</w:t>
        <w:br/>
        <w:t>сәйгүліктің басын шығысқа, Батыр Сайысы өтер Кәсегенің көк</w:t>
        <w:br/>
        <w:t>жонына бұрды, шоқыта жөнелді. Өзгелері де сатырлап соңы-</w:t>
        <w:br/>
        <w:t>нан салды. Төрт тұлпардың тұяқ дүбірі бір ауқымға дейін түнгі</w:t>
        <w:br/>
        <w:t>даланы дүңкілдетіп, соңыңа қат-қат сарын тастан бара жатты.</w:t>
        <w:br/>
        <w:t>ЖЕТІНШІ САРЫН</w:t>
      </w:r>
    </w:p>
    <w:p>
      <w:r>
        <w:t>Бұл заманғы Батыр Сайыста ойналатын ойын түрі аса мол</w:t>
        <w:br/>
        <w:t>болушы еді.</w:t>
        <w:br/>
        <w:t>Олардың басымы жас батырларды қарудың қилы түрін меңге-</w:t>
        <w:br/>
        <w:t>ре білуге, жарақтармен шайқасу тәсіліне үйрететін. Соғыс ше-</w:t>
        <w:br/>
        <w:t>берлігіне баулитын. Осы кезде Дешті-Қыпшақ жұртына дәстүр</w:t>
        <w:br/>
        <w:t>болып сіңген он екі ұрыс тәсілі бар-ды; найза салу, садақ тарту,</w:t>
        <w:br/>
        <w:t>сойыл қағысу, айбалта шабу, семсер сілтеу, қылыштасу, сүңгі</w:t>
        <w:br/>
        <w:t>"Қызылбас - парсылардың Абескун жағалауын жайлаған көне бұтағы.</w:t>
        <w:br/>
        <w:t>ШЕ Дүкепбай ДОСЖАН</w:t>
        <w:br/>
        <w:t>Шойын қара құламапты... пері-ай, қайыс белбеуінің бір ұшын</w:t>
        <w:br/>
        <w:t>жадыға байлап алған екен... түйенің бүйірінде қоржынға ұқсап</w:t>
        <w:br/>
        <w:t>салпаңдап жүрді-жүрді де, қайта көтерілді. Жұрт жағасын ұста-</w:t>
        <w:br/>
        <w:t>ған. Шойын қара ту сыртынан келген әлгі күрзікешті енді саңы-</w:t>
        <w:br/>
        <w:t>на түсіп сүкектете қуып төмпештей жөнелді, о шіркін түйесін</w:t>
        <w:br/>
        <w:t>тайрандатып кеп қашты, бас сауғалап бүкектей жөңкіді. Жұрт</w:t>
        <w:br/>
        <w:t>қыран-топан болысты. Өзін түйенің жадысына байлап алған</w:t>
        <w:br/>
        <w:t>шойын қара өзгелерге қырғын келтірді, оған ешбір соққы да-</w:t>
        <w:br/>
        <w:t>рымады, тізеден қаққанға құламады, түйенің арқасына жабы-</w:t>
        <w:br/>
        <w:t>сып қалған желім дерсің; қарсы келгенді мықшиып алып жал-</w:t>
        <w:br/>
        <w:t>пылдатып ұра береді, ұра береді.</w:t>
        <w:br/>
        <w:t>Күрзікештердің сүтті пісіріп көбігін қайтарғанға дейінгі</w:t>
        <w:br/>
        <w:t>мезгілішінде жұлқысқан майданы саябырсып қалды. Көбі ауып</w:t>
        <w:br/>
        <w:t>түсіп, сүйретіліп тұрып жайына кеткен. Енді біразы қарақұсы-</w:t>
        <w:br/>
        <w:t>нан күрзі жеп мәңгүрт болып, түйенің басына ие бола алмай</w:t>
        <w:br/>
        <w:t>қаңғып жөнелді. Күрзікештер жүлдесін шойын қара алады; ол</w:t>
        <w:br/>
        <w:t>өзі соққының сұмдығын мініп жүрген түйесіне жегізіп, мәз бо-</w:t>
        <w:br/>
        <w:t>лып ыржия күледі, кездігімен беліндегі қайыс арқанды қиды,</w:t>
        <w:br/>
        <w:t>енді қоспақтан сыпырылып жатқан. Шабармандаріпуласып жет-</w:t>
        <w:br/>
        <w:t>кен, жеткен де аяқ-қолын серейте көтеріп әміршіге алып кетті.</w:t>
        <w:br/>
        <w:t>Кезек найзагерлерге келген.</w:t>
        <w:br/>
        <w:t>Бұлар күрзікештер құсап жапа-тармағай ұрыс жасаған жоқ,</w:t>
        <w:br/>
        <w:t>әуелі жекпе-жеккешығысты. Ошақбайдың қарсыласы Таразы-</w:t>
        <w:br/>
        <w:t>дан келген Қыпшақбай деген жігіт еді. Бойшаң, қолы аса ұзын</w:t>
        <w:br/>
        <w:t>көрінді, онсыз да құрықтай найзасын толғап қалғанда есік пен</w:t>
        <w:br/>
        <w:t>төрдей жердегіні оңай түсіре береді екен. Ошақбай қауіп қып</w:t>
        <w:br/>
        <w:t>үстіне кіреуке киді, білегін жалаңаштады, қарсыластан өзі анда-</w:t>
        <w:br/>
        <w:t>ған жхалғыз артықшылығы қос қолымен бірдей шанша алаты-</w:t>
        <w:br/>
        <w:t>ны еді. Сосын шапшандығына сенеді. Кезек жетті.</w:t>
        <w:br/>
        <w:t>Екі жігіт жанасып келіп тізе түйістірді де, аттарын кілт бүрып</w:t>
        <w:br/>
        <w:t>ажырасып кетті, біраз жер боздақтатын барысты. Сосын шапшаң</w:t>
        <w:br/>
        <w:t>қайырылып бір-біріне ат қойды. Ошақбай өз жүрегінің</w:t>
        <w:br/>
        <w:t>дүрсілінен өзгені естімеді, тізгінді тісіне басты, енді байқады,</w:t>
        <w:br/>
        <w:t>қарсыласының қарқыны қатты, сорғытып салып келеді. Ырғай</w:t>
        <w:br/>
        <w:t>сапты найзасын оң қолына ауыстырды. Сол мезетте Қыпшақбай"</w:t>
        <w:br/>
        <w:t>дың жылан басты найзасы зу етіп кеудесіне атылды, қарсыласы"</w:t>
        <w:br/>
        <w:t>ның алыстан-ақ найза салғаны, бұл бұлт етіп жалт бұрылды.</w:t>
        <w:br/>
        <w:t>Шапшаң бұрылғаны соншама, ішіндегі ішектері бырт-бырт</w:t>
        <w:br/>
        <w:t>үзілгендей болып ауырып кетті. Сәтті пайдаланып найзасын қар"</w:t>
        <w:br/>
        <w:t>сыласының оң бүйіріне салып үлгірді, қатты түйремей, киімін</w:t>
      </w:r>
    </w:p>
    <w:p>
      <w:r>
        <w:t>188 Дүкенбай ДОСЖАН</w:t>
        <w:br/>
        <w:t>Осы сапарда бұлар бейне үш қабат үйдің құбырының ішімен</w:t>
        <w:br/>
        <w:t>төменгі қабатқа түскендей сезінді.</w:t>
        <w:br/>
        <w:t>Дәнекер дәліз бөлмеден жол екі жаққа айырылды.</w:t>
        <w:br/>
        <w:t>Сол қол жаққа кететін айрық төрт-бес қадамдай жүрген соң</w:t>
        <w:br/>
        <w:t>үлкен қақпаға әкеліп тіреді. Қақпа ым шойыннан құйылған.</w:t>
        <w:br/>
        <w:t>Аузында қол басындай құлып тұр. Иланшы Қадырхан қолын-</w:t>
        <w:br/>
        <w:t>дағы шырағданды Хисамеддинге ұстатып, қойнына қолын сал-</w:t>
        <w:br/>
        <w:t>ды, кілтін суырып алды, құлыпты ашты. Үлкен қақпа жарылып</w:t>
        <w:br/>
        <w:t>жолберген, кең бөлмеге енді. «Ғар дегеніосы болғаны», деп түйді</w:t>
        <w:br/>
        <w:t>Исмайл. «Отырарда ханның тұтқын қыздарды, қымбат қазына-</w:t>
        <w:br/>
        <w:t>ны сақтайтын ғар деген жер асты мекені болған»,- дейтін Әнет</w:t>
        <w:br/>
        <w:t>баба. Бірақ ғар қай жерде, қалай түсуге болады, ол жағын айта</w:t>
        <w:br/>
        <w:t>алмаған. «Ғар атты кереметі осы!» - деп ойлады Исмаил.</w:t>
        <w:br/>
        <w:t>Кең бөлменің іші жарық екен, сәуле қайдан түсіп түр, оны</w:t>
        <w:br/>
        <w:t>Исмайл біле алмады. Тек биік төбеде әлдебір асыл тастар жыл-</w:t>
        <w:br/>
        <w:t>тырап нұр шашады. Табан астында түкті кілем, мұның да ар</w:t>
        <w:br/>
        <w:t>жеріне жақұт тастарын қондырған. Хисамеддиннің қолындағы</w:t>
        <w:br/>
        <w:t>шырағдан шағылысып жалт-жалт етеді. Ғардың іші шаршы-</w:t>
        <w:br/>
        <w:t>лап қазылған да, қабырғасын берік қышпен өрген. Көп жерін</w:t>
        <w:br/>
        <w:t>әшекей қаптағыштармен безеген. Қабырғаның ашық-айқын</w:t>
        <w:br/>
        <w:t>бояу түсі, оймыш-оюлары көзді суырып жеп барады. Оң қабыр-</w:t>
        <w:br/>
        <w:t>ғада қосалқы есік көрінді. Әміршінің қолы Исмаилдың иығына</w:t>
        <w:br/>
        <w:t>тиді, еріксіз бұрылды; бұлар соңынан қайта ілескен.</w:t>
        <w:br/>
        <w:t>Исмаилға тап осы бөлмеде қазір де кісі мекендейтіндей бо-</w:t>
        <w:br/>
        <w:t>лып көрінген. Бұлар келердің алдында ғана әлдеқайда шығыш</w:t>
        <w:br/>
        <w:t>кеткенге ұқсайды. Тәбедегі нұр шашқан тастар, еденге төсел-</w:t>
        <w:br/>
        <w:t>ген жұмсақ кілем, бұрыш-бұрыштағы салтанаты мол жиһаз, оң</w:t>
        <w:br/>
        <w:t>жақтағы әсем есік соны дәлелдейді. «Сөз жоқ мұнда кісі мекен-</w:t>
        <w:br/>
        <w:t>дейді», деп түйді ішінен Исмайл.</w:t>
        <w:br/>
        <w:t>Иланшы Қадырхан дәу есікті қайта жауып, құлып салды,</w:t>
        <w:br/>
        <w:t>кілтін қойнына тықты. Ілгері бастап кетті.</w:t>
        <w:br/>
        <w:t>Дәнекер дәлізге қайта келді. Оң қол жаққа кететін айырық</w:t>
        <w:br/>
        <w:t>ұзаққаапарған жоқ, тұп-тура жер асты жолына жалғасты. Жер</w:t>
        <w:br/>
        <w:t>асты жолы қатар үш кісі түрегеліп жүретіндей кең, биік, төбесі</w:t>
        <w:br/>
        <w:t>күмбезденіп қосылған қума үңгір екен. Әр жиырма-отыз қадам:</w:t>
        <w:br/>
        <w:t>дай жерде төбеде ауа, жарық енетін тесігі бар. Пішінде ұстын, не</w:t>
        <w:br/>
        <w:t>тіреу байқалмайды. Төбенің салмағы күмбезді қуалап қос қабыр-</w:t>
        <w:br/>
        <w:t>ғаға түсетін еткен. Қанша жүргені Исмаилдың жадында жоқ,</w:t>
        <w:br/>
        <w:t>әлгідегі әсерден айыға алмаған, бірауықта қалт кідірді. Ауызға</w:t>
        <w:br/>
        <w:t>жетіпті. Иланшы Қадырхан соңында ілесіп келе жатқан екі</w:t>
        <w:br/>
        <w:t>жігітке бұрылды, сынай қарады.</w:t>
        <w:br/>
        <w:t>- Дүкенбай ДОСЖАП</w:t>
        <w:br/>
        <w:t>дин Мұхаммед әл-Жұүзжани... күн кешкірді білем, төбедегі ой-</w:t>
        <w:br/>
        <w:t>ықтардан сәуле түсуді қойды. Қыш шырағдандағы жылқы майы</w:t>
        <w:br/>
        <w:t>жанып бітті. Исмаил жаңа шырағдан жағып, шалдың алдына</w:t>
        <w:br/>
        <w:t>тосты. Йланшы Қадырхан тап алдында жылтырап көз тартқан</w:t>
        <w:br/>
        <w:t>үлкен кітапты қолына алды, ашып қарады, ішінің өрнегі таң</w:t>
        <w:br/>
        <w:t>қалдырады, әр беттің кенересін қошқар мүйіз сызықтармен</w:t>
        <w:br/>
        <w:t>көмкерген, жазудың өзі әрқилы бейнені елестететін нақышпен</w:t>
        <w:br/>
        <w:t>жазылған. Ежелеуден әрі аспады, қарпі таныс болғанымен тілі</w:t>
        <w:br/>
        <w:t>түсініксіз. Әнет баба болмаса, өзінің тісі бататын емес. Мұқаба-</w:t>
      </w:r>
    </w:p>
    <w:p>
      <w:r>
        <w:t>сын күміс құймаларымен әшекейлепті, асасалмақты. Әнет баба-</w:t>
        <w:br/>
        <w:t>ның... үшкіл жазулы шумер тақтасы үшеу, көшірме кітап он</w:t>
        <w:br/>
        <w:t>екі... Қаңлыдан шыққан Нұрсай құйма құлақтың баласы тоғыз</w:t>
        <w:br/>
        <w:t>түйелі Шуақ шежіреші... деген қарлығыңқы даусы құлағында</w:t>
        <w:br/>
        <w:t>тұрған.</w:t>
        <w:br/>
        <w:t>- Ханием, отыз үш оқ данаасабағалы кітаппен қолжазба қоры</w:t>
        <w:br/>
        <w:t>бар, - деп бір-ақ тыныстады Әнет баба, сәлдесінің ұшымен бетін</w:t>
        <w:br/>
        <w:t>сүртті. Шұбатылған қағазын қайта шиыршықтап жатыр. Оқтау-</w:t>
        <w:br/>
        <w:t>дай етіп ширатып орады. Екі басына жез шығыршық кигізді.</w:t>
        <w:br/>
        <w:t>Сосын қос қолымен көтерген күйі маңдайына тигізді, тәу еткені</w:t>
        <w:br/>
        <w:t>еді. Әміршіге ұсынды. Иланшы Қадырхандаораулы қағазға маң-</w:t>
        <w:br/>
        <w:t>дайын тигізді, аз-кем толқып кідіріп қалды, сосын Исманлға</w:t>
        <w:br/>
        <w:t>берді. Қарап тұрып көңілі өрекпігені. Кеудесіне тәкаппар</w:t>
        <w:br/>
        <w:t>қуаныш толған.Сырт қақпаға беттеді, табалдырық алдында қош-</w:t>
        <w:br/>
        <w:t>тасып жатып Әнет баба әміршінің жүзіне қараған; «қараңғыдан</w:t>
        <w:br/>
        <w:t>жанапы лымланған шығар», деп қана ойлады.</w:t>
        <w:br/>
        <w:t>Бұлар енді Күмбез Сарайдың терістік жағындағы артқы есі-</w:t>
        <w:br/>
        <w:t>тінен шыққан. Айналасы дөп-дөңгелек тулақтай тақыр алаң,</w:t>
        <w:br/>
        <w:t>жиегін ернеулей өрік, шабдалы, жиде ағаштары өсіпті, баста-</w:t>
        <w:br/>
        <w:t>ры біркелкі. Батуға еңкейген күнді көлегейлеп, маңайды дем</w:t>
        <w:br/>
        <w:t>арасында күңгірттендіріп жіберді. Әмірші әлі ой үстінде келе</w:t>
        <w:br/>
        <w:t>жатқан, жаңа ғана адамзаттың ақыл-ойы ұйыған қыруар кітап-</w:t>
        <w:br/>
        <w:t>ты көріп, ұстап, атын естіп шыққан мезеттегі мұғдарлы әсер-</w:t>
        <w:br/>
        <w:t>денайыққан жоқ-ты. Алаңды қиып өтіп, көлденең көшеге түсті.</w:t>
        <w:br/>
        <w:t>Көше толы ығы-жығы халық екен, біреуді-біреу аңғарыл</w:t>
        <w:br/>
        <w:t>аңтарылар емес. Әредік сартылдап шауып өткен қол, жүзім толы</w:t>
        <w:br/>
        <w:t>құмыраны бұратыла көтерген келіншек, үстіне бояу жұққан</w:t>
        <w:br/>
        <w:t>зергер, ошаққа салып алғандай күйелеш ұсталар, әулекі жүріс</w:t>
        <w:br/>
        <w:t>қуған бозбала, дүркірей жүгіріп өткен балалар, ақезу болып</w:t>
        <w:br/>
        <w:t>көпіріп аузы ауырған делдал, күллісі артына қарамай безіп бара</w:t>
        <w:br/>
        <w:t>жатқан бейқарар омірдің қайталанбас өрнектері еді. Шаһарты:</w:t>
        <w:br/>
        <w:t>нысы тясыған кездегі телегей Інжудің шуяшы секілді. Кідірмей</w:t>
        <w:br/>
        <w:t>190 Дүкенбай ДОСЖАП!</w:t>
        <w:br/>
        <w:t>лақтыру, арқан тастау, қанжар салу, күрзі ұру. шоқпар сілтеу</w:t>
        <w:br/>
        <w:t>және үзеңгі ұру деп аталатын. Әлгі қарулардың әрқайсысы қол-</w:t>
        <w:br/>
        <w:t>дану үстінде неше мәрте түрленіп, әдіс тауып, аты да көбейіп</w:t>
        <w:br/>
        <w:t>кететін. Бір ғажабы осы он екі қарумен де қапысыз қимылдай</w:t>
        <w:br/>
        <w:t>алатын батыр болмайтын, бірнеше жарақты жақсы меңгерген</w:t>
        <w:br/>
        <w:t>жігіт келесі қарулардан шорқақтап шыға келетін. Бүгінгі Ба-</w:t>
        <w:br/>
        <w:t>тыр Сайыс өтетін Көсегенің көк жоны құжынаған халық; атты-</w:t>
        <w:br/>
        <w:t>лы, түйелі, жаяу, қашырлы, өгіз мінген жұрт легі көп-ақ. Оғыл</w:t>
        <w:br/>
        <w:t>Барыстың дәп осы думанға арнап тіккізген тоқсан сегіз киіз үйі</w:t>
        <w:br/>
        <w:t>адамға аузы-мұрнынан лықа толыпты. Ас ішіп, аяқ жазып, де-</w:t>
        <w:br/>
        <w:t>малғаны сайыс өтетін жазыққа жосылып жатыр. Арты тырна-</w:t>
        <w:br/>
        <w:t>дай тізіліп, әлі келіп жетпегендері қаншама. Кешелері жетіп</w:t>
        <w:br/>
        <w:t>үлгірген жұрт аттарының терін үгіп, әр түстан ауық-ауық бұрқ</w:t>
        <w:br/>
        <w:t>етіп басталып кететін көкпар, салым, аударыспақ секілді ойып-</w:t>
        <w:br/>
        <w:t>дарға қатысып қана жүрген. Білегін байқап созып, тақымын аса</w:t>
        <w:br/>
        <w:t>қажатпаған жігіттің бірі - Ошақбай. Шабғар тпаһарындағы</w:t>
        <w:br/>
        <w:t>Қоңыратруынан шыққан жасбатыр. Кеудесі бір құшақ, орта бой-</w:t>
        <w:br/>
        <w:t>лы, бота санды, талтаңдай басады, бұл ат үстінде көп жүргеннің</w:t>
        <w:br/>
        <w:t>кесепаты. Шанақтай дәу басын жібек орамалмен нарт таңып ал-</w:t>
        <w:br/>
        <w:t>ған. Сырттай аңыстаған көзге бойында бұғынып, булығын жат-</w:t>
        <w:br/>
        <w:t>қан күш бары біліне қоймайды.</w:t>
      </w:r>
    </w:p>
    <w:p>
      <w:r>
        <w:t>Әсіресе қара жаяу жүргенде әлсіз-ақ секілді. Ат үстіне қонса</w:t>
        <w:br/>
        <w:t>болды, пендеге дес бермес дүлейдің өзіне айналады. Ерге тақы-</w:t>
        <w:br/>
        <w:t>мы тисе аруағы ұстап, жалға жабысқан диюмен пара-пар болып</w:t>
        <w:br/>
        <w:t>кетеді. Содан сұрапыл соғыс ашады, сан қилы әдіс жасайды. Бұл</w:t>
        <w:br/>
        <w:t>атқосшы жігіттеріне қанық сыр. Дегенше болған жоқ, әмірші</w:t>
        <w:br/>
        <w:t>түскен отау орда жақтан керней үні естілді, еңіске қарай андыз:</w:t>
        <w:br/>
        <w:t>дап ат қойған жігіттер көрінді, бұлар шабармандар болғаны. Ба-</w:t>
        <w:br/>
        <w:t>тыр Сайыс төрешілері - ақсақалдар, қарасақалдар, көксақалдар</w:t>
        <w:br/>
        <w:t>шықты. Соңынан алпауыт жылқыға мінген әміршінің өзі келеді.</w:t>
        <w:br/>
        <w:t>Кернейдің қақсауық дауысы басылған жоқ; әлгі сайыскерлер</w:t>
        <w:br/>
        <w:t>сайысқа қатынасатын қолды лек-лекке бөліп жіктей бастады.</w:t>
        <w:br/>
        <w:t>«Найаагерлер, соңымнан еріңдер»! «Садақшылар, сол жаққа</w:t>
        <w:br/>
        <w:t>шық?», «Сойылкештер, Сеңгірбайдың соңынан сал»! «Айбалта,</w:t>
        <w:br/>
        <w:t>айбалта!» «Семсердің серілері, оң жаққа сапқа тұрыңдар»</w:t>
        <w:br/>
        <w:t>«Қылышкерлер, ылдиға түсіндер!» «Сүңгішілер, кейінге сер-</w:t>
        <w:br/>
        <w:t>піл!» «Күргзікештер, ортада қал» деген зордауыстар самсаған топ-</w:t>
        <w:br/>
        <w:t>ты лек-лекке кесіп-турап, сайыскерлердің соңынан сүмеңдетіп</w:t>
        <w:br/>
        <w:t>қойды. Былайғы жұрт жон үстінде үйіріліп мөлиіп қалды.</w:t>
        <w:br/>
        <w:t>Көздерін еңістегі бықпырт шапқынға тігіп: «енді не керемет 6о-</w:t>
        <w:br/>
        <w:t>ЖІБЕК ЖОЛЫ 195</w:t>
        <w:br/>
        <w:t>тырлардың қимылы құтыра түскен. Таласқан иттей болды, онды-</w:t>
        <w:br/>
        <w:t>солды құлай ұмтылды, үңілетолғап, найза қағыстырып жанталас-</w:t>
        <w:br/>
        <w:t>ты. Қар талып, көз қарауытты, тақымды ашы тер жеді, аңдаусыз-</w:t>
        <w:br/>
        <w:t>дажарақты жанды жерге салып алу қаупі туды.</w:t>
        <w:br/>
        <w:t>Жас батыр жақындап келе жатқан қатерді анық сезген. Жуық</w:t>
        <w:br/>
        <w:t>арада қалмақты түсіре алмаса халі қиындайды. Өйткені, сайыс</w:t>
        <w:br/>
        <w:t>салты бойыншна қарсы шауып бір-бірін ала алмаған найзагерлер</w:t>
        <w:br/>
        <w:t>найзаны тұрып салысуға көшеді. Мұны төрені билер талап етеді.</w:t>
        <w:br/>
        <w:t>Сондасалмағы зілбатпанауыр, әрі жуан найзалы қарсыласысұра-</w:t>
        <w:br/>
        <w:t>пыл соғыс ашады. Алдырмайтын күшке килігеді. Дәу қалмақ бір</w:t>
        <w:br/>
        <w:t>орнында шырқ айналып, найзасын екі қолына кезек ауыстырды.</w:t>
        <w:br/>
        <w:t>Ауыстырар сәл мезетті аңғарған Ошақбай жанай бере ырғай сап-</w:t>
        <w:br/>
        <w:t>тыны толғап өтті, шаншыған жоқ, жуан саптыны ұрған. Дәу</w:t>
        <w:br/>
        <w:t>қалмақ сылқ етіп төмен түскен қаруын қайыра көтерем дегенше</w:t>
        <w:br/>
        <w:t>қарынан нұқып өтті. Қалмақ түсіп бара жатқан найзаны келесі</w:t>
        <w:br/>
        <w:t>қолымен қармады. Кідіруге әсте болмайды. Ырғай сапты тақы-</w:t>
        <w:br/>
        <w:t>мының астына сүңгітіп жіберіп көтеріп қалғанда дауқалмақ қопаң</w:t>
        <w:br/>
        <w:t>етті. Төңкерілмеді, ауып барып қайта түзелді. Ошақбай қарсыла-</w:t>
        <w:br/>
        <w:t>сының сайысқа шығар алдында астына желім құйып, құйрығын</w:t>
        <w:br/>
        <w:t>ерге жабыстырып алғанын білген жоқ-ты. Найзасын шымыр тол-</w:t>
        <w:br/>
        <w:t>ғап, тақым астына тағы сіңірді, дәу қалмақтың зіл батпан салма-</w:t>
        <w:br/>
        <w:t>ғынашыдай алмай жарағышартсынды. Анық жеңіске көзі жетіп,</w:t>
        <w:br/>
        <w:t>қолы тиген мезетте найзасы сынып қапы қалды. Күйініп кетті.</w:t>
        <w:br/>
        <w:t>Сәл кешіксе күні бойғы жанталасы заяға кеткелі түр.</w:t>
        <w:br/>
        <w:t>Найзаның қолында қалған тұқылын тастай салып, қалмақтың</w:t>
        <w:br/>
        <w:t>аяғына жармасты. Көкпартартқандағы әдісіне басты. Әлгінің кел-</w:t>
        <w:br/>
        <w:t>саптай аяғын көздіашып-жұмғанша үзеңгіден жұлып алды. Алды</w:t>
        <w:br/>
        <w:t>даартқа қайыра көтеріп тарта жөнелді. Жирен айғыр тәлтіректеп</w:t>
        <w:br/>
        <w:t>құлай жаздаған. Қолындағы келсап аяқ ер үстінен ажыраған. Та-</w:t>
        <w:br/>
        <w:t>қымдап созған сайын салмақ ортаға лықсыды. Тәуекел деп соңғы</w:t>
        <w:br/>
        <w:t>мәрте сұрапыл күшпен жұлқи сүйреп тастап кетті. Үйдей жігіт</w:t>
        <w:br/>
        <w:t>омақаса құлады.</w:t>
        <w:br/>
        <w:t>Дәу қалмақ ат аяғының астына түсті.</w:t>
        <w:br/>
        <w:t>Сілтідей тұнып, тыныштық кеулеп тұрған жүрт дүрсілкініп</w:t>
        <w:br/>
        <w:t>күңірене жөнелді. Киқу, айқай, күлкі қосылып құлақ жарады.</w:t>
      </w:r>
    </w:p>
    <w:p>
      <w:r>
        <w:t>Бұрын жүртбүйтіп даңғаза болмайтын. Біразы жеңілген жігітке</w:t>
        <w:br/>
        <w:t>жанашырлық білдіріп үнсіз қалатын. Бұл жолғы дуыл ерекше</w:t>
        <w:br/>
        <w:t>өрлеп барады. Ошакбай атын бұрып соңына қарады. Жұрт дақ-</w:t>
        <w:br/>
        <w:t>пыртының сырын енді түсінді.</w:t>
        <w:br/>
        <w:t>Дау қалмақтын тері шалбарының құйрық тұсы от орнындай</w:t>
        <w:br/>
        <w:t>болып ойылып ер үстінде кетіпті. Желім жыртып алып қалған.</w:t>
        <w:br/>
        <w:t>ЖІБЕК ЖОЛЫ 205</w:t>
        <w:br/>
        <w:t>Ошақбайдың есіне осы жұлдыз шоғыры туралы әкесінің айт-</w:t>
        <w:br/>
        <w:t>қан ескібір әңгімесі түсті. Бұл шоғыр адамның жұлдызға айнал-</w:t>
        <w:br/>
        <w:t>ған жаны,солардың рухы-мыс. Түстікке таман бір-біріне жақын</w:t>
        <w:br/>
        <w:t>тұрған қос&gt;жұлдыз қызалып қашқан күйеу жігіт пен күйеу жол-</w:t>
        <w:br/>
        <w:t>дас екен. Алдағы оқшау шығандап бара жатқаны күйеу жолдас</w:t>
        <w:br/>
        <w:t>көрінеді. Ал жанында кішкентай серік жұлдызы бар келесі</w:t>
        <w:br/>
        <w:t>жұлдыз қыз бен күйеу жігіт екен. Соңдарынан ұбақ-шұбақ сал-</w:t>
        <w:br/>
        <w:t>ған бес бадана жұлдыз әлгі пақырларды қуған қарақшылар-мыс.</w:t>
        <w:br/>
        <w:t>Олардың ойы күйеу жігітті өлтіріп, қалыңдықты олжалап қал-</w:t>
        <w:br/>
        <w:t>мақшы. Нешеме замандар бойы осылай қуысып келеді. Қарақ-</w:t>
        <w:br/>
        <w:t>шы жұлдыздың алдыңғысы қалыңдық пен күйеу жігітке қуып</w:t>
        <w:br/>
        <w:t>жетті дегенше дүниеде ақырзаман болады. Бұл жұлдыз санаған</w:t>
        <w:br/>
        <w:t>көрегендердің болжап білгені.</w:t>
        <w:br/>
        <w:t>Осы әңгімені Ошақбай қасындағы қызға айтып берген.</w:t>
        <w:br/>
        <w:t>Қыз үнсіз қалған еді, жігіт басын көтерді, сұлудың жүзіне</w:t>
        <w:br/>
        <w:t>үңілді. Екі көзі жасқа толып жеті қарақшы жұлдызына қада-</w:t>
        <w:br/>
        <w:t>лып қалыпты. Жанары жерде жатқан қос жұлдыз секілді! Ай</w:t>
        <w:br/>
        <w:t>сәулесіне шағылысып жылт-жылт етеді.</w:t>
        <w:br/>
        <w:t>- Біз қартайғанша қуып жетпесе екен, - деді дірілдеген</w:t>
        <w:br/>
        <w:t>үнмен.</w:t>
        <w:br/>
        <w:t>- Бізге ұқсап ат шалдырып кідіріп қалмаса жеткізбес-ау, -</w:t>
        <w:br/>
        <w:t>деді Ошақбай.</w:t>
        <w:br/>
        <w:t>- Аттары шалдықпайтын шығар, - деді Баршын.</w:t>
        <w:br/>
        <w:t>- Кім білген соны,- деді Ошақбай.</w:t>
        <w:br/>
        <w:t>Қыздың баладай сенгіштігіне, сезімталдығына қайран қалды.</w:t>
        <w:br/>
        <w:t>Сыр пернесін тап басқандай болды. Денесін буған дерт дегенін</w:t>
        <w:br/>
        <w:t>істетті, төніп кеп қыздың үлбіреген бетінен сүйді. От болын алау-</w:t>
        <w:br/>
        <w:t>лап жатыр екен, ернін күйдіріп алғандай болды. Қысылудан ба,</w:t>
        <w:br/>
        <w:t>асықтықтан ба, дәнеме айта алмады. Өз денесі тигенде сезді, қыз</w:t>
        <w:br/>
        <w:t>дір етіп ширай қалғаны. Әрі ішпегінді. Шап беріп ұстан қалмаса</w:t>
        <w:br/>
        <w:t>мүлде қатайып алып, бой бермей, қармауынан шығып кететінін</w:t>
        <w:br/>
        <w:t>білді. Білді де кеудесімен езе құшақтады, келесі бетінен сүйді.</w:t>
        <w:br/>
        <w:t>Ерні тотияйын тигендей дуылдады.</w:t>
        <w:br/>
        <w:t>- Жау емессің ғой, батыр!</w:t>
        <w:br/>
        <w:t>- Асықпын өзіңе!</w:t>
        <w:br/>
        <w:t>- Жар төсегіне деген абыройымды сақтасаңшы!</w:t>
        <w:br/>
        <w:t>- Маған дүрия даладан артық жар төсегі жоқ!</w:t>
        <w:br/>
        <w:t>-Жіберші!</w:t>
      </w:r>
    </w:p>
    <w:p>
      <w:r>
        <w:t>-Жарымсың!</w:t>
        <w:br/>
        <w:t>Ошақбай қапсыра қысқан, қыз күллі күшін жинап бұлқын-</w:t>
        <w:br/>
        <w:t>ды кеп, торға түскен Інжу сазанындай болды. Жігіт ернін шоқ-</w:t>
        <w:br/>
        <w:t>ЖІБЕК ЖОЛЫ 199</w:t>
        <w:br/>
        <w:t>ғақ күйге түсіп қалған. Осы суретті айқындай, анықтай түскісі</w:t>
        <w:br/>
        <w:t>келді ме, түстен кейін түстіктен ауыр-ауыр бұлттар шықты. Көсе-</w:t>
        <w:br/>
        <w:t>генің көксеңгір ашық аспанын басып келеді, кілең нар түйедей</w:t>
        <w:br/>
        <w:t>шудасы жалбыраған жабайы бұлттар. Бұрқырап шығады да қор-</w:t>
        <w:br/>
        <w:t>ғасын салмағын кең жайып, дала төсін сығымдай түседі. Қырат-</w:t>
        <w:br/>
        <w:t>қыратты қуалай өскен ақ шилершуылдап шайқалады, бейне белі</w:t>
        <w:br/>
        <w:t>бұралып қырға шыққан келіншек сықылды; көңілдесін күтіп</w:t>
        <w:br/>
        <w:t>тұрғанда қарсы алдынан қарайып қатыгез күйеуі шыға келген-</w:t>
        <w:br/>
        <w:t>дей, бұраң бел шилер шуылдап берді. Ат тізесінен келетін бітік</w:t>
        <w:br/>
        <w:t>жусан қара жергебүк түсіп, бұғыныса қалған. Жаңбыр исіаңқыл-</w:t>
        <w:br/>
        <w:t>дап есті. Биік қыратта әмірші ордасы әлі тұр. Маңында тізіліп</w:t>
        <w:br/>
        <w:t>қонған ақ шағыл үйлер бірінен соң бірі жығылып, түйеге арты-</w:t>
        <w:br/>
        <w:t>лып көшіп жатса да ордадан қимыл, қозғалыс білінбейді. Әр кез-</w:t>
        <w:br/>
        <w:t>детүндігі желп ете түсіп, көз ұшына дейін бұлдырап барып қал-</w:t>
        <w:br/>
        <w:t>ған көш тізбегімен қоштасқандай, көңілге бір медеу түйсік қоса-</w:t>
        <w:br/>
        <w:t>тындай Орданың қарсы алдында, жайнақ еңістегі ұзын кермеде</w:t>
        <w:br/>
        <w:t>қаптаған аттар, тұқымы да, түрі де әрқилы. Үстерінде қалмақ</w:t>
        <w:br/>
        <w:t>ері, қыпшақ ері, арқаның ақ қайыңнан қиюлап істеген қаз мой-</w:t>
        <w:br/>
        <w:t>ынері, төменгі үстіртелінің жидеден бітеутпапқан қазан құйрық</w:t>
        <w:br/>
        <w:t>ері, әр жердің салтына сай соғылған сауыт-саймандар ілінген.</w:t>
        <w:br/>
        <w:t>Жалпуыштары да әлем-жәлем, тоқым қапталына зерлеп ру там-</w:t>
        <w:br/>
        <w:t>ғасы салынған. Келе жатқан нөсер екпінінен ыққан аттар бір-</w:t>
        <w:br/>
        <w:t>біріне тығыла түседі, жал-құйрықтары ысылдап ауық-ауық</w:t>
        <w:br/>
        <w:t>ышқына кісінеседі.</w:t>
        <w:br/>
        <w:t>Түстіктен бұлт селі бұрқырап жөңкіле берді.</w:t>
        <w:br/>
        <w:t>Ордада алқа қотан отырған жұрт әлі қимыл танытар емес,</w:t>
        <w:br/>
        <w:t>баршасы ұйыған ой үстінде; тыстағы дүрбелең аттаныс, көшкін,</w:t>
        <w:br/>
        <w:t>дүлей дауыл бұларға қатыссыз, бөгде дүние секілді. Йланшы</w:t>
        <w:br/>
        <w:t>Қадырхан Батыр Сайыста озып шығып, жүлде алған,батыратан-</w:t>
        <w:br/>
        <w:t>ған жігіттерге, қыздарға, сосынғы батагөй төрешілерге қона-</w:t>
        <w:br/>
        <w:t>қасы беріп отырған. Әлгіде ғана ортаға тартқан астау-астау на-</w:t>
        <w:br/>
        <w:t>рын ет лезде түгесілді, арда емген құлынның сүбесі, жабайы</w:t>
        <w:br/>
        <w:t>құланның көрпе жалы мен марқа қойдың ақ қардай құйрығы</w:t>
        <w:br/>
        <w:t>араласқан ақтамақ ас еді, жастар-&gt;кағы құныға кіріскен. Қари-</w:t>
        <w:br/>
        <w:t>яларға түйенің тұз сіңбеген жас өркеші мен бағланның құмы-</w:t>
        <w:br/>
        <w:t>раға салып пісірген құйқалы басы тартылған; тіске жұмсақ,</w:t>
        <w:br/>
        <w:t>жүрекке тимейтін дәмді астан соң шалдар мүлде құнықты. Қол-</w:t>
        <w:br/>
        <w:t>дарына түйенің үлкен-үлкен тоқпақ жілігін алып, қызметші-</w:t>
        <w:br/>
        <w:t>лерге шақтырып, ішіндегі майын ағаш зеренге лықыта сілкіп</w:t>
        <w:br/>
        <w:t>түсірген, сөйткен де үстіне тіл турап, қасықпен араластырып,</w:t>
        <w:br/>
        <w:t>қазақтың әйгілі ақішелек деген асын жасады. Сыйлас құрбы-</w:t>
        <w:br/>
        <w:t>205 Дүкенбай ДОСЖАП</w:t>
        <w:br/>
        <w:t>бара жатқан толық ай тәрізді, ақындар күміспен күптеген балдақ</w:t>
        <w:br/>
        <w:t>сабына теңеуші еді, дәл сол ақша маңдай осы. Қасы қалың, қара,</w:t>
        <w:br/>
        <w:t>ортасы қосылып кеткен. Жанарының аумағы кең, ағы азда қара-</w:t>
        <w:br/>
        <w:t>шығы үлкен. Мұрыны қырлы, тәкаппарлық танытып тік түскен.</w:t>
        <w:br/>
        <w:t>Бетінің бояуы бозғыл, үш күнбұрын Батыр Сайыста қызарған ал-</w:t>
      </w:r>
    </w:p>
    <w:p>
      <w:r>
        <w:t>мадай еді, бүгін мүлде қаны қашып кетіпті. Үстіңгі ерні көрін-</w:t>
        <w:br/>
        <w:t>бейді, жымқырып алған-ау, астыңғы еріні жұп-жұқа екен, анық</w:t>
        <w:br/>
        <w:t>байқады, қаны шыға шыт-шыт жарылып кетіпті. Әсем еріннің</w:t>
        <w:br/>
        <w:t>қалайша шытынап жарылғанына жас батыр түсіне алмады. Йегі</w:t>
        <w:br/>
        <w:t>сұңғыла сүйір, ойып келтірген қобыз құлағындай, сол иегінің</w:t>
        <w:br/>
        <w:t>үстінде ноқаттай қоңырмеңі тұр. Бұғағы білінбейді, иық бітімінен</w:t>
        <w:br/>
        <w:t>сезді; мойны сұңғақ, төсіндегі тіреген қос әңгелекті жеңсіз желек</w:t>
        <w:br/>
        <w:t>тырсылдата таңып, көзден жасырып әкеткен.</w:t>
        <w:br/>
        <w:t>- Жаңа танығандай болып тұрғаның, батыр! - деді қасына</w:t>
        <w:br/>
        <w:t>тақаған қаса сұлу. Сыңқ етіп күлді. Ат тізгінін ұстады, садағы</w:t>
        <w:br/>
        <w:t>мен қорамсағын ер басына ілді. Ошақбай қыздың қолтығынан</w:t>
        <w:br/>
        <w:t>демеп атқа қондырды. Өзі де тұлпарға мінді, әлгіде жасаған</w:t>
        <w:br/>
        <w:t>жеңіл наз бен әзіл, қимыл-қалны жігітті балқытып мәңгірте</w:t>
        <w:br/>
        <w:t>берді! Осыны сезді білем, Баршын айтты:</w:t>
        <w:br/>
        <w:t>- Батыр, бүгін жоқ қарағалы екінші күн өтті, ештеме ұшы-</w:t>
        <w:br/>
        <w:t>рата алар емеспіз. Көз талды, көңіл торықты. Ара жазып, айы-</w:t>
        <w:br/>
        <w:t>рылысып іздеп көрелік. Күн бата Шудың Кәрікен деп аталатын</w:t>
        <w:br/>
        <w:t>тұзды сағасынан табылайық.</w:t>
        <w:br/>
        <w:t>Жанары жаутаңдап, «не деп қалар екен» дегендей үркектей</w:t>
        <w:br/>
        <w:t>тосылып тұр.</w:t>
        <w:br/>
        <w:t>- Адасып кетер, не жалғыз жүруге қорқар ден ойлаған едім.</w:t>
        <w:br/>
        <w:t>Менің де демегім осы. Ара жазып қарасақ көз қиыры кеңейеді,</w:t>
        <w:br/>
        <w:t>жоқ ұшырасып қалуы жазым емес.</w:t>
        <w:br/>
        <w:t>- Ендеше келістік!</w:t>
        <w:br/>
        <w:t>- Құба-құп.</w:t>
        <w:br/>
        <w:t>Бектеріне ілген азық дорбасы бар еді, шешіп алды. Баршын-</w:t>
        <w:br/>
        <w:t>ға ұсынды, қыз әуелде алғысы келмеген, қыстап көндірді.</w:t>
        <w:br/>
        <w:t>Ерінің қасына байлап берді.</w:t>
        <w:br/>
        <w:t>- Еразығы жолда деген, қарным ашса құсатып жермін. Қапы</w:t>
        <w:br/>
        <w:t>қалып адасып кетіп жүрме. Қоналқыға қас қараймай жет!</w:t>
        <w:br/>
        <w:t>Кәдімгі қосағындай бұйыра сөйледі, бұған Баршын шамдан-</w:t>
        <w:br/>
        <w:t>ған жоқ, жалт етіп қарады да қойды. Ошақбай соңғы сөзін сон-</w:t>
        <w:br/>
        <w:t>шалық ыстық ықыласпен, жанына жақын тарта айтқан. Атын</w:t>
        <w:br/>
        <w:t>тебініп келіп, сұлуды қапсыра қысып бетінен сүймек болды.</w:t>
        <w:br/>
        <w:t>202 Дүкенбай ДОСЖАН</w:t>
        <w:br/>
        <w:t>болмады. Ғажабы, әлгі тұлпардың ерінің басына қос дабыл</w:t>
        <w:br/>
        <w:t>ілініпті. Шабарман қуып ұстай алмапты.</w:t>
        <w:br/>
        <w:t>- “Жау келгенде ұратын қос дабыл десеңізші!</w:t>
        <w:br/>
        <w:t>- Соғыс тілеп жүрген пәлекет те!</w:t>
        <w:br/>
        <w:t>- Балалардың ойыны-дағы. Ойына не келсе соны істейтін</w:t>
        <w:br/>
        <w:t>жындыкеш көп бүгінде.</w:t>
        <w:br/>
        <w:t>- Тұлпарды ұстап, істің анығына жеткен жөн.</w:t>
        <w:br/>
        <w:t>- Оған кімнің батылы барып, жүрегі дауалар.</w:t>
        <w:br/>
        <w:t>- Арандап қалмайық!</w:t>
      </w:r>
    </w:p>
    <w:p>
      <w:r>
        <w:t>- Аса епті арқан тастай білетін адам болмаса ұстай алмайсың.</w:t>
        <w:br/>
        <w:t>Даурыққан көпшілікті әміршінің биік дауысы бөлді. Орда-</w:t>
        <w:br/>
        <w:t>нытыныштық жайлады, жұрт төрге қарады.</w:t>
        <w:br/>
        <w:t>- Осы іске Ошақбай мен Баршынды жұмсағалы отырмын.</w:t>
        <w:br/>
        <w:t>Бірі асқан найзагер, бірі арқан тастаудың машығы. Сол тұлпар-</w:t>
        <w:br/>
        <w:t>ды не өлі, не тірі күйінде қолға түсірсін, тамғасын айырсын,</w:t>
        <w:br/>
        <w:t>Отырарға жеткізсін. Өзге ағайын оқиға анықталғанша бұл жайт-</w:t>
        <w:br/>
        <w:t>ты дабыра қылмай құния ұстаңдар. Ел іші сезбесін.</w:t>
        <w:br/>
        <w:t>Осы бәтуаға құп десіп тоқайласқан жұрт оң етектегі Оғыл</w:t>
        <w:br/>
        <w:t>Барыстан аттануға пұрсат сұрады, «кебейелік» десті, «кел дс-</w:t>
        <w:br/>
        <w:t>мек бар, кет демек жоқ» десті, соңғы мәрте бата жасап, дастар-</w:t>
        <w:br/>
        <w:t>қан қайырды. Дүрк көтеріліп, әміршінің соңынан ілесті, сыр-</w:t>
        <w:br/>
        <w:t>тқа ағытылды. Қызметші жігіттер кебіс қойып, қамшы ұсы-</w:t>
        <w:br/>
        <w:t>нып, шапан жауып жанталаса қызмет көрсетті.</w:t>
        <w:br/>
        <w:t>Бұл шақта далада дауыл тұрған. Төмендегі ұзын кермеде</w:t>
        <w:br/>
        <w:t>тізгінделгенжылқыларышқына кісінеп, атшабарларға бой бер-</w:t>
        <w:br/>
        <w:t>мей жатыр. Жұлқына жер тарпиды. Тықыршып шыр көбелек</w:t>
        <w:br/>
        <w:t>айналады. Манағы бей-жай болып манаурап жатқан даланың</w:t>
        <w:br/>
        <w:t>түтесі шыққан төсінен соңғы үйлер жығылып, ақырғы көштер</w:t>
        <w:br/>
        <w:t>ұзай бастаған. Енді хан ордасының қызметшілері әлгіде бұлар</w:t>
        <w:br/>
        <w:t>шыққанақ үйді жығуға кірісті. Тапырлап үзік, түңлік, басқұр-</w:t>
        <w:br/>
        <w:t>ды сыпырып жатыр. Батырлар бірінен соң бірі Иланшы Қадыр-</w:t>
        <w:br/>
        <w:t>ханның алдына келіп, иіліп тағзым етіп, хайыр-хош айтысты.</w:t>
        <w:br/>
        <w:t>Көріскенше салауат сұрады. Аттанып жөнеліп жатты.</w:t>
        <w:br/>
        <w:t>Биік төбенің басында Иланшы Қадырхан, Ошақбай, Баршын,</w:t>
        <w:br/>
        <w:t>атқосшы Мақсұт, аз ғана шоғыр болып қарауытып қала берді.</w:t>
        <w:br/>
        <w:t>Әмірші алып құшағын жайды. Жасбатыр келіп қаусыра қысып</w:t>
        <w:br/>
        <w:t>төс қағыстырды. Қызбен бөлекше қоштасты, бауырына тартып</w:t>
        <w:br/>
        <w:t>бетінен сүйді. Ақырғы сөзің айтып екеуін де жоқ іздеуге аттан-</w:t>
        <w:br/>
        <w:t>дырып жіберді. Осы мезет бармақтай ірі тамшы бетіне тамды,</w:t>
        <w:br/>
        <w:t>көзінен ытқып жас шықты, қырат үстінде жалғыз өскен алып</w:t>
        <w:br/>
        <w:t>ЖІБЕК ЖОЛЫ 208</w:t>
        <w:br/>
        <w:t>ағаштай шайқатылып тұрып қалды. Алыс қиыр қылғытып</w:t>
        <w:br/>
        <w:t>жұтып жатқан батырларын, бауырларын қимады. Олар осы да-</w:t>
        <w:br/>
        <w:t>ланың асау күлкісі, ұзақ әңгімесі, дүрбелең дүбірі, қуаныш-</w:t>
        <w:br/>
        <w:t>қайғысы екен ғой, солардан айырылған соң көңіл де көшкен</w:t>
        <w:br/>
        <w:t>жұрттай құлазиды екен, жалғызсырайды екен. Бұтағынан,</w:t>
        <w:br/>
        <w:t>жапырағынан айырылған ағаштай болды. Әлгіде ғана шуласып</w:t>
        <w:br/>
        <w:t>маңайын бөріктірген, сылқым, еркін қылықтарымен мезі ет-</w:t>
        <w:br/>
        <w:t>кен. Көн кітапта айтқандай, «қатар өскен кісілердің айрылыс-</w:t>
        <w:br/>
        <w:t>қаны - өлгені» деген осы да. Құлазыңқы мекенді, сап-сап басыл-</w:t>
        <w:br/>
        <w:t>ған көңілді кім толтырар. Осы Иланшы Қадырхан бала кезінде</w:t>
        <w:br/>
        <w:t>жұртта қалған. Жортуыл десе дүниені ұмытқан әкесі де, көші-</w:t>
        <w:br/>
        <w:t>қон десеішкен асын жерге қойған шешесі дебайқамапты. Жігіт</w:t>
        <w:br/>
        <w:t>көрсе жыртыңдай қалатын күтуші қыздарға сенеді. Қыздар</w:t>
        <w:br/>
        <w:t>жігіттермен көңіл көтереміз деп көштен жырақ кетеді де, бала-</w:t>
        <w:br/>
        <w:t>ны керең кемпірге тапсырады. Көш созылып тарта берген. Қона-</w:t>
        <w:br/>
        <w:t>лқыда бағдарлап қараса бала жоқ, керең кемпір шүйкесін</w:t>
        <w:br/>
        <w:t>құшақтап қом ішінде ұйықтап жатыр, күтуші қыздар аттарын</w:t>
        <w:br/>
        <w:t>қан сорпа қылып кешке бір-ақ жиылады, баланы енді есіне ала-</w:t>
        <w:br/>
        <w:t>ды, ал шап. Содан екініші тәулікте әкесі барып, баяғы жұртта</w:t>
        <w:br/>
        <w:t>жуа теріп жеп, жабайы бола бастаған бес жасар баланы тауып</w:t>
        <w:br/>
        <w:t>алады. Уатып ауылға алып келеді... Сол оқиға Йланшы Қадыр-</w:t>
      </w:r>
    </w:p>
    <w:p>
      <w:r>
        <w:t>ханның зердесіне терең сіңіп, ұмытылмай қалған. Мінезіне</w:t>
        <w:br/>
        <w:t>дөрекілік, қаталдық қосқан. Тап қазір жұрттан жырақ қалып,</w:t>
        <w:br/>
        <w:t>салт бойынша елдің ең соңынан аттанар мезетті күтіп тұрып сол</w:t>
        <w:br/>
        <w:t>мәуіртті есіне алды.</w:t>
        <w:br/>
        <w:t>Иланшы Қадырханды жалғыздық қорқытқан.</w:t>
        <w:br/>
        <w:t>СЕГІЗІНШІ САРЫН</w:t>
        <w:br/>
        <w:t>Жоқ қараған Ошақбай мен Баршын алғашқы түнді Атыра-</w:t>
        <w:br/>
        <w:t>баттың көз сүрінері кем тақтайдай жазығындаөткізген. Төсінен</w:t>
        <w:br/>
        <w:t>жабайы нәсер өткен ұшы-қиырсыз кеңістік ешқандай із сал-</w:t>
        <w:br/>
        <w:t>дырмады, тақауда жортқан жылқы сорабы байқалмайды; Оғыл</w:t>
        <w:br/>
        <w:t>Барыстың шабарманы иесіз тұлпарды осы тұста көрген еді. Ақ</w:t>
        <w:br/>
        <w:t>сазат жұлығына желімдей жабысып, жүрісті шабандата берді.</w:t>
        <w:br/>
        <w:t>Әрі-беріден соң бойлары бусанды, қайта тоңазыды, алысты</w:t>
        <w:br/>
        <w:t>шөла-шола жанар жасаурады. Күн еңкейе қос жоқшы тізгін тар-</w:t>
        <w:br/>
        <w:t>тыл, қоналқы жер іздеген. Көп шиырлап жүріп басына шоқ</w:t>
        <w:br/>
        <w:t>жыңғыл өскен төбешік тапты. Төбешік деп көңілге тұтқаны</w:t>
        <w:br/>
        <w:t>ыы Дүкеибай ДОСЖАН</w:t>
        <w:br/>
        <w:t>Әмірші сол жосытқаннан жосытып отырып бабаларының бая-</w:t>
        <w:br/>
        <w:t>ғыдан бас қойған Қараспан тауына кетті. Қараспан тауы сайыс</w:t>
        <w:br/>
        <w:t>өтіп жатқан Көсегенің көк жонынан кеп түстікте, көк теңіздей</w:t>
        <w:br/>
        <w:t>толқып білеуленген бұйра адырдың ортасында маңғаз тұрған</w:t>
        <w:br/>
        <w:t>еді. Қашықтан қараған көзге кеменің діңгегі секілді, бірде алыс-</w:t>
        <w:br/>
        <w:t>тап, бірде жақындап бұлдырап жататын. Иланшы Қадырхан</w:t>
        <w:br/>
        <w:t>ағызған күйі сол таудың басына бір-ақ шықты, тізгінді сосын</w:t>
        <w:br/>
        <w:t>тартты. Соңынан салып қалмай келе жатқан нөкер жігіт Мақсұт</w:t>
        <w:br/>
        <w:t>пен Хисамеддин тауға маңдай тіреп келіп аттан түсті, бұлар</w:t>
        <w:br/>
        <w:t>жаяулап көтерілді. Бүйірін бетеге мен бидайық басқан діңгек</w:t>
        <w:br/>
        <w:t>қыратқа шығамын дегенше Хисамеддин ентігіп қалды. Ақыры</w:t>
        <w:br/>
        <w:t>биікке аяқ салған. Анадай жердебетін күншығысқа беріп Илан-</w:t>
        <w:br/>
        <w:t>шы Қадырхантұрекен,түріаса сұсты. Ақын денесі дірете түсті.</w:t>
        <w:br/>
        <w:t>Бұл қарсы алдында тұрған алып денелі адам алғаш рет Күмбез</w:t>
        <w:br/>
        <w:t>Сарайда көрген кісісіне мүлде ұқсамады, бөтен боп көрінді.</w:t>
        <w:br/>
        <w:t>Шекесіндегі буылтық байқалмады, оның орнынан көлденең</w:t>
        <w:br/>
        <w:t>тартылған терең әжімдер басыпты. Қастары қанат құсап</w:t>
        <w:br/>
        <w:t>серпіліп кеткен, ортасында, сол қастардың түйісер жерінде қос</w:t>
        <w:br/>
        <w:t>қатпар тік түсіп тұр. Жанары тереңге шөккен. Қарашығы ау-</w:t>
        <w:br/>
        <w:t>мақтанып, төменгі жағы ақ жолақпен қоршалған. Көзінің асты</w:t>
        <w:br/>
        <w:t>қалталана бастаған, бұл көп ойдан болады. Сосынғы жақ сүйегі</w:t>
        <w:br/>
        <w:t>білініп, еттері сола түскендей. Жағын жауып барып иек тұсы-</w:t>
        <w:br/>
        <w:t>нан шоқшаланып біткен сақалы тіп-тік, қозғалыссыз қалып-</w:t>
        <w:br/>
        <w:t>ты. Қияқ ұзынша мұрты ерсілеу едірейеді. Астыңғы ерні сәл</w:t>
        <w:br/>
        <w:t>шығынкы. Ортасы дөң қоңқақ мұрны бүгіле қалған. Осысұспен,</w:t>
        <w:br/>
        <w:t>осы қараспен әмірші көп тұрып қалар ма еді.</w:t>
        <w:br/>
        <w:t>Хисамеддин келіп халқының күтіп тұрғанын, батырлары-</w:t>
        <w:br/>
        <w:t>ның тосылып отырғанын мағлұмдады.</w:t>
        <w:br/>
        <w:t>Батыр Сайыстың өтіп жатқанына бүгін бесінші күн, жинал-</w:t>
        <w:br/>
        <w:t>ған жұрттың етегі ыдырай бастады. Ел-елге, туған жеріне кері</w:t>
        <w:br/>
        <w:t>аттанып жатқан жұрттың сыңайы екі түрлі; бірі бәйеге қасып</w:t>
        <w:br/>
        <w:t>сайысқасалған батыры жұлдеалған топ; даңғыра қағып, асатаяқ</w:t>
        <w:br/>
        <w:t>айнап, жігіттерінің көрсеткен қимылын аңыз қып айтып дау-</w:t>
        <w:br/>
        <w:t>рығысады: екінші тобы жүн болып түтіліп, жеңілген, рухы</w:t>
        <w:br/>
        <w:t>түскен елдің сыңайы. Бұлардың түрі жаман, қатын бастаған</w:t>
        <w:br/>
        <w:t>көштей тізбектеліп, тым-тырыс жылжиды, ат тұяғын аңдиды.</w:t>
        <w:br/>
        <w:t>Тұс-тұсқа қаптай өріп кетіп жатқан жұрт әлгіде ғана осы дала"</w:t>
        <w:br/>
        <w:t>ның даңғазасы, ән-жыры секілді еді. Төсін түтіп дүбірлетуші еді.</w:t>
      </w:r>
    </w:p>
    <w:p>
      <w:r>
        <w:t>Енді күйі тартылып жүкаяқ астына тасталған кәрі қобыздай жа-</w:t>
        <w:br/>
        <w:t>дау жатыр. Әр жері алағаттанып, көп үй көшкен жері аққайыз"</w:t>
        <w:br/>
        <w:t>ЖІБЕК ЖОЛЫ 217</w:t>
        <w:br/>
        <w:t>тапсын, алдын ала ескертсін. Алысты арбамай-ақ, жақынды</w:t>
        <w:br/>
        <w:t>айтсын. Ешкімді күндемеймін, өз басым күншілік жерден келе</w:t>
        <w:br/>
        <w:t>жатқан жауды сезсем, түстік жерден қарасын көрем, қасиетім</w:t>
        <w:br/>
        <w:t>көзімде». Үні дірілдеп барып кілт үзілді, шаршы тоңтың ал-</w:t>
        <w:br/>
        <w:t>дында сөз сөйлеу неткен қиын еді.</w:t>
        <w:br/>
        <w:t>Қариялар жер шұқып отырып қалды, бір-бірімен күбірлесіп,</w:t>
        <w:br/>
        <w:t>бас изесіп мәслихат құрды. Бір бәтуаға тоқайласты. Кешеннің</w:t>
        <w:br/>
        <w:t>әсем күмбезіне кешкі күннің қызыл бояуы жұққанда барып</w:t>
        <w:br/>
        <w:t>жасы үлкен кәриялар шешімін айтты. Келіншекті әлдекімге</w:t>
        <w:br/>
        <w:t>әмеңгерліккеберіп, ендігі көріпкелдікті Жалаңаш әулиеге тап-</w:t>
        <w:br/>
        <w:t>сырды. Жұрт Жалаңаш әулиенің сөзі тұрмақ ісіне бас ұрмақ.</w:t>
        <w:br/>
        <w:t>Осыған қол жайып бата жасады да, ақсақалдар «әумин» десті.</w:t>
        <w:br/>
        <w:t>Ақсақалдартарасты, былайғы кетпенін иығынаасқан диқан,</w:t>
        <w:br/>
        <w:t>қамшысын қонышына қыстырған малшы, қолына сыр сіңген</w:t>
        <w:br/>
        <w:t>зергер жағы Жалаңаш әулиенің қарияларға астыртын дүние</w:t>
        <w:br/>
        <w:t>өткізіп үлгергенін білген жоқ. Қырағы келіншек енді қарауыл</w:t>
        <w:br/>
        <w:t>мұнарамен қош айтысты, басына таза жаулық салып әмеңгерін</w:t>
        <w:br/>
        <w:t>күтеді, қиялын қор етіп, әлдекімнің жекуінде, жетегінде ке-</w:t>
        <w:br/>
        <w:t>теді. Жалаңаш әулиенің асығы алшысынан түскен, шаршы топ-</w:t>
        <w:br/>
        <w:t>тың алдында беделі әсті, келіншекті пысы басты. Шашылған</w:t>
        <w:br/>
        <w:t>абырайын қайта жиды, апштылған етегін қайта қымтанды... Сол</w:t>
        <w:br/>
        <w:t>әңгімені есіне түсіріп отырып Жалаңаш әулие танауының ас-</w:t>
        <w:br/>
        <w:t>тынан мырс-мырс күлді, өзінше мәз болды. Күн едәуір көтеріліп</w:t>
        <w:br/>
        <w:t>қалыпты. Қу жауырынды қайта бір қолына алып, күнге төсеп</w:t>
        <w:br/>
        <w:t>сүзілді кеп. Басы ішіндегі дәнін алып кептіріп қойған қауақ</w:t>
        <w:br/>
        <w:t>тәрізді дың-дың етеді, қиял келер емес. «Уа, пәруардігар дүние,</w:t>
        <w:br/>
        <w:t>осыншаңа да шүкіршілік!» деп тізесіне қарағаны сол еді, дүбір</w:t>
        <w:br/>
        <w:t>естіді, жүрегі зірк ете қалды. Жауырынды жанына тастай са-</w:t>
        <w:br/>
        <w:t>лып жазық далаға тігілді. Даланың бетімен сағым жүгіре бас-</w:t>
        <w:br/>
        <w:t>тапты. Дүбір зорая түскен, сөйтсе, дәл иегінің астында, ойнатта</w:t>
        <w:br/>
        <w:t>қап-қара қол келеді. Сүңгісі ме-ау, үзеңгісі ме-ау күнге жылт-</w:t>
        <w:br/>
        <w:t>жылт шағылысып бет қаратар емес.</w:t>
        <w:br/>
        <w:t>Жалаңаш әулие талып түсе жаздады, шамасының бар жет-</w:t>
        <w:br/>
        <w:t>кені жанында пырылдап ұйықтап жатқан шапқыншы баланы</w:t>
        <w:br/>
        <w:t>құйрықтан бір салды. Көзі шшақшиып аяқ астындағы қолды</w:t>
        <w:br/>
        <w:t>нұсқады, сосын, «ылдидағы елге жүгір», деп ым жасады. Әлгі</w:t>
        <w:br/>
        <w:t>жалаң аяқ зәнталақ зытып-ақ жөнелді. Қорыққанынан үні</w:t>
        <w:br/>
        <w:t>шықпай, қара саны қорғасын құйғандай қозғалтпай қалды.</w:t>
        <w:br/>
        <w:t>Кешегі Көк кешенде қырағы келіншекпен өлердей айтысқаны</w:t>
        <w:br/>
        <w:t>есіне түсті, «бекер өйтіпнін», деп күйінді, өзін қарғады.</w:t>
        <w:br/>
        <w:t>лІІН Дүкепбай ДОСЖАП</w:t>
        <w:br/>
        <w:t>Сунақтар салған Сығанақ шаһарының күншығыс бетіндегі</w:t>
        <w:br/>
        <w:t>әйгілі орын Көк кешенге! жиналған ақсақалдар әуелі Жалаңаш</w:t>
        <w:br/>
        <w:t>әулиені тындады. Сонда Жалаңаш сөзін «жұртым, халқым» деп</w:t>
        <w:br/>
        <w:t>бастады, суға кетіп бара жатқан балықшыдай қарманды,</w:t>
        <w:br/>
        <w:t>«жұртымды ойлап түн ұйқымды төрт бөлемін, тамағыма ас</w:t>
        <w:br/>
        <w:t>өтпейді», деп көңіл босатты. «Жетінші атам пайғамбарды көзімен</w:t>
      </w:r>
    </w:p>
    <w:p>
      <w:r>
        <w:t>көріп, соңына еріп сахаба болған кісі. Содан Арыстанбабтуыпты,</w:t>
        <w:br/>
        <w:t>содан Сиқым, Қиқым әулиелер жаралған. Жын-перімен жолдас</w:t>
        <w:br/>
        <w:t>болған білімді-білікті жандар екен, көріпкел атаныпты. Осылар-</w:t>
        <w:br/>
        <w:t>дан тараған ұрпақ «Жауырыншы» атамыз көрінеді, болжап</w:t>
        <w:br/>
        <w:t>білгенін, көзіне елестегенін, түсіне кіргенін жұртына бағышта-</w:t>
        <w:br/>
        <w:t>ды; батырын қатерлі жолдан қорғады, қатынын құрсақ көтергіш</w:t>
        <w:br/>
        <w:t>кір етек етті. Өстіп еңіреп жүріп ел тыныштығын ойласақ, енді</w:t>
        <w:br/>
        <w:t>келіп зердесі тайыз, шашы ұзын, көңілшек келіншек сол еңбегі-</w:t>
        <w:br/>
        <w:t>ме уыстап топырақ шашады. Батырын азғырып, елді аздырып</w:t>
        <w:br/>
        <w:t>барады. Өзімді бауыр тақыр, бадырақ көз етті. Не жауырынды</w:t>
        <w:br/>
        <w:t>отқа тастап, қарғыс айтып, қаңғып кетемін, не қырағы келін-</w:t>
        <w:br/>
        <w:t>шекті көзімнің алдына коөлбендете бермегін, халайық. Келін-</w:t>
        <w:br/>
        <w:t>шекті құртпасақ бақ тайып, қыдыр үркеді, етегімізге пәлекет</w:t>
        <w:br/>
        <w:t>жабысады...» Жалаңаш әулие аз айтса да сырын ақтарды, жүдә</w:t>
        <w:br/>
        <w:t>болмаса шын кетісерін аңғартты.</w:t>
        <w:br/>
        <w:t>Алқа жұрт, ақсақал біткен кешеннен сыртқа шығып ақыл</w:t>
        <w:br/>
        <w:t>қосты, мол кеңесті. Келесі сөз қырағы келіншекке тиген.</w:t>
        <w:br/>
        <w:t>Қырағы келіншек табалдырық жақтан көтеріліп, қыпша</w:t>
        <w:br/>
        <w:t>белін бүгіп көпшілікке ізетпен сәлем етті, ақсақалдар жағы риза</w:t>
        <w:br/>
        <w:t>болып қалысты. Өзі де үріп ауызға салғандай сұлу екен, жүзі</w:t>
        <w:br/>
        <w:t>бал-бұл жанып, бұғағы дірілдеп дегбірді алды, жұрт назары түгел</w:t>
        <w:br/>
        <w:t>бағышталды. Ашық, жіңішке дауыспен сөйлеп кетті.</w:t>
        <w:br/>
        <w:t>«Қу сүйекке қарап күбірлеген эхауырыншы емеспін», деп</w:t>
        <w:br/>
        <w:t>бастады, көкейінде ашу тұрған, әсіресе әулиенің өзін «көңілшек</w:t>
        <w:br/>
        <w:t>келіншек», «зердесі тайыз» деп, әйелдігін бетіне басып қорлай</w:t>
        <w:br/>
        <w:t>сөйлегені жанына батты. «Болжағанымды емес, көргенімді ай-</w:t>
        <w:br/>
        <w:t>тамын... Бұрынғыларөтірік пен шындықтың арасы төрт-ақелі,</w:t>
        <w:br/>
        <w:t>құлақпен естіген өтірік те, көзбеп көрген шындық деп түжы:</w:t>
        <w:br/>
        <w:t>рымдаған. Менің дерім шындық, әулиенікі жансыздан естіп</w:t>
        <w:br/>
        <w:t>жобалаған болжам ғана. Ол кісі айтқыш болса; он, не он бес</w:t>
        <w:br/>
        <w:t>жылдан кейін келетін ғазауат күнді емес, ертеңгі кесепатты</w:t>
        <w:br/>
        <w:t>1 Осы кездегі Көккесене ымыраты.</w:t>
        <w:br/>
        <w:t>ЖІБЕК ЖОЛЫ 207</w:t>
        <w:br/>
        <w:t>әшекейде. Өгей шешесінің көзін ала бере тананы шарқ ұрып</w:t>
        <w:br/>
        <w:t>іздейді, ақыры тауып алады; қуаныштан жүрегі жарылардай</w:t>
        <w:br/>
        <w:t>болып, құрбысына көрсетуге жүгіреді. Өңіріне асығысілесала-</w:t>
        <w:br/>
        <w:t>ды. Үй алдында қайнап шығып жатқан бұлақ болатын. Секіріп</w:t>
        <w:br/>
        <w:t>өте бергенде төсіндегі алтын әшекей үзіліп суға түседі де ке-</w:t>
        <w:br/>
        <w:t>теді. Суатты кешіп әрі іздейді, бері іздейді, таба алмайды. Тас</w:t>
        <w:br/>
        <w:t>жарығына сіңіп кетті ме, ағып кетті ме, онысын білмеді. Көре-</w:t>
        <w:br/>
        <w:t>сіні өгей шешеден көрген сонда. Бұрымынантартты ма-ау, «жал-</w:t>
        <w:br/>
        <w:t>мауыз қар», деді ме-ау, «жер жұтсын» деді ме-ау, әйтеуір жер-</w:t>
        <w:br/>
        <w:t>жебіріне жетіп жазалаған. Жортуылдан жүн жеп, жабағы саң-</w:t>
        <w:br/>
        <w:t>ғып келген момын әкені жаман мүжіген, қызының сыртынан</w:t>
        <w:br/>
        <w:t>сөзбен шоқытқан. Не болса соған можып күйінген әкесі: (әлі</w:t>
        <w:br/>
        <w:t>құлағында қалыпты) «әй, қыз болып көгермессің!» деген, сөй-</w:t>
        <w:br/>
        <w:t>тіп, жүрегіне жазылмас жара салған.</w:t>
        <w:br/>
        <w:t>Әлгі сөзден соң Баршын жылтырақтан жеріп, еркекшора бо-</w:t>
        <w:br/>
        <w:t>лып кеткен. Әкесімен ілесіп жылқыға шыққан. Атқа мініп, ер</w:t>
        <w:br/>
        <w:t>киімін киіп, өзгере бастаған. Сол оқиғадан соң әлгі үй алдын-</w:t>
        <w:br/>
        <w:t>дағы су «алтын суат» аталды. Бүгінде де солай деседі. Осыны</w:t>
        <w:br/>
        <w:t>ойлап жатқан Баршынға өз алтын суаты да суалғандай сезілді.</w:t>
        <w:br/>
        <w:t>Жігіт қайта айналып келіп қасына жантайды, құшағына</w:t>
      </w:r>
    </w:p>
    <w:p>
      <w:r>
        <w:t>қысты. Елік лағындай үркек денені демімен жылытты, бойын</w:t>
        <w:br/>
        <w:t>үйретті, асық көңілдің лебізін айтты. - «Жарымсың!» - деді</w:t>
        <w:br/>
        <w:t>үздігіп. Таң бозы селбелеп қана білінген.</w:t>
        <w:br/>
        <w:t>Аттар шоқақтап ұзап кетіпті. Маңайдың боз өлеңін жеп</w:t>
        <w:br/>
        <w:t>бітірген. Ошақбай барып, шідерін шешіп, қос тұлпарды жете-</w:t>
        <w:br/>
        <w:t>леп алып қайтты.</w:t>
        <w:br/>
        <w:t>Ерттеуге кірісті, Баршын қыз батырдың қолына бір-бірлеп</w:t>
        <w:br/>
        <w:t>тоқым, ер жарақтарын әперіп тұрды. Екеуінің де көңілі өрек-</w:t>
        <w:br/>
        <w:t>пулі, асқа зауқы соқпады. Аттар ерттеліп болды. Өздері сырт</w:t>
        <w:br/>
        <w:t>киімдерін киіне бастаған. Баршын қыз жыңғыл тасасына кетті,</w:t>
        <w:br/>
        <w:t>бірақ сирек, сидаң бұталар жарытып тасалай алмады, қыздың</w:t>
        <w:br/>
        <w:t>қимыл-қалпы түгел көрініп тұрды. Ол әуелі қос етек жібек</w:t>
        <w:br/>
        <w:t>көйлегін беліне түріп байлады, сосын жырық балақ шалбарын</w:t>
        <w:br/>
        <w:t>киді, шалбар өзіне шақтап тігілген екен, тал шыбықтай мықы-</w:t>
        <w:br/>
        <w:t>нына лықып қаптала қалды. Енді әлгі көйлегінің етегін қайта</w:t>
        <w:br/>
        <w:t>түсіріп, шалбарының ішінесалды, белбеуімен қынай белін буды.</w:t>
        <w:br/>
        <w:t>Кеудесіне жеңсіз желеңін киді. Басында құндыз бөркі, мойны-</w:t>
        <w:br/>
        <w:t>на қорамсағын асынып, қолына садағын ұстап қалқадан шыға</w:t>
        <w:br/>
        <w:t>келгенде жігіт жүзін жалын шарпығандай болды. Күн де арғы</w:t>
        <w:br/>
        <w:t>жағынаң қалшиып көрінген. Баршын сұлулығын барша бояуы-</w:t>
        <w:br/>
        <w:t>мен қанықашып көрсетті. Ақшыл маңдайы бөрік астында батып</w:t>
        <w:br/>
        <w:t>2а Дүкенбай ДОСЖАН</w:t>
        <w:br/>
        <w:t>болмаса бұдырсыз кеңістіктен айырмасы шамалы, айнала көз</w:t>
        <w:br/>
        <w:t>тоқтатып, көңіл бөлетін қыбыр білінбейді. Ақ сазға шыққан боз</w:t>
        <w:br/>
        <w:t>селеу теңізі ғана жыбыршиды. Бұлар ат байлаған жыңғыл ба-</w:t>
        <w:br/>
        <w:t>сын беймәлім мақұлық қырып жеп кетіпті.</w:t>
        <w:br/>
        <w:t>Ошақбай әуелі өз атына, сосын Баршынның мінісіне шыл-</w:t>
        <w:br/>
        <w:t>бырдан шідер салды. Ерін алып басқа жастайтын етті, тоқым-</w:t>
        <w:br/>
        <w:t>дарды төсенініке жайды. Әріден селеу жұлып әкеліп аяқ жақ-</w:t>
        <w:br/>
        <w:t>ты жұмсақтады. Өстіп жүріп Ошақбай тұла бойын әлдебір алау</w:t>
        <w:br/>
        <w:t>қыздырып бара жатқанын сезді. «Желкемді күн жылытты</w:t>
        <w:br/>
        <w:t>білем» деп, бұрылып қарап еді, жартысығана көкжиекте қалып-</w:t>
        <w:br/>
        <w:t>ты, қыздыра аларлық қауқары жоқ. Қыз анадай жерде із кесіп</w:t>
        <w:br/>
        <w:t>жүрген. «Жыңғылдың басын жеген жабайы құлан екен» - деді.</w:t>
        <w:br/>
        <w:t>Ошақбайдың денесі тағы қызынды. Ат дорбаны алдына алып</w:t>
        <w:br/>
        <w:t>аузын ашты. Қыз келіп орамалын жайды, жүрелеп қана жайғас-</w:t>
        <w:br/>
        <w:t>қан, дорбадан піскен ет, жал, жая алып кездігімен қиғаштап</w:t>
        <w:br/>
        <w:t>турай бастады. Турап болған соң кездігін кәкішөпкесүртіп қыны-</w:t>
        <w:br/>
        <w:t>на салды, белбеуіне қыстырды. «Әкемнің көзі еді», деді Ошпақ-</w:t>
        <w:br/>
        <w:t>бай. «Дәм алайық», деді. Қыздың атын атағысы келді. Денесін</w:t>
        <w:br/>
        <w:t>тағы алау аралады. Батар күннің ақырғы албырт жалқынына</w:t>
        <w:br/>
        <w:t>қарап қырың отырған қыз жүзі алабұртып көрінді, балқып бара</w:t>
        <w:br/>
        <w:t>жатқан алтын тайтұяқты елестетті. Ошақбайдың бойын тағы</w:t>
        <w:br/>
        <w:t>әлгі құйын кезді. Екеуіне де ас батпады.</w:t>
        <w:br/>
        <w:t>Жігітке тамақ жегізбеген әлгі беймәлім дерт еді, Баршынға</w:t>
        <w:br/>
        <w:t>асбатырмаған қорқыныш болды. Мидай меңіреу жазықта жау-</w:t>
        <w:br/>
        <w:t>ынгер жігітпен жол жүріп, жеке қалып көргені осы. Енді амал-</w:t>
        <w:br/>
        <w:t>сыз айдаладатүнегелі отыр. Дүбәра ойдан қыздың тамағына тас</w:t>
        <w:br/>
        <w:t>кептелгендей сезілді, тынысы тарылды, жылағысы келді. Жай-</w:t>
        <w:br/>
        <w:t>ылып кеткен тұлпарына жетіп барып, шідерін шешіп, ырғып</w:t>
        <w:br/>
        <w:t>мініп қашқысы келді. Қиқу салып мылқау кеңістікті оятпақ-</w:t>
        <w:br/>
        <w:t>шы болды. Бірақ тілсіз үрей жігерін тұсай берді.</w:t>
        <w:br/>
        <w:t>Ай туабұлар алаңсыз жатып ұйықтамақшы еді.</w:t>
      </w:r>
    </w:p>
    <w:p>
      <w:r>
        <w:t>Алаңсызы құрысын, жігіт пәруана күйге тап болды, қызға</w:t>
        <w:br/>
        <w:t>тақала түсіп, сыбырлап атын атады. Қыз қалтырап үндемеген.</w:t>
        <w:br/>
        <w:t>Сұлудың ыстық демі діңкесін құртып аласұртты. Әр кез көзін</w:t>
        <w:br/>
        <w:t>ашып алады. Аунап түсіп, қасындағы қылға асық көңілдің,</w:t>
        <w:br/>
        <w:t>ықыласын айтуғатағыбатпайды. Қолсалу ұят секілді. Баршын</w:t>
        <w:br/>
        <w:t>қаліп-қалш етті, манағы жансыз дала енді қилы жәндікке 70</w:t>
        <w:br/>
        <w:t>лып кеткендей, ию-қию дүние басталды. Жылаған, сыңсыған,</w:t>
        <w:br/>
        <w:t>ысқырған, ұлыған дыбыс көбейді.</w:t>
        <w:br/>
        <w:t>Жеті қарақшы жұлдызына көз тіккен.</w:t>
        <w:br/>
        <w:t>зын Дүксибай ДОСЖАП</w:t>
        <w:br/>
        <w:t>қа басқандай боп қызды ернінен айыра сүйді. Асық сөзін айт-</w:t>
        <w:br/>
        <w:t>ты. Жылап жалынғанынада, тулапбұлқынғанынадаырық бер-</w:t>
        <w:br/>
        <w:t>меді. Дүлей күшпен етегін түрді. Табиғат-құдірет пәктік пен</w:t>
        <w:br/>
        <w:t>күнәһарлық арасына белгідей қып тұтқан қыз пердесі дәке боп</w:t>
        <w:br/>
        <w:t>ыдырады. Пәк екенін сонда сезді. Денесі қорғасындай ауыр-</w:t>
        <w:br/>
        <w:t>лап, күнделікті күлген, ызаланған, өкінген, опынған, қуанған,</w:t>
        <w:br/>
        <w:t>қызғанған, қарғаған, ашынған, сағынған, ұрысқан пенделік</w:t>
        <w:br/>
        <w:t>қалпынан арылын табиғаттай тыныш, бей-жай, марғау, әсем,</w:t>
        <w:br/>
        <w:t>аңқылдақ, албырт күйге түсті; жай адамнан қуатты құдіретке</w:t>
        <w:br/>
        <w:t>айналды. Ентігін басып көтеріле берген. Қыз жүзіне зер сала</w:t>
        <w:br/>
        <w:t>қарады. Тоқпақтай бұрымын тістеп алыпты, ішінен өксіп жа-</w:t>
        <w:br/>
        <w:t>тыр ма, әлсін-әлі кеудесі бүлк-бүлк етеді. Дыбысы шығып кет-</w:t>
        <w:br/>
        <w:t>пес үшін әдейі бұрымын тістегені екен. Батыр қызды жақсы</w:t>
        <w:br/>
        <w:t>көріп кетті.</w:t>
        <w:br/>
        <w:t>"Жас батыр майдан даласын жеңіспен тастап шыққан еді.</w:t>
        <w:br/>
        <w:t>Баршынның көзіне тұңғиық зеңгірдегі жеті қарақшы жүл-</w:t>
        <w:br/>
        <w:t>дызы құдды аттылы кісі құсап жылжып, шоқытып жәнелген-</w:t>
        <w:br/>
        <w:t>дей көрінген. Әлгіде Ошақбай әңгімелеген күйеу жігіт пен</w:t>
        <w:br/>
        <w:t>қалыңдыққа қуғыншы қарақшылар жақындап қалғандай</w:t>
        <w:br/>
        <w:t>сезілді. Садақ тарта бастады білем, төменіректегі жұлдыз сор-</w:t>
        <w:br/>
        <w:t>ғып ағып түсті. Тағы бір ат бауырын жазса-ақ жететін секілді.</w:t>
        <w:br/>
        <w:t>Әлгі қос ғашық соңдарынан салған сүркілді ұмытып, ат шал-</w:t>
        <w:br/>
        <w:t>дырып дамылдауға кірісті ме, әлде ұйықтады ма, орындарынан</w:t>
        <w:br/>
        <w:t>жылжитын емес. Қыз денесі тоңазығандай тағы қалш-қалш</w:t>
        <w:br/>
        <w:t>етті. Шашылып жатқан киімін жинады. Әлдебір асыл затын</w:t>
        <w:br/>
        <w:t>шөп арасына түсіріп алып, сипалап іздеген жоқшыдай көңілі</w:t>
        <w:br/>
        <w:t>құлазып, жанын қарманды. Жүрегі айнығандай болды. Жана-</w:t>
        <w:br/>
        <w:t>рының сағасынан қос салқын тамшы құлап кеп құлағына үяла-</w:t>
        <w:br/>
        <w:t>ды. Денесінің қызуы қайта бастады.</w:t>
        <w:br/>
        <w:t>Барлық арманы, барша тәтті үміті кеудеде қыжылдап жүріл-</w:t>
        <w:br/>
        <w:t>жүріп бір күндері осылай жым-жылас болардай, жоғалардай</w:t>
        <w:br/>
        <w:t>сезілді.</w:t>
        <w:br/>
        <w:t>Бала кезінде бұлардың үйі Қараспан тауының етегін жай-</w:t>
        <w:br/>
        <w:t>дайтын. Жылқышы әкесінің жалғызы еді. Шешесі ерте қайт-</w:t>
        <w:br/>
        <w:t>қан. Ерке өскен шола қыз көкесінің құлағын сарсылтып жүріп</w:t>
        <w:br/>
        <w:t>Отырардың Қан Базарынан алтын тана алдырды. Жеңсізінің</w:t>
        <w:br/>
        <w:t>кеудесіне жарқыратып тағып алған. Өгей шешесі қаскөй еді,</w:t>
        <w:br/>
        <w:t>«етегін жаба алмай жүрген қарға алтын әшекей неге керек»,</w:t>
        <w:br/>
        <w:t>деп жер-жебіріне жете кейіді, құлағын жұлды, ақыры жеңгсізі-</w:t>
        <w:br/>
        <w:t>нен үзіп алып әбдіреге салып тастаған. Әкесі ғой құйымшағы</w:t>
        <w:br/>
        <w:t>ойылып жоқ қараумен жүреді. Бартынның есіл-дерті алтын</w:t>
      </w:r>
    </w:p>
    <w:p>
      <w:r>
        <w:t>ЖІБЕК ЖОЛЫ 209</w:t>
        <w:br/>
        <w:t>Қоштасар мезеттегі қимастығын жеткізбекші еді. Қызбүлтетіп</w:t>
        <w:br/>
        <w:t>қармауынан шығып кетті. Ат басын түстік бетке бұрып алып</w:t>
        <w:br/>
        <w:t>ытырыла жөнелді. Лезде-ақ қашықтап, сол құйғытқан күйі</w:t>
        <w:br/>
        <w:t>ноқатқа айналып, ақырында айтақырдың кеңересіне жетіп</w:t>
        <w:br/>
        <w:t>көзден ғайып болды.</w:t>
        <w:br/>
        <w:t>Ошақбай тізгінін терістікке бұрған, көп ұзамай көңілі жа-</w:t>
        <w:br/>
        <w:t>ман құлазыды. (Жанын беймәлім уайым жеді, жалтақтап, қыз</w:t>
        <w:br/>
        <w:t>кеткен қиырға қарай берді. Асық жарымен енді қайтып кезде-</w:t>
        <w:br/>
        <w:t>се алмастай қапалы күйге түсті. Бұрын тап бұлай көкірегі сыз-</w:t>
        <w:br/>
        <w:t>дамаушы еді.</w:t>
        <w:br/>
        <w:t>Күн құланиектеніп қалған.</w:t>
        <w:br/>
        <w:t>Айнала мидай жазық, асық ойнаса болатындай айтақыр,</w:t>
        <w:br/>
        <w:t>жып-жылмағай жады жер еді. Әредік жетім жыңғыл ұшырай-</w:t>
        <w:br/>
        <w:t>ды.Оның өзі сусыз шөлден, құссаңғырығынан, жылбойғы ұлы-</w:t>
        <w:br/>
        <w:t>ған желден қажыған, ағарып кеткен. Ат сау желіспен келеді.</w:t>
        <w:br/>
        <w:t>Бір мезет батырдың көзіне алыстан дуадақ үшқандай әлдене</w:t>
        <w:br/>
        <w:t>қалбаңдап шалынды. Тұлпар тізгінін барынша босатты, жүзін</w:t>
        <w:br/>
        <w:t>ыстық керімсал ұрды. Әлгі қалбандаған неме бұта түбіне бұқты</w:t>
        <w:br/>
        <w:t>ма, әлде, сол жыңғылдың өзі ме, зым ғайып жоғалды. Із кесе</w:t>
        <w:br/>
        <w:t>шоқытты. Жүрегі дір ете қалды, дәл табан астында ат ізі жосы-</w:t>
        <w:br/>
        <w:t>лып жатыр, жалғыз емес, алты қаралы. Қатар жүрмеген, тізіліп,</w:t>
        <w:br/>
        <w:t>бірінің ізін бірі баса шауып өткен. Айналасын сезіктене шол-</w:t>
        <w:br/>
        <w:t>ды, көңіліне қауіп ұялады. Әдетте саяқ жылқылар қабаттаса</w:t>
        <w:br/>
        <w:t>жарыса жосиды, тап мынадай, үйездеген қой құсап боспаушы</w:t>
        <w:br/>
        <w:t>еді. Сол сүрлеумен күн тас төбеге шаншылғанша шоқытты, еш</w:t>
        <w:br/>
        <w:t>қара көрінер болмады.</w:t>
        <w:br/>
        <w:t>Сол сүрлеумен күн екінді шаққа еңкейгенше бүлкектеген.</w:t>
        <w:br/>
        <w:t>Алыстан көкжиектеттұбатылып Шу өзенінің сағасы көрінді.</w:t>
        <w:br/>
        <w:t>Көгілдір түсті жібек жіптей шиыршықталып сырғи ағып</w:t>
        <w:br/>
        <w:t>жатқан жойқын арна байқалмады, әлгіде алыстан ғана солай</w:t>
        <w:br/>
        <w:t>көрінген,енді жағадағы калың жыныс көзге көрсетпей жіберді.</w:t>
        <w:br/>
        <w:t>Қарсы алдынан перде тұтқандай сезілген. Тізгін тарта жүрді,</w:t>
        <w:br/>
        <w:t>үзеңгіге аяғын тіреп ер үстінде түрегеліп тұрды да, оң мен солға</w:t>
        <w:br/>
        <w:t>аландай қарады. Балдыр көкжиекті көзі талғанша ұзақ шолды.</w:t>
        <w:br/>
        <w:t>Кәрікен деп аталатын тұзды алқапты еңістей берген. Ғасыр-</w:t>
        <w:br/>
        <w:t>дар бойы сумен ілесіп келген қара тікен сор жинала-жинала,</w:t>
        <w:br/>
        <w:t>сүзіле-сүзіле жалтыраған көк сеңгірге айналған. Үсті тұз, асты</w:t>
        <w:br/>
        <w:t>салқын сазды алап. Кәрікенді жағалап ат басын күннің шығы-</w:t>
        <w:br/>
        <w:t>сына бұрған. Алыстан жалғыз қара шалынды. Жаны жылып</w:t>
        <w:br/>
        <w:t>жүре берді, жазбай таныды, анық сол!</w:t>
        <w:br/>
        <w:t>210 Дүкенбай ДОСЖАП</w:t>
        <w:br/>
        <w:t>Кәрікен бағзы заманнан бері тұзы шығып шытынап қатқан</w:t>
        <w:br/>
        <w:t>қара ұйық батпақ-ты. Мұнда дімкәсі бар жұрт керуен тартып</w:t>
        <w:br/>
        <w:t>келіп, қос тігіп дамылдайтын. От орнындай етіп тұзды ойып,</w:t>
        <w:br/>
        <w:t>соның балшығына белшеден батып, кенге түседі. Дертіне қарай</w:t>
        <w:br/>
        <w:t>біреу ұзақ, біреу аз жатады. Тек ұйықта балбырап, балқып, ұйық-</w:t>
        <w:br/>
        <w:t>тап кетпегені жөн. Бұл кеннің серті. Балшықтан шығып болған</w:t>
        <w:br/>
        <w:t>соң кеспекке құйып ала келген таза суға жуынады. Жылы киі-</w:t>
        <w:br/>
        <w:t>неді. Қосқа кіріп жас сорпа жасап ішеді. Сол кезде тұла бойдың</w:t>
      </w:r>
    </w:p>
    <w:p>
      <w:r>
        <w:t>терлемеген, ұйып, балқымаған жері қалмайды, манағы тұз уыты</w:t>
        <w:br/>
        <w:t>шымырлап тамырларды қуады, жүйкені ширатады, буын-буын-</w:t>
        <w:br/>
        <w:t>дағы ұялаған сарсуды қуады; дерттен құлан таза айықтырады.</w:t>
        <w:br/>
        <w:t>Қазір мезгіл көктем. Кенге түсіп емделетіндер күн әбден қызып,</w:t>
        <w:br/>
        <w:t>шілденің керімсалы соққан кезде жөңкіліп жетеді. Ылдиға түсе</w:t>
        <w:br/>
        <w:t>берген Ошақбай ойын қарсы алдындағы шоқ қараған бөлді, қара-</w:t>
        <w:br/>
        <w:t>ған емес-ау, соның қасындағы шеңгел алаңдатқан, әдетте шең-</w:t>
        <w:br/>
        <w:t>гел мен қараған қосылып өспейтін. Өстіп келе жатып шеңгел</w:t>
        <w:br/>
        <w:t>арасынан шолтаң ете қалған жылқы құйрығын көрді. Көз алды</w:t>
        <w:br/>
        <w:t>буланып, бұлдырап жүре берді, жаманшылықты сезді.</w:t>
        <w:br/>
        <w:t>«Дабыл ілген иесіз тұлпар сол», деп ойлады. Сосын шоқыта</w:t>
        <w:br/>
        <w:t>жөнелді, құлдилатып келеді. Ат мойнына лықсыған ерін де, аяқ</w:t>
        <w:br/>
        <w:t>астында қалып жатқан қазаншұңқыр оқпан кендерге де көңіл</w:t>
        <w:br/>
        <w:t>бөлмеді. Әлгі жылқыға тезірек жеткісі бар, иесіз мұндарды ұста-</w:t>
        <w:br/>
        <w:t>ғысы бар.</w:t>
        <w:br/>
        <w:t>Желке тұстан күн қызарып бата бастаған еді, соңғы шапағы</w:t>
        <w:br/>
        <w:t>шеңгел арасында мөлиіп тұрған әлгі аттың ер-тұрманына ша-</w:t>
        <w:br/>
        <w:t>ғылысты, енді байқады, ер үстінде ешқандай дабыл көрінбейді.</w:t>
        <w:br/>
        <w:t>«Бауы үзіліп түсіп қалған шығар», деп жорыды. Йінін алға ся-</w:t>
        <w:br/>
        <w:t>лып жіберіп сорғыды. Әлгі ат дүбірден шошып секем алатын</w:t>
        <w:br/>
        <w:t>емес, көңіліне дық алды, «байлаулы болмағай», деп қаупайла-</w:t>
        <w:br/>
        <w:t>ды. Қызыл шапақтың астымен жақындап-ақ қалған. Әлгі атқа</w:t>
        <w:br/>
        <w:t>құрық бойы тақаған, тақаған да үңілген. Төбе құйқасы шымыр-</w:t>
        <w:br/>
        <w:t>лап, іші мұздап жүре берді.</w:t>
        <w:br/>
        <w:t>Ат астынан арбандап әлдекім шығып келеді, ә десіп сс жи-</w:t>
        <w:br/>
        <w:t>ғанша болған жоқ, әлгі пәлекет ытқып жетіп тізгінінен шал</w:t>
        <w:br/>
        <w:t>бергені. Астындағы тұлпары шыңғыра шатқаяқтады, аспанға</w:t>
        <w:br/>
        <w:t>атылды. Ошақбай жалға жата қалып найзасына жармасқан. Әп-</w:t>
        <w:br/>
        <w:t>сәтте тақымынан суырып алып, қарманған қолды дӘл нұқып</w:t>
        <w:br/>
        <w:t>өтті, тізгіні босап қоя берді.</w:t>
        <w:br/>
        <w:t>Ойқастап ілыға бергені сол еді, оң бүйірден зырқырап жет"</w:t>
        <w:br/>
        <w:t>кен жебе тұлпарының бүйіріне шым батын жоғалды, жануар</w:t>
        <w:br/>
        <w:t>ДЕ Дүкенбай ДОСЖАП</w:t>
        <w:br/>
        <w:t>«Тыныш үйде тары көжеге тойып алып бүк түсіп жата бер-</w:t>
        <w:br/>
        <w:t>семші. Желігіп: «жау қараймын, ертеңді болжаймын» деп неге</w:t>
        <w:br/>
        <w:t>қағындым екен. Ел қамы қара басымның садағасы. Енді жау</w:t>
        <w:br/>
        <w:t>сүңгісіне түйрелетін болдым». Жау жаққа қарауға дәті шыда-</w:t>
        <w:br/>
        <w:t>май жауырынмен жер шұқылады.</w:t>
        <w:br/>
        <w:t>Сөйткенше болған жоқ, әлгі аттылы топ «ой, бауырым!» деп</w:t>
        <w:br/>
        <w:t>ауылға қарай ат қойсын. Елге қаза әкеле жатқан қол өстетін.</w:t>
        <w:br/>
        <w:t>Жауырыншы әулие жүрегі жарыла қуанды, орнынан ытқып</w:t>
        <w:br/>
        <w:t>көтерілді. «Батыр Сайысқа кеткен Ошақбай батыр мерт болма-</w:t>
        <w:br/>
        <w:t>ғай!» деп ойлаған.</w:t>
        <w:br/>
        <w:t>- Ой, бауырым-а-йЙ!</w:t>
        <w:br/>
        <w:t>Ылдидағы ауыл елең етісті, артынша-ақ ит ұлып, жылқы</w:t>
        <w:br/>
        <w:t>кісінеп, оған әлгі атой салып бауырымдаған топ аттылының дау-</w:t>
        <w:br/>
        <w:t>сы қосылып, атырапты күңірентіп әкетті. Жалаңаш әулие жа-</w:t>
        <w:br/>
        <w:t>ғасын ұстады; батыр мінген қаракер тұлпар көрінбейді, оның</w:t>
        <w:br/>
        <w:t>орнында жал-құйрығын күзеген арыстай араб жылқысы келеді,</w:t>
        <w:br/>
        <w:t>үстінде ешкім жоқ, өзгесі жылқыны жетектеп, жылап, дауыс</w:t>
        <w:br/>
        <w:t>шығарып даңғаза көтеріседі. Ат үстінде бүгіліп бауырымдаған</w:t>
        <w:br/>
        <w:t>біреуі әйел секілді, үні сызылып жіңішке шығады. Жауырын-</w:t>
      </w:r>
    </w:p>
    <w:p>
      <w:r>
        <w:t>шы әулие астындағы бөстегін алып, жаяулатып жүріп, ауылға</w:t>
        <w:br/>
        <w:t>жетемін дегенше ел іші суық хабарға қанығып үлгеріпті. Жа-</w:t>
        <w:br/>
        <w:t>маншылықты жұрттан бұрын жори алмаған әулие іші жиди</w:t>
        <w:br/>
        <w:t>өкінді. Әйтсе де, жауырынымен болжап біле алмаған көрсоқыр</w:t>
        <w:br/>
        <w:t>кінәратын аламан-тасыр байқатпай жіберерін біліп тағы қуан-</w:t>
        <w:br/>
        <w:t>ды. Боздап қоя берді.</w:t>
        <w:br/>
        <w:t>- Ой, бауырым-а-ай!</w:t>
        <w:br/>
        <w:t>Жалаңаш әулие келе батырдың отауына кірді, азан айтқан-</w:t>
        <w:br/>
        <w:t>дай аңырап, ақтарылып қатар тұрғандармен көрісіп кетті. Езі-</w:t>
        <w:br/>
        <w:t>ле еңірейді. Енді аңғарды, құшағына қысқаны қырағы келін-</w:t>
        <w:br/>
        <w:t>шек екен, жылан ұстағандай боп кері шегінді, төр жаққа бет-</w:t>
        <w:br/>
        <w:t>теді. Жайғасып алып, шарта жүгініп Бұхар мақамымен құран</w:t>
        <w:br/>
        <w:t>оқи жөнелді, жұрт тыншыды, жоқтау басылды. Үлкен сүрені</w:t>
        <w:br/>
        <w:t>әдеттегідей тез қайырмай, бес мәрте қайталады. Дұға соңынан</w:t>
        <w:br/>
        <w:t>қариялар Ошақбай батырдың жақындарына көңілайтты. Сосын</w:t>
        <w:br/>
        <w:t>барып батырдың серіктерінен жөн сұрады. «Ошақбай қайда?»</w:t>
        <w:br/>
        <w:t>десті.</w:t>
        <w:br/>
        <w:t>- Шу бойында белгісіз жау қапыда қолға түсіріп байлан-ма-</w:t>
        <w:br/>
        <w:t>тап әкетіпті. Үш күн іздеп, ұшты-күйлі таба алмадық.</w:t>
        <w:br/>
        <w:t>- Өлмеген ғой онда! Ауылға ат қойып не жындарың бар?-</w:t>
        <w:br/>
        <w:t>деп тігілді Жалаңаш әулие.</w:t>
        <w:br/>
        <w:t>ЖІБЕК ЖОЛЫ 215</w:t>
        <w:br/>
        <w:t>на ілінген, атқа мінсе дорбасында жүретін, ұйықтаса түсіне</w:t>
        <w:br/>
        <w:t>кіретін. Ілкізаманнан жауырыншыны жасынан баулып, сұңғы-</w:t>
        <w:br/>
        <w:t>ла сөзгер, үңіле көрер тәрбие беретін. Жалаңаш сол қатал мек-</w:t>
        <w:br/>
        <w:t>тептен өтті. Жұрттың «жауырыншы туа бітер қасиет, ал жауы-</w:t>
        <w:br/>
        <w:t>рыншылық қиын бейнет» дейтіні содан.</w:t>
        <w:br/>
        <w:t>Әкеден қалған мирас кәсіптібала қор етпеді, құлпыртып әкетті,</w:t>
        <w:br/>
        <w:t>беделін аз жылда-ақ атырапқа жайды. Болжап айтқаны болып</w:t>
        <w:br/>
        <w:t>жатты; қу қаңқаға үңіле қаран, ішін басып бүгіле ойланған мезет-</w:t>
        <w:br/>
        <w:t>текөз алдына нешеме құбыжықтар елестетуші еді. «Пәлен жылы</w:t>
        <w:br/>
        <w:t>пәлендей пәлекет болады» дегенде жұрттың жүрегі зірк ете қала-</w:t>
        <w:br/>
        <w:t>тын. Жалаңаштың мерейін әсіре өсірген оның бірер ай, не бірне-</w:t>
        <w:br/>
        <w:t>ше күнге бұрын болжағаны емес; жеті, не он жыл алдағыны мез-</w:t>
        <w:br/>
        <w:t>геп айтқан әрәдік ғақылияты еді. Жетім уақыт, бетпақ заман ту-</w:t>
        <w:br/>
        <w:t>ралы қияли толғамдар айтатын. Бақ, дәулет дегенің мал соңында</w:t>
        <w:br/>
        <w:t>томпаңдап жүреді білем. Әйтеуір, қой қорасына маңырап кірген</w:t>
        <w:br/>
        <w:t>сайын, жұрт жағасын ұстап: «әулие-екең жорыса екен, болжаса</w:t>
        <w:br/>
        <w:t>нетті», десті. Беделі шәлге біткен дарақтай биіктеп, даңқы ұрыс</w:t>
        <w:br/>
        <w:t>дабылындай даланы дүңкілдете берер.</w:t>
        <w:br/>
        <w:t>Ой, заман-ай деген! Жортуылы мол жаугершілікке толы</w:t>
        <w:br/>
        <w:t>күндер жетті. Қара жерден қос құлағы тік шыққан құбыжықтай</w:t>
        <w:br/>
        <w:t>қырағы келіншек ғайыптан пайда болды. Жұрт соның сөзіне</w:t>
        <w:br/>
        <w:t>құлақ асатын болды. Ол қар өзі құсап болжамайды, қарауыл</w:t>
        <w:br/>
        <w:t>қадаға шығып алып алысты шолады, көзіне не іліксе соны баян</w:t>
        <w:br/>
        <w:t>қылады. «Керуен келеді» десе, ел айырбас затын әзірлей бастай-</w:t>
        <w:br/>
        <w:t>ды, «жау келеді» десе, батырлар жарағын асынып атқа қонады.</w:t>
        <w:br/>
        <w:t>Елсырғақтап Інжу бойындағы қалың,тоғайғасіңіп кетеді,ебұғы-</w:t>
        <w:br/>
        <w:t>нып жатып бас салар мезетті күтеді. Содан кім жақсы - қырағы</w:t>
        <w:br/>
        <w:t>келіншек жақсы болып шыға келеді.</w:t>
        <w:br/>
        <w:t>Осыны ойлаған Жалаңаш әулие тістене күңіренді. Қапелім-</w:t>
        <w:br/>
        <w:t>де аузынан шығып кеткен күнәлі сөзге өз-өзінен тіксініп</w:t>
      </w:r>
    </w:p>
    <w:p>
      <w:r>
        <w:t>қалды. Киеліаруақтарды үркітіп алам ба деп қорықты. Тфә!Тфә!</w:t>
        <w:br/>
        <w:t>Содан Жалаңаш әулие қырағы келіншекпен кереғарласып</w:t>
        <w:br/>
        <w:t>кетсін бір, тәжікелессін, талассын. Нақа бір шаршы топтың</w:t>
        <w:br/>
        <w:t>алдында айтысқан жыршылардай болды. Қауырсыны ұшып</w:t>
        <w:br/>
        <w:t>қалбақтасты, көкнәр ішкен шалдай барқылдасты. Енді бірде ес</w:t>
        <w:br/>
        <w:t>жиып,ентігін басып, еліне қараса, сұмдық-ай, «алжыған білем»</w:t>
        <w:br/>
        <w:t>десіп, өзінен сырт айналып сырғақтай бастапты. Жалаңаш</w:t>
        <w:br/>
        <w:t>әулие қарап отырып өлсін бе, жандалбаса қып айлаға көшті.</w:t>
        <w:br/>
        <w:t>Таласты түндегі мәслихатпен тамамдаған.</w:t>
        <w:br/>
        <w:t>ЖІБЕК ЖОЛЫ 21</w:t>
        <w:br/>
        <w:t>гүрс құлады. Ошақбайдың бір аяғы жығылған аттың астында</w:t>
        <w:br/>
        <w:t>қалды. Енді аңғарды, айналасы андыздаған аттылы, бесеу бо-</w:t>
        <w:br/>
        <w:t>лар, жер астынан шыққандай қаумалап келеді. Жан дәрмен</w:t>
        <w:br/>
        <w:t>жұлқынып аяғын суырды, найзасының сабы босамады, шарт</w:t>
        <w:br/>
        <w:t>сынды. Осы мезет батырдың мойнына бұғалық түсті, қос қол-</w:t>
        <w:br/>
        <w:t>дап жармасқаны сол еді, жұлқа тартып әкетті, жығылған жоқ.</w:t>
        <w:br/>
        <w:t>Әудем жерге дейін дедектеп жүгіріп барды. Ыштқырында кішке-</w:t>
        <w:br/>
        <w:t>не кездік жүретін, ендігі қаруы сол ғана.</w:t>
        <w:br/>
        <w:t>Кездікті ойлағаны болмаса ала алмады, бұғалық тынысын</w:t>
        <w:br/>
        <w:t>тарылтып жіберді, көз алдында жасыл сағым ойнады. Әлгі адам-</w:t>
        <w:br/>
        <w:t>дар ес жидырмай байлап-матап тастады. Бұғалықты босатты.</w:t>
        <w:br/>
        <w:t>Көтеріп ат артына отырғызды. Осы кезде көз ұшынан жалғыз</w:t>
        <w:br/>
        <w:t>қара болып құлдырап Баршын жеткен. Шырқырап жетті де,</w:t>
        <w:br/>
        <w:t>құңжыңдасып жатқан жау тобын шырқ айнала шапты. Қолдан</w:t>
        <w:br/>
        <w:t>келер көмегі жоқ, жылап жүр, аттан салып жүр. Қыз даусынан</w:t>
        <w:br/>
        <w:t>батырды сұрапыл қайрат кернеді, жанталаса жұлқынып, білегін</w:t>
        <w:br/>
        <w:t>буған тұсау жіпті бырт-бырт үзді. Анталаған жанкештілерден</w:t>
        <w:br/>
        <w:t>атсыз, жарақсыз құтыла алмасын және білді. Енді кешіксе</w:t>
        <w:br/>
        <w:t>өзімен қоса Баршын қызды да мерт қылатын.</w:t>
        <w:br/>
        <w:t>Ышқырынан кездігін суырып алды. Ер үстіне жайғаса бер-</w:t>
        <w:br/>
        <w:t>тен жігіт қолының жарасымен алданып жатқан, аңдаусыз</w:t>
        <w:br/>
        <w:t>қалды. Артына жалт қарады да баж етті. Қылпыған кездік кеу-</w:t>
        <w:br/>
        <w:t>десін қопарып өткен. Ат жалына сұлап түсті.</w:t>
        <w:br/>
        <w:t>Ошақбай экігітті аударып тастап, ер үстіне ырғып мінбекші</w:t>
        <w:br/>
        <w:t>еді. Әлгі өлексе жалға желімдей жабысып қозғалмады. Екінші</w:t>
        <w:br/>
        <w:t>мәртеқыл бұғалық мойнына жыланша оратылды.</w:t>
        <w:br/>
        <w:t>Сол мезетте бар даусымен Баршынға айқай салды.</w:t>
        <w:br/>
        <w:t>- Өзің құғыл! Үш күнге дейін аман оралмасам опат болға-</w:t>
        <w:br/>
        <w:t>ным, Ошақбайдың қабірі деп айтып жүруге мына бармағымды</w:t>
        <w:br/>
        <w:t>көміңдер!</w:t>
        <w:br/>
        <w:t>Деді де сол қолының бармағын ер басына қойып кездігімен</w:t>
        <w:br/>
        <w:t>шауып алды да, қызға қарай лақтырып жіберді. Баршын қанды</w:t>
        <w:br/>
        <w:t>бармақты қағып алды. Осы мезетте опыр-топыр аттарына қон"</w:t>
        <w:br/>
        <w:t>ған қос жігіт қызға қарай құйғытты. Үстап алмақ ниетпен атой-</w:t>
        <w:br/>
        <w:t>лап соңына түсті. Анық қатерді Баршын енді сезді. Сыңсыған</w:t>
        <w:br/>
        <w:t>күйі тізгінін кілт бұрып безіп жөнелді. Кешкі қараңғылыққа</w:t>
        <w:br/>
        <w:t>тас балып батып жоғалды. Соңынан сүрендей қиқуласып қос</w:t>
        <w:br/>
        <w:t>қарақшы кетті.</w:t>
        <w:br/>
        <w:t>Ошақбайдың жанында үш жау қалыпты; текемет басқандай</w:t>
        <w:br/>
        <w:t>ыңқылдасып, ұмар-жұмар жәукемдеп батырды есеңгіретті,</w:t>
      </w:r>
    </w:p>
    <w:p>
      <w:r>
        <w:t>шт. Дүксибай ДОСЖАН</w:t>
        <w:br/>
        <w:t>тай-мақтай дабырайтып әкетті. Жаугершілігі мол пәруардігар</w:t>
        <w:br/>
        <w:t>ықылымда жортуылдан запыста болған жұрт келіншекті қор-</w:t>
        <w:br/>
        <w:t>ған етті. Қарауыл қаратты. Ақыры осы елдің батыры Ошақбай</w:t>
        <w:br/>
        <w:t>жеке отау тігіп жанына қондырған, Жетітөбені қоныс қып бер-</w:t>
        <w:br/>
        <w:t>ген.</w:t>
        <w:br/>
        <w:t>Өй, бұзылған бетпақ заман-ай!</w:t>
        <w:br/>
        <w:t>Содан бері әлгі сайқал Жалаңаш әулиенің жалпақ дастарқа-</w:t>
        <w:br/>
        <w:t>нынан ет алып қашқан ұрыдан жаман әсер етті, зығырданын</w:t>
        <w:br/>
        <w:t>қайнатты. Түнемесіне көз ілмей, жүрегінің терең түкпірінен</w:t>
        <w:br/>
        <w:t>қарғыс айтып та көрді, «шашы ұзың пәледен құтқара көр!» деп</w:t>
        <w:br/>
        <w:t>тәңіріне жалбарынды, болмады, құтылмады. Жайлауын тарыл-</w:t>
        <w:br/>
        <w:t>тып, бейіт жасауға деп бөліп қойған тобелеріне мұнара орнат-</w:t>
        <w:br/>
        <w:t>ты. Мезгіл өте бәсекелес, бақталас болып алды. Жұрттатік мүйіз</w:t>
        <w:br/>
        <w:t>ешкіге ерген қой тәрізді мәңгүрт тобыр емес пе, қырағы келін-</w:t>
        <w:br/>
        <w:t>шек не десе, «ме» десіп, томпаңдап соңынан ілесе берді.</w:t>
        <w:br/>
        <w:t>Жалаңаш әулиені зәуіде жаназа шығарғанда болмаса көзге</w:t>
        <w:br/>
        <w:t>іліп, көңілгепіртұта бермеуге айналған. Бастан бақ таяйын десе</w:t>
        <w:br/>
        <w:t>өстеді.</w:t>
        <w:br/>
        <w:t>Әлгі Ошақбай батыр да елі тыншып, ұрпағы өрбіп жатқан</w:t>
        <w:br/>
        <w:t>сон неғылсын, әулиеге қол беруді, мінәжат қылуды қойып, қыз</w:t>
        <w:br/>
        <w:t>айттыруға ниет қылды. Бауырын сызға төсеп жатып алатынды</w:t>
        <w:br/>
        <w:t>шығарды. Сәйтіп, үйленіп, отау көтергелі жүргенде осы қырағы</w:t>
        <w:br/>
        <w:t>келіншекпен кезікті. Кезікті де ұйыққан иттей шырқ айнал-</w:t>
        <w:br/>
        <w:t>ды. Бұрынғы күйеуін бір айдың ішінде опат қылған қар скен,</w:t>
        <w:br/>
        <w:t>батырдын басын аскабақша айналдырды. Ақыры көніл жарас-</w:t>
        <w:br/>
        <w:t>тырып тынды.</w:t>
        <w:br/>
        <w:t>Жалаңаш әулие: «Ошақбай қарағым, басың жас, хан қызы-</w:t>
        <w:br/>
        <w:t>на үйленерлік қауқарың бар, әлгіден күншілік жер аулақ</w:t>
        <w:br/>
        <w:t>жүргін», деп ақыл айтпақшы еді. Қапы қалып ұшырата алма-</w:t>
        <w:br/>
        <w:t>ды. Батыр Сайысқа аттанып кеткенін біліп өкініп-ақ қалған.</w:t>
        <w:br/>
        <w:t>Сонымен Жалаңаш әулие түндегі қырағы келіншекпен бол-</w:t>
        <w:br/>
        <w:t>ған мәслихатты еске алған.</w:t>
        <w:br/>
        <w:t>Қойдың қу жауырынына бесіктен қарап өскен балалық ша-</w:t>
        <w:br/>
        <w:t>ғын ойлап кетті. Жалаңаштың әкесі де жауырыншы, болжа-</w:t>
        <w:br/>
        <w:t>ғыш кісі болған екен. Көз жұмарында сол шапағатты кәсібін</w:t>
        <w:br/>
        <w:t>жалғыз ұлына мирас етіпті. Етпесе де әкенің қиын жолын қуар</w:t>
        <w:br/>
        <w:t>еді,қужауырынды қолына алыпсұңқылдареді, өйткені, ес біліп</w:t>
        <w:br/>
        <w:t>етек жапқалы көргені осы жауырын, естігені жауырынның</w:t>
        <w:br/>
        <w:t>қасиеті, құлағына құйғаны көріпкелдің әңгімесі. Әуел баста дәп</w:t>
        <w:br/>
        <w:t>әлгі қураған қаңқа бесігіне таңылған, содан соң төсегінің басы-</w:t>
        <w:br/>
        <w:t>ЖІБЕК ЖОЛЫ 213</w:t>
        <w:br/>
        <w:t>- Бауыршық-ака, мына өлікті қайтеміз?</w:t>
        <w:br/>
        <w:t>- Ой, әкеңнің! Қу қалмақты сүйреп апарып кең шұқырға</w:t>
        <w:br/>
        <w:t>отырғыза сал, көрген кісі тұзға түсіп терлеп жатып өлген деп</w:t>
        <w:br/>
        <w:t>ойласын.</w:t>
      </w:r>
    </w:p>
    <w:p>
      <w:r>
        <w:t>ТОҒЫЗЫНШЫ САРЫН</w:t>
        <w:br/>
        <w:t>Құба белден кіреуке көзденіп күн көтерілді; өйткені ашық</w:t>
        <w:br/>
        <w:t>аспан жиегіне ақ өңез тұрған, астындағы боз дала сағым тарқа-</w:t>
        <w:br/>
        <w:t>та қойған жоқ; өйтетіні, осы алап, осы таң қу жауырынсүйегінің</w:t>
        <w:br/>
        <w:t>арғы жағынан қаралған. Жауырын ұстаған жауырыншы Жа-</w:t>
        <w:br/>
        <w:t>лаңаш әулие болатын. Ертемен екі бас сүндет, екі бас парыздан</w:t>
        <w:br/>
        <w:t>тұратын памдатнамазын оқисала, жалаңаш тәніне түйе жүннен</w:t>
        <w:br/>
        <w:t>тоқылған шекпенін киіп, осылай өрлеген. Күншығыстан күнба-</w:t>
        <w:br/>
        <w:t>тысқа қарай сұлап жатқан, Қоңыраттардың бас қойып, орда</w:t>
        <w:br/>
        <w:t>тіккен Жетітөбе деп аталатын қарауыл биігіне тырмысты. Тыр-</w:t>
        <w:br/>
        <w:t>мысып ең еңселі төбесіне шықты, астына түйенің мойнағынан</w:t>
        <w:br/>
        <w:t>жасаған бөстек төсетіп, қолына қу жауырынды алып аруағына</w:t>
        <w:br/>
        <w:t>сыйыңған. Қалшылдап, дірілдеп басынан тая бастаған дәулетін</w:t>
        <w:br/>
        <w:t>шақырған. Қу жауырынды күнге төсеп, алысқа сүзіле қараған.</w:t>
        <w:br/>
        <w:t>Көз алдында қу жауырын, одан әріде Бөрі ойнақтың жалпақ</w:t>
        <w:br/>
        <w:t>жазығы, әрісі жарық дүние, аруақтар әлемі. Жанарына не</w:t>
        <w:br/>
        <w:t>ықылым құбыжық елестетпекші еді.</w:t>
        <w:br/>
        <w:t>Жалаңаш әулиенің қыли көзі бірте-бірте кішірейіп, нешеме</w:t>
        <w:br/>
        <w:t>ойға сүңгіп, сүзілгенімен қиялы қалықтап көтеріле қоймады.</w:t>
        <w:br/>
        <w:t>Қозыға тойған күшігендей жер бауырлап қалбандайберді. Пәлі,</w:t>
        <w:br/>
        <w:t>қасқылғандаарғы-бергі итжығысзаманды болжай алмады, зер-</w:t>
        <w:br/>
        <w:t>десі жетпеді. Көзі жасауран кетіп тізесінің басына ойысқан, бір</w:t>
        <w:br/>
        <w:t>құмырсқа жорғалап барады екен, сұқ саусағымен шертіп жібер-</w:t>
        <w:br/>
        <w:t>ді. Ашық қалған тізесін шалғайымен қымтап жапты. Әлденеге</w:t>
        <w:br/>
        <w:t>ызасы келіп, күпірлік жасап жекіп жіберді.</w:t>
        <w:br/>
        <w:t>Түндегі қырағы келіншекпен болған, ойдай деген, мәслихат-</w:t>
        <w:br/>
        <w:t>ты еске алды... Қырағы келіншек осы өлкенің тума перзенті,</w:t>
        <w:br/>
        <w:t>кәдімгі шүйке бас, байтал шауып бәйге алмастың өзі. Дәп осы"</w:t>
        <w:br/>
        <w:t>лай. Жалаңаш әулие ойлайтын. Қардың құтырмасы бар ма.</w:t>
        <w:br/>
        <w:t>Аңшы әкесіне тартқаны ма, әлде Алланың әмірімен қыранның</w:t>
        <w:br/>
        <w:t>көзін жанарына жамап алған ба, қырағының өзі болып өсті.</w:t>
        <w:br/>
        <w:t>Дүйімге аты жайылды, елдің сөзі дуллы емеспе, әлгі қарды мақ-</w:t>
        <w:br/>
        <w:t>ЖІБЕК ЖОЛЫ 219</w:t>
        <w:br/>
        <w:t>- Батырдың тұтқынға түскен мезеттегі серті солай: «үш</w:t>
        <w:br/>
        <w:t>күңнің ішінде құтыла алмасам тірі қалуым екі талай. Туған</w:t>
        <w:br/>
        <w:t>жерде белгім болсын. Ошақбайдың мүрдесі деп көміңдер, жа-</w:t>
        <w:br/>
        <w:t>наза шығарыңдар», деп сол қолының бармағын кесіп қалды-</w:t>
        <w:br/>
        <w:t>рып кетті.</w:t>
        <w:br/>
        <w:t>- Астапыралла, онысы қанекей?!</w:t>
        <w:br/>
        <w:t>Қазалы хабар алып келгендер үшеу еді: бірі Йланшы Қадыр-</w:t>
        <w:br/>
        <w:t>ханның қасынан калмай жүретін, Батыр Сайысқа бірге барған</w:t>
        <w:br/>
        <w:t>сенімді нөкері Мақсұт болатын. Ол жасынан саудамен айналыс-</w:t>
        <w:br/>
        <w:t>қан,ірі алыпсатар еді, оның керуендері Хорезмге, әрісі Иранға</w:t>
        <w:br/>
        <w:t>кетіп жататын. Екінші кісі әйгілі атшабар Бадриддин еді, оның</w:t>
        <w:br/>
        <w:t>әкесі Тажидин бірнеше жыл Отырардың датқасы болған білікті</w:t>
        <w:br/>
        <w:t>жан. Үшінші кісі ерлерше киінген қыпшақ қызы Баршын еді.</w:t>
        <w:br/>
        <w:t>Қыздың есімі Батыр Сайыстан кейін-ақ ел-елге дүркіреп тарап</w:t>
        <w:br/>
        <w:t>кеткен, қазір құлағы түрулі жұрт естіп-білген, ерлік ісін аңызға</w:t>
        <w:br/>
        <w:t>айналдыра бастаған. Бұл үшеуі Йланшы Қадырханның тапсы-</w:t>
        <w:br/>
        <w:t>руымен Ошақбай еліне қайғылы халді естірте келген. Әрі қара-</w:t>
        <w:br/>
        <w:t>лы қауымға әміршінің салауатын әкелген. Жұрт назары түгел</w:t>
        <w:br/>
        <w:t>ауып, қариялар қаңтарылып отырған... Баршын ару қолын қой-</w:t>
        <w:br/>
        <w:t>нына жүгіртті, орамалға ораулы затты суырды. Бейне бір асы-</w:t>
      </w:r>
    </w:p>
    <w:p>
      <w:r>
        <w:t>лы бұйым ұстағандай аса еппен орауын жазды. Әкеліп Жала-</w:t>
        <w:br/>
        <w:t>наш әулиенің алдына қойды. Қан жұққан орамал арасында</w:t>
        <w:br/>
        <w:t>Ошақбайдың жалғыз бармағы жатқан.</w:t>
        <w:br/>
        <w:t>Жалаңан: әулие тізесінің дірілін әзер басты.</w:t>
        <w:br/>
        <w:t>- Батырдың жаназасын өзім шығарам, - деді.</w:t>
        <w:br/>
        <w:t>Ауылдың басшы қариясы жігіттерге жарлық бере бастады;</w:t>
        <w:br/>
        <w:t>алыс-жақын ағайынға хабаршы аттанды, сойыс әзірленіп, үй</w:t>
        <w:br/>
        <w:t>тігілді, отау алдына керме тартылып, батырдың тұлпарлары бай-</w:t>
        <w:br/>
        <w:t>ланды. Осы мезет ішінен лүпілдеп отырған Жалаңаш әулие</w:t>
        <w:br/>
        <w:t>әлдебір кұбылысты аңыстады. Батырды жоқтайтын жылаулы</w:t>
        <w:br/>
        <w:t>топтың ішіндегі қырағы келіншек пен оң қанаттағы шарт</w:t>
        <w:br/>
        <w:t>жүгініп отырғандардың ортасыңдағы Баратын қыздың жана-</w:t>
        <w:br/>
        <w:t>ры кезіге кетті, кезікті де арбасқандай, өңменінен өткізе ұзақ</w:t>
        <w:br/>
        <w:t>қадалысты. Әулиенің көз алдына жылан арбаған балгер елес-</w:t>
        <w:br/>
        <w:t>теді. Сүт пісірімдей қадалысқан мезетте балгердің жанары қан-</w:t>
        <w:br/>
        <w:t>талап, жыланның басы қалтаңдап кетіп еді. Соңында жылан</w:t>
        <w:br/>
        <w:t>сұлық түскен. Дәп осылай сұқтанған сұмдық суық қарас-тұғын.</w:t>
        <w:br/>
        <w:t>Әлден уақытта Баршын ару дауыс шығарып сыңсып жіберді,</w:t>
        <w:br/>
        <w:t>жанарын жас жуды. Қырағы келіншек тәкаппар күйде қалды.</w:t>
        <w:br/>
        <w:t>Бұлғажайыпты көріп отырған Жалаңаш әулиеішінен «шоқ,</w:t>
        <w:br/>
        <w:t>шоқ, қарлар!» деді, дүға сүресін судырата желіп оқи жөнелді.</w:t>
        <w:br/>
        <w:t>212 Дүкенбай ДОСЖАП</w:t>
        <w:br/>
        <w:t>қайыра матады. Бұл жолы қыл шылбырмен байлады. Әлгідегі</w:t>
        <w:br/>
        <w:t>жалғасұлаған жігіт жан тәсілім етсе детақымы қарысып, аттан</w:t>
        <w:br/>
        <w:t>сыпырылмады. Үзеңгіден борбайын әзер ажыратты, астына</w:t>
        <w:br/>
        <w:t>қамшы салып жүріп кері қайырды. Ерден сыпырып түсірген-</w:t>
        <w:br/>
        <w:t>ше серіктерінің жан тері шықты. Көкпар шапқандай ентікті.</w:t>
        <w:br/>
        <w:t>Ошақбай өлген жігітті енді таныды, Батыр Сайыста күш сынас-</w:t>
        <w:br/>
        <w:t>қан дәу қалмақ екен. Жүрегі тулап кеп аузына тығылғандай</w:t>
        <w:br/>
        <w:t>сезілді. Өзгесі қалмаққаұқсамайды; ер-тұрманы, әбзелі, жарағы</w:t>
        <w:br/>
        <w:t>моғол жұртыныкісекілді. Басшысы болар, сырықтай ұзын, қара</w:t>
        <w:br/>
        <w:t>сұр жігіт алақанына түкірді.</w:t>
        <w:br/>
        <w:t>- Менің бұғалығым болмағанда шетіңнен жайрап жататын</w:t>
        <w:br/>
        <w:t>едіндер! Әлгіекіитте қыпшақтың қаншығына жетеалмай тілін</w:t>
        <w:br/>
        <w:t>салақтатып әлі-ақ қайтып келер!</w:t>
        <w:br/>
        <w:t>Алатаудың терістік пұшпағын, Жоңғар үстің жайлаған</w:t>
        <w:br/>
        <w:t>ұйғыр елі батырларының сөзі осыған келетін. Бұлардың қын-</w:t>
        <w:br/>
        <w:t>шақ еместігіне енді көз жеткізді. Әлгі дәкір басшысы барқыл-</w:t>
        <w:br/>
        <w:t>дап боқтап жүр.</w:t>
        <w:br/>
        <w:t>- Қыпшақ көрсеңдер бұттарынңа іш етіп қоясыңдар! Белінен</w:t>
        <w:br/>
        <w:t>жолбарыс ырғып өткен түйедей кирелеңдеп қаласыңдар!</w:t>
        <w:br/>
        <w:t>Барқылдақтың айтып жүргені шындық, шөгіп жатқан түй-</w:t>
        <w:br/>
        <w:t>енің үстінен жолбарыс ырғып өтті дегенше әлгі түйеден қайран</w:t>
        <w:br/>
        <w:t>жоқ; жолбарыстың пысы баса ма, әлде серті солай ма, аурудан</w:t>
        <w:br/>
        <w:t>тұрғандай халге түседі. Белін көтере алмай боздайды. Ақыр со-</w:t>
        <w:br/>
        <w:t>ңында мал болудан қалады. Мұндайда түйекештер түйелі тезі-</w:t>
        <w:br/>
        <w:t>рек сойып алуға тырысады.</w:t>
        <w:br/>
        <w:t>Дөкір жігіт келіп Ошақбайға қыл бұрау салды. Қыл арқанды</w:t>
        <w:br/>
        <w:t>қолынан, аяғынан күрмеп қоржындап байлады да, ортасынаағаш</w:t>
        <w:br/>
        <w:t>жүгіртіп бұрады дерсің. Қолы жұлынып бара жатқандай сыздап</w:t>
      </w:r>
    </w:p>
    <w:p>
      <w:r>
        <w:t>ауырды, шылбыр бұлшық етін кесті, көзінен еріксіз ытқып жас</w:t>
        <w:br/>
        <w:t>шықты. Санасы бұлдыр тартты. Сүйек-сүйегі қақсап, шыбын</w:t>
        <w:br/>
        <w:t>жаны көзіне көрінді. Тістеніп дыбыс шығармады. Өстіп жас ба-</w:t>
        <w:br/>
        <w:t>тырдың есі ауып, талып кеткенше азаптады...</w:t>
        <w:br/>
        <w:t>Әлден уақытта басын көтерген.</w:t>
        <w:br/>
        <w:t>Дәкір басшы ентігіп анадай жерде отырекен.Жергетүкіреді,</w:t>
        <w:br/>
        <w:t>күңкілдейді. Құлағына ызыңдаған сөздері жетеді.</w:t>
        <w:br/>
        <w:t>- Бауыршық-ака, тұтқынның алдына өзіңіз отырасыз ба?</w:t>
        <w:br/>
        <w:t>- Ой, әкеңнің! Аяқ-қолы маталған тұтқыннан қорқып бұтыңа</w:t>
        <w:br/>
        <w:t>саңғып тұрсың ғой шамасы, отыр қане, өлмейсің!</w:t>
        <w:br/>
        <w:t>Бауыршық акасы Ошақбайдың алдына сөмпитіп сарбазын</w:t>
        <w:br/>
        <w:t>отырғызды. Келесі сарбаз тағы ызыңдайды.</w:t>
        <w:br/>
        <w:t>ДЫ Дүкенбай ДОСЖАН</w:t>
        <w:br/>
        <w:t>өткізіп қабірішіне қойды. Аузын ағашпен бекітті. Ішіне топы-</w:t>
        <w:br/>
        <w:t>рақ түсіп кетпесін деп ніиіныпта төседі. Үстіне топырақ тастай</w:t>
        <w:br/>
        <w:t>бастады. Әуелі жақындары, сосын жамағайындары, сосын жег-</w:t>
        <w:br/>
        <w:t>жаттары топырақ салды. Қабір үсті лезде дәңкиіп шыға келді.</w:t>
        <w:br/>
        <w:t>Осы мезет ой жақтан саяқ салт аттышаңқытыпшықты. Жұрт</w:t>
        <w:br/>
        <w:t>шошымалы болып қалған екен, үрпиісіп, кірпідей жиырыла</w:t>
        <w:br/>
        <w:t>қалды. Әлгі әуейі ыңылдап келеді.</w:t>
        <w:br/>
        <w:t>Тақай бере тізгінін тартты, сәлемдесті.</w:t>
        <w:br/>
        <w:t>- Ассалаумағалайкүм!</w:t>
        <w:br/>
        <w:t>- Уағалайкұмассалам!</w:t>
        <w:br/>
        <w:t>- Қояр көбейсін!</w:t>
        <w:br/>
        <w:t>Ж.ылаулы топ мына сөзді естігенде ызадап жарылып кете</w:t>
        <w:br/>
        <w:t>жаздады.</w:t>
        <w:br/>
        <w:t>- Ойбай әкеңнің, мынау не дейді-ей?!</w:t>
        <w:br/>
        <w:t>- Қояр көбейсе-е-ен!</w:t>
        <w:br/>
        <w:t>- Әкелші, өзін де қойып жіберейік!</w:t>
        <w:br/>
        <w:t>- Бұл иттер қойса қоя салар, қолдары қызылғатиіптүрекен,-</w:t>
        <w:br/>
        <w:t>деді де әлгі ашы тілді адам атын бұрып тайқып жүре берді.</w:t>
        <w:br/>
        <w:t>Жылаулы жұртты кекетіп, мұқатып кетті. Топ ішінен біреу</w:t>
        <w:br/>
        <w:t>дауыстап қалды.</w:t>
        <w:br/>
        <w:t>- Өй, мынау бәдік қой! Сыпаның бәдігі,- деді. Түтігіп тұрған</w:t>
        <w:br/>
        <w:t>жұрттың жүзі енді жыли бастады. Бұл елде Омар деген сыпа</w:t>
        <w:br/>
        <w:t>болатын. Қанына біткен қасиеті ме, әлде жұрт «сыпа, сыпа» деп</w:t>
        <w:br/>
        <w:t>мадақтап жүріп сағыр адам етіп жіберген бе, ежелден ерек</w:t>
        <w:br/>
        <w:t>қасиеті бар, қызық жан. Кәсіп қылмайды, жұмыс істемейді.</w:t>
        <w:br/>
        <w:t>Жортуылға шықпайды. Дінге деберілмейді. Тек жанына бейпіл</w:t>
        <w:br/>
        <w:t>ауыз бәдігін ертіп алып ел аралап жүргені. Жай араламайды,</w:t>
        <w:br/>
        <w:t>сыпалық мінез танытып, жұртты күлкіге қарық қылып жүреді.</w:t>
        <w:br/>
        <w:t>Осыны ойлаған жүртбір түрлі серпіліп, жадырап қалды. Қазаны</w:t>
        <w:br/>
        <w:t>ұмытып ой жаққа, сыпа келе жатқан жаққа тігілді. Шынымен</w:t>
      </w:r>
    </w:p>
    <w:p>
      <w:r>
        <w:t>ел сүйсінген сыпаның қарасы көрінді, әлгі бейауыз жігіт ша"</w:t>
        <w:br/>
        <w:t>барманы екен.</w:t>
        <w:br/>
        <w:t>Жұрт қабірді тастап шықты, сыпаға қарсы жүрді. Бүйтпес-</w:t>
        <w:br/>
        <w:t>кеболмайтын еді. Бәрібір жеңілтек жігіттер сыпаға күлемін деп,</w:t>
        <w:br/>
        <w:t>қабірдің, жаназаның қадірін түсіререді. Не деболса киеліорын-</w:t>
        <w:br/>
        <w:t>нан оқшаулап кеткені жөн.</w:t>
        <w:br/>
        <w:t>Сыпа тақап келген. Көпшілікке қарап қос алақанын кеудесі:</w:t>
        <w:br/>
        <w:t>неайқастырып иіліп тағзым етті, бұлсәлембергені. Жігіттердің</w:t>
        <w:br/>
        <w:t>бірі барып тізгінін ұстайын деп еді, оң қолын сілкіп, «қажеті</w:t>
        <w:br/>
        <w:t>жоқ», дегенді ұқтырды, мұрнын шүйіріп тұр, шалдар жағасын</w:t>
        <w:br/>
        <w:t>ұстады, жастар жағы жыртыңдай күлісті. Сыпаның жүгі сон-</w:t>
        <w:br/>
        <w:t>ЖІБЕК ЖОЛЫ 287</w:t>
        <w:br/>
        <w:t>рұқсат етті; қала базарынан түріктер мен славяндарға лек-лек</w:t>
        <w:br/>
        <w:t>құлдар жөнеліп жататын!. Осы озбыр тірлікті тыйғалы Илан-</w:t>
        <w:br/>
        <w:t>шы Қадырхан нешеме әрекет жасап бақты. Әйтсе де сауда қыз-</w:t>
        <w:br/>
        <w:t>дырып жүрген желбуаз кәззаптарды қолға түсіре алмай-ақ</w:t>
        <w:br/>
        <w:t>қойды. Амалсыз әлгі қанқұйлы бабтың көзін жойып, оның та-</w:t>
        <w:br/>
        <w:t>ғына Оғыл Барысты отырғызумен тынған.</w:t>
        <w:br/>
        <w:t>Кітап жазатын ешкі сақтиянын жасаумен аты шыққан Та-</w:t>
        <w:br/>
        <w:t>разы деген шаһарының салтанаты өз алдына бір тәбе.</w:t>
        <w:br/>
        <w:t>«Сақтар ошағы» деген сөзден шыққан Ясы қаласының зер-</w:t>
        <w:br/>
        <w:t>герлік өнері көзі бітелмес бүлақпен парапар»...</w:t>
        <w:br/>
        <w:t>Отырардың жусанды жазығын жаяу аралап келе жатқан</w:t>
        <w:br/>
        <w:t>Иланшы Қадырханның санасын торлаған ой осы еді, соңынан</w:t>
        <w:br/>
        <w:t>сүркіл салған атдүбірін естіді, ойын бөлді. Қақпақтай жауыры-</w:t>
        <w:br/>
        <w:t>нын шұғыл бұрып қараған. Нөкері Мақсүт көрінеді. Бір атқа</w:t>
        <w:br/>
        <w:t>мініп, келесі атты жетелеп жақындап қалыпты. Тақап келген-</w:t>
        <w:br/>
        <w:t>дебарып көлігінен түсті. Иіліп тағзым етті. Иланшы Қадырхан</w:t>
        <w:br/>
        <w:t>енді нөкеріне қарай жүрді. Жаңа байқады, алып денелі жігіт</w:t>
        <w:br/>
        <w:t>әлі қос қолын кеудесінен алмай иіліп тұрған.</w:t>
        <w:br/>
        <w:t>- Не айтқың келіп тұр, Мақсұт? - деді Йланшы Қадырхан</w:t>
        <w:br/>
        <w:t>анадайдан дауыстап.</w:t>
        <w:br/>
        <w:t>- Ошақбай ауылын шабатын қызылбастарға астыртын хабар</w:t>
        <w:br/>
        <w:t>беріп, жол сілтеген атшабар Бадриддин екен, хан ием, - деді</w:t>
        <w:br/>
        <w:t>Мақсұт сол иілген күйі.</w:t>
        <w:br/>
        <w:t>- Оны қалай растайсың?!</w:t>
        <w:br/>
        <w:t>- Қызылбастың жолбасшы жарғақ шалынан естідім, тұтқын</w:t>
        <w:br/>
        <w:t>қазір Күмбез Сарайда отыр, жауаптасуға әзір, хан ием.</w:t>
        <w:br/>
        <w:t>- Уа, жаратқан, жансыз етегімнін астынан шықты десеңші?!</w:t>
        <w:br/>
        <w:t>- Бадриддиннің ойы бұрыннан бұзық болатын.</w:t>
        <w:br/>
        <w:t>- Арандатыптұрғаннан саумысың? Талай жарлығымды қиын</w:t>
        <w:br/>
        <w:t>жолда қалт жібермей орындай білген білгірлігін қалай түсінем?!</w:t>
        <w:br/>
        <w:t>- Оның әкесі Тажвдин бірнеше жыл Отырар әміршісі болған.</w:t>
        <w:br/>
        <w:t>Қыруар қазына жеп байыған. Қатынын қырыққа жеткізген.</w:t>
        <w:br/>
        <w:t>- Ләппай деген.</w:t>
      </w:r>
    </w:p>
    <w:p>
      <w:r>
        <w:t>- Сол әкесін райбаттап тақтан түсірген сіз деп ойлайды.</w:t>
        <w:br/>
        <w:t>- Сонда әлгіндей опасыздықпен не мұратқа жетпекші?</w:t>
        <w:br/>
        <w:t>- Кексегені алауыздық, арандату. Қызылбас ханы опат бол-</w:t>
        <w:br/>
        <w:t>ғаназғана қолы үшіп құн даулайды, екіел арасында қызыл көз</w:t>
        <w:br/>
        <w:t>жанжал жүреді, соғыс басталады, оған керегі сол. Керегі сіздің</w:t>
        <w:br/>
        <w:t>тағыңыз.</w:t>
        <w:br/>
        <w:t>ЖІБЕК ЖОЛЫ 228</w:t>
        <w:br/>
        <w:t>қан аламан-асырға тіксіне қарады. Аяғымен теуіп жылқының</w:t>
        <w:br/>
        <w:t>жас тезегін іздеді. Айналасы айтақырға айналған аса ұзын кер-</w:t>
        <w:br/>
        <w:t>меге кезікті. Тамағы жұтындырмай, тынысы тарылды. Керме</w:t>
        <w:br/>
        <w:t>маңы тұяқшылар, бырдай боп шатпылған жас тезек. Ендеше осы</w:t>
        <w:br/>
        <w:t>арада әлгідеғана талай тұлпар қаңтарулы тұрған. Ендеше ауыл</w:t>
        <w:br/>
        <w:t>еркектерінің бас сауғалап қашқаны.</w:t>
        <w:br/>
        <w:t>Мұның бәрі шалға мүлде ұнамады.</w:t>
        <w:br/>
        <w:t>Ендеше атқа мінер ауыл еркектері қапылыс кезеңді күтіп</w:t>
        <w:br/>
        <w:t>бұғынып жатқаны. Тамағына құрт кептелгендей сезілді. Атын</w:t>
        <w:br/>
        <w:t>қаңтарасап, кілтбұрылып жігіттерге жөнелді. Қолбасшыны ізде-</w:t>
        <w:br/>
        <w:t>ген. Үйді-үйге кіріп, сұрау салып жүріп, үлкен әбдіренің ішінен</w:t>
        <w:br/>
        <w:t>әзер тауып алды. Сандық түбінен тырбаңдап алтын теңге теріп</w:t>
        <w:br/>
        <w:t>жүр екен. Қойны, қонышы сылдыр-сыңғыр етеді. Жолбасшы</w:t>
        <w:br/>
        <w:t>шал шарылдай ұрысты, намысына тиді, жеті атасынан қайыра</w:t>
        <w:br/>
        <w:t>сыбап шақты.</w:t>
        <w:br/>
        <w:t>-“Жүрегім жамандықты сезіп тұр!</w:t>
        <w:br/>
        <w:t>Қолбасшы ыржия күліп сандықтан шықты, бірақ ішінен</w:t>
        <w:br/>
        <w:t>түтеп тұрған.</w:t>
        <w:br/>
        <w:t>- Кәрі жолбасшы қорықты екен деп кұйрығымызды қыса</w:t>
        <w:br/>
        <w:t>алмаймыз.</w:t>
        <w:br/>
        <w:t>- Керменің маңайы толы тезек.</w:t>
        <w:br/>
        <w:t>- Тезек болса пе?</w:t>
        <w:br/>
        <w:t>- Жылқынікі, жап-жас.</w:t>
        <w:br/>
        <w:t>- Ауыл жаназа шығарып жатқан. Жаңазаға жиналған жүрт</w:t>
        <w:br/>
        <w:t>әр рудың адамдары, олар бір ауылға бола бастарын қатерге тік-</w:t>
        <w:br/>
        <w:t>пейді. Сосын ашынып, қайрыла шабарға жан да, мал да қалма-</w:t>
        <w:br/>
        <w:t>ған. Ендеше жігіттерді несіне тізгіндейміз, адыра қалған ауыл-</w:t>
        <w:br/>
        <w:t>ды тонасын, тозаңын шығарсын.</w:t>
        <w:br/>
        <w:t>-“Жортуылда жүрген қолдың алдынан өлік шыққаны жаман</w:t>
        <w:br/>
        <w:t>ырым.</w:t>
        <w:br/>
        <w:t>Шалдың айтайын дегені бұл емес-тұғын. Манағы мүрденің</w:t>
        <w:br/>
        <w:t>ішінде ешқандай өлік жоқ екенін, бұл бір бәлелі жер екенін</w:t>
        <w:br/>
        <w:t>мағлұмдамақ еді. Қолбасшы қайтадан сандықтың ішіне кіріп</w:t>
        <w:br/>
        <w:t>кетті. Жолбасшы шал жер боп жасылы. Осы қолды талай жол</w:t>
        <w:br/>
        <w:t>бойғы құм дауылынан, қаңсытқан шөлден, беталды адасудан</w:t>
        <w:br/>
        <w:t>аман алып келе жатқан білгірлігіне топырақ шашып тұр мына</w:t>
      </w:r>
    </w:p>
    <w:p>
      <w:r>
        <w:t>жаман. Дуалы сөзін мәнапасқа айналдырмақшы. Таудай айба-</w:t>
        <w:br/>
        <w:t>рын төбешік құрлы көрер емес. Осы ойдан жолбасшы шал шы-</w:t>
        <w:br/>
        <w:t>тына қалды. Бетінің түгі шығып, баһары бұзылып кетті. Ләм</w:t>
        <w:br/>
        <w:t>деп сөз айтуға дәті кетпеді, бұрылыш жүре берді. Керме басын-</w:t>
        <w:br/>
        <w:t>дағы қамшыкесті болған айғыр мінісіне беттеді.</w:t>
        <w:br/>
        <w:t>ЖІБЕК ЖОЛЫ 221</w:t>
        <w:br/>
        <w:t>Ауылға атой дер кезінде жетті. Қырағы келіншек айтысымен-</w:t>
        <w:br/>
        <w:t>ақ қару ұстауға жарайтын еркек кіндік атқа қонып үлгерді, ошақ-</w:t>
        <w:br/>
        <w:t>тардың оты сөнді, қыз-қырқын, бала-шаға Баршын арудың бас-</w:t>
        <w:br/>
        <w:t>тауымен тоғайға сіңіп жоғалып жатты. Әп-сәтте-ақ ауылда тірі</w:t>
        <w:br/>
        <w:t>жан қалмады, бұралқы иттер ғана үй-үйді еркін аралады. Атқа</w:t>
        <w:br/>
        <w:t>отырған жігіттер ойласа келе жойқын қолға қарсы тұра алмасын</w:t>
        <w:br/>
        <w:t>білді, ашық майданашуға қауқар:коқ, қару аздесті. Екіге бөлініп,</w:t>
        <w:br/>
        <w:t>түн жамылып қапталдан шаппақшы болып келісті. Сөйтіп, кең</w:t>
        <w:br/>
        <w:t>ашылған қышқашқа айналып, сыртты орай кері шегініп кетті.</w:t>
        <w:br/>
        <w:t>Әлгіде ғана дүрмек көтерген ауыл адыра қалды.</w:t>
        <w:br/>
        <w:t>Үлкен жолдың үстінде зузаға салып мүрде көтерген Мақсүт,</w:t>
        <w:br/>
        <w:t>Бадриддин, төрт-бес ауыл ақсақалы ақырындап алға жылжы-</w:t>
        <w:br/>
        <w:t>ған. Кібіртіктеп біраз жүрді. Іш үрейлерін жасырып үндемейді.</w:t>
        <w:br/>
        <w:t>Тізелері қалтырап жүрістері өнер емес. Алда келе жатқан</w:t>
        <w:br/>
        <w:t>Мақсұт алыстан шұбалған шаңды көрді. Қалт кідірді. Әлгі шаң</w:t>
        <w:br/>
        <w:t>тура төтелеп салып келеді. Жүрегі дауаламады, даусы шықпай</w:t>
        <w:br/>
        <w:t>қалды. «Қайдағы бір тұтқында кеткен Қоңырат батырының ару-</w:t>
        <w:br/>
        <w:t>ағын сыйлаймыз деп жүргенде дағарадай басымнан айрылар-</w:t>
        <w:br/>
        <w:t>мын», деп ойлады. Зузаның өзі ұстаған ағаш сабы қолынан су-</w:t>
        <w:br/>
        <w:t>сып түсті. Шұбалған етегін жинап алып тұра қашты. Қалған</w:t>
        <w:br/>
        <w:t>шалдар да мүрдені қара жолға бұрқ еткізіп тастай салды. Ша-</w:t>
        <w:br/>
        <w:t>шылған тезекке ұқсады, бет-бетімен бас сауғалап барады. Атыз-</w:t>
        <w:br/>
        <w:t>арыққа бұғып әп-сәтте-ақ ызым-ғайып жоғалды.</w:t>
        <w:br/>
        <w:t>Күн бата шыңыраудан ай көтерілді.</w:t>
        <w:br/>
        <w:t>Жау ауылды анық көзеп, үлкен жолмен жөңкіліп келе жатқан.</w:t>
        <w:br/>
        <w:t>Бұтаарасында жатқан Мақсұт әлгілерді киім киісінен, қару-</w:t>
        <w:br/>
        <w:t>жарағынан тани кетті. Бұлар - нағашы жұрты қызылбастар,</w:t>
        <w:br/>
        <w:t>Абескүн! теңізін жағалай:жайлаған жаугер жандар. Қызылқұм-</w:t>
        <w:br/>
        <w:t>ды кесіп келіп, Інжу өзенінен Мейрамқала қолтығындағы сал-</w:t>
        <w:br/>
        <w:t>мен өткен. Отырардың көп бекінісіне көрінбей, оң жағалауға</w:t>
        <w:br/>
        <w:t>шығын алып, жиектеп жеткен беті. Әдетте қызылбастар ша-</w:t>
        <w:br/>
        <w:t>һарды шабуға батпайды. Ал, Інжу бойының сол жағасындағы</w:t>
        <w:br/>
        <w:t>қарасирақ диқандарға көңіл бөлмейді, олжа түспес, құр қан-</w:t>
        <w:br/>
        <w:t>төгіс жортуыл десіп, оларға жоламайды. Көз құртын жейтін</w:t>
        <w:br/>
        <w:t>Сығанақ пен Сауран арасын жайлаған Қыпшақ пен Қоңырат-</w:t>
        <w:br/>
        <w:t>тың бай ауылдары.</w:t>
        <w:br/>
        <w:t>Дешті-Қыпшақтың айы көкжиектен тұсау бойы көтерілер</w:t>
        <w:br/>
        <w:t>еді, көтерілер де аппақ нұрын үлкен жолға төгер еді.</w:t>
        <w:br/>
        <w:t>1Абескун - Каспийдің ілкі аты.</w:t>
        <w:br/>
        <w:t>ЖІБЕК ЖОЛЫ 231</w:t>
        <w:br/>
        <w:t>кеп, алдындағы басқа бірауық қарап отырған. Отырған да ауда-</w:t>
      </w:r>
    </w:p>
    <w:p>
      <w:r>
        <w:t>рып қалып тандайып алып жеген. Сосын бәдігіне ысырды. Ет</w:t>
        <w:br/>
        <w:t>туралып, ас алуға келгенде сыпа тағы бір өнер шығарды, жал-</w:t>
        <w:br/>
        <w:t>ғызтурамды алып аузына салды, өзгесін бәдігі жәукемдеді. Тау</w:t>
        <w:br/>
        <w:t>боп ет үйілген табақты мешкей бәдік лезде босатып берді.</w:t>
        <w:br/>
        <w:t>Сыпа үшін сорпаны да бәдік ішті.</w:t>
        <w:br/>
        <w:t>Сыпа үнштін қымызды да бәдігі қылғытты.</w:t>
        <w:br/>
        <w:t>Сыпа үнін бәдігі ауылдың қонақкәде рәсіміне арнап домбы-</w:t>
        <w:br/>
        <w:t>ра шертпекші еді. Қожасы қабағын шытынды. Қолын созды.</w:t>
        <w:br/>
        <w:t>Бәдігі түсіне қойып, домбыраны сыпаға ұстата салды. Сыпа жа-</w:t>
        <w:br/>
        <w:t>нарын жабықтан аударды, аспанға қарады. Қойнынан әлденені</w:t>
        <w:br/>
        <w:t>іздеді, жібек баулы алтын тісшшұқуышын алды, тісін шұқыды.</w:t>
        <w:br/>
        <w:t>Бұларды аңыстаған жұрттың көбісінің шыдамы таусылып,</w:t>
        <w:br/>
        <w:t>шалдар жағы белі сырқырап үйден шығын кете бастады. Қас</w:t>
        <w:br/>
        <w:t>кақпай отырғандар аса төзімділер еді. Соншама салқын қанды</w:t>
        <w:br/>
        <w:t>мына жанның қиыс-керіс мінезіне таңданады. Түн ортасы бо-</w:t>
        <w:br/>
        <w:t>лып қалды, табан аударып селт етер емес. Бейне төр алдына</w:t>
        <w:br/>
        <w:t>әкеліп қойған тас балбал секілді. Сыпа тісін нтұқып болды. Тіс</w:t>
        <w:br/>
        <w:t>шұқуыштын белбеуінің жиегіне сүртіп, қалтасына салып қойды.</w:t>
        <w:br/>
        <w:t>Алдында сұлап жатқан домбыраны алды.</w:t>
        <w:br/>
        <w:t>Жұрт сілтідей тына қалған. Манағы, бейіт басында «Ошақ-</w:t>
        <w:br/>
        <w:t>байдың аулы осы ма», деген сөзден басқа әлі ештеме деген жоқ.</w:t>
        <w:br/>
        <w:t>Енді ауыз ашып, «әу» десе керемет болатындай көрінді.</w:t>
        <w:br/>
        <w:t>Сыпа өлең айтқан жоқ, ләм деп ауыз ашпады. Домбыраны</w:t>
        <w:br/>
        <w:t>шертті. Шертисидс дс үстіңгі бос ішешті қағып әлде бір мың-</w:t>
        <w:br/>
        <w:t>қылдаған дыбыс шығарды. Әлгі дыбыс әдемі әуенге ұласты,</w:t>
        <w:br/>
        <w:t>түйенің боздауына, яки бақсының мақамына ұқсайды, лықыл-</w:t>
        <w:br/>
        <w:t>дап төгіле түсті. Жұрт күлкіден жарылғалы отыр. Мынау күй</w:t>
        <w:br/>
        <w:t>емес, мақам әншейін. Әдемі әуен бір. Сыпа шертіп-шертіп келіп</w:t>
        <w:br/>
        <w:t>әрәдік оң қолын сылқ түсіреді, домбыраны ұстап сол қолы ғана</w:t>
        <w:br/>
        <w:t>қалады. Әлгі қолдың саусағы перне үстімен жорғалайды кеп.</w:t>
        <w:br/>
        <w:t>Пернені нықап басып-ақ әуенді үзген жоқ, лықылдатып, сың-</w:t>
        <w:br/>
        <w:t>қылдатып созып барады.</w:t>
        <w:br/>
        <w:t>Домбыраның өзі сөйлеп жатқандай, ал сынаның жүзінен</w:t>
        <w:br/>
        <w:t>күйге еліккен ешбір белгі білінбейді, қозғалмайды, тебірен-</w:t>
        <w:br/>
        <w:t>бейді. Есік жақтағы бірер бозбала мырс-мырс күліп жіберді. Сол</w:t>
        <w:br/>
        <w:t>сол-ақ екен, былайды жұрттың датиегі ағытылды, жарыла қар-</w:t>
        <w:br/>
        <w:t>Қылдасты.</w:t>
        <w:br/>
        <w:t>- Мынау күй емес, бірдеменің дыбысы ғой тегі!</w:t>
        <w:br/>
        <w:t>- Дыбыс емес, мақам ба дерсің.</w:t>
        <w:br/>
        <w:t>сар Дүкенбай ДОСЖАП</w:t>
        <w:br/>
        <w:t>Осы оқиғадан үш күн өткенде Жалаңаш әулие байырғы әдеті-</w:t>
        <w:br/>
        <w:t>мен Жетітөбенің басына қайта шыққан. Күн бесін намазы оқылар</w:t>
        <w:br/>
        <w:t>уақыттан сәл төмендеген. Өзінше «қарауыл қаран қайтамын» де-</w:t>
        <w:br/>
        <w:t>ген сылтауы бар. Шынтуайтқа келгенде күні бойғы басалмай соқ-</w:t>
        <w:br/>
        <w:t>қан майлы етті бойына сіңірмек-тін. Әрі көпшілік назарынан</w:t>
        <w:br/>
        <w:t>оқшауда дамылдап, көз шырымын алмақшы. Жүрек майы аузы-</w:t>
        <w:br/>
        <w:t>накілкіп, алыс қырқаға әзер көтерілді, көкірегісырылдап, самай</w:t>
        <w:br/>
        <w:t>тамыры лыпып соқты. Соңында сөмпиіп бөстек, жастық арқалап</w:t>
        <w:br/>
        <w:t>келе жатқан атойшы балаға жаман көзімен қарады. (Жанарында:</w:t>
        <w:br/>
        <w:t>мәстек құрлы құның жоқ,аяқартуғалауқылармаеді», деген кейіс</w:t>
      </w:r>
    </w:p>
    <w:p>
      <w:r>
        <w:t>сөздер тұрды. Жеки жүріп бөстекті жайғызды, жастықты қол-</w:t>
        <w:br/>
        <w:t>тыққа қысып шалжайып жата кетті. «Жүгермек, маңайды қалт</w:t>
        <w:br/>
        <w:t>жібермей шолып отыр!» деп жарлық айтты. Зеңгір көкке қарап</w:t>
        <w:br/>
        <w:t>қиялғабатты. Бұйырса, батырдың жаназасына підияғатіккензжеті</w:t>
        <w:br/>
        <w:t>қара түгелімен шұрқырап корасына қосыларын сезді. Сезді де</w:t>
        <w:br/>
        <w:t>ішінен әдемі мақам оқығандай ыңылдайды, міңгірлейді. Осы</w:t>
        <w:br/>
        <w:t>өмірдің кейінгі уақытта өзіне соншама ыстық сезіліп, тәтті болып</w:t>
        <w:br/>
        <w:t>бара жатқанын ойлады. Ойхой, қызық дәурен, қимас күндер-ай!</w:t>
        <w:br/>
        <w:t>Өстіп жатып көзі ілінін кетіпті.</w:t>
        <w:br/>
        <w:t>Атойшы баланы қара басты білем, асықты ойлап, мәңгіріп</w:t>
        <w:br/>
        <w:t>отырғанда аңдамай қалды. Жетітөбенің күнбатыс жақ астымен</w:t>
        <w:br/>
        <w:t>қара сеңдей ағып, ауыл жаққа өтіп бара жатқан қолды көрді.</w:t>
        <w:br/>
        <w:t>Батар күнге шағылысқан қаруларынанбайқады,анық жау! Баж</w:t>
        <w:br/>
        <w:t>етті. Жастықтан басын жұлып алған Жалаңаш әулие жаман</w:t>
        <w:br/>
        <w:t>шошынды, жан қалтасынан жауырындыіздеді. Болған істі бағ-</w:t>
        <w:br/>
        <w:t>дарлап үлгергенше атойшы бала атқып тұрып ауылғазырлады.</w:t>
        <w:br/>
        <w:t>Төтелей тартып бар даусымен айқайлап барады.</w:t>
        <w:br/>
        <w:t>Жауырынын енді тапқан Жалаңаш әулие сілейіп отырып</w:t>
        <w:br/>
        <w:t>қалды. Жау тұсынан өтіп кетті. Жауырыншыны жау алар,</w:t>
        <w:br/>
        <w:t>есепшіні жұт алар деген сөздің ақиқатына көзі енді жетті.</w:t>
        <w:br/>
        <w:t>Топ кісі ауылдан мүрдені шығарып бара жатқан. Ішінде</w:t>
        <w:br/>
        <w:t>қырағыкеліншек бар-тын. Алыстан, Жетітөбе баурайынан жай-</w:t>
        <w:br/>
        <w:t>сыз жүгірген баланы шалды. Жұрт қаңтарылып қалды. Артын:</w:t>
        <w:br/>
        <w:t>ша-ақ Жетітөбенің сайынан лықылдайасып төгілген қолды бай-</w:t>
        <w:br/>
        <w:t>қады. Дереу зузаға байлаулы батырдың тұлпарын шешіп алды</w:t>
        <w:br/>
        <w:t>да, тізгін салып үстіне ырғып мінді. Зуза көтерген шалдарға:</w:t>
        <w:br/>
        <w:t>«Сіздерге жау тимес, ілгерілей беріңдер!» ден тапсырды. Өлі ат</w:t>
        <w:br/>
        <w:t>басып бұрып ауылға шапты. Ойы - жаназаға жиналған жігіт</w:t>
        <w:br/>
        <w:t>атаулыны атқа қондыру, әйел мен қыз-қырқынды Інжу бойы-</w:t>
        <w:br/>
        <w:t>ның тоғайына қашыру еді.</w:t>
        <w:br/>
        <w:t>ЖІБЕК ЖОЛЫ 229</w:t>
        <w:br/>
        <w:t>аяғымыз топырлап жатып жаман түстен іпотштып оянамыз, тәсек</w:t>
        <w:br/>
        <w:t>жетпей домалаймыз, әйеліңе қолсозуға дәрменің болмайды,аяқ-</w:t>
        <w:br/>
        <w:t>қолың қорғасын құйғандай ауырлап сырқырайды, қақсайды,</w:t>
        <w:br/>
        <w:t>үрлейсің; сыпекеңдікі өмір де, біздікі әшейін тырбаңбай тір-</w:t>
        <w:br/>
        <w:t>шілік қана, тесік өкпе күйкілік, кебісі теріс айналған атаңа нә-</w:t>
        <w:br/>
        <w:t>лет күндер; солай жамағайын, сыпекеңді жүрт өмірді сүре біл-</w:t>
        <w:br/>
        <w:t>гендігі үшін құрметтейді, сыпаның бойынан өзі татпаған өмір</w:t>
        <w:br/>
        <w:t>ләззатын түшынсам дейді, өзі аңсаған күндерді көргендей бол-</w:t>
        <w:br/>
        <w:t>сам дейді, сыпа сол арман-ләззаттың себепкері».</w:t>
        <w:br/>
        <w:t>Сына әді жұрттан жырақ келе жатқан.</w:t>
        <w:br/>
        <w:t>Шалдар жағы кейінгіге сабақ болсын деп сыпаның қалай</w:t>
        <w:br/>
        <w:t>үйленгені туралы әңгімені қозғады. Сыпаның әкесі елге сөзуар</w:t>
        <w:br/>
        <w:t>мінезімен мәшһүр Бекен тарқылдақ деп аталған кісі екен. Ел</w:t>
        <w:br/>
        <w:t>кезіп, шешендік вөз жарыстырып жүргенде ауылынан «әйелің</w:t>
        <w:br/>
        <w:t>туыпты» деген хабар келеді, сонда Бекен тарқылдақ: «не тапса о</w:t>
        <w:br/>
        <w:t>тапсын, маған алтын суатты босатып берсе болғаны», деген екен.</w:t>
        <w:br/>
        <w:t>Осы сөзбен дүниеге келген бала сөзуар әкесіне үш қайнаса сор-</w:t>
        <w:br/>
        <w:t>пасы қосылмас сыпа болыпты. Домбыра шертуден өзгеге көңіл</w:t>
        <w:br/>
        <w:t>бөлмей, әуейілеп өсіпті. Тік кетер бір сөзді екен. Қарт әкесі жал-</w:t>
        <w:br/>
        <w:t>ғызұлыныңотау көтергенін қатты қалайды, еларалан қыз қарай-</w:t>
        <w:br/>
        <w:t>ды, өстіп жүріп Маңғытай руының байына көз тігеді, әлгі бай-</w:t>
      </w:r>
    </w:p>
    <w:p>
      <w:r>
        <w:t>дың өнер қуған әнші қызы бар екен. Бұлғақтап өскен қыз тар-</w:t>
        <w:br/>
        <w:t>қылдақтың тымпиған баласын қайтсін. Байғұс әке айла ойлап-</w:t>
        <w:br/>
        <w:t>ты. Ұлына бай қызымен тобық ойна деп ақыл береді. Ол ойын-</w:t>
        <w:br/>
        <w:t>ның мәнісі: жігіт өзінің ұнатқан замандасына тобық сыйлайды,</w:t>
        <w:br/>
        <w:t>сөйтеді де: «тобықты пәлен мерзімге ойнаймыз, осы уақыттың</w:t>
        <w:br/>
        <w:t>ішінде жаныңнан тастамай сақтап жүресің, қапысын тауып «то-</w:t>
        <w:br/>
        <w:t>бығымды бер» деймін, табан астынан қолыма ұстатсаң - ұтқа-</w:t>
        <w:br/>
        <w:t>ның, сасқалақтап таба алмай қалсаң - ұүтылғаның», дейді. Сыпа</w:t>
        <w:br/>
        <w:t>жігітдомбырасын тыңқылдатып отырып сұлу қызғасертті тобы-</w:t>
        <w:br/>
        <w:t>ғын берген дейді. Қыз ұтылса - тимек болып, жігіт ұтылса - сы-</w:t>
        <w:br/>
        <w:t>палығын тастамақ болып серттеседі. Енді Бекең тарқылдақтан</w:t>
        <w:br/>
        <w:t>ұйқы қашады, сол қардың тобықты ұмытып үйінде қалдыруын</w:t>
        <w:br/>
        <w:t>аңдиды. Қызсыралғы сұңғыла көрінді, тобықты жатса да, тұрса</w:t>
        <w:br/>
        <w:t>Дажанынан түспейтін етіп жалаңаш төсіне жасырып, сыртынан</w:t>
        <w:br/>
        <w:t>жеңсізін киіпті деседі. Мұны жансыз жеңгетайдан естіген тарқ-</w:t>
        <w:br/>
        <w:t>ылдақ мүлде түңіліпті. Баласына: «байдың қызы ауру әкесіне</w:t>
        <w:br/>
        <w:t>жұмасына бір мәрте ет турап нарын жасап береді екен, бар да ет</w:t>
        <w:br/>
        <w:t>турап отырған үстінен түсіп, әкесінің көзінше тобығыңдысұра»,</w:t>
        <w:br/>
        <w:t>депті. Сыпа жігіт қапысын тауып ауылға ұрланып кірген, үстіне</w:t>
        <w:br/>
        <w:t>282 Дүкенбай ДОСЖАП</w:t>
        <w:br/>
        <w:t>- Қайдағы мақам, қанды қыздыратын киелі әуен. Хорқызы-</w:t>
        <w:br/>
        <w:t>ның қасында жатып тындар ма едің, шіркін!</w:t>
        <w:br/>
        <w:t>Сыпа қабағын шытынды. Домбыраны алдынасұлатыпсалды.</w:t>
        <w:br/>
        <w:t>- Бұл Әбунасыр Фараби бабамыздың «Иірім» деген саз сыр-</w:t>
        <w:br/>
        <w:t>наймен салатын күйі,- деді де балбал болып қатты да қалды.</w:t>
        <w:br/>
        <w:t>Домбыраны төменде отырғандар алды. “Жұрт даурығы басы-</w:t>
        <w:br/>
        <w:t>лақайта дастарқан жайылым, табақ тартылды. Майға былғаған</w:t>
        <w:br/>
        <w:t>ақ тары, сыр елінің «майсок» деген тағамы. Балықтың уылды-</w:t>
        <w:br/>
        <w:t>рығындай болып майға бөгіп жылт-жылт етеді. Мұның бір ша-</w:t>
        <w:br/>
        <w:t>тағы, жас сорпамен қосылса-ақ бөртіп шыға келеді, етке тойған</w:t>
        <w:br/>
        <w:t>адам жесе жарылып өлері анық. Біле тұра әдейі әкеліп тартып</w:t>
        <w:br/>
        <w:t>отыр. Сыпаны сынамақшы.</w:t>
        <w:br/>
        <w:t>Дәстүр бойынша сыпа алдына келген асты ауыз тиіп қайы-</w:t>
        <w:br/>
        <w:t>руы керек-ті. Табағы босап қайтса тым жақсы.</w:t>
        <w:br/>
        <w:t>Бұл жолы мешкей бәдіктен қайран болмады. Үйме майсекті</w:t>
        <w:br/>
        <w:t>сыпаның жалғыз өзі тауысты. Артынан шұбат келді, одан соң</w:t>
        <w:br/>
        <w:t>қымыз ішілді. Сыпа сыр бермей шыдап-ақ отыр. Өзіне ізетпен</w:t>
        <w:br/>
        <w:t>ұсынылған екінші зерен толы қымызды тауыса бергенде,</w:t>
        <w:br/>
        <w:t>жүрегі су ете түсті. Асқазаны шүр ете қалған.</w:t>
        <w:br/>
        <w:t>Самайынан терін сүртті, алтын ұшты арша тіс шұқығышы-</w:t>
        <w:br/>
        <w:t>на жармасты. Пшінің анық бұзылғанын білген. «Таң әлеті тақау</w:t>
        <w:br/>
        <w:t>ма екен», депппаңыраққа қараған. Жұлдыздар сирекси бастап-</w:t>
        <w:br/>
        <w:t>ты. Манағы ілесе келіп жайғасқан топ жөнін тапқан, бір-бірлеп</w:t>
        <w:br/>
        <w:t>шығып үйлерінетарап кетіпті. Олардың орнына кілең қызанды-</w:t>
        <w:br/>
        <w:t>ған бозбала, қотан күзеткен малшы жүрт тоғытылды. Бәрі де</w:t>
        <w:br/>
        <w:t>әйгілі сыпаның сырына қанбақ, қимылын аңдамақ, көріп</w:t>
        <w:br/>
        <w:t>қалмақ.</w:t>
        <w:br/>
        <w:t>Қарасаны кескен томарға айналып ұйып, астындағы аяғынан</w:t>
        <w:br/>
        <w:t>жан кетті. Белі шытынағандай болып сырқырады. Дәл осылай</w:t>
        <w:br/>
        <w:t>қыбыр етпей, қабақ шытпай таңды атырса, содан сыр бермей</w:t>
        <w:br/>
        <w:t>аттанып кетсе жарағаны. Сыпалық атының дабырайғаны. «Уә,</w:t>
      </w:r>
    </w:p>
    <w:p>
      <w:r>
        <w:t>арғы-бергі аталарым, қиналғанда жар бола көр», деп күбірледі</w:t>
        <w:br/>
        <w:t>ішінен. «Жамандарға табалатпа, сүйегіме таңба салма».</w:t>
        <w:br/>
        <w:t>Ел іші «сыпа келді дегенше қыдыр келгені» деп, қашанда</w:t>
        <w:br/>
        <w:t>сыпаны қасиеттеп сыйлауға құмар. Сый арты осындай сынға,</w:t>
        <w:br/>
        <w:t>қинауғаұласып кетеді. Көнбеске құқы жоқ. Ата-бабалары көніп</w:t>
        <w:br/>
        <w:t>келген көне жол бұл.</w:t>
        <w:br/>
        <w:t>Арпадан ашытқан боза келе бергенде бәдік байғұс «аттарды</w:t>
        <w:br/>
        <w:t>қараймын», деп желеу іздеп зытып жоғалды. Үлесімін қарақан</w:t>
        <w:br/>
        <w:t>басы әзер тауысты. Тауысқаны бар болсын, басы зеңгіді, ішінде</w:t>
        <w:br/>
        <w:t>ЖІБЕК ЖОЛЫ 227</w:t>
        <w:br/>
        <w:t>шама маңғаз, тәкаппар еді. Жұрттың жүзіне емес, бөркіне</w:t>
        <w:br/>
        <w:t>қарайды. Жанынан қарманып әлденені іздеді, ақыры тапты,</w:t>
        <w:br/>
        <w:t>алтыннан істелген тіс шұқығыш екен. Жібек жіптен бау жасап</w:t>
        <w:br/>
        <w:t>байлап қойыпты. Сыпа тісін шұқыды. Топ тосылып тұрған,</w:t>
        <w:br/>
        <w:t>әлден уақытта барып сыздана шырт түкірді.</w:t>
        <w:br/>
        <w:t>- Ошақбайдың ауылы осы ма? - деді ақырын ғана.</w:t>
        <w:br/>
        <w:t>- Осы, асы!</w:t>
        <w:br/>
        <w:t>- Соның аруағын еске алын жүрміз!</w:t>
        <w:br/>
        <w:t>- Батыр тұтқынға түсіп опат болған.</w:t>
        <w:br/>
        <w:t>-Жігіттер, сыпаны ауылға бастаңдар!</w:t>
        <w:br/>
        <w:t>Сыпа әлгіден соң тіл қатқан жоқ. Жүртнен ілесіп ауылға бет-</w:t>
        <w:br/>
        <w:t>теді. Қариялар атқа мінін, жастар жағы жаяулатып-ақ еңіске</w:t>
        <w:br/>
        <w:t>аяңдаған. Үлкен топтыңтабанының астындағы сүрлеуден боза-</w:t>
        <w:br/>
        <w:t>мық сүлдер көтерілді. Сыпа сала құлаш орамалын алып бетіп</w:t>
        <w:br/>
        <w:t>көлегейледі. Қарияларға таман ойыса жүрді.</w:t>
        <w:br/>
        <w:t>Жастар озыңқырап кеткен. Жаназадан соң қайдан әңгіме</w:t>
        <w:br/>
        <w:t>болсын, не сөзуар деген шалдың өзі насыбай шақштасын ерінің</w:t>
        <w:br/>
        <w:t>басына әлсін-әлі қаға береді. Сыпаның киімін марапаттасты.</w:t>
        <w:br/>
        <w:t>Шекесінде қисая қонған ақ киіз қалпақ, тік жаға көйлек, сыр-</w:t>
        <w:br/>
        <w:t>тында желең шапаны бар, аяғында ақ сақтиян етік; етік те, іпа-</w:t>
        <w:br/>
        <w:t>пан да, көйлек те кірсіз, көз тартады. Малшысы садыраға бат-</w:t>
        <w:br/>
        <w:t>қан, диқаны шаңға шашалған, тойшысы май жұқтырған, сау-</w:t>
        <w:br/>
        <w:t>дагері тер сасыған сандалбай келеңсіз заманда ақ киіп, кірсіз</w:t>
        <w:br/>
        <w:t>жүру кереметтей қызық еді. Елдің төбесінен қарайтын шолжаң-</w:t>
        <w:br/>
        <w:t>дығын қайтерсің. Сәлемдессе қолын кеудесіне қойын иілетін</w:t>
        <w:br/>
        <w:t>ізетін, қол алысса бес саусағын бөстекі ұстата салатын сылқым-</w:t>
        <w:br/>
        <w:t>дығын қайтерсің. Гулесіп келе жатып байқамапты, енді аңыс-</w:t>
        <w:br/>
        <w:t>тады, сыпа жолдан шығып бөлек кетіп барады.</w:t>
        <w:br/>
        <w:t>- Оу, сыпеке, қайда кетін барасыз? - деп біреуі айқай салды.</w:t>
        <w:br/>
        <w:t>- Сыпекең үстіне шаң қонбасын деп жұрттан жырақ жүретін</w:t>
        <w:br/>
        <w:t>әдеті, - деп ендігі бірі ұғындырып жатыр.</w:t>
        <w:br/>
        <w:t>- Осы жұрттың көңіліне келер деп ойламайды-ау!- депәуелгі</w:t>
        <w:br/>
        <w:t>сөйлеген кісі птырт етіп шамданды.</w:t>
        <w:br/>
        <w:t>«Пәлі, оны ойласасыпабола ма; сыпа ата қазақтың атышулы</w:t>
        <w:br/>
        <w:t>еркесі емес пе? Ерек жаратылған жан ғой! Тезек тәрізді дүние-</w:t>
        <w:br/>
        <w:t>нің соңынан сүмеңдесе, мал жинап жанын пұлдаса, сөзін сатып</w:t>
      </w:r>
    </w:p>
    <w:p>
      <w:r>
        <w:t>арын бұлдаса екінің бірі болғаны да, бұл кісілер зәуіде қыдыр</w:t>
        <w:br/>
        <w:t>боп кездеседі, бифәни мінез-құлқымен бұл дүниенің тезекпен</w:t>
        <w:br/>
        <w:t>бірдей екенін дәлелдейді; біз ғой таң алакеуімнен тырбаңдап</w:t>
        <w:br/>
        <w:t>оянамыз, қасымызда жатқан қатынымызға қарауға жүрек дауа-</w:t>
        <w:br/>
        <w:t>майды, дәрет алып намаз оқуға қамданамыз, сұңқылдап кеп</w:t>
        <w:br/>
        <w:t>Тір Дүкснбай ДОСЖАП</w:t>
        <w:br/>
        <w:t>тәңірге аян береміз; ол кезде сыпекендер шалжайып жатып</w:t>
        <w:br/>
        <w:t>ұйқысын қандырады, төсектің жылуына таңғы ләззаттың қызу-</w:t>
        <w:br/>
        <w:t>ын қосады; біз болсақ намазды тәмамдай салып далаға тапыр-</w:t>
        <w:br/>
        <w:t>лаймыз, кетпенді шыңдап бала-шағаны шошытамыз, арық</w:t>
        <w:br/>
        <w:t>қазып, әуіт ойып, арам терге малшынамыз; сыпекең тісін шұ-</w:t>
        <w:br/>
        <w:t>қып шайға отырады; біз болсақ түске дейін түтеміз шығып шаң</w:t>
        <w:br/>
        <w:t>жұтамыз, шақырайған күннен ығып тал паналаймыз, жылып</w:t>
        <w:br/>
        <w:t>кеткен шалап ішеміз, төбемізге келіп сайрай бастаған бүлбұл</w:t>
        <w:br/>
        <w:t>құсты тас атып қуамыз, өйткені аздап көз шырымын алсақ</w:t>
        <w:br/>
        <w:t>дейміз, содан тырайын жатып ойланамыз, «ойбай, пәленшеден</w:t>
        <w:br/>
        <w:t>алатын қарызымды сұрамаппын ғой, пәленшеге төлен бересі</w:t>
        <w:br/>
        <w:t>едім, қауындыққа қаныпезер бала қаптап кеткен шығар», осы-</w:t>
        <w:br/>
        <w:t>ны ойлап жанымыз шоштиды, дамылдамақ түгілі арбаңдап</w:t>
        <w:br/>
        <w:t>жүгіре жөнелгенімізді байқамай қаламыз; сыпекең ол уақытта</w:t>
        <w:br/>
        <w:t>суға шомылуға шығады, келіншегіне «былқытып ас пісіріп</w:t>
        <w:br/>
        <w:t>қой», деп бұйырады, сөйтеді; біз болсақ түс қайта жжерағашқа</w:t>
        <w:br/>
        <w:t>жармасамыз, ыңыршығы айналған жаман атанды жүргізе ал-</w:t>
        <w:br/>
        <w:t>май ит жемі боламыз, аяқ тырп-тырп, буын сырт-сырт, кеуде</w:t>
        <w:br/>
        <w:t>сыр-сыр етеді, сонда да сүйретіле түсеміз, итіңдеп жер айдап</w:t>
        <w:br/>
        <w:t>жүреміз; сыпекең бұл кезде етке тойып алып, үйдің көлеңкесі-</w:t>
        <w:br/>
        <w:t>не көрпеше жайдырып, самал жұтып жатқаны, ыңылдайды,</w:t>
        <w:br/>
        <w:t>қиялдайды; бізсорлыға қас қарайғанша дамыл жоқ, атанды отқа</w:t>
        <w:br/>
        <w:t>жібереміз, жерағаштың кірмесін суға саламыз, кетпеннің бо-</w:t>
        <w:br/>
        <w:t>саған басын қайта саптаймыз, табалдырықтан аттай сұмдықтың</w:t>
        <w:br/>
        <w:t>нақ үстінен шығамыз, балалар бықпырт төбелеске кіріскен,</w:t>
        <w:br/>
        <w:t>шаң-шұң айқай құлақты жарады, жүгермектерді жекіп сыр-</w:t>
        <w:br/>
        <w:t>тқа қуасың, қатыныңа кіжінесің: «сенің-ақ қазаның төңкерулі</w:t>
        <w:br/>
        <w:t>жатады» дейсің, «алты баламен арыстанша алысып әбден қажы-</w:t>
        <w:br/>
        <w:t>дым», дейді ол, «өлейін деп келгенде басыңнан сүйер адам бол-</w:t>
        <w:br/>
        <w:t>сайшы», деп түңілесің, «сүйейтін адам тауып ал», деп табалай-</w:t>
        <w:br/>
        <w:t>ды ол; сыпекең бұл шақта қою шайға қанып алып, саптамасын</w:t>
        <w:br/>
        <w:t>киіп, желегін жамылып, домбырасын тыңқылдатып ауыл ара-</w:t>
        <w:br/>
        <w:t>лауға шығады, қайда жиын, қайда ахаху, соның төрінде отыра-</w:t>
        <w:br/>
        <w:t>ды; сенің кешкі быламықты қылғытуға ғана шамаң келеді, то-</w:t>
        <w:br/>
        <w:t>пырлап келіп үйді көтеріп бара жатқан қара борбайларға тоқтау</w:t>
        <w:br/>
        <w:t>айтар жағдайың жоқ, басың тиген жерге қор ете қаласың; сыпе-</w:t>
        <w:br/>
        <w:t>кең сыңқ-сыңқ күліп, қыздардың буына мас болып, қымызға</w:t>
        <w:br/>
        <w:t>қанып кері аяңдайды, самалға кеудесін төсеп ән шырқайды,</w:t>
        <w:br/>
        <w:t>отауына жетеді, сосын ақ төсекте мамырлап жатқан жар құша-</w:t>
        <w:br/>
        <w:t>ғына сүңгиді де кетеді, сәйтеді; біз болсақ басымыз тоқылдап,</w:t>
        <w:br/>
        <w:t>2 Дүкенбай ДОСЖА1</w:t>
        <w:br/>
        <w:t>Бұл жануарды қамшыкесті қылған шалың емес, қолбасшы</w:t>
        <w:br/>
        <w:t>жігіт еді. Осы айғырмен бірер мәрте құм ішінде керуенге шау-</w:t>
        <w:br/>
        <w:t>ыпты; саудагерлердің дүниесін тонапты, олжалаған мүлкін атқа</w:t>
        <w:br/>
        <w:t>артады датырақайлап қашады, тұяғын еспе құмтұтып, арқасын</w:t>
        <w:br/>
        <w:t>ауыр жүк езген жануар онша жорта алмайды. Сонда үстіндегі</w:t>
        <w:br/>
        <w:t>әңкүс жігіт бұзаутіспен өрген дейді, қызылмай қылып зорық-</w:t>
        <w:br/>
        <w:t>тырған дейді, содан айғыр үйірге түсе алмайтын болып қалған.</w:t>
      </w:r>
    </w:p>
    <w:p>
      <w:r>
        <w:t>Сонда: «Өзіңіз секілді үйірге қызықпайтын қылқұйрық еді,</w:t>
        <w:br/>
        <w:t>лау етіңіз», деп шалға сыйлаған еді.</w:t>
        <w:br/>
        <w:t>Байауылды азғана қол ай ауғанша ақтарды. Бықпыртқылып</w:t>
        <w:br/>
        <w:t>тонады. Атқа қонғанда аңғарды, қол-аяғы ауырлап қалыпты.</w:t>
        <w:br/>
        <w:t>Бөктерге ауыр қоржын байланған, сауырға кілем жабылған, ер</w:t>
        <w:br/>
        <w:t>басына ілінген алтын бұйымдар жалт-жұлт етеді. Жылқы ар-</w:t>
        <w:br/>
        <w:t>шынын кемітіп тыпыңдатып тастады. Бейне жаугер қол емес,</w:t>
        <w:br/>
        <w:t>қамсыз шұбырған керуен дерсің. Сарбаз атаулы жүкті әйел</w:t>
        <w:br/>
        <w:t>секілді тақымы босап қопаң-қонаң желеді. Манағы аққан</w:t>
        <w:br/>
        <w:t>жұлдыздай жылжыған қатерлі екпін жоқ.</w:t>
        <w:br/>
        <w:t>Суға тойып берекесіз жорғалаған кекілік үйіріндей үдеріп</w:t>
        <w:br/>
        <w:t>шықты.</w:t>
        <w:br/>
        <w:t>Қызылбас қолы шабан жүріспен Жетітөбе қырқасынан ас</w:t>
        <w:br/>
        <w:t>қанда ай батты. Маңай қараңғы тартқан. Алдағы жолбасшы</w:t>
        <w:br/>
        <w:t>шалға сенеді, жол тауып келе жатқанға ұқсайды, соның соңы-</w:t>
        <w:br/>
        <w:t>нансүмеңдеп ере берген. Жыңғыл мен алаботасы мол Бөрі ойнақ</w:t>
        <w:br/>
        <w:t>жазығына түсті. Түсті де кібіртіктеп қалды. Оппа оқап пен</w:t>
        <w:br/>
        <w:t>оқпандар жиі ұшырасып, адымды тұсады. Оның үстіне оңнан</w:t>
        <w:br/>
        <w:t>да, солдан да шарылдаған жат дауыс шығып шошынта берді;</w:t>
        <w:br/>
        <w:t>әупілдек пе, мәлін бе, әлде аты беймәлім пәлекет пе, даланы</w:t>
        <w:br/>
        <w:t>басына көтеріп барады. Қан мұздатар қатерлі кез туған.</w:t>
        <w:br/>
        <w:t>Шал оң бүйірден ұлыған бөрінің даусын естіді, елемей жүре</w:t>
        <w:br/>
        <w:t>берер еді, әлгі үнге сол қанаттан ұлыған дауыс ұласты. Елсізді</w:t>
        <w:br/>
        <w:t>жаңғыртып қаумалап келеді. Артынша-ақ әлгі сарын атойға</w:t>
        <w:br/>
        <w:t>ауысты, жусан түбіртегінің арасынан андыздай ат қойған қол</w:t>
        <w:br/>
        <w:t>байқалды.Бұлардүретіп үрікті. Жарақтарына жармасты. Бірақ</w:t>
        <w:br/>
        <w:t>қалай сілтерін білмей тосыла берген. Топтана, тұтаса қимыл</w:t>
        <w:br/>
        <w:t>көрсете алмады. Қараңғыда зырқырап жеткен жебелер аттарды</w:t>
        <w:br/>
        <w:t>тамнылдатып түсіріп жатыр, жігіттерден қауқар қалмады, пы-</w:t>
        <w:br/>
        <w:t>шырап тоза бастады. Келесі қапталдан даатдүбірі естілді, қызы/-</w:t>
        <w:br/>
        <w:t>бастар қыспаққа түскенін енді сезген.</w:t>
        <w:br/>
        <w:t>Қос бүйірден қыса қаумалап ұрыс салған мезетте ортадағы</w:t>
        <w:br/>
        <w:t>топ түтіліп жүре берді. Әуелі жебеге жем болды, сосын найзаға</w:t>
        <w:br/>
        <w:t>ЖІБЕК ЖОЛЫ 225</w:t>
        <w:br/>
        <w:t>түйрелді, сосын тырапайлап қашқан біраз жауды бұғалық</w:t>
        <w:br/>
        <w:t>жібермеді. Ысқырған жебе, пәруана үн, шыңғырған жылқы,</w:t>
        <w:br/>
        <w:t>қағысқан қылыш алапты бірауық жаңғыртып тұрған. Көп</w:t>
        <w:br/>
        <w:t>тұлпар иесіз қаңғып кетті. Азғана аты жүйріктер Інжу тоғайы-</w:t>
        <w:br/>
        <w:t>ның ішіне бас сауғалап сіңіп жоғалды.</w:t>
        <w:br/>
        <w:t>Таң бозы біліне жазықты қайыра тыныштық басқан. Қазақ-</w:t>
        <w:br/>
        <w:t>тар жаралы болған біраз жауды көгенге тізіп ауылға беттеді.</w:t>
        <w:br/>
        <w:t>Төскейде жалғыз қара жолбасшылцал қамшыкесті айғырын жаяу</w:t>
        <w:br/>
        <w:t>жетелеп қырасыпбара жатты. Соңынан ешкім қумады. Шал төте-</w:t>
        <w:br/>
        <w:t>леп тартып Отырарға жетпекші, қаһарлы әміршінің аяғына бас</w:t>
        <w:br/>
        <w:t>ұрып, қанды жолға бастаған желөкпелерді айыпқа жығып,</w:t>
        <w:br/>
        <w:t>тұтқынға түскен жазықсыз жігіттерге сауға сұрамақшы еді.</w:t>
        <w:br/>
        <w:t>ОНЫНШЫ САРЫН</w:t>
        <w:br/>
        <w:t>Қырағы келінішектің айласымен ауыл жау шапқынынан дат</w:t>
        <w:br/>
        <w:t>құтылды: жаралы болған жігіттерді қоспағанда,зарилеп тұтқын-</w:t>
        <w:br/>
        <w:t>ға кеткен қыз жоқ, тоналған мүлік қайтып келді, желіккен</w:t>
      </w:r>
    </w:p>
    <w:p>
      <w:r>
        <w:t>қолдың желкесін қиды. Сұмдық опатты естіген қызылбастаренді</w:t>
        <w:br/>
        <w:t>қайтып атқа қонбас, қонса да қыпшақтарға жоламас. Інжу бой-</w:t>
        <w:br/>
        <w:t>ын мазалаудан тиылар. Жеңіске жеткен жігіттер жаралысын</w:t>
        <w:br/>
        <w:t>артына таңып, дабырласып, гулесіп ауылға қайтып оралды.</w:t>
        <w:br/>
        <w:t>Көктемде жылы жақтан келген ұзақ қарғалар мен қыстап қал-</w:t>
        <w:br/>
        <w:t>ған ала қарғалардың бастары қосылмаушы ма еді, сөйтіп ағат</w:t>
        <w:br/>
        <w:t>басын базарға айналдырып жататын. Қазіргі ауыл дәл соған</w:t>
        <w:br/>
        <w:t>ұқсады. Табан жолдың үстінде қалған батыр мүрдесін қайыра</w:t>
        <w:br/>
        <w:t>әкелді. Тоғай сағалап кеткен жаназашыл шалдар жиылды. Елес</w:t>
        <w:br/>
        <w:t>жиып,етегін жапты. Күні бойы гу-гу сөз басылар болмады. «Қай-</w:t>
        <w:br/>
        <w:t>ран Ошақбай болғанда бүйтіп ит жемі боп жүрмес едік», деседі.</w:t>
        <w:br/>
        <w:t>«Қырағы келіншектің тапқырлығы ғой құтқарған». «Жалаңаш</w:t>
        <w:br/>
        <w:t>әулие жауырынын отқа жағынты». «Мүрдені тастай қашқан Бад-</w:t>
        <w:br/>
        <w:t>риддин дәретім бұзылды деп су басынан шығар емес». Осытақы-</w:t>
        <w:br/>
        <w:t>леттес әңгіме от сұраған әйелдей ауылды түгел аралады. Түс ауа</w:t>
        <w:br/>
        <w:t>батыр зузасы қайыра жолға шықты.</w:t>
        <w:br/>
        <w:t>Төбенің ең биік басынан қабір қазылған. Жылаулы жұрт жай</w:t>
        <w:br/>
        <w:t>жылжып келіп зузаны қабір жиегіне қойды. Қатындар қырық</w:t>
        <w:br/>
        <w:t>қадам кейінде қалған. Еркектер жапырыла тізерлеп отырыс-</w:t>
        <w:br/>
        <w:t>ты. Аруақты о дүние аттандырар соцғы сүре оқылды. Сосын ба-</w:t>
        <w:br/>
        <w:t>тырдың ет жақындары бармақ оралған кебінді қолдан-қолға</w:t>
        <w:br/>
        <w:t>222 Дүкенбай ДОСЖАН!</w:t>
        <w:br/>
        <w:t>Саулап аққаналпыс қаралы қол тізгін тартты. Қол бастап келе</w:t>
        <w:br/>
        <w:t>жатқан жұдырықтай жарғақ шал белгі беріп, сарынды тоқтат-</w:t>
        <w:br/>
        <w:t>ты. Керуен жолдың үстінде серейіп үлкен ауза, үстінде дөңкиіп</w:t>
        <w:br/>
        <w:t>мүрде жатыр. Маңайында адам аяғының ізі шұбырып түсілті.</w:t>
        <w:br/>
        <w:t>Кілең сүйір табан мәсінің ізі. Әлгі жолбасшы шал мүрдені</w:t>
        <w:br/>
        <w:t>көрмек болып оқталған. Өліктің бетін ашпақшы. Атының аяңын</w:t>
        <w:br/>
        <w:t>басып, еңкейіп келіп мүрденің орау жібін қылышымен бырт-</w:t>
        <w:br/>
        <w:t>бырт қиды. Текеметтің орауын жазды. Аппақ кенеп кебінді қақ</w:t>
        <w:br/>
        <w:t>айырыпішіне үңілген, төбе шашы шымырлап, арқасынан суық</w:t>
        <w:br/>
        <w:t>жылан жорғалап өткендей болды. Тіксініп кетті. Ай жарығы-</w:t>
        <w:br/>
        <w:t>мен анық көрді. Арыстай алып мүрденің қос құлаштай келетін</w:t>
        <w:br/>
        <w:t>кебінінің ішінде өлік жоқ. Шорт кесілген үлкен бармақ жатыр.</w:t>
        <w:br/>
        <w:t>Шалың тайқып шыға келді, өзгелері үңілмеді, тосылып түр-</w:t>
        <w:br/>
        <w:t>ған. Жолбасшы сілейіп қалған қолға қайрылып тіл қатты.</w:t>
        <w:br/>
        <w:t>- Мынауала мойын алыптың ақыры екен! Жүрегінің дүрсілін</w:t>
        <w:br/>
        <w:t>басып қайта қатайды.</w:t>
        <w:br/>
        <w:t>- Балалар, жолымыз болмас, ат басын кері бұралық.</w:t>
        <w:br/>
        <w:t>Желіккен сарбаздар сөзге бәтуа берер болмады.</w:t>
        <w:br/>
        <w:t>Бе Қара жолдан өлік тықты деп шошығанымыз жарамас.</w:t>
        <w:br/>
        <w:t>- Тақымымыз тесіліп бес қүн жортқанымыз зая кетпекші ме.</w:t>
        <w:br/>
        <w:t>- Қайтсек те осы ауылды шауып қайтамыз!</w:t>
        <w:br/>
        <w:t>Ойнақшыған, қызынған аттар тізгін босасымен-ақ жосқын-</w:t>
        <w:br/>
        <w:t>дап жөнелді. Жарғақтай жолбасшы шалды шаңға көміп жөне-</w:t>
        <w:br/>
        <w:t>ле берді. Жолбасшы айналып келіп кебінді қайта жапты, сыр-</w:t>
        <w:br/>
        <w:t>тын текеметпен қымтады. Қол соңынан сонарлай салды.</w:t>
        <w:br/>
        <w:t>Қызылбас қолы әудем жердегі ауылға әп-сәтте-ақ маңдай тіреді.</w:t>
        <w:br/>
        <w:t>Адамдары жау келе жатқанын сезген, сезген де босып кеткен.</w:t>
      </w:r>
    </w:p>
    <w:p>
      <w:r>
        <w:t>Тыста қыбыр еткен қимыл байқалмайды. Бірер сиыр мен маңқа</w:t>
        <w:br/>
        <w:t>тайлақ күлді айналшықтап жүр. Әдетте жау шапқанда шығатын</w:t>
        <w:br/>
        <w:t>бала шарылы да естілмейді. Әр жерде шала сөнген ошақ қоламта-</w:t>
        <w:br/>
        <w:t>сы көңірсиді. Ап бөрідей жаланған қол қарайлап кідірмеді, аттан</w:t>
        <w:br/>
        <w:t>түсе-түсе қап үйлерге сүңгіді. Енді аңыстады, әр үйден таяқ үсті-</w:t>
        <w:br/>
        <w:t>ғаншалдартшыға бастады, ауыздарындааталы сөз; әр үйден кейу-</w:t>
        <w:br/>
        <w:t>анакемпірлердің бажылдаған даусы естілді, айтқаны қарғыс. Кол</w:t>
        <w:br/>
        <w:t>қызығатындай қыз, келіншек қалмаған. Тек қана қолдарына</w:t>
        <w:br/>
        <w:t>іліккен әдемі мүлік, асыл бұйым, жақсы жараға мәз. Қоржынға,</w:t>
        <w:br/>
        <w:t>қойны-қонышына тығып талтаңдап кері шығады.</w:t>
        <w:br/>
        <w:t>Жолбасшы шалға мұның бәрі ұнамады.</w:t>
        <w:br/>
        <w:t>«Қол айызын қандырып жұлқысар қарсыласы жоқ ауылды</w:t>
        <w:br/>
        <w:t>шапқан жаман екен. Батырды емес, кемпір-шалды жүндемек</w:t>
        <w:br/>
        <w:t>пе», деп ойлаған ол. Шетке ойысып атынан түсті. Болып жат</w:t>
        <w:br/>
        <w:t>ЖІБЕК ЖОЛЫ 289</w:t>
        <w:br/>
        <w:t>ды. Бақша арасынан өткен жолдың сықпыты осы. Қалаға тақа-</w:t>
        <w:br/>
        <w:t>ған сайын бақшалықтың түрі де, түсі де өзгере берді. Сол қол</w:t>
        <w:br/>
        <w:t>жақтары атызға қауақ егіпті, бұл дақылды кісі жемейді, ыдыс</w:t>
        <w:br/>
        <w:t>жасайды. Қауақтардың көлемі әзірге кішкентай, шағын қын</w:t>
        <w:br/>
        <w:t>құмыра секілді; бұл дақыл піскен кезде бой жасап үлкейеді,</w:t>
        <w:br/>
        <w:t>қабығы қатаяды, сосын диқан үзіп алады, бас жағынан дөңге-</w:t>
        <w:br/>
        <w:t>дектеп ойып тастайды, бұл келешек ыдыстың ауызы, сол ауыз-</w:t>
        <w:br/>
        <w:t>дан ішке ожау жүгіртіп, дәнін алып тастайды; сосын күнге кеп-</w:t>
        <w:br/>
        <w:t>тіреді, сосын ыстық күлге отырғызып қояды, әлгі қауақ күлге</w:t>
        <w:br/>
        <w:t>отырған сайын қызара түседі, сонымен әрі жеңіл, әрі әсем ыдыс</w:t>
        <w:br/>
        <w:t>дүниегекеледі.Оң қанаттағы асқабақ атыздары болды, пәлегінің</w:t>
        <w:br/>
        <w:t>көлемі үлкен, түйе жапырақтыкіндейекен. Асқабақтың да қызы-</w:t>
        <w:br/>
        <w:t>лы,ағы, сарысы, көкшілі көз тартып домаланып жатыр.</w:t>
        <w:br/>
        <w:t>Басарықтан өтісімен жасыл бақшалық шаһар үйлеріне жал-</w:t>
        <w:br/>
        <w:t>ғасты. Бұл негізінен қаланың сыртқы мекен-жайлары. Диқан-</w:t>
        <w:br/>
        <w:t>даротыратын жеррабат депаталады. Рабаттың белгілі жүйемен</w:t>
        <w:br/>
        <w:t>салынған көшесі жоқ, ығы-жығы, кейде жыпырлай, кейде пы-</w:t>
        <w:br/>
        <w:t>шырай орнаған балшық үйлер ғана. Үйлердің арасынан керуен</w:t>
        <w:br/>
        <w:t>жолы әрең өтеді. Рабат түгесіліп, қыш қорған бадырая түсті,</w:t>
        <w:br/>
        <w:t>көз алдында еңсесін көтерді. Қақпа алдында Иланшы Қадыр-</w:t>
        <w:br/>
        <w:t>хан тізгінін тартты. Мақсүт қатарласа берді.</w:t>
        <w:br/>
        <w:t>- Әлгі қызылбас шалымен кешке сауалдасамын. Күмбез Са-</w:t>
        <w:br/>
        <w:t>райға жүре бер. Бадриддинге байқау бол, көз жазып қашырып</w:t>
        <w:br/>
        <w:t>алып жүрме, - деді.</w:t>
        <w:br/>
        <w:t>Жолаушылар екі айырылысты.</w:t>
        <w:br/>
        <w:t>Иланшы Қадырхан қыш қорғанға енісімен-ақ ат басын жо-</w:t>
        <w:br/>
        <w:t>ғары бұрды, шығыс беттегі, Қышқыш әулие қорығының</w:t>
        <w:br/>
        <w:t>ішіндегі ханша сарайына тартты. Мана уәкіл үнді жігіті: «хан-</w:t>
        <w:br/>
        <w:t>ша кешелі-бүгін сырқаттанып жатыр, деп құлаққағыс қыл-</w:t>
        <w:br/>
        <w:t>ған еді. Енді жан серігінің халін біліп қайтпақшы.</w:t>
        <w:br/>
        <w:t>Тұлдарына тақымбасты. Кеңсірігін қаланың қапырық ауасы</w:t>
        <w:br/>
        <w:t>кесті. Жаңа ғана жұпарын жұтып, кең тыныстап қайтқан дала-</w:t>
        <w:br/>
        <w:t>ныойлады, сол далада еркін жосытып, еш ойсыз, еш қарекетсіз</w:t>
        <w:br/>
        <w:t>жүрген жастық шағын сағынды. Онда сәмбі талдай майысқақ,</w:t>
        <w:br/>
        <w:t>мақсатсыз, сезімтал еді, қазір қара ағаштай қатты, қатал, шарт</w:t>
        <w:br/>
        <w:t>сынғанша жатқа ығын, досқа өтін бермес біртоға жанға айнал-</w:t>
        <w:br/>
        <w:t>ған. Кейінгі кезде өзі де сезеді, жар төсегіне де жылуы кеміп</w:t>
      </w:r>
    </w:p>
    <w:p>
      <w:r>
        <w:t>барады, ханша сарайына сирек соғады, әйелімен әрәдік ұшыра-</w:t>
        <w:br/>
        <w:t>сады. Он бес жылдан артық көңіл қосып, жүрек жарастырған</w:t>
        <w:br/>
        <w:t>Бикемен түс шайысқан, «е, сен» деген күні болған жоқ. Қайта</w:t>
        <w:br/>
        <w:t>5. Дүксибай ДОСЖАН</w:t>
        <w:br/>
        <w:t>Әмірші мына сөзден қатты ашуланды, ызадан жерге түкірді.</w:t>
        <w:br/>
        <w:t>Аузына жусан дәмі білінген. Атқа қонды, тізгінді кері бұрып,</w:t>
        <w:br/>
        <w:t>қалаға қарай шоқыта жөнелді. Мақсұт соңынан ілесті. Жусан-</w:t>
        <w:br/>
        <w:t>дыдаланы армансыз кешіп келіп, Отырар шаһарына тұс-тұстан</w:t>
        <w:br/>
        <w:t>құйылатын керуен жолының біріңе түсті. Бұл жолмен тақауда</w:t>
        <w:br/>
        <w:t>мал айдап өткен білем, майда тұяқ мақұлықтардың шұбырын-</w:t>
        <w:br/>
        <w:t>ды1зі жосылып жатыр. Борпылдаған ұлпа топырақ ат шаша-</w:t>
        <w:br/>
        <w:t>сын қапты, шаңнан жаяу барасын көтерілді. Жол көп шұбы-</w:t>
        <w:br/>
        <w:t>рындыдан көрпіліп тоза бастаған. Тізгінді қиысбұрып, борпыл-</w:t>
        <w:br/>
        <w:t>дақтан шыға жүрді. Көп ұзамай даланың жусаны майдалады,</w:t>
        <w:br/>
        <w:t>бара-бара сирексіп, аралары алағаттана түсті, енді кілең түбір-</w:t>
        <w:br/>
        <w:t>текке айналды. Алыстан шаһар сүлделенді, ақ шаңқан аспанға</w:t>
        <w:br/>
        <w:t>күмбездерін көтеріп, мұнараларын шаншып тәкаппар көрінді,</w:t>
        <w:br/>
        <w:t>берідегі қызыл күрең қорғандары шөгіп жатқан түйелерсекілді.</w:t>
        <w:br/>
        <w:t>Қала үстін көгілдір түтін басқан. Манағы жусанды дала түге-</w:t>
        <w:br/>
        <w:t>сіліп, енді селеу, ебелек, боз, өлең, итқұлақ, итсигек өскен жа-</w:t>
        <w:br/>
        <w:t>зық басталды. Жазықтың жиегі қалың бауға барып тірелетін,</w:t>
        <w:br/>
        <w:t>бас арықтан өткен соң-ақ өрік, жиде, шабдалы, жаңғақ, тұт, то-</w:t>
        <w:br/>
        <w:t>раңғы, қара ағаш тоғайына кіресің. Кірмей тұрып-ақ Отырар</w:t>
        <w:br/>
        <w:t>қаласының сүлдерінен көз жазып қаласың. Қаланы қалың бау</w:t>
        <w:br/>
        <w:t>көрсетпей жібереді. Бетке әтір иісті самал соқты. Жыныстың</w:t>
        <w:br/>
        <w:t>арасында салқын су сылдырап жосып жатыр. Бей-берекет емес,</w:t>
        <w:br/>
        <w:t>жүйек-жүйекпен, атыз-атызбен құлдилай ағады. Бұлар баудың</w:t>
        <w:br/>
        <w:t>арасына еркін сіңе түсті. Көлеңкеде қонып отырған бөгелек пен</w:t>
        <w:br/>
        <w:t>сона секілді жәндіктер ду етіп ұшып, аттарға қона бастады,</w:t>
        <w:br/>
        <w:t>тұлпарлардан тыныш жүріс кетті, пысқырынып, құйрығымен</w:t>
        <w:br/>
        <w:t>шапаттап эжханталасқа түсті. Ағаш арасы қапырық екен, әмірші</w:t>
        <w:br/>
        <w:t>пысынап кетті, баудан тезірек шыққысы келіп шоқыта</w:t>
        <w:br/>
        <w:t>жөнелді. Көлікті көрер көзге шыбынға талатып, ұзақ жүріп</w:t>
        <w:br/>
        <w:t>жыныстан әзер сытылды, қаланың тұлғасы қайта көрінді; енді</w:t>
        <w:br/>
        <w:t>бақшалық басталады.</w:t>
        <w:br/>
        <w:t>Отырардың бұл терістік беті болатын. Қауын, қарбыз еккен</w:t>
        <w:br/>
        <w:t>жалпақ атыздар көз сүрінтеді, көкпеңбек кілем жайып тастаған-</w:t>
        <w:br/>
        <w:t>дай. Қалың пәлек арасынан күләба қауындардыңбұлтиыт-бүлті-</w:t>
        <w:br/>
        <w:t>ып бөксесі көрінеді. Қауын біткен торлай бастапты, бұл жүзін</w:t>
        <w:br/>
        <w:t>жуып, дәм кірді деген сөз. Қарбыздың бояуы айқындала түскен,</w:t>
        <w:br/>
        <w:t>бұл қабығының қалыңдағаны, қабығы қалындаса ішіне шырын</w:t>
        <w:br/>
        <w:t>жиып жатқаны. Көгілдір атыздардың арасын қақ жарып келе</w:t>
        <w:br/>
        <w:t>жатқан жолды су әбден рәсуалапты, кей жері мимырт батпақ,</w:t>
        <w:br/>
        <w:t>кей жері көлкіген шалшық, кей тұста ат тұяғын желім саз қаба-</w:t>
        <w:br/>
        <w:t>ЖІБЕК ЖОЛЫ 293</w:t>
        <w:br/>
        <w:t>нақа ит таласып жатқандай болды. Тісін шұқыған болып тағы</w:t>
        <w:br/>
        <w:t>да шаңыраққа қиыстады.</w:t>
        <w:br/>
        <w:t>Домбыра екінші мәрте айналып келгендеол осы өңіргеәйгілі</w:t>
        <w:br/>
        <w:t>«алты саусақты» Қайрауықтың күйін шертті. Қайрауық күй</w:t>
        <w:br/>
        <w:t>шерткенде қай қолы ішек қағып, қай саусағы перне басқанын</w:t>
        <w:br/>
        <w:t>ешкім аңғара алмайды екен. Екі бүктеліп, домбыраның үстіне</w:t>
        <w:br/>
        <w:t>түсіп, сұрапыл сұңғылалықпен тартқан. Содан «алты саусақ-</w:t>
      </w:r>
    </w:p>
    <w:p>
      <w:r>
        <w:t>ты» атаңған. Бұл күнде алты саусақты Қайрауықтың көп күйін</w:t>
        <w:br/>
        <w:t>жастар келістіріп тарта алмайтын еді. Жұрт күй перісінің атын</w:t>
        <w:br/>
        <w:t>естігенде селт етісті, құлақ түрді.</w:t>
        <w:br/>
        <w:t>Сыпа «алты саусақты» Қайрауықтың күйін жалғызішекпен</w:t>
        <w:br/>
        <w:t>салып берді. Бірер шал сақалы дірілдеп үйіне кетті. Әйел біткен</w:t>
        <w:br/>
        <w:t>жаулықтарымен бетін басты. Жастар жағы көздеріндегі мон-</w:t>
        <w:br/>
        <w:t>шақтаған жасты жасырып теріс айналды. Күй біткенде таң сыз</w:t>
        <w:br/>
        <w:t>бере бастаған.</w:t>
        <w:br/>
        <w:t>Тыстан бәдік келіп: «сыпеке, аттар әзір, аруақтар ризалық</w:t>
        <w:br/>
        <w:t>берсе көбейелік», деді. Күткені де осы сөз еді. Отаудың иесі</w:t>
        <w:br/>
        <w:t>ұсынған таң асқан бие сүтін сіміріп салып орнынан көтерілді.</w:t>
        <w:br/>
        <w:t>Бәдігіне сүйеніп барып ақсаңдай басын атына мінген.</w:t>
        <w:br/>
        <w:t>Ауыл-ел сыпамен жылап айрылысты.</w:t>
        <w:br/>
        <w:t>Сыпа да, бәдік те қыр асқанша жай аянмен жүрді, ауыл шет-</w:t>
        <w:br/>
        <w:t>інде үйіріліп қалған жұрт соңдарынан әлі қарап тұрғанын</w:t>
        <w:br/>
        <w:t>біледі. Қыр асып түскенде барып сыпа қарысып қалған жағын</w:t>
        <w:br/>
        <w:t>әзер ашты. Қырылдап қана сөйледі, бәдігіне бұйырды.</w:t>
        <w:br/>
        <w:t>- Ауыл көрінбей ме екен артымызға қарашы.</w:t>
        <w:br/>
        <w:t>Бәдік ауылдың төбесі қыр астынан кеөрінбейтінін айтқан.</w:t>
        <w:br/>
        <w:t>- Ал ендеше!.. Сүйегімді сосын жинап аларсың!- деді деОмар</w:t>
        <w:br/>
        <w:t>сыпааттан аударылып түсті. Түскен жоқ, қалың жусанғадалия</w:t>
        <w:br/>
        <w:t>құлады; ішіне не қилы нәрсені іспелеген қанар көш кезінде</w:t>
        <w:br/>
        <w:t>түйе үстінен осылай домалайтын, бой-бой болып, ақтарылып</w:t>
        <w:br/>
        <w:t>қалатын. Дәл солай болды. Түні бойғы әңешінен өткізген</w:t>
        <w:br/>
        <w:t>майсөк, жас сорпа, қымыз, шұбат, боза, биенің шикі сүті, -</w:t>
        <w:br/>
        <w:t>күллісі қосылып намысқой жігітті жайратып салды.</w:t>
        <w:br/>
        <w:t>ОН БІРІНШІ САРЫН</w:t>
        <w:br/>
        <w:t>Қыпшақтар жусанның жасын тек қана тамырынан айыра-</w:t>
        <w:br/>
        <w:t>ды. Осы өсімдіктің сабағы ардайым табиғатқа бағынып: керім-</w:t>
        <w:br/>
        <w:t>сал ұрса кеудіреп, жауын суын жұтса былқылдап жасарып жа-</w:t>
        <w:br/>
        <w:t>тады. Жылдың қыстан өзге үш мезгілінде төбесінен дүр етіп</w:t>
        <w:br/>
        <w:t>Бен Дүксибай ДОСЖАН</w:t>
        <w:br/>
        <w:t>жыл өткен сайын асық жары сарайдағы нешеме сылқым сұлу-</w:t>
        <w:br/>
        <w:t>лардан артық көрініп, өзіне тән әсем мейірімімен, жүмсақ</w:t>
        <w:br/>
        <w:t>ықыласымен баурай тартады. Жол жүріп, не жортуылдан сүле-</w:t>
        <w:br/>
        <w:t>леніп келіп ұшырасса-ақ, баяғы бір жаңа табысқан жылдарда-</w:t>
        <w:br/>
        <w:t>ғыдай қимас құштарлықпен өбіседі. Бике: «пірім-ау, құшағың</w:t>
        <w:br/>
        <w:t>қатайып, алақаның ыстық болып кетіпті ғой!» деп наз ете</w:t>
        <w:br/>
        <w:t>күлетін. Бұл: «сағынғаным ғой», дейтін. Осылай әзіз ықылас-</w:t>
        <w:br/>
        <w:t>пен сыр жалғасатын. Жұрт басқарған әміршіге кейде елшілер</w:t>
        <w:br/>
        <w:t>сыйға қыз тарту етеді, кейде алыс жортуылда жүріп «жат елдің</w:t>
        <w:br/>
        <w:t>сұлуымен көңіл жарастырыпты», деп естиді, мұның бәріне Бике</w:t>
        <w:br/>
        <w:t>көп мән бермейді, қызғанышпен әміршінің аяғына оралғы бол-</w:t>
        <w:br/>
        <w:t>майды. Барсырды жүрекпен ұғып, үнсіз шыдайды. Ілкіде ұшы-</w:t>
        <w:br/>
        <w:t>расқан мезетінде көкірекке жиған мұң мен қапасын түгел ақта-</w:t>
        <w:br/>
        <w:t>рады. Тағы да өзінің риясыз сенгіштігімен, құлай сүйген ма-</w:t>
        <w:br/>
        <w:t>хаббатымен мас етеді. Екі :жарды қапаландырып қыспаққа са-</w:t>
        <w:br/>
        <w:t>латын,тығырыққка тірейтін жалғыз жай бар, ол Бикенің құрсақ</w:t>
        <w:br/>
        <w:t>көтермей келе жатқаны, Иланшы Қадырханның кіндігінен</w:t>
        <w:br/>
        <w:t>тұқым тарамауы еді. Алғашқы асық жылдары бұған мән берген</w:t>
      </w:r>
    </w:p>
    <w:p>
      <w:r>
        <w:t>ешкім болмады: келе-келе сынадай еніп кететін қаскөй ойға</w:t>
        <w:br/>
        <w:t>айналды. .Жар төсегінің жылуынан жерітіп жүрген осы жай ма</w:t>
        <w:br/>
        <w:t>деп те ойлайды.</w:t>
        <w:br/>
        <w:t>Ханша сарайына келіп қалыпты, атынан түсті, тізгінді тал-</w:t>
        <w:br/>
        <w:t>таңдай басып жанына жеткен кемпір бет күтуші жігіттің қолы-</w:t>
        <w:br/>
        <w:t>на ұстатты. Өзі жіті басып, жоғары көтерілді. Қақпаны тағы</w:t>
        <w:br/>
        <w:t>сол тарттырылып, еркектік қалпынан айырылған кемпір бет</w:t>
        <w:br/>
        <w:t>жігіт ашты. Иіліп тағзым жасады. Әмірші сырт киімдерін</w:t>
        <w:br/>
        <w:t>шешіп жіп кермеге ілді. Түкпіргі бөлмеге өтті, соңында еріп</w:t>
        <w:br/>
        <w:t>келе жатқан күтуші экігіт жөтелгендей болды.</w:t>
        <w:br/>
        <w:t>Бұрылыпәлгінің жүзіне қарады. Жігіттің жанарында айтыл-</w:t>
        <w:br/>
        <w:t>маған сөз тұрды.</w:t>
        <w:br/>
        <w:t>- Хан ием, ханша жалғыз емес, - деді жігіт әйел дауыспен</w:t>
        <w:br/>
        <w:t>сыбырлап.</w:t>
        <w:br/>
        <w:t>- Сырқат жанындағы күтуші қыз ба?</w:t>
        <w:br/>
        <w:t>- Жоқ, хан ием, ханшаның қасында тәуіп бар.</w:t>
        <w:br/>
        <w:t>Иланшы Қадырхан мына сөзден жиырыла қалды, «тәуіп ал-</w:t>
        <w:br/>
        <w:t>дырдым деп маған неге айтпаған», деп ойлады. «Күтушілердің</w:t>
        <w:br/>
        <w:t>күллісі сыртта сенделіп жүр, ол есігін тарс жауып алып, тәуіп"</w:t>
        <w:br/>
        <w:t>пен қалған». Көңілін келеңсіз бір күдік жайлады. Қарап түрып</w:t>
        <w:br/>
        <w:t>торықты. Күтуші жігітке «ханша бөлмесінің есігін аш!» деп</w:t>
        <w:br/>
        <w:t>жарлық жасады. Күтуші кілтті әзір ұстап тұр екен, шойын</w:t>
        <w:br/>
        <w:t>ЖІБЕК ЖОЛЫ 241</w:t>
        <w:br/>
        <w:t>есіктің жапсарындағы ұңғыға сұғып екі мәрте бұрады, есік</w:t>
        <w:br/>
        <w:t>ашылып жүре берді.</w:t>
        <w:br/>
        <w:t>Бөлме іші ала көлеңке. Дөңгелек терезелердің шілтері</w:t>
        <w:br/>
        <w:t>түсірулі. Йланшы Қадырхан алға өтіп, биік төсекке беттеді,</w:t>
        <w:br/>
        <w:t>шымылдықты серпіп атпуға оңтайлана берген, өзін-өзі тоқтат-</w:t>
        <w:br/>
        <w:t>ты. Аяқ тықырын естіғен шымылдық ішіндегілер де қозғала</w:t>
        <w:br/>
        <w:t>бастады, беріде тұтылған жібек матаның дірілінен сезіп тұр.</w:t>
        <w:br/>
        <w:t>Кебіске сұққан аяқ тықыры естілді. Әлдекім жөткірінді, ер-</w:t>
        <w:br/>
        <w:t>кектің үні. Шымылдықтың шетін ақырын ашып сыртқа шық-</w:t>
        <w:br/>
        <w:t>ты. Шықты да кері бұрылып жібек матаның аттылып қалған</w:t>
        <w:br/>
        <w:t>жапсарын қайтақымтады, сыртын берін тұрып тағы жөткірінді.</w:t>
        <w:br/>
        <w:t>Иланшы Қадырхан беліндегі қылышқа жармасқан. Әлгі кісі</w:t>
        <w:br/>
        <w:t>бері бұрылды. Жанарын жалт еткізіп қараған, хан жүзіне шоқ</w:t>
        <w:br/>
        <w:t>басқандай болды. Тәуіптің көзі аса өткір екен, қадалып тұрды-</w:t>
        <w:br/>
        <w:t>тұрды да күбір етті.</w:t>
        <w:br/>
        <w:t>- Ханша дем алсын, буынын жел алған екен, үзіп шықтым,</w:t>
        <w:br/>
        <w:t>-деді. Жанарымен есік жақты нұсқады. Қалшиып қатып тұрған</w:t>
        <w:br/>
        <w:t>әмірші енді тәуіпті сыртқа бастады, жарығы мол үлкен бөлмеге</w:t>
        <w:br/>
        <w:t>шықты. Жақа байқады, тәуіп пәкене ғана шал екен, сақалы</w:t>
        <w:br/>
        <w:t>аппақ, селдір, басында терітақиясы бар, жауырыны еңкіш, жел</w:t>
        <w:br/>
        <w:t>үп етсе үша жөнелетін ебелек секілді. Әлгіндегі қызғаныш</w:t>
        <w:br/>
        <w:t>сезімі сейіле бастады. Әміршіні ала бөтен таңқалдырған нәрсе</w:t>
        <w:br/>
        <w:t>тәуіптің отты жанары еді, сол жанармен көзі түйіссе-ақ тұла</w:t>
        <w:br/>
        <w:t>бойын шымырлатқан пәлекет сезім жайлайды. Еркінен айыра</w:t>
        <w:br/>
        <w:t>қаны қызады. Әлгіде лап еткен ашумен шалды шауып тастай</w:t>
        <w:br/>
        <w:t>жаздағанын ойлады, олай еткізбеген осы жанар-тын. Еңді қол</w:t>
        <w:br/>
        <w:t>көтермек түгілі кейи де алмады, рухы түсіп, үнсіз қалды. Тәуіп</w:t>
        <w:br/>
        <w:t>артында сөлбірейіп тұрған кемпір бет жігітті қолынсілкіп қуып</w:t>
      </w:r>
    </w:p>
    <w:p>
      <w:r>
        <w:t>жіберді, әмірші екеуі ғана қалды.</w:t>
        <w:br/>
        <w:t>- Ханшаның дерті ауыр. Дәп асылай емделмей, ескерілмей</w:t>
        <w:br/>
        <w:t>жүре берсе бірер айда делқұлы болып кетеді, - деді.</w:t>
        <w:br/>
        <w:t>Әміршті қатты шошынды, қағыс естідім бе деп қалды; тәуіп</w:t>
        <w:br/>
        <w:t>шал жан қалтасынан тәспісің алып тырсылдатып тере жөнелді.</w:t>
        <w:br/>
        <w:t>Жанары жұмыла түсті. Йланшы Қадырхан тәуіп жүзіне енді</w:t>
        <w:br/>
        <w:t>тіктеп қарады.</w:t>
        <w:br/>
        <w:t>- Балам, сауалыңды ұғып тұрмын. Жалғыз-ақ ем: ханшаға</w:t>
        <w:br/>
        <w:t>жиі келіп тұрғайсың, - деді.</w:t>
        <w:br/>
        <w:t>Шалдың эқанары бірте-бірте ашылып келе жатты. Иланшы</w:t>
        <w:br/>
        <w:t>Қадырхан жүзін тайдырып әкетті. Осы мезет ол өзіне беймәлім,</w:t>
        <w:br/>
        <w:t>беймәлім емес-ау, білмейтін, парықтай қоймаған, зердесіне сап</w:t>
        <w:br/>
        <w:t>ЗЫ) Дүкенбай ДОСЖАН</w:t>
        <w:br/>
        <w:t>қыздың жеңгесінің киімін киіп, отауғаотсұрай енген екен; жүзін</w:t>
        <w:br/>
        <w:t>көлегейлеп кеп, «еркежан-ау, майлысынан асатып жіберші», деп</w:t>
        <w:br/>
        <w:t>тақымдасаотырған деседі,қыз молетке қолын көсе бергенде сына</w:t>
        <w:br/>
        <w:t>тобығын сұрапты, сұлу сасып қалыпты, әкесінің көзінше жала-</w:t>
        <w:br/>
        <w:t>ңаш төсіне қолын жүгіртуге қымсыняды, батыл екен, «жігітім,</w:t>
        <w:br/>
        <w:t>айлаң асты, тобығың төсімде тұр, үтсаң да, ұтылсан да өз қолың-</w:t>
        <w:br/>
        <w:t>мен ала ғой», депті. Содан тымпиған сыпа сұңғыла сұлуды уәж-</w:t>
        <w:br/>
        <w:t>ден жеңіпті. Көңіл қосқысы келетінін мағлұмдапты, ақыры тағ-</w:t>
        <w:br/>
        <w:t>дырларын қосақтап тыныпты.</w:t>
        <w:br/>
        <w:t>Манағы бәдік бұлар жеткенше жұртты дүрк көтеріпті. Үлкен</w:t>
        <w:br/>
        <w:t>отауды босаттырып, жасандырып, сыпа түсуге әзірлеген. Сойыс</w:t>
        <w:br/>
        <w:t>әкелдірген. Әйелдер нақа бір айт мерекесінің асын пісіріп жат-</w:t>
        <w:br/>
        <w:t>қандай, жүрістері жіті, қимылдары мінсіз, жаназаны тарса ұмы-</w:t>
        <w:br/>
        <w:t>тқан. Үйді-үйге буыбұрқыраған табақ, сонымен қоса сыпсың сөз</w:t>
        <w:br/>
        <w:t>таратып болып жүр. Шеткі үйден әдемі киініп, тәмілжи төгіліп</w:t>
        <w:br/>
        <w:t>қырмызы қыздаршықты. Алдарындабаяғы бәдік. Сыпаны қарсы</w:t>
        <w:br/>
        <w:t>алуға өріп келе жатыр. Бала біткен тарыға түскен торғай дерсің,</w:t>
        <w:br/>
        <w:t>сәлдауысқаду көтеріледі, қаптай жүгіреді. Қыздарсыпаға жетіп</w:t>
        <w:br/>
        <w:t>сәлем берісті, қолтығынан алып аттан түсірді, отауға бастады.</w:t>
        <w:br/>
        <w:t>Сыпада үн жоқ, алшаң басып аяңдайды, жұрттың аузы ашылып</w:t>
        <w:br/>
        <w:t>қалған.</w:t>
        <w:br/>
        <w:t>- Бұл дүниенің қожасы бір өзі секілді.</w:t>
        <w:br/>
        <w:t>- Туғалы тоя ас ішпеген-ау, жағы пышақ жанығандай.</w:t>
        <w:br/>
        <w:t>- Жұртты көзіне ілер емес, тегі.</w:t>
        <w:br/>
        <w:t>Сила &lt;сгіз қанат ақ отауға кіріп, қақ төрге барып жайғасты.</w:t>
        <w:br/>
        <w:t>Малдасын құрған жоқ. Тізерлеген күйі шарт жүгініп отырды,</w:t>
        <w:br/>
        <w:t>қолға қондырған қаршыға секілді, қаздия калған. Үстінде тік</w:t>
        <w:br/>
        <w:t>жаға жібек шапан, басында киіз қалпақ, сақал-мұрты жаңа ғана</w:t>
        <w:br/>
        <w:t>ұстарадан шыққандай жып-жинақы. Есікке емес, маңдайшаға</w:t>
        <w:br/>
        <w:t>қарайды. Оң бүйірінде отырған жан серігі- бәдігі құлағына төніп</w:t>
        <w:br/>
        <w:t>әлдене деп сыбыр етті. Сыпа ішінен бірдеңені күбірлеп айтқан-</w:t>
        <w:br/>
        <w:t>дай болып, қолын жайып бетін сипады. Өзгелер де алақандарын</w:t>
        <w:br/>
        <w:t>бетіне апарысты. «Аруақтарға көңіл айтқаны», деп ұққан.</w:t>
        <w:br/>
        <w:t>Асалпында колға су құятын бала кірді. Көтерген табағы мен</w:t>
        <w:br/>
        <w:t>құмырасы бар. Жұрт: «әуелі сыпекеңнен баста», деп баланы</w:t>
        <w:br/>
        <w:t>төрге өткізді. Сыпа қолын ұзақ жуды. Күтуші қыз ұсынған кол</w:t>
      </w:r>
    </w:p>
    <w:p>
      <w:r>
        <w:t>сүрткіш сулық орамалды алмады. Белбеуінің шетіне сүртті.</w:t>
        <w:br/>
        <w:t>Дастарқан жайылды, табақ тартылды. Еттурағыш жігіт сыпаға</w:t>
        <w:br/>
        <w:t>пышақ ұсынды, бас мүжісін дегені, бөгде пышақты да ұстама-</w:t>
        <w:br/>
        <w:t>ды. Жанынан қол басындай кездігін суырды, алақанына сүй:</w:t>
        <w:br/>
        <w:t>ыры Дүкенбай ДОСЖАН</w:t>
        <w:br/>
        <w:t>өгіз өзеніне құя беріс жиегіне орнаған Отырарда қазір нешеме</w:t>
        <w:br/>
        <w:t>ғұлама, өнерпаз, көріпкел, сәуегей, зергер мекен етеді. Шаһар-</w:t>
        <w:br/>
        <w:t>ды екі жүз мыңдай халық мекендейді; көшесінде сан жүздеген</w:t>
        <w:br/>
        <w:t>тасболат тамдар, жәдігер, кешендер бар; монша, мешіт, сауда</w:t>
        <w:br/>
        <w:t>дүкендері, ұстахана, қышхана, ғүртхана, әсем әуіздер бар. Ой-</w:t>
        <w:br/>
        <w:t>лап кетсе ғажайып баққаеніп, мәуесінен татпай-ақ, зәмзәмінен</w:t>
        <w:br/>
        <w:t>сусындамай-ақ көңілі тойып жүрген жұмақ пендесіндей сезі-</w:t>
        <w:br/>
        <w:t>неді өзін.</w:t>
        <w:br/>
        <w:t>Жәдігер деген тастан салынған ымырат, дін үй дегені түрі</w:t>
        <w:br/>
        <w:t>киіз үй тәрізді күмбездеп салынған мекен, бұл екі құрылыс та</w:t>
        <w:br/>
        <w:t>шаһардың орталық кәшесінде көп кездесетін. Қазақ ата зер-</w:t>
        <w:br/>
        <w:t>герлігінің әліппесінде тағы да екі құрылыс кезігеді, олар - үй</w:t>
        <w:br/>
        <w:t>тас деп аталатын киіз үй секілді тас үй де, сосынғы кешен атты</w:t>
        <w:br/>
        <w:t>жеке дара тұрғызатын күмбезді ескерткіш, үй тас пен кешен-</w:t>
        <w:br/>
        <w:t>дерді көбіне диқандар мекендейді. Қаланың шеткі көшелерін-</w:t>
        <w:br/>
        <w:t>де тасболат тамдар көп ұшырасады, тасболат тамдар киіз үй</w:t>
        <w:br/>
        <w:t>секілді дөңгелек емес, төрт бұрышты, не қоржынды етіп салы-</w:t>
        <w:br/>
        <w:t>нған. Үйлерінің қабырғасы әрқилы әсем қыштан қаланған, олар-</w:t>
        <w:br/>
        <w:t>ға тән тұрақты құбылыс есіктерінің біркелкі түстікке қарап</w:t>
        <w:br/>
        <w:t>тұруы еді. Тасболат тамдарды ұсталар, қолөнершілер, тақыма-</w:t>
        <w:br/>
        <w:t>шылар жайлайды.</w:t>
        <w:br/>
        <w:t>Сығанақ та қыпшақтың ежелгі қаласы. «Туман жазбалары»</w:t>
        <w:br/>
        <w:t>дейтін көне шежіреде шаһар оныншы ғасырда Сунақ деп атяа-</w:t>
        <w:br/>
        <w:t>лыпты. Бұл «суы нақ» қоналқы деген ұғымнан шыққан көрі-</w:t>
        <w:br/>
        <w:t>неді. Бертін келе, он бірінші ғасырда бұл қала туралы кезбелер</w:t>
        <w:br/>
        <w:t>көбірек жазады. Махмуд Қашғаридің «Түркітілдерінің сөздігі»</w:t>
        <w:br/>
        <w:t>деген еңбегінде «Сугнак гуздар еліндегі қала» деген түсінікте-</w:t>
        <w:br/>
        <w:t>мебар. Кейіннен өзі білетін араб тарихшылары сол Сығанақ пен</w:t>
        <w:br/>
        <w:t>Отырарды салыстыра дәріптейтінді шығарды. Расында, Сыға-</w:t>
        <w:br/>
        <w:t>нақ олардың ұғымынша «қос өзеннің арғы жағындағы» (Маве-</w:t>
        <w:br/>
        <w:t>раннахра) елдің тағдырын білдіріп тұратын бірден-бір темірқа-</w:t>
        <w:br/>
        <w:t>зық жұлдызы іспетті еді. Шаһарды слшілер мен жаушылар:</w:t>
        <w:br/>
        <w:t>«Дешті-Қыпшақтың» екінші шаңырағы, Ұлы Жібек жолының</w:t>
        <w:br/>
        <w:t>алтын қақпасы деп санады.</w:t>
        <w:br/>
        <w:t>Үшінші мықты шаһары Испиджаб еді. Испиджабты әуелде</w:t>
        <w:br/>
        <w:t>Қаңлы көсемдері салғызған. Қаланың өзіне тән ерекшелігі сол,</w:t>
        <w:br/>
        <w:t>алтын, күміс өндіретін, кен қорытатын. Биік тау басына қазан-</w:t>
        <w:br/>
        <w:t>шұңқырлар қазып, оған тастарды салып, үстіне сексеуіл өртеп</w:t>
        <w:br/>
        <w:t>қола қайнатады. Ұсталарға қару-жарақ соғатын темір әзірлеп</w:t>
        <w:br/>
        <w:t>береді. Испиджаб бабы көп уақытқа дейін базарында құл сатуға</w:t>
        <w:br/>
        <w:t>ЖІБЕК ЖОЛЫ 247</w:t>
        <w:br/>
        <w:t>мет көрсетем деп ішқұса болып өлуге айналдым. Не туған жер,</w:t>
        <w:br/>
        <w:t>не тойып ішер тамақ жоқ, күнімен күнге шыжып, түнімен ма-</w:t>
        <w:br/>
        <w:t>саға таланып өлер болдым. Бүйткен елшілігі бар болсын!</w:t>
        <w:br/>
        <w:t>- Бұл отағасы Юсуф Канка деген қыпшақ ағаң болады,- деп</w:t>
      </w:r>
    </w:p>
    <w:p>
      <w:r>
        <w:t>таныстырды Бауыршық. Өзі де төр алдына шалжайып жата</w:t>
        <w:br/>
        <w:t>кетті. Құйрығы ойылып отыруға жарамай қалған. Әлгі гөй-гәй</w:t>
        <w:br/>
        <w:t>кісі елдің амандығын сұрады. Отырарда туып-өскенін айтты,</w:t>
        <w:br/>
        <w:t>жасынан кезбелікке үйір екен, сол кезбелік енді алтын босаға-</w:t>
        <w:br/>
        <w:t>сынан, қатынынан, балаларынан айырып осы ақ шатырға қың-</w:t>
        <w:br/>
        <w:t>сылатып байлап қойыпты. Қағанныңеңсенімді елшісі көрінеді.</w:t>
        <w:br/>
        <w:t>Қиынға салып соқта ілдірер қыраны екен.</w:t>
        <w:br/>
        <w:t>- Қағанның қаһары қалай?- деп сұрады Бауыршық.</w:t>
        <w:br/>
        <w:t>- Бетін аулақ қылсын, қазір алдынан тірі кісі шықпайды.</w:t>
        <w:br/>
        <w:t>- Тәуба, енді қайттік?!</w:t>
        <w:br/>
        <w:t>- Әліптің аяғын бағасың да, құйрығыңның жарасын жаза-</w:t>
        <w:br/>
        <w:t>сың. Жат та тынық. Ақ түйеңді сойып ас қылмасақ болмайды,</w:t>
        <w:br/>
        <w:t>аштан өлеміз.</w:t>
        <w:br/>
        <w:t>- Қаған қазанынан сарқыт тимей ме тегі?</w:t>
        <w:br/>
        <w:t>- Сарқыт сарқылып барады.</w:t>
        <w:br/>
        <w:t>- Жорыққа әзірленіп жатқаны ғой онда.</w:t>
        <w:br/>
        <w:t>- Болса болар. Терістіктегі қалмақ, әрісі жақұт! еліне жорық</w:t>
        <w:br/>
        <w:t>жасамақ еді. Әлгі елдің хандары нағыз кәззап, қулығына құрық</w:t>
        <w:br/>
        <w:t>бойламайтын пәлелер, ыза баспайтын жырындылар көрінді.</w:t>
        <w:br/>
        <w:t>- Неістепті соншама?</w:t>
        <w:br/>
        <w:t>- Қағанға керуең-керуен қазына, нояндарына үйір-үйір</w:t>
        <w:br/>
        <w:t>жылқы жіберіпті, қыздарын тарту етіпті. Енді қағанқылышын</w:t>
        <w:br/>
        <w:t>кімнің төбесіне ойнатарын білмей дымы құрып отыр. Желеу</w:t>
        <w:br/>
        <w:t>таппай жынданғалы жүр.</w:t>
        <w:br/>
        <w:t>- Көрші шатырларда жатқан қай елшілер, отағасы?!</w:t>
        <w:br/>
        <w:t>- Табанына көсеу басқан араб елшісі ғана, қалғаны құрыды,</w:t>
        <w:br/>
        <w:t>безіп жоғалды, қағанның қағарын дәріптеп дүниені кезіп жыр</w:t>
        <w:br/>
        <w:t>жырлап жүр.</w:t>
        <w:br/>
        <w:t>- Араб елшісін неге жазалаған, отағасы?</w:t>
        <w:br/>
        <w:t>- Әлгі байғұс маңғұлдарды мұсылман дініне енгізе қаямын</w:t>
        <w:br/>
        <w:t>депмысық дәмемен келіпті. Қаған сезіп қайып, қатты ашулан-</w:t>
        <w:br/>
        <w:t>ған көрінеді. «Менің тәңірім Сүлде, сыйынарым қылыш, соған</w:t>
        <w:br/>
        <w:t>тағзым ет те еліңе қайт, түмендерім жеткен кезде қақпанды</w:t>
        <w:br/>
        <w:t>!Жақут - қазіргі якуттар.</w:t>
        <w:br/>
        <w:t>ЖІБЕК ЖОЛЫ 245</w:t>
        <w:br/>
        <w:t>- Күн қызғанша жанға шығын кетпесек аттар болдырады,</w:t>
        <w:br/>
        <w:t>соңаға таланады. Ел арасы алыс, жеті күншілік.</w:t>
        <w:br/>
        <w:t>Бауыршық үй егесі сырықтай жігіттен жаман яғошыған.</w:t>
        <w:br/>
        <w:t>Мысықша басып, ел көзіне түспей түнделете жүріп келе жат-</w:t>
        <w:br/>
        <w:t>қанда жұртты жинамақ, тұтқынды әлдендірмек, мән-жайға</w:t>
        <w:br/>
        <w:t>қанбақшы. Іші уілдеп жүріп атқа қонды, Ошақбайды қайта ма-</w:t>
        <w:br/>
        <w:t>тады, қапсағай қараның артына жарбитты. Торсылдатып желе-</w:t>
        <w:br/>
        <w:t>жортып жөнелді. Былай шыға Бауыртшық шолғыншы жігітті</w:t>
      </w:r>
    </w:p>
    <w:p>
      <w:r>
        <w:t>бұзау тіспен аямай өрді. Қолының құрышын қандыра ұрды. Ат</w:t>
        <w:br/>
        <w:t>жалын құштырды. Манадан бергі бойына запыран болып жина-</w:t>
        <w:br/>
        <w:t>лған ашу-ызасын аямай төкті.</w:t>
        <w:br/>
        <w:t>Жігіттер жеті күн бойы ел қарасынан жырақтап сонарлай</w:t>
        <w:br/>
        <w:t>сүркектеді, ыстық ас дегенді ұмытып, ат терін жеп, аң атып</w:t>
        <w:br/>
        <w:t>қоректенді: жетінші күні ел- қарасын көргенде жауырынына</w:t>
        <w:br/>
        <w:t>қан қатқан шолғыншы жігіт өкіріп жылап жіберді.</w:t>
        <w:br/>
        <w:t>Қиырынңа көз жеткісіз көкпеңбек кең өлке, көкбүйра жазық.</w:t>
        <w:br/>
        <w:t>Алыстанақ қарлы тау мұнартып тұрады. Көлдері көп. Жағалай</w:t>
        <w:br/>
        <w:t>жайлаған асау халықты моғолдар, өздерінше ұйғырлар деп атай-</w:t>
        <w:br/>
        <w:t>ды екен. Ұлы Жібек жолының төсінде жатыр; қыздары көгіл-</w:t>
        <w:br/>
        <w:t>дір, қатындары қызыл, еркектері қоңырқай киетін көрінеді,</w:t>
        <w:br/>
        <w:t>Құрықтың ырғай сабындай ылғибойшаң, алыптұлғалы. Ошақ-</w:t>
        <w:br/>
        <w:t>байдың Отырардың Қан Базарында күннің батысынан қелген</w:t>
        <w:br/>
        <w:t>бұйра шашты, алып тұлғалы аристерді көргені бар. Бұлар да</w:t>
        <w:br/>
        <w:t>Азия жүретін жайлаған қошқыл аристер секілді. Қарапайым</w:t>
        <w:br/>
        <w:t>тұрмыс кешеді, қымбат киінбейді, көп жуынбайды, ерлері асау</w:t>
        <w:br/>
        <w:t>үйретумен, әйелдері бетін бояумен күн өткізеді. Жейтіні жыл-</w:t>
        <w:br/>
        <w:t>қының еті, ішетіні биенің сүті. Мекендері қыпшақтың ақ</w:t>
        <w:br/>
        <w:t>жұмыртқадай киіз үйіне ұқсамайды, шошала іспетті қосын</w:t>
        <w:br/>
        <w:t>ғана. Тұс-тұсынан сырықпен тіреп, басын буып, сыртынан киіз</w:t>
        <w:br/>
        <w:t>жаба салады. Мұндағы жылқы түлітінің шеті мен шегі жоқ.</w:t>
        <w:br/>
        <w:t>Үлкен саздан қаптатып айдап өткенде күн көзін кілкіп шаң</w:t>
        <w:br/>
        <w:t>тұтады, шошынып ұшқан торғайлар қанатыталып құйматұяқ-</w:t>
        <w:br/>
        <w:t>тарға топ-топ құлап жатады. Шошала іргесінде жатып Ошақ-</w:t>
        <w:br/>
        <w:t>бай әл жия бастаған. Бауыршықтың сегіз қатыны бар екен, то-</w:t>
        <w:br/>
        <w:t>ғызыншы күні сұлтан отауынан түнеріп тұрып: «жолға аттана-</w:t>
        <w:br/>
        <w:t>мыз», деді. Ошақбайды ақ атанға отырғызды, өзі арабы айғыр-</w:t>
        <w:br/>
        <w:t>ға мінді, қызметшілері өгізге аяқ артты. Қызыл құмды кешіл</w:t>
        <w:br/>
        <w:t>айға жуық қаңғырды. Қабырғалары қолға ұстайтындай болып</w:t>
        <w:br/>
        <w:t>адырайып әбден арығандаақ шаңдақ далағашықты, құйынмен</w:t>
        <w:br/>
        <w:t>ілесіп қол жатқан жерге келді.</w:t>
        <w:br/>
        <w:t>252 Дүкенбай ДОСЖАН</w:t>
        <w:br/>
        <w:t>береді. Биік бөктерден бері түсе бере қиқу салып, шапсын кеп:</w:t>
        <w:br/>
        <w:t>бірде жылқының оңбүйіріне, бірде сол бүйіріне құлайды. Қара-</w:t>
        <w:br/>
        <w:t>құрым қол әп-сәтте қоғадай жапырылып жоқ болады да, келесі</w:t>
        <w:br/>
        <w:t>мезетте ат үстіне өрттей қаулап қайта көтеріледі. Жылқы жа-</w:t>
        <w:br/>
        <w:t>лына жалын тигендей.</w:t>
        <w:br/>
        <w:t>«Қылышкер самаланың» жүріп өткен жолынан жұмыр бас</w:t>
        <w:br/>
        <w:t>күзгі құртша төгілері рас.</w:t>
        <w:br/>
        <w:t>Осыншама қанқұйлы қолды бір мезгілде болмашы ыммен</w:t>
        <w:br/>
        <w:t>қырғын ұрысқа салып жіберер қағанып айтсаңшы... қаған емес</w:t>
        <w:br/>
        <w:t>қаһар!.. Тірі жын!..</w:t>
        <w:br/>
        <w:t>Маңғұлдың күллісі көсе, ал қағаны болса қызыл сақал, жи-</w:t>
        <w:br/>
        <w:t>рен мұртты. Қойдың көзі кешкі күн шапағына шағылысқанда</w:t>
        <w:br/>
        <w:t>жасылданып тұрмаушты маеді. Қаған жанары дәпсол. Аяқ-қолы</w:t>
        <w:br/>
        <w:t>дауыл күні кереге тіреген сырықтай серейіңкі. Қандай биік</w:t>
        <w:br/>
        <w:t>жылқы болса да тік тұрған қағанның кеудесінен ғана келеді</w:t>
        <w:br/>
        <w:t>екен. Денесінің ірілігіне қарамай экіті қозғалады, жылдам се-</w:t>
        <w:br/>
        <w:t>зеді. Садақ тартуға соншама машық. Жай сөйлесе де айтқаны</w:t>
        <w:br/>
        <w:t>жебемен парапар.</w:t>
        <w:br/>
        <w:t>Әр сөзі дабыл ұрғандай құлағында әлітдпыңылдап тұрған.</w:t>
      </w:r>
    </w:p>
    <w:p>
      <w:r>
        <w:t>«ШТығыс қаһарымын!»</w:t>
        <w:br/>
        <w:t>«Ел-елді жаулап алу үшін емес, сол елге тыныштық орнату</w:t>
        <w:br/>
        <w:t>үшін шабамын. Мың сан жортуылды бірғана ұлы-хорық саппа</w:t>
        <w:br/>
        <w:t>тияры хақ».</w:t>
        <w:br/>
        <w:t>«Шарап пен күшалалы қымызды күнде татпай, спреқ ішіп</w:t>
        <w:br/>
        <w:t>сылқия тойған ләзім».</w:t>
        <w:br/>
        <w:t>«Маңғұлдан мыңбасым, қыпшақтан түменім болса - жер</w:t>
        <w:br/>
        <w:t>дүние алақаныма айналар еді».</w:t>
        <w:br/>
        <w:t>Ошақбайға осы сөздердің күллісінен «қыпшақтан түменім бол-</w:t>
        <w:br/>
        <w:t>са» дегені шошытты: шошытпай қайтсін, күндердің күнінде өз</w:t>
        <w:br/>
        <w:t>ұлты, өз ұлысы қанқұйлы жорықтардың ұйтқысы болғалы тұрса,</w:t>
        <w:br/>
        <w:t>өз ұрығы уысына қан шеңгелдеп туса, «қыпшақ» дегенде</w:t>
        <w:br/>
        <w:t>жұрттың есінеқылышпен жебетүсетін болса - несі жақсы!.. Өйтіп</w:t>
        <w:br/>
        <w:t>өсірген абыройы адыра! Өйтіп жинаған байлығы адыра! Ошақбай-</w:t>
        <w:br/>
        <w:t>ды өз руына деген қағанның осы опасыз құлқы қорқытып еді.</w:t>
        <w:br/>
        <w:t>Жаз өтіп, шілде жетті. Көп ұзамай боқырау басталды білем.</w:t>
        <w:br/>
        <w:t>Мың сан қол дүрліге көтеріліп көшіп жөнелді. Қайтқан теңіз"</w:t>
        <w:br/>
        <w:t>дей болды. Шаңнан күн көзі тұтылды. Батырдың орауын шешіп,</w:t>
        <w:br/>
        <w:t>көрден тұрған аруақтай етін түйенің құйрығына байлады, бұл</w:t>
        <w:br/>
        <w:t>енді көтерем тайлақты айдап жүретін болды. Басы айналып,</w:t>
        <w:br/>
        <w:t>сүйегі саудырап әлсіреп-ақ қалған. Айдалада, жапап түзде шаң</w:t>
        <w:br/>
        <w:t>с5Б Дүкенбай ДОСЖАП</w:t>
        <w:br/>
        <w:t>сапырылды. Жігіттердің жүзіне нүр жүгірген. Ошақбайға да</w:t>
        <w:br/>
        <w:t>қымызтиді, сусынмен қоса бойына жылу тарады, шатасқан ойы</w:t>
        <w:br/>
        <w:t>жазылды, аяғын созды. Үй егесінің сөзін тындады.</w:t>
        <w:br/>
        <w:t>- Баяғының адамдары балаларына ақыл үйретсе: алақаның-</w:t>
        <w:br/>
        <w:t>ды дүниетұратын етіп қуыс қып ұста, ашық ауыа болып алақа-</w:t>
        <w:br/>
        <w:t>ныңды жайып жіберсең қолыңаештеңетұрмайды, алтым дүние-</w:t>
        <w:br/>
        <w:t>қор болып жұмып қалсаң қолыңа түк тамбайды деп айтып оты-</w:t>
        <w:br/>
        <w:t>ратын. Сендер осы сөздің соңғы шартын ұстап саудагер болып-</w:t>
        <w:br/>
        <w:t>сындар, ай, жаратпайтын кәсібім. Мына тұрған Таразыға үйір</w:t>
        <w:br/>
        <w:t>жылқы айдап барып құр дамбалшаң қайтқаным бар. Дүниеде</w:t>
        <w:br/>
        <w:t>маса мен саудагерді жек көремін...</w:t>
        <w:br/>
        <w:t>Бауыршық төменде отырған шолғыншысына тағы тігілді.</w:t>
        <w:br/>
        <w:t>Тап осылай боларын Бауыршық мана шолғыншы жігітінің</w:t>
        <w:br/>
        <w:t>сөзінен-ақ сезген. Ит-ай, мүләйімсіп келіп: «байеке, ауыл шет-</w:t>
        <w:br/>
        <w:t>інен көңілі ашық бір жігіт таптым. Қиналмастан «түсіңдер,</w:t>
        <w:br/>
        <w:t>кұдайы қонақ болыңдар», деді. Аты-жөнімді де сұраған жоқ»,</w:t>
        <w:br/>
        <w:t>деген. Ит-ай, еке, екелеумен тұп-тура қыпшақтың үйіне әкеп</w:t>
        <w:br/>
        <w:t>кіргізді де жіберді.</w:t>
        <w:br/>
        <w:t>Бауыршық біледі, қыпшақтар келген конақтың ешқашан</w:t>
        <w:br/>
        <w:t>бетін қайтармайды,ат үстінен аты-жөнің сұрамайды. Моғолдар</w:t>
        <w:br/>
        <w:t>ғой: «әкеңнің аты кім?» «Нағашың қай жұрт?» «Ныспың</w:t>
        <w:br/>
        <w:t>қалай?» «Құқың не?» «Қатының не ел?» «Атың жүйрік пе?»</w:t>
        <w:br/>
        <w:t>деп езбелеп есті шығаратын. Ал мына қызыл көз қыпшақ үйіне</w:t>
        <w:br/>
        <w:t>кіргізіп алып, қымызын беріп отырып шикі май ішікізгендей</w:t>
        <w:br/>
        <w:t>ішін ірітіп барады.(Жай сөзбен-ақ боқтаудан бетер жерлеп отыр.</w:t>
        <w:br/>
        <w:t>Өздерін масаға теңегені батады әсіресе.</w:t>
      </w:r>
    </w:p>
    <w:p>
      <w:r>
        <w:t>Енді аңыстады.</w:t>
        <w:br/>
        <w:t>- Бұл байғұста қашып қетер қауқар қайда, жақ сүйегі ғана</w:t>
        <w:br/>
        <w:t>қалыпты, - деп үй егесі тұрып барып тұтқынның қолын шешті.</w:t>
        <w:br/>
        <w:t>- Бұл байғұсты аштан өлтіреміз бе? - деп барып әйелінің</w:t>
        <w:br/>
        <w:t>қолындағы табақтан үлкен ет алып берді.</w:t>
        <w:br/>
        <w:t>Бауыршық енді болмаса үрген бүйендей &gt;жарылғалы отыр,</w:t>
        <w:br/>
        <w:t>тырсылдап, пысынан қасындағысына сыбырлады.</w:t>
        <w:br/>
        <w:t>«Аттарды ертте», деп жарлық етті. Шолғыншы жігіт те ілесе</w:t>
        <w:br/>
        <w:t>кетті, сыртқа сытылды.</w:t>
        <w:br/>
        <w:t>- Ас алыңдар, малды ертеңгісін жейсіңдер енді. Қариялар"</w:t>
        <w:br/>
        <w:t>мен мәслихат құрасыңдар.</w:t>
        <w:br/>
        <w:t>- Алла разы болсын!</w:t>
        <w:br/>
        <w:t>- Тоналғандарың туралы әңгіме естиміз.</w:t>
        <w:br/>
        <w:t>-- Біз жүреміз,- деді Бауыршық ет жеп болысымен-ақ.</w:t>
        <w:br/>
        <w:t>ЖІБЕК ЖОЛЫ 243</w:t>
        <w:br/>
        <w:t>Ошақбайды кескен томардай қып ердің артынансыпырыпалды.</w:t>
        <w:br/>
        <w:t>Жерге жантайтты. Ешкімде тіл жоқ, жақтары қарысып, қарны</w:t>
        <w:br/>
        <w:t>қабысып қалжыраған түрі бүл. Ошақбай талықсыған күйі мыз-</w:t>
        <w:br/>
        <w:t>ғып кеткен екен, «уа, әкеңнің» деген барлыққан дауыстан шо-</w:t>
        <w:br/>
        <w:t>шып оянды. Бауыршық жігіттерді сыпырта боқтап жүр.</w:t>
        <w:br/>
        <w:t>- Байеке, патшасы жоқ үй болған соң келістім де.</w:t>
        <w:br/>
        <w:t>- Ой, әкеңнің, руын неге сұрамадың?!</w:t>
        <w:br/>
        <w:t>- Білмедім ғой, ашықтық, арыдық.</w:t>
        <w:br/>
        <w:t>- Мына иттің жатырласы болып шықса қайтесің?!</w:t>
        <w:br/>
        <w:t>Бауыршықтың «мына ит» деп тұрғаны өзі екенін Ошақбай</w:t>
        <w:br/>
        <w:t>түсінді. Қарап жатып көзіне жас алды. Жасып емес, қамығып.</w:t>
        <w:br/>
        <w:t>«Жатырлас» жігіттерін ойлады, Інжу жағасында жайбарақат</w:t>
        <w:br/>
        <w:t>өмір кешкен ауылын елестетті. Құлағына руластарының сам-</w:t>
        <w:br/>
        <w:t>бырлап сөйлескен дауысы келеді. Намысы жолында жан бер-</w:t>
        <w:br/>
        <w:t>тен жайсаңдар еді, бейхабар қалып бармағын шайнаған шығар...</w:t>
        <w:br/>
        <w:t>Ақыры бұлар атқа қонды, қыр асып, ауыл шетіндегі қараша</w:t>
        <w:br/>
        <w:t>үйге кен маңдай тіреді. Шолғыншы жігіт бастап келген. Үй</w:t>
        <w:br/>
        <w:t>ішінен жалаңаш етіне шапан жамылған сырықтай сидам отаға-</w:t>
        <w:br/>
        <w:t>сышықты, ат тізгінін ұстап, жігіттерді ішке бастады. Босағада</w:t>
        <w:br/>
        <w:t>саздан істеген шырақ тұр, білік бойындағы ешікі майы білем,</w:t>
        <w:br/>
        <w:t>шыртылдап жанады. Ошақбайды шырақ қасына қалдырып,</w:t>
        <w:br/>
        <w:t>өзгелері озыңқырап барып төрге жетіп жайғасты. Бауыршық</w:t>
        <w:br/>
        <w:t>үй егесімен амандық сұрасты. Өздерінің Бұхар жақтан келе</w:t>
        <w:br/>
        <w:t>жатқан саудагер екенін, жолда қарақшыларға кезігіп, әзер</w:t>
        <w:br/>
        <w:t>құтылғанын, «мына қолы байлаулы жігітсол кәззаптардың бірі,</w:t>
        <w:br/>
        <w:t>өзгесі керуенді талап жатқан. Біз безіп жоғалғанбыз. Әлден</w:t>
        <w:br/>
        <w:t>уақытта артымызға қарасақ осы жігіт қуып келеді екен. Кел-</w:t>
        <w:br/>
        <w:t>сең келе ғой ден тұтқындап әкете бардық», деп мағлұмдады.</w:t>
        <w:br/>
        <w:t>Отағасы сөз алды.</w:t>
        <w:br/>
        <w:t>- Әйел көршіден қымыз сұрай кеткен, қазір келіп қалады.</w:t>
      </w:r>
    </w:p>
    <w:p>
      <w:r>
        <w:t>Өз биеміз сусамыр болып сүті іріп кететінді шығарды.</w:t>
        <w:br/>
        <w:t>-Сусамыр деген итауру,- деді Бауыршық. Деседе, ойы алай-</w:t>
        <w:br/>
        <w:t>түлей. Шалғыншы болған жігітке алара қарайды.</w:t>
        <w:br/>
        <w:t>- Қай ел боласындар, эжкігіттер? - деді отағасы.</w:t>
        <w:br/>
        <w:t>Бауыршық шолғыншы зэкігітке жаман көзімен ата қарады.</w:t>
        <w:br/>
        <w:t>- Қыпшақныз ғой.</w:t>
        <w:br/>
        <w:t>- Қоныстарың қайда?</w:t>
        <w:br/>
        <w:t>- Алатау бөктерінде, әлі алыс, жеті күншілік жол, - деді</w:t>
        <w:br/>
        <w:t>күмілжіп Бауыршық. Шолғыншы жігіт жертнұқылапнотырған.</w:t>
        <w:br/>
        <w:t>Есікашылып, тыстан тәйтік тегене көтерген әйел кірді. Қымыз</w:t>
        <w:br/>
        <w:t>2! Дүкепбай ДОСЖАН</w:t>
        <w:br/>
        <w:t>Күннің астына көсіліп жата кеткен ақ сынырадай селеулі</w:t>
        <w:br/>
        <w:t>дала Ошақбайдың жүрегін шайқап-шайқап жіберді. Даланың</w:t>
        <w:br/>
        <w:t>беті быжынаған бұдыр. Бұл шығыс қағанының алтын ордасы</w:t>
        <w:br/>
        <w:t>болды, қаз-қатар тігілген шатыр шағаладай ағараңдайды, жер</w:t>
        <w:br/>
        <w:t>ошақтардан түтін тік шаншылып шығады, жарақтардың шы-</w:t>
        <w:br/>
        <w:t>ңылы, жылқылардың шұрқыры сарындап жетеді. Тақап кел-</w:t>
        <w:br/>
        <w:t>генде көрді, қай жағына қараса да сартылдаған сарбаз, жөң-</w:t>
        <w:br/>
        <w:t>кілген лек, асау үйреткен, жарлық таратқан жосқынның беті</w:t>
        <w:br/>
        <w:t>жаман, тырапайлап шауын бара жатқаны. Осы үлкен тобырда</w:t>
        <w:br/>
        <w:t>темірдей қатаң тәртіп бар секілді. Араласып кетсе-ақ кұмырс-</w:t>
        <w:br/>
        <w:t>қаның илеуіндей құжынайтыны анық. Бір байқағаны, жерін</w:t>
        <w:br/>
        <w:t>ат тұяғы шиырлап-тоздырып жіберген, жел үп етсе-ақ шаң бұрқ</w:t>
        <w:br/>
        <w:t>етеді, шөбін көк тұқылдап жеп бітірген. Бұрын белуардан май-</w:t>
        <w:br/>
        <w:t>са болған мамырстан екені көрініп тұр, өр жерде сойдиып-сой-</w:t>
        <w:br/>
        <w:t>диып жетімағаштар көрінеді, бұлақ суы жылтырап қана ағады,</w:t>
        <w:br/>
        <w:t>әрідегі арнасы кеуіп қалған. Осыншама ел, осыншама жылқы</w:t>
        <w:br/>
        <w:t>қалай аштан қырылып қалмай отырғаны тандандырды. Оң</w:t>
        <w:br/>
        <w:t>қанаттан ақ теріден істелген он шақты шатыр шалынды. Бұлар</w:t>
        <w:br/>
        <w:t>көлік басын солай бұрған. Жер астынан шыққандай дәл тұмсы-</w:t>
        <w:br/>
        <w:t>ғының астынан қос аттылы андағайлап ат қойғаны. Бауыршық</w:t>
        <w:br/>
        <w:t>дереу қойнынан әлдебір жылтыраған жез қайрақты суырды,</w:t>
        <w:br/>
        <w:t>әлгілерге көрсетті. Жол тосқандар бұларды босатып қоя берді.</w:t>
        <w:br/>
        <w:t>Ақ шатырда ешкім қарсы алмады, буына пісіп келе жатқан Ба-</w:t>
        <w:br/>
        <w:t>уыршық итырықтады кеп, бүкеңдеп жүріп атын қаңтарды,</w:t>
        <w:br/>
        <w:t>түйені шөгерді. Ошақбайды қолтықтап көліктен түсірді. Бір</w:t>
        <w:br/>
        <w:t>түрлі жөгі болып, мүләйімси қалған. Шеткі шатырға бастады,</w:t>
        <w:br/>
        <w:t>есік алдында сақшы көрінбейді, тұрғындары талақ етіп тастап</w:t>
        <w:br/>
        <w:t>кеткен секілді. Бауыршық жөткірініп дыбыс берді, түсірулі</w:t>
        <w:br/>
        <w:t>тұрған тулақты серпін ашып, ішке енген, өңгелері де соңынан</w:t>
        <w:br/>
        <w:t>сүметіліп ерген. Кірмей жатып бір-біріне басын соғып топыр-</w:t>
        <w:br/>
        <w:t>лап кідіріп қалды.</w:t>
        <w:br/>
        <w:t>- Ұйқымды бұзған қайсыларың?!- деген жуан дауыс өңмен-</w:t>
        <w:br/>
        <w:t>інен әтті.</w:t>
        <w:br/>
        <w:t>- Қағанның сүйген нөкеріміз.</w:t>
        <w:br/>
        <w:t>- Түні бойы ит ұлып жатқызбағаны. Төрлетіңдер. Күтуші күн</w:t>
        <w:br/>
        <w:t>бе, қызметші құл ма деп ойлаған едім. Қайдан келесіндер?!</w:t>
        <w:br/>
        <w:t>- Арысы Дешті-Қыпшақтан, берісі Жетісудан жол алдық.</w:t>
      </w:r>
    </w:p>
    <w:p>
      <w:r>
        <w:t>- Ой, бауырым-ай, көріспегелі көп болды ғо-о-ой!- деп әлгі</w:t>
        <w:br/>
        <w:t>шалжайып жатқан бұларға тапырлай ұмтылды, құшақ жая</w:t>
        <w:br/>
        <w:t>көрісті, жуан дауысы құлақты жарып барады. - Қағанға қыз</w:t>
        <w:br/>
        <w:t>ЖІБЕК ЖОЛЫ 261</w:t>
        <w:br/>
        <w:t>Ошақбайдың жаман түстен жаны ауырып, еңсесі езіліп отыр-</w:t>
        <w:br/>
        <w:t>ғаныосы еді. Кідіруге болмайды. Кирелендей көтеріліп қос атты</w:t>
        <w:br/>
        <w:t>шідерден босатып, біріне мініп, келесісін жетелеп сөнуге айнал-</w:t>
        <w:br/>
        <w:t>ған айдың соңынан бүлкекке басты. Дәл осы ай ғана Дешті-</w:t>
        <w:br/>
        <w:t>Қыпшаққа адастырмай апарары анық. Соңынан сүлделеп ере</w:t>
        <w:br/>
        <w:t>берді.</w:t>
        <w:br/>
        <w:t>ОҢ ТӨРТІНШІ САРЫН</w:t>
        <w:br/>
        <w:t>Қоян жылына қараған күз айында Үргеніштің Шах сарай-</w:t>
        <w:br/>
        <w:t>ында Дуан-арыз мәслихаты бас қосты. Алқа жұрттың бәрінен</w:t>
        <w:br/>
        <w:t>биікте, мандай төрдегі үлкен тақта Хорезм әміршісі Алла ад-</w:t>
        <w:br/>
        <w:t>Дин Мұхаммед жайғасқан. Арт жағында қауырсын қалам, ши-</w:t>
        <w:br/>
        <w:t>ратпа қағаз ұстаған кеңесішісі, оң қанатта ет жақын қолбасы-</w:t>
        <w:br/>
        <w:t>лар, баптар мен бектер, ал сол қанатта қыпшақ қолбасылары,</w:t>
        <w:br/>
        <w:t>олардың ішінде Отырар ханы Иланшы Қадырхан бар. Күн құла-</w:t>
        <w:br/>
        <w:t>ниектеніп келе жатқанда жиналған жұрт әлі тапжылар емес,</w:t>
        <w:br/>
        <w:t>әлгіде Мұхаммедтің ұзын сонар батагөй салауаты біткен. Ендігі</w:t>
        <w:br/>
        <w:t>сөз оң қапталдағы қауын бас Бұхар бегіне тиген. Ол алдына аса</w:t>
        <w:br/>
        <w:t>қалың шарият кітабын жайып салып, қолындағы құлаш келетін</w:t>
        <w:br/>
        <w:t>тәспісін тізесінің басына ілді, тамағын кенеді.</w:t>
        <w:br/>
        <w:t>- Шах нем, заманның түзу уақытысында әміршіге қарсы ә</w:t>
        <w:br/>
        <w:t>деп ауыз ашу күпірлік еді, қазір жұрт қағынды. Бейәдеп бек-</w:t>
        <w:br/>
        <w:t>тер көз алартып көтеріліске шықты. Ондай адам екі дүниедеде</w:t>
        <w:br/>
        <w:t>оңбай өтеді, көрінде жатып өкіреді әлі. Самарқан бегі Осман-</w:t>
        <w:br/>
        <w:t>ның бейбастығы талай жұртты бүлдіретін болды; сүтке тамыз-</w:t>
        <w:br/>
        <w:t>ған айран тәрізді, қоламта үрлеген жел секілді пәлекет. Ноқан</w:t>
        <w:br/>
        <w:t>Османның басын кесіп, қадаға шаншып қойған ләзім. Сонда</w:t>
        <w:br/>
        <w:t>ғанашахтардың шахы, тіл-көзден аулақ болғай, абыройын асы-</w:t>
        <w:br/>
        <w:t>рады, аруақтарын риза етеді. Бүлінген елді ырыққа салар жал-</w:t>
        <w:br/>
        <w:t>ғыз-ақ тәсіл бар.</w:t>
        <w:br/>
        <w:t>- Соныңды үйретсейші!</w:t>
        <w:br/>
        <w:t>-“Неасылдар бар ғой арамызда!</w:t>
        <w:br/>
        <w:t>-Түні бойы көзілмей ойлап шықтым,-деді әлгі Бұхар бегі.-</w:t>
        <w:br/>
        <w:t>Қазір ел арасында қыз зекеті, түңлік зекеті, қырман зекеті,</w:t>
        <w:br/>
        <w:t>түтін зекеті, жол зекеті, таразы зекеті, қол зекеті деген жеті</w:t>
        <w:br/>
        <w:t>түрлі алым бар. Бұл әлі аз. Осы зекеттерден оп-оңай құтылып</w:t>
        <w:br/>
        <w:t>кетіп, қарақан қу басын күйіттеп жүрген күнәһарлар көп. Әлгі</w:t>
        <w:br/>
        <w:t>алымдардың үстіне тағы да үш түрлі зекет қосқан мақұл. Ба-</w:t>
        <w:br/>
        <w:t>ЖІБЕК ЖОЛЫ 249</w:t>
        <w:br/>
        <w:t>күшін, сырын, жеңілмес тәсілін үйретесің. Сонда ғана басың</w:t>
        <w:br/>
        <w:t>босанады. Әйтпесе, Бауыршық сұлтанның бабасының құнына</w:t>
        <w:br/>
        <w:t>алған құн бодауысың. Құнға кеткен жанның сұрауы болмайды.</w:t>
        <w:br/>
        <w:t>Ошақбай терең ойда-тұғын; қол жинап құжынамай-ақ, бәле</w:t>
        <w:br/>
        <w:t>іздеп атарытпай-ақ жайбарақат өмір кешіп жатқан жерлестерін</w:t>
      </w:r>
    </w:p>
    <w:p>
      <w:r>
        <w:t>айлады. Күнге шағылысып шабылған кешенді, аяқ астында</w:t>
        <w:br/>
        <w:t>домалаған хош иісті қауынды, құмдағы жантақ сабағына шел-</w:t>
        <w:br/>
        <w:t>қарбыз отырғызып жыл он екі ай тоқтаусыз жылжыған керу-</w:t>
        <w:br/>
        <w:t>енді, күмбездеріне ирек сағым оралған сарайларды көз алдына</w:t>
        <w:br/>
        <w:t>келтірді. Келтірді де мысық мұрт жолбарыстан тіксініп кетті.</w:t>
        <w:br/>
        <w:t>- Ағайынның жақыны келісімен шаруа сұрар, сауалдасар;</w:t>
        <w:br/>
        <w:t>жақтырмаған ағайын: «ертең де күн бар ғой», деп атына мініп</w:t>
        <w:br/>
        <w:t>малына таяр, сосын сиырқұйымшақтатар. Қаған бізді келісі-</w:t>
        <w:br/>
        <w:t>мен қабыл қылды, ағайындығын танытты.</w:t>
        <w:br/>
        <w:t>Сұңқылдап сойлеп отырған Бауыршық сұлтан еді. Төрде жат-</w:t>
        <w:br/>
        <w:t>қанның екі езуі құлағына қарай жаймен жылжып барады екен,</w:t>
        <w:br/>
        <w:t>жым болды. Етбеттей құлады. Төрдегі жатқан сары тісін көр-</w:t>
        <w:br/>
        <w:t>сетті.</w:t>
        <w:br/>
        <w:t>- Шеңгел де жерінде шуласын деген. Жат жерде тұтқын бо-</w:t>
        <w:br/>
        <w:t>лып жүріп туған жердің тағдырын тақымдарыңа бастырып бере</w:t>
        <w:br/>
        <w:t>алмаймын, - деді Ошақбай.</w:t>
        <w:br/>
        <w:t>Бауыршық мына сөзді естігенде мұз жегендей қалшылдап</w:t>
        <w:br/>
        <w:t>кетті.</w:t>
        <w:br/>
        <w:t>- Бұл пиғылдан тыйыл, қағанға сыйын!</w:t>
        <w:br/>
        <w:t>- Сыйынарым сатқындық емес.</w:t>
        <w:br/>
        <w:t>- Әлі-ақ тәубаңа келерсің. Құйрығыңның астындағы найзаға</w:t>
        <w:br/>
        <w:t>тікфтырарсың...- Өстіп бастырмалатып есті алар маеді. Төрдегі</w:t>
        <w:br/>
        <w:t>жатқан басын тағы көтерді, алтын таққасыймастай болып ісіп-</w:t>
        <w:br/>
        <w:t>кепті, ыр етіп айбат шақырды. Ошақбайдың сөзін маңғұлша</w:t>
        <w:br/>
        <w:t>естігенде бұрынғыдан бетер қаһарланды. Төбесінен мандайына</w:t>
        <w:br/>
        <w:t>сұлаған бір тал шашты ұстады, қолы дірілдеп әлгіні үзермен</w:t>
        <w:br/>
        <w:t>болды, Ошақбай енді байқады, күзетші торғауыттар томпылдап</w:t>
        <w:br/>
        <w:t>етбеттей құлап жатыр, өзі де омақаса жығылды. Көтеріп тұрған</w:t>
        <w:br/>
        <w:t>найзагерлер найзасын тастай бере тізерлей кетіскен. Қостағы</w:t>
        <w:br/>
        <w:t>жұрттың өмірі қағанның жалғыз тал шашына ілініп тұрған,</w:t>
        <w:br/>
        <w:t>үзілді дегеншеосыншасы опат болғаны. Батырдың жаралы қолы</w:t>
        <w:br/>
        <w:t>тағы қыл бұрау салғандай үзіліп ауырды, одан арғысын біл-</w:t>
        <w:br/>
        <w:t>мейді... шыжыған күннің астында шиге ораулы сірескен күйі</w:t>
        <w:br/>
        <w:t>есін жиды.</w:t>
        <w:br/>
        <w:t>Ошақбайдың көр азап күні осылай басталған.</w:t>
        <w:br/>
        <w:t>ЖІБЕК ЖОЛЫ 251</w:t>
        <w:br/>
        <w:t>қарнын сұғанақ мақұлық араламайтын, тепкен аяқтың иесін</w:t>
        <w:br/>
        <w:t>деайырмайтын. Тек алыстан сарын болып жеткен Інжу өзенінің</w:t>
        <w:br/>
        <w:t>сырғи аққан сыбдырын сезетін. Әлдебір асыл затын жоғалтып</w:t>
        <w:br/>
        <w:t>алған адамдай мәңгүрт күйге түскен.</w:t>
        <w:br/>
        <w:t>Ошақбай қаншама қиын хал келшпіп, азап көрсе деөзінің сүйе-</w:t>
        <w:br/>
        <w:t>гіне сіңген, бабадан мирас боп келе жатқан жаугер мінезінен</w:t>
        <w:br/>
        <w:t>танған жоқ. Қайта түйсігі алғырлана түсті. Жорықта қол бас-</w:t>
        <w:br/>
        <w:t>тап жүргендей, нақа, көзіне түскен жау өмірін жіті шолып,</w:t>
        <w:br/>
        <w:t>«қиын-қыстау күндерде керек-ау» дегенін көңіліне тоқи берді.</w:t>
        <w:br/>
        <w:t>Жадына жаттап үлгерді. Әуел баста-ақ батыр еске тұтқышты-</w:t>
        <w:br/>
        <w:t>ғымен ерек болатын. Көңілі бейне Көкшенің құмы іспетті еді.</w:t>
        <w:br/>
        <w:t>Әлгі құмның беті сусып, тобарсып &gt;хатса да тізеліктен ойып</w:t>
        <w:br/>
        <w:t>жіберсең-ақ көзенің көзіндей тұшы су мөлдіреп жинала кететін.</w:t>
      </w:r>
    </w:p>
    <w:p>
      <w:r>
        <w:t>Ылғалды астында сақтайтын. Ошақбай көңілі де ылғал сорған</w:t>
        <w:br/>
        <w:t>сол құмға парапар еді.</w:t>
        <w:br/>
        <w:t>Өстіп жатқанда анадай жерден жүздік лек лықсып өте бер-</w:t>
        <w:br/>
        <w:t>ген. Жүрісіне қарағанда шолғыншы лек секілді. Шомбал бітімді</w:t>
        <w:br/>
        <w:t>өрім жігіттер: бастары дулығасыз, жай ақ сыпыра терімен та-</w:t>
        <w:br/>
        <w:t>ңып алған, иықтары қалқан иініндей ішке кіре түскен, ат қап-</w:t>
        <w:br/>
        <w:t>талын ұрған жуан сандары шошытады. Терітшалбардан ба, әлде</w:t>
        <w:br/>
        <w:t>бітімі солай ма, балтыр дегенің жолбарыстың бүкіс беліндей.</w:t>
        <w:br/>
        <w:t>Атқа отырысы да ерекше. Қатты тартылған садақ секілді,</w:t>
        <w:br/>
        <w:t>имиіп, бүкшиіп кеткен. Әне-міне дегенше тау селіндей сарқы-</w:t>
        <w:br/>
        <w:t>рап түсынан өте шықты.</w:t>
        <w:br/>
        <w:t>Шолғыншы лектен соң самала! көрінді. Ашы шаң қалықтап</w:t>
        <w:br/>
        <w:t>көтеріле түсті. Аңдағаны, самаланың жарағы жалғыз садақ</w:t>
        <w:br/>
        <w:t>екен. Өзге қаруы жоқ. Кәдімгі марал мүйізінен иіп жасаған,</w:t>
        <w:br/>
        <w:t>адырнасы егіз өрім таспа, жебесі қызыл ұшпқат, «зарлауық» атты</w:t>
        <w:br/>
        <w:t>садақ бұл. Тым алысқа тартылады. Жүз қадам жердегіні қапы-</w:t>
        <w:br/>
        <w:t>сыз түсіре береді. Жебесі ұлып, зарлап ұшады. Негізгі қолдың</w:t>
        <w:br/>
        <w:t>алдында жүретін, нешеме қат тосқауылды қақыратып сөгетін</w:t>
        <w:br/>
        <w:t>«Жебелі самала» осы. «Қылышкер самала» соңынан көрінді.</w:t>
        <w:br/>
        <w:t>Ошақбай әуелі қылыш ұстаған бірде-бірбілекті байқай алма-</w:t>
        <w:br/>
        <w:t>ды. Аңдап қараған: бір қылыш ердің артындағы бөктергіде,</w:t>
        <w:br/>
        <w:t>келесіқылыш сол тақымның астынаілген қынапта- әр жігітке</w:t>
        <w:br/>
        <w:t>қос қарудан екен. Бірі майрылса келесісі әзір. Ат үстінде май-</w:t>
        <w:br/>
        <w:t>мылша ойнайтын айлакер кіл. Қос қолымен бірдей қылыштаса</w:t>
        <w:br/>
        <w:t>1</w:t>
        <w:br/>
        <w:t>Санала - полкке паралар жасақ.</w:t>
        <w:br/>
        <w:t>34% Дүкенбай ДОСЖАП</w:t>
        <w:br/>
        <w:t>шалқасынан ашатып бол», депті қаған. «Құдайдың құлы,</w:t>
        <w:br/>
        <w:t>Мұхаммедтің үмбеті ғана қасиетті жерді баса алады», депті</w:t>
        <w:br/>
        <w:t>елші. Сонда қаған: «қасиетті желаяғым сенбісің», деп табаны-</w:t>
        <w:br/>
        <w:t>на көсеу бастырыпты.</w:t>
        <w:br/>
        <w:t>-.Жуық арада жолыға алмаймын-ау, - деп күңіренді Бауыр-</w:t>
        <w:br/>
        <w:t>шық. Көз алдына қағанның қылышты, көсеуі, буы бұрқыраған</w:t>
        <w:br/>
        <w:t>табағы кезек көлеңдеп есін алды; қарап жүріп қатындарымды</w:t>
        <w:br/>
        <w:t>көре алмай шейіт болмасам жарареді, кұдая, қаһарыңнан аулақ</w:t>
        <w:br/>
        <w:t>қыл, пәлесінен сақтай кар, шаужайына жармасып, кұйысқа-</w:t>
        <w:br/>
        <w:t>нына қыстырылып жүріп ел билейтін халге жетсем, қызыл са-</w:t>
        <w:br/>
        <w:t>қал қақбасты желкемнің шұқыры көрер еді, жаназасында боз</w:t>
        <w:br/>
        <w:t>қасқа шалар едім, деп ішінен ұлыды.</w:t>
        <w:br/>
        <w:t>Күнде таңертең ояна салып қырқаға шығатын болды. Алыс-</w:t>
        <w:br/>
        <w:t>тағыбиіктің басына тіккен қағанның жібек шатырына көз тігіп,</w:t>
        <w:br/>
        <w:t>ұзақ-ұзақ тұратын, өткен-кеткеннің шылауына оралып: «қа-</w:t>
        <w:br/>
        <w:t>ғанның қаһары қандай?» деп сұрайтын. Өстіп жүріп Бауыр-</w:t>
        <w:br/>
        <w:t>шықтан әл кетті, қуат кемілі. Тірсегі тасқаяқтай тоғысатынды</w:t>
        <w:br/>
        <w:t>шығарды. Жанары шүңірейіп, ішіне түсті. Ақыры ақ атанның</w:t>
        <w:br/>
        <w:t>асық жілігі асылар күні Юсуф Канка жақсы хабар жеткізді.</w:t>
        <w:br/>
        <w:t>Етегін қолына жинап алып жүгіріп келе жатқан еді, алдынан</w:t>
        <w:br/>
        <w:t>Бауыршық шықты.</w:t>
        <w:br/>
        <w:t>- Сүйінші! Қағанның қабағы жылыпты,- деді анадайданай-</w:t>
        <w:br/>
        <w:t>қайлап кәнігі елші.</w:t>
        <w:br/>
        <w:t>Бұлар дүрлігіп, биік басындағы сары шатырға жол алды.</w:t>
      </w:r>
    </w:p>
    <w:p>
      <w:r>
        <w:t>Ошақбайды айқастырған үш найзаның ұшына отырғызып</w:t>
        <w:br/>
        <w:t>шығыс қағаны Шыңғысханның алдынаалып кірген; көз алдын-</w:t>
        <w:br/>
        <w:t>да алтын тақ, ортасында екі бүктеліп атылуға ыңғайланған</w:t>
        <w:br/>
        <w:t>мысық мұрт жолбарыс жатты, көзінің алдында көлденең тар-</w:t>
        <w:br/>
        <w:t>тылған қос сызық қапа, маңдайында әжім жоқ, маңдайынан</w:t>
        <w:br/>
        <w:t>төмен сұлап бір тал ұзын шаш түсіпті, ол шаштың түбі қайда</w:t>
        <w:br/>
        <w:t>екенін бағдарлап таба алмады.Әлгі жолбарыстың аузы аштылып,</w:t>
        <w:br/>
        <w:t>азу тістері көрінді. Ошақбайдың астындағы найзалар дірілдей</w:t>
        <w:br/>
        <w:t>бастады. Мысық мұрт тіл қатты. Қағанның аяғының қасында</w:t>
        <w:br/>
        <w:t>етбеттеп жатқан Бауыршық сұлтан бетін жерден алды, басын</w:t>
        <w:br/>
        <w:t>көтерді. Әлгі сөздің мағынасын Ошақбайға ұғындырды.</w:t>
        <w:br/>
        <w:t>- Көктегі тәңірінің сүйген құлы, хандардың ханы, дүниенің</w:t>
        <w:br/>
        <w:t>әміршісі қағанның қояр қос шарты бар. Бірінші шарты - қыпшақ</w:t>
        <w:br/>
        <w:t>қолбасы Иланшы Қадырханды қағанмен торсық қымызды бөліп</w:t>
        <w:br/>
        <w:t>ішісер көңіл жықпасы етесің, соған ара ағайындыққа жүресің.</w:t>
        <w:br/>
        <w:t>Келесі шарты - осындағы түменбасыларға қыпшақ қолының</w:t>
        <w:br/>
        <w:t>лы Дүкенбай ДОСЖАН</w:t>
        <w:br/>
        <w:t>қорытып көрмеген дүниеауи құпияның көптігіне таңданды.</w:t>
        <w:br/>
        <w:t>Қолмен қылыштанда әзге шақшадай басты шарадай етер, жігіт</w:t>
        <w:br/>
        <w:t>жігерін боркемік жасар, алмас қылышты морт сындырар неше-</w:t>
        <w:br/>
        <w:t>меақыреттік күштер барын енді байқады. Сол тұңғиық шымыр-</w:t>
        <w:br/>
        <w:t>латып тартаберді.</w:t>
        <w:br/>
        <w:t>ОН ЕКІНШІ САРЫН</w:t>
        <w:br/>
        <w:t>Бес аттылы бұл түні де ат ауыздығын алмай ұзақ жүрді, осы</w:t>
        <w:br/>
        <w:t>Шу бойындағы Кәрікеннен шыққалы бергі оныншы түн бола-</w:t>
        <w:br/>
        <w:t>тын, бара-бара тұяқ асты салдырамаақ тасқа айналды; Ошақбай</w:t>
        <w:br/>
        <w:t>өздерінің өзенді өрлеп келіп, Таластың тауына кіргенін білді.</w:t>
        <w:br/>
        <w:t>Жігіттің құйымшағы ойылып, тақымы тесілді, кешелі бері тұз</w:t>
        <w:br/>
        <w:t>құйғандай дызылдап ашытатынды шығарды. Аштықтан білем,</w:t>
        <w:br/>
        <w:t>көзалды қарауытабереді; өзін тұтқындаған жігіттер күніге төрт-</w:t>
        <w:br/>
        <w:t>бес мезгіл ат шалдырады, керге жантая кетіп, дорбаларынан</w:t>
        <w:br/>
        <w:t>кесек ет, малта алып жейді, талғажау етеді. Ошақбайға ештеме</w:t>
        <w:br/>
        <w:t>татырмайды. Аттартүн салқынын құныға жұтыпқаншама жол</w:t>
        <w:br/>
        <w:t>аршындады, көктегі жұлдыздар сиреп, жаз таңы біліне баста-</w:t>
        <w:br/>
        <w:t>ды. Өзен бойы ат алқымынан келетін бал құрақ екен, жылқы</w:t>
        <w:br/>
        <w:t>адымын Тұсап жүрісті мандытар емес. Аш бөрідей бүлкектеген</w:t>
        <w:br/>
        <w:t>топ оныншы күні де ел қарасын көре алмады; елсізбен ғана келе</w:t>
        <w:br/>
        <w:t>ме, әлде жұрты көшіп кеткен бе, бұл арасын Ошақбай айырма"</w:t>
        <w:br/>
        <w:t>ды.Әйтеуір қыр астынан қыр шығады, белін жазған белдер түге-</w:t>
        <w:br/>
        <w:t>сілмейді, жүйкені жеп барады. Әлден уақытта аттар тізесі</w:t>
        <w:br/>
        <w:t>дірілдеп болдырды да, кідіріп қалды. Ошақбайдың құлағына</w:t>
        <w:br/>
        <w:t>алдындағы қапсағай жігіт пен Бауыршықтың күңгір-күңгір</w:t>
        <w:br/>
        <w:t>кеңескені келеді. Аштықтан, сосын азаптан талықси бастаған.</w:t>
        <w:br/>
        <w:t>- Азықтаусылды,атарыды, елішімен жүрмесек болмайды,-</w:t>
        <w:br/>
        <w:t>дейді жігіт.</w:t>
        <w:br/>
        <w:t>- Патшасы бар үйге қонбаймыз,- дейді Бауыршық.</w:t>
        <w:br/>
        <w:t>- Байеке, «патшасы бар үйіңіз» не?</w:t>
        <w:br/>
        <w:t>- Балалы үйді айтамын да. Не айтқанға көнбесе, не ақылға</w:t>
        <w:br/>
        <w:t>ермесе бала деген патша емей немене.</w:t>
      </w:r>
    </w:p>
    <w:p>
      <w:r>
        <w:t>- Мұныңыз «көн екен.</w:t>
        <w:br/>
        <w:t>Бауыршық топтың соңында әзер ілбіп келе жатқан, баяғы</w:t>
        <w:br/>
        <w:t>Баршын сұлуды қуып жете алмай қалған жігіттілнақырып ал"</w:t>
        <w:br/>
        <w:t>ды, әлгі сөзді ұғындырды, алдағы ауылға шолғыншы етіп жі:</w:t>
        <w:br/>
        <w:t>берді. Бұлар аттан түсті, алдындағы қапсағай жігіт келіп,</w:t>
        <w:br/>
        <w:t>ЖІБЕК ЖОЛЫ 253</w:t>
        <w:br/>
        <w:t>жұтып қалып қояр ма еді, көтерем тайлақ көп көмек көрсетті.</w:t>
        <w:br/>
        <w:t>Ілбіп еріп, сүмеңдеп берді. Жазық таусылып,бұйра-бұйра құмға</w:t>
        <w:br/>
        <w:t>келіп кірген. Қызылқұмдай емес, қолмен үйген көрістан елін-</w:t>
        <w:br/>
        <w:t>дей жыпырлаған ақ төбешіктер ғана. Бауыры ала шабыр от.</w:t>
        <w:br/>
        <w:t>Түлкі мен борсықтан аяқ алып жүргісіз, қай тұстан да борсаң-</w:t>
        <w:br/>
        <w:t>дап жүгіріп бара жатқанын көреді. Оларды маңғұлдар қуып</w:t>
        <w:br/>
        <w:t>жатпайды, қиқулап ақшағыл құм төбеге шығарып жібереді де,</w:t>
        <w:br/>
        <w:t>тұсында тұрып алып: «қиыт! қиыт!» деп айқайлай береді. Әлгі</w:t>
        <w:br/>
        <w:t>мақұлық төбе басына тырмысады, аяқ астындағы шағыл құм</w:t>
        <w:br/>
        <w:t>сусып төменге тарта береді. Осылайша, сүт пісірім мезгіл тыр-</w:t>
        <w:br/>
        <w:t>баңдаған түлкі ақыры өкпесі өшіп, төрт борбайы терт жаққа</w:t>
        <w:br/>
        <w:t>кетіп, сырғығаннан сырғып қиқутшының алдына түседі екен.</w:t>
        <w:br/>
        <w:t>Маңғұл мәз, түлкіні қанжығағабайлайды да, келесі төбеге шаба</w:t>
        <w:br/>
        <w:t>жөнеледі. Жай жүргенін көрген емес. Нақа жаназаға ат қой-</w:t>
        <w:br/>
        <w:t>ғандай үйдің табалдырығына дейін құйғытып келеді.</w:t>
        <w:br/>
        <w:t>Жаңа қоныс жайдақ өзеннің жағасы болды. Мұнда келген</w:t>
        <w:br/>
        <w:t>соң Ошақбайды орамады, жалықты ма, әлде «мәңгітіп миын</w:t>
        <w:br/>
        <w:t>айналдырдық» деп ойлады ма, босатып, қызметші құлдарға</w:t>
        <w:br/>
        <w:t>қосты. Отын теріп, от жағатын етті. Суық түнде сирағын қолам-</w:t>
        <w:br/>
        <w:t>таға қақтап отырып туған жерін еске түсіретін; шым-шымдап</w:t>
        <w:br/>
        <w:t>зердесіне батырлық намысы, ызасы, кегі қайта оралатын; іші</w:t>
        <w:br/>
        <w:t>жидігендей болып бұрынғы болмысын іздейтін.</w:t>
        <w:br/>
        <w:t>Қағанның тоқалы үл туған түні, түн емес-ау, таң әлетінде</w:t>
        <w:br/>
        <w:t>жаман қостың іргесінде бүк түсіп ұйқылы-ояу жатқан Ошақ-</w:t>
        <w:br/>
        <w:t>байдың санасына әлдеқайдан желім ой жабысты. Ұйқы көрмей</w:t>
        <w:br/>
        <w:t>қанталаған көзін қиырға қадаса да, аяғындағы жарғақ мәсісінің</w:t>
        <w:br/>
        <w:t>жыртығын санаса да әлгі ой ұмытылар болмады. Қайта мезгіл</w:t>
        <w:br/>
        <w:t>өткен сайын тұла бойын меңдетіп, аурудай буа берді. Сол күні</w:t>
        <w:br/>
        <w:t>қаған елінде ұлан-асыр жиын болып, үлкен айналма бәйге ша-</w:t>
        <w:br/>
        <w:t>былды. Бәйгеден озып келген ат иесіне құтанымен құл, жасау-</w:t>
        <w:br/>
        <w:t>ымен қыз тігілген. Неше ықылым елден тойшылар жиналды.</w:t>
        <w:br/>
        <w:t>Ошақбай санасына жабысқан ойдың орындалар мезетінің енді</w:t>
        <w:br/>
        <w:t>туғанын сезді. Сезді де қостағы іркіт құйған тері торсықты алды,</w:t>
        <w:br/>
        <w:t>ішіндегісін итке құйып, тазартып жуды. Шекпенінің ішінен</w:t>
        <w:br/>
        <w:t>шандып байлап тастады. Табақшыларға тақасты, сорпа тасы-</w:t>
        <w:br/>
        <w:t>ғыш болды, көзді ала бере піскен етті торсыққа тоғытады, үлес-</w:t>
        <w:br/>
        <w:t>іне тиген азықты да аузына алмайды, жинай берді. Торсығы</w:t>
        <w:br/>
        <w:t>томпая бастаған күні бәйге аяқталған.</w:t>
        <w:br/>
        <w:t>Қонақтарға арналып тігілген үйлерді торыды. Ат шалтырым</w:t>
        <w:br/>
        <w:t>келетін кермені тполды. Қаған торғауыттары да қақаған аяздай</w:t>
        <w:br/>
        <w:t>Шы Дүксибай ДОСЖАН</w:t>
        <w:br/>
        <w:t>пады, көзіне қан толған өлермен қыпшақты ұстай алмасынбілді</w:t>
        <w:br/>
        <w:t>ме, не жүректері шайлықты ма, улап-шулап кері жосқындады.</w:t>
      </w:r>
    </w:p>
    <w:p>
      <w:r>
        <w:t>Ошақбай қос тұлпарға кезек ауысып мініп бүлкектей берді.</w:t>
        <w:br/>
        <w:t>Қиырсыз кеңісті қанша жортса да тауыса алатын емес. Күн ба-</w:t>
        <w:br/>
        <w:t>тын, шыңғырлаудан шалқайып ай туды. Селеу басы тыншы-</w:t>
        <w:br/>
        <w:t>ған. Күндізгі бұйра толқындай болып ырғатылып жатқан жа-</w:t>
        <w:br/>
        <w:t>пан енді керенау күйге түсті. Табиғат та кісі көңілімен қоса</w:t>
        <w:br/>
        <w:t>күйзелетіндей: әлгіде ғана ала құйын қаптай аласұрған аптап-</w:t>
        <w:br/>
        <w:t>ты дала, енді жұмсақ алақанымен жатқыза сипаған ат жалына</w:t>
        <w:br/>
        <w:t>ұқсап сап-сап басылып қалған. Тілерсекті тұсаған боз бидайық</w:t>
        <w:br/>
        <w:t>баяу ырғалады. Батыр әбден қалжырап титықтағанын енді сезді.</w:t>
        <w:br/>
        <w:t>Түбіне түсіп паналайтын е ағаш, төбесіне шығып дамылдайтын</w:t>
        <w:br/>
        <w:t>е төбе көрінбейді. Тақтайдай жазықта жатып демалу қауіпті.</w:t>
        <w:br/>
        <w:t>Өзге амалы қалмай, көп айналып атынан түсті. Тізгінін шешіп,</w:t>
        <w:br/>
        <w:t>қос атты шідерлеп бекітті. Бидайыққа отырып дорбасының</w:t>
        <w:br/>
        <w:t>аузын ашты, ішінен ет алып, талғажау жасады. Ерін басына</w:t>
        <w:br/>
        <w:t>жастап тыраң етіп көсіліп жата кеткен. Көзіне шүпірлеп жұлдыз</w:t>
        <w:br/>
        <w:t>толды.</w:t>
        <w:br/>
        <w:t>Зорланып жылағысы келді, сүйегі қатайғалы қаншама жыл-</w:t>
        <w:br/>
        <w:t>дар өтті, жылауды даұмытады екен. Дүбірлі дәуір кешкен Оты-</w:t>
        <w:br/>
        <w:t>рар шаһарын сағынды, іргесінде жылжып аққан Арыс, әрісі</w:t>
        <w:br/>
        <w:t>Інжу суын лайымен сімірер ме еді; ойхой, жағасына су ішуге</w:t>
        <w:br/>
        <w:t>барған некен-саяқ малды құйрығымен қағып құлатып әкетіп</w:t>
        <w:br/>
        <w:t>жатқан жайыны, бақшасында күн қызғанда тарс-тарс жарыла-</w:t>
        <w:br/>
        <w:t>тын қауыны, шығыр тартқан диқан, қыз қорып түні бойы көз</w:t>
        <w:br/>
        <w:t>ілмей жеөтелетін зымиян кемпірлер, пәлі, табанына кірген</w:t>
        <w:br/>
        <w:t>шөңгесі, шекесінен өтіп мұрнынан қанды сау еткізетін аптап</w:t>
        <w:br/>
        <w:t>күні қазіргідей көз алдында. Қазір де көріп тұрғандай болады.</w:t>
        <w:br/>
        <w:t>Ел-жұртының әр күні қызық өмір еді. Бүгін дүйім жұртты</w:t>
        <w:br/>
        <w:t>дүрліктіріп той береді, ертең есті алған палуандар күресі, со-</w:t>
        <w:br/>
        <w:t>сын күйшілер жарысы, мешкейлер бәсекесі, жарапазан айтқыш</w:t>
        <w:br/>
        <w:t>заржақтар, сыпа деген пәлекеті қызыққа қарық қылатын.</w:t>
        <w:br/>
        <w:t>Сері деген елден ерек жүретін жігіттері болады. Ошақбай-</w:t>
        <w:br/>
        <w:t>дың жас кезінде көргені бар.</w:t>
        <w:br/>
        <w:t>Әкесінің тірі кезі, таң бозынан тұрып, үй-ішін дүрліктірген:</w:t>
        <w:br/>
        <w:t>«Пәлен деген сері келеді», деп сойысқа мал алдырған. Ауыл-</w:t>
        <w:br/>
        <w:t>дың ақсақалдарын жинаған. Ақылдасып кеп қонақты күтіп</w:t>
        <w:br/>
        <w:t>алуға арнап сегіз қанат ақ отау тіккен. Қарауыл төбеге шолғын-</w:t>
        <w:br/>
        <w:t>шы жіберген. Мал сойылды, қымыз пісілді, қымыран ашыды,</w:t>
        <w:br/>
        <w:t>қонақ әлі жоқ. Шолғыншының көзі кіртиіп кешқұрым қайтып</w:t>
        <w:br/>
        <w:t>ЖІБЕК ЖОЛЫ 257</w:t>
        <w:br/>
        <w:t>сығын сипалады. Бауын шешіп, ішіне қол жүгіртті. Түйір етті</w:t>
        <w:br/>
        <w:t>алып аузына салды, ет емес, түйенің сіңірі екен, ағаш қабығын</w:t>
        <w:br/>
        <w:t>қаузағандай болды. Ішіне нәр жетпей, қарнын жылан жалаған"</w:t>
        <w:br/>
        <w:t>дай ашқарақтана түсті. Әлгі пәруардігәр пәлені түкіріп тастап,</w:t>
        <w:br/>
        <w:t>келесі қолға іліккенін ауызға сала берген. Алдынан ауыл</w:t>
        <w:br/>
        <w:t>кезікті. Әуелгіде жүрегі тас төбесіне шыға шошынды. Қаш-</w:t>
        <w:br/>
        <w:t>қынның жолын тосатын жындыбас жігіттері болатын, ондайға</w:t>
        <w:br/>
        <w:t>тап келсе, құрығаны. Атты бұрып әкетуге кеш қалды, неде бол"</w:t>
        <w:br/>
        <w:t>са үстінен шауып өтпекші. Соңындағы өлермен қара сақал елді</w:t>
        <w:br/>
        <w:t>басына дүрк көтеріп аттанға салды. Әр үйден жүгіріп жігіттер</w:t>
        <w:br/>
        <w:t>шықты. Ошақбай шайқастан құтылмасын енді білді. Қарсы ал-</w:t>
        <w:br/>
        <w:t>дыңда бір әйел үш бақанның басын қосып көлеңке етіп, астын-</w:t>
        <w:br/>
        <w:t>даөрмек тоқып отырған. Шапқылаған күйі әлгібақанның бірін</w:t>
        <w:br/>
        <w:t>іліп әкетті. Қолына көлденең алып ер басына ұрып қаршеткізіп</w:t>
        <w:br/>
        <w:t>сындырды. Жуан жағын қалдырды. Сойыл орнына қару қыл-</w:t>
        <w:br/>
        <w:t>мақшы. Ауылды артқа тастан қайқаңға көтеріле берген. Ат</w:t>
        <w:br/>
        <w:t>тізгінін тартты. Қалмай келе жатқан қара сақалдың жолын тос-</w:t>
      </w:r>
    </w:p>
    <w:p>
      <w:r>
        <w:t>ты. Қара сақал күшіне сенді ме, әлде, жебесі түгесілген бе, жа-</w:t>
        <w:br/>
        <w:t>рағына жармаспай сойылын жұлып алып ақыра шапқан. Екеуі</w:t>
        <w:br/>
        <w:t>бір мезет ұшыраса кетті. Ошақбай бақанды дер кезінде қорға-</w:t>
        <w:br/>
        <w:t>ныш етті. Тосын қалды. Ұзын ағашты құлашын кере ұстап ба-</w:t>
        <w:br/>
        <w:t>сынан асыра көтере қойды. Өзегіне қорғасын құйған зіл сойыл</w:t>
        <w:br/>
        <w:t>сорғып келіп бақанға тиді. Шың етіп тайқып кетті. Алақаны</w:t>
        <w:br/>
        <w:t>сырқырап ауырды. Қара сақал атын тоқтата алмай, сол екпіні-</w:t>
        <w:br/>
        <w:t>мен ағызған күйі өте шықты. Ошақбай мезетті ұтты. Атын</w:t>
        <w:br/>
        <w:t>тебініп қалып қапталдаса ұмтылды. Найзагерлігі ұстап кетті.</w:t>
        <w:br/>
        <w:t>Ұзын бақанды найзаға ұқсатып қатты толғап жауыныңбүйірін</w:t>
        <w:br/>
        <w:t>нұқып өтті. Ананың көзі ақшаң ете қалды. Жуан ағаш ат теп-</w:t>
        <w:br/>
        <w:t>кісінен бетер тиді білем, түсі оңған шекпендей қуқыл тартып,</w:t>
        <w:br/>
        <w:t>кідіріп қалды. Қоянкөктің арынын басып, қайта айналып кел-</w:t>
        <w:br/>
        <w:t>генде көрді, қара сақал ер үстінен ақырын сусып барады екен.</w:t>
        <w:br/>
        <w:t>Кәктемде бүтақ басына ілініп тұрып-тұрып, терісін қалдырып,</w:t>
        <w:br/>
        <w:t>төмен суситын жыланды көрген еді. Мына жауы да сол терісін</w:t>
        <w:br/>
        <w:t>тастап түлеген жыланға ұқсады. Қолынан зіл сойылы түсіп</w:t>
        <w:br/>
        <w:t>кетті, қалқаны ұшты, қорамсағы ер басында қалды, өзі томар-</w:t>
        <w:br/>
        <w:t>дай гүрс құлады. Ошақбай қара сақалдың атын жетегіне алды</w:t>
        <w:br/>
        <w:t>да, шоқытып жөнеле берді.</w:t>
        <w:br/>
        <w:t>Соңынан шұбай қуып келе жатқан жігіттер қара сақалдың</w:t>
        <w:br/>
        <w:t>басына үйме-жүйме болып кідіріп қалды. Қаза көтерген атты</w:t>
        <w:br/>
        <w:t>айқай шықты. Топырласып аттан түсті. Енді ешкім қуа шық-</w:t>
        <w:br/>
        <w:t>тр Дұкспбай ДОСЖАН</w:t>
        <w:br/>
        <w:t>Манағы найзагерлер батырды сыртқа сүйреп шығарған.</w:t>
        <w:br/>
        <w:t>Әуелі жұқа киізге орады. Бесіктегі балаша қол-аяғын қақай-</w:t>
        <w:br/>
        <w:t>тып,тысқабасын ғана қалдырып қылқитып таңыптастады. Енді</w:t>
        <w:br/>
        <w:t>киіздің сыртын шыпта шимен қаптады. Жіппен шандып бай-</w:t>
        <w:br/>
        <w:t>лады.Сопақша тірі қауын пайда болды. Осы сопақшатірі қауын-</w:t>
        <w:br/>
        <w:t>ды табан жолға, аяқ астына тастады. Тастаған да домалатып те-</w:t>
        <w:br/>
        <w:t>буге салған. Әуелі төбесіне ат құйрығы байланған сары шатыр-</w:t>
        <w:br/>
        <w:t>дан шыққан түменбасылар, мыңбасылар, жұзбасылар тепті;</w:t>
        <w:br/>
        <w:t>олар қиқалақтап жан терге түсіп жүріп сопақша тірі қауынды</w:t>
        <w:br/>
        <w:t>кермедегі аттарының аяқ астына әкеліп тастайды. Қоқиланып</w:t>
        <w:br/>
        <w:t>тұлпарларына мініп жөн-жөніне кетеді. Енді атқосшылар тірі</w:t>
        <w:br/>
        <w:t>қауынды кері тепкілеп домалатып қаған шатырының жанына</w:t>
        <w:br/>
        <w:t>жеткізеді. Әуелгіде Ошақбайдың көз алды бұлдырал,ішек-қар-</w:t>
        <w:br/>
        <w:t>нын әлдебір мақұлық аралап жүргендей сезіліп, есінеп тана бе-</w:t>
        <w:br/>
        <w:t>ретін. Күн батып, қол тыншыған шақта барып мұның орауын</w:t>
        <w:br/>
        <w:t>жазатын. Құлдарға қосып көгендейтін. Ішті қуатын көк сау-</w:t>
        <w:br/>
        <w:t>мал беретін. Шегірткелердің шырылын тыңдап жатып Ошақ-</w:t>
        <w:br/>
        <w:t>бай жағасында жым тоғайы бар, арасында жолбарыс жортқан</w:t>
        <w:br/>
        <w:t>Інжу өзенін ойлайтын; маңғұлдар оны Хентан мүрен деп атай-</w:t>
        <w:br/>
        <w:t>ды екен, қамысының сылдырын естігендей болатып. Сұңғыла</w:t>
        <w:br/>
        <w:t>сұлу Баршынды сағынды. Өстіп жатып таңды атырды, бұл жақта</w:t>
        <w:br/>
        <w:t>күн бірден шапағын шашыратпайды, шаң тұтқан көкжиекке</w:t>
        <w:br/>
        <w:t>малтып тұрып алады, ол шаң құмырсқадай қолдыкі. Таң ата</w:t>
        <w:br/>
        <w:t>жұлмыт жігіттер келіп Ошақбайды орап тастайды, сосын еңкең-</w:t>
        <w:br/>
        <w:t>деп, ыңқылдап теуіп жөнеледі... Жас кезінде әкесінің жұмсау-</w:t>
        <w:br/>
        <w:t>ымен Үргенішке барғап еді. Жолбасптысы бозбаланы бозахана</w:t>
        <w:br/>
        <w:t>үйіне ертіп әкелген. Бозахана ұстайтын еңгезердей парсы екен,</w:t>
        <w:br/>
        <w:t>екеуін шешіндіріп, тек көйлекшең-дамбалшаң қалдырып қуыс</w:t>
        <w:br/>
        <w:t>бөлмеге кіргізген. Кіргізген де не қилы пәлекеттерді көрсет-</w:t>
        <w:br/>
        <w:t>кен. Ошақбай бозанын уытынан мас болып мәңгіріп кетті, жол-</w:t>
        <w:br/>
        <w:t>басшысы көкнәр езіп ішті, сосын дәл осы үйде апиын шегетін"</w:t>
        <w:br/>
        <w:t>дер, героин дейтін қозы құмалақ көк дәрі піскейтіндер, морфи</w:t>
        <w:br/>
        <w:t>араласқан қамыр жұтатындар, марихуан соратындар, гашиш</w:t>
        <w:br/>
        <w:t>шегетіндер болатынын айтып, олардың қиялмен-ақ о дүниеге</w:t>
      </w:r>
    </w:p>
    <w:p>
      <w:r>
        <w:t>барып-келіп отыратынын жыр қып құлағына құйған. Не құбы-</w:t>
        <w:br/>
        <w:t>жық кісілерді көзіне елестеткен. Ошақбай қазір де аяқ астында</w:t>
        <w:br/>
        <w:t>домалаған кезде баяғы бозақордың кұжырасында о дүниеге ба:</w:t>
        <w:br/>
        <w:t>рып-келіп жатқандай жаманбір жағдайда болатын. Сөйте-сөйте</w:t>
        <w:br/>
        <w:t>маңайдағы құжынаған омірді сезінуден қалды. Өлі мен тірінің</w:t>
        <w:br/>
        <w:t>арасында мәңгіп домалай берді, жата берді. Бұрынғыдай ішек:</w:t>
        <w:br/>
        <w:t>ЖІБЕК ЖОЛЫ 259</w:t>
        <w:br/>
        <w:t>келген. «Жалғыз түйелі кісіден басқа ешкім көрінбейді», де-</w:t>
        <w:br/>
        <w:t>ген. Әкесі жер шұқып отырып қалған. «Серінің мұнысы қалай?</w:t>
        <w:br/>
        <w:t>Батыр ауылын менсінбегені ме? Түспей өтіп кеткені ме?..»</w:t>
        <w:br/>
        <w:t>Шалдар жағы: «Өй, пәлі-ай, ішегіміз шұрқырап кетті», десіп</w:t>
        <w:br/>
        <w:t>үйді-үйіне тарай бастаған. Қырқадан тайлағын бақыртып біреу</w:t>
        <w:br/>
        <w:t>түсіп келеді, жаман түйекеш болар десіп отырған. Әлгі ауылға</w:t>
        <w:br/>
        <w:t>тақап келіп, тайлағын шөгерді, көлігінен түсіп жаяу жүрді.</w:t>
        <w:br/>
        <w:t>Аңыстайды: мауыты шапаны күнге шағылысып жалт-жұлт</w:t>
        <w:br/>
        <w:t>етеді, бөркінің кенересі толған жақұт тастар, алып денелі, ша-</w:t>
        <w:br/>
        <w:t>лқақ тәсті серінің өзі. Уә-а-ә! Әкесі сасқанынан етегіне сүріне</w:t>
        <w:br/>
        <w:t>берді, жүгіріп жетіп, қолын алды, тағзым етін үйге бастады.</w:t>
        <w:br/>
        <w:t>Ошақбайды ауылдың шалдарына шаптырды. «Сері келіпті»</w:t>
        <w:br/>
        <w:t>деген хабар лезде дүйім жұртқа тарап кетті.</w:t>
        <w:br/>
        <w:t>- Өй, сері деген ақ жабулы арабы жылқы мінін, нөкер ертіп,</w:t>
        <w:br/>
        <w:t>шалқып жүрмеуні мееді! Мынаның бақырауық тайлағына жөн</w:t>
        <w:br/>
        <w:t>болсын?</w:t>
        <w:br/>
        <w:t>- Ит біле ме?</w:t>
        <w:br/>
        <w:t>- Осы серіге ЙИланшы Қадырхан бес қыздың бодауына кел-</w:t>
        <w:br/>
        <w:t>ген жүйрік тұлпар сыйлапты дегені қайда?!</w:t>
        <w:br/>
        <w:t>- Ит біліп пе?</w:t>
        <w:br/>
        <w:t>- Қазір жақсы атқа ит батпақтайды. Мынаның хорезмдік</w:t>
        <w:br/>
        <w:t>қиқар саудагер ұқсап тайлақ мінгені ұят екен.</w:t>
        <w:br/>
        <w:t>Осы лақап күллі ауылға лықа толған. Батырдың тіккізгенақ</w:t>
        <w:br/>
        <w:t>атауының қақ төрінде мұртын салалап, қымыз жұтып отырған</w:t>
        <w:br/>
        <w:t>серінің сөзі әлгі лақапты саппа тыйды. «Астымда Илантшы</w:t>
        <w:br/>
        <w:t>Қадырхан сыйлаған сәйгүлік бар еді, жолай Арыстанбабтың</w:t>
        <w:br/>
        <w:t>шырақшысы ұшыраса кеткені... Сері-еке, туғалы тақымыма</w:t>
        <w:br/>
        <w:t>жылқы басқан жоқ едім, мініп жүрейін, сері-еке... деп жүй-</w:t>
        <w:br/>
        <w:t>кемді босатты. Беріп кеттім. Бұл дүние бес күндік қызыққа та-</w:t>
        <w:br/>
        <w:t>тыр ма екен!..» Айтқаны осы болды. Ел арасы тағы гу етті.</w:t>
        <w:br/>
        <w:t>- Қаны таза серінің сөзі бұл!</w:t>
        <w:br/>
        <w:t>- Қылығы қандай сабаздың!</w:t>
        <w:br/>
        <w:t>Сері Ошақбайдың аулында қонақ болып бес күн жатты. Ойна-</w:t>
        <w:br/>
        <w:t>ды, күлді, ішті, жеді. Кешқұрым домбыраныңтыңқылына қосы-</w:t>
        <w:br/>
        <w:t>тып насият сөздер соғады, дүниенің жылқы тезегімен бірдей</w:t>
        <w:br/>
        <w:t>екенін бақыл қып пәлсапа айтады, түнімен бозбаламен қосылып</w:t>
        <w:br/>
        <w:t>серуендеп кетеді, күндіз ұйықтайды, бесінші күн дегенде әкесі</w:t>
        <w:br/>
        <w:t>серімен соңғы ретсалауаттасты. «Жалғызыма деп ұстаған жорға</w:t>
        <w:br/>
        <w:t>жүйрігім бар еді, тақымыңа басқайсың. Бір үйір жылқыны ал-</w:t>
        <w:br/>
        <w:t>дыңасалғайсың. Жүрген жеріңде жүзің жоғары болсын», депбата-</w:t>
      </w:r>
    </w:p>
    <w:p>
      <w:r>
        <w:t>254 Дүкенбай ДОСЖАН</w:t>
        <w:br/>
        <w:t>арқаны қысатүсті, қос пен қостың арасына аяқ бастырмай, күту"</w:t>
        <w:br/>
        <w:t>шілерді жарты күн сайын алмастырып, тіміски жортты. Торға-</w:t>
        <w:br/>
        <w:t>уыттардың мінгені кілең қысқа борбай жылқылар. Ошақбай-</w:t>
        <w:br/>
        <w:t>дың көздеген ойын іске асыруға жарамайды, құр бекер опат</w:t>
        <w:br/>
        <w:t>етеді. Алыс елден келген тойшылардың аттары ғана сирақты,</w:t>
        <w:br/>
        <w:t>еңсесі биік, сездірмей шығарып әкетсе, сосын желмен жарыс-</w:t>
        <w:br/>
        <w:t>са, желім ойдың жүзеге асары хақ.</w:t>
        <w:br/>
        <w:t>Көз алдындасұмдық болды. Бәйгеден әлгіде ғана бірінші бо-</w:t>
        <w:br/>
        <w:t>лып келген ақсауыр ат әлдекімнің қанжарына түсті, опатқа</w:t>
        <w:br/>
        <w:t>ұшырады. Ошақбай жандәрмен дегенде аттардың ара-арасымен</w:t>
        <w:br/>
        <w:t>сытылып үлгерген. Сәл кешіксе жалаға ілігетін еді. Ақ сауыр</w:t>
        <w:br/>
        <w:t>аттың иесі алапты басына көтеріп жаман өкірді, «құныкерімді</w:t>
        <w:br/>
        <w:t>тауып бер!» деп аттан шақырды. Атшысын жарып тастады. Осы</w:t>
        <w:br/>
        <w:t>дүлей жын ойнақтан ат ұрлай алмасын сезді, сезді де іші уілдей</w:t>
        <w:br/>
        <w:t>өксіді, санасына желім боп жабысқан ойдың үдесіне шыға ал-</w:t>
        <w:br/>
        <w:t>масын білді. Үй-үйдің арасымен ұрыша бүлкектеді, ұйыққан</w:t>
        <w:br/>
        <w:t>иттердің ортасына түскендей болды.</w:t>
        <w:br/>
        <w:t>Той тарайтын күні таң алдында керме басы тыншыған. Сан</w:t>
        <w:br/>
        <w:t>мың ат сап түзеп мүлгіп тұрған. Сыбдырын сездірмей тақай</w:t>
        <w:br/>
        <w:t>түсті, көздегені қоянкөк сүмпіс жылқы. Төрт аяғы найзаның</w:t>
        <w:br/>
        <w:t>сабындай төрт жаққа кетіп, жал-құйрығы таралып, арып қал-</w:t>
        <w:br/>
        <w:t>ған. Атшысы қаққан қазыққа парапар пәлекет екен. Манағы</w:t>
        <w:br/>
        <w:t>қанды оқиғадан қатты шошынған ба, әлде ат қадірі өткен бе;</w:t>
        <w:br/>
        <w:t>мызғитын түрі жоқ, басы қақайып қадалып отыр. Өстіп бақыл</w:t>
        <w:br/>
        <w:t>бола берсе таң атып қалатын. Енді күтудің пайдасы шамалы.</w:t>
        <w:br/>
        <w:t>Тәуекел деп тізесін жазбай аттардың көлеңкесімен жылжы-</w:t>
        <w:br/>
        <w:t>ды. Дәлосылай мысықша басып жақындар еді-ау, тағы болмай-</w:t>
        <w:br/>
        <w:t>ды, кермедегі жылқылар үркеді. Дүрлігіп, таптап кетері аңық.</w:t>
        <w:br/>
        <w:t>Жылқылар мұның екі аяқты иесі екенін сезгені мақұл, сонда</w:t>
        <w:br/>
        <w:t>ғана бой таса етеді. Атшыға сездірмей, әрі жылқыны шошыт-</w:t>
        <w:br/>
        <w:t>пай жылжу, діттеген ойын екі есе қиындатты. Найза толғар</w:t>
        <w:br/>
        <w:t>жерге тақаған мезетте қоянкөк сәйгүлік елең етті, құлағын қай-</w:t>
        <w:br/>
        <w:t>шылады. Атты айналып қарады: бұл кезде Ошақбай бірер ат-</w:t>
        <w:br/>
        <w:t>тап жерге жатып үлгерген, басын иығының ортасына сіңіре</w:t>
        <w:br/>
        <w:t>бұқты. Әлгі қаныпезер қадалып қалыпты, көзін укалады, ай-</w:t>
        <w:br/>
        <w:t>наласына алақтай қарады, енді кідіру опат болумен бірдей еді.</w:t>
        <w:br/>
        <w:t>Ошақбай қойнына тығып жүрген селебесін оңтайлап ыты"</w:t>
        <w:br/>
        <w:t>рылып берді. Атшы ауыз ашып үлгермеді. Әуелгіде қатты шо-</w:t>
        <w:br/>
        <w:t>шынып құйрығын көтере берген күйі қайыра құлады. Ұмар-</w:t>
        <w:br/>
        <w:t>жұмар ұстаса кетті, ә дегеннен-ақ белдесіп ала алмасын білді.</w:t>
        <w:br/>
        <w:t>ши Дүкенбай ДОСЖАН</w:t>
        <w:br/>
        <w:t>қымының асты дір-дір етеді, ат тітірей бастады. Жақсы нышан</w:t>
        <w:br/>
        <w:t>емес. Бұрынғыдай созылма шабыстан жаңылып, кібіртік халге</w:t>
        <w:br/>
        <w:t>түсті. Шабысы іріген сүттей іртік-іртік болды. Дәл осылайша</w:t>
        <w:br/>
        <w:t>кете берсе көпке шыдамасы анық. Соңына қараған, қуғыншы</w:t>
        <w:br/>
        <w:t>қарасы әр жерде үзіліп тырнадай тізбектеліп келеді. Алдыңғы-</w:t>
        <w:br/>
        <w:t>сы жонды кесе құлады. Сайды құлдилап келіпбұлақтың үстінен</w:t>
        <w:br/>
        <w:t>түсті. Тізгін тартты. Атка су ішкізген жоқ. Домалай басыл</w:t>
        <w:br/>
        <w:t>келіп, басындағы орамалын алды, бұлаққа батырып маштыды,</w:t>
        <w:br/>
        <w:t>аттыңалқымын, сауырын сүрте бастады. Мұздай су от боп күйіп</w:t>
        <w:br/>
        <w:t>тұрған денеге мүз басқандай әсер етті. Бұлшық еті ширап, та-</w:t>
      </w:r>
    </w:p>
    <w:p>
      <w:r>
        <w:t>мырын тартып алды. Енді тізгіннен ұстап олай-бүлай жетелеп</w:t>
        <w:br/>
        <w:t>жүре түсті. Өзінің тандайы кеуіп, тілі ісіп тұрса да бұлаққа бае</w:t>
        <w:br/>
        <w:t>қоя алмады. Атын тезірек суытқысы келді. Жануар жүріп кеп,</w:t>
        <w:br/>
        <w:t>кейде тәрт тағандап тұра қалып ышқынады, тағы жүреді, тағы</w:t>
        <w:br/>
        <w:t>кідіреді. Әзер деп зәр шығарды. Енді денесі жеңілдейді.</w:t>
        <w:br/>
        <w:t>Тізгінді беліне орай салып, бұлақ жиегіне етбеттей сұлады,</w:t>
        <w:br/>
        <w:t>тіс сырқыратқан кәусар суын ұзақ сімірді. Аяқ-қолын барын-</w:t>
        <w:br/>
        <w:t>ша жазып тарбиып жата бергісі келді. Бойына шым-шымдап</w:t>
        <w:br/>
        <w:t>нәр жүгіріп маужырата берді. Жүрегінің дүрсілін тыңдады.</w:t>
        <w:br/>
        <w:t>Дүк-дүк-дүк. Осылайша көсіліп көз жұмғысы бар, қайғыныда,</w:t>
        <w:br/>
        <w:t>қуғынды да ұмытар мезгілді соншалық аңсады, азаптан жалық-</w:t>
        <w:br/>
        <w:t>ты. Дүк-дүк-дүк. Жер астынан жеткендей болған жүрегінің</w:t>
        <w:br/>
        <w:t>дүрсілі емес еді.</w:t>
        <w:br/>
        <w:t>Ат дүбірі жақындап қалған.</w:t>
        <w:br/>
        <w:t>Басын көтеріп алды. Алпауыт торыға мінген зор денелі қара</w:t>
        <w:br/>
        <w:t>сақал тақап қалған. Ақшиған көзін анық көрді. Бұл енді аты-</w:t>
        <w:br/>
        <w:t>ның ауыздығын салып, ырғып мінді де, көсілте жөнелді. Үзең-</w:t>
        <w:br/>
        <w:t>гіні жанап өтіп, тұяқ астына ұзын жебе зырқырап кеп зірк етті.</w:t>
        <w:br/>
        <w:t>Сәл кешіккенде өзіне қадалар еді. Анау соңынан барқыран ай-</w:t>
        <w:br/>
        <w:t>қайға басты. Сәйгүліктің шын иесі осы қара сақал болғаны.</w:t>
        <w:br/>
        <w:t>Келесі қуғын жебелер Ошақбайға жетпей түсіп жатты. Оны</w:t>
        <w:br/>
        <w:t>ысқырған даусынан аңғарды. «Күн тезірек батса екен» деп ой-</w:t>
        <w:br/>
        <w:t>лады. «Көз байланып, құмға сіңіп құтылар күн туар ма екен?!»</w:t>
        <w:br/>
        <w:t>Ат тұяғының астынан баданадай торғайлар ытқып ұшып</w:t>
        <w:br/>
        <w:t>жатыр. Шыр етіп шырқау көтеріліп кетеді. Түс кезінде бүйтпес</w:t>
        <w:br/>
        <w:t>еді, ыстықтан қорынып жербауырлап жалбақтареді. Ауада көп</w:t>
        <w:br/>
        <w:t>сапырылған қымызға ұқсап жұмсара түскен. Тақымы удай</w:t>
        <w:br/>
        <w:t>ашып, көзін тұз тосап тұтты. Денесіне желең киген шекпен втін</w:t>
        <w:br/>
        <w:t>қызылшақа етіп жеп қойғанын білді. Қарнына ел қонбағалы</w:t>
        <w:br/>
        <w:t>тәулікке тақапты, енді есіне түсті, бүйіріне байлап алған тор-</w:t>
        <w:br/>
        <w:t>ЖІБЕК ЖОЛЫ 255</w:t>
        <w:br/>
        <w:t>Маңайдағы аттар парылдап үрке бастаған. Батыр селебемен ат-</w:t>
        <w:br/>
        <w:t>шының қолындағы тізгінді қиып жіберді. Келесіде селебе өзіне</w:t>
        <w:br/>
        <w:t>қадаларын білді ме, атшы жаман тпошып, далия құлады. Қару-</w:t>
        <w:br/>
        <w:t>лы жігітте қауқар қалмаған. Жарықшақ, жуан даусымен маң-</w:t>
        <w:br/>
        <w:t>айды басына көтере айқайлады.</w:t>
        <w:br/>
        <w:t>Қоянкөк сөйгүліктің тізгінін ұстан тұра бергенде байқады,</w:t>
        <w:br/>
        <w:t>анадайдан андыздап жүгіріп келе жатқан атқосшыларды көрді.</w:t>
        <w:br/>
        <w:t>Аттың қаңтарын босатып үстіне ырғып мінгенде шаужайына</w:t>
        <w:br/>
        <w:t>әлденеше қолдар жармаса берген. Тебініп үлгерді. Тұлпар бейне</w:t>
        <w:br/>
        <w:t>қара қашқыл бұлт ішінен сытылған найзағайға ұқсап сырғып</w:t>
        <w:br/>
        <w:t>кетті. Соңында атойлаған, қиқу салған дауыс құлақ тұндырды.</w:t>
        <w:br/>
        <w:t>Күн көкжиекке иек артып қараған еді, ығы-жығы маңғұл</w:t>
        <w:br/>
        <w:t>аттанысын көрді, күндегідей жайбарақат қозғалыс емес, ауыл</w:t>
        <w:br/>
        <w:t>ортасына пәлекет еніп кетіп, соны жабыла қуып шығара алмай</w:t>
        <w:br/>
        <w:t>жүрген бақсыларіспетті. Ала құйын аламат күй. Сол тозақ оты-</w:t>
        <w:br/>
        <w:t>ныңішінен жалғыз аттылы сытылып шыққан, соңынан салған</w:t>
        <w:br/>
        <w:t>қуғыншының екпіні сұмдық. Дала бетімен кілең көкала құйың-</w:t>
        <w:br/>
        <w:t>дар сонарлап сырғып бара жатты.</w:t>
        <w:br/>
        <w:t>ОН ҮШІНШІ САРЫН</w:t>
      </w:r>
    </w:p>
    <w:p>
      <w:r>
        <w:t>Ошақбай әуелгі шабыста-ақ қуғыншыларды сағымға аралас-</w:t>
        <w:br/>
        <w:t>тырып бұлдыратын тастап кеткен. Коянкөк сәйгүліктің тұлпар</w:t>
        <w:br/>
        <w:t>тұқымынан екенін енді сезді. Қызпшақтың кер даласында еркін</w:t>
        <w:br/>
        <w:t>көсіліп қайыс тақым болып қалған екен. Ә дегенде-ақ алқымы</w:t>
        <w:br/>
        <w:t>желге толып, еті қызынып, аршыны барыңша жазылды.</w:t>
        <w:br/>
        <w:t>Жердің бетіне тұяғы тиер-тимес болып қалықтап ұшқан құс па</w:t>
        <w:br/>
        <w:t>дерсің. Манғұлдың топан аяқ, жатаған, келте сирақ жылқыла-</w:t>
        <w:br/>
        <w:t>ры бірауқым қуған соң бүлкекке басын барлығып қалды. Түс</w:t>
        <w:br/>
        <w:t>мезгілінде түгел тұралады, аяқ артуға ғана жарап ілби аяңдай-</w:t>
        <w:br/>
        <w:t>ды. Әлі де соңынан қалмай салып келе жатқан аяқты қуғын-</w:t>
        <w:br/>
        <w:t>шылар - қалмақтыкі, яғни қыпшақтыкі, не соның жылқысын</w:t>
        <w:br/>
        <w:t>мінген ұйғырдыкі ғана. Жердің жайына жетік пе, әлде Ошақ-</w:t>
        <w:br/>
        <w:t>байдын, қарасын байқап төтесінен сала ма, бірер қуғыншы қала-</w:t>
        <w:br/>
        <w:t>тың емес, мезгіл өткең сайын ара жолды қысқарта түсті. «Күн</w:t>
        <w:br/>
        <w:t>тезірек кешкірсе екен» деп тіледі. Қоянкәк аппақ терге мал-</w:t>
        <w:br/>
        <w:t>шынды, қазір бесін намазы оқылар мезгіл, күн көтерілгеннен</w:t>
        <w:br/>
        <w:t>Бері дамылсыз шабу атқа ауыр. Бәйгеге түсіп жүргенжырынды</w:t>
        <w:br/>
        <w:t>жылқы болғасын ғана жарап келеді. Енді байқады, әрәдік та-</w:t>
        <w:br/>
        <w:t>гы Дүкенбай ДОСЖАП</w:t>
        <w:br/>
        <w:t>сын берген. Ер көңілді сері жігіт пен кәрі қолбасшы төс түйістіріп</w:t>
        <w:br/>
        <w:t>ажырасқан. «Қиын күнде бір-біріміздің қасымыздан табы-</w:t>
        <w:br/>
        <w:t>лайық«,десіп уағдаласқан... Сол сері Інжудің мұзы қақ-қақ шы-</w:t>
        <w:br/>
        <w:t>тынап жатқан қыстың қақаған аязында, әкесінің жамбасы жер-</w:t>
        <w:br/>
        <w:t>ге тиген күні қайта бір соққан. Баяғы достық салауатты ұмыт-</w:t>
        <w:br/>
        <w:t>папты. Жер қайысқан нөкерлерімен ауылға ат қойып еңіреп</w:t>
        <w:br/>
        <w:t>жылап келген. Кәрі қолбасшыны арулап жөнелтіскен. Бөр-</w:t>
        <w:br/>
        <w:t>кіндегіең асыл деген тастарды үзіп қазаның жаназасынатіккен.</w:t>
        <w:br/>
        <w:t>Содан кейін әлгі сұңғыла серіні көрген емес. Жылдар өте Арқа</w:t>
        <w:br/>
        <w:t>қазақтарын аралап жүріп жұтта аштан өліпті деп естіді.</w:t>
        <w:br/>
        <w:t>Ошақбай жапанда жатып осы оқиғаны елжірей ескетүсірген.</w:t>
        <w:br/>
        <w:t>Көз алды буалдыр тартып мызғып кетті. Аса талықсып қатты</w:t>
        <w:br/>
        <w:t>ұйықтады. Таң бозы білінер-білінбесте аттардың қатты пысқыр-</w:t>
        <w:br/>
        <w:t>ған дыбысынан шошып оянды. Басын көтерді. Денесі мылжа-</w:t>
        <w:br/>
        <w:t>ланып ісініп кетіпті. Ойын жия алмай біраз зайыр отырған.</w:t>
        <w:br/>
        <w:t>Әлгіде ғана санасын даңғазаға толтырған түсін еске түсірді.</w:t>
        <w:br/>
        <w:t>Түсінде Баршын сұлуды көрген. Қара жамылып жүр екен.</w:t>
        <w:br/>
        <w:t>Ошақбай қызға үздігіп: «Аман оралдым ғой, қара жамылуың-</w:t>
        <w:br/>
        <w:t>ды қой», дейді. Баршын келіспеген сыңай танытып, үнсіз ба-</w:t>
        <w:br/>
        <w:t>сын шайқайды. Күннің шығатын жағында көлденең сұлап жа-</w:t>
        <w:br/>
        <w:t>тқан Қаратауды нұсқайды. Қараса, Қаратау бөктері қарақұрым</w:t>
        <w:br/>
        <w:t>болып төмен легліп түсіп келе жатқан қол екен. Жау қолы</w:t>
        <w:br/>
        <w:t>екенін таныды. Шошып, жанынан Баршын сұлуды іздейді,</w:t>
        <w:br/>
        <w:t>зым-зия жоғалған, таба алмай алақтап қалады. Жау жақта қал:</w:t>
        <w:br/>
        <w:t>ған арқасын әлдебір суық аяздай қариды.</w:t>
        <w:br/>
        <w:t>Дүңкілдегендабыл үні естіледі. Дауысшыққан жаққа қарай-</w:t>
        <w:br/>
        <w:t>ды. Сөйтсе, Баршын сұлу ерінің басына қос дабыл ілген алпау-</w:t>
        <w:br/>
        <w:t>ыт тұлпарға мініп алыпты, қос білегін кезек көтеріп дабыл ұрып</w:t>
        <w:br/>
        <w:t>жүр. Атының қанжығасына қан жұққан. Дүңк-дүңк-дүңк.</w:t>
        <w:br/>
        <w:t>Ошақбай жаманшылықты сезіп, жанынан атын іздейді, қапел-</w:t>
        <w:br/>
        <w:t>імде қашықтап кетіпті. Жүгіріп жетеді. Тізгінін тартып атқа</w:t>
        <w:br/>
        <w:t>қонған. Тебінеді кеп. Астындағы көлігі тұлпар сіресіп қозға-</w:t>
        <w:br/>
        <w:t>лар емес. Енді байқады, шідерін шешіпепті, ұмытып жетіпті.</w:t>
        <w:br/>
        <w:t>"Жерге қайта түседі. Құлағын дәу дабылдың ырдуан үні жарып</w:t>
        <w:br/>
        <w:t>барады. Дүңк-дүңк-дүңк. Атының шідерін шешіп, енді түра</w:t>
        <w:br/>
        <w:t>берем дегенде зердесіне әлдене сап еткені. Ұмытқаны есіне</w:t>
        <w:br/>
        <w:t>түсті. Жалтбұрылып, айналаорағытып шауып жүрген Баршын-</w:t>
      </w:r>
    </w:p>
    <w:p>
      <w:r>
        <w:t>ғаайқай салады.</w:t>
        <w:br/>
        <w:t>- Астыңдағы баяғыда екеуміз іздеген дабыл ілген иесіз</w:t>
        <w:br/>
        <w:t>тұлпар ғой. Таста, түс! Астыңдағы ат емес, жаманшылық!</w:t>
        <w:br/>
        <w:t>264. Дүкенбій ДОСЖАН</w:t>
        <w:br/>
        <w:t>Шахтардың шахы маңдай әжімін сипап шаршаған сыңай та-</w:t>
        <w:br/>
        <w:t>нытты. Кос қолының саусағын біріне-бірін кіріктіріп сыртыл-</w:t>
        <w:br/>
        <w:t>дата бастады. Сырмінез ақсақалдар қипыжық қақты. Дуан-арз-</w:t>
        <w:br/>
        <w:t>ды жабатын себеп іздеп сұңқылдасып кетті.</w:t>
        <w:br/>
        <w:t>- Бесін намазының мезгілі тақапты, пірәдарлар.</w:t>
        <w:br/>
        <w:t>- Шах иемнің асыл дидары күннің ауғанын да байқатпапты-ау.</w:t>
        <w:br/>
        <w:t>Жылына бір мәрте жиналатын ұлы мәслихатбұл.</w:t>
        <w:br/>
        <w:t>Осы қолпаштаудан соң шахтардың шахы түсін жылытып ор-</w:t>
        <w:br/>
        <w:t>нынан көтерілді. Дуан-арздың тәмамдалғанын білдірді, сырт-</w:t>
        <w:br/>
        <w:t>қа беттеді. Соңында шұбатылған ханзадалар мен бекзадалар,</w:t>
        <w:br/>
        <w:t>күтушілер, елшілер, қолбасылар тоғытылып келіп есікке кеп-</w:t>
        <w:br/>
        <w:t>телді. Йланшы Қадырханның қасындағы Ошақбай күңкілдеп</w:t>
        <w:br/>
        <w:t>келе жатқан. «Күні бойы бас қатырып даурыққанда жалғыз</w:t>
        <w:br/>
        <w:t>ауыз әңгіменің ұштығына жетіп, бір сөзге тоқайласқан жоқ-</w:t>
        <w:br/>
        <w:t>пыз, бұл қалай?» дейді. Йланшы Қадырхан жанарын жалт</w:t>
        <w:br/>
        <w:t>еткізіп қарады, сұқ саусағын көтерді, бұл оның: «ішіңді Тесіп</w:t>
        <w:br/>
        <w:t>бара жатса да дымынды шығарма», дегені еді.</w:t>
        <w:br/>
        <w:t>ЖІБЕК ЖОЛЫ 265</w:t>
        <w:br/>
        <w:t>ЕКІНШІ ЖЕЛІ</w:t>
        <w:br/>
        <w:t>Замана туды мәлімсіз мундар.</w:t>
        <w:br/>
        <w:t>Кіші жоқ енді цлкенді тыңдар,</w:t>
        <w:br/>
        <w:t>Кітап жазуға көрінген құмар.</w:t>
        <w:br/>
        <w:t>Бабылдың тас тақтасынан</w:t>
        <w:br/>
        <w:t>БІРІНШІ САРЫН</w:t>
        <w:br/>
        <w:t>Отырар жерін бұл кезде аралап көрген кісінің көзіне әуелі тас</w:t>
        <w:br/>
        <w:t>төбеден төские шаншылған шағыр шапақты күн, дәл сол күннің</w:t>
        <w:br/>
        <w:t>астында өз көлеңкесін серік еткен жалғыз ілікті тораңғы талда-</w:t>
        <w:br/>
        <w:t>ры, сосын қу мекиен құба жон түсер еді; түсер еді де көрбілте</w:t>
        <w:br/>
        <w:t>сартозаң жолынасалып алып, алысқа-алысқа кетіп жатқан күрең</w:t>
        <w:br/>
        <w:t>сүрлеуге салар еді, бұл күрең сүрлеу Ұлы Жібек жолының сүлде-</w:t>
        <w:br/>
        <w:t>ленген сорабы-тын; сол сорабтың екі езуі толы тезек, түйенікі,</w:t>
        <w:br/>
        <w:t>пілдікі, сосын екі аяқтынікі, содан соң жолаушы көзін мұнара-</w:t>
        <w:br/>
        <w:t>сы алқара аспанды тесіп жібере жаздап тұрған мешіттер, сарай</w:t>
        <w:br/>
        <w:t>күмбездері тартады, тартады да тап өзіне сәумеңдетеді, жолау-</w:t>
        <w:br/>
        <w:t>шының жүйкесін жеген жайпақ тәскей таусылмайды-ау, тау-</w:t>
        <w:br/>
        <w:t>сылмайды, айтылып бітпеген қыпшақ қиссасындай, артында</w:t>
        <w:br/>
        <w:t>«хош-хопі» айтысып кері бүлкектер гөй-гөй кезіңді күтіп қала</w:t>
        <w:br/>
        <w:t>береді; көзіңе көк зеренде тұрған көлдей күлтеленіп сағым</w:t>
        <w:br/>
        <w:t>көрінеді. Жарасында жайсаң жұмақ, әдемі әуіз, үр қыздары, осы-</w:t>
        <w:br/>
        <w:t>лар елестеп есеңгіреп келе жатқанында әлгі мұнаралы мекен-</w:t>
      </w:r>
    </w:p>
    <w:p>
      <w:r>
        <w:t>жайды жоғалтып аласың; жүрегің тас төбеңе шығады, жоғалт-</w:t>
        <w:br/>
        <w:t>қанжоқсың-ау, сылаң сяғым ендігі мәурітте шөлге айналып, мың</w:t>
        <w:br/>
        <w:t>құбылған пердесіне орап көрсетпей қойған сол жаң сақтар сал-</w:t>
        <w:br/>
        <w:t>қар сарай табан астында тақау-ақ жатуы мүмкін, керісінше мон-</w:t>
        <w:br/>
        <w:t>таны сығанның алақаныңа қарап айтқан болжамындай көз</w:t>
        <w:br/>
        <w:t>қиырындағы бірдемеболар, табан астыңда Ұлы Жібек жолы жоқ,</w:t>
        <w:br/>
        <w:t>жетімсүрлеу ғана, тулақтай кеберсіген тандайынды жібітіп, жан</w:t>
        <w:br/>
        <w:t>ыы Дүкенбай ДОСЖАН</w:t>
        <w:br/>
        <w:t>лиғатқа жетпеген қыздар үшін қалың малзекетін, перзенті көп</w:t>
        <w:br/>
        <w:t>үйден төсек ақы зекетін, тумаған әйелдерден бедеу зекетін ала-</w:t>
        <w:br/>
        <w:t>тынетіп жарғы! жазыңыз. Осызекеттерді төлеп құтыламын деп</w:t>
        <w:br/>
        <w:t>жүргенде миы ашып, мәңгіп бітеді, басың қайда десен, құла-</w:t>
        <w:br/>
        <w:t>ғын көрсететін болады. Сонда ғана баяғы бабалар армандап кет-</w:t>
        <w:br/>
        <w:t>кен сәлдеңе бозторғай ұялап, сүтұйытқандай тынышзаман туа-</w:t>
        <w:br/>
        <w:t>ды, шах ием!</w:t>
        <w:br/>
        <w:t>Қауын бас бек сәлдесінің ұшымен самайын, сосын езуін</w:t>
        <w:br/>
        <w:t>сүртті. Ентігін басып төр жаққа қиыстады. Саусағын тәспі бойы-</w:t>
        <w:br/>
        <w:t>мен жорғалатып жіберді.</w:t>
        <w:br/>
        <w:t>- Құлаққаенетін жақсы сөз,- деді шахтардың шахы. Келесі</w:t>
        <w:br/>
        <w:t>тұстан әйгілі батыр қолбасшы Темірмәлік сөз алды.</w:t>
        <w:br/>
        <w:t>- Ұлардай шулаған аш-жалаңаш елден үстемезекет жиюерсі-</w:t>
        <w:br/>
        <w:t>ақ. Халықты босқын етеміз, ашаршылыққа ұшыратамыз. Менің</w:t>
        <w:br/>
        <w:t>дерім: күннің шығысынан қатерлі жау жылжып келеді. Қып-</w:t>
        <w:br/>
        <w:t>шақ ханының айтуынша, шығыс қағаны Алатау үстін жайла-</w:t>
        <w:br/>
        <w:t>ған ұйғырларды қосып алған. Алтай жынысын мекендеген қал-</w:t>
        <w:br/>
        <w:t>мақтармен ауыз жаласқан. Темір қазық астындағы Сабыр елін</w:t>
        <w:br/>
        <w:t>қан жосақылып жүр; енді бірер аттаса - қарсы алдында Дешті-</w:t>
        <w:br/>
        <w:t>Қыпшақ тұр. Осы дүлейге тосу болар күш қане? Елдің етегін</w:t>
        <w:br/>
        <w:t>жабар ақыл қане?..</w:t>
        <w:br/>
        <w:t>- Батыр Темірмәлік өңі түгілі түсінде де жауды көреді-міс</w:t>
        <w:br/>
        <w:t>деген сөзге сенбеуші едім, енді иланып отырмын. Әйтпесе, шы-</w:t>
        <w:br/>
        <w:t>ғыс қағаны қайда, Хорезм қайда? Ол да бір жапан даланы кезіп</w:t>
        <w:br/>
        <w:t>жүрген құйын да, біз аспанмен тілдескен биік дарақпыз ғой.</w:t>
        <w:br/>
        <w:t>Құйын дарақты құлата алмайды.</w:t>
        <w:br/>
        <w:t>- Шах иемнің сөзі дұрыс. Шығыс қағаны құйын болып кел-</w:t>
        <w:br/>
        <w:t>се, сарайдың есігін ашып жіберіп ішіне кіргізе қоямыз, ұжмақ</w:t>
        <w:br/>
        <w:t>үйге апарып сылқым сайқалдарға жәукемдетеміз. Бірер күннен</w:t>
        <w:br/>
        <w:t>соң жынын алған бақсыдай болып жайына кетер.</w:t>
        <w:br/>
        <w:t>- Жегжат болып шыға келеміз.</w:t>
        <w:br/>
        <w:t>Шахтың қасында тұрған кеңесші көреген сөз алған.</w:t>
        <w:br/>
        <w:t>- Әуелі қыпшақтармен қылыштасып көрсін. Аңысын</w:t>
        <w:br/>
        <w:t>аңдиық.</w:t>
        <w:br/>
        <w:t>Есік жақтан басын иіп Ахмед елші салауат сұрады.</w:t>
        <w:br/>
        <w:t>- Менің дерім: Інжу бойындағы қыпшақ қалалары су зекетін</w:t>
        <w:br/>
        <w:t>төлегісі келмейді. Ханы кетеді. Дуан-арз не Інжудің нәрінен</w:t>
        <w:br/>
        <w:t>салық өнетін етіп, не өзен суын кері, ескі арнасына бұратын</w:t>
        <w:br/>
        <w:t>Жарғы - заң, нұсқа.</w:t>
      </w:r>
    </w:p>
    <w:p>
      <w:r>
        <w:t>ЖІБЕК ЖОЛЫ 279</w:t>
        <w:br/>
        <w:t>раны табаққа төңкерді, ылжырап піскен семіз жайынның еті</w:t>
        <w:br/>
        <w:t>ортаны толтырды. Йісі танауды қытықтады. Майы жылтылдап</w:t>
        <w:br/>
        <w:t>тәбетті тартты. Жігіт сырттан құмыра толы салқын су әкелді.</w:t>
        <w:br/>
        <w:t>Тізесі жылтырап тұрып шалдың қолына су құйды. Алдына</w:t>
        <w:br/>
        <w:t>шыпта жайды, табақ тартты. Ғаббас көптен балық етін жеме-</w:t>
        <w:br/>
        <w:t>ген, сүйексіз, қылтанақсыз майлы сүбені аузына апара берген.</w:t>
        <w:br/>
        <w:t>-- Ендеше Мейрамқаланы жылан бұзады ақыры, - деп қай-</w:t>
        <w:br/>
        <w:t>ықшы қойып қалды!. Отқа сексеуіл тастады. Білегін сыбанып,</w:t>
        <w:br/>
        <w:t>қолын табаққа салды. - Көктемге салым сексеуіл алуға Апан-</w:t>
        <w:br/>
        <w:t>қаққабарайын. Апанқақ деген қалың жым тоғайдыбілесіз ғой.</w:t>
        <w:br/>
        <w:t>Алыстан-ақ ысқырық естідім. Әлгі мұндар мақұлықтар екен,</w:t>
        <w:br/>
        <w:t>әріп жүр-ау, өріп жүр. Сексеуілдің бұтасы сау емес. Тораңғы-</w:t>
        <w:br/>
        <w:t>ның түбі үйме-%ғүйме. Әйтеуір түйеден түспегенім ақыл болды,</w:t>
        <w:br/>
        <w:t>әзер қашып құтылдым... Тоғайға өрт қайса қайтер еді?!</w:t>
        <w:br/>
        <w:t>- Болмайды, балам. Жым ортасындағы қаланы басып қалады.</w:t>
        <w:br/>
        <w:t>- Шаққаны мүрдем қатырады дейді.</w:t>
        <w:br/>
        <w:t>- Қала датқасына ақыл бердім. Жұрт құмнан ешкіемер де-</w:t>
        <w:br/>
        <w:t>ген кесірткені көп қылып ұстап, қаладағы әр үйдің әулісіне</w:t>
        <w:br/>
        <w:t>жіберсін. Ешкіемер жүрген жерге жылан жоламайды. Жылан</w:t>
        <w:br/>
        <w:t>шаққан кісіге әлгі ешкіемердің сорпасын ішкізсе мың да бір ем -</w:t>
        <w:br/>
        <w:t>уды тез қайтарады.</w:t>
        <w:br/>
        <w:t>- Апырымғай, ә!..</w:t>
        <w:br/>
        <w:t>Қайықшы жігіт ауыз аша таңырқады. Жайын еті жайына</w:t>
        <w:br/>
        <w:t>қалды.</w:t>
        <w:br/>
        <w:t>- Қария, жаман жылы тоғыс жұлдызы ауа туады депсіз ғой.</w:t>
        <w:br/>
        <w:t>- Айтсам айтқан шығармын.</w:t>
        <w:br/>
        <w:t>- Онда байқадыңыз ба, сол жұлдыз бұрынғы орнынан тумай</w:t>
        <w:br/>
        <w:t>жүр!</w:t>
        <w:br/>
        <w:t>- Балам-ай, жападан-жалғыз қарекет кешіп қайық ескенің-</w:t>
        <w:br/>
        <w:t>деойлайтының осы ма? Аузыңнан тәуір әңгіме пғықпады ғой</w:t>
        <w:br/>
        <w:t>тегі?!</w:t>
        <w:br/>
        <w:t>- Тәуір әңгіме сиреп барады, қария. Осындай аңсап жүріп</w:t>
        <w:br/>
        <w:t>ұшырасқанда көкейдегі сауалымызды шешің алсақ деймізде...</w:t>
        <w:br/>
        <w:t>әйтпесе... байқаған боларсыз, тақауда қоныс аудардым. Бұрын-</w:t>
        <w:br/>
        <w:t>ғықайық шығарып жүрген жерім бір түнде жоқ болды, су асты-</w:t>
        <w:br/>
        <w:t>накетті, оның орны тұңғиық қойнау қазір. Ойлап отырсам, бұл</w:t>
        <w:br/>
        <w:t>да тегін емес секілді.</w:t>
        <w:br/>
        <w:t>“Солай болған. Қазір «Жылан бұаған» аталады.</w:t>
        <w:br/>
        <w:t>ыы, Дүкенбай ДОСЖАП</w:t>
        <w:br/>
        <w:t>қойып отыр екен, құмыраның аузынан жайынның тәтті иісі</w:t>
        <w:br/>
        <w:t>шығады. Қайықшы әуелгіде беймезгіл қонақты жаратпай қал-</w:t>
        <w:br/>
        <w:t>ған, көреген шалды сақалынан танып жүзін жылытты. Орны-</w:t>
      </w:r>
    </w:p>
    <w:p>
      <w:r>
        <w:t>нан тапырлай түрып қолын ұсынды.</w:t>
        <w:br/>
        <w:t>- Ел-жұртыңызаманшылық па, қария? - деді дауыстап. Тізе-</w:t>
        <w:br/>
        <w:t>сінің үстіне салып қармақ егеп отыр екен, әлгі қармағы дамба-</w:t>
        <w:br/>
        <w:t>лына ілініп, тозған бөзді дыр-дыр жыртты. Жігіт жыртықты</w:t>
        <w:br/>
        <w:t>қолымен жапты.</w:t>
        <w:br/>
        <w:t>- Шүкіршілік, Ердуалы шауып жүр, Айдай қуатты, ауыл-ел</w:t>
        <w:br/>
        <w:t>тегіс аман, - деді шалың. Қайықшы ішінен күліп ыржиды.</w:t>
        <w:br/>
        <w:t>Түсініп тұр; Ердуалы деп отырғаны жалғыз ұлы, Айдай жас</w:t>
        <w:br/>
        <w:t>әйелі, солекеуі арқылы күллі ел-жұртыныңамандығын білдіріп</w:t>
        <w:br/>
        <w:t>тұр. Бұл өзі қызық шал. Қайда жүрсе де әйелін марапаттап</w:t>
        <w:br/>
        <w:t>бітеді, баласының ер жетіп қалғанын жыр етеді. Ақ көңіл, адал</w:t>
        <w:br/>
        <w:t>қуанышшен айтады. Әуелгіде шалдың бұл сырынан бейтаныс</w:t>
        <w:br/>
        <w:t>жандар: «жас қатын аламын деп алжаса бастаған білем», де-</w:t>
        <w:br/>
        <w:t>сетін. Келе-келе ұғынды. Сөйтсе, шалыңды - қыпшақ еркек-</w:t>
        <w:br/>
        <w:t>терінің әйелінің атын атаса аузы қисайып қалатындай қиқар</w:t>
        <w:br/>
        <w:t>мінезі, балаға елжіремейтін суық табиғаты күйдіреді екен. Күй-</w:t>
        <w:br/>
        <w:t>ген шал қасақана сөйтеді екен.</w:t>
        <w:br/>
        <w:t>- Қайдан жүрсіз, қария?</w:t>
        <w:br/>
        <w:t>- Мейрамқаланың жұма базарынан келемін. Масасына та-</w:t>
        <w:br/>
        <w:t>ланбайын деп қонбай аттанғаным ғой. Қайығың жүзіп тұр ма,</w:t>
        <w:br/>
        <w:t>балам?</w:t>
        <w:br/>
        <w:t>- Мейрамқаланың сыртындағы алапат қорымда ордалы жы-</w:t>
        <w:br/>
        <w:t>лан бар көрінеді, қария.</w:t>
        <w:br/>
        <w:t>- Болса-болар. Елі мал ұстамайды екен.</w:t>
        <w:br/>
        <w:t>- Малың әлгі жыландар шағып тауысыпты ғой, қария.</w:t>
        <w:br/>
        <w:t>- Сөйтсе сөйткен де шығар. Диқаншы мен зергерден өзге</w:t>
        <w:br/>
        <w:t>кісіні көрмедім.</w:t>
        <w:br/>
        <w:t>- Сол жыланның біреуін өлтірсе мыңдап, жүздеп қалаға ша"</w:t>
        <w:br/>
        <w:t>буыл жасайтын көрінеді.</w:t>
        <w:br/>
        <w:t>-Қайығын экүзіп тұр ма, балам!</w:t>
        <w:br/>
        <w:t>-оО қол тұрыпшысшы. Өткізіп саламын, қария. Өзіңіздің ди:</w:t>
        <w:br/>
        <w:t>дарыңызды көріп, қолыңызды алуға аңсаймыз, ит тіршілік бүғя-</w:t>
        <w:br/>
        <w:t>лықтап жібермейді, барып-ақ сауалдасып қайтар едік. Жылына</w:t>
        <w:br/>
        <w:t>бір мәрте көргенде шамалы уақытыңызды қиыңыз енді. Дәм тғ-</w:t>
        <w:br/>
        <w:t>тыңыз..Жаман балаңызғаақылберіңіз, демалыңыз, дамылдаңыз.</w:t>
        <w:br/>
        <w:t>Қайықшы жігіт жалпақтап жік-жапар күйге түсті. Буын</w:t>
        <w:br/>
        <w:t>бұрқыратып құмыраның аузын ашты. Ағаш табақ алды. Құмы:</w:t>
        <w:br/>
        <w:t>ЖІБЕК ЖОЛЫ 268</w:t>
        <w:br/>
        <w:t>етіп жарғы шығарсын. Соңда әлгілтпах ием айтқан алып дарақ-</w:t>
        <w:br/>
        <w:t>тың биіктей берері даусыз.</w:t>
        <w:br/>
        <w:t>- Қышшақтардың тірлігі қиғылық қой!</w:t>
        <w:br/>
        <w:t>- Зорлық деңіз.</w:t>
        <w:br/>
        <w:t>- Отырар әміршісі Иланшы Қадырханның сөзіне құлақ</w:t>
      </w:r>
    </w:p>
    <w:p>
      <w:r>
        <w:t>қоялық,- деді шахтардың шахы.</w:t>
        <w:br/>
        <w:t>Оң қанаттағы желпініп отырғандар жым болды.</w:t>
        <w:br/>
        <w:t>- Менің дерім: аламан асыразамандазекет жинап, салық дау-</w:t>
        <w:br/>
        <w:t>лайтын қыруар қолды қағанға қарсы қоялық. Қол күшін</w:t>
        <w:br/>
        <w:t>біріктірелік. Отырар қалаларынан су салығы өнбейді, өйтер бол-</w:t>
        <w:br/>
        <w:t>сақ,туысқан бауырға жарақат түседі, ел арасына араздық кіреді.</w:t>
        <w:br/>
        <w:t>Есепішіні жұт алар деген ақиқатты ойлайық. Інжу өзені замаң-</w:t>
        <w:br/>
        <w:t>дар бойы қыпшақтардың емірене емген анасы, анасын еш ұл</w:t>
        <w:br/>
        <w:t>салыққасатпайды. Келесі дерім: Темірмәліктің айтқаны ақыл.</w:t>
        <w:br/>
        <w:t>Қазір менің жанымда отырған Ошақбай батыр Шыңғысхан ор-</w:t>
        <w:br/>
        <w:t>дасынан тақауда қашып келген. Қаған қолының күшін көрген.</w:t>
        <w:br/>
        <w:t>Маңғұл қосынының ол шеті мен бұл шетіне шығу үшін аттылы</w:t>
        <w:br/>
        <w:t>кісіалты күн жүрген. Олар жайлап өткен жергеүш жылға дейін</w:t>
        <w:br/>
        <w:t>шөп шықпайды, бұлақтар қаңсып, өзендер суалады. Жебесі</w:t>
        <w:br/>
        <w:t>желді, жылқысы белді дейді. Маңғұл жартығұмырынат үстінде</w:t>
        <w:br/>
        <w:t>әткізеді-міс; ер үстінде ет жейді, жалға сұлап жатып мызғиды,</w:t>
        <w:br/>
        <w:t>жарын ат сауырының үстінде еркелетеді; астындағысы зорық-</w:t>
        <w:br/>
        <w:t>са, жетегіндегі мініске ауысып мінеді. Жылқының жалына</w:t>
        <w:br/>
        <w:t>жармасса-ақ жан ала алмас сайтанға айналады. Ал жерге түссе</w:t>
        <w:br/>
        <w:t>талтаңдап жүрезалмайды.</w:t>
        <w:br/>
        <w:t>- Пәлекеттердің беті аулақ!</w:t>
        <w:br/>
        <w:t>- Аттылысымен қыпшақтар шайқассын, біздер жаяу қолға</w:t>
        <w:br/>
        <w:t>қарсы тұрармыз.</w:t>
        <w:br/>
        <w:t>- Елші жіберіп сыр тартсақ қайтеді, шах ием! Шахтардың</w:t>
        <w:br/>
        <w:t>шахы сақалын салалады, көзін жұмып терең ойланып қалды.</w:t>
        <w:br/>
        <w:t>Сол қанаттан тағы бір бек салауат сұрады.</w:t>
        <w:br/>
        <w:t>- Шах ием, Испиджабтың әйгілі мешітінің астында бір за-</w:t>
        <w:br/>
        <w:t>манда бабаларымыз қазған жерасты жолы бар-тұғын. Қазірсол</w:t>
        <w:br/>
        <w:t>құрылыс құлауға айпалған. Ақша төгіп, ұста жалдап жәндету-</w:t>
        <w:br/>
        <w:t>те пұрсат берсеңіз екен. Қыз қамайтын құжыраға айналдыра</w:t>
        <w:br/>
        <w:t>салсам...</w:t>
        <w:br/>
        <w:t>- Дәп мешіттің астына шашы ұзындарды жинау күпірлік</w:t>
        <w:br/>
        <w:t>болар.</w:t>
        <w:br/>
        <w:t>- Онда мешітті шаһардың күншығыс бетіне көшіре қоямын.</w:t>
        <w:br/>
        <w:t>- Болсаболсын. Ых-ых-ых!</w:t>
        <w:br/>
        <w:t>ЖІБЕК ЖОЛЫ 273</w:t>
        <w:br/>
        <w:t>астыңғы еріні екен. Қыпшақ сұлуларының еріні жұқа келеді,</w:t>
        <w:br/>
        <w:t>әміріштінің мынадай қанышыға қызарған тоқ ерінді көргені осы.</w:t>
        <w:br/>
        <w:t>Шыдай алмай қызды қапсыра құшты, қос қолың жоғарылатып</w:t>
        <w:br/>
        <w:t>келіп сұлудың басынан ұстады; бейне сындырып алмауға ты-</w:t>
        <w:br/>
        <w:t>рысқан асыл құмырадай қос қолдай қысып, әлгі әдемі ерінді</w:t>
        <w:br/>
        <w:t>сүйіп алды. Бір мезеттету сыртынантысырестілді, асыл құмыра</w:t>
        <w:br/>
        <w:t>қолынан түсіп кетті.</w:t>
        <w:br/>
        <w:t>Мақсұт екен; «Хан ием, сыртта бес күйшіңіз келіп тұр», деп</w:t>
        <w:br/>
        <w:t>хабарлады.</w:t>
        <w:br/>
        <w:t>Әмірші шатырдан шыққанда күннің қызарған шапағы беті-</w:t>
        <w:br/>
        <w:t>не шашылды. Екіндіге еңкейіп қалыпты. Енді аз уақытта ба-</w:t>
      </w:r>
    </w:p>
    <w:p>
      <w:r>
        <w:t>тып кетуге бет алған. Әріде бес көлеңке тұр, көлеңке емес-ау,</w:t>
        <w:br/>
        <w:t>соған ұқсап сорайған күйшілері екенін білді. Рухтары түсіп,</w:t>
        <w:br/>
        <w:t>мойындары ішіне кіріп кетіпті, домбырадан айырылған. Тақап</w:t>
        <w:br/>
        <w:t>келіп мән-жайды сұрады. Егде күйші егіле жауап қатты.</w:t>
        <w:br/>
        <w:t>- Қайрауық деген күйшінің соңғы сарынын сала алмай қор</w:t>
        <w:br/>
        <w:t>болдық, тақсыр!</w:t>
        <w:br/>
        <w:t>- Қайрауығы несі?</w:t>
        <w:br/>
        <w:t>- Әлгі жыртық шапан, шақша бас, дәу домбыралы жігіт ше...</w:t>
        <w:br/>
        <w:t>- Пәлекетті шаршата алмай сілеміз қатты.</w:t>
        <w:br/>
        <w:t>- Жаны жоқ жын ба деп қалдық, тақсыр.</w:t>
        <w:br/>
        <w:t>- Алты саусақты екен, тақсыр!</w:t>
        <w:br/>
        <w:t>- Күйді башпайымен тартқанда салымыз суға кетті,тақсыр!</w:t>
        <w:br/>
        <w:t>Күйшілердің ендігі сөзіне құлақ салған жоқ, дереу тұлпарын</w:t>
        <w:br/>
        <w:t>алдырды, жарағын асынды, атқа қонды. Соңында Мақсұт шау-</w:t>
        <w:br/>
        <w:t>ыпотырып манағы күй айтысы өткен әуізді алаңға жеткен. Жұрт</w:t>
        <w:br/>
        <w:t>тарап кетіпті. Әмірші қатты қапаланған, денесін шаң басып,</w:t>
        <w:br/>
        <w:t>жосқындай жортып Қан Базарды сүзді, манағы көзіне соншама</w:t>
        <w:br/>
        <w:t>қораш көрінген жас күйішіні іздеді, жұрттан айыра алмаса да,</w:t>
        <w:br/>
        <w:t>Күмбез Сарайдың саңлақ күйшілерінен жеңіп алған бес домбы-</w:t>
        <w:br/>
        <w:t>расы-ақ анадайдан мен мұндалар еді, үшты-күйлі жоқ, жер</w:t>
        <w:br/>
        <w:t>жұтып кеткендей. Әмірші жан-жақтағы тоғыз торап керуен жол-</w:t>
        <w:br/>
        <w:t>дарына шолғыншы шаптырған. Өстіп жүргенде күн батып, қас</w:t>
        <w:br/>
        <w:t>қарайған. Әлден уақытта Темірқазық жұлдызы астымен кететін</w:t>
        <w:br/>
        <w:t>кіші жолдан шолғыншысы оралды, «алты саусақты күйші жал-</w:t>
        <w:br/>
        <w:t>бағай жетім керуеннің соңынан ілесіп барады», деп келді.</w:t>
        <w:br/>
        <w:t>Иланшы Қадырхан солай шапқан.</w:t>
        <w:br/>
        <w:t>Базарға айдап әкелген қоралы қойын, үйір-үйір жылқысын</w:t>
        <w:br/>
        <w:t>сатып; сатқанда да делдалдың қолынатүсіп түтіліп шыққанқыр</w:t>
        <w:br/>
        <w:t>байы еді бүл; ақшасына астық, мата, тұз, жеміс, өрік, мейіз са-</w:t>
        <w:br/>
        <w:t>274 Дүкенбай ДОСЖАН</w:t>
        <w:br/>
        <w:t>тып алып, аз ғана түйесіне теңдеп қаладан шыққаны сол еді.</w:t>
        <w:br/>
        <w:t>«Мені де ілестіре кет», деп алты бірдей домбыра өңгерген жігіт</w:t>
        <w:br/>
        <w:t>ұшырасты. Қыр байы әуелде ерткісі келмей көп қиқақтаған.</w:t>
        <w:br/>
        <w:t>Ұры болар деп сенбеген. Жігіттің жылы шырайына, жөндем</w:t>
        <w:br/>
        <w:t>сөзіне қарап іші жылыды, «жүрсе жүре қойсын, алты домбыра</w:t>
        <w:br/>
        <w:t>арқалағанына қарағанда ауысып кеткен пақыр болар», деп</w:t>
        <w:br/>
        <w:t>ішінен аяған. Енді ғана шаһардан ұзап шыққаны сол еді, соңы-</w:t>
        <w:br/>
        <w:t>нан сатырлата шапқан ат дүбірін естіді. Қыр байы жаман то-</w:t>
        <w:br/>
        <w:t>шынды. Түйелердің артында ілбіп еріп келе жатқан жігітке</w:t>
        <w:br/>
        <w:t>жетіп келді, төбесінен қамшы үйірді. «Өй, алты домбыраңның</w:t>
        <w:br/>
        <w:t>ішін, соңымыздан салып келе жатқан қарақшылар сенің жем-</w:t>
        <w:br/>
        <w:t>тіктесің болар, айт қане?!» «Пірәдар-ау, мен жалғыз аттылы ке-</w:t>
        <w:br/>
        <w:t>деймін». «Өй, арам қатқыр, қаланың делдалына бір мәрте жем</w:t>
        <w:br/>
        <w:t>болып едім, енді жол тосқан ұрысына жем қылмақпысың!» деп</w:t>
        <w:br/>
        <w:t>Қайрауықты жәукемдей жөнелген.</w:t>
        <w:br/>
        <w:t>Арт жақтан аңырата салған алып тұлғалы айбарлы адамбұлар-</w:t>
        <w:br/>
        <w:t>дың алдын орағытты. Керуен біруысболып үйіріле қалды. «Қай-</w:t>
        <w:br/>
        <w:t>рауық қайсың?» деп ақырды қуғыншы кісі. Қайрауық атын</w:t>
      </w:r>
    </w:p>
    <w:p>
      <w:r>
        <w:t>тебініп, алты домбырасын саудыратып алға озды. Бай жігіттің</w:t>
        <w:br/>
        <w:t>тұқым-тұяғын қоймай қарғап жатыр. Қуғыншы кісі атынан</w:t>
        <w:br/>
        <w:t>түсті. Қайрауық та атынан түспек болып, аяғымен үзеңгіні іздеп</w:t>
        <w:br/>
        <w:t>тырбаңдап жатқан, әлгі кісі адымдап келіп жас жігіттіер үстінен</w:t>
        <w:br/>
        <w:t>іліп алып бауырына басты. Қатты құшып бірауық тұрып қалды.</w:t>
        <w:br/>
        <w:t>- Қушық кеудеңе сиғызып жүрген қасиетіңнен айналдым,-</w:t>
        <w:br/>
        <w:t>деді тебірене күбірлеп.</w:t>
        <w:br/>
        <w:t>Әлден уақытта қос жігіттің құшағы ажырады. Иланшы</w:t>
        <w:br/>
        <w:t>Қадырхан осы суыт жүрісін уажымдады.</w:t>
        <w:br/>
        <w:t>- Қайрауық інім, астыңдағы жаман текежәумітті ана Қақ-</w:t>
        <w:br/>
        <w:t>сауыққа қалдыр, қазір келіп жететін атқосшының жетегіндегі</w:t>
        <w:br/>
        <w:t>тұлпарға мін, алты домбыраны алып Отырарға жүр, бұдан бы-</w:t>
        <w:br/>
        <w:t>лай Отырардың саңлақ күйшісі атанасың! - деді.</w:t>
        <w:br/>
        <w:t>Кейіндеп қалған атшабар, атқосшылар жетті. Әміршіге жа-</w:t>
        <w:br/>
        <w:t>пырлап тағзым етіп, Қайрауықтың алдына аяғын санап басқан</w:t>
        <w:br/>
        <w:t>сәйгүлік тосты. Қайрауық ет қызумен билеп тұрған тұлпарға</w:t>
        <w:br/>
        <w:t>қонды. Шоғыр топ тасырлатып кейін жосыды. Енді біруақта</w:t>
        <w:br/>
        <w:t>күміс саусақты күйшінің соңында жазылып бітпес әңгімесі бар</w:t>
        <w:br/>
        <w:t>кең дала, керулі түн пердесі, перизат қылықты самал жел,</w:t>
        <w:br/>
        <w:t>үрпиісіп үріккен керуен жетімсіреп қала берді, Дешті-Қыпшақ</w:t>
        <w:br/>
        <w:t>жұртының және бір жарық жұлдызы ағып барып Отырар ша"</w:t>
        <w:br/>
        <w:t>ңырағынан мекен тапты.</w:t>
        <w:br/>
        <w:t>БІЗ Дүксибай ДОСЖАН</w:t>
        <w:br/>
        <w:t>нан бидай сиятындай болып ішіне ойылып түскен. Жұмыр бетіне</w:t>
        <w:br/>
        <w:t>салынған әдемі өрнегі бар. Кәдімгі «жылан-бауыр» деп аталатын</w:t>
        <w:br/>
        <w:t>Отырар зергерінің қолтаңбасы бұл. Әлгі өрнекте қыздың қасы</w:t>
        <w:br/>
        <w:t>секілді қиық, сызықтар мен тарыдай ноқаттар алмасып отырады.</w:t>
        <w:br/>
        <w:t>Күміс пен алтынның қорытпасынан жасалған. Күн нұрына ша-</w:t>
        <w:br/>
        <w:t>ғылысып жалт-жұлт етеді. Бұл бұйым &gt;жас қызға деп соғылған.</w:t>
        <w:br/>
        <w:t>Салмағына қарамай, білекті қыспайды. Өз-өзінен түсін ашып</w:t>
        <w:br/>
        <w:t>аунап тұрады. Зергер қорытпаның қасиетін молынан пайдалан-</w:t>
        <w:br/>
        <w:t>ған. Келесі жаймаларда үлкенді-кішілі құмыралар қаптап тұр.</w:t>
        <w:br/>
        <w:t>Ұстап көрді, бір қызығы,бұл құмыралардың салмағы оныңүлкен-</w:t>
        <w:br/>
        <w:t>кішілігіне мүлде қатыссыз, қайта көбіне көлемі үлкен құмыра-</w:t>
        <w:br/>
        <w:t>ның салмағы жеңіл болып келеді екен. Ыдыстардың түрі мен түсі</w:t>
        <w:br/>
        <w:t>әрқилы, бірін-бірі қайталамайды. Осыған қарап құмырашының</w:t>
        <w:br/>
        <w:t>балшық тандауы, оны күйдіруі биік білімпаздығынтанытады. Бұл</w:t>
        <w:br/>
        <w:t>ыдыстарға құйылған шарап, не сусын еш уақытта бұзылмайды,</w:t>
        <w:br/>
        <w:t>дәмін жоғалтпайды. Қайтасақталған шараптың әуелгі табиғи қаси-</w:t>
        <w:br/>
        <w:t>етін күшейте түседі. Бұл Ғаббас көрегеннің көз жеткізген ақиқаты.</w:t>
        <w:br/>
        <w:t>Мейрамқала базарының келесі бір жаймасында шашқа тағатын</w:t>
        <w:br/>
        <w:t>шолпы жатырекен. Шолпы жетітеміртанадан тізбектеліп жасал-</w:t>
        <w:br/>
        <w:t>ған. Әр тананың бетіне салған өрнек-бедері әрқилы. Таналардың</w:t>
        <w:br/>
        <w:t>қос бетіне де өрнек жүргізген. Салмағы ауыр. Мұндай әсем шаш-</w:t>
        <w:br/>
        <w:t>бауларды бойжеткен қыздар тағады. Бұл шолпы тек сәндік үшін</w:t>
        <w:br/>
        <w:t>жасалған емес; ол қызбұрымының дұрыс өсуіне, жинақы тұруы-</w:t>
        <w:br/>
        <w:t>на тікелей себепші. Шолпыны «жапырақ», «жылан көз», «қос</w:t>
        <w:br/>
        <w:t>құлақ», «қос бұрым» деп аталатын ою түрлері өрнектеген. Бүл</w:t>
        <w:br/>
        <w:t>оюлардың баршасы қазақ зергерлерінің ежелден келе жатқан төл</w:t>
        <w:br/>
        <w:t>өнерүлгілері. Шолпының қасында жалтырап тана жатқан,алақа-</w:t>
        <w:br/>
        <w:t>нына салды, тананың бетінде тамаша айшық бар-ды. Айқасып,</w:t>
        <w:br/>
        <w:t>алмасып келіп отыратын, меңдуана шөбінің басы тәрізді бедер мен</w:t>
        <w:br/>
        <w:t>лағылгүлінің бедері көз тартады. Меңдуана қоңырауының ішітола</w:t>
        <w:br/>
        <w:t>тарыдай-тарыдай дән, ал лағылгүлінің ортасында жалғыз көзбар.</w:t>
        <w:br/>
        <w:t>Тана қаңбақтай жеңіл. Жібек киімдерге таққан мезетте матанын</w:t>
      </w:r>
    </w:p>
    <w:p>
      <w:r>
        <w:t>түсін ашып құлпырып кетері сөзсіз. Келесі бір жаймадан бұрын-</w:t>
        <w:br/>
        <w:t>соңды көріп білмеген шашбаутасұшырасты. Шашбаутас күмістен</w:t>
        <w:br/>
        <w:t>соғылған, айналасына алты үя жасаған, әлгі ұяларға көздің ж</w:t>
        <w:br/>
        <w:t>сындай етіп жақұт тастарып орнатыпты. Тастар көкшіл түсті,</w:t>
        <w:br/>
        <w:t>айналасындағы ақшыл күміспен астасып құлпыра түседі. Шаш</w:t>
        <w:br/>
        <w:t>баутасәдеттесыңарсатылады. Ғаббас көреген «Отырарға бара қа</w:t>
        <w:br/>
        <w:t>сам Иланшы Қадырханның үйіндегі келініме сыйлайын», деп (01</w:t>
        <w:br/>
        <w:t>сыңар шашбаутасты сатыш алды. Қалтасынан орамалын суырды</w:t>
        <w:br/>
        <w:t>ЖІБЕК ЖОЛЫ 271</w:t>
        <w:br/>
        <w:t>үн күзгі бозаның уытына ұқсайды, тұла бойды ду-ду қыздырып</w:t>
        <w:br/>
        <w:t>жөнелген, бебеу басылып: «бес күйшімді жеңсең бас бәйгі</w:t>
        <w:br/>
        <w:t>өзіндікі, жігітім», деген әмірші даусы шықты. Даурықпалар</w:t>
        <w:br/>
        <w:t>күйшінің атын дабырайтып қошеметтеп жөнелді. Дуылдақ ор-</w:t>
        <w:br/>
        <w:t>таны: «әмірінінің әйгілі бес күйшісі келеді» деген сыпсың ха-</w:t>
        <w:br/>
        <w:t>бар жайлады, сол сол-ақ екен, жұрт жарылып жол ашты, қаздай</w:t>
        <w:br/>
        <w:t>тізіліп, білектері сыбанулы, белдері буулы бес жігіт өтіп келе</w:t>
        <w:br/>
        <w:t>жатқан; қайсысының кәрі, қайсысының жас екенін ажырату</w:t>
        <w:br/>
        <w:t>қиын; кілең сақал қойған, мардымси маңғазданған, әулетті</w:t>
        <w:br/>
        <w:t>кісілер; алқа ортаға жетті де әуелі әміршіге, сосын халыққа</w:t>
        <w:br/>
        <w:t>бұрылып иіліп тағзым етті; «түрікпеннің жынын қағып алады</w:t>
        <w:br/>
        <w:t>енді», «пысы басып барады», «саусақтары қамшының сабын-</w:t>
        <w:br/>
        <w:t>дайекен», деген сөздер құлақ тұндырады. Әлгілер жағалай оты-</w:t>
        <w:br/>
        <w:t>рысты да түрікпен күйшісін айтысқа шақырды. Жол бойынша</w:t>
        <w:br/>
        <w:t>әуелгі мәулетті конақ алды, қос иінін салып жіберіп, басымен</w:t>
        <w:br/>
        <w:t>тізесін ұра жаздап, екі бүктеліп бүлкілдеді дерсің; кеудесінің</w:t>
        <w:br/>
        <w:t>астында әлдебір тоты құс құлпырын сайрап жатқандай болды;</w:t>
        <w:br/>
        <w:t>толғап-толғап тоқтағанда, тыңдаушы жұрт сілтідей тына қал-</w:t>
        <w:br/>
        <w:t>ған; бес күйші түнеріп аяқтарының ұшына қараған; жұртқа</w:t>
        <w:br/>
        <w:t>қылған қысастығы көрінеді, төмендеу отырған жалпақ күйші</w:t>
        <w:br/>
        <w:t>әлгі түрікпен күйін дәл айнытпай шерте жөнелді, ол да қадау</w:t>
        <w:br/>
        <w:t>домбыраны тоты құстай сайратты, сұңқылдатып өлтірді. Ұзақ</w:t>
        <w:br/>
        <w:t>күйдің ырғағын жалғыз мәрте салғанда-ақ қағып алып, қайта</w:t>
        <w:br/>
        <w:t>тартып беруге сұңғыла саққұлақтық, алғыр зейін қажет-ті; он-</w:t>
        <w:br/>
        <w:t>дай қасиетсіз күй айтысына қатыса алмайсың. Әлгі зарлауық</w:t>
        <w:br/>
        <w:t>сарын басылды, күйдің қарымтасы қайтты. Енді жалпақ жігіт</w:t>
        <w:br/>
        <w:t>айтысқа арнап төл күйін тартып жібергелі қомдана берген еді,</w:t>
        <w:br/>
        <w:t>жуан төрдегі егде күйші: «жә, салдырамамен басымды ауырт-</w:t>
        <w:br/>
        <w:t>па!» деп тежеп тастады, білегін түріп, екі иінін бүлкідетіп өзі</w:t>
        <w:br/>
        <w:t>шертіп жөнелді. Түрікпен жігіті жол аңдыған баукеспедей әрбір</w:t>
        <w:br/>
        <w:t>үнді қалт жібермей зердесіне тоқи бастады, күй лықылдап</w:t>
        <w:br/>
        <w:t>құйыла берді, бұл бәрінен өзгеше; өңкеңдей желген желмая ма,</w:t>
        <w:br/>
        <w:t>қиссаоқыған жырау ма, әлдебір ғаламат сарын,тыңдаушы жұрт</w:t>
        <w:br/>
        <w:t>жағасын ұстаған: «бақсының арқасың қоздыратын мақам мы-</w:t>
        <w:br/>
        <w:t>нау», «жолдан тайдыратын пәлекет сарын», «ұзақ сұңқылды</w:t>
        <w:br/>
        <w:t>қалайша қайталайды енді», десіп сыбырласа бастаған; енді</w:t>
        <w:br/>
        <w:t>аңыстады, күн ауып бесін уағы болып қалыпты, қариялар жағы</w:t>
        <w:br/>
        <w:t>сетінеп жатыр, әмірші әлі тапжылмай тыңдап отырған. Егде</w:t>
        <w:br/>
        <w:t>күйші шертпесін тәмамдады, түрікпен жігіті сол сарынды бұз-</w:t>
        <w:br/>
        <w:t>бай шұбыртып тартып жөнелді, төрдегі Иланшы Қадырхан қаба-</w:t>
      </w:r>
    </w:p>
    <w:p>
      <w:r>
        <w:t>ЕК ЖОЛЫ 269</w:t>
        <w:br/>
        <w:t>ды, «бұл менің тіл ақым», деді. Саудашы тайлақты жетелеп</w:t>
        <w:br/>
        <w:t>жәніне тайды, делдал тағы базар сыртына жол тосуға бүкендеп</w:t>
        <w:br/>
        <w:t>бара жатты. Тағы датақымы димданып тәрттүлік айдап келген</w:t>
        <w:br/>
        <w:t>дала қытшағының жағасынан алады, малың бұтарлап базарға</w:t>
        <w:br/>
        <w:t>салады, «қол ақы», «тіл лқы», «көз ақы» деген пәлелерін тізіп</w:t>
        <w:br/>
        <w:t>тұрып қалтасына тоғытады.</w:t>
        <w:br/>
        <w:t>Жалғыз Динарды алақанына қысып аяндап шетте қаңтарулы</w:t>
        <w:br/>
        <w:t>қалған атыңа келді. Енді күй айтысы болатын жерді іздемекші.</w:t>
        <w:br/>
        <w:t>Атқа қонды. Базарды сырт айнала шоқытты, жүрегі дауаламай,</w:t>
        <w:br/>
        <w:t>ығы-жығы жұрт илоуіне жолар емес, жаман шошыныпты, «дел-</w:t>
        <w:br/>
        <w:t>далғаұшырассам жаяу қалармын», деп қауіп қылады. Өстіп келе</w:t>
        <w:br/>
        <w:t>жатқанда тоғай боп өскен шоқ талға маңдай тіреді. Шоқ талдың</w:t>
        <w:br/>
        <w:t>іші әуіз екен. Әуізден әрі балшық сәкілер, мәслихатқа жиналған</w:t>
        <w:br/>
        <w:t>жүрт отыратын алаңқай болып птықты. Ақ сәлделілер қаптай</w:t>
        <w:br/>
        <w:t>жайгасқан. Алаңқай төріндегі биік тақта өткір жанарлы, сүйір</w:t>
        <w:br/>
        <w:t>сақалды, алып денелі кісі отыр. Қайрауық атын қаңтарып алқа</w:t>
        <w:br/>
        <w:t>жұртқа тақай берген. «2Кансызды жазалағалы жатыр» деді қата-</w:t>
        <w:br/>
        <w:t>рындағы кісі. «Бұзықты жұрт көзінтпе жазалайтын дәстүрбар».</w:t>
        <w:br/>
        <w:t>Шағырмақ ақ сәлделілер ханның кеңесшілері болғаны ғой,</w:t>
        <w:br/>
        <w:t>төрдегі алып денелі адамнын аузын бағып үңіліп отыр, желсоқ-</w:t>
        <w:br/>
        <w:t>сажапырылар қоға секілді, қос қолын кеуделеріне айқастырып</w:t>
        <w:br/>
        <w:t>әрәдік бүгіле түседі. Қайрауықтың ханды көргені осы, тұлға”</w:t>
        <w:br/>
        <w:t>сына сүйсініп, көз қарыған салтанатына қайран қалды. Хансұқ</w:t>
        <w:br/>
        <w:t>ғаусағын көтерді, әріден, әуіз тасасынан екі жігіт денелі кісіні</w:t>
        <w:br/>
        <w:t>дедектетіп сүйреп келеді екен, дәп ортаға жете бергенде денелі</w:t>
        <w:br/>
        <w:t>кісі бұлқынып қалып жігіттерден босанды да етбеттей сұлады,</w:t>
        <w:br/>
        <w:t>зан аяғына бас ұрып жатыр.</w:t>
        <w:br/>
        <w:t>Отырар әміршісі қанына қарайған; Дешті-Қыпшақтың кін-</w:t>
        <w:br/>
        <w:t>ігінде жүріп күндес қатындай күңкіл салған Бадриддиннің</w:t>
        <w:br/>
        <w:t>лмысын айтып бетіне басты, жұрт жүзіне қарағысыз етіп</w:t>
        <w:br/>
        <w:t>жерледі. Қызылбастарға, әрісі Қараханид хандарына туған</w:t>
        <w:br/>
        <w:t>ерінің аруларын сатып, осал мезетін нұсқап, құпиясын сы-</w:t>
        <w:br/>
        <w:t>Зырлан жүрген бейауыз бейшараға қаһарын қатты төккен. Күн</w:t>
        <w:br/>
        <w:t>аттында жусаған қойдай болып отырған кеңесші-ақылшылары-</w:t>
        <w:br/>
        <w:t>ка қолқа салды. «Жансызға лайық жаза ойлап табындар», деп</w:t>
        <w:br/>
        <w:t>абыстады. Етбетінен түсіп сары тозаңды иіскеп жатқан жала-</w:t>
        <w:br/>
        <w:t>тыға көз қырын да салмады, тастұғырға айналып, шаншылып</w:t>
        <w:br/>
        <w:t>зтырып қалды. Оң қанаттан Барсакелмес деген аралды жайла-</w:t>
        <w:br/>
        <w:t>тин жалбағай қария салауат сұрады. «Тентекті қараңғы жерге</w:t>
        <w:br/>
        <w:t>эзмап, жайын балықтың етін жегізейік, ала сиырдың айранын</w:t>
        <w:br/>
        <w:t>ЖІБЕК ЖОЛЫ 277</w:t>
        <w:br/>
        <w:t>да шаршының шетіне ұқыптап түйді, қойнына тығып алды. Ба-</w:t>
        <w:br/>
        <w:t>зардың бай жаймасынан уыс-уыс күміс ақшаларды көрді, тісіне</w:t>
        <w:br/>
        <w:t>басып темірін сынады, бетіндегі жазуларын оқыды. Бірақша жал-</w:t>
        <w:br/>
        <w:t>пақ, әрі екі бетінде де жазуы бар екен. Бедері де ала бөтен өзгеше.</w:t>
        <w:br/>
        <w:t>Өте көнеріп, таттана бастаған. Отырардағы ақша соғатын зергер-</w:t>
        <w:br/>
        <w:t>лердің қолынан шықпағаны көрініп тұр. Ежелепеді,тіліескі араб-</w:t>
        <w:br/>
        <w:t>шағатартып барады, «жер тәңірісі Ескендірдің қос қанаттытұлда-</w:t>
        <w:br/>
        <w:t>ры Буцефал», деген сөйлем жазылыпты. Әдетте ақшалардың бет-</w:t>
        <w:br/>
        <w:t>іне патшалар мен шахтардың бейнесі салынушы еді, енді байқа-</w:t>
        <w:br/>
        <w:t>ды, мынаның бетіндегісі аттың басы екен... о, тәңірі... қос мүйізді</w:t>
      </w:r>
    </w:p>
    <w:p>
      <w:r>
        <w:t>Ескендірдің төрт аяқты серігі ғой мынау... Ғаббас көреген соңғы</w:t>
        <w:br/>
        <w:t>динарына әлгі көне теңгені сатып алды. Бұйым болып жарытпаса</w:t>
        <w:br/>
        <w:t>даескі күндердің ескерткіші ретінде кітабының арасында жүрер,</w:t>
        <w:br/>
        <w:t>аты жер жарған жиһанкез қолбасының уағында соғылған ақша</w:t>
        <w:br/>
        <w:t>кімде қалды дейсің. Осы оймен көңіл тоғайтқан көреген күн бат-</w:t>
        <w:br/>
        <w:t>пай Мейрамқаладан аттанып кетті. Аттанбасқа даболмайтын еді.</w:t>
        <w:br/>
        <w:t>Мейрамқаланың маңайы үлкен арық, арықта көлкіген су, солсуға</w:t>
        <w:br/>
        <w:t>диқандар неқилы дақыл егіп, жайқалтып өсіріп жатады. Су</w:t>
        <w:br/>
        <w:t>көлкіген жерде маса көбейетін әдеті. Кеш болса-ақ Түгіскен алқа-</w:t>
        <w:br/>
        <w:t>бының бар масасы Мейрамқаланы басып алады, дыңылдап, ызыл-</w:t>
        <w:br/>
        <w:t>дап, быжынап келіп талайды. Әлгі тырақы диқандар матадан ма-</w:t>
        <w:br/>
        <w:t>сахана құрып алып соған сүңгиді кеп, үйіне түтін салады, көшеде</w:t>
        <w:br/>
        <w:t>қалғанытұла бойын шапаттап жүргені. Жұрт: «Түгіскеннің маса-</w:t>
        <w:br/>
        <w:t>сы табаның мен алақаныңнан шақсын», деген қарғыс шығарып</w:t>
        <w:br/>
        <w:t>алған. Сол қарғысқа Ғаббас көреген ілінгісі келмеді, көлігін жіті</w:t>
        <w:br/>
        <w:t>бастырып Жауһар қорғанына тартты.</w:t>
        <w:br/>
        <w:t>Ғаббас Інжу жағалап жүріп отырып, ай туа Жауһар тұсына</w:t>
        <w:br/>
        <w:t>жеткен. Қорған өзеннің оң жағалауына орналасқан еді. Енді</w:t>
        <w:br/>
        <w:t>өзеннің арғы бетіне өтпекші. Жүргінші жұртты ары-бері өткізіп</w:t>
        <w:br/>
        <w:t>тұратын салшы болатын, дарияның жайпауыт жағасына келсе,</w:t>
        <w:br/>
        <w:t>салшы салың каңтарып кетіп қалыпты. Ұзын жеті бөренені</w:t>
        <w:br/>
        <w:t>қиюластырып, ернеуіне қау тұрғызып, әспеттеп жасаған үлкен</w:t>
        <w:br/>
        <w:t>сал қайраңда сұлап жатыр. (Жалғыз адам көтеріпсуғатүсіре ал-</w:t>
        <w:br/>
        <w:t>майды. Әрі толқын сырын, есу тәсілін білмеген кісі ағыспен</w:t>
        <w:br/>
        <w:t>ілесіп қаңғымалап кетеді. Салшты: «енді еінкім келе қоймас»,</w:t>
        <w:br/>
        <w:t>деп ойласа керек. Ғаббас атынан түсті. Жағаны жаяу жиектеді.</w:t>
        <w:br/>
        <w:t>Осы маңда қайықшының қамыс күркесі болатын. Қоныс ауда-</w:t>
        <w:br/>
        <w:t>рып кетіпті. Түбіртекке сүрініп, бетін жыңғыл бұтасына ша-</w:t>
        <w:br/>
        <w:t>паттатып көп жүрді, күркені қойнаудың арғы қолтығындағы</w:t>
        <w:br/>
        <w:t>тұмсықтан тапты. Атын қаңтарып,дыбыс қыпішкекірді. Қай-</w:t>
        <w:br/>
        <w:t>ықшы жігіт қамыс күркенің ортасына от жағып, отқа құмыра</w:t>
        <w:br/>
        <w:t>ЖІБЕК ЖОЛЫ 275</w:t>
        <w:br/>
        <w:t>ЕКІНШІ САРЫН</w:t>
        <w:br/>
        <w:t>Осы заманда Інжу өзенінің найқалған сол жағалауында Оты-</w:t>
        <w:br/>
        <w:t>рар шаһарының көп серіктері болатын. Әйгілі қаланың атағы</w:t>
        <w:br/>
        <w:t>мен абыройын “Жауһар, Бесік, Оқсыз, Балтакөл, Келінтөбе;</w:t>
        <w:br/>
        <w:t>Мейрамқала, Құмиян, Қорасан деп аталатын үлкенді-кішілі</w:t>
        <w:br/>
        <w:t>қорғандар мен шаһарлар қосыла көтерген, досына жаяр</w:t>
        <w:br/>
        <w:t>құшағы, жауына тосар айбары болған. Бұл жағалауды жергі-</w:t>
        <w:br/>
        <w:t>лікті жұрт Түгіскен алқабы деп жалғыз атпен атады. Түгіскен</w:t>
        <w:br/>
        <w:t>жерін диқандар жайлады. Інжуден жырып үлкен арықтар</w:t>
        <w:br/>
        <w:t>қазды, ол арықтардың бойына жүгері, күріш, қарбыз, қауын,</w:t>
        <w:br/>
        <w:t>тары екті. Жүгерісі бас алып піскен кезде ішіне түскен аттылы</w:t>
        <w:br/>
        <w:t>кісі көрінбей кетеді екен, күріші үш судан соң-ақ сабағын көте-</w:t>
        <w:br/>
        <w:t>ре алмай құлай берген, тарысы қаяздың уылдырығындай аса</w:t>
        <w:br/>
        <w:t>дәмді болған; қарбыз бен қауындары шілде түсе-ақ пісе бастай-</w:t>
        <w:br/>
        <w:t>тын, әлгі бақшаларға бара қалған кісі тарсылдаған дыбыс ес-</w:t>
        <w:br/>
        <w:t>тиді екен, ол дыбыс аса піскен дақылдың күн қызуына шыда-</w:t>
        <w:br/>
        <w:t>май өз-өзінен жарылғандағы үні көрінеді. Ұлы Жібек жолы-</w:t>
        <w:br/>
        <w:t>ның Қызылқұмды көктеп өтетін тармағы Боран жолы деп ата-</w:t>
        <w:br/>
        <w:t>латын; аталмыш қалалардың ұстасы мен зергері бұйым жасан</w:t>
        <w:br/>
        <w:t>сол керуен жолына шығаратын, ағылып жатқан саудагерлерге</w:t>
        <w:br/>
        <w:t>сататын. Жиегіне жақұт тастарын қондырған шолпы, алтын</w:t>
        <w:br/>
        <w:t>тана, жыланбас білезік, өрнек күмістен істеген сырға, қып-</w:t>
        <w:br/>
        <w:t>қызыл маржан тасынан тізген шолпы берісі Бұхар, әрісі Бағдат</w:t>
        <w:br/>
        <w:t>базарында қараған көзді сүріндірді, делдалдың қолын діріл-</w:t>
        <w:br/>
        <w:t>детті,саудагерді сақылыққа үйретті. Түгіскен ұсталарын дүние-</w:t>
      </w:r>
    </w:p>
    <w:p>
      <w:r>
        <w:t>ге мәшһүр етті.</w:t>
        <w:br/>
        <w:t>Жауһар қорғаныныңтумасы Ғаббас әлгібұйымдарды зер сала</w:t>
        <w:br/>
        <w:t>зерттемекші еді.</w:t>
        <w:br/>
        <w:t>Сол оймен әдейі келіп, Мейрамқала базарын аралап жүрді.</w:t>
        <w:br/>
        <w:t>Үлкен жайманың шетінде қол басындай көзені шалды. Көзге</w:t>
        <w:br/>
        <w:t>қораш көрінсе де құпия сыры бар секілді. Әлгі көзе аса көне, саз</w:t>
        <w:br/>
        <w:t>балшықтан күйдіріліп жасалған. Түбісынып түсіпті. Аузы сүйір,</w:t>
        <w:br/>
        <w:t>оймақ көлеміндей ғана, үші жағында үш қыры бар. Сол қырлар-</w:t>
        <w:br/>
        <w:t>дыңарасына шаршылап әдемі оюсалыпты. Кәдімгі қазақтың қон-</w:t>
        <w:br/>
        <w:t>қар мүйіз ұлт өрнегі. Көзе иесінен сұраған. Ол: «бұл кәзе бағаы</w:t>
        <w:br/>
        <w:t>заманда тәуіптің сынап құйып алып жүретін ыдысы, осы ыдыс-</w:t>
        <w:br/>
        <w:t>тағы сынаппен емделген кісіге дерт жоламайды», деді. Тағы бір</w:t>
        <w:br/>
        <w:t>жаймадан шағын білезік көрді. Білезік кішкентайлығына қара-</w:t>
        <w:br/>
        <w:t>май соншама салмақты. Екі басы да жұмыр. Бір басы ішкі жағы-</w:t>
        <w:br/>
        <w:t>ғ</w:t>
        <w:br/>
        <w:t>358</w:t>
        <w:br/>
        <w:t>көлді «уа. ақсақал, талтүсте топамақнысыц, бері әкел бұйда-</w:t>
        <w:br/>
        <w:t>ны», ден тақымдаса бөрген. қауға сақал барқ ете қалды, «тонау-</w:t>
        <w:br/>
        <w:t>ты емеспін, долдалмынң!, тайлағынңды артық бағасына сатып</w:t>
        <w:br/>
        <w:t>беремін», доп дажайлады, байырқалатты, Қан Базарда дүлиеңді,</w:t>
        <w:br/>
        <w:t>малыңды әп-сәтте сатын беретін алыпсатар долдалдар болады,</w:t>
        <w:br/>
        <w:t>олартілімен ақша табады, ауаымон орақ орады дегенді еститін,</w:t>
        <w:br/>
        <w:t>мыңа қауға сақал дән сол қызыл көзің: мал базары айналасы ат</w:t>
        <w:br/>
        <w:t>шаптырым келетін әулінің сыртында екен, «сататын тайлағым</w:t>
        <w:br/>
        <w:t>жоқ».деп Қайрауық қайыра тіл қатқанша болмады! Әлгі далақ-</w:t>
        <w:br/>
        <w:t>бай қауға сақал тайлағын көп түйенің ішіне қосты да жіберді,</w:t>
        <w:br/>
        <w:t>хына шетке қыдиып шығып, артпамен "ісіп шұқып тұра қал-</w:t>
        <w:br/>
        <w:t>ғанда Қайрауық қайран қалды; әлгіде ғана арбаңдап жүгіріп</w:t>
        <w:br/>
        <w:t>селіп кісінің шылауына жармасқан арсыз адамның орнында</w:t>
        <w:br/>
        <w:t>білікті, білгір базаркеш қалған, малсаудалаған жұрттың төебесі-</w:t>
        <w:br/>
        <w:t>нен қарайды, мардымсни тіл қатады, «пәлі, бүйтіп нан тапқа-</w:t>
        <w:br/>
        <w:t>ныңа болайын», деп ойлаған тайлақ несі енді қауға сақалдың</w:t>
        <w:br/>
        <w:t>қалайсаудаласарын білгісі келіп еріксізтосылды. Тайлагын (а-</w:t>
        <w:br/>
        <w:t>туға үнсіз бейіл берді, «айтыстан жеңіп сый-сияпатқа кенел-</w:t>
        <w:br/>
        <w:t>сем жүк артып қайтармын». деп шшибаорбай немені жетелей</w:t>
        <w:br/>
        <w:t>шыққан, енді қарсы кездесіп қағып әкеткен делдалдан қаймы-</w:t>
        <w:br/>
        <w:t>ғып-ақ тұр, түйе сатып алғыштар ағылып келе берді.</w:t>
        <w:br/>
        <w:t>- “Жеті күн жортса да шалдықпайтын желмаяның тұқымы.</w:t>
        <w:br/>
        <w:t>садақ сирақ тайлақты төрт динарға сатамын, - деді қаба са</w:t>
        <w:br/>
        <w:t>делдал.</w:t>
        <w:br/>
        <w:t>Қайрауық ұяттан беті өртеніп, аяғының басына қара</w:t>
        <w:br/>
        <w:t>«Делдалдың саудалап тұрғаны тышқақ тайлақ, сұрағаны</w:t>
        <w:br/>
        <w:t>нардың ақшасы, беті бұлк ететін емес». Саудашы да көпті көргез</w:t>
        <w:br/>
        <w:t>сағыр екен, бітіспеді.</w:t>
        <w:br/>
        <w:t>-Жарты динардан артық берерім жоқ,- деп қасқайып ка</w:t>
        <w:br/>
        <w:t>тұр. Қаныпезердің айтып тұрғаны тұсақ қойдың бағасы.</w:t>
        <w:br/>
        <w:t>Делдал да, саудашы да беріспей біраз тәжікелесті, Әрі-</w:t>
        <w:br/>
        <w:t>ден соң шанқылдасын боқтасып алды. Енді бір мезетте шу</w:t>
        <w:br/>
        <w:t>лесіп сөйлесіп кетті. Жан беретін науқастай қалыпсыз і</w:t>
        <w:br/>
        <w:t>күйгетүскен. Ақырында сыбырласты,:жымындасты, қол</w:t>
        <w:br/>
        <w:t>вақа кәпсмыл көріспей жүріп жана кездескендей кұспа</w:t>
        <w:br/>
        <w:t>етті. Кайрауықтын қолына жалғыздинартиді, сөйткен</w:t>
      </w:r>
    </w:p>
    <w:p>
      <w:r>
        <w:t>май, эллебір күміс теңгелерді қаба сақал өз қалтасына</w:t>
        <w:br/>
        <w:t>(ды сатып беретін кісі, менеджер.</w:t>
        <w:br/>
        <w:t>ср Дүкенбай ДОСЖАН</w:t>
        <w:br/>
        <w:t>ғын шытынды: жатжерлік жігіт үстіңгіішекті әредік бос қосып</w:t>
        <w:br/>
        <w:t>отыр, егде күйшідей дәмді дыбысты теріп тартпайды, ақыры</w:t>
        <w:br/>
        <w:t>саусағы қарысып, жол ортадан үзіп тынды. Сарапшылар бәйгіні</w:t>
        <w:br/>
        <w:t>Күмбез Сарайдың бес күйшісіне берді, түрікпен жігіті суға</w:t>
        <w:br/>
        <w:t>сүңгітіп алған суырдай болып, боршасы шығып, домбырасын</w:t>
        <w:br/>
        <w:t>егде күйшіге қалдырып шетке ығысты. Күмбез Сарайдың күміс</w:t>
        <w:br/>
        <w:t>саусақ күйшілеріне қарсы айтысқа шығуға ешкімнің батылы</w:t>
        <w:br/>
        <w:t>бармады, қайта-қайта қарқылдаған жаршының даусы қарлық-</w:t>
        <w:br/>
        <w:t>ты: осы мезет жетім көңіл боп тұрған Қайрауықтың делебесі</w:t>
        <w:br/>
        <w:t>қозды, әлдебір желік кимелетіп әкетті, ортаға шыққан; жұрт</w:t>
        <w:br/>
        <w:t>қыран-топан болысты, жігіттің жыртық шалғайына, сұрықсыз</w:t>
        <w:br/>
        <w:t>нұсқасына, шанағы дәу, сабы келте домбырасына күлген.</w:t>
        <w:br/>
        <w:t>Әмірші: «айтысты әрі жалғай беріндер», деп орнынан көтерілді,</w:t>
        <w:br/>
        <w:t>ортаға келіп тізесі дірілдеп жайғасып жатқан жігітті қомсын-</w:t>
        <w:br/>
        <w:t>ды, «осыдан дәмді күй шыға қоймас», деп ойлаған. Қан Базар-</w:t>
        <w:br/>
        <w:t>дың әуізді алаңынан алыстап Күмбез Сарайға беттеген, жарым</w:t>
        <w:br/>
        <w:t>жолда ойы бұзылды білем, қиыс кетті. Соңында сенімді нөкері</w:t>
        <w:br/>
        <w:t>Мақсұт еріп келеді. Көшені көктей өтіп, мәсісін ақ ұлпа шаңға</w:t>
        <w:br/>
        <w:t>бөктіріп шаһардың күнгей шетіне шықты. Мұнда шоқ жиде</w:t>
        <w:br/>
        <w:t>тоғайы бар. Сол тоғайдың ішінде жорық шатыры тігулі-тін,</w:t>
        <w:br/>
        <w:t>әміршінің көңілін құбылтып, ойын бұзып, дедектетіп тартып</w:t>
        <w:br/>
        <w:t>әкетіп бара жатқан пәле бар, ол маңғұл елшілері сыйға беріл</w:t>
        <w:br/>
        <w:t>кеткен таңғұт қызы еді. Сарайынан бөлек ұстап, ханшаға</w:t>
        <w:br/>
        <w:t>көрсетпей құпия сақтап келген. Бүгін оңашада бақұлдасып,</w:t>
        <w:br/>
        <w:t>тілдесіп көрмек. Мақсұтты сыртқа қалдырып өзі шатырға енді.</w:t>
        <w:br/>
        <w:t>Әуелгіде үй ішінен ештеме көре алмады, қызды қашып кетті</w:t>
        <w:br/>
        <w:t>ме деп ойлап, кілт бұрылған, селк ете қалды, тұтқын қар 6о-</w:t>
        <w:br/>
        <w:t>сағаға жабысып түр екен. Сұлудың қолынан ұстады, жүзіне нүр</w:t>
        <w:br/>
        <w:t>жүгіртіп жымиған болды, қыз дір-дір етеді, ортаға жетектеп</w:t>
        <w:br/>
        <w:t>келіп тұла бойын тінте қарады; үстінде желең жібек шапан,</w:t>
        <w:br/>
        <w:t>ішінде лыпасы жоқ, маңғұлдардың тұтқын әйелдерді осылай</w:t>
        <w:br/>
        <w:t>ұстайтынын біледі. Жанары үлкен, тұңғиық, ішіне түссең те-</w:t>
        <w:br/>
        <w:t>реңіне тартып әкетер иірім секілді, кірпігін әлсін-әлі қағып бол</w:t>
        <w:br/>
        <w:t>тереңді көлегейлей береді, үркектеп тұр. Иланшы Қадырханеш</w:t>
        <w:br/>
        <w:t>зұлымдық жасамайтынын ыммен ұғындырып көрді, қыз</w:t>
        <w:br/>
        <w:t>түсінбеді білем, басын шайқайды, бұл: «еліңді сағындың ба?»</w:t>
        <w:br/>
        <w:t>деді, «босатып қоя берейін бе?» деді, басын шайқады, енді аңғар"</w:t>
        <w:br/>
        <w:t>ды, алдындағы нәзік жанның көңілді қыжылдатып қызықты"</w:t>
        <w:br/>
        <w:t>рар жері айқын жанары да, ұзын кірпігі де емес, жұқа жібек</w:t>
        <w:br/>
        <w:t>шапан астындағы жалаңаш тәні емес, қызарып, көпсіп тұрған</w:t>
        <w:br/>
        <w:t>шы, Дүкенбай ДОСЖАН</w:t>
        <w:br/>
        <w:t>-Дарияның осы тұсы сол бүйірге көп аунап кетіпті. Қолтыққа</w:t>
        <w:br/>
        <w:t>жетпей тоқтамас. Өзен арнасының ауысуы жаманшылық емес,</w:t>
        <w:br/>
        <w:t>балам.</w:t>
        <w:br/>
        <w:t>Жайынның еті жартылай желінді. Кілкілдеген майы жүрек-</w:t>
        <w:br/>
        <w:t>кетиіп беттетпей қойды. Оның үстіне қайықшы жігіттің уайы-</w:t>
        <w:br/>
        <w:t>мы үдей түскен.</w:t>
      </w:r>
    </w:p>
    <w:p>
      <w:r>
        <w:t>- Тақауда салшының салын жайын ұрды. Саудагерлерді өткі-</w:t>
        <w:br/>
        <w:t>зіп келе жатады. Жағаға тақап қалған. Сол арада дарияның суь</w:t>
        <w:br/>
        <w:t>жарлауыт болып көтеріліпті де, ішінен жайынның жалы көрі</w:t>
        <w:br/>
        <w:t>нінті. Әлгі мақұлық пәрменімен келіп құйрығымен соққанда сал</w:t>
        <w:br/>
        <w:t>дың бір жақ қауы жапырылып түскен. Салшы талып қалыпты.</w:t>
        <w:br/>
        <w:t>- Жайын үлкейсе жағаны қарап қылар деген бұрынғыны:</w:t>
        <w:br/>
        <w:t>сөзі бар емес пе.</w:t>
        <w:br/>
        <w:t>- Кейде қайығымның асты қалтырай ма-ау, иірім тарта ма:</w:t>
        <w:br/>
        <w:t>ау, пәлекет айналдырып жүр. Бала кезімнен басын ұстяған</w:t>
        <w:br/>
        <w:t>кәсібімді тағы қимаймын. Өстіп жүріп жайынға жем болармын</w:t>
        <w:br/>
        <w:t>ба, қайдам.</w:t>
        <w:br/>
        <w:t>- Балам-ай, сары уайымды қойып қайығынңды әзірлеші. Мені</w:t>
        <w:br/>
        <w:t>арғы бетке жеткізіп сал. Атымды осында қалдырамын. Ер-</w:t>
        <w:br/>
        <w:t>теңгісін салшыға тапсырарсың, судан өткізіп, қорғанға жет-</w:t>
        <w:br/>
        <w:t>кізіп берсін.</w:t>
        <w:br/>
        <w:t>- Осында қона кетсеңізші, жатып тұрып демаласыз, Тамақ</w:t>
        <w:br/>
        <w:t>сіңіресіз. Әңгімеңізді армансыз тыңдар едім, сауал қояр едім.</w:t>
        <w:br/>
        <w:t>- Ертең сәске түске дейін Отырарға жеткенім жөн.</w:t>
        <w:br/>
        <w:t>- Апырым-ай, Мейрамқаланың жұма базарын көріп, енді</w:t>
        <w:br/>
        <w:t>Отырардың жексенбі базарын тамашаламақсыз ғой. Желдей</w:t>
        <w:br/>
        <w:t>есіп қызық дәурен кешті деген осы да!</w:t>
        <w:br/>
        <w:t>- Базаршылап жүретін делдал емеспін. Әмірші Иланшы</w:t>
        <w:br/>
        <w:t>Қадырхан: «күннің шығысынан үш елші келді, салауат сұра-</w:t>
        <w:br/>
        <w:t>суға көреген қатынассын», деп шабарман жіберіпті. Содан бар-</w:t>
        <w:br/>
        <w:t>лық шаруаны тастап шабылып Отырарғабарамын.</w:t>
        <w:br/>
        <w:t>- Апырым-ай, қария, елшіменсұхбат құрған қызық шығарөзі.</w:t>
        <w:br/>
        <w:t>- Қайдағы қызық, ол сенің құда жегжатың емес, ақтарыла</w:t>
        <w:br/>
        <w:t>әңгімелесер. Ішіне ызғыма жылан толған қап секілді қызыл көз</w:t>
        <w:br/>
        <w:t>өңшең, аңысыңды аңдиды, қыбыңды таниды. Ел мен елді кетіс-</w:t>
        <w:br/>
        <w:t>тіретін де, бітістіретін де солар.</w:t>
        <w:br/>
        <w:t>Шал қолын жайып бата жасады. Қайықшы жігіт табақты</w:t>
        <w:br/>
        <w:t>алып, бетіне дастарқан жанты, ағаш сәкінің үстіне апарып</w:t>
        <w:br/>
        <w:t>қойды. Құмырамен қонағының қолына су құйды. Енді байқа</w:t>
        <w:br/>
        <w:t>ды, көрегеннің саусақтары аса салалы, арық, апнақ екен, бірер</w:t>
        <w:br/>
        <w:t>ЖІБЕК ЖОЛЫ 26%</w:t>
        <w:br/>
        <w:t>деп шекпенінің шалғайымен қымтаңқырап қойды; аяғының ас-</w:t>
        <w:br/>
        <w:t>тындағы жетім сүрлеу келесі бір сүрлеуге қосылды, көп ұзамай</w:t>
        <w:br/>
        <w:t>сартабан сорапқа айналды, тораңғының тұсынан өте бергенде сал</w:t>
        <w:br/>
        <w:t>бөксе керуен жолына қосылды, керуен жолының екі езуі толы</w:t>
        <w:br/>
        <w:t>өрік, құрма ағаштары, жемістері пісіп әлдеқашан төгіліп кетсе</w:t>
        <w:br/>
        <w:t>де танауды қытықтаған әдемі иісі шығады; күйнті Қайрауық</w:t>
        <w:br/>
        <w:t>шайыр иісін құныға жұтады, соңында сүмендеген тайлақтың</w:t>
        <w:br/>
        <w:t>мұрыны дамылсыз шуылдайды; әлдене жолаушы көзін жылтетіп</w:t>
        <w:br/>
        <w:t>қарып өткені, бағдарлап қараса тал арасында кетпені жарқыл-</w:t>
        <w:br/>
        <w:t>дап диқан жүр. Тыраң-тыраң етіп жер шабады кеп, сонадайдан</w:t>
        <w:br/>
        <w:t>келіп сәлем береді: «Уа, Диқанбаба, Отырар шаһары қай тұста?»</w:t>
        <w:br/>
        <w:t>деп жөн сұрайды, анау кетпеніне сүйеніп шелмиіп тұрады, со-</w:t>
        <w:br/>
        <w:t>сын басындағы тақиясын алып умаждап бетін сүртеді: «Отырар</w:t>
        <w:br/>
        <w:t>көшесі атыңның тұяғының астынан басталады, бұл Талды көше</w:t>
      </w:r>
    </w:p>
    <w:p>
      <w:r>
        <w:t>депаталады, оңғатаман қиыстасаң Қышқорғанғатірелесін, маң-</w:t>
        <w:br/>
        <w:t>дай алдыңдағы саудагерлер мекені Алтынтөбе, қанаттары елді</w:t>
        <w:br/>
        <w:t>мекен Пышақшы көшесінің пұшпағы», деп бажайлап бара жат-</w:t>
        <w:br/>
        <w:t>қан: сөз арасына «Қан Базары қайда?» сауал қыстырып жібер-</w:t>
        <w:br/>
        <w:t>ген, ананың ойы белгілі: «тіміскіп пайда іздеп жүрген саудагер</w:t>
        <w:br/>
        <w:t>екеніңді сезгем, қаңғыбас күшіктер-ай, жол сұрап тірлік істет-</w:t>
        <w:br/>
        <w:t>пейді», деп кейіп түрішінен. «Қан Базар әне», деп шаңы шығып</w:t>
        <w:br/>
        <w:t>жатқан аламан айтақырды нұсқады даалақанынатүкірді, қабыр-</w:t>
        <w:br/>
        <w:t>ғасының сайы шығып, жерді бұрқылдатып шаба жөнелді. Қай-</w:t>
        <w:br/>
        <w:t>рауықтың қарап келе жатып көңілі сыздады, саусағы дірілдеп</w:t>
        <w:br/>
        <w:t>домбырасын сипады, қапа болды; жасы отызды алқымдапты, әлі</w:t>
        <w:br/>
        <w:t>бүйіріне май, қорасына мал біткен жоқ, елді еңіретіп пәлен күй</w:t>
        <w:br/>
        <w:t>шығарды, текежәумітін тебініп кедейліктен құрық бойы ұзап</w:t>
        <w:br/>
        <w:t>шыға алмай жүр; несібесін осы жолы сынар!</w:t>
        <w:br/>
        <w:t>Осы оймен бұрқылдақты көпсіте кешіп Қан Базардың ішіне</w:t>
        <w:br/>
        <w:t>кірген, өйдәйт, мұндағы жұрттың беті жаман, бейне құмырсқа-</w:t>
        <w:br/>
        <w:t>ныңилеуі дерсің, бірі сатып, бірі саудалап, бірі сатып алып өңеш</w:t>
        <w:br/>
        <w:t>созып жатқан дүниеауи пенделер. Қайрауық аузын ашып</w:t>
        <w:br/>
        <w:t>аңырып қалды, өзіне тура салып бес-алты кісі жүгіріп келеді,</w:t>
        <w:br/>
        <w:t>«тал түсте тонамақ па, бәтіпағарлар!» деп ойлауы мұң екен,</w:t>
        <w:br/>
        <w:t>әлгілер жетіп келіп шалғайына жармасқаны, бір қауға сақал-</w:t>
        <w:br/>
        <w:t>дысы жітіқимылдап мұның қолындағы бұйда жіпті жұлып алды</w:t>
        <w:br/>
        <w:t>да,тайлақты тайраңдатып жетелей жөнелді, өзге кісілер «әтте-</w:t>
        <w:br/>
        <w:t>тен-ай» десіп бет-бетімен тарасып кетті, бұрын жеткен кісінің</w:t>
        <w:br/>
        <w:t>қолына жармаспайтын өздерінің серті білем. Қайрауық атын</w:t>
        <w:br/>
        <w:t>тебініп қалып тайлағының соңынан салған, борбайлатып жетіп</w:t>
        <w:br/>
        <w:t>2. Дұксибай ДОСЖАН</w:t>
        <w:br/>
        <w:t>ішкізейік, астына ақ киіз төсейік. Ақ пен балықты айбойы қоса</w:t>
        <w:br/>
        <w:t>қабылдаған кісі алапес болып шыға келеді», деп мағлұмдады.</w:t>
        <w:br/>
        <w:t>Одан төменірек құйрық басқан кәсе қолбасшы: «қопаға жібе-</w:t>
        <w:br/>
        <w:t>рейік, жолбарысқа жем болсын», деді. «Екі басты жыланға ар-</w:t>
        <w:br/>
        <w:t>батайық, ісіп-кеуіп жатып жан кешсін», деді. «Бұтқа таңып</w:t>
        <w:br/>
        <w:t>қоялық тя табанын жалаңаштап сиырға жалатайық, күлкіден</w:t>
        <w:br/>
        <w:t>ішегі түйіліп әлсін» десті. Қызылқұмнан келген кәрия сөз ал-</w:t>
        <w:br/>
        <w:t>ған. «Қаңсыған шыңыраудың түбіне тырп еткізбей байлап</w:t>
        <w:br/>
        <w:t>қоямыз, шекесіне әр кезде бір мәрте су тамызамыз, үш тәулік</w:t>
        <w:br/>
        <w:t>байы бір жеріне су тамызсақ есірік болып шыға келеді», деді.</w:t>
        <w:br/>
        <w:t>Әмірші сұқ саусағын жоғары көтерді, бұл оның соңғы жазаға</w:t>
        <w:br/>
        <w:t>тоқтағаны. Пәлендей көп күш жұмсамайды, жанын ауыртып</w:t>
        <w:br/>
        <w:t>қинамайды, байлап қойып, шекесіне тырсылдатып су тамыза</w:t>
        <w:br/>
        <w:t>береді; «қияли болып кетсін бәтшағар!» Қолын сілкіді, жаңағы</w:t>
        <w:br/>
        <w:t>екі жігіт етбеттеп жатқан жалалыны қолтықтан алып сүйрете</w:t>
        <w:br/>
        <w:t>жөнелді, анау қол ілігер қармау іздеп тырбаңдап жанталасып</w:t>
        <w:br/>
        <w:t>барады, байбаламға басқан. Алыстай бере үні өшті.</w:t>
        <w:br/>
        <w:t>Қайрауық әлдебір жан ауруын бастан кешіргендей күйзеліп</w:t>
        <w:br/>
        <w:t>кете берген. «Қазір осы алаңда өнер жарысы басталады», деген</w:t>
        <w:br/>
        <w:t>жаршы даусын естіді, кілт кідірді, кері қайырылғанда көрді,</w:t>
        <w:br/>
        <w:t>әрідегі әмірші түсін жылытып жарлық жасапты; ауқымды алаң-</w:t>
        <w:br/>
        <w:t>ныңортасынасу себіліп, кілем төселіп, үстіне ұзын жолақ көрпе-</w:t>
        <w:br/>
        <w:t>шелер салына бастапты. Әлгіде ғана ала көз ажал кезген ке-</w:t>
        <w:br/>
        <w:t>леңсіз ортаны енді домбыра думанының дүрмегі ажарлаған.</w:t>
        <w:br/>
        <w:t>Күтуші жігіттердің бота тірсегі майысып, жеміс салған үлкен</w:t>
        <w:br/>
        <w:t>табақтарды көтеріп келеді, соңдарында құмыра ұстаған сұлу-</w:t>
        <w:br/>
        <w:t>лар, ақсақал-қарасақал атаулының алдына барып иіліп қолға</w:t>
        <w:br/>
        <w:t>су құяды, сусын ұсынады. Олардың ибалы қызметі мен әдемі</w:t>
        <w:br/>
        <w:t>әлпеттері еркектердің ажарын ашты, жүздеріне қан жүгіртті.</w:t>
        <w:br/>
        <w:t>Қайрауық қайырылып кеп қоржынынан домбырасын алды,аты-</w:t>
      </w:r>
    </w:p>
    <w:p>
      <w:r>
        <w:t>на шідер салды; қайта айналып келгенде манағы салтанатты</w:t>
        <w:br/>
        <w:t>алаңғасіңе алмады, құжынаған жұрт қақпақылдап жіберер бол-</w:t>
        <w:br/>
        <w:t>мады, жаршының саңқылдаған даусынан домбыра жарысының</w:t>
        <w:br/>
        <w:t>басталып кеткенін аңыстаған. Шанағы қазандай үлкен, иіні</w:t>
        <w:br/>
        <w:t>келте сарғыш домбырасын қысымдай ұстап ілгері өтті, кеудесі</w:t>
        <w:br/>
        <w:t>қысылып, шалғайының әлдеқайда кейінде қалғанын байқады.</w:t>
        <w:br/>
        <w:t>қолымен тарта бергенде дыр етіп жыртылып кетті. Шалғайы</w:t>
        <w:br/>
        <w:t>жыртық, қайрақ тастай қатыңқы экігітті жуан орта көзіне де</w:t>
        <w:br/>
        <w:t>ілмеді. Әй, менсінетін емес, мойнын ұмсынып құлағын салған,</w:t>
        <w:br/>
        <w:t>түрікпен күйінің мақамымен боздаған домбыра үнін естіді; әлгі</w:t>
        <w:br/>
        <w:t>266 Дүкенбай ДОСЖАН</w:t>
        <w:br/>
        <w:t>шақырып тыныстауға бұрылып едің ғой, енді бар ойыңды бұйда"</w:t>
        <w:br/>
        <w:t>лап тартып келеді, «пәруардіғар заман-ай, қысастанған кесапат</w:t>
        <w:br/>
        <w:t>тағдыр, жалғыз түйені жетелетіп, жортақы атты ырқылдатып</w:t>
        <w:br/>
        <w:t>қыласыңды қылдың ғой», жолаушы өстіп жабығып келе жат-</w:t>
        <w:br/>
        <w:t>қан; дәп сағымның етегіне оралып, құйынның қасында қап-қара</w:t>
        <w:br/>
        <w:t>болып күнге күйген диқан жүр, арық қазып жатыр екен; Уа,</w:t>
        <w:br/>
        <w:t>төбеңнен нан жауғыр Диқанбаба, осы өлкеде атыз-арықтан аяқ</w:t>
        <w:br/>
        <w:t>сүрінеді, бұл тағы не қылғаның?» деп жөн сұрайды бұл, Диқан-</w:t>
        <w:br/>
        <w:t>баба жаратпаған сыңай танытады; «қолына кетпен ұстаған ди-</w:t>
        <w:br/>
        <w:t>қанның өз арығы, өз атызы болғаны жөн, өзгенікіне сұғын сал-</w:t>
        <w:br/>
        <w:t>ған диқан емес, сен сықылды саудагер ғана», дейді әлгі; жолау-</w:t>
        <w:br/>
        <w:t>шы түсініп тұр, бұл өңірде диқан мен саудагер ит пен мысық</w:t>
        <w:br/>
        <w:t>секілді, бірін-бірі әмсе даттап балағаттап жүргені, бұлардың дау-</w:t>
        <w:br/>
        <w:t>ын Қан Базарда көрсең, ойпырым-ай, қауырсыны түскен әтеш-</w:t>
        <w:br/>
        <w:t>тердей қалбалақтасады, бірінің-бірі көзін шұқып, мінін бетіне ба-</w:t>
        <w:br/>
        <w:t>сады: жолаушы саудагер емес-тұғын: Диқанбабаның ішірткідей</w:t>
        <w:br/>
        <w:t>сөзінеішпін тартып ызаланған жоқ; «Отырар шаһарын жер жұтып</w:t>
        <w:br/>
        <w:t>кеткен бе бұл?» дейді, Диқанбаба қолын көзіне көлегейлеп</w:t>
        <w:br/>
        <w:t>тұрып-тұрып: «әне бір құба бел түйе өркеш сағымды көрдің бе,</w:t>
        <w:br/>
        <w:t>ие, тап сол сағымның түстігінде шілбиіп тұрған тораңғыны шпа-</w:t>
        <w:br/>
        <w:t>ламысың, сол тораңғының көлеңкесі іспетті қарауытқан Күмбез</w:t>
        <w:br/>
        <w:t>Сарайдың мұнарасы, сол мұнараның астында құжынаған ел, деп</w:t>
        <w:br/>
        <w:t>алақаныңа салғандай етіп анықтап айтып береді, бұл жолаушы</w:t>
        <w:br/>
        <w:t>тағы бүлкектейді, жетегіндегі түйесі мұрындығын ауырсынып</w:t>
        <w:br/>
        <w:t>мыңқылдайды, мұрнын тақауда тескен тайлақ еді, әрі-беріден</w:t>
        <w:br/>
        <w:t>соң тайраңдап желеді, желіп келе жатып арыққа сүрініп жұлы-</w:t>
        <w:br/>
        <w:t>ны үзіліп кете жаздайды, жолаушы саудагер болмаса да қара</w:t>
        <w:br/>
        <w:t>жердіжырымдаған диқан біткендіішіненсыпыра боқтайды, боқ-</w:t>
        <w:br/>
        <w:t>тап келе жатып аузын баса қояды, күпірлік жасағанын қарашы,</w:t>
        <w:br/>
        <w:t>ораза ұстап ауыз бекіткелі бес-ақ тәулік өткен, өй, ығыршығың-</w:t>
        <w:br/>
        <w:t>ды шығарған қатын-баланың қамы-ай, ораза ұстап салқын сыз</w:t>
        <w:br/>
        <w:t>үйінің төрінде шалжайып жатпас па еді, қатынын жұмсап рақа-</w:t>
        <w:br/>
        <w:t>тқа батпас па еді, қан шілденің ыстығында желігіп «күй айты:</w:t>
        <w:br/>
        <w:t>сына» қатысамын деп шыға қалыпты, сынғатүскен қарсыласын</w:t>
        <w:br/>
        <w:t>жеңіп аты дабырайса жақсы-ау, саусағы сүрініп жұртқа күлкі</w:t>
        <w:br/>
        <w:t>болып жүнжіп қайтатындар да болады, «ондайыңнан сақтай гер,</w:t>
        <w:br/>
        <w:t>жаратқан! Арғы-бергі қос ішектің пірлері! Қайрауық атыммен</w:t>
        <w:br/>
        <w:t>айтыстан жеңілді дегенше экер жұтты десейші», өстіп күңіреніп</w:t>
        <w:br/>
        <w:t>кележатып бөктеріндегі қоржынды сипалады, бір басында бұлти-</w:t>
        <w:br/>
        <w:t>ып жатқан домбырасын бағдарлады, күн көзі тиіп қаңсытпасын</w:t>
        <w:br/>
        <w:t>ЖІБЕК ЖОЛЫ 281</w:t>
        <w:br/>
        <w:t>жеріне қара сияның дағы түсіпті. Сияны шалың өзі жасайтын.</w:t>
        <w:br/>
        <w:t>Бидайды күйдіретін, сосын талқан қып үгетін, әлгі қараталқан-</w:t>
      </w:r>
    </w:p>
    <w:p>
      <w:r>
        <w:t>ға үкпе тұз бен сағыз шөптің сүтін қосатын; осы қоймалжыңға</w:t>
        <w:br/>
        <w:t>су араластырып сия шығаратын. Етбетінен түсіп, кеудесіне</w:t>
        <w:br/>
        <w:t>жастық басып, қауырсын қаламды шиқылдатып жазып жат-</w:t>
        <w:br/>
        <w:t>қаны. Жауһар қорғанына барған сайын сәлем бере кіретін, сон-</w:t>
        <w:br/>
        <w:t>да көретін... Шал орнынан көтерілді, шапанының шалғайына</w:t>
        <w:br/>
        <w:t>жабысқан шөпті сілкіп түсірді. Сыртқа сытылды. Соңынан ес-</w:t>
        <w:br/>
        <w:t>кегін алып қайықшы жігіт шыққан. Түн тұнық екен, оның</w:t>
        <w:br/>
        <w:t>үстіне ай жарық. Дариядан қорықпай-ақ өтуге балады. Жарла-</w:t>
        <w:br/>
        <w:t>уыттың кенересіне келгенде қайықшы шалдың қолынан алып,</w:t>
        <w:br/>
        <w:t>қолтығынан демен төменге түсуіне көмектесті. Қайықтың</w:t>
        <w:br/>
        <w:t>көгенін босатты, ішіне үңілді, ескектерін екі жақ кенередегі</w:t>
        <w:br/>
        <w:t>ұңғыға бекітті. Шал келіп қайықтың ішіне аяғын сала берген,</w:t>
        <w:br/>
        <w:t>шошып кетті, іші көлкіген су. «Балам-ау, қайығынның түбі</w:t>
        <w:br/>
        <w:t>тесік пе, ішіне су толып кетіпті ғой», деді күдігін жасыра ал-</w:t>
        <w:br/>
        <w:t>май. Қайықшы түсіндіріп жатыр: «суда көп тұрған қайықтың</w:t>
        <w:br/>
        <w:t>ішіне су өтеді, бұл қауіпті емес, бір деңгейден аспаған, көтеріліп</w:t>
        <w:br/>
        <w:t>бара жатса төгеміз ғой. Бұл өзі қайықтың қаңсып кетпеуіне</w:t>
        <w:br/>
        <w:t>септік, әрісалмақты етеді, анау-мынауағысқаырық бермейді»,</w:t>
        <w:br/>
        <w:t>деді. Қайығының жақсы ағаштан жасалғанын айтады. Әуелгі-</w:t>
        <w:br/>
        <w:t>дебұлар мінген қайық қиқалақтап, жағадан қашықтай қойма-</w:t>
        <w:br/>
        <w:t>ды,сыңар езу жылқыдай жағағатартаберді. «Бұл жердің ағысы</w:t>
        <w:br/>
        <w:t>қатты, ылғи ескекті кейін тебеді», деп түсіндіріп жатыр. Есіп</w:t>
        <w:br/>
        <w:t>келеді.</w:t>
        <w:br/>
        <w:t>Дарияның ортасына жетіп қалған. Ай жарығы ұп-ұзын бо-</w:t>
        <w:br/>
        <w:t>лып түсіп тұр екен. Көрегеннің көзіне қылыш соққан ұсталар</w:t>
        <w:br/>
        <w:t>елестеді, әуелі ұзын темірді қып-қызыл етіп қыздырып төске</w:t>
        <w:br/>
        <w:t>салатын, темір аппақ болып кеткенше балғамен ұратын, сосын</w:t>
        <w:br/>
        <w:t>әлгіақ темірді бірте-бірте быжылдатып суғабатырып суаратын.</w:t>
        <w:br/>
        <w:t>Қазіргі айдың сәулесі сол бір ұшын дарияға сұғып суарған</w:t>
        <w:br/>
        <w:t>қылыпптай болып көрінді. Қайық шыр көбелек айналып кетті,</w:t>
        <w:br/>
        <w:t>шал ауып түсе жаздады, жігіт жанталасып есе бастады.</w:t>
        <w:br/>
        <w:t>«Шүңейтке кезіктік», деді қайықшы. «Неге аулағырақ алма-</w:t>
        <w:br/>
        <w:t>дың?», ден кейіді көреген. «Қария-ау, шүңейт деген иірім</w:t>
        <w:br/>
        <w:t>секілді емес, қазір осы жерден ойылса, ертең ана тұстан ойыла-</w:t>
        <w:br/>
        <w:t>ды. Су астының қалыбы бар ма? Шам алып шштүңейтіздеп жүреді</w:t>
        <w:br/>
        <w:t>дейсіз бе?»... Бұл қайықшы жігіттің ақталғаны. Ақыры жол-</w:t>
        <w:br/>
        <w:t>дың жартысына кеткенде су беті тынышталды, қайық таеркін</w:t>
        <w:br/>
        <w:t>көсілді, лезде-ақ жағаға жеткізді. Көрегеннің мәсісі дымданып</w:t>
        <w:br/>
        <w:t>ште Дүкенбай ДОСЖАН</w:t>
        <w:br/>
        <w:t>қалды, қайық түбіндегі су көтерілмепті; әлгіде шыр көбелек</w:t>
        <w:br/>
        <w:t>айналған мезетте аяғын шылап алған. Шал қайықшы жігітке</w:t>
        <w:br/>
        <w:t>алғысын айтты, батасын берді. Қайық ақысын ұсынғысы келіп</w:t>
        <w:br/>
        <w:t>оқталды да, қалтасынан қолын тартты, бәрібір жігіт алмас еді,</w:t>
        <w:br/>
        <w:t>құр ренжітіп тынар еді.</w:t>
        <w:br/>
        <w:t>Осы оқиғадан соң біраз күндер өткен.</w:t>
        <w:br/>
        <w:t>Інжу қолтығындағы Жауһар қорғаны түн тыныштығына</w:t>
        <w:br/>
        <w:t>шомып тұрды. Қорғанның ішіндегі үйлер тегіс ұйқыда, оттар</w:t>
        <w:br/>
        <w:t>өшіп, кісі аяғы басылған. Әрәдік маң төбеттер балпылдап үреді.</w:t>
        <w:br/>
        <w:t>Қорғанның ортасында биік дөң бар еді, сол дөңнің төбесіне төрт</w:t>
        <w:br/>
        <w:t>бөренені қада етіп қағып, олардың басын көлденең ағаштармен</w:t>
        <w:br/>
        <w:t>қосқан, үстіне кісі жататындай жайлы шартақ жасаған. Шар-</w:t>
        <w:br/>
        <w:t>тақтың үстіне сатымен шығады. Ғаббас көреген сол сатыны сы-</w:t>
        <w:br/>
        <w:t>қырлата басып шартаққа көтерілді, әлгіде әйелі шартақ үстін</w:t>
        <w:br/>
        <w:t>жайлап, кілем төсеп, жастық тастап қайтқан. Төбедегі ай сүттей</w:t>
        <w:br/>
        <w:t>аппақ, шалың биік үстіне шығып алып көк тұңғиығындағы көп</w:t>
        <w:br/>
        <w:t>жұлдыздың қозғалысын есептемек, тұрған орнын хатқа түсір-</w:t>
      </w:r>
    </w:p>
    <w:p>
      <w:r>
        <w:t>мекші, қиялына ырық бермекші.</w:t>
        <w:br/>
        <w:t>Ай жарығымен кітап жазған кісінің қиялы қанатты келеді;</w:t>
        <w:br/>
        <w:t>қағазына үзіліп түсе жаздаған жұлдыздарға қарап қойып, түнгі</w:t>
        <w:br/>
        <w:t>самалды сіміре жұтып, әрәдік шалжия жатып керіліп алып,</w:t>
        <w:br/>
        <w:t>қауырсынмен шиқылдата беру шалыңныңсүйегінесіңген әдеті.</w:t>
        <w:br/>
        <w:t>Бүгін де сол. Бұл шақта көзі ашық дүниені кең аралап кеткен</w:t>
        <w:br/>
        <w:t>өзінің «Евклидтің «Негіздерін» кемелдендіру» деп аталатын</w:t>
        <w:br/>
        <w:t>кітабы ғұлама есімін шын дабырайтқан. Алыс-жақыннан</w:t>
        <w:br/>
        <w:t>шәкірттер іздеп келе бастаған. ЙИланшы Қадырхан өзін Отырар</w:t>
        <w:br/>
        <w:t>шаһарына қаншама шақырса да келіспеді. Құлақ жарған жар-</w:t>
        <w:br/>
        <w:t>шысы, азынаған азаншысы, шаңға бөгіп легліген сарбазы, са-</w:t>
        <w:br/>
        <w:t>пырылысқансаудагері жоқ; Інжу бойында ит даусынағанаселт</w:t>
        <w:br/>
        <w:t>етіп бұйығы жатқан Жауларды қимаған. Кетсе-ақ қиялын үзіп</w:t>
        <w:br/>
        <w:t>алардай сезінген...Иә-ә-ә... Бұл күнде Күмбез Сарайға Дешті-</w:t>
        <w:br/>
        <w:t>Қыпшақтың саңлақ перзенттері жиналыпты-мыс, сығанақтық</w:t>
        <w:br/>
        <w:t>ақын Хисамеддин, асқан күйші Қайрауық, «Тілді түзету кітя-</w:t>
        <w:br/>
        <w:t>бын» жазған жауһарлық тәржімашының тумасы Исмамнл, ше-</w:t>
        <w:br/>
        <w:t>жіреші Әнет баба сонда деседі. Құба-құп. Атың төскейден</w:t>
        <w:br/>
        <w:t>естілсін, есіктегі басынды төрге сүйрер ұлдар көбейсін». Осы</w:t>
        <w:br/>
        <w:t>ойдан қарт астрологтың кеудесіне жылы қуаныш кірді. Сақа</w:t>
        <w:br/>
        <w:t>лын тарамдады. Ширатпа қағазды қайта бүктеп, қауырсын</w:t>
        <w:br/>
        <w:t>қаламды қағаз қуысына қыстырып бас жағына қойды. Көсіле</w:t>
        <w:br/>
        <w:t>жатты, көзін жұмып ой тұңғиығына шомды.</w:t>
        <w:br/>
        <w:t>2859 Дүкенбай ДОСЖАН</w:t>
        <w:br/>
        <w:t>- Ошақбай батырдың осында екенін елшіге білдірген сен-</w:t>
        <w:br/>
        <w:t>бісің?</w:t>
        <w:br/>
        <w:t>Қыз басын шайқады.</w:t>
        <w:br/>
        <w:t>Иланшы Қадырханның есіне енді сап етті; құдай-ау, бұл қыз</w:t>
        <w:br/>
        <w:t>қазақ тілін білмейді ғой, қайтіп құпияны ашпақ, қалайша ба-</w:t>
        <w:br/>
        <w:t>тыр туралы білмекші, кәззап елішінің бар ойы қыздың көзін</w:t>
        <w:br/>
        <w:t>құрту болмасын, анық арандатқан.</w:t>
        <w:br/>
        <w:t>- Мен сіздерше білемін, нағашым қыпшақ тілді шешемнен</w:t>
        <w:br/>
        <w:t>үйренгем, - деді қыз күбір етіп. Әмірпні аяғының астындағы</w:t>
        <w:br/>
        <w:t>лықсып бара жатқан жерден теңселіп барып тұрып қалды.</w:t>
        <w:br/>
        <w:t>- Отырарлық Юсуф Канка жаман адам, ол мені туған жерім-</w:t>
        <w:br/>
        <w:t>нен айырды, жолда жел ашпаған етегімді көтермек болды,</w:t>
        <w:br/>
        <w:t>көнбедім. Кәрін тікті, көзімді жоюды ойлады. Жолай сәті түс-</w:t>
        <w:br/>
        <w:t>педі. Сізге сыйлағаны өшін алғаны еді. Енді жалалы қып кетіп</w:t>
        <w:br/>
        <w:t>отыр, хан ием!</w:t>
        <w:br/>
        <w:t>Иланшы Қадырхан мына сөзге бар жүйесімен тебіренді,</w:t>
        <w:br/>
        <w:t>қыздың жан тазалығына риясыз сенді, әлі де ашылып бітпеген</w:t>
        <w:br/>
        <w:t>сырды сұрады.</w:t>
        <w:br/>
        <w:t>- Әлгі жымысқы Ошақбай батырдың елде екенін қалайша</w:t>
        <w:br/>
        <w:t>білген?</w:t>
        <w:br/>
        <w:t>- Елшіні шатырға келіп халімді біліп тұруға өзіңіз рұқсат</w:t>
        <w:br/>
        <w:t>еткенсіз. Ел-жұртымды сағынбауға шипа болар деп ойладыңыз.</w:t>
        <w:br/>
        <w:t>Юсуф Канка әлгі шарт бойынша күн сайын бір мәрте осында бас</w:t>
        <w:br/>
        <w:t>сұғып тұратын. Сол әдетімен келгенде Ошақбай батырмен ұшы-</w:t>
        <w:br/>
        <w:t>расып қалған еді.</w:t>
        <w:br/>
        <w:t>- Шатырға келугебатырға кім нұрсатберді? - Әмірішінің дау-</w:t>
      </w:r>
    </w:p>
    <w:p>
      <w:r>
        <w:t>сы қалтырап қатты шықты, шатынаған жанарына қан толды.</w:t>
        <w:br/>
        <w:t>- Маған мәлімсіз, хан ием!</w:t>
        <w:br/>
        <w:t>- О, қағынған заман, таза төрімді бөгде біреудің таптағаны</w:t>
        <w:br/>
        <w:t>ма енді?!</w:t>
        <w:br/>
        <w:t>- Жалғыз мәрте түнделетіп келгені бар, хан ием. - (Жанары</w:t>
        <w:br/>
        <w:t>жәудір ете қалды. - Өзіңіз Інжу бойынан жолбарыс аулай кет-</w:t>
        <w:br/>
        <w:t>кен күні.</w:t>
        <w:br/>
        <w:t>Әмірші алдында тізесін бүгіп сусып барып отырды.</w:t>
        <w:br/>
        <w:t>- Нақақ күйдіріп тұрсыз, хан ием. Батыр мені бұлішатырдан</w:t>
        <w:br/>
        <w:t>кездестірем деп ойламаса керек, кәрді де жайына кетті.</w:t>
        <w:br/>
        <w:t>ЖІБЕК ЖОЛЫ 287</w:t>
        <w:br/>
        <w:t>Деді де Йланшы Қадырхан орнынан шұғыл көтеріліп кеткен.</w:t>
        <w:br/>
        <w:t>Соңынан Ғаббас көреген ерген. Екеуі де ат жалың тартып мініп,</w:t>
        <w:br/>
        <w:t>тізгінді босатып шаба жөнелді. Жазықтың бетімен сырғи ағып,</w:t>
        <w:br/>
        <w:t>әлгіде көкірекке толып қыжылдатқан ыза-өкінішті желге шай-</w:t>
        <w:br/>
        <w:t>ғызып біраз жерге барып қалған, Ғаббас артына бұрылып қараған</w:t>
        <w:br/>
        <w:t>еді. Көз ұшында көк бұйра жусан арасында үш үйім тезектей бо-</w:t>
        <w:br/>
        <w:t>дыл үш елшінің қарасы қалып барады екен. Баяғы отырысқан</w:t>
        <w:br/>
        <w:t>күйі-тін.</w:t>
        <w:br/>
        <w:t>Ғаббас көреген ай астында шартақ үстінде жатып осы оқиғаны</w:t>
        <w:br/>
        <w:t>ойлаған.</w:t>
        <w:br/>
        <w:t>Бас жағына қойған ширатпа қағазды сипалап тапты, еңсесін</w:t>
        <w:br/>
        <w:t>көтеріп малдасын құрып отырды, әлгіні тізесіне қойып орауын</w:t>
        <w:br/>
        <w:t>жазды. Төбедегі аппақ ай ауып кетпей тұрғанда жұлдыз бағы-</w:t>
        <w:br/>
        <w:t>тын тәптештеп жазбақ болып қолына қауырсын алды.</w:t>
        <w:br/>
        <w:t>ҮШІНШІ САРЫН</w:t>
        <w:br/>
        <w:t>Иланшы Қадырхан ақылын ашуға жеңдіріп жорық қосына</w:t>
        <w:br/>
        <w:t>жеткенде шатырында сақтаулы сұңғыла сұлу таңғұт қызды</w:t>
        <w:br/>
        <w:t>қылышымен шауып тастамақ ойда еді. Шатырдың жібек пер-</w:t>
        <w:br/>
        <w:t>делі есігін серпіп ашын ішке кірген, қалт кідіріп қалды. Қыз</w:t>
        <w:br/>
        <w:t>төрдегі төсектің үстінде үлбіреп ұйықтап жатыр екен. Бұрын-</w:t>
        <w:br/>
        <w:t>ғысынан да сұлу болып көрінді, ұзын бұрымы мойнына ораты-</w:t>
        <w:br/>
        <w:t>лып қалыпты, қылыш көтеріп қандамай-ақ осы бұрыммен бу-</w:t>
        <w:br/>
        <w:t>ындыра салмақ болды, төне түсті. Іші еріді, әдемі тоқ еріні</w:t>
        <w:br/>
        <w:t>үзіліп түсіп жерде жатқан өрік тәрізді, көз тартып, көңілді</w:t>
        <w:br/>
        <w:t>үйтқытып шыдатар емес; әмірші жеңсік асын көрген жерік</w:t>
        <w:br/>
        <w:t>жандай жанары жасаурап, соңғы мәрте сүймекші еді, оянып</w:t>
        <w:br/>
        <w:t>кетті; қыз жаман шошынып төсектен шоршып түскені, іргеге</w:t>
        <w:br/>
        <w:t>шегінді. Иланшы Қадырханды тағы ыза кернеді, манағы кәззап</w:t>
        <w:br/>
        <w:t>елшінің; «Ошақбайдың осындаекенін таңғұтсұлуынан білдік»,</w:t>
        <w:br/>
        <w:t>деген сөзі есіне сап етті; қыздың бұрымынан ұстады. Өзіне тар-</w:t>
        <w:br/>
        <w:t>та түсіп, қылпыған қанжармен серпіп қалмақіны, танауына</w:t>
        <w:br/>
        <w:t>жұмсақ жұпар келді, әміршінің бойы балқыды; Қадырхан да</w:t>
        <w:br/>
        <w:t>бала болған, жотадан гүл терген, сол бір фәни шақта дүркіреп</w:t>
        <w:br/>
        <w:t>өткен несер соңынан жүгіруші еді, даланы желпіген жайсаң</w:t>
        <w:br/>
        <w:t>жұпарды жұтушпы еді, дәл сол еркін елітпе жұпар, көз алдында</w:t>
        <w:br/>
        <w:t>уылжып піскен өріктей тоқ ерін қосылып, жан дүннесін қорыт-</w:t>
        <w:br/>
        <w:t>паға салған корғасындай ерітті.</w:t>
      </w:r>
    </w:p>
    <w:p>
      <w:r>
        <w:t>2а Дүкенбій ДОСЖАН</w:t>
        <w:br/>
        <w:t>ын сыйлапты. Аттарын тынықтырыпты, Аттанады-ау деген</w:t>
        <w:br/>
        <w:t>күні Күмбез Сарайға келіп салауатсұрапты деседі. «Дешті-Қып-</w:t>
        <w:br/>
        <w:t>шақтың дәм-тұзына разымыз, рұқсат болса жүреміз. Тақсыр-</w:t>
        <w:br/>
        <w:t>еке, қасыңызға ең сенімді деген жалғыз серігіңізді ертіп шы-</w:t>
        <w:br/>
        <w:t>ғарып салыңыз, айдалада айтар сөзіміз бар», депті. Сонда Илан-</w:t>
        <w:br/>
        <w:t>шы Қадырханбіраз ойланған; елшілермен қалайсалауат жасай-</w:t>
        <w:br/>
        <w:t>ды? Қасына кімдіертеді?.. Сығанақтық Хисамеддин елші ісінен</w:t>
        <w:br/>
        <w:t>хабары аз, жас әлі. Қоңырат батыры Ошақбайдың маңғұлдар-</w:t>
        <w:br/>
        <w:t>мен қысастығы бар, сөз жоқ қақтығысып қалады, әзіз тілші</w:t>
        <w:br/>
        <w:t>Исмаил жедел кеңеске шорқақ, әрі кейінгі кезде кітап езіп</w:t>
        <w:br/>
        <w:t>қияли болып барады. Көз алдыпан кеңесші, ақылшы дегендерді</w:t>
        <w:br/>
        <w:t>түгел тізіп өткеріп шығады.</w:t>
        <w:br/>
        <w:t>Ақыры көргені көп, тоқығаны мол, ақылы дария Ғаббасқа</w:t>
        <w:br/>
        <w:t>тоқтаған.</w:t>
        <w:br/>
        <w:t>Ат жіберіп шаһарға алдырған.</w:t>
        <w:br/>
        <w:t>Елшілерді көреген мен әмірші Оқсыздың бозбүйра жазығы:</w:t>
        <w:br/>
        <w:t>на дейін шығарып салған. Қоштасар мезгіл таянады. Елшілер</w:t>
        <w:br/>
        <w:t>бір мезетте тізгін тартып аттан түседі, айдалаға шапан жайып</w:t>
        <w:br/>
        <w:t>жайғасады. Бұл екеуі де аттарын тұсап жіберіп жақындаған.</w:t>
        <w:br/>
        <w:t>Жоусанға жүрелеп-жүрелеп отыра кетіседі. Елшілер шөп сын-</w:t>
        <w:br/>
        <w:t>дырып тістерін шұқиды. Әмірші белбеуін қаттырақ тартып</w:t>
        <w:br/>
        <w:t>қайта байлайды.</w:t>
        <w:br/>
        <w:t>Аз-кем кідірістен соң елшілердің басшысы отырарлық аса</w:t>
        <w:br/>
        <w:t>сұлу, алып денелі Юсуф Канка сөз алды дейді.</w:t>
        <w:br/>
        <w:t>«Тақсыр-еке, бас кеспек болса да тіл кеспек жоқ, айтқан сөз</w:t>
        <w:br/>
        <w:t>атылған жебе, осында қалсын; біз шығыс әміршісіне қызмет</w:t>
        <w:br/>
        <w:t>қылсақ та кіндік қанымыз тамған туған жерді ұмытпаймыз.</w:t>
        <w:br/>
        <w:t>Ұлысымыздың тыныш өмір сүруін қалаймыз. Есіңізде шығар.</w:t>
        <w:br/>
        <w:t>ұйғыр сұлтаны Бауыршықтың Білгіш Тұйық-Оқ деген елшігі</w:t>
        <w:br/>
        <w:t>келіп бабасының өтеусіз кеткен құнын сұраған.Оған Сіз: «Жек-</w:t>
        <w:br/>
        <w:t>пе-жекке құн жүрмейді: Бабаң құнсыз өліммен өлген. Қаныз</w:t>
        <w:br/>
        <w:t>қанмен жуғың келсе батырдың Ошақбай деген тұқымы бар, ә:</w:t>
        <w:br/>
        <w:t>сұлтаның Ошақбаймен жекпе-жекке шықсын, жеңіп алса аг</w:t>
        <w:br/>
        <w:t>тысарымыз жоқ», дегенсіз. Сол уәде бойынша Бауыршы:</w:t>
        <w:br/>
        <w:t>сұлтан ат арытып келіп Ошақбайды жекпе-жекте жеңгек</w:t>
        <w:br/>
        <w:t>тұтқынға алған. Тұтқын да басыбайлы құлмен парапар. Құ.</w:t>
        <w:br/>
        <w:t>Бауыршық сұлтан шығыс қағанына сыйлаған екен. Пәле</w:t>
        <w:br/>
        <w:t>ғанда әлгі мұндар қашып құтылыпты. Қарақан басы құрымі!</w:t>
        <w:br/>
        <w:t>маңғұл елінің ең жүйрік жылқысын қоса ала кеткен. Әміп</w:t>
        <w:br/>
        <w:t>күшті қаған қатты ашулы, іздемеген жері жоқ-тын. Ее</w:t>
        <w:br/>
        <w:t>зар Дүкенбай ДОСЖАП</w:t>
        <w:br/>
        <w:t>Екі жақ тағы да бірқауым үнсіз қалды. Күллі ел тағдыры бір</w:t>
        <w:br/>
        <w:t>тал шашқа, бір ауыз сөзгеілінген қиын халеді. Арбасып, аңды-</w:t>
        <w:br/>
        <w:t>сып келіп, қанын ішіне тартқан мезет:</w:t>
        <w:br/>
        <w:t>- Сатыла алмаймын,- деді Иланшы Қадырхан.</w:t>
        <w:br/>
        <w:t>Мыртық Махмуд жыланның көзіндей түйме жанарымен</w:t>
        <w:br/>
        <w:t>бұған қарап тұрып-тұрып мырс ете қалды; кекеткені, кетіскені</w:t>
      </w:r>
    </w:p>
    <w:p>
      <w:r>
        <w:t>еді бұл.</w:t>
        <w:br/>
        <w:t>Келесісоңғы сөзді түсі жылы, жалпиған семізбұхарлық Әли-</w:t>
        <w:br/>
        <w:t>қожаалды,бұл данешеме ханға, бірнеше шахқа,екі-үшсұлтанға</w:t>
        <w:br/>
        <w:t>қызмет қылған, ақырында Шыңғысхан ордасынан пана тапқан</w:t>
        <w:br/>
        <w:t>пақыр еді.</w:t>
        <w:br/>
        <w:t>- Иланшы Қадырхан қарағым, Отырар бұқасындай бір бет</w:t>
        <w:br/>
        <w:t>екенсің, балам да бір бет еді, ақыры мүйізінен айрылып қатын-</w:t>
        <w:br/>
        <w:t>құмар болып кеткен. Менің дерім халық қамы, жалпы мұсыл-</w:t>
        <w:br/>
        <w:t>манға жанашырлық. Құранның жетпіс екінші сүресінде: «бар-</w:t>
        <w:br/>
        <w:t>ша мұсылман ауыабірлікте болыңдар, алыс-жақынды дініңе</w:t>
        <w:br/>
        <w:t>ортақ қылыңдар», демей ме. Сол сүрені жадымызға тұтар бол-</w:t>
        <w:br/>
        <w:t>сақ, бәріміз мұсылманбыз, итше ырылдасар жайымыз жоқ. Ал,</w:t>
        <w:br/>
        <w:t>шығыстағы Шыңғысхан уәлаятын неге өз дінімізге енгізіп ал-</w:t>
        <w:br/>
        <w:t>маймыз. Әрі жалпақ жер үстінен діндес, мұңлас бауыр табар</w:t>
        <w:br/>
        <w:t>едік, әрі сауапқа қалар едік. Әлгіндей түсініспестікті қойып,</w:t>
        <w:br/>
        <w:t>осы отырған баршамыз құдіреті күшті құдай жолына қызмет</w:t>
        <w:br/>
        <w:t>қылайық, Шыңғысханға қосылайық, маңғұлдармен аралас-</w:t>
        <w:br/>
        <w:t>құралас ел болайық, дінімізге енгізейік... иә, сөйтейік.</w:t>
        <w:br/>
        <w:t>Ғаббас көреген зымыстан Әлиқожаның сөзіне шыдай алмай</w:t>
        <w:br/>
        <w:t>киіп кетті.</w:t>
        <w:br/>
        <w:t>- Діндес боламыз деп жүріп, күндес болып кетпейік. Дініңе</w:t>
        <w:br/>
        <w:t>көрінгенді енгізе қоятын болсаң өзің сөйт, сатылып, бұтыңайши</w:t>
        <w:br/>
        <w:t>етіп, сол қағанның құйыршығы ұқсап жүрген жоқпысың.</w:t>
        <w:br/>
        <w:t>- Астапыралла, тіліңе шоқ түссін жүзіқара!</w:t>
        <w:br/>
        <w:t>- Қожекең құдайдың оң көзі, тіліңді тартып сөйле.</w:t>
        <w:br/>
        <w:t>- Ендеше тантымасын!</w:t>
        <w:br/>
        <w:t>- Өл де бар маған, біз жүреміз арып-ашып ел қамын ойлап,</w:t>
        <w:br/>
        <w:t>бұларсалқын сарайғатығылып алып, байғыз құсап қарға адым</w:t>
        <w:br/>
        <w:t>жерді барлай алмайды.</w:t>
        <w:br/>
        <w:t>- Қысқарт тегі! - деп ақырып қалды Йланшы Қадырхан. -</w:t>
        <w:br/>
        <w:t>Ел қамын сендерден сұрамадық! Көкқарға артына қарамай</w:t>
        <w:br/>
        <w:t>әулие ағашқа қонады деген. Сұрықтарыңа қарамай ақыл айт</w:t>
        <w:br/>
        <w:t>пақ боласындар, одан да адал астарынды тауып ішіңдер, көз</w:t>
        <w:br/>
        <w:t>жұмғанда еркін бұйырар тоқымдай қара жер тауып өліңдер!</w:t>
        <w:br/>
        <w:t>Жолдарың болсын!</w:t>
        <w:br/>
        <w:t>ЖІБЕК ЖОЛЫ 285</w:t>
        <w:br/>
        <w:t>естідім, әлгі мүндар сіздің қол астыңызда қолбасы болып еркін</w:t>
        <w:br/>
        <w:t>жайлап жүрген көрінеді. Екі ел арасы ушықпасын десеңіз,</w:t>
        <w:br/>
        <w:t>қаған атпуына себепкер болмайын десеңіз; біреудің басыбайлы</w:t>
        <w:br/>
        <w:t>кісісін қайтарып беріңіз».</w:t>
        <w:br/>
        <w:t>Екі жақ та түнеріп отырып қалды. Жақыннан, жусан арасы-</w:t>
        <w:br/>
        <w:t>нан бозторғай шырылдады. Аттар пысқырды,ауыздықтыңсың-</w:t>
        <w:br/>
        <w:t>ғыры естілді. Ғаббас көреген жер шұқып отырған еңселі елшіге</w:t>
        <w:br/>
        <w:t>сауал қойды.</w:t>
        <w:br/>
        <w:t>- Әңгіменің қанығы керек, Ошақбайдың осында екенін қай-</w:t>
        <w:br/>
        <w:t>дан білдің?</w:t>
        <w:br/>
        <w:t>- Таңғұт сұлуы сездірді, - деді Осуф Канка бүлк етпестен.</w:t>
      </w:r>
    </w:p>
    <w:p>
      <w:r>
        <w:t>Осы сөзді естігенде Йланшы Қадырхан әлденесін ұмытқан</w:t>
        <w:br/>
        <w:t>кісідей, сол ұмытқанын есіне тұтқысы келгендей қиналған</w:t>
        <w:br/>
        <w:t>қалып танытты; жанарын ыза жасы тұтып, тынысы тереңдеді.</w:t>
        <w:br/>
        <w:t>Бұдан әрі шыдай алмас еді.</w:t>
        <w:br/>
        <w:t>- Қағанның құйыршығы, жадыңа сақта! Әуелгі сөзімнен</w:t>
        <w:br/>
        <w:t>қайтпаймын. Ошақбайды әлгі жымысқы сұлтаның артынан</w:t>
        <w:br/>
        <w:t>бұғып келіп бұғалықтап емес, қарсы шауып шайқасып алсын,</w:t>
        <w:br/>
        <w:t>сондағана басы сұраусыз. Бауыршықтың осы ісі қатынқылық,-</w:t>
        <w:br/>
        <w:t>деді. Қазандық астына түсіп шыққан сексеуіл томарындай бо-</w:t>
        <w:br/>
        <w:t>лып қарайып отырған, енді бір күйінсе лап етіп жанатындай.</w:t>
        <w:br/>
        <w:t>Молда торғай тәрізді жусаннан әзер асып бұқпантайлап отыр-</w:t>
        <w:br/>
        <w:t>ғанмыртық Махмуд қозғалақтады. Бұл өзі Хорезмнен шыққан,</w:t>
        <w:br/>
        <w:t>заты мұсылман, кейіннен шығыс қағанына сатылып кеткен,</w:t>
        <w:br/>
        <w:t>аса зымиян, қатерлі адам еді. Сөйлер кезде кісінің бетіне тура</w:t>
        <w:br/>
        <w:t>қарамайтын. Бұл жолы дасөйтті.</w:t>
        <w:br/>
        <w:t>«Әмірі күшті қаған сөзін айтамын. Шыңғысхан Хорезмнің</w:t>
        <w:br/>
        <w:t>көр көкірек шахына, оның шапанының астындағы бектері мен</w:t>
        <w:br/>
        <w:t>балтарына ызалы; олар кілең саудагер, дінін сатқан, бауыры-</w:t>
        <w:br/>
        <w:t>зың қанынішкен қаныпезерлер. Сол мұттайымдарды тәубасы-</w:t>
        <w:br/>
        <w:t>закелтіріп, халқының көзін ашу үшін көмекке келеді. Жақын</w:t>
        <w:br/>
        <w:t>арала жорық жасайды. Дешті-Кыпшақтын қолбасылары, хан-</w:t>
        <w:br/>
        <w:t>зардың ханы Иланшы Қадырхан қаған жағында болсын. Бұл</w:t>
        <w:br/>
        <w:t>бітімді әзірге Мұхаммед шахқа сездірудің қажеті жоқ. Тек төс</w:t>
        <w:br/>
        <w:t>қағыстырып уәде байласып қоялық. Күндердің күнінде қаған</w:t>
        <w:br/>
        <w:t>түмендерімен Хорезмді түте жөнелгенле, Иланшы Қадырхан</w:t>
        <w:br/>
        <w:t>мың сан қолымен қанатында болсын. «Мұнысы үтпін қалала-</w:t>
        <w:br/>
        <w:t>рына тимеймін, құдандал жегжат боламын, көп қазына сый-</w:t>
        <w:br/>
        <w:t>таймын» деді... хо-о-опі... қаған сәзі осы. Жаныңда бейсауыт</w:t>
        <w:br/>
        <w:t>көз жоқ, қысылмай сөзіңді бер, кепілге алтын қыран суреті са-</w:t>
        <w:br/>
        <w:t>тынған таңбалы қайрақ тасты қалдырамыз».</w:t>
        <w:br/>
        <w:t>ЖІБЕК ЖОЛЫ 289</w:t>
        <w:br/>
        <w:t>ТӨРТІНШІ САРЫН</w:t>
        <w:br/>
        <w:t>Шатырда өткен әлгі әңгімеден соң ай жаңарып туғанда Дешті-</w:t>
        <w:br/>
        <w:t>Қыпшақ кіндігін дүр сілкінткен оқиға болды. Жетітөбе жазы-</w:t>
        <w:br/>
        <w:t>ғындағы қоңырат аулының түндігі желпілдеп, ошақтары</w:t>
        <w:br/>
        <w:t>түтіндеп думан басталған, Ошақбай батыр мен Баршын сұлудың</w:t>
        <w:br/>
        <w:t>қосылу тойына қырық ру қазақтан тойшылар ағытылды; алқа</w:t>
        <w:br/>
        <w:t>топта жауырыны жерге тимеген палуандар, жел аяқ жүйріктер,</w:t>
        <w:br/>
        <w:t>салымның, көкпардың қайыс білек пәлелері; атқосшылары бір</w:t>
        <w:br/>
        <w:t>бөлек, өзі бір бәлек жүріп шаңнан қорынған сыпалар, атағы жер</w:t>
        <w:br/>
        <w:t>жарған жалбағай серілер, небір кергіме масыл салдар; той бола-</w:t>
        <w:br/>
        <w:t>ды деп сыбыс тарағалы ашығып жуан қарындарын босатып</w:t>
        <w:br/>
        <w:t>үлгірген мешкейлер; жыршылар, жыраулар, бәдіктер, ақындар,</w:t>
        <w:br/>
        <w:t>бақсылар, думанкеш дүрмек жұрт сабылып кетті.</w:t>
        <w:br/>
        <w:t>Тайқазандар құмырсқа бел жер ошақтарға шермиіп шөгіп жат-</w:t>
        <w:br/>
        <w:t>ты, ауыл сыртынан ат шаптырым келетін ұзын керме тартылды,</w:t>
        <w:br/>
        <w:t>кермеде сұлу сирақ жылқылардың не қилысы, ығай мен сығай</w:t>
        <w:br/>
        <w:t>сығылысып тұр, күнгей беттегі төбе басында сауықшы жұрт &gt;жи-</w:t>
        <w:br/>
        <w:t>қалған; асатаяқ шылдырлатып, шаңқобыз сызылтып, даңғыра</w:t>
        <w:br/>
        <w:t>қағып,сапы шертіп жер-дүниені даңғазағатолтырып барады; етек-</w:t>
        <w:br/>
        <w:t>тегі қосақталып тігілген жеті бірдей отауда мешкейлер жарысы,</w:t>
        <w:br/>
        <w:t>ойпырым-ой, шіркіндерде ес болсайшы, шаптан түрткен қожасы-</w:t>
        <w:br/>
        <w:t>на, даурыққан жұртқа арқа сүйеп дандайсып өнерін көрсетті</w:t>
      </w:r>
    </w:p>
    <w:p>
      <w:r>
        <w:t>дерсің. Ең бір шой мешкейді - жалпақ бас сүйір қарын Қазанқап</w:t>
        <w:br/>
        <w:t>деп бес сөзбен атайды екен, жалпақ төрге эхайғасып алып, шарта</w:t>
        <w:br/>
        <w:t>жүгініп отыр, аспазшысы жанында көрінді; дермене жусанға той-</w:t>
        <w:br/>
        <w:t>ып семірген құнан қойды қос жігіт әзер сүйреп есік алдына әкел-</w:t>
        <w:br/>
        <w:t>генде, жалпақ бас сүйір қарын Қазанқап мешкей қасындағы ас-</w:t>
        <w:br/>
        <w:t>пазынажарлық жасады; «қойды бауыздап, бауыздау қанын сарқа</w:t>
        <w:br/>
        <w:t>ағыз», деді, «сосын боршалап әуре болма, терісін сыпыр да қазан-</w:t>
        <w:br/>
        <w:t>ға түтас сал, бас-сирақ, ішек-қарын, қырық қатпаршақ, өкпе,</w:t>
        <w:br/>
        <w:t>бүйрек деген майда-гтүйделері де қазанға түссін. Жалғыз ғана</w:t>
        <w:br/>
        <w:t>бауырды алын қал. Өзгесін түгел ас». Сөйтті. Терісін сыпырған</w:t>
        <w:br/>
        <w:t>бойда тай қазанға тұтас салған құнан қой демде пісті. Үлкен ас-</w:t>
        <w:br/>
        <w:t>тауға салып мешікейдің алдына тартты. Мешкей қолын жуды,</w:t>
        <w:br/>
        <w:t>білегін түрінді. Жанынан ұзын сапты селебесін суырып, жүзін</w:t>
        <w:br/>
        <w:t>жарқылдатып алақанына жаныды. Астауға төнген; әуелі аппақ</w:t>
        <w:br/>
        <w:t>қардай болып төңкеріліп жатқан құйрықты жәукемдеді, білем-</w:t>
        <w:br/>
        <w:t>деп тіліп алып, аузына салып жалмады дерсін, нақ бір шөліркен</w:t>
        <w:br/>
        <w:t>келіп қауын жеген кісідей болды, көз жұмып қылғытты келіп,</w:t>
        <w:br/>
        <w:t>ЖІБЕК ЖОЛЫ 201</w:t>
        <w:br/>
        <w:t>Салдың атын ұстап, қошемет қылуға келіншектер шыққан,</w:t>
        <w:br/>
        <w:t>кілең жар төсегінен &gt;хаңа тұрғандай ашық реңді, жалын жа-</w:t>
        <w:br/>
        <w:t>нарлы, жайдары топ; наз етіп қылымси қарағаны мірдің оғын-</w:t>
        <w:br/>
        <w:t>дай; анпақ тістерін көрсетіп күліскені құдды кәусар бұлақтың</w:t>
        <w:br/>
        <w:t>тастан құлаған дыбысы секілді, көгілдір даланың реңін қыз-</w:t>
        <w:br/>
        <w:t>келініпектердің шеруі шайдай ашып, қызғалдағын төккен</w:t>
        <w:br/>
        <w:t>көктем мезетіндей құлпыртты, көз жауын алды.</w:t>
        <w:br/>
        <w:t>Салзым-зия жоғалған.</w:t>
        <w:br/>
        <w:t>Шабарман жігітшауын келіп хабар айтты: «салқырастында</w:t>
        <w:br/>
        <w:t>аттан құлап жатыр», - деді.</w:t>
        <w:br/>
        <w:t>Қыз-келіншектер легі ду етті, біреулері шошынып, біреулері</w:t>
        <w:br/>
        <w:t>күлісіп жатыр. Келіншектер сал сырына кәнігі білем, кілем көте-</w:t>
        <w:br/>
        <w:t>ріп жүрді. Сал әдейі құлаған екен. Келіншектер келіп кілемге</w:t>
        <w:br/>
        <w:t>салып әлпештеп әкеткеншше жата бермекші, салдың құқы со-</w:t>
        <w:br/>
        <w:t>лай. Сал елдің еркесі, желкесінен түспес шолжаңы. Келіншек-</w:t>
        <w:br/>
        <w:t>тер барып, жусан үстінде шалжиып жатқан салды көтеріл кілем-</w:t>
        <w:br/>
        <w:t>ге отырғызды, жабыла қаумалап ауылға бет алды. Қызылды-</w:t>
        <w:br/>
        <w:t>жасылды алқа топ жаймен жылжып, иіріле билеп, беткеймен</w:t>
        <w:br/>
        <w:t>лықып келе жатқан. Келіншектер легіне қыздар қауымы қосыл-</w:t>
        <w:br/>
        <w:t>ды. Манағы мерекелі орта көз жауын ала құлпырды. Салдың</w:t>
        <w:br/>
        <w:t>жанары жасаурап, осы қошемет, осы марапазға мас болып</w:t>
        <w:br/>
        <w:t>мәңгіп отырған; маңдайы кере қарыс, қою қасты, қыр мұрын,</w:t>
        <w:br/>
        <w:t>қиық мұртты, ат жақты әсем жігіт екен, бұғағы бүлкілдеп ән</w:t>
        <w:br/>
        <w:t>бастап жіберді; қолында үкілі домбыра, басындағы үкілі</w:t>
        <w:br/>
        <w:t>берікпен қосыла бұлғаңдап тәкаппар салтанат жасап, өзін осын-</w:t>
        <w:br/>
        <w:t>ша марапаттаған қауымға бағыштап әу деп дауыс қалықтат-</w:t>
        <w:br/>
        <w:t>қан. Әуелгіде әулетті даусы келіншектердің құлағын жарып</w:t>
        <w:br/>
        <w:t>өткен, ауыл үстінде еркін қалықтады; асқа отырған батагөй</w:t>
        <w:br/>
        <w:t>жұртты дүрсілкіндірді, жүз жасаған бейқам қарияларды елең-</w:t>
        <w:br/>
        <w:t>детті, сосын тойлы ауылдың барша дуылын санпа басты. Қыз-</w:t>
        <w:br/>
        <w:t>Дардың сылқым күлкісі тиылып, жігітке аңтарыла қарасады,</w:t>
        <w:br/>
        <w:t>келіншектерден қымсыну кетті, дүрмектеп көтеріп келе жат-</w:t>
        <w:br/>
        <w:t>қан салға айызы қана, бейіл бере бұрылады. Толып туған айдай</w:t>
        <w:br/>
        <w:t>аққұба әншіге егіле зер салады, ұят-аятты ұмытып жанаса</w:t>
        <w:br/>
        <w:t>жүреді, көздері жасаурап, бірін-бірі итеріпілгері озады. Сал әні</w:t>
        <w:br/>
        <w:t>қуанышкер қауымды құйын тигендей қылды; жаз болса осы</w:t>
        <w:br/>
        <w:t>даланы боз бидайық басатын, шілде түсе толып пісетін, сол би-</w:t>
        <w:br/>
        <w:t>дайық. Теңізіне әлдеқалай құйын кіріп кетсе қызық көрініс</w:t>
      </w:r>
    </w:p>
    <w:p>
      <w:r>
        <w:t>жасаушы еді, ат тізесің ұратын бозала шөп жер қауып, мыңбұра-</w:t>
        <w:br/>
        <w:t>та үйіріліп, серпіле көтеріліп, толқын ата қайыра түрегелушші</w:t>
        <w:br/>
        <w:t>еді; тойлы ауыл әнші даусынан сондай күйге үшырады.</w:t>
        <w:br/>
        <w:t>ЖІБЕК ЖОЛЫ 297</w:t>
        <w:br/>
        <w:t>Құдық деген жерге кетіпті дегенді естиді. Төбе Құдық - айна-</w:t>
        <w:br/>
        <w:t>ласы атшаптырымтақтайдай жазық үстірт. Үстірт төрінен тас-</w:t>
        <w:br/>
        <w:t>ты тесіп бұлақ ағады. Сол бұлақтың жағасында алыстан қара-</w:t>
        <w:br/>
        <w:t>ған Иланшы Қадырхан көзіне жайылып жүрген түйелер</w:t>
        <w:br/>
        <w:t>көрінді. Тақап келгенде шөгіп жатқан тас түйелер ұшырасты.</w:t>
        <w:br/>
        <w:t>Көлемі кәдімгі тірі түйеден үлкен. Тұтас тастан қашалып жасал-</w:t>
        <w:br/>
        <w:t>ған. Белшелер мүлде мәлімсіз аса берік ерітіндімен сыланған.</w:t>
        <w:br/>
        <w:t>Түсін бермей жылтырап тұр. Бұл сырды зергер мүсінді сақтау</w:t>
        <w:br/>
        <w:t>үшін емес, құйып келтіргендей мінсіз, әдемі болуы үшін пай-</w:t>
        <w:br/>
        <w:t>даланған. Күн батуға бет алған еді. Әлгі түйе көздеріне қызыл</w:t>
        <w:br/>
        <w:t>нұр кілкіп, дөңкиіп-дөңкиіп мылқау қалған. Мойындары әсем</w:t>
        <w:br/>
        <w:t>иірілген, жондары жылтырап, бұлшық еттері білеуленіп, та-</w:t>
        <w:br/>
        <w:t>мырлары баттиып, көп қарай түссең тыныстайтындай болып</w:t>
        <w:br/>
        <w:t>көрінеді. Иланшы Қадырхан медреседе оқып жүргенде көне</w:t>
        <w:br/>
        <w:t>румелінде мәрмәрдан мүсін шапқан ұсталар болады-мыс дегенді</w:t>
        <w:br/>
        <w:t>еститін. Солардың талантын марапаттасатын. Енді міне, қатты</w:t>
        <w:br/>
        <w:t>қара тастан-ақ жабайы қайламен түйе мүсіндеген ұстаға амал-</w:t>
        <w:br/>
        <w:t>сыз бас иіп тұр. Мүсіннің аса үлкендігі, дәлдік пен теңдік за-</w:t>
        <w:br/>
        <w:t>ңын зер сала сақтауы таңқалдырды. Мүсіндердің айналасына</w:t>
        <w:br/>
        <w:t>құмалақшалар шашылған. Құмалақшаны да зергер тастаң ша-</w:t>
        <w:br/>
        <w:t>уып жасапты. Тақтайдайбиік үстірт, тәсін тесіп аққан тасбұлақ,</w:t>
        <w:br/>
        <w:t>батар күнге мойындарын созып шөгіп-шөгіп қалған алып тас</w:t>
        <w:br/>
        <w:t>мүсіндер, торғайдай шашылған құмалақшалар тұтас қосылып</w:t>
        <w:br/>
        <w:t>Казығұрттың қайталанбас суретіне ғажайып сәулет қосады</w:t>
        <w:br/>
        <w:t>екен. Бүгінгінің көзі көріп, көңілі сүйсінсін, келер ұрпақ ес-</w:t>
        <w:br/>
        <w:t>керткіш тұтсын деп жасаған қиял жемісі еді бұл. Тастан қашал-</w:t>
        <w:br/>
        <w:t>ған түйенің үш бірдей мүсінін көріп қайран қалған Илаңшы</w:t>
        <w:br/>
        <w:t>Қадырхан бас зергерді құлай құрметтеген, шеберлігіне тәнті</w:t>
        <w:br/>
        <w:t>тұрған, содан Отырарға алып келген.</w:t>
        <w:br/>
        <w:t>Арыстанбаб ымыратының үлкең қақпасы, тепе-тең етіп екі</w:t>
        <w:br/>
        <w:t>бүйірге созып әкеткен арқалықтары еріксіз назараударады. Бас</w:t>
        <w:br/>
        <w:t>қақпаның биіктігі тоғыз кез. Кенересі жұмырлана өріліпті.</w:t>
        <w:br/>
        <w:t>Бейне бір жуан есілген арқан секілді. Осы қақпаның маңдай-</w:t>
        <w:br/>
        <w:t>шасы тағы үні кездей биіктетілген де күмбезденіп қосылған.</w:t>
        <w:br/>
        <w:t>Ымырат табалдырығынан аттаған жан бірден ең үлкен, ауданы</w:t>
        <w:br/>
        <w:t>он сегіз &gt;харым құлаш келетің орталық бөлмеге енеді. Бөлменің</w:t>
        <w:br/>
        <w:t>екі бүйірінен қос есік кетеді. Бөлме күннің қай мезгілінде бол-</w:t>
        <w:br/>
        <w:t>са да жарық тартыт! тұрады. Күмбездің астын қуалап кететін</w:t>
        <w:br/>
        <w:t>кенереде дөңгелек терезелер бар. Қаланып болмаған бас</w:t>
        <w:br/>
        <w:t>күмбездің ауданы жиырма бес кезге тең болуы керек екен. Осы-</w:t>
        <w:br/>
        <w:t>29) Дүксибай ДОСЖАН</w:t>
        <w:br/>
        <w:t>гесі қаланып жатыр. Қақпасы түстікке қарайды, құрылыстың</w:t>
        <w:br/>
        <w:t>арты толы әулиелер қорымы, айналдыра тұт ағашы егілген!.</w:t>
        <w:br/>
        <w:t>Ымырат тұтасымен тастан қаланыпты; әуелі керуен тартып</w:t>
        <w:br/>
        <w:t>Қаратаудан тас жеткізу, келген тасты қашап, сындырып бір</w:t>
        <w:br/>
        <w:t>қалыпқа келтіру көп уақытты алады екен, әйтпесе, қыштан өрсе</w:t>
        <w:br/>
        <w:t>баяғыда бітетін еді. Басзергер үсталықты Самарқаннан үйреніп</w:t>
        <w:br/>
        <w:t>келген қыпшақ тумасы, жасы елуді алқымдаған көрікті жігіт</w:t>
        <w:br/>
        <w:t>еді, көрдіде шаңғабоккен жалпақ алақанын шекпенінің өңіріне</w:t>
      </w:r>
    </w:p>
    <w:p>
      <w:r>
        <w:t>сүртіп, әміршіге келіп қол ұсынды.</w:t>
        <w:br/>
        <w:t>Тең иық адамдарша тік тұрып сәлемдесті. Бұған Иланшы</w:t>
        <w:br/>
        <w:t>Қадырхан шамданған жоқ, қайта ұстаның тәкаппар қалпына</w:t>
        <w:br/>
        <w:t>таңырқай қарады. Зергер әмірішінің тізгінін ұстады, қолтық-</w:t>
        <w:br/>
        <w:t>тапаттан түсірді. Қызмет көрсетуге келген шәкірттерге тізгінді</w:t>
        <w:br/>
        <w:t>берді, әміршіні ымыратқа бастады. Қара тас қалыпқа құйған-</w:t>
        <w:br/>
        <w:t>дай қырланып, жігі білінбей өріліпті. Қарап келе жатып: «қала-</w:t>
        <w:br/>
        <w:t>уын тапса қож-қож тас та қыши секілді әрленіп кетеді екен-ау»</w:t>
        <w:br/>
        <w:t>деп ойлады әмірші. Осы ұстамен Ескі Дарбаза шаһарында, со-</w:t>
        <w:br/>
        <w:t>сын Тәбе Құдықта танысқалғын еске алды... Ескі Дарбаза Оты-</w:t>
        <w:br/>
        <w:t>рардың түстігінде, Беген тауының етегінде орын тепкен қып-</w:t>
        <w:br/>
        <w:t>піақтар Помпейі. Жақындап барған кісінің көзіне әуелі табиғи</w:t>
        <w:br/>
        <w:t>жартастар шалынады. Жартас кілең боркемік ақ тастар ғана.</w:t>
        <w:br/>
        <w:t>Баяғы бір заманда еңселі тау болғанға ұқсайды. Жартас арасы-</w:t>
        <w:br/>
        <w:t>на енген сайын аса үлкен шүнңейтке кезігесіз. Шүңейт кәдімгі</w:t>
        <w:br/>
        <w:t>шараяқ секілді. Кенересі де, түбі де ақ қайрақ тас. Шүңейттіц</w:t>
        <w:br/>
        <w:t>түстік бағытын ала ішкері озған кісі жартастан ойып жасалған</w:t>
        <w:br/>
        <w:t>тас үйлерге келеді. Үйлер аса көп. Көлемі де, пішіні де қазақ:</w:t>
        <w:br/>
        <w:t>тың киіз үйіне ұқсайды. Кенересі дөңгеленіп ойылған, жоғары</w:t>
        <w:br/>
        <w:t>биіктеген сайын күмбезденіп, керегесі қусырылып кетеді. Төбе-</w:t>
        <w:br/>
        <w:t>де жарық, таза ауа еніп тұратын тесік бар. Зер салып қараған</w:t>
        <w:br/>
        <w:t>көзге қабырғадан әдемі өрнектер елес береді. Осы тас үйлердің</w:t>
        <w:br/>
        <w:t>баршасы бас зергердің сызуымен жасалған деседі. Құрылыс</w:t>
        <w:br/>
        <w:t>белгілі бір жүйеге, өнер зері мен қол бедеріне бағынған. Дарба-</w:t>
        <w:br/>
        <w:t>за шаһарын тамашалап болған соң ЙИланшы Қадырхан бас зер-</w:t>
        <w:br/>
        <w:t>герді шарқ ұрып іздетеді. Қол бедеріне асық жанды Отырарға</w:t>
        <w:br/>
        <w:t>алып кетпекші болады. Ақыры басзергер жоғарғы жақтағы Төбе</w:t>
        <w:br/>
        <w:t>1 Қазіргі Арыстанбаб ымыраты бұрынғының қираған орнына ХҮЛІ</w:t>
        <w:br/>
        <w:t>ғасырда қайта орнаған, мұның қақпасы тцстік-батысқа қарайды,</w:t>
        <w:br/>
        <w:t>қыштан салынған.</w:t>
        <w:br/>
        <w:t>ЖІБЕК ЖОЛЫ 283</w:t>
        <w:br/>
        <w:t>Әуеліақиық ұстазы Әбунасыр Мұхаммедұлы МұхаммедТар-</w:t>
        <w:br/>
        <w:t>хан Фараби туралы ойлады, сол жерлесінің «Ізгі қала халқы-</w:t>
        <w:br/>
        <w:t>ның көзқарастары туралы кітап» деген ғажайып шығармасын</w:t>
        <w:br/>
        <w:t>ескеалды, тақауда үшінші мәртеоқып шыққан. Ол кітапта ұлы</w:t>
        <w:br/>
        <w:t>ғұлама қоғам туралы зерделі ой қорытқан, қоғамның өзі толық</w:t>
        <w:br/>
        <w:t>әм толымсыз болып екі жарға бөлінеді дейді: толық қоғамның</w:t>
        <w:br/>
        <w:t>өзі үш түрлі: үлкен, орташа және кіші, ол кісінің жорамалын-</w:t>
        <w:br/>
        <w:t>ша үлкен қоғам - бүкіл жер жүзіндегі ақылды адамзат та; ал</w:t>
        <w:br/>
        <w:t>орташа қоғам - белгілі бір ел, мемлекет; кіші қоғамға жеке дара</w:t>
        <w:br/>
        <w:t>қала халқын жатқызған. Енді осы қалалардың өзін «ізгі» және</w:t>
        <w:br/>
        <w:t>«надан» деп екіге бөледі. «Адамдары бақытты болу үшін біріне-</w:t>
        <w:br/>
        <w:t>бірі көмектесіп отыру мақсатымен бірлескен қала ізгі қала бо-</w:t>
        <w:br/>
        <w:t>лады, халқы бақытқа жету үшін өзара көмектесіп отыратын</w:t>
        <w:br/>
        <w:t>қоғам да ізгі қоғам болады», - дейді. Шынында да «өзім ғана</w:t>
        <w:br/>
        <w:t>жетісе қалайын» дейтін кәперсіз жандар әлгіндей ортаға сый-</w:t>
        <w:br/>
        <w:t>ыса ала ма? Надан қалаларды Әбунасыр бабасы сегіз түрге</w:t>
        <w:br/>
        <w:t>бөледі; бұл қалалардың халқы бас пайдасын жұрт мүддесінен</w:t>
        <w:br/>
        <w:t>жоғары қаяды, өзімшіл, менмен, мақтаншақ келеді; олардың</w:t>
        <w:br/>
        <w:t>ұғымынша өмірдің ең асыл ләззаты байлықта, билікте. Мұндай</w:t>
        <w:br/>
        <w:t>адамдардың арасындағы байланыс та болымсыз, тұрлаусыз</w:t>
        <w:br/>
        <w:t>нәрсе... Япырым-ай, ғұлама бабам осы кітабын жазғанда көзал-</w:t>
        <w:br/>
        <w:t>дында қандай қаланы елестетті екен? Ауызбірлігі мол, түсінігі</w:t>
        <w:br/>
        <w:t>терең, бір-біріне қол ұшын беріп отыратын қаласы осы Отырар</w:t>
        <w:br/>
        <w:t>емес пе?</w:t>
        <w:br/>
        <w:t>Әбунасыр ізгі қаланы қатты аңсаған. Оның ойлауынша ізгі</w:t>
      </w:r>
    </w:p>
    <w:p>
      <w:r>
        <w:t>қала тұрғындарының дені бақытты, білімді, өнерлі, зергер,</w:t>
        <w:br/>
        <w:t>еңбексүйгіш, меймандос, шыншыл болады; өсек, өтірік, ұрлық,</w:t>
        <w:br/>
        <w:t>бұзақылық жойылған. Жұрт та бір-біріне үнемі ізгі ниетпен</w:t>
        <w:br/>
        <w:t>көмектеседі, қайғысына қосыла қабырға қайыстырады, қуаны-</w:t>
        <w:br/>
        <w:t>шын қоса көтереді. Ешбір қаламен соғыспайды, бірақ өзгелер</w:t>
        <w:br/>
        <w:t>шабуыл жасай қалса тойтарар қайраты мол. Ешкімге есесін</w:t>
        <w:br/>
        <w:t>жібермейді. Ол қаланың әміршісі де ержүрек, білімді, қылыш-</w:t>
        <w:br/>
        <w:t>ты емес, кітапты сыйлайтын саналы жан болғаны ләзім... ой-</w:t>
        <w:br/>
        <w:t>пырымо-о-ой... барқадар бабаның Отырардың ертеңін елестет-</w:t>
        <w:br/>
        <w:t>кені ғой бұл.</w:t>
        <w:br/>
        <w:t>Шартақ үстінде шалқасынан жатқан Ғаббас көреген тақауда</w:t>
        <w:br/>
        <w:t>ғана күннің шығысынан келген үш елшіні есіне алды; әлгі ел-</w:t>
        <w:br/>
        <w:t>шілерді маңғұл әміршісі Шынғысхан өз қолымен аттандырып-</w:t>
        <w:br/>
        <w:t>ты.Самарқанға өтер жолда олар Отырарға түсіп дамылдаған еді.</w:t>
        <w:br/>
        <w:t>Қызығы бар. Әлгі елшілер үлкен шаһарда шаңын сілкіп,</w:t>
        <w:br/>
        <w:t>аунап-қунап, бел суытып апта жатыпты. Әміршіге таңғұтсұлу-</w:t>
        <w:br/>
        <w:t>298 Дүкенбай ДОСЖАН</w:t>
        <w:br/>
        <w:t>ған сәйкес күллі құрылыстың ішкі бөлмелері бас күмбезге тепе-</w:t>
        <w:br/>
        <w:t>тең түсетіндей етіп өрілуі тиіс. Орталық бөлме дөңгелек салын-</w:t>
        <w:br/>
        <w:t>ған кең жай, ортада әдемі әуізге орын қалдырылған. Күмбез асты</w:t>
        <w:br/>
        <w:t>әшекей қаптағыштармен қапталады, ал қабырғалар көгілдір</w:t>
        <w:br/>
        <w:t>сырмен боялмақшы екен.</w:t>
        <w:br/>
        <w:t>Осыншама алып құрылысты дәлме-дәл өлшеп салуға нендей</w:t>
        <w:br/>
        <w:t>сызықтар мен өлшемдерді қолданарын білгісі келді. Бас зер-</w:t>
        <w:br/>
        <w:t>герге сауал қойды.</w:t>
        <w:br/>
        <w:t>- Қыпшақ өлшемдері туралы кітап жазып жүрмін, - деп бас-</w:t>
        <w:br/>
        <w:t>тады сөзін бас зергер. - Қай ұлттың болмасын өзіндік өлшем</w:t>
        <w:br/>
        <w:t>заңы бар. Қыпшақ өлшемдері де ешкімнен кем қалыспайды;</w:t>
        <w:br/>
        <w:t>қазір қырман зекетін, астық саудасын табақ, шараяқ, батпан,</w:t>
        <w:br/>
        <w:t>қап, қанар, құмыра деп өлшеп жүрміз. Бұл өлшемдердің ең</w:t>
        <w:br/>
        <w:t>кішкентайы көзе, пиялай, қадақ, мысқал болып келеді. Бұлар-</w:t>
        <w:br/>
        <w:t>дың бәрі кім көрінгеннің ойша ала салған өлшемі емес, жылдар</w:t>
        <w:br/>
        <w:t>бойғы қалыптасып, тәртіпке түскен өлшемдер. Мысалға қып-</w:t>
        <w:br/>
        <w:t>шақтың бір мысқалы, хорезм дирхемінің жеті бөлегі, яғни дир-</w:t>
        <w:br/>
        <w:t>хемнің төрт жарымға бөлгенге тең алтын салмағы екені анық!.</w:t>
        <w:br/>
        <w:t>Жер көлемін танап пен бап өлшемдері арқылы анықтаймыз.</w:t>
        <w:br/>
        <w:t>Енді ұзындықты: шпынашақ ұшы, бармақ, елі, сүйем, тұтам,</w:t>
        <w:br/>
        <w:t>қарыс, қадам, табан, шынтақ, кез, құлаш деген белгілі атаулар-</w:t>
        <w:br/>
        <w:t>мен есептейміз. Ұзындықтың ең ұзағы фарсаң да, ең қысқасы</w:t>
        <w:br/>
        <w:t>шынашақ үшы болады. Қазір осы құрылысқақолданып жүрген</w:t>
        <w:br/>
        <w:t>өлшеміміз кез, шынтақ, қарыс, кұлаш секілділері. Біздің бір</w:t>
        <w:br/>
        <w:t>кезіміз моғол елінің бір шынтағына парапар. Біздің бір қары-</w:t>
        <w:br/>
        <w:t>сымыз хорезмнің бір ваджабына тең болып келеді... - Бас зер:</w:t>
        <w:br/>
        <w:t>гер өлшем заңдары туралы көп тәптіштеді. Бұдан Иланшы</w:t>
        <w:br/>
        <w:t>Қадырханның ұққаны әлгі өлшемдер кездейсоқ келтіріле сал-</w:t>
        <w:br/>
        <w:t>майды,елмен елдің. салт пен дәстүрдің ара қатынасынан қоры-</w:t>
        <w:br/>
        <w:t>тылып шыққан, бір тоқтамға тоқайласып алынған. «Әйтпесе</w:t>
        <w:br/>
        <w:t>біреудің қарысы ұзын да келесінікі қысқа, осыдан қалай ортақ</w:t>
        <w:br/>
        <w:t>өлшем тудырмақшы?» деп ойлайтын. Көптен көкейінде жүрген</w:t>
        <w:br/>
        <w:t>осы сауалға енді жауап тапты.</w:t>
        <w:br/>
        <w:t>Арыстанбаб”%ымыратын әлі тамашалап жүрген. Оң қабырға-</w:t>
        <w:br/>
        <w:t>дағы жарма қақпадан өтіп, кіші бөлмеге енді. Төрт қабырға да</w:t>
        <w:br/>
        <w:t>жарылған қызғалдақ қауызындай тепе-тең, жұмыр қабырғадан</w:t>
      </w:r>
    </w:p>
    <w:p>
      <w:r>
        <w:t>1 В. Хинц. Мусульманские меры и веса с переводом в метрическую</w:t>
        <w:br/>
        <w:t>систему. - Москва, 1970. - С. 16.</w:t>
        <w:br/>
        <w:t>294 Дүкенбай ДОСЖАН</w:t>
        <w:br/>
        <w:t>Меңіреу далада қырағы келіншек көп сенделген; ат тізгіні</w:t>
        <w:br/>
        <w:t>қалай ауса, солай бұрылып, мәңгүрт күйге түсіп, басы ауған</w:t>
        <w:br/>
        <w:t>жағына кетеберді. Боз дала көз алдында мұнартып жатты: әріде</w:t>
        <w:br/>
        <w:t>аң ба, әлде жылқы ма, жосқындап өтеді, көңіл аударып жатқан</w:t>
        <w:br/>
        <w:t>бұл жоқ, аттұяғы оппаға түсіп сүрініп кеткенде барып тұңғиық</w:t>
        <w:br/>
        <w:t>ойдан малтып шығып маңайына қарайды. Тағы еңсесі езіледі,</w:t>
        <w:br/>
        <w:t>тағы мәңгүрт күйге түседі. Жылай-жылай кеудесі босап, жан-</w:t>
        <w:br/>
        <w:t>сызданып қалған тәрізді, ендігі өмірі қызықсыз, татусыз құр</w:t>
        <w:br/>
        <w:t>әурешілік қана; сол құр әурешілікті тезірек тауысуға тиіс еді-</w:t>
        <w:br/>
        <w:t>ау, маңайына қарады, арқасына дейін шымырлап кетті, тұла</w:t>
        <w:br/>
        <w:t>бойын мұздай тер жапты, жанарын уқалады.</w:t>
        <w:br/>
        <w:t>Тап алдында ерттеулі ат тұр, ерінің басына қазандай-қазан-</w:t>
        <w:br/>
        <w:t>дай қос дабыл ілінген.</w:t>
        <w:br/>
        <w:t>Дабыл ілген иесіз тұлпарды көргенде келіншектің тұла бойы</w:t>
        <w:br/>
        <w:t>түгел қалшылдап кетті.</w:t>
        <w:br/>
        <w:t>Шындығында иесіз тұлпардың түрі жан шошырлық еді.</w:t>
        <w:br/>
        <w:t>Жал-құйрығы ұйысып, шор-шор болып қатып қалған. Терден</w:t>
        <w:br/>
        <w:t>бе, шаңнан ба, атсауыры теңбіл ала. Ердің қасына, қанжығасы-</w:t>
        <w:br/>
        <w:t>на баттасып қан жұққан. Тартпа аттың бауырын кесіп, терең-</w:t>
        <w:br/>
        <w:t>деп терісіне сіңіп кеткен. Көп уақыт ері алынбаса өстеді. Ат</w:t>
        <w:br/>
        <w:t>жанары да кісі шошырлық, ақ пен аласы араласып, әлдебір ала</w:t>
        <w:br/>
        <w:t>құйын оңаза күйді танытады. Ауыздығы қиылып кетіпті, екі</w:t>
        <w:br/>
        <w:t>жағында құрсалбырап жүр. Дабылдың беті шытынап торлаған.</w:t>
        <w:br/>
        <w:t>Қыряғы келіншек марғаулап есін жиды, қорқынышын бас-</w:t>
        <w:br/>
        <w:t>ты. Иесіз тұлпарды ұстап алуды ойляды.</w:t>
        <w:br/>
        <w:t>Астындағы тұлпары шошынып жолайтын емес, енді қайт-</w:t>
        <w:br/>
        <w:t>пек, сәл кідірсе жұмбақ ат косып жөнелгелі тұр. Жабайы бо-</w:t>
        <w:br/>
        <w:t>лып қалған. Өзі тақылеттес төрт тұяқтыны аса сағынып, әрі аса</w:t>
        <w:br/>
        <w:t>шалдығып амалсыз кайырылғаны еді.</w:t>
        <w:br/>
        <w:t>Келіншек ат мойнынан шылбырын шешіп алды. Шумақтап</w:t>
        <w:br/>
        <w:t>қолына жиды. Шылбырдың бір басын түйіп тұзақ жасады. Тоу-</w:t>
        <w:br/>
        <w:t>екел деп тастап көрмек. Шылбырдың келесі ұшын беліне бай-</w:t>
        <w:br/>
        <w:t>лады.</w:t>
        <w:br/>
        <w:t>Белін салақша бүгіп оң қолын серпіп қалды, ат мойнына</w:t>
        <w:br/>
        <w:t>тұзақты дәл түсірді. Иесіз тұлпар пар етіп үркіп жоса жөнелді.</w:t>
        <w:br/>
        <w:t>«Келіншектің қолынан қыл арқан шығып кетті. Арқанның бір</w:t>
        <w:br/>
        <w:t>ұшы тұлпар мойнында, келесі ұшы өз белінде еді, атын тебініп</w:t>
        <w:br/>
        <w:t>қалды, өз ойынша соңынан қуа шаппақшы болды, сөйтіп шыл-</w:t>
        <w:br/>
        <w:t>бырды саумалап қайта тұтпақшы еді. Астындағы аты опасыз-</w:t>
        <w:br/>
        <w:t>дық етті, жалт бұрылды, кері тайқыды. Тырсылдап керілген</w:t>
        <w:br/>
        <w:t>ЖІБЕК ЖОЛЫ 299</w:t>
        <w:br/>
        <w:t>тұрады екен. Төрт қабырғадан да ішке қарай ойық етіп бір кез-</w:t>
        <w:br/>
        <w:t>дей тас өрілген. Тастар жалпағынан қаланған. Ұсталардың</w:t>
        <w:br/>
        <w:t>ымыраттың сәндігімен қатар беріктігін де ойлағаны еді. Ес-</w:t>
      </w:r>
    </w:p>
    <w:p>
      <w:r>
        <w:t>керткіштің тағы бір ерекшелігі, күмбез астына бірде-бір тұғыр</w:t>
        <w:br/>
        <w:t>не тіреу қойылмаған. Ымыраттың төбесі қабырғаның ішкі жа-</w:t>
        <w:br/>
        <w:t>ғынан қызғалдақ қауызындай екінші мәрте өріліп биіктетіл-</w:t>
        <w:br/>
        <w:t>ген де күмбез қалпағымен жапсарласқан. Осыдан құрылыс</w:t>
        <w:br/>
        <w:t>қабырғасы екі қабат болып шыққан. Басзергердің құрылыс есе-</w:t>
        <w:br/>
        <w:t>біне жетік жан екеніне енді көз жеткізді.</w:t>
        <w:br/>
        <w:t>Иланшы Қадырхан мен бас зергер зәулім ескерткішті көп ара-</w:t>
        <w:br/>
        <w:t>лады. Сыртқа шыққанда күн шақырайып тас төбеге жеткен еді.</w:t>
        <w:br/>
        <w:t>Керімсал соғып тұр. Шәкірт ұсталар үлкен орда ұнтақтап жатыр</w:t>
        <w:br/>
        <w:t>екен. Бұларды көріп ұрадан шыға бастады. Тас тегістейтін болат</w:t>
        <w:br/>
        <w:t>сүргінің ернеуіне келіп жайғасты. Бас зергер сусын алдырды.</w:t>
        <w:br/>
        <w:t>Көзе толы тары көженің суын әмірші ұзақ сімірді, салқын, дәмді</w:t>
        <w:br/>
        <w:t>сусын маңдайынан тер шығарды. Мұртын сүртіп тілге келді.</w:t>
        <w:br/>
        <w:t>- Сойыстарың түгесілген жоқ па?</w:t>
        <w:br/>
        <w:t>- Әзірге жетеді.</w:t>
        <w:br/>
        <w:t>- Сұрайтын не мұғдарың бар?</w:t>
        <w:br/>
        <w:t>- Тағы бір керуен қоссаңыз. Бұрынғы үш керуен шалдығын,</w:t>
        <w:br/>
        <w:t>шаһарға әзер жететін болып жүр, ит арқасы қиянан тас тасу</w:t>
        <w:br/>
        <w:t>оңай ма?</w:t>
        <w:br/>
        <w:t>- Ертеңнен бастап сексен түйелік керуен қолыңа келеді.</w:t>
        <w:br/>
        <w:t>- Алла разы болсын!</w:t>
        <w:br/>
        <w:t>- Ымыратты қай мезгілге тәмамдайсыңдар?</w:t>
        <w:br/>
        <w:t>- Дәтке қуат берсе, айдың алтыншы жаңасында соңғы тасты</w:t>
        <w:br/>
        <w:t>қоятын шығармыз.</w:t>
        <w:br/>
        <w:t>Иланшы Қадырхан қабағын түйіп ойланып қалды, қолындағы</w:t>
        <w:br/>
        <w:t>көзені шәкірт ұстаға ұсынды. Бас зергер жұмысты осыншама</w:t>
        <w:br/>
        <w:t>созғанға әмірші ренжіген болар деп іштей қауіп ойлады. Өлше-</w:t>
        <w:br/>
        <w:t>уіш жіпті білегіне орай түсті. Ақ жарғақ мәсісінің басына қара-</w:t>
        <w:br/>
        <w:t>ды. Йланшы Қадырхан ымырат құрылысының ұзақ уақытқа со-</w:t>
        <w:br/>
        <w:t>зылғанына назаланған жоқ-ты, өзі де түсінеді, ымыраттың са-</w:t>
        <w:br/>
        <w:t>лынуы қаншама қиын әтсе, құрылыстың дәуірлеуі де соншама</w:t>
        <w:br/>
        <w:t>ұзақ болады. Асығыс салыңған құрылыс тез тозады. Жо-жо.</w:t>
        <w:br/>
        <w:t>Әміршіні қинаған бұл ой емес-тін. Шекесінен өткен ыстықтан</w:t>
        <w:br/>
        <w:t>дашағырмақ әм санасын торлап, еңсесін езген іс бар еді.</w:t>
        <w:br/>
        <w:t>Тап күні кеше Таразының Қыпшақбай деген найзагер жігіті</w:t>
        <w:br/>
        <w:t>келген. Келген бойда Күмбез Сарайға еніп әміршіге бас иген,</w:t>
        <w:br/>
        <w:t>аяғына жығылып арызын айтқан. Ағайынмен араздасып жетіп-</w:t>
        <w:br/>
        <w:t>ті. Испиджаб бегі Оғыл Барыс сүйегіне таңба салып, намысына</w:t>
        <w:br/>
        <w:t>тиіпті.</w:t>
        <w:br/>
        <w:t>292 Дүкспбай ДОСЖАН</w:t>
        <w:br/>
        <w:t>Сал салтанатына алыстан көз салып самарқау тұрған қырағь</w:t>
        <w:br/>
        <w:t>келіншек көңілсіз еді, жаны жалғызсырап, жаман торықты</w:t>
        <w:br/>
        <w:t>Дидарына ғашық болып құлай сүйген батырынан бүгін мәңгіг</w:t>
        <w:br/>
        <w:t>айрылады. Жатсұлудың құшағынасалып бермекші. Маңайын</w:t>
        <w:br/>
        <w:t>дағы үлкен дүрмек, дәл бүгін үшінші күн, селт еткізген жоқ</w:t>
        <w:br/>
        <w:t>Еш еліктірмеді. Керісінше жаназаға келгендей көңілі суынып</w:t>
        <w:br/>
        <w:t>қайғы жұтып қарая түсті. Санасына сан қилы қиял тоғысты</w:t>
        <w:br/>
        <w:t>Әуелгіде Баршын сұлуды қапысын тауып мерт қылғысы келді</w:t>
      </w:r>
    </w:p>
    <w:p>
      <w:r>
        <w:t>тағы ойлады, батырдың жүрегін жаулай алмаса бекершілік бо</w:t>
        <w:br/>
        <w:t>лады. Қайырылмай кеткен жігітке қысастық жасаса ше, жо-о</w:t>
        <w:br/>
        <w:t>оқ, өмірі тұл болып өтсе де батырға қол көтермек емес. Батыр</w:t>
        <w:br/>
        <w:t>сыз елі қаралы, жері қаран, қара жамылып жүріп кешкен күн</w:t>
        <w:br/>
        <w:t>құрысын, адыра қалсын.</w:t>
        <w:br/>
        <w:t>Қырағы келіншек түйліге қалды.</w:t>
        <w:br/>
        <w:t>Еңкейіп бара жатқан күннің астынан ағараңдай шұбалға!</w:t>
        <w:br/>
        <w:t>шаңды көрді, енді бірауқымда шаң арасынан көш сүзілді</w:t>
        <w:br/>
        <w:t>қалыңдығын алып келе жатқан Ошақбай батыр бұл. Ауылғі</w:t>
        <w:br/>
        <w:t>жетуге әлі қозыкөш жер бар. Қарап тұрып келіншектің көңіл</w:t>
        <w:br/>
        <w:t>өрекпіді, кеудесіне өксік толды. Ат жалын құшып жылап жібер</w:t>
        <w:br/>
        <w:t>гісі келді. Кермеден тұлпарын шотпіп алды, ауыздығын салды</w:t>
        <w:br/>
        <w:t>ерге қонды.</w:t>
        <w:br/>
        <w:t>Әлгі жаққа құйғытып шаба жонелді, неге бүйтеді? Мақсать</w:t>
        <w:br/>
        <w:t>не? Өзі де білмейді. Қамшының ашцы өрімін тістеді, ат тізгіні</w:t>
        <w:br/>
        <w:t>барынша босатқан. Кең даланың құлашы жазылды. Құлағынығ</w:t>
        <w:br/>
        <w:t>түбінен жел азынады. Жылқы жалы бетін шапаттады. Келін</w:t>
        <w:br/>
        <w:t>шек ағытылып жылап келе жатқан.</w:t>
        <w:br/>
        <w:t>Тізілген көшке тақап келгенде тізгінін тартты.</w:t>
        <w:br/>
        <w:t>Түйелердің тізбегіне көз сүрінеді, соңы қырқаның астынан</w:t>
        <w:br/>
        <w:t>әлі шықпапты, басқы нарлар келесі қайқаңға көтерілген. Тең-</w:t>
        <w:br/>
        <w:t>тең жасау, жиһаз артқан құбақан түсті түйелер. Қалыңдықтың</w:t>
        <w:br/>
        <w:t>қай жерде екенін аңғара алмады, басқы нардың белінде балаха-</w:t>
        <w:br/>
        <w:t>на бар-тын, ішінде үлпершектей үлбіреген сұлулар отыр, қай-</w:t>
        <w:br/>
        <w:t>сысына көз салса да іші қыжылдап, қисапсыз байлық бетіне</w:t>
        <w:br/>
        <w:t>басыла берді. Салтанаты сүріндірді. Өзінің жастық шағын еске</w:t>
        <w:br/>
        <w:t>алды... қолынан қыраны түспейтін аңшы әкесі дұрыстап киін:</w:t>
        <w:br/>
        <w:t>Діре де алмаған. Ұзатылғанда жасау орнына он батпан астық</w:t>
        <w:br/>
        <w:t>берген. Құдай-ау, енді ойласа өзіне мына тағдыр әбден күліпті</w:t>
        <w:br/>
        <w:t>ғой! Қорлап келіпті ғой!</w:t>
        <w:br/>
        <w:t>Енді аңыстады, Баршын сұлу балаханада емес, салт атпев</w:t>
        <w:br/>
        <w:t>батырмен үзеңгілес келе жатыр екен. Осы мезетте қалыңдық</w:t>
        <w:br/>
        <w:t>ЖІБЕК ЖОЛЫ 293</w:t>
        <w:br/>
        <w:t>сыңғырлай күлді, келіншек ішін тарта қалды. Жас жұбайлар</w:t>
        <w:br/>
        <w:t>өзіне күлісті деп жорыды. Жанары салқынданыпсұрланатүсті.</w:t>
        <w:br/>
        <w:t>Әлгіде ғана Ошақбай қалыңдығына әңгіме айтқан. Сөйтсе,</w:t>
        <w:br/>
        <w:t>Баршынды кім көрінгеннен қызғанып жүріпті, әміршіден де</w:t>
        <w:br/>
        <w:t>қорыған, астыртын аңдып баққан: бір күні жауырыншы Жала-</w:t>
        <w:br/>
        <w:t>ңаш бұған сыр айтқан: «Иланшының баласы шаһар інетіне,</w:t>
        <w:br/>
        <w:t>Арыс жиегіне шатыр тіккен, Баршын сұлу екеуі сол шатырда</w:t>
        <w:br/>
        <w:t>кездесіп тұрады-мыс, әмірші әрәдік ханшаға білдірмей көңіл</w:t>
        <w:br/>
        <w:t>тояттатып қайтады-мыс», деген. Онсыз да елегізіп жүрген ба-</w:t>
        <w:br/>
        <w:t>тыр әлгі сөзден жаман шошынады. Өрт тиген қаудай болады.</w:t>
        <w:br/>
        <w:t>Тұлпарына мініп жолға шыққан. Сабыла шауып әлгі шатырды</w:t>
        <w:br/>
        <w:t>табады, көлденең ұнтырасқан күзетіпіні итеріп жіберіп, қылы-</w:t>
        <w:br/>
        <w:t>шымен пердені тіліп қараса... қасы-көзі қиылған бейтаныссұлу</w:t>
        <w:br/>
        <w:t>отыр... қарап тұрып-тұрып кері қайтады. Жалаңаш жауырын-</w:t>
        <w:br/>
        <w:t>шы батырды әміршіге арандатқан екен. Ойламаған жерден ба-</w:t>
        <w:br/>
        <w:t>тыр мен әмірші арасында араздық туып кете жаздады. Әзер</w:t>
        <w:br/>
        <w:t>түсіністі. Осы оқиғаны батыр жаңа ғана Баршынға мағлұмда-</w:t>
        <w:br/>
        <w:t>ған; әлгі күлкі содан туған еді.</w:t>
      </w:r>
    </w:p>
    <w:p>
      <w:r>
        <w:t>Қырағы келіншек ат тізгінін тартты.</w:t>
        <w:br/>
        <w:t>-- Батыр, салауат сұрауға бола ма? - деді.</w:t>
        <w:br/>
        <w:t>Келіншекті Баршын сұлу да таныды. Ошақбай атын ойқас-</w:t>
        <w:br/>
        <w:t>татып тақай түсті. Сәлемдесті. Келіншек тұлпарын тебініп</w:t>
        <w:br/>
        <w:t>көштен жырақтай берді, батыр да еріксіз соңынан ілескен.</w:t>
        <w:br/>
        <w:t>- Жолай кезіккен жолбикені құшып жар тауыпсың, батыр!</w:t>
        <w:br/>
        <w:t>Қосағыңмен қоса ағар, қоңсың қайырлы болсын!</w:t>
        <w:br/>
        <w:t>Батыр сұрланып кеткен.</w:t>
        <w:br/>
        <w:t>- Тұспалдамай турасын айт, қырағы келіншек!</w:t>
        <w:br/>
        <w:t>- Алғашқы ақ төсегінді армансыз қызылдай алмай қапыда</w:t>
        <w:br/>
        <w:t>қалып жүрме дегенім ғой, батыр.</w:t>
        <w:br/>
        <w:t>- Алғашқы төсегімнің сауабын сенен сұрамадым ендеше!</w:t>
        <w:br/>
        <w:t>-Олнгдегенің! Қыпшақ батырлары не төсегін қызылдап қыз</w:t>
        <w:br/>
        <w:t>алушы еді, көңіл жарастырып төсек жанғыртушы еді, қыз емес,</w:t>
        <w:br/>
        <w:t>айел емес, еркекшораны құшып не күйге түскенің дегенім де,</w:t>
        <w:br/>
        <w:t>батыр! Көңіліңе алма! Сені сүйіп едім, қайыр-қош бол!</w:t>
        <w:br/>
        <w:t>Осыны айтты да қырағы келіншек тізгінін барынша босатып</w:t>
        <w:br/>
        <w:t>беталды шаба жөнелді. Батыр аңырып қалды. Әлден уақытта</w:t>
        <w:br/>
        <w:t>барып есін жиды. Сүлесоқ ілбіп келіп, көшке қайта қосылды,</w:t>
        <w:br/>
        <w:t>жас қалыңдығының мұңды жүзіне тіктеп қараған жоқ, қарай</w:t>
        <w:br/>
        <w:t>алмас та еді.</w:t>
        <w:br/>
        <w:t>Күн қан қызылданып батып бара жатты.</w:t>
        <w:br/>
        <w:t>Ші Дүксибай ДОСЖАП</w:t>
        <w:br/>
        <w:t>келтіруге пұрсат сұрады, әкелдірген жоқ. Салтанат сарайының</w:t>
        <w:br/>
        <w:t>төрдегі жарма есігі кақ айырылып ашылғанда, тұнып отырған</w:t>
        <w:br/>
        <w:t>жұрт ду етіп орындарынан көтерілді. Әміршіні көріп жаппай</w:t>
        <w:br/>
        <w:t>иіліп сәлем берді. Иланшы Қадырхан биік таққа жайғасты. Қол</w:t>
        <w:br/>
        <w:t>қусырып тұрған жұрт жапырласып қайта отырысты. Жанарла-</w:t>
        <w:br/>
        <w:t>рын жерден алып төрді сүзді. Әмірішшіден салауат сұрасты, ағай-</w:t>
        <w:br/>
        <w:t>ындарша амандық білісті.</w:t>
        <w:br/>
        <w:t>- Ағайындар, үлкен шаңыраққа кетісіп емес, келісіп кел-</w:t>
        <w:br/>
        <w:t>геніңді тілемеп пе едім! Бұл дауласатын емес, бәтуаласатын жер</w:t>
        <w:br/>
        <w:t>емес пе? Қилы заманды қолдарыңнан жасап жетіпсіңдер, кәне</w:t>
        <w:br/>
        <w:t>не дейсіңдер?!</w:t>
        <w:br/>
        <w:t>Иланшы Қадырханның бұл сөзі аса ызғарлы шықты. Екі</w:t>
        <w:br/>
        <w:t>жақта жанарларына қан толып отырған қос батыр үнсіз қалды.</w:t>
        <w:br/>
        <w:t>Оң қанаттан ақсақалды батагөй шал қамшысын алдына таста-</w:t>
        <w:br/>
        <w:t>ды. Әмірші сөйлеуге пұрсат етті. Шал Оғыл Барыстың даугері</w:t>
        <w:br/>
        <w:t>болып шықты.</w:t>
        <w:br/>
        <w:t>- Хан ием, жүгінсек, тентекті тыйып, айыпкерді жығып бер</w:t>
        <w:br/>
        <w:t>деп жүгінеміз. Болған жайды біліп отырсыз. Оғыл Барыс бұзыл-</w:t>
        <w:br/>
        <w:t>ған қарындасының жоғын жоқтамайды, айыпкерді жазалап</w:t>
        <w:br/>
        <w:t>кегін қайырды; ендісұрайтыны кек құны емес, айып құны; елді</w:t>
        <w:br/>
        <w:t>бүлдірген бұзықтан айыбын алып беріңіз!</w:t>
        <w:br/>
        <w:t>Сол қанаттағы жалпақ бас көсе таразылық сөз алды.</w:t>
      </w:r>
    </w:p>
    <w:p>
      <w:r>
        <w:t>- Бөлетартар ештеме жоқ; жазаға- жаза!.. ер жігітімізді қор-</w:t>
        <w:br/>
        <w:t>лап жазалаған екен, енді жазғырары кәне, өздері айыпкер.</w:t>
        <w:br/>
        <w:t>Күйлеген сайқалды қолымызға бергін, біз де күнтимесіне көсеу</w:t>
        <w:br/>
        <w:t>қыздырып басып кегімізді қайтарамыз.</w:t>
        <w:br/>
        <w:t>Сол қанаттағылар қатты даурығысты.</w:t>
        <w:br/>
        <w:t>- Айып туралы сосын сөйлесеміз!</w:t>
        <w:br/>
        <w:t>-«Жазаға - жаза, кекке - кек!</w:t>
        <w:br/>
        <w:t>-- Басы Тегін жігітіміз жоқ!</w:t>
        <w:br/>
        <w:t>Иланшы Қадырхан алақанын қатты соғып қалғанын өзі де</w:t>
        <w:br/>
        <w:t>сезбеді, шын ашуланды, тақ шытынардай болып сықырлады.</w:t>
        <w:br/>
        <w:t>Даурықпасаппа басылды. Әміршінің қаһарынаілігіп қалармыз</w:t>
        <w:br/>
        <w:t>десіп батагөйлер ауыз жапты.</w:t>
        <w:br/>
        <w:t>- Даугерлердің өзін тыңдайық! - деді саңқ етіп. Оғыл Барыс</w:t>
        <w:br/>
        <w:t>еңсесін көтерді.</w:t>
        <w:br/>
        <w:t>- Хан ием, ошақтағы шоққақолымды бірінші тыққан- өзім.</w:t>
        <w:br/>
        <w:t>Жат елдің табасына қалған да өзім. Айып сұрасам да, кек қай-</w:t>
        <w:br/>
        <w:t>ырсам да менікі әділ. Екі шаһардың түндігі желпілдеп бүлініп</w:t>
        <w:br/>
        <w:t>кеткелі тұр. Мен бүгін өз намысымды өз құйрығымның астына</w:t>
        <w:br/>
        <w:t>ЖІБЕК ЖОЛЫ 801</w:t>
        <w:br/>
        <w:t>түңіліп жайына кетеді. Күн өтеді, келесі түні жігіт еңсесін</w:t>
        <w:br/>
        <w:t>жиып орнынан көтеріледі. Көрген кісілер батырдың түрі жан</w:t>
        <w:br/>
        <w:t>шошырлық күйге түсіп қарайып кетіпті деседі. Жігіттерін</w:t>
        <w:br/>
        <w:t>шақырып алып жарлық жасайды. Зындандағы мұңлық жігітті</w:t>
        <w:br/>
        <w:t>алдына алдырады.</w:t>
        <w:br/>
        <w:t>Таразылық жас жігітті тырдай жалаңаш етіп шешіндіреді</w:t>
        <w:br/>
        <w:t>де,темір төске шалқасынан жатқызып таңып тастайды. Нөкері</w:t>
        <w:br/>
        <w:t>күллі сұмдықты көріп тұрады. Оғыл Барыс білегін сыбанып</w:t>
        <w:br/>
        <w:t>жіберіп қолына ұзын қос ши алады. Әлгі қос шидің басына мақ-</w:t>
        <w:br/>
        <w:t>та орап тұтқын жігіттің үрпіне жүгіртеді.</w:t>
        <w:br/>
        <w:t>Қыпшақбай інісінің осы азабының үстінен түскен.</w:t>
        <w:br/>
        <w:t>Араша түсіп ұмтылған екен,бектің экігіттері жібермепті. Ду-</w:t>
        <w:br/>
        <w:t>ләт батыры қанына қарайып атына мінеді, Отырарға шабады.</w:t>
        <w:br/>
        <w:t>Иланшы Қадырханға келіп мағлұмдайды. Мұны естіген әмірші</w:t>
        <w:br/>
        <w:t>Испиджабқа жаушы жіберіп Оғыл Барысты Күмбез Сарайға</w:t>
        <w:br/>
        <w:t>шақыртқан. Бүгіндері келіп қалады. Батырларды беттестіріп,</w:t>
        <w:br/>
        <w:t>шайқалып кеткелі тұрған қос шаһар шаңырағын қорғаштап</w:t>
        <w:br/>
        <w:t>көрмекші... Жаңа әлгіде бас зергермен қосылып зәулім ымы-</w:t>
        <w:br/>
        <w:t>ратты аралап шыққандағы қуанышын су сепкендей басқан,</w:t>
        <w:br/>
        <w:t>еңсесін езген осы жай еді.</w:t>
        <w:br/>
        <w:t>Иланшы Қадырхан орнынан тұрып бас зергермен қайыр-қоп</w:t>
        <w:br/>
        <w:t>айтысты. Шәкірт ұста әкеліп көлденең тартқан атқа қонды.</w:t>
        <w:br/>
        <w:t>Тізгінді шірей тартын тұрып ер үстінде көтеріліп мауыты ша-</w:t>
        <w:br/>
        <w:t>планының шалғайын жиды. Ат басын бұрып ымыраттан айнала</w:t>
        <w:br/>
        <w:t>берді. Төтелеп Күмбез Сарайға тартты. Үлкен көшенің топырағы</w:t>
        <w:br/>
        <w:t>қопсып кетіпті. «Үстінен су жіберіп, сыпыртып алған жөн-ау»</w:t>
        <w:br/>
        <w:t>деп ойлады. Сәйгүлік шашасынан шаң шықты. Оң самайын күн</w:t>
        <w:br/>
        <w:t>күйдіре түсті. Сарайға тақап келгенде байқады, жиде ағашта-</w:t>
      </w:r>
    </w:p>
    <w:p>
      <w:r>
        <w:t>рының көлеңкесіне тартылған ұзын кермеде жылқы толған.</w:t>
        <w:br/>
        <w:t>Керсені күміспен күптелген моғол ері, үйрек бас қыпшақ ері,</w:t>
        <w:br/>
        <w:t>ақ қайың арғын ері аралас, сауырлары көбікке бөккен, сауды-</w:t>
        <w:br/>
        <w:t>рап арып қалған. Жүгіріп жеткен ат ұстар экігіттің қолына</w:t>
        <w:br/>
        <w:t>тізгінді тастады, аттан түсті, жіті адымдап саряйға беттеді.</w:t>
        <w:br/>
        <w:t>Мәрмәр басқышқа аяғы тигенде жүрегі қатты соғып қунап</w:t>
        <w:br/>
        <w:t>кетті. Жан дүниесін жігер биледі. Діттеген ойға шын бекінген</w:t>
        <w:br/>
        <w:t>жанның сыңайы еді бұл. Күтушілер қақпаны ашты. Бұл орта-</w:t>
        <w:br/>
        <w:t>дағы Салтанат сарайына соқпай, құпия есік арқылы түкпіргі</w:t>
        <w:br/>
        <w:t>бөлмеге өтті. Уәзір тшал: «Сарайда Оғыл Барыс пен Қыпшақбай</w:t>
        <w:br/>
        <w:t>отыр, солардың батагөйлері келген», деді. Уәкіл үнді жігіті әмір-</w:t>
        <w:br/>
        <w:t>шінің жол киімін шеттті, нығына әсем шапанын жапты. Сусын</w:t>
        <w:br/>
        <w:t>ЖІБЕК ЖОЛЫ 295</w:t>
        <w:br/>
        <w:t>арқан келіншекті ер үстінен жұлып әкетті. Келіншек сүйреті-</w:t>
        <w:br/>
        <w:t>Ле құлады, сөйтсе де шылбырды қармап үлгерген. Саумалап</w:t>
        <w:br/>
        <w:t>өзіне тарта бастады. Иесіз тұлпар ышқына шапты. Аз уақытта</w:t>
        <w:br/>
        <w:t>арқанды босатып еңсесін көтеріп алмаса халі мүшкіл, киімі</w:t>
        <w:br/>
        <w:t>жыртылып, жусанға шабақталады, арғы жағы анық ажал. Ал-</w:t>
        <w:br/>
        <w:t>ғашында келінішек ат арынын аздап кеміткендей болды, арқ-</w:t>
        <w:br/>
        <w:t>анды шірей тартып, кеудесін көтере берді. Енді бір мезетте тізер-</w:t>
        <w:br/>
        <w:t>леді, қатты жусан көйлегін қақ айырып, санын інабақтап кетті,</w:t>
        <w:br/>
        <w:t>тізесі удай ашып ауырды. Сүйегі қан қақсады. Ендігі мезетте</w:t>
        <w:br/>
        <w:t>қарғып түрегелмекші еді, ат екпіні күшейіп көтеріле алмады,</w:t>
        <w:br/>
        <w:t>бүгіліп құлай берді, екі мәрте ұмтылды, екеуінде де тізесін жаза</w:t>
        <w:br/>
        <w:t>алмады. Енді жалғыз амал шылбырды белінен шешіп жіберу.</w:t>
        <w:br/>
        <w:t>Саусағы қарысып шиеленіп қалған түйінді босата бастады, тыр-</w:t>
        <w:br/>
        <w:t>нағының көбесі сөгілді.</w:t>
        <w:br/>
        <w:t>Келіншек беліндегі қыл арқанның шиесін шешкендей бол-</w:t>
        <w:br/>
        <w:t>ған, әл-дәрмені бітіп қолы босап кетті. Енді бар денесімен</w:t>
        <w:br/>
        <w:t>сүйретілді. Қас қағым уақытта көз алдына Ошақбай елестеді,</w:t>
        <w:br/>
        <w:t>алып денелі, аса сұсты, аңқылдаған бала мінезді қызық қалпы,</w:t>
        <w:br/>
        <w:t>өзінің асық жаны, үміті мен тілегі. Келіншек қос қолын созып</w:t>
        <w:br/>
        <w:t>батырға ұмтылады. Ендігі бір мезетте батыр өзін сүйреткен иесіз</w:t>
        <w:br/>
        <w:t>тұлпарға мініп алып, аяусыз қамтылап жосытып бара жатқан-</w:t>
        <w:br/>
        <w:t>дай болады. Келесі бір мезетте батыр даланы бөріктіріп дабыл</w:t>
        <w:br/>
        <w:t>ұрады. Келіншектің кұлақ тұсы шағын ттыңылдады. Таңдайы-</w:t>
        <w:br/>
        <w:t>наөмір дәмі білінді, дермене дәніндей атцы, аузын қуырып бара-</w:t>
        <w:br/>
        <w:t>ды.Өмірдің өз танлайьуна мұншама ашы сезілерін білмей келіпті</w:t>
        <w:br/>
        <w:t>ғой. Одан арғысын келіншек сезінуден қалды, санасы алай-түлей</w:t>
        <w:br/>
        <w:t>күйге түсіп, қараңғы тұңғиыққа іпым батып &gt;жоғалды.</w:t>
        <w:br/>
        <w:t>Ерінің басына дабыл ілген иесіз тұлпарды бірнеше күннен</w:t>
        <w:br/>
        <w:t>соң Қараспан тауының жылқышысы көріпті, жылқының мой-</w:t>
        <w:br/>
        <w:t>нында жыландай иретілген қыл шылбыр ғана бар деседі. Сабы-</w:t>
        <w:br/>
        <w:t>лақуып жабайы болған жануарды ұстай алмай қалыпты.</w:t>
        <w:br/>
        <w:t>БЕСІНШІ САРЫН</w:t>
        <w:br/>
        <w:t>Таңғұт сұлуының қасынан шыққан әмірші ат басын шаһар-</w:t>
        <w:br/>
        <w:t>дың түстігіне бұрды. Мұнда жаңа салына бастаған Арыстанбаб</w:t>
        <w:br/>
        <w:t>ымыраты бар еді. Соны көрмекші, бас зергермен тілдеспекші.</w:t>
        <w:br/>
        <w:t>Ымыраттың еңсе көтере бастағанына жылдан асқан. Қоржын</w:t>
        <w:br/>
        <w:t>тектес қос қанаты, ортаңғы бөлмелері бітіп, енді күмбез кере-</w:t>
        <w:br/>
        <w:t>дшр Дүкенбай ДОСЖАН</w:t>
      </w:r>
    </w:p>
    <w:p>
      <w:r>
        <w:t>Қыпшақбайдың ет жақын бауыры Оғыл Барыстың қарын-</w:t>
        <w:br/>
        <w:t>дасына ғашық болыпты. Ағасы қызды хорезмдік батыр Темір-</w:t>
        <w:br/>
        <w:t>мәлікке атастырып, қалың малын алып қойған екен. Әні-міне</w:t>
        <w:br/>
        <w:t>ұзатамыздеп отырғанда таразылық жігіт қызғаастырғын ұшы-</w:t>
        <w:br/>
        <w:t>расады, өлердегі асық сөзін айтады.(Жасқызтаразылық жігітті</w:t>
        <w:br/>
        <w:t>шын сүйеді екен. «Қолыңнан келсе құтқарып қал»,- дейді. На-</w:t>
        <w:br/>
        <w:t>мысына бекінген экігіт тәуекел деп ұлан-асыр той күні қызды</w:t>
        <w:br/>
        <w:t>жабықтан суырып алып, атқа өңгеріп қашқан дейді. Бектің</w:t>
        <w:br/>
        <w:t>жігіттері сезіп қалып соңынан қуады. Қос ғашық қашып шық-</w:t>
        <w:br/>
        <w:t>қанда алагеуім таң екен, күн екіндіге тақағанша қара көрсет-</w:t>
        <w:br/>
        <w:t>пепті. Ақыры аттары барлығады, артынан салған жігіттер ат</w:t>
        <w:br/>
        <w:t>ауыстырып мініп қуа береді. Қос ғашық құтылмасын біледі.</w:t>
        <w:br/>
        <w:t>Сонда төрт аяғы төрт жаққа кетіп тұралап қалған атты құшып</w:t>
        <w:br/>
        <w:t>жылап тұрған жігітке қыз келінті дейді. «Жастық желікпен</w:t>
        <w:br/>
        <w:t>емес, жаныңды ұғып қалап едім, қуғыншылар құтқарар емес.</w:t>
        <w:br/>
        <w:t>Боркемік болма, бойынды қатайт! Етегімді тұңғыш көтерде, өзің</w:t>
        <w:br/>
        <w:t>құтыл», депті. Сонда шын асықтар ат көлеңкесінде албырт</w:t>
        <w:br/>
        <w:t>көңілдің мауқын басыпты... Арттан қуғыніы жетіп, қызды</w:t>
        <w:br/>
        <w:t>қолғатүсіреді. Жігіт тауға шығып кетеді. Қуғыншылар ішінде</w:t>
        <w:br/>
        <w:t>Оғыл Барыстың өзі де бар-мыс. Қарындасына қыл бұрау салып</w:t>
        <w:br/>
        <w:t>азаптаған дейді. Мұныалыстан байқаған жігіт жазықсыз қызға</w:t>
        <w:br/>
        <w:t>жаны ашып, қайыра келіп қолға өзі түсіпті. Қазір қос мұңлық</w:t>
        <w:br/>
        <w:t>та Испиджаб зынданында тұтқында жатқан көрінеді.</w:t>
        <w:br/>
        <w:t>Жалалы болған інісін іздеп келген Қыпшақбай сұмдықтың</w:t>
        <w:br/>
        <w:t>үстінен түседі.</w:t>
        <w:br/>
        <w:t>Барша Испиджаб шаһары бүлінген дейді. Қалыңдығынан</w:t>
        <w:br/>
        <w:t>айырылған Темірмәлік бір түнде бектің тыныш шаһарына ат</w:t>
        <w:br/>
        <w:t>қойыпты, адамдарынатимеген, үйлерін өртемеген, сарбаздарын</w:t>
        <w:br/>
        <w:t>жауып жіберіп бай үйлерді тонатқан. Тоңағанда: «бектің қарын-</w:t>
        <w:br/>
        <w:t>дасына берген қалың малдың есесі бұл» деп тайып тұрған.</w:t>
        <w:br/>
        <w:t>Істерін айтып істепті. Жаман мұқатып кетіпті.</w:t>
        <w:br/>
        <w:t>Малашуы- жанашуы деген емеспе. Әрі қарындасының қор-</w:t>
        <w:br/>
        <w:t>лығына күйінген, әрі үйлердің тоналғанына опынған Оғыл Ба-</w:t>
        <w:br/>
        <w:t>рыс нәр татпай, бауырын сызға төсеп тәулік бойы жатыпты.</w:t>
        <w:br/>
        <w:t>Көңілін сұрай келген қарияларға тіл қатпапты. Жұрт батыр</w:t>
        <w:br/>
        <w:t>дың жатысынан шошыпты. «Тоналған мүлікті ел болып жинап</w:t>
        <w:br/>
        <w:t>нелеріне қайтаралық», десіпті. Батыр ыңыраныпты да қойып-</w:t>
        <w:br/>
        <w:t>ты. Таразыға елші аттандыралық, не бұзығын тыйып айыбын</w:t>
        <w:br/>
        <w:t>төлесін, не қызымызды алып қалың малын берсін», десіліті. Бек</w:t>
        <w:br/>
        <w:t>үнсіз жата беріпті. Қариялар Оғыл Барыстың бұл мінезінен</w:t>
        <w:br/>
        <w:t>2 Дүкенбай ДОСЖАН</w:t>
        <w:br/>
        <w:t>жұтты келіп, төбе құйрықты толғап-толғап тамамдаған мезетте,</w:t>
        <w:br/>
        <w:t>есік жақтағы бірер жігіт жүректері лаоблып далағазытты, жалпақ</w:t>
        <w:br/>
        <w:t>бас сүйір қарын сабаз енді сүбеге ауысты, содан соң оң жамбас, сол</w:t>
        <w:br/>
        <w:t>жамбас; жауырын, тоқпан жілік еті, одан ауысып қолдауды жеуге</w:t>
        <w:br/>
        <w:t>кіріскен; бара-бара шайнауы шабандап, көзі жұмыла берді,</w:t>
        <w:br/>
        <w:t>қойдың сырт мүшесі түгесілді, енді ішек-қарынды жұлып жеп</w:t>
        <w:br/>
        <w:t>рәсуасын шығарды, ең соңында ыңқылдап, күрсініп кеп, сүйек-</w:t>
        <w:br/>
        <w:t>терді мүжуге жұмылған, жұрт жағасын ұстаған: «мынаның қары-</w:t>
        <w:br/>
        <w:t>ны меспен парапар екен», «май жұтуы жүрегімді көтерді»,</w:t>
        <w:br/>
        <w:t>«ішінде айдаһар жыланы болғаны», «ай бойы аш жүрген ғой ша-</w:t>
        <w:br/>
        <w:t>масы», «мұнан өтер мешкей болмас, сірә», десіп күңіреністі,</w:t>
        <w:br/>
        <w:t>күңкілдесті жалпақ бас сүйір қарын Қазанқап мешкей сүйектерді</w:t>
        <w:br/>
        <w:t>тықырлап мүжіп, ендісорпаға ауысқан, аттай жетізерен шүпілде-</w:t>
        <w:br/>
        <w:t>генсорпаны ішті, сосынқымызсұрады, жұрт қыран-топан күлкіге</w:t>
      </w:r>
    </w:p>
    <w:p>
      <w:r>
        <w:t>батып өліп қалыпты, тағы да жеті зерен қымыз қылғытты,алдын-</w:t>
        <w:br/>
        <w:t>дағы дастарқанды жиюға әмір етті, соған ғана шамасы жеткен,</w:t>
        <w:br/>
        <w:t>орнынан көтеріле алмай жүрелеген күйі көзі бозарып мелшиді де</w:t>
        <w:br/>
        <w:t>қалды: қос жігіт келіп қолтығынан сүйеп тұрғызып, ауыл жанын-</w:t>
        <w:br/>
        <w:t>дағы тас бұлаққа әкетті, соның салқын суына жатқызып жаңын</w:t>
        <w:br/>
        <w:t>кіргізіп алмақ, әйтпесе, әлгі жегендерінің бәрі сыртына теуіп,</w:t>
        <w:br/>
        <w:t>жүрегі жарылып өліп кетуі кәдік..Жалпақ бассүйір қарын Қазан-</w:t>
        <w:br/>
        <w:t>қап мешкейдің жегенін жеп, ішкенін қылғыта алмай біраз меш-</w:t>
        <w:br/>
        <w:t>кей жеңіліп қалды, пұшайман болды. Ақыры қоңырат тойының</w:t>
        <w:br/>
        <w:t>бас мешкейі Қазанқапаталды, қарияларастынаят мінгізіп, үстіне</w:t>
        <w:br/>
        <w:t>шапан жапты.</w:t>
        <w:br/>
        <w:t>Тойшы халық өнерпаздар мен мешкейлер жарысын қызық-</w:t>
        <w:br/>
        <w:t>тап жатқандабайқамапты; «сал келе жатыр», деген сыбыс тара-</w:t>
        <w:br/>
        <w:t>ған. Әйгілі салды көруге құмар жұрт ауылдың келесі жағына</w:t>
        <w:br/>
        <w:t>ағытылған. Жосқындап шабармандар жүр, ерулеп атұстарлар</w:t>
        <w:br/>
        <w:t>шығыпты. Әлгі айтқан сал көрінбеді.</w:t>
        <w:br/>
        <w:t>Келесітұстан қыпшақтың өрім сұлулары сыңғырлай күлісіп</w:t>
        <w:br/>
        <w:t>келеді, салды қарсы алуға барады: бұрымдары тірсегін соғып,</w:t>
        <w:br/>
        <w:t>басындағысәукелелері тәкаппар теңселіп, жақұт тастары жыл-</w:t>
        <w:br/>
        <w:t>тылдап, шолпысы сылдырап, қолдарында қаз мойын домбыра,</w:t>
        <w:br/>
        <w:t>бұрала басып былқылдап, тізіліп тұсыңнан өткенде тірідейесің-</w:t>
        <w:br/>
        <w:t>нен тандырады, жұпар иіс әтірлері маңайды мас етті. Ортала-</w:t>
        <w:br/>
        <w:t>рында әнші қыздар, қосылып шырқай экөнелді, бейне күміс</w:t>
        <w:br/>
        <w:t>қанатәсем құс қалықтап көкке көтерілгендей сезілді, қыз аузы-</w:t>
        <w:br/>
        <w:t>нан шыққан ән құдды күміс қанат құсқа ұқсайды екен.</w:t>
        <w:br/>
        <w:t>Керім сал әлі көрінбейді.</w:t>
        <w:br/>
        <w:t>808 Дүксибай ДОСЖАН</w:t>
        <w:br/>
        <w:t>Иланшы Қадырхан да тақап келген. Ерлік пен ездікті тара-</w:t>
        <w:br/>
        <w:t>зылар сынының дәл осылай аяқталарын болжамаған. Намыс</w:t>
        <w:br/>
        <w:t>желігі жүйкесін меңдепті. Жаңа әлгідегі тәнін құяңдай буып</w:t>
        <w:br/>
        <w:t>тұрған жаман ойлар ыдырап жүре берді. Былайғы жұрт та тілге</w:t>
        <w:br/>
        <w:t>келді. Екі жік арасындағы мұз құрсау сөгілді. Сең жүргендей</w:t>
        <w:br/>
        <w:t>сезілді. Жандайшап топ жайдары күйге түсіп, жамырасып, ара-</w:t>
        <w:br/>
        <w:t>ласып кетті. Шүрқырасып көрісіп жатыр.</w:t>
        <w:br/>
        <w:t>Әмірші сайыс бәтуасын білдірді.</w:t>
        <w:br/>
        <w:t>- Қос батыр, енді баяғыдай туыс болдың! Ата салты көңілді</w:t>
        <w:br/>
        <w:t>жарастырды, жарақатты - бітістірді. Ендігі сөзді сендерден ес-</w:t>
        <w:br/>
        <w:t>тиміз.</w:t>
        <w:br/>
        <w:t>Оғыл Барыс күркірей күлді.</w:t>
        <w:br/>
        <w:t>- Аласым жоқ, кегім қайтты. Мергендігім Қыпшақбайдың</w:t>
        <w:br/>
        <w:t>жолына пида. Жастық :келік тайғақ жолға түсірген екі бала-</w:t>
        <w:br/>
        <w:t>ның билігін батырға бердім. Өзі шешсін, өзі түйіндесін!</w:t>
        <w:br/>
        <w:t>Мына сөзге Қыпшақбай морт сынардай иланды.</w:t>
        <w:br/>
        <w:t>- Қилы замаң қысаңынан із таптық. Жебемізді кезейтін бір-</w:t>
        <w:br/>
        <w:t>біріміздің кеудеміз емес, кермалдасып келер жау болсыншы,-</w:t>
        <w:br/>
        <w:t>деді.</w:t>
        <w:br/>
        <w:t>Таразы мен Испиджаб шаһарының қос батырын қолпаштаған</w:t>
        <w:br/>
        <w:t>жүрт ат байлаған кермеге беттеді, әміршімен төс қағыстырып</w:t>
        <w:br/>
        <w:t>қайыр-қош айтысты; бұдан былай жақсы күндерде, қуанышты</w:t>
      </w:r>
    </w:p>
    <w:p>
      <w:r>
        <w:t>бәтуамен ғана табысайық деп тарасып бара жатты.</w:t>
        <w:br/>
        <w:t>АЛТЫНШЫ САРЫН</w:t>
        <w:br/>
        <w:t>«Көріскенше күн жақсы болсын».</w:t>
        <w:br/>
        <w:t>Жер кіндігін жайлаған маңғұл ұлысының қаһарлы қағаны</w:t>
        <w:br/>
        <w:t>Шыңғысханның көгілдір Керуен бойындағы ордасы Қарақса-</w:t>
        <w:br/>
        <w:t>рымнан Дешті-Қыпшақ еліне екінші мәрте елші керуен шық-</w:t>
        <w:br/>
        <w:t>ты. Керуенді үш күншілік жерге дейін шығарып салған Юсую</w:t>
        <w:br/>
        <w:t>Канканың өз әріптесіне айтқан сөзі әлгі еді. Қатерлі сапарға</w:t>
        <w:br/>
        <w:t>басын тігіп, неғайбіл істің куәсі болуға жол алған торт жүз елу</w:t>
        <w:br/>
        <w:t>кісінің көкейіндегі ойы да осы. Көктемнің жылбысқы жолы"</w:t>
        <w:br/>
        <w:t>мен мүніна жұрттың не мақсатпен шатқаяқтап жосылғанын</w:t>
        <w:br/>
        <w:t>қаған мен керуенбасы Омар қожадан өзге ешкім білмеді.</w:t>
        <w:br/>
        <w:t>«Көріскенше күн жақсы болсын». Бұл керуенші пақырларың</w:t>
        <w:br/>
        <w:t>бейне жорықтағы батырдың хабарын күткен асыл арудай: не,</w:t>
        <w:br/>
        <w:t>тамыр ұстаған тәуіптің аузын баққан саржамбас арудай жақсы</w:t>
        <w:br/>
        <w:t>404 Дүксібай ДОСЖАП</w:t>
        <w:br/>
        <w:t>құқын орындауға мойынсұнады. Бас киімді атып түсірсе жала-</w:t>
        <w:br/>
        <w:t>лы жігіт пен қыз соныкі, құны сұраусыз, не істеймін десе де өзі</w:t>
        <w:br/>
        <w:t>біледі. Ал қарсы қарап тұрған батырдың бас киімін емес, мүлт</w:t>
        <w:br/>
        <w:t>кетіп өзін атып мерт етсе; ердің құны екі жүз жылқы, айып</w:t>
        <w:br/>
        <w:t>өтеуі және жүз жылқы, опатболған батыр жағына үш жүз жыл-</w:t>
        <w:br/>
        <w:t>қы өткізеді. Сонымен ел арасы бітіседі.</w:t>
        <w:br/>
        <w:t>Әмірші шартын мағлұмдады. Жініккен топ су сепкендей ба-</w:t>
        <w:br/>
        <w:t>сылды. Екі жақ таауырсынғатүскелі тұр, осы жолда батырының</w:t>
        <w:br/>
        <w:t>не мерт боларын, не құн алып қайтарың анық сезгендей. Батагөй</w:t>
        <w:br/>
        <w:t>дауғер шалдар кесіп-пішіп ештеме айта алмады, сөз аңысын итке</w:t>
        <w:br/>
        <w:t>тастаған сүйектей қып батырлардың өзіне ысырды.</w:t>
        <w:br/>
        <w:t>- Ата салтынан шығарым жоқ, - деді Оғыл Барыс.</w:t>
        <w:br/>
        <w:t>- Атысуға мен әзірмін, - деді Қыпшақбай.</w:t>
        <w:br/>
        <w:t>Осы сөзбен алқа жұрт алақан жайып бата жасады, уәдені</w:t>
        <w:br/>
        <w:t>бұзбайтын болып серттесті, ертеңгі болар қанды шайқасты</w:t>
        <w:br/>
        <w:t>күтісті.</w:t>
        <w:br/>
        <w:t>Иланшы Қадырхан Испиджаб шаһарына шабарман экіберіп,</w:t>
        <w:br/>
        <w:t>жалалы болып тұтқында жатқан жігіт пен қызды ордаға алдыр-</w:t>
        <w:br/>
        <w:t>ды. Балаханалы қос үлек! Отырарға ертеңіне сәске түсте жет-</w:t>
        <w:br/>
        <w:t>кен. Үлектің алды-арты қос-қостан сарбаз, ешкімді жақындат-</w:t>
        <w:br/>
        <w:t>пай, енші жерге кідірмей суыт жүріп, сарайға бір-ақ маңдай тіре-</w:t>
        <w:br/>
        <w:t>ген. Жалалы жолаушыларды қарсы алуға ешкімнің дәті шыда-</w:t>
        <w:br/>
        <w:t>мады. Әміршінің тапсыруымен Мақсұт шығып түйелерді</w:t>
        <w:br/>
        <w:t>шөгерді, балахананың шымылдығын ашты, жігіттерге жарлық</w:t>
        <w:br/>
        <w:t>жасап шаруаға жекті. Қыз түйеден өзі түсті, бетін ешкімге</w:t>
        <w:br/>
        <w:t>көрсетпеді, басына қара жамылып алыпты, қызметші жігітке</w:t>
        <w:br/>
        <w:t>жайілесіп сарайға беттеді. Жүрісі салғырт, самарқау. Жалғыз-</w:t>
        <w:br/>
        <w:t>ақ қосетек жібек көйлектің дірілінен сұлудың мықынды вкенін</w:t>
        <w:br/>
        <w:t>аңғарысты. Келесі балаханадаяғы жігіт талықсып жатыр екен,</w:t>
        <w:br/>
        <w:t>қызметімілер ақ киіз әкелді, соған көтеріп салды. ІШет-шеті-</w:t>
        <w:br/>
        <w:t>нен қаумалай ұстапішке әкетті. Мақсұт әміршіден мәулетсұрап</w:t>
        <w:br/>
        <w:t>шаһар шетіндегі ханша сарайына шапты. Ханша мекенінде</w:t>
        <w:br/>
        <w:t>тәуіп шал бар еді, соны әкелмекші, таразылық жас жігітті</w:t>
        <w:br/>
        <w:t>көрсетпекші.</w:t>
      </w:r>
    </w:p>
    <w:p>
      <w:r>
        <w:t>Таң құланиектене Күмбез Сарай алдындағы ашық алаңға ке-</w:t>
        <w:br/>
        <w:t>шегі батагөй, даугер тпалдар, шабарман әм атойшы жігіттер жи-</w:t>
        <w:br/>
        <w:t>налабастады. Бәрінің де жүзі келігесалып түйіп-түйіп алған тары</w:t>
        <w:br/>
        <w:t>1 Тықыр жүнді араб түйесінің тұқымы.</w:t>
        <w:br/>
        <w:t>219 Дүкенбай ДОСЖАН</w:t>
        <w:br/>
        <w:t>Оң жағында кеспектей жуан Хаммаль Мераги келеді, арты-</w:t>
        <w:br/>
        <w:t>на қарар болса тұтас денесімен бұрылады. Елбүлдірген дүрегей</w:t>
        <w:br/>
        <w:t>жан. Омардың естуінше осы жасына дейін төрт патшаның сен-</w:t>
        <w:br/>
        <w:t>іміне кіріп, тоғыз мәрте елшілікке жүріпті, бірер батырдың ба-</w:t>
        <w:br/>
        <w:t>сын жұтыпты. Қай ру-ұлыстан шыққаны белгісіз. Онысын тіс</w:t>
        <w:br/>
        <w:t>жарып ешкімге айтпайды, сонысына қарамай қалпағының</w:t>
        <w:br/>
        <w:t>ішіне нан піскен мақтаншақ. Осы сапарға жүз кісіге татырлық</w:t>
        <w:br/>
        <w:t>айла-амалы үшін алып шыққан. Алыстан көрінген жолаушы-</w:t>
        <w:br/>
        <w:t>ның атқа отырысынан пиғылын таниды; жиегіндегі шөп басы-</w:t>
        <w:br/>
        <w:t>на қонған шаңынан кімдер жүріп өткенін қапысыз біледі; ас-</w:t>
        <w:br/>
        <w:t>пандағы қыранның қанат қағысынан жел бағытын айырады;</w:t>
        <w:br/>
        <w:t>қоналқыны күншілік жерден бағдарлайды. Жібек жолының</w:t>
        <w:br/>
        <w:t>бойымен бүлкектеген бөрі мінез жан.</w:t>
        <w:br/>
        <w:t>Бұлардан кейінде, керуен қатарында қара жорғасын аяңда-</w:t>
        <w:br/>
        <w:t>тып Пақыриддин Дизеки келеді, қыпшақ салтымен жеңіл киін"</w:t>
        <w:br/>
        <w:t>ген, аяғында сақтиян етік, бұтында жарғақ шалбар, кеудесінде</w:t>
        <w:br/>
        <w:t>жалаң шекпен, басында елтірі бөрік. Алтын ыдыстай таза кісі,</w:t>
        <w:br/>
        <w:t>қалтасынан аршадан жонған тіс шұқығышы түспейді. Оқығаны</w:t>
        <w:br/>
        <w:t>мол, тілі майда, сыпайы. Екі бетінің нұры тамып, шырайланып</w:t>
        <w:br/>
        <w:t>тұрады. Қоржынынан қағазы, қауырсыны, дәуіті қалмайды.</w:t>
        <w:br/>
        <w:t>Жібек жолы туралы кітап жазғалы біраз болды. Бұл сапардың</w:t>
        <w:br/>
        <w:t>хатшылығына меркіттердің Хара-Хото қаласынан келіп қосыл-</w:t>
        <w:br/>
        <w:t>ған. Жолға көнбіс, ертеден қара кешке бәйітін айтып, сазын</w:t>
        <w:br/>
        <w:t>ыңылдап, көзін жартылай жұмып бүлкілдейді де отырады.</w:t>
        <w:br/>
        <w:t>Керуеннің бел ортасында сауыт-сайманы сыңғырап келе жат-</w:t>
        <w:br/>
        <w:t>қан Амин ад-дин Хереви батыр. Заты тәжік, діні мұсылман.</w:t>
        <w:br/>
        <w:t>Отызға жаңа жеткен шағы.Жебетартуға, найза салуға айтуы жоқ</w:t>
        <w:br/>
        <w:t>шебер, осы керуеннің бетке ұстар қалқаны. Жүз кісіге қаймық-</w:t>
        <w:br/>
        <w:t>пай қарсы шығаберетін жаужүрек, арқасы бар адуын. Дулығасы-</w:t>
        <w:br/>
        <w:t>ның астынан әлі күн жеп қараймаған қылша мойны көрінеді, са-</w:t>
        <w:br/>
        <w:t>пар соңы Отырарға жеткенше құрым киіздей көңірсуі хақ.</w:t>
        <w:br/>
        <w:t>Жылымық кез. Түстіктен жылы еспе жел өтіп, жонның</w:t>
        <w:br/>
        <w:t>қарын әкетіпті. Ауа таң асқан сүттей кіршіксіз таза. Қиырдан</w:t>
        <w:br/>
        <w:t>қорғасындай ауыр нөсер бұлты көрінеді, жер бауырлай жыл-</w:t>
        <w:br/>
        <w:t>жып - терістікке көшіп жатыр. Жібек жолының өн бойы қозға</w:t>
        <w:br/>
        <w:t>түскен сәмбі талдай былқылдай бастапты, ат шашасынан сазға</w:t>
        <w:br/>
        <w:t>батып, түйе қамыр басқандай қайқаң-қайқаң етеді.</w:t>
        <w:br/>
        <w:t>Жібек жолы көне жыр секілді.</w:t>
        <w:br/>
        <w:t>Әуезі ілкіден басталып, жолаушыны терең тебірентер мәсли-</w:t>
        <w:br/>
        <w:t>хатымен баурайды. Сүрлеудің терістік жақ жиегі ылғи алағат,</w:t>
        <w:br/>
        <w:t>ЖІБЕК ЖОЛЫ 811</w:t>
        <w:br/>
        <w:t>ақтандақ. Бұл батысқа шерулеген керуеннің көптігінен, жос-</w:t>
        <w:br/>
        <w:t>қынның молдығынан енді түстік жақ ернеуіне көк шөп тебіндей</w:t>
      </w:r>
    </w:p>
    <w:p>
      <w:r>
        <w:t>бастапты, бұл батыстағы Хорезм, Дешті-Қыпшақ, Киев ұлыста-</w:t>
        <w:br/>
        <w:t>рынан келіп жетер керуеннің сиреуі, үзіле бастауы болатын. Жол</w:t>
        <w:br/>
        <w:t>сырына қанық кісінің батыс пен шығыс арасындағы селқос</w:t>
        <w:br/>
        <w:t>мінез, шалыс саясатты сүрлеу сүлдесінен тануы оңай. Ирелен,</w:t>
        <w:br/>
        <w:t>бұралаңы мол сартап жол көз сүрінтер қиырға дейін жыланша</w:t>
        <w:br/>
        <w:t>жылжып кетіп жатады. Бейне молданың оқуына ұшырап жан</w:t>
        <w:br/>
        <w:t>кешкен, еті ағып, қаңқасы ғана қалған жылан ба дерсің. Сол өлі</w:t>
        <w:br/>
        <w:t>жылан қырдың қабырғасын, белдің белін орай түсіп, қияға қай-</w:t>
        <w:br/>
        <w:t>қаңдап, тау мен өзеннің аңғарын жағалай сырғиды да отырады.</w:t>
        <w:br/>
        <w:t>Шөлге ілінсе құмның қойнауын қырағаттайды. Тақырға шықса</w:t>
        <w:br/>
        <w:t>ақбөкеннің соңына ілескен құйын іспетті көкжиекке жеткенше</w:t>
        <w:br/>
        <w:t>тіке жосиды. Нуға кірсе мың бұлқып, шығар жол іздей бұраты-</w:t>
        <w:br/>
        <w:t>лады кеп. Жол - жыланның аунап түсіп, кейде тапа-тал түсте</w:t>
        <w:br/>
        <w:t>көз жаздырып кететін кезі де болады. Онда керуенші пақырлар</w:t>
        <w:br/>
        <w:t>әр қыраттың басына үйген мола тастарды бетке ұстайды. Бетал-</w:t>
        <w:br/>
        <w:t>ған бағытта тас нетау болмаса, қиырдың әртұсына балбал қонды-</w:t>
        <w:br/>
        <w:t>рады. Балбалды зергер ұсталар тастан қашап жасайды. Ілкі жо-</w:t>
        <w:br/>
        <w:t>лаушының келер күнге түйе жетелеп жетер буынға арнап қал-</w:t>
        <w:br/>
        <w:t>дырған тілсіз мұрасы бұл.</w:t>
        <w:br/>
        <w:t>Ұлы Жібек жолының ұзына бойы «күншілік» не, фарсан де-</w:t>
        <w:br/>
        <w:t>ген көлік жүрісімен өлшенетін. Сол белгіні медеу тұтқан кәнігі</w:t>
        <w:br/>
        <w:t>кірекештер қоналқыдан таң бозынан бас көтерер еді. Тіздеулі</w:t>
        <w:br/>
        <w:t>қалған түйелерді әкеледі, шөгереді, қомдайды, жүк артады.</w:t>
        <w:br/>
        <w:t>Содан соң қос басына жүгінісе кетіп, азынап, ұлып тұрған аш</w:t>
        <w:br/>
        <w:t>қарынға ел қондырады. Керуенбасы Омар қожа серіктерін жа-</w:t>
        <w:br/>
        <w:t>нына алып оқшау отырады. Күзгі құндыздай жоны жылтыра-</w:t>
        <w:br/>
        <w:t>ған күрең местен дөнен қымыз жұтады, қойдың сүбесін жеп,</w:t>
        <w:br/>
        <w:t>жал қайзайды.Жолбике мен күтуші күң күндіз ұйықтап, түнде</w:t>
        <w:br/>
        <w:t>еркек жанына жатып үйренген; әлгідегі таң әлетіне дейінгі со-</w:t>
        <w:br/>
        <w:t>зылған махаббат ләззатына мас болып басы зеңгіп, асқа тәбеті</w:t>
        <w:br/>
        <w:t>шаппайды. Саумалғаірімшік жібітіп жеген болады. Күн көрін-</w:t>
        <w:br/>
        <w:t>ген қылдырықтай тамағынан әзер өтеді. Кірекештер құнан</w:t>
        <w:br/>
        <w:t>қымыздың қойыртпағын жен, құрт талмап, меске жолай құйын</w:t>
        <w:br/>
        <w:t>алған салқын суды ішеді. Таза ауада кәусардан еркін сімірген</w:t>
        <w:br/>
        <w:t>судың әзі птипа. Сосын тырна тізбек керуен жол алады. Күн тыр-</w:t>
        <w:br/>
        <w:t>мысып әуелі қара құсты қыздырады, тас төбеге жетіп самайдан</w:t>
        <w:br/>
        <w:t>тер ағызады, түйе шабынан ақ көбік көрінеді, кірекештің киіз</w:t>
        <w:br/>
        <w:t>қалпағы ернеуінде ирек сағым ойнайды. Бас мәңгіріп, көз қара-</w:t>
        <w:br/>
        <w:t>уытады. Бақана пердесін де үп етіп шайқап өтер леп болмайды.</w:t>
        <w:br/>
        <w:t>ЖІБЕК ЖОЛЫ 305</w:t>
        <w:br/>
        <w:t>қауызындай, әлем-жәлем сүспен қарайды. Түнімен ұйқысыз</w:t>
        <w:br/>
        <w:t>өткізген көздері домбығып кетіпті. Екі жар болып үйіріліп тұр.</w:t>
        <w:br/>
        <w:t>Жарақ асынған батырлар да көрінді, жұрт солай қарай ойысты.</w:t>
        <w:br/>
        <w:t>Халсұрасып сәлемдесін жатыр. Батырлартілден қалып, тұңғиық</w:t>
        <w:br/>
        <w:t>күйге түскен. Келді де ұрысқа әзірлене бастады. Әуелі бойын-</w:t>
        <w:br/>
        <w:t>дағы қорамсақ, қылыпп секілді жарақтарын шшешіті, сосын кіреу-</w:t>
        <w:br/>
        <w:t>келерін ағытты, қызметші жігіттер сауытты сыпыруға көмек-</w:t>
        <w:br/>
        <w:t>тесті. Енді жалаңбас, желең көйлек, жеңілдамбалменғана қалды.</w:t>
        <w:br/>
        <w:t>Бұрынғы айбар-рухын жалғыз-ақ аяқтағы ақ езу саптама етік</w:t>
        <w:br/>
        <w:t>айғақтап тұрды.</w:t>
        <w:br/>
        <w:t>Қақпаашылып, арғы жағынан әміршінің өзі көрінді. Қолын-</w:t>
        <w:br/>
        <w:t>да қызыл тобылғыдан иіп, екі үшына мүйіз орнатқан үлкен</w:t>
        <w:br/>
        <w:t>садақ, білегінде салпылдаған дәу қорамсақ; қорамсақ ішінде құс</w:t>
        <w:br/>
        <w:t>қауырсынын бекіткен қос жебенің кіресі қылтияды. Жақын-</w:t>
        <w:br/>
        <w:t>дап келіп батырлардың жүзіне қарады; аз-кем аңысты андады:</w:t>
        <w:br/>
        <w:t>«құрым қап кигізіңдер», деп жарлық жасады. Соңында шұбап</w:t>
        <w:br/>
        <w:t>келе жатқан қызметшілері әзірлеп алған құрым қапты батыр-</w:t>
      </w:r>
    </w:p>
    <w:p>
      <w:r>
        <w:t>ларға берді, бұл жебенің кеудеден еркін өтіп кетпеуіне септік.</w:t>
        <w:br/>
        <w:t>Сауытты шешіп, құрым кигізудің мәнісі - сауыт киіп атысу</w:t>
        <w:br/>
        <w:t>екінің бірінің қолынан келер іс, батылдығынасын түспейді, ал</w:t>
        <w:br/>
        <w:t>жеңіл құрым киген, жігіттің жүрек жұтқаны болмаса көшпілігі</w:t>
        <w:br/>
        <w:t>өзіне кез келген жылан бас жебеден талығары хақ. Біле тұра</w:t>
        <w:br/>
        <w:t>әдейі өстеді. Батылдығын сынайды. Жігіттер кеудесіне жеңіл</w:t>
        <w:br/>
        <w:t>құрым қапты киді.</w:t>
        <w:br/>
        <w:t>Алқа топ кейін серпіліп кетті. Әмірші орнынан тапжылма-</w:t>
        <w:br/>
        <w:t>ды, әлі де бірдеңені күтетін секілді. Сарайдан Мақсұт көрінді,</w:t>
        <w:br/>
        <w:t>қолында ораулы заты бар, ортаға келіп шүберекті шешкенде</w:t>
        <w:br/>
        <w:t>көрді, қосғашықтың бас киімдері екен, Қыпшақбайінісінің ақ</w:t>
        <w:br/>
        <w:t>жиек киіз қалпағын, Оғыл Барыс қарындасының үкі сәукелесін</w:t>
        <w:br/>
        <w:t>киді. Сосын барын әміршінің алдынабарып иіліп, өздерінің әзір</w:t>
        <w:br/>
        <w:t>екенін білдірді.</w:t>
        <w:br/>
        <w:t>Иланшы Қадырхан жанындағы Мақсұттың қорамсағына қол</w:t>
        <w:br/>
        <w:t>салды, ішінен бір жебені суырып алды да, ортасынан қақ бөлді,</w:t>
        <w:br/>
        <w:t>«жебенің үш жағын алғаның әуелі атасың», деді. Сосын айна-</w:t>
        <w:br/>
        <w:t>лып кетті, екі таяқшаның сынық ұшын бірдей етіп теңестірді</w:t>
        <w:br/>
        <w:t>де, келесі жағын жеңіне сүңгітіп жіберді. Жігіттерге бұрыл-</w:t>
        <w:br/>
        <w:t>ды. Жебенің қос сынық ұшы тұтамынан қылтиып қана шығып</w:t>
        <w:br/>
        <w:t>тұрды. Әуелі Қыпшақбай ұмтылған. Суырып алды. Қолында</w:t>
        <w:br/>
        <w:t>жебенің тұқыл түбі тұрды. “Жігіттің жүзі біртүрлі бұзылып,</w:t>
        <w:br/>
        <w:t>күреңітіп кетті.</w:t>
        <w:br/>
        <w:t>20-32</w:t>
        <w:br/>
        <w:t>ЖІБЕК ЖОЛЫ 815</w:t>
        <w:br/>
        <w:t>- Пақыриддин жарықтықты шақырыңдар!</w:t>
        <w:br/>
        <w:t>- Сол кісі көрсін!</w:t>
        <w:br/>
        <w:t>- Әулиенің тұяғы ғой, садағаң кетейін!</w:t>
        <w:br/>
        <w:t>Шекпенінің етегін беліне буып Пақыриддин жетті. Анадай</w:t>
        <w:br/>
        <w:t>жерде сіңірленіп біткен бір түп сексеуіл. Сексеуіл түбінде кіре-</w:t>
        <w:br/>
        <w:t>кеш жатыр. Кермеге салған терідей сіресіпті де қалыпты, қи-</w:t>
        <w:br/>
        <w:t>мылсыз, өліп кеткенге ұқсайды. Қарт ғұлама жарықты жоға-</w:t>
        <w:br/>
        <w:t>рырақ көтеруге жарлық етті, жақындаған жоқ. Денесімен</w:t>
        <w:br/>
        <w:t>тітіркеніп дірілдеп кетті. Кірекештің кеуде тұсында женді</w:t>
        <w:br/>
        <w:t>білектей жуан белдікті көрді. Әлгі белдік жарыққа шағылысып</w:t>
        <w:br/>
        <w:t>жылт-жылт етеді. Күбірлеп әзер айтты.</w:t>
        <w:br/>
        <w:t>- Сексеуілдің иесі бар екен ғой. Түбінде жатқан айғыр жы-</w:t>
        <w:br/>
        <w:t>лан жігітті орап алыпты. Оның басын таппасақ өлтіре алмай-</w:t>
        <w:br/>
        <w:t>мыз.</w:t>
        <w:br/>
        <w:t>- Астапыралла, неткен үлкен мақұлық еді!</w:t>
        <w:br/>
        <w:t>- Шақпағанына қайранмын!</w:t>
        <w:br/>
        <w:t>- Жарықты көбейтіп қоршайықтпы! Сексеуіл түбінен әлсіз</w:t>
        <w:br/>
        <w:t>үн тағы шықты. Жылжыған тобыр қалт кідірді.</w:t>
        <w:br/>
        <w:t>- Жақындай көрмеңдер... кеудемді сығып барады!</w:t>
        <w:br/>
        <w:t>Пақыриддин жігіттерге тоқтау салды.</w:t>
        <w:br/>
        <w:t>- Тақамаңдар! Өлтіріп алармыз.</w:t>
      </w:r>
    </w:p>
    <w:p>
      <w:r>
        <w:t>Осылайша жолаушы біткен жолдасын жыланнан қалай айы-</w:t>
        <w:br/>
        <w:t>рып алуды ойлады. Сексеуілге от қоюға болмайды, кірекешті</w:t>
        <w:br/>
        <w:t>қоса мерт етеді. Амин ад-дин Хереви садағын алып көздеп те</w:t>
        <w:br/>
        <w:t>көрді, басын шайқап, жебені адырнадан қайта алды. «ЖЖылан-</w:t>
        <w:br/>
        <w:t>ның кеудені ораған ортан белінен өзге кері көрінбейді, жебе</w:t>
        <w:br/>
        <w:t>мақұлықты шаншып өтіп кісіні мерт етеді. Бастан тимеген жебе</w:t>
        <w:br/>
        <w:t>бәрібір өлтіре алмайды»,- деді. Жігіттер жыланның басыніздеп</w:t>
        <w:br/>
        <w:t>жақындай түседі, кірекештің жан даусы шығады. «Қадам бас-</w:t>
        <w:br/>
        <w:t>сандар сыға түседі, жоламаңдар» деп безек қағады. Жұрт тағы</w:t>
        <w:br/>
        <w:t>кідіреді. Сарсаңға түскен мезетте Пақыриддин ақыл берді.</w:t>
        <w:br/>
        <w:t>«Таңғадейін күтелік. Жыланбәрібіралдырмайды», деді. Керуен-</w:t>
        <w:br/>
        <w:t>шілер кері тайқып, түйелерінің қасына кетті.</w:t>
        <w:br/>
        <w:t>Жылан ораған кірекеш түннің бір уағына дейін жолдастары-</w:t>
        <w:br/>
        <w:t>мен дауыстап сөйлесіп жатты. Кеудесін езген салмақтың азайға-</w:t>
        <w:br/>
        <w:t>нын айтады. Алыста тірі жетім боп қалған балалары мен тірі</w:t>
        <w:br/>
        <w:t>жесір әйелін әңгімелейді, солардың қамы үшін қаңғырып</w:t>
        <w:br/>
        <w:t>жүргенін айтады. Таң әлетінде Пақыриддиннің көзі ілініп кет-</w:t>
        <w:br/>
        <w:t>кен екен. Қалғымауға тырысып-ақ отыр еді, көп күнгі жосқын</w:t>
        <w:br/>
        <w:t>жүріс, одан бергі ұшырасқан қорқынышты оқиғалар титықта-</w:t>
        <w:br/>
        <w:t>306 Дүкенбай ДОСЖАН</w:t>
        <w:br/>
        <w:t>Иланшы Қадырхан әуелгі жебе мен садақты Оғыл Барысқа</w:t>
        <w:br/>
        <w:t>ұсынды. Мақсұт сексен қадам жер өлшеді. Батырлар сызық-</w:t>
        <w:br/>
        <w:t>тың басына кетті. Сексен қадамдық қашықтық тобылғы сапты,</w:t>
        <w:br/>
        <w:t>қайыс кірелі қыпшақ садағы үшін онша алыс жер емес, дәл</w:t>
        <w:br/>
        <w:t>осындай жерден жауын оңай түсіре беретін. Бірақ бұл жолғы</w:t>
        <w:br/>
        <w:t>сын мүлде өзгеше, мүлт жібермей бас киімге ғана тигізуі ке-</w:t>
        <w:br/>
        <w:t>рек. Сексең қадам жерге жетті де, Оғыл Барыс кілт бұрылған.</w:t>
        <w:br/>
        <w:t>Қышпақбай межеге бұрын жетіп, қасқайып қарап тұр екен.</w:t>
        <w:br/>
        <w:t>Оғыл Барыс жерге еңкейіп, алақанын топыраққа көсіді.</w:t>
        <w:br/>
        <w:t>Қонышына қақты. Жебе тартып жүргендегі тәсілін ойланды.</w:t>
        <w:br/>
        <w:t>Қазақ салтында садақ тартқыштар «көз мерген», «қол мерген»</w:t>
        <w:br/>
        <w:t>болып екіге бөлінетін. Көз мергендер жебенің ұшын межеге</w:t>
        <w:br/>
        <w:t>анық көздеп алмайынша атпайтын, ал қол мергеннің бар кере-</w:t>
        <w:br/>
        <w:t>меті тұспалында болатын, садақ ұстаған сол қолы мен адырна</w:t>
        <w:br/>
        <w:t>тартар оң қолы бір деңгейден табылса-ақ экебені жібере беретін,</w:t>
        <w:br/>
        <w:t>естіп-ақ мүлт жібермейтін. Қол мергендер көздеп емес, кезеп</w:t>
        <w:br/>
        <w:t>ататын. Оғыл Барыс қол мерген еді. Сонысынан секем алды.</w:t>
        <w:br/>
        <w:t>Құлашын барынша керіп, белін жазып көз ұшындағы қал-</w:t>
        <w:br/>
        <w:t>пақты іздеген. Көзбен емес, жебенің ұшымен іздеді. Көңілі тағы</w:t>
        <w:br/>
        <w:t>секем алды, садақты төмен түсірді. Бұрын кезеп қана атып</w:t>
        <w:br/>
        <w:t>жүрген жанға сықсия көздеу аса қиын екен. Алыстағы алақан-</w:t>
        <w:br/>
        <w:t>дай қалпақты көзден әуре болмайды. Маңдайынан тер шыққа-</w:t>
        <w:br/>
        <w:t>нын сезді, самайы шыбын қонғандай жыбыршыды. Құлашын</w:t>
        <w:br/>
        <w:t>екінші мәрте керді, екініпі мәрте жебенің ұшымен жауын</w:t>
        <w:br/>
        <w:t>іздеді. Жебенің жылан басы жігіттің кеудесінен сырғып көтері-</w:t>
        <w:br/>
        <w:t>ліп бара жатты, тамағына жетті, күреңіткен жүзіне жетті, сумаң</w:t>
        <w:br/>
        <w:t>қағып маңдайға өрледі, жалғыз елідей және көтерілген. Оғыл</w:t>
        <w:br/>
        <w:t>Барыс тартып жіберді.</w:t>
        <w:br/>
        <w:t>Көзін жұмып қайта ашқанда көрді, ақ жиек киіз қалпақ жер-</w:t>
        <w:br/>
        <w:t>дедомалап жатыр екен.</w:t>
        <w:br/>
        <w:t>Артында демін ішіне тартып тұрған дандамайы жамырап</w:t>
        <w:br/>
        <w:t>кетті. Батырдың аруағына сыйынып шуылдасты, мергендігін</w:t>
        <w:br/>
        <w:t>марапаттады. Жүгіріп жетіп қолынан садағын алыпты, сәлде</w:t>
      </w:r>
    </w:p>
    <w:p>
      <w:r>
        <w:t>лерінің ұшымен терін сүртіп, қолынан тәу етіп болып жатыр.</w:t>
        <w:br/>
        <w:t>Иланшы Қадырхан садақ пен жебені Қыпшақбайға берді.</w:t>
        <w:br/>
        <w:t>Қыпшақбай көз мерген де, қол мерген де емес-ті, жақсы най-</w:t>
        <w:br/>
        <w:t>загер, жауырыны жерге тимес палуан болатын. Садақты құлғ</w:t>
        <w:br/>
        <w:t>шын кере тартқанда көз алдында ештеме көрінбей кетті.</w:t>
        <w:br/>
        <w:t>Әміршінің: «Дат!» деген даусы шықты. «Батыр, көзіңе қан 79</w:t>
        <w:br/>
        <w:t>лып тұр, әзірше атпа», деді. Қыпшақбай садағын төмен түсірді,</w:t>
        <w:br/>
        <w:t>ЖІБЕК ЖОЛЫ 809</w:t>
        <w:br/>
        <w:t>күнді күтіп үйренген. Бал ашып шақырған, жерік асындай са-</w:t>
        <w:br/>
        <w:t>ғынған. Домалақ экердің үстін тыныштық кезгелі көп болған</w:t>
        <w:br/>
        <w:t>жоқ-ты. Ұлы Жібек жолының бойымен керуен тізбегі әлі шұбап</w:t>
        <w:br/>
        <w:t>жатқан. Әйтсе демұхитсуының дүлей шақырып көтерілер кез-</w:t>
        <w:br/>
        <w:t>індей ішін тартқан сұрапылдың суық лебі сезіле бастаған. Сол</w:t>
        <w:br/>
        <w:t>шаніну лен ерте тұрған елгезек жанды тітіркендіруші еді. Елін</w:t>
        <w:br/>
        <w:t>ойлаған батырдың ұйқысын бөлетін еді. Ұлы жол да қазыналы</w:t>
        <w:br/>
        <w:t>шеруді емес, қан жоса сабылысты күтетін тәрізді.</w:t>
        <w:br/>
        <w:t>Осындай аламан алды қысас күндердің бірінде Қарақорым-</w:t>
        <w:br/>
        <w:t>нап быжынап шыққан керуен жол бойғы елді жаман шошыт-</w:t>
        <w:br/>
        <w:t>ты. Шошытқан тырна тізбектің молдығы емес, суыт жүрісі еді.</w:t>
        <w:br/>
        <w:t>Бес жүз түйелік керуен әуелі түстікке, сосын батысқа бұрылып</w:t>
        <w:br/>
        <w:t>апта жүргенде көлік сауырын сабалаған кәдірең көде сиреп ба-</w:t>
        <w:br/>
        <w:t>рып Ұлы Жібек жолына қосылған. Сапаршылардың жиһазы</w:t>
        <w:br/>
        <w:t>мол, салтанаты көз тартады. Ұзына жолдың сүреңсіз сұрқына</w:t>
        <w:br/>
        <w:t>қызылды-жасылды роец қосып, бейне шұбалған от кең қиырмен</w:t>
        <w:br/>
        <w:t>ақырын жүзіп келе жатқандай еді. Бас түйе мен келесі қос қос-</w:t>
        <w:br/>
        <w:t>пақтаүш бірдей күміс балахана теңселеді. Алдыңғы балаханада</w:t>
        <w:br/>
        <w:t>бетіне жел тимеген маңғұлқызы бар, ол керуенбасының жолби-</w:t>
        <w:br/>
        <w:t>кесі!, келесі түйелерде күтуші күңдер - олардағы кілең құйын</w:t>
        <w:br/>
        <w:t>етек сұлулар. Қоналқыға жетіп, түйелер тізе бүккенше әйелдер</w:t>
        <w:br/>
        <w:t>көп көзіне түспейді. Таудың сараман тасындай боз қоспақтар</w:t>
        <w:br/>
        <w:t>бірінің құйрығына бірі тіркеліп, байынпен, баппен ырғала ше-</w:t>
        <w:br/>
        <w:t>рулейді. Түйе сайын қос тең, тең ішінде нендей қазына бары</w:t>
        <w:br/>
        <w:t>беймәлім, әйтеуір көліктің белін езіп қайқаң қақтырады. Жүк</w:t>
        <w:br/>
        <w:t>үсті түкті кілеммен жабылған. Әр түста жел қағын, күн жеген</w:t>
        <w:br/>
        <w:t>аспаз, кірекеші, түйекеш, құл, құтанның басы қылтылдайды.</w:t>
        <w:br/>
        <w:t>Керуенбасы - Отырар тумасы Омар қожа деген. Жұмыр басын</w:t>
        <w:br/>
        <w:t>сан қатерге тігіп жүріп қағанның сеніміне өткен жау жүрек жан.</w:t>
        <w:br/>
        <w:t>Жебе жетер бойы ілгері келеді, астында жал-құйрығы тәгілген</w:t>
        <w:br/>
        <w:t>қышшақ тұлпары, тізгінін сүзіп соңындағы тізбектелген, сәу-</w:t>
        <w:br/>
        <w:t>меңдеген малаяқ пақырлардан озып-ақ кеткісі бар. Иесі жібер-</w:t>
        <w:br/>
        <w:t>мейді. Омар қырыққа енді шыққан, алып денелі, аса нұсқалы,</w:t>
        <w:br/>
        <w:t>көрікті кісі еді. Оның үстіне басындағы ақ жібек сәлдесі реңін</w:t>
        <w:br/>
        <w:t>ашып, кере қарыс маңдайы мен қою қасынайқындай түседі. Қыр</w:t>
        <w:br/>
        <w:t>мұрынды, шоқша сақалды, жанары өткір. Бетке айтартік мінез.</w:t>
        <w:br/>
        <w:t>Берілсе құлай сүйеді, кетіссе морт сынады. Жарғақ шалбары ақ</w:t>
        <w:br/>
        <w:t>жем, көптен бері аттан түспегені байқалады.</w:t>
        <w:br/>
        <w:t>“Жолбике - керуенбасы, қолбасының жолға алған әйелі.</w:t>
        <w:br/>
        <w:t>318 Дүксибай ДОСЖАІ</w:t>
        <w:br/>
        <w:t>нақ сүйер жолбикесін әкетті, алдына төмілжітіп апарып, сұлу"</w:t>
      </w:r>
    </w:p>
    <w:p>
      <w:r>
        <w:t>дың бетіндегі пердесін ашып жібергенде әлгі адамның көзі</w:t>
        <w:br/>
        <w:t>ақшаңдап кетпесіне кім кепіл. Әрі жолбике жолдағы сүркіл</w:t>
        <w:br/>
        <w:t>бейнеттен бе, әлде қорықты ма, Іле тоғайынан өткен күннен ба-</w:t>
        <w:br/>
        <w:t>стап айкезбе ауруына ұшыраған. Түнемесіне, ай туса-ақ төсегі-</w:t>
        <w:br/>
        <w:t>нен тұрып кетеді, содан түйелердің өркешіне өрмелеп, жолды</w:t>
        <w:br/>
        <w:t>жағалап жырқылдап жүргені, ай батқанда бағып орнына келіп</w:t>
        <w:br/>
        <w:t>жатады.Омаркелесіай тумай тұрғанда құтылайын деді ме, әйте-</w:t>
        <w:br/>
        <w:t>уір, керуен тізе бүкпей жатып жәудіреген ақтамақ сұлуды же-</w:t>
        <w:br/>
        <w:t>телей жөнелген.</w:t>
        <w:br/>
        <w:t>Күн еңкейе керуенбасы қосқа қайта келген. Пай-пай, қызара</w:t>
        <w:br/>
        <w:t>бөртіп алған, ықылық атады, тарыдан салған уытты бозаға сыл-</w:t>
        <w:br/>
        <w:t>қиятойғаны көрініп тұр. Келдіде керуенді жолға шығаруға жар-</w:t>
        <w:br/>
        <w:t>лық етті. Топыр басталды. Құрысқан белін жазып, шағын шай-</w:t>
        <w:br/>
        <w:t>лада қауырсынын сусылдатып, сапарнамасын көшіріп отырған</w:t>
        <w:br/>
        <w:t>Пақыриддин Дизеки жаман қапаланды. Қапаланбай қайтсін,</w:t>
        <w:br/>
        <w:t>дамыл жоқ қой, дамыл жоқ; кірекештердің мойны қамшы са-</w:t>
        <w:br/>
        <w:t>бындай болып сорайып кетті, түйекештер екі-үш күннен бері көз</w:t>
        <w:br/>
        <w:t>ілмеген. Енді ғай түйенің жадысына қоса таңып тастамаса жүре</w:t>
        <w:br/>
        <w:t>алмайды, қалғып келе жатып жығылуы хақ. Әлгідеғана жұртқа</w:t>
        <w:br/>
        <w:t>тамақ істеп берген аспаз табаққа енді ғана қолды сала берген-ді.</w:t>
        <w:br/>
        <w:t>Қожасы әңгірлеп әкетіп барады. Бұл әңгірлек жұрт құсап, жо-</w:t>
        <w:br/>
        <w:t>лай кезіккен шаһарға қонса қайтеді, көліктерін тынықтырса,</w:t>
        <w:br/>
        <w:t>кірекештерін ұйықтатса қайтеді? Жоқ... қасақана кері жүреді.</w:t>
        <w:br/>
        <w:t>Жүкті түсіріп, енді тырайған шағында «жүреміз» дейді. Содан</w:t>
        <w:br/>
        <w:t>күнастында көңірсіп кете барғаның. Күн ауып, дала салқын тар-</w:t>
        <w:br/>
        <w:t>тады. Көліктің жүрісі енді өнеді. Сонда «қонамыз» дейді. Қонал-</w:t>
        <w:br/>
        <w:t>қыда тыныштық берсе жақсы екен-ау; «түйені әрі айда, бері</w:t>
        <w:br/>
        <w:t>айда!.. Отты түнімен жағып отыр!.. Күзетке тұр! Көз ілме!..</w:t>
        <w:br/>
        <w:t>Қырды шолып қайт!.. Ас пісір!.. Дәрет алатын су жылыт!.. Жай-</w:t>
        <w:br/>
        <w:t>намазды әкел!.. Құманды әпер!.. Түйені қайыр!..» Осындай жар-</w:t>
        <w:br/>
        <w:t>лық сандырақ секілденіп бір тынбайды. Күтуші құлдардың қу</w:t>
        <w:br/>
        <w:t>сүйегі қалады, құлағың қайсы деп сұрасаң көзін көрсетеді. Түне-</w:t>
        <w:br/>
        <w:t>месіне жер бауырлап жолбикесіне барып, өңкеңдеген даусы ат</w:t>
        <w:br/>
        <w:t>тарды елеңдетер, ұят жоқ сауығын құрар, сайрандар. Осыны ве</w:t>
        <w:br/>
        <w:t>лап қой Пақыриддин Дизекидің зығырданы қайнайды, «мұнша</w:t>
        <w:br/>
        <w:t>ма кері кеткір зәнталақ жолаушыға жолдас қылған қай құдай»</w:t>
        <w:br/>
        <w:t>деп налиды. Әңгірлектің алдынан шықты.</w:t>
        <w:br/>
        <w:t>- Уа, батыр, күн болса батып барады. Жүргіншнің жолы</w:t>
        <w:br/>
        <w:t>қиын, алдымызда Таластың тауы жатыр. Көліктітынықтырып</w:t>
        <w:br/>
        <w:t>ЖІБЕК ЖОЛЫ 803</w:t>
        <w:br/>
        <w:t>басқан жылаулымын.Жылаулыны табаламас болар. Атпындыр-</w:t>
        <w:br/>
        <w:t>май, айыпкерді жығып, айыбын төлетіңіз. Сонда ғана ел бетіне</w:t>
        <w:br/>
        <w:t>тура қарай аламын, сонда ғана жатқа таба, досқа күлкі болмай-</w:t>
        <w:br/>
        <w:t>мын,- деді.</w:t>
        <w:br/>
        <w:t>Қыпшақбай батыр сөйлеуге пұрсат алды.</w:t>
        <w:br/>
        <w:t>- Хан ием, менің жаныма бататыны жалғыз інімді қалың-</w:t>
        <w:br/>
        <w:t>дықтың бодауына келген құлдай-ақ сұраусыз, бәтуасыз білгенін</w:t>
        <w:br/>
        <w:t>істеп жазалағаны. Артынан іздеп келер жұрты жоқтай еркінсі-</w:t>
        <w:br/>
        <w:t>гені. Еліміздің аруағын басқа тепкені. Біле білген батыр болса,</w:t>
        <w:br/>
        <w:t>әуелі айыпқа жігіттің жұртын жығареді, сұраусыз жандай сүйе-,</w:t>
        <w:br/>
        <w:t>гіне таңба салмас еді. Енді Оғыл Барыстың ісінен батуа, сөзінен”</w:t>
        <w:br/>
        <w:t>дуа кетті. Білмей істеді. Білмей істегенге айыпкер жоқ, айып-</w:t>
        <w:br/>
        <w:t>ты өзі, - деді.</w:t>
      </w:r>
    </w:p>
    <w:p>
      <w:r>
        <w:t>Зердеге салып қараса екі жақтыкі де жөн секілді, Оғыл Ба-</w:t>
        <w:br/>
        <w:t>рысты жығып бергелі тұрған нәрсе оның асығыс, ойланбай істе-</w:t>
        <w:br/>
        <w:t>ген ісі де, Қыпшақбайды мойынсұндырар нәрсе бір елдің салта-</w:t>
        <w:br/>
        <w:t>наты мен думанын іріткен інісінің тентектігі. Безбендеп келсе</w:t>
        <w:br/>
        <w:t>бірінен-бірі асары жоқ, бірін-бірі басары жоқ пәтуасыз пәлекет,</w:t>
        <w:br/>
        <w:t>сұрқылтай заманның сұңқылы. Тыныштықтың жол тосарбасы.</w:t>
        <w:br/>
        <w:t>Сарай ішін бірауық меңіреу тыныштық басты. Отырғандар-</w:t>
        <w:br/>
        <w:t>дың көбі Қаратау қойнауындағы әйгілі Қатынқамал үңгірін</w:t>
        <w:br/>
        <w:t>көргені бар. Табанына мүк өсіп, төбесінен су тамшылап, ауасы</w:t>
        <w:br/>
        <w:t>ыза тартып тұратын жер асты мекен-жайға түскен кісі ең әуелі</w:t>
        <w:br/>
        <w:t>құлаққа ұрған тыныштықты сезінуші еді. Содан соң бойын үрей</w:t>
        <w:br/>
        <w:t>жайлайтын. Тап қазір де сарай ішін үнсіз үрей кезді. Күллісінің</w:t>
        <w:br/>
        <w:t>тілін тұсап, құлағын тұндырып тастаған секілді. Әміршінің</w:t>
        <w:br/>
        <w:t>даусынықты. - Екі жақтың да жоқтап келгені ер намысы, ел</w:t>
        <w:br/>
        <w:t>намысы екенін білемін. Қос батырдың алдына атадан қалған</w:t>
        <w:br/>
        <w:t>салтты тартамын, сол салтты орындандарда, сондарыңнан жел-</w:t>
        <w:br/>
        <w:t>пілдеп келген батагей даугерлерді тыйыңдар, бәтуаға келіңдер,</w:t>
        <w:br/>
        <w:t>бітісіңдер.</w:t>
        <w:br/>
        <w:t>Аз кідіріп сөзін әрі жалғады.</w:t>
        <w:br/>
        <w:t>- Ертең осы сарайға жалалы жігіт пен қызды алдырамын.</w:t>
        <w:br/>
        <w:t>Сосын қос батырды Күмбез Сарай алдындағы ашық алаңғашы-</w:t>
        <w:br/>
        <w:t>ғарып қолдарына садақ беремін, қорамсағына сыңар жебе сала-</w:t>
        <w:br/>
        <w:t>мын. Оғыл Барыс басына қарындасының сәукелесін киеді,</w:t>
        <w:br/>
        <w:t>Қыпшақбай басына інісінің қоқайма қалпағын киеді. Сосын</w:t>
        <w:br/>
        <w:t>сексен қадам жерден бір-біріне қарсы қарап тұрып атысады,</w:t>
        <w:br/>
        <w:t>атысқанда қарсыластың өзін емес бас киімін түсіргені жөн.</w:t>
        <w:br/>
        <w:t>Ішек түскен жігіт бірінші болып жебе тартады. Сондағы қойы-</w:t>
        <w:br/>
        <w:t>даршарт мынау: тигізе алмаса - өз обалы өзіне, қарсыласының</w:t>
        <w:br/>
        <w:t>БІР Дүкенбай ДОСЖАН</w:t>
        <w:br/>
        <w:t>Керуен түс кезінде көлік шөгермейді, өйтсе, түйенің сіңірі тар-</w:t>
        <w:br/>
        <w:t>тылады; ыстық күнде жүкті түсіріп, кері тиеу ғазауаттың ісі.</w:t>
        <w:br/>
        <w:t>Кірекеш біткенді тұралатар тырақы жұмыс. Кәнігі жолаушы-</w:t>
        <w:br/>
        <w:t>лар күн ауа ғана дамылдайды, көлікті отқа қайып, аз-кем мыз-</w:t>
        <w:br/>
        <w:t>ғиды, аяғын созып, жүйкені жеген ырғаң жүрісті ұмытқысы</w:t>
        <w:br/>
        <w:t>келеді. Туған жер, ұмыт өлке осындайда ойға оралады. «Бәтір-</w:t>
        <w:br/>
        <w:t>ау, менен өзге жұрт қатынының қасында, балаларының орта-</w:t>
        <w:br/>
        <w:t>сында омалып отырып-ақ күнелтеді. Күнелтеді емес-ау, құртқа</w:t>
        <w:br/>
        <w:t>тойған қарғаша талтаңдап жүріп ғұмыр кешеді. Ертең не пәле-</w:t>
        <w:br/>
        <w:t>ге ұшырап қалам-ау деп түнімен тізесін құшақтап дірілдемейді.</w:t>
        <w:br/>
        <w:t>Біз ғой, кірекеш деген пақырың, пақыры несі, тас маңдай бай-</w:t>
        <w:br/>
        <w:t>ғұстың бұралқы иттей жат жерді кезіп, көрінгенге телміріп</w:t>
        <w:br/>
        <w:t>жүргеніміз. Нақа бір әкеден қалған байлықты базарға салған-</w:t>
        <w:br/>
        <w:t>дай делдалмен кергілесеміз, ұрымен пергілесеміз, жол бойғы</w:t>
        <w:br/>
        <w:t>сүркіл бейнет неге тұрады. Ай жүресің, жыл жүресің, ырғаң-</w:t>
        <w:br/>
        <w:t>дап келе жатып ұйықтайсың, алдыңа қойған асты да теңселіп</w:t>
        <w:br/>
        <w:t>отырып қылғытасың, ырғаңмен ән саласың, ырғаңмен арман-</w:t>
        <w:br/>
        <w:t>дайсың. Қыранша қалықтаған асқақ қиялың бір күні жүйке</w:t>
        <w:br/>
        <w:t>жеген ырғаңбай әләулайдан, пәс ойдан әрі аспайды. Сондай бір</w:t>
        <w:br/>
        <w:t>сұрқыл сапардан оралып, әйелімен жеке қалғанда жаман қы:</w:t>
        <w:br/>
        <w:t>сылғаны бар, ол: «батыр-ау, белі кеткен түйедей ырғаңыңа жол</w:t>
        <w:br/>
        <w:t>болсын»,- деген. Сондабайқаған: отырсада, тұрса да, жүрседе,</w:t>
        <w:br/>
        <w:t>тіпті жар тәсегіне қисайса да тіршілігі ырғаңнан артпайды екен.</w:t>
        <w:br/>
        <w:t>Сұмдық шошынып, жағасын ұстаған. Кірекеш болғанша бат-</w:t>
        <w:br/>
        <w:t>пақ илеп итқора салған көш ілгері деп түйген. Осы сапар аман</w:t>
        <w:br/>
        <w:t>оралса түйені желкесінің шұқыры көрсін, құтылады, тіпті бол-</w:t>
      </w:r>
    </w:p>
    <w:p>
      <w:r>
        <w:t>маса қашып жоғалады»... Кірекешті керуенбасының ақырған</w:t>
        <w:br/>
        <w:t>үні селт еткізді, тыпың етіп орнынан тұрды, ә дегенше-ақ жер-</w:t>
        <w:br/>
        <w:t>де жатқан зіл теңді лып еткізіп арқалай жөнелгенін білді, білсе</w:t>
        <w:br/>
        <w:t>де өзін-өзі тоқтата алмады. Қолы да, белі де, сирағы да мүныкі</w:t>
        <w:br/>
        <w:t>емес, керуенбасынікі секілді; қалай бұйырса солай жұмылады.</w:t>
        <w:br/>
        <w:t>Кідіргісі көп көрді, ерік күші жетпеді, қатан жүк түгел арты-</w:t>
        <w:br/>
        <w:t>лып, қоспақтар тізіліп жолға шыққанша өзін-өзі кідіртер</w:t>
        <w:br/>
        <w:t>құдіреті болмады. Сосын бір түйенің мойнына жармасты, иірі-</w:t>
        <w:br/>
        <w:t>не аяғын қойып, өркешке тырмысты, қос өркештің арасына</w:t>
        <w:br/>
        <w:t>жайғасқанда барып уһ депзжан шақырды. Күтуші күң мен жол-</w:t>
        <w:br/>
        <w:t>бике қыздың көрген күні кірекешпен салыстырғанда жұмаққа</w:t>
        <w:br/>
        <w:t>пара-пар еді. Олар күні бойғы жүріске бейіл бере балахана ішінде</w:t>
        <w:br/>
        <w:t>ұйықтайды, қоналқыға жеткенде барып бас көтеріп маңына</w:t>
        <w:br/>
        <w:t>қарайды, ас ішеді, сыланып-таранады, бар арманы - қожала</w:t>
        <w:br/>
        <w:t>516 Дүкенбай ДОСЖАН</w:t>
        <w:br/>
        <w:t>тып кеткен секілді, аз ғапа уақыт тәтті ұйқыға шомды. Түс</w:t>
        <w:br/>
        <w:t>кәріпті. Маңайдың бәрі құлаққа ұрған танадай тынши қалыпты.</w:t>
        <w:br/>
        <w:t>Тіпті түйелердің күйіс қайырғаны, аттардың пысқырғаны да</w:t>
        <w:br/>
        <w:t>білінбейді. Айналасында пырдай болып шашылып ұйықтап жат-</w:t>
        <w:br/>
        <w:t>қан кірекеш, түйекештердің де тыныстағаны сезілмейді. Се-</w:t>
        <w:br/>
        <w:t>рейіп қатып қалған секілді. Тыныштық та сұмдық қорқыныш-</w:t>
        <w:br/>
        <w:t>ты болады екен. Жансыз суреттің ортасында тұрғандай сезініп,</w:t>
        <w:br/>
        <w:t>көмейі көтеріліп, қатты да қалды. Дыбыс шығаруға дәрмені бол-</w:t>
        <w:br/>
        <w:t>май, тынысы тарылып, шошып оянды. Жастанып жатқан ерден</w:t>
        <w:br/>
        <w:t>басын жұлып алды, әлдеқайда алыстан бозторғайдың әлсіз ішы-</w:t>
        <w:br/>
        <w:t>рылыестіледі, оның дабірте-бірте үні өшті. Орнынан атып тұрып</w:t>
        <w:br/>
        <w:t>маңайына қарады, әлгідегі түсінде көргендей, жігіттердің бәрі</w:t>
        <w:br/>
        <w:t>шашылып ұйықтап эхатыр екен. Ортадағы үлкен балахананың</w:t>
        <w:br/>
        <w:t>жібек шілтері түсірулі, дір етіп қозғалмайды. Жүгіріп түнде</w:t>
        <w:br/>
        <w:t>жылан ораған кірекеш жатқан жерге жақындады. Әлгіде ғана</w:t>
        <w:br/>
        <w:t>сарнап сейлесіп жатқан бейшара сұлық қалыпты. Жүрегі жа-</w:t>
        <w:br/>
        <w:t>маншылықты сезіп жаншыла соқты. Ештеңеден сескенбей ғаріп</w:t>
        <w:br/>
        <w:t>жанға жетіп келді, түндегі қайыс белбеудей кеудесін қысып</w:t>
        <w:br/>
        <w:t>жатқан алып жылан ізім-ғайым жоғалыпты, жігіт арыстай боп</w:t>
        <w:br/>
        <w:t>жан кешіп жатыр. Қолынан ұстап көтеріп еді, шекпенінің қол-</w:t>
        <w:br/>
        <w:t>тығынан үңірейген ойықты көрді, түнде жыланның бас сұққан</w:t>
        <w:br/>
        <w:t>жері осы! Аминад-диннің үшкір жебесінен қорғалап залым мақ-</w:t>
        <w:br/>
        <w:t>ұлық басын кірекештің қолтығына жасырыпты.</w:t>
        <w:br/>
        <w:t>Дүрлігіс басталды, болған істі көзімен көріп жағасын үстяа-</w:t>
        <w:br/>
        <w:t>ды. Түнімен ғаріп жанның халін біліп, анадайдан сауалдасып</w:t>
        <w:br/>
        <w:t>шыққан кірекеш күңірене дауыс салды. Жоқтау айтып жаман</w:t>
        <w:br/>
        <w:t>ырымға бастады. Жұрт шейіт болған бейбақты арулап жерледі.</w:t>
        <w:br/>
        <w:t>Жібек жолының бойында тағы бір төмпешік пайда болды.</w:t>
        <w:br/>
        <w:t>Енді қашан жел үріп, құм басып қалғанша өткен-кеткеннің</w:t>
        <w:br/>
        <w:t>көңілін аударып, көзін тартып жатқаны.</w:t>
        <w:br/>
        <w:t>Бассағын шаһары ат шаптырым жерде екен. Керуен көтері-</w:t>
        <w:br/>
        <w:t>ле тізіліп, аяқ жағы жолға шыққанша алғы түйедегілер алыс:</w:t>
        <w:br/>
        <w:t>тан шағаладай болып шүпірлеген қала күмбездерін көріп</w:t>
        <w:br/>
        <w:t>қуанысты. Шаһар әсіресе атқан таңмен сәулеттеніп кетедіекея.</w:t>
        <w:br/>
        <w:t>Ат шаптырым аумағын қос сақина қорған орайтын. Сыртқысы</w:t>
        <w:br/>
        <w:t>көне балшық дуал. Ішкісі саңғыраған ақ қыштан өрілген аса</w:t>
        <w:br/>
        <w:t>биік қабырғалы қорған. Әр жерінде үнірейген оқпаны байқала"</w:t>
        <w:br/>
        <w:t>ды. Сол биіктің қақпаға тақау бетінде айқыш-ұйқыш сызық,</w:t>
        <w:br/>
        <w:t>шұбар ала дақ көзге ұрады. Бұл бір кездегі қанқұйлы соғыстың</w:t>
        <w:br/>
        <w:t>ізі еді. Омар қожа лекіп келе жатқан керуенді жанынан өткізіп,</w:t>
        <w:br/>
        <w:t>соңын тосты. Амин ад-дин Хереви қатарласа берген. Бір түрлі</w:t>
      </w:r>
    </w:p>
    <w:p>
      <w:r>
        <w:t>814 Дүкенбай ДОСЖАП</w:t>
        <w:br/>
        <w:t>Омеке, жолымыз болмас деп ойлаймын. Кеше ымырт үйіріле</w:t>
        <w:br/>
        <w:t>байқаған шығарсың, алдымызды жолбарыс кесіп өтті ғой».</w:t>
        <w:br/>
        <w:t>Дүлей жел батыр мен керуенбасының сөзін үзіп-жұлқып</w:t>
        <w:br/>
        <w:t>әредік есіттіреді. Бақа жауыны сүт пісірім мезгілге созылды.</w:t>
        <w:br/>
        <w:t>Соңынан құм суырды, ішін тартып жел ышқынды, жолаушы-</w:t>
        <w:br/>
        <w:t>лардың азан-қазан сүреңі басыла берді. Бұлт өте дауыл басыл-</w:t>
        <w:br/>
        <w:t>ды. Батыс жақтан қан қызыл болып батып бара жатқан күн та-</w:t>
        <w:br/>
        <w:t>бағы көрінді. Жосаға малып алған қалқан секілді. Ілініп тұрды-</w:t>
        <w:br/>
        <w:t>тұрды да тұңғиыққа батып жоғалды. Омар қожа енді байқады,</w:t>
        <w:br/>
        <w:t>жұрттың бәрінің түсі күреңітіп етіпті, әлем-жәлем, жаңағы қан</w:t>
        <w:br/>
        <w:t>қызыл күннің түсіне соншама ұқсас. Ішінен тәубасын атады.</w:t>
        <w:br/>
        <w:t>Кірекештерге жүк тиеуге жарлық жасады. Табан асты былқыл-</w:t>
        <w:br/>
        <w:t>даған жаман жерден іңір үйірілмей тезірек аттанғысы келді.</w:t>
        <w:br/>
        <w:t>Балаханадағы қыздар естен танып жатыр екен. Ақ шатырды</w:t>
        <w:br/>
        <w:t>түйе үстіне қайта қондырып, қайқаңға жетелеп шыққанда ба-</w:t>
        <w:br/>
        <w:t>рып дыбыстары шығып, ақырын дауыстап көмекке шақыра</w:t>
        <w:br/>
        <w:t>бастады. Керуенбасы жолаған жоқ, өңгелері балаханаға рұқсат-</w:t>
        <w:br/>
        <w:t>сыз бас сұға алмайды. Жүк олпы-солпы тиелген бе, ауып түсе</w:t>
        <w:br/>
        <w:t>берді, түйелерде дәрмен шоқ, көзін тозаң тұтып, тәлтірек</w:t>
        <w:br/>
        <w:t>қағады. Жібек жолынын бойында жатқан қаңлылардың Бас</w:t>
        <w:br/>
        <w:t>сағын атты сәулеттішаһарына жетеалмайтынын Омар қожаенді</w:t>
        <w:br/>
        <w:t>сезді. Өзегі өртене өкінді. «Әттеген-ай, жол торыған ұрыға жем</w:t>
        <w:br/>
        <w:t>болып жүрмесек жарар еді», деп қауіп ойлады. Айдың ескісі,</w:t>
        <w:br/>
        <w:t>әзірге тумайды. Өстіп кете берсе түйелердің табанын алдыряа-</w:t>
        <w:br/>
        <w:t>тын, жықпылы мол сексеуіл тоғайының ішіне енді де кетті, не</w:t>
        <w:br/>
        <w:t>де болса кідіргені жөн. Әзер деп ашықтау алаң таңдады, бақа</w:t>
        <w:br/>
        <w:t>жауған жоннан ұзап шыққанына қуанды. Түйелерді қайыра</w:t>
        <w:br/>
        <w:t>шөгеріп, жүкті түсірді. Ортаға от жағуды ойлады. Бір кірекешті</w:t>
        <w:br/>
        <w:t>сексеуілге жұмсады, бұлбаяғы жылы ошағын сағынып, мәңгүрт</w:t>
        <w:br/>
        <w:t>болуға айналған байғұс еді. Анадай жердегі түп сексеуілге бар-</w:t>
        <w:br/>
        <w:t>ды да патырлатып бұта сындыра бастады. Кенет жан даусы</w:t>
        <w:br/>
        <w:t>шықты. Жігіттер дүрлігіп солай қарай жүгірді. Әлгінің даусы</w:t>
        <w:br/>
        <w:t>жер астынан шыққандай аса зәрлі естілді.</w:t>
        <w:br/>
        <w:t>- Жігіттер, мені бір пәле кеудемнен орап алды. Құтқара</w:t>
        <w:br/>
        <w:t>көріңдер, - деді. Үні ыңырсып барып басылды.</w:t>
        <w:br/>
        <w:t>Кірекештер ағаш басына шүберек орап дереу от қойды да,</w:t>
        <w:br/>
        <w:t>әлгі бейшара құлаған жерге тақады. Жығылып жатқан жолд</w:t>
        <w:br/>
        <w:t>сын көрді.</w:t>
        <w:br/>
        <w:t>- Жігіттер, жақындай көрмеңдер! Аяқ бассаңдар темір</w:t>
        <w:br/>
        <w:t>құрсау қыса түседі. Тынысым тарылып барады. Кірекештің үні</w:t>
        <w:br/>
        <w:t>үзіліп кетті. Жанында жанды мақұлық байқалмайды.</w:t>
        <w:br/>
        <w:t>ЖІБЕК ЖОЛЫ 807</w:t>
        <w:br/>
        <w:t>жылан бас жебені кіре қайыстан шығарып алды. Жүрегінің</w:t>
        <w:br/>
        <w:t>дүрсілін басты. Әлгіде ғана қолды болып бас билігі бөгдеге кетіп</w:t>
        <w:br/>
        <w:t>бара жатқан інісін ойлаған, ғашықтыққа бола опат болған жас</w:t>
        <w:br/>
        <w:t>қыршынды жоқтаған, тәуекел деп кек алып тынбақшы еді.</w:t>
        <w:br/>
        <w:t>Әмірші садақ тартуға мәулет берді. Құлашын қатты керіп, жер-</w:t>
        <w:br/>
        <w:t>ден қайыра көкпар алғандай белін жазып көтеріле түсті. Же-</w:t>
      </w:r>
    </w:p>
    <w:p>
      <w:r>
        <w:t>бенің ұшы тобылғы сапқа тиді. Көз алдында ат үстінде жантая</w:t>
        <w:br/>
        <w:t>жатып найза салғаны елес берді, аяғының астындағы жеркейін</w:t>
        <w:br/>
        <w:t>лықсып бара жатқандай сезілді. Тағы да сексен қадам жердегі</w:t>
        <w:br/>
        <w:t>қасқайып тұрған қас батыр бұлдырап қана көрінді. Басынан</w:t>
        <w:br/>
        <w:t>үкілі сәукелесін іздеген. «Дат!» деген дауыс тағы шықты. Селк</w:t>
        <w:br/>
        <w:t>етіп жебені жіберіп қоя жаздады. Қарсыласының шашбауын</w:t>
        <w:br/>
        <w:t>көтергендер шуласа жөнелді.</w:t>
        <w:br/>
        <w:t>- Қыпшақбайдың қолын қан тартып тұр!</w:t>
        <w:br/>
        <w:t>- Батырымызды опат қылмақшы!</w:t>
        <w:br/>
        <w:t>- Ойы бұзық, қаны қас!</w:t>
        <w:br/>
        <w:t>Қыпшақбай терең-терең тыныстады. Сәл бүгіле түсіп құла-</w:t>
        <w:br/>
        <w:t>ғының шыңылын басты. Алақаны терптіді, жебені тісіне басып</w:t>
        <w:br/>
        <w:t>тұрып, құрымға қолын үйкеп-үйкеп сүртті. Ұзын жарақты</w:t>
        <w:br/>
        <w:t>адырна қайысқа қайыра салып жатып қарсыласына көз жібер-</w:t>
        <w:br/>
        <w:t>ген. Оғыл Барыстың тізесі дір ете қалды. Анық ажал елестеп</w:t>
        <w:br/>
        <w:t>кеткен. Өз кеудесіне ол екі мәрте оқ жылан болып атылуға шақ</w:t>
        <w:br/>
        <w:t>қалған. Екі мәртесінде де әміршінің «дат!» деген даусы құтқар-</w:t>
        <w:br/>
        <w:t>ды. Енді үпіініпіде епікімнің «дат!» демесін сезген, сезген де</w:t>
        <w:br/>
        <w:t>өзіне кезелген жылан бас жебеден жаман шошыған. Дулат ба-</w:t>
        <w:br/>
        <w:t>тыры енді ештемеге қарамай тартып жіберерін білген.</w:t>
        <w:br/>
        <w:t>Садақ сабы сынардай боп бүгілді, адырна қайыс тырсыл</w:t>
        <w:br/>
        <w:t>қақты. Құлашіқа жуық ұзын жебе жігіт құшағына солайымен</w:t>
        <w:br/>
        <w:t>жұтылды. Қыпшақбайдың көз ұшында қарсыласының түгі</w:t>
        <w:br/>
        <w:t>шыққан жүгі, сосын ажал елесі толған әлеміш жанары көрінді.</w:t>
        <w:br/>
        <w:t>Садақ сабы жоғарылай берді - Жігіттің қою қасынан елі асқан-</w:t>
        <w:br/>
        <w:t>да жебесі қорғасын байлағандай зіл тартып көтерілмей қойды.</w:t>
        <w:br/>
        <w:t>Жылан бас жебені қалың қастың арасынан алып кете алмасын</w:t>
        <w:br/>
        <w:t>енді сезді. Епікім де айқайлаған жоқ, ешікім ара түспеді. Қып-</w:t>
        <w:br/>
        <w:t>шақбай садақ керген құлашын төмен түсіріп жіберді.</w:t>
        <w:br/>
        <w:t>Оғыл Барысты мерт қылып опа таппасын түсінді. Ата салты-</w:t>
        <w:br/>
        <w:t>нан аттап өтіп әділ айқасты қандағысы келмеді. Қарсыласының</w:t>
        <w:br/>
        <w:t>өмірін қимады, өз намысын қиды. Ата салтын адалдап жеңілді.</w:t>
        <w:br/>
        <w:t>Осы мезетте Оғыл Барыс кең адымдап келіп Қыншақбайды</w:t>
        <w:br/>
        <w:t>құшақтай алды. Кек буған қасарыстөсқағыстырыптұрыпқалды.</w:t>
        <w:br/>
        <w:t>ЖІБЕК ЖОЛЫ 817</w:t>
        <w:br/>
        <w:t>жүдеп, түтігіп кетіпті, түндегі оқиғаның әсері батыр жанын</w:t>
        <w:br/>
        <w:t>қатты қозғаған. Керуенбасы серігіне сауал қойды.</w:t>
        <w:br/>
        <w:t>- Садақ тартар болсаң, жебең сонау қорған басындағы күзет-</w:t>
        <w:br/>
        <w:t>шіні қағып түсіре алар ма?</w:t>
        <w:br/>
        <w:t>Батыр биікті дәл мөлшерледі.</w:t>
        <w:br/>
        <w:t>- Маңғұл жебесі желді ғой, жетуін жетер-ақ, бірақ кіреуке</w:t>
        <w:br/>
        <w:t>киген кісіні ала алмас. Мұндайда жақынға ұшса датиген жерін</w:t>
        <w:br/>
        <w:t>қақыратып кететін қыпшақ садағына не жетсін?!</w:t>
        <w:br/>
        <w:t>Батыр керуенбасының неге мұндай сауал қойғанын түсінбеді.</w:t>
        <w:br/>
        <w:t>Еліші керуен тәспінің тасындай сорғып келіп қаланың те-</w:t>
        <w:br/>
        <w:t>рістік жағындағы аумақты Керуен сарайға бұйда тартты. Ты-</w:t>
        <w:br/>
        <w:t>раңдай жайғасып жатқан. Үлкен әулінің іні жиһанкез жолау-</w:t>
      </w:r>
    </w:p>
    <w:p>
      <w:r>
        <w:t>шыға лықч толған. Сарқырап ағып жатқан тас бұлақтың екі</w:t>
        <w:br/>
        <w:t>жағасына текемет жайып жіберіп, малдас құрып, мәслихатта-</w:t>
        <w:br/>
        <w:t>сып, ас-суын ішіп, демалып жатқандар қаншама. Енді біреулер</w:t>
        <w:br/>
        <w:t>меймандос шаһарға тоң-торыс өкпелегендей түйесін жадылап,</w:t>
        <w:br/>
        <w:t>жүгін артып, жолға шыққалы жатыр. Әулінің төрі базарға ай-</w:t>
        <w:br/>
        <w:t>налған. Теңін ашып, дүние-мүлкін жарқырата жайып, көзді</w:t>
        <w:br/>
        <w:t>қызықтырады. Жұрт қызылды-жасылды жібекке, пүлішке,</w:t>
        <w:br/>
        <w:t>масатыға, батсайыға; алтын, күміс зергерлік бұйымға: жақұт,</w:t>
        <w:br/>
        <w:t>дүр. маржан, гауһар, зухра секілді асыл тастарға сұғына, ын-</w:t>
        <w:br/>
        <w:t>тыға қарайды. Көргенінің өзі дәтке қуат секілді. Білегі бура-</w:t>
        <w:br/>
        <w:t>ның санындай құл мен үкінің қауырсынындай үлпілдеген қыз</w:t>
        <w:br/>
        <w:t>сатып, көңілі күпті боп, тоңайған саудагер керуен арасыментоқ</w:t>
        <w:br/>
        <w:t>бөріше бүлкілдейді. Жемтіктес делдалды жүрт арасынан ә де-</w:t>
        <w:br/>
        <w:t>теннен-ақ жыға танып алады, әуелі ымдасады, сыбырласады,</w:t>
        <w:br/>
        <w:t>сосын құнжың етіп қол соғады; бұл келіскені, кетіссе - ала</w:t>
        <w:br/>
        <w:t>көзімен ішіп-жеп, көрге түскеніне көрместей болып ажыраса-</w:t>
        <w:br/>
        <w:t>ды. Саңынан айбарақтан топырақ шашады.</w:t>
        <w:br/>
        <w:t>Омар қожа жанына Хаммаль Мерагиді алып қала әміршісіне</w:t>
        <w:br/>
        <w:t>сыйтартуға жөнелді. Дәстүр солай. Жөн білер, салттаныртекті</w:t>
        <w:br/>
        <w:t>жолаушылар шаһар әміршісіне әманда тарту-таралғы апарады.</w:t>
        <w:br/>
        <w:t>Сұхбаттасып, әлей болсын айтады. Ақсақал, қарасақал әмби-</w:t>
        <w:br/>
        <w:t>дердің алдынан өтеді. Сонда ғана Бас сағын қаласынан абырой-</w:t>
        <w:br/>
        <w:t>мен аттанары айғақ. Сараңдық қып сый тартпаған керуенбасы-</w:t>
        <w:br/>
        <w:t>ны әмірші жек көреді: жек көрді дегенше бәле жабысты дей</w:t>
        <w:br/>
        <w:t>бер, түйеңнің жүгі ауғыш болады, ілгері басқан аяғың кері кет-</w:t>
        <w:br/>
        <w:t>кендей жүрісің өнбейді, жолай «аударыспақ ойналық» деп</w:t>
        <w:br/>
        <w:t>жұлынып шыққан жол тосарлар көбейеді: қойшы, әйтеуір,</w:t>
        <w:br/>
        <w:t>ішірткі інікендей ішің қабысып, құр қол қаларың анық. Осы-</w:t>
        <w:br/>
        <w:t>ны ілкіден сезген Омар қожа Бас сағынның әміршісіне өзінің</w:t>
        <w:br/>
        <w:t>ЖІБЕК ЖОЛЫ 821</w:t>
        <w:br/>
        <w:t>ерте көктемнің ысқырған желіаш құрсақ, дәрмені аз, арық топ-</w:t>
        <w:br/>
        <w:t>ты дірдектетсін кеп. Әрі-беріден соң көнтерлі түйелерің боздап</w:t>
        <w:br/>
        <w:t>кетті. Аттар шұрқырай кісінесіп тізгінді үзе жаздады. Таң сел-</w:t>
        <w:br/>
        <w:t>белеп атқанда керуен қайта қозғалды.</w:t>
        <w:br/>
        <w:t>Жібек жолы көгілдір ылдиға құлайды екен. Атқан таңның</w:t>
        <w:br/>
        <w:t>нұрымен жон үсті, одан арғы адырлар, көкжиекпен ернеулес-</w:t>
        <w:br/>
        <w:t>кен мидай жазық пердесін ысырған қыл қалам суретіндей елес</w:t>
        <w:br/>
        <w:t>берді. Пақыриддин Дизеки қарап тұрып қайран қалды. Қыпшақ</w:t>
        <w:br/>
        <w:t>жері мұншасұлу депбұрын-сонды ойламаған еді. Күн сәулесінің</w:t>
        <w:br/>
        <w:t>өзі көркем дүниенің бетімен сылаңдай сырғитын секілді. Са-</w:t>
        <w:br/>
        <w:t>ғым ба, мұнар ма дерсің, шындығында екеуі де емес, шексіз</w:t>
        <w:br/>
        <w:t>қиырдың үстімен сайрандаған сұлулық қана еді. Сол сұлулық</w:t>
        <w:br/>
        <w:t>тау-таудың арасымен сынаптай сырғыған өзен иірімінде еді. Сол</w:t>
        <w:br/>
        <w:t>сұлулық кеудеңді керіп бара жатқан кіртпіксіз ауада еді. Жа-</w:t>
        <w:br/>
        <w:t>зыққа бірегей өң беріп, барқыт түгіндей боп қылтиып келе жа-</w:t>
        <w:br/>
        <w:t>тқан көк шөпте еді. Шуда бұлттың ойқастап жөңкілуінде еді.</w:t>
        <w:br/>
        <w:t>Жолаушыны күткен ауыл қариясындай әр жерде қарауытқан</w:t>
        <w:br/>
        <w:t>балбал тастың бедерінде болатын. Әлгідегі күллі әдемілік,</w:t>
        <w:br/>
        <w:t>әсемдік аяқ астында жүз бұралып, тынбай толқып Отырар жер-</w:t>
        <w:br/>
        <w:t>іне әкеле жатқан Жібек жолында еді. Жібек жолы жүрген сай-</w:t>
        <w:br/>
        <w:t>ын жолаушының ет жақын бауырындай болып етене жақында-</w:t>
        <w:br/>
        <w:t>сып, сырласып, сыйласып кетеді. Керуенінінің Ұлы жолды</w:t>
        <w:br/>
        <w:t>түсінде көріп, өңінде аңсап жүретіні тегін емес; әлгі сұлулық-</w:t>
        <w:br/>
        <w:t>ты, елдің қасиетін, туған жердің тәттілігін сездіретін де, тұшы-</w:t>
        <w:br/>
        <w:t>натын да осы жол екен. Ұзақ жолдан қажып келген жолаушы-</w:t>
        <w:br/>
        <w:t>ның үйіне бұрылар мезетінде көлігінен түсе салып Ұлы жол-</w:t>
        <w:br/>
        <w:t>дың жиегін құшақтап жылайтыны содан болар. Көпке дейін</w:t>
      </w:r>
    </w:p>
    <w:p>
      <w:r>
        <w:t>әулісінен аттап шықпай қаңтарылып қалған саудагердің ақыр</w:t>
        <w:br/>
        <w:t>соңында керуен тартып, осы Ұлы сорапқа қайыра келіп қосыл-</w:t>
        <w:br/>
        <w:t>ғанда түйесінен домалап түсіп ақ шаңнан тәу ететіні содан шы-</w:t>
        <w:br/>
        <w:t>ғар. Жібек жолының айтылмаған дәстүрі, жырланбаған жыры</w:t>
        <w:br/>
        <w:t>мол, алыс-жақынды көріп үйренген кәнігі жолаушы әманда оған</w:t>
        <w:br/>
        <w:t>арнап құрбандық шалады. Сөйтіп бас түйесінің тізесін қандай-</w:t>
        <w:br/>
        <w:t>ды. Артқы көліктің мойнына туған жердің топырағың тұмар</w:t>
        <w:br/>
        <w:t>қып байлап қояды. Аман-есен қайтып оралуға дәм жазсын деп</w:t>
        <w:br/>
        <w:t>бата жасайды. Мұның бәрі Жібек жолымен керуен тартып келе</w:t>
        <w:br/>
        <w:t>жатқан зиялы жанның ойлағаны еді.</w:t>
        <w:br/>
        <w:t>Елші керуен Қарақорымнан шыққанына аттай ай толғанда</w:t>
        <w:br/>
        <w:t>ежелгі қыпшақтың ту тігіп, орда тіккен қасиетті мекені Қарас-</w:t>
        <w:br/>
        <w:t>пан тауынаілікті. Тақтайдай жазықтың үстінде жасылбарқыт-</w:t>
        <w:br/>
        <w:t>іші Дүкенбай ДОСЖАП</w:t>
        <w:br/>
        <w:t>мысып қалмауы керек, кідірсе-ақ төмендегі құзарға қарайсын,</w:t>
        <w:br/>
        <w:t>өйтсең басың айналып жүре береді. Тізесінің сары суы бар еді.</w:t>
        <w:br/>
        <w:t>дірілдей бастады, алдында бара жатқан кірекешпттің ауыр тыны-</w:t>
        <w:br/>
        <w:t>сын естіді. Байқұс ыңқылдайды, ыңырсиды. Омар қожанын</w:t>
        <w:br/>
        <w:t>«жарып тастаймын» деген қоқан-лоқысы құлақ жарады. Ауы:</w:t>
        <w:br/>
        <w:t>рып келе жатқан кірекеш шыдамады білем.</w:t>
        <w:br/>
        <w:t>- Жарып таста!- деп айқайлап жіберді.- Жарып таста!</w:t>
        <w:br/>
        <w:t>- “Жарып тастаймын!- деп керуен басынан Омар ақырды.</w:t>
        <w:br/>
        <w:t>Кірекеші тістене ыңырсиды</w:t>
        <w:br/>
        <w:t>-«Жарып таста... лағнет... бүйтіп сүрген өмірді ит жесін...</w:t>
        <w:br/>
        <w:t>Керуен кідіріп қалды. Омар тап қазір қия жолмен қырғатыр-</w:t>
        <w:br/>
        <w:t>мысқан керуенді сыналап кірекешке келе алмас еді. Зығырда-</w:t>
        <w:br/>
        <w:t>ны қайнап не қыларын білмей тұр. Ашу-ызадан өрт болып қан</w:t>
        <w:br/>
        <w:t>түкіреді. Бара-бара ақылға, тоқтамға келе бастады, өстіп жүріп</w:t>
        <w:br/>
        <w:t>күллі керуенді опат қыларын білді. Зорыққан көшті қорқытып</w:t>
        <w:br/>
        <w:t>та, жалыныпта көрді, ештеме өндіре алмады.</w:t>
        <w:br/>
        <w:t>- Мәңгібастар өңшең! Жетесіздер, құнсыздар! Сендердің жо-</w:t>
        <w:br/>
        <w:t>лында алтын басымды аяққа теңеп мен жүремін. Миғұлалар!</w:t>
        <w:br/>
        <w:t>Құйрықтарыңа үскі сұққанша ештемені сезбейсіңдер. Әлгі</w:t>
        <w:br/>
        <w:t>қаңлының қаласынан жедел кетпегенде қандарың су боп ағатын</w:t>
        <w:br/>
        <w:t>еді. Құның әлдеқашан төленген, өтелген, жалғыз бақыр динар-</w:t>
        <w:br/>
        <w:t>ға да тұрмайды. Отырарға жетпей дамылдауға хақымыз жоқ!</w:t>
        <w:br/>
        <w:t>Көр соқыр кешелер өңшең! Осы жолда қаған жарлығын орын:</w:t>
        <w:br/>
        <w:t>дай алмасақ туған жерді қайтып табандарың баспайды.</w:t>
        <w:br/>
        <w:t>Керуен сүлесоқ ілби бастады. Омардың әлгідей ашынып айт-</w:t>
        <w:br/>
        <w:t>қан сөзінен емес, Пақыриддин Дизекидің қол септігінен еді.</w:t>
        <w:br/>
        <w:t>Ғұлама шал анадайда жер бауырлап жылап жатқан еңгезердей</w:t>
        <w:br/>
        <w:t>кірекешке барған, басын көтерген. Бейшара жігіттің көзінен</w:t>
        <w:br/>
        <w:t>қажыған,карайған, мысы құрыған адамда ғанаболатын сұмдық</w:t>
        <w:br/>
        <w:t>сөзді оқыды. Ол сөз өзегіне құрт түскен дімкәс жанның жана"</w:t>
        <w:br/>
        <w:t>рындаболушмыеді. Сол сөзді ауыр жараланып, ақтық рет бақұл-</w:t>
        <w:br/>
        <w:t>дасқан батырдың көз шарасынан көруші еді. Кірекештен саны</w:t>
        <w:br/>
        <w:t>оқыды. Ажал атты от көзді аххдаһапы, екі басты жан алғышты</w:t>
        <w:br/>
        <w:t>көрді. Көрді де сұмдық шошынып, кірекешті қолтығынан</w:t>
        <w:br/>
        <w:t>сүйеді. Демеп орнынан тұрғызды, тоқтау айтып, жұбатты. Кіре-</w:t>
        <w:br/>
        <w:t>кешті ілбітіп әкеліп қатарға қосты. Жазмыштың жібіндей етіп</w:t>
        <w:br/>
        <w:t>қолына бұйданы ұстатқан.</w:t>
      </w:r>
    </w:p>
    <w:p>
      <w:r>
        <w:t>Керуен асудан асып, желі азынаған жон үстіне дамылдағай.</w:t>
        <w:br/>
        <w:t>Омардың ашуы тарқады білем, ешкімді жарған да, шапқан да</w:t>
        <w:br/>
        <w:t>жоқ, түйелерді шөгеруге жарлық етті де, тас ығына оранып</w:t>
        <w:br/>
        <w:t>жатып қалды. Жұрт түнімен ызғып шықты. Ыізғымай қайтсін,</w:t>
        <w:br/>
        <w:t>822 Дүксібай ДОСЖАН</w:t>
        <w:br/>
        <w:t>қаоранған айбарлы биік еді. Қарсы алдынан нұсқаланып шыға</w:t>
        <w:br/>
        <w:t>келгенде керуенбасы Омар шыдай алмады. Көңілі босап, атын</w:t>
        <w:br/>
        <w:t>борбайлап шаба жөнелді. Көз жасын ешкімге көрсетпеуге ты-</w:t>
        <w:br/>
        <w:t>рысты. Іні-бауырын ашқы бір өксік буып, запыран тастағандай</w:t>
        <w:br/>
        <w:t>боп қопарыла солықтады. Ат жалына жатып алды. Тезі қатты,</w:t>
        <w:br/>
        <w:t>морт мінез жанды қорытпаға салғандай еріткен туған жердің</w:t>
        <w:br/>
        <w:t>сағынышы еді.</w:t>
        <w:br/>
        <w:t>«Омарға сыпалықты тастатқан, елшілікке айдаған қай сор</w:t>
        <w:br/>
        <w:t>десеңші».</w:t>
        <w:br/>
        <w:t>Дүниедегі ең тәтті түйсік туған жердің топырағынан бас ала-</w:t>
        <w:br/>
        <w:t>ды екен. Реніш, өкпе, наз, қуаныш, іңкәрлік, ашу, жолда кеш-</w:t>
        <w:br/>
        <w:t>кен көр бейнет, бәрі-бәрі нарт таудың нұсқасын көргенде,</w:t>
        <w:br/>
        <w:t>кіршіксіз таза ауасын жүтқандаұмытылып жүреберді. Күллісі</w:t>
        <w:br/>
        <w:t>қосылып, сағыныш атты лүпілдеген сезімге ұласты. Қараспан</w:t>
        <w:br/>
        <w:t>тауы дала мұхитында жүзген алып кеме секілді еді. Таянған</w:t>
        <w:br/>
        <w:t>сарын шоқтығы көтеріліп, басы биіктеп айбарлана түсті,</w:t>
        <w:br/>
        <w:t>көгілдір мұнары сейіліп,тасыда, бұтасы да, жырасыдасымбат-</w:t>
        <w:br/>
        <w:t>ты кеменің сан бөлшегіндей елес берді. «Неткен ыстық ең, ту-</w:t>
        <w:br/>
        <w:t>ған жер!» деп Омар дауыстап жіберді. «Ойхой, заман-ай, төсе-</w:t>
        <w:br/>
        <w:t>гінде шалжайып жатқызбай, сұқ итше сүмендетіп қойдың-ау.</w:t>
        <w:br/>
        <w:t>Адамның басы алланың добы деген, менің басым қағанның</w:t>
        <w:br/>
        <w:t>қаңбағы болды ғой. Қалай жұмсаса солай ығып домаланаберем.</w:t>
        <w:br/>
        <w:t>Өстіп домаланып жүріп сүйегім қай сайда шашылар екен. Ты-</w:t>
        <w:br/>
        <w:t>ныш үй, жылы төсек бұйырмады. Бұтымның ақ жем, құйры-</w:t>
        <w:br/>
        <w:t>ғымның тулақ болғанын елемейай жүремін, жыл жүремін, әйте-</w:t>
        <w:br/>
        <w:t>уір әміршінің жарлығын орындап қайтамын. Қаған түшкіріп</w:t>
        <w:br/>
        <w:t>қалса, мең «жәрәкімалла» деймін. Жанқияр еңбегімді ескерусіз</w:t>
        <w:br/>
        <w:t>тастамас, Отырардай бір шаһардың қожасы етер».</w:t>
        <w:br/>
        <w:t>Осы үмітке малданып Омар әжептеуір көтеріліп қалды. Ат</w:t>
        <w:br/>
        <w:t>тізгінін тартып, еңсесін жинап отырды. Соңында бүлкектеп</w:t>
        <w:br/>
        <w:t>келе жатқан керуенді тосты.</w:t>
        <w:br/>
        <w:t>Жаңа байқады, арасында жүргенде білмейді екен, қарсы ал-</w:t>
        <w:br/>
        <w:t>дынан қарағанда көз алдына сұмдық сурет ашылды. Түйелер</w:t>
        <w:br/>
        <w:t>әбден арыған, мойындары қылқынңдап, тапырақтай басады.</w:t>
        <w:br/>
        <w:t>Кірекеінтер де қажыған білем, көлік үстіне тік отырмай, имиіп,</w:t>
        <w:br/>
        <w:t>бүгіліп, жады ағашқа таңып қойған дорбадай салақтайды.</w:t>
        <w:br/>
        <w:t>Кейбірі жантайып жатып алыпты. Әуен бе, ән бе, танаулары-</w:t>
        <w:br/>
        <w:t>мен ыңырси күңіренеді. Күп қақтап, жел өткен жүздері отқа</w:t>
        <w:br/>
        <w:t>ұстаған қаңылтырдай. Жақтарына шыбын тайып жығылған:</w:t>
        <w:br/>
        <w:t>дай. «Мына түрімізден жұрт шошынар» деп ойлады керуенба-</w:t>
        <w:br/>
        <w:t>ЖІБЕК ЖОЛЫ 818</w:t>
        <w:br/>
        <w:t>рына ұнау, солардың көңілінен шығу. Ұзақ жүріске шыдамай</w:t>
        <w:br/>
        <w:t>шаршап, не жапан түзден жалығып елірме болған жолбикені</w:t>
        <w:br/>
        <w:t>керуенбасы жолай сатын та кетеді. Ондай күйге ұшыраған</w:t>
        <w:br/>
        <w:t>қыздың күні қараң.</w:t>
      </w:r>
    </w:p>
    <w:p>
      <w:r>
        <w:t>Жібек жолы Жетісу үстінен өткенде жолаушыларды көн</w:t>
        <w:br/>
        <w:t>қажытты. Қолдың саласындай болып тулап ағып жатқан өзен-</w:t>
        <w:br/>
        <w:t>дер жиі ұшырасты, өткел іздеп жоғарылы-төмен сырғын, жүріп</w:t>
        <w:br/>
        <w:t>қалады. Оның үстіне жолбарыс, қабылан жортқан жымы көп,</w:t>
        <w:br/>
        <w:t>қоналқыда шетке шыққан түйені жарып кетіп жатады. Қалың</w:t>
        <w:br/>
        <w:t>елдің сұғанақ көзі және бар. Күзетші қолы жоқ, жиһазы мол</w:t>
        <w:br/>
        <w:t>керуенді тонап алуға дәмегөйлер де табылар. Содан Омар қожа</w:t>
        <w:br/>
        <w:t>Жетісу жеріне келгенде Жібек жолынын сырт тармағын қала-</w:t>
        <w:br/>
        <w:t>ды, бұл тармақ Іле бойының сол жағасын қырағаттап барып</w:t>
        <w:br/>
        <w:t>шағыл құмды кешіп өтетін, содан Талас бойының Бала сағын,</w:t>
        <w:br/>
        <w:t>Орта сағын, Бас сағын атты үш шаһарына жеткенше қопалы</w:t>
        <w:br/>
        <w:t>даламен жүретін, ақ шағыл шөлейтті кезетін.</w:t>
        <w:br/>
        <w:t>Керуен Бас сағынға сегіз фарсаң жер қалғанда дүлей дауыл-</w:t>
        <w:br/>
        <w:t>ғаұшырады. Бұлт Ақыраш теңізі! жақтан көтерілген. Әп-сәтте</w:t>
        <w:br/>
        <w:t>маңай қара түнекке айналып, азынады да кетті. Түйелер төрт</w:t>
        <w:br/>
        <w:t>тағандап тұрып алды, боздап, жер тарпыды. Дереу дөңгелетіп</w:t>
        <w:br/>
        <w:t>шәгеруге бұйырды. Ортасына балахананы түсірді, аттарды</w:t>
        <w:br/>
        <w:t>қаңтарды, шетке теңді үйді. Осы жанталас әрекеттен байқамап-</w:t>
        <w:br/>
        <w:t>ты, ұлыған жел сұрапыл жауынға ұласты, жаңбыр емес бұршақ</w:t>
        <w:br/>
        <w:t>болар деп жорамалдаған. Омар сәлдесінен әлде бір жылбысқы</w:t>
        <w:br/>
        <w:t>мақұлықты алып лақтырып жіберді, лақтырғаны қайыраұшып</w:t>
        <w:br/>
        <w:t>кеп бетіне тигендей сезілді. Балахана ішіндегі қыздар құлын-</w:t>
        <w:br/>
        <w:t>дағы даусы құраққа шығып шыңғырды кеп. Кірекештер мен</w:t>
        <w:br/>
        <w:t>түйекештер дүрлікті, аттар үрікті, керуенді үрей жайлады. Ба-</w:t>
        <w:br/>
        <w:t>тыр емес пе, ең әуелі Амин ад-дин Хереви сезді, сезіп қана қой-</w:t>
        <w:br/>
        <w:t>май, екі-үзі мақұлықты езіп алды. «Омеке, аспаннан бақа жау-</w:t>
        <w:br/>
        <w:t>ыптұр», деді қатты дауыстап. Екіарысонсыз дадүрлігіп жүрген</w:t>
        <w:br/>
        <w:t>жұртты шошытпайық десті, нардың ығына-»жайғаспақ еді, оты-</w:t>
        <w:br/>
        <w:t>рар жерде мұндар мақұлық быжынап жүр, бас түйені панала-</w:t>
        <w:br/>
        <w:t>ды. Омар ойындағы күдігің жасырмады: жаманшылыққа</w:t>
        <w:br/>
        <w:t>көрінбесе игі еді. Батыр жұбату айтты: «Омеке, тәуекелге бел</w:t>
        <w:br/>
        <w:t>будық. Бір түйені шалып тәңірден бата сұрасақ қайтеді? Әбден</w:t>
        <w:br/>
        <w:t>арыған көлік онсыз да жүкті ауырлап келе жатқан жоқ па, Оме-</w:t>
        <w:br/>
        <w:t>ке? Мұндай сұмдықты бұрын-сонды естігенің бар ма? Жоқ,</w:t>
        <w:br/>
        <w:t>Ақыраш - Балхаш көлі.</w:t>
        <w:br/>
        <w:t>ЖІБЕК ЖОЛЫ 319</w:t>
        <w:br/>
        <w:t>алмасақ асудан аса алмайды, кірекешітің белі кеткен, күтушінің</w:t>
        <w:br/>
        <w:t>өңіне ұйқы тепкен.</w:t>
        <w:br/>
        <w:t>- Түйенің арқасында отырып-ақ ұйықтайды. Уақыт тығыз,</w:t>
        <w:br/>
        <w:t>жол ұзақ, - дейді әңгірлек.</w:t>
        <w:br/>
        <w:t>-Жау қуып бара ма түге, әлде бұл шаһардан су шықты ма?</w:t>
        <w:br/>
        <w:t>- Онда неәкеннің құны бар?! Қауырсыныңды қолтығыңа қыс</w:t>
        <w:br/>
        <w:t>та, томпаңдан жолға түс. Әйтпесе асқабақтай басынды қоржы-</w:t>
        <w:br/>
        <w:t>ныңа салып беремін!</w:t>
        <w:br/>
        <w:t>Зиялы жан жаман жүдейді. Әкіреңдекпен айтысын абырой</w:t>
        <w:br/>
        <w:t>таппасын және біледі, ол нәкәсқа қылышпен кісі шабу деген</w:t>
        <w:br/>
        <w:t>жолбикенің қойнына барғаннан да оңай. Айтты бітті. Кірекеш-</w:t>
        <w:br/>
        <w:t>тер құрақ ұшып жүріп жүк артты, түйені бұйдалап, бір-біріне</w:t>
        <w:br/>
        <w:t>іркес-тіркес тізіп, керуен жолға түсті. Жетісу пұшпағының</w:t>
        <w:br/>
        <w:t>қара барқын кең жазирасы жетім керуенді демде жұтып әкетті.</w:t>
        <w:br/>
        <w:t>Аяқ астындағы Жібек жолы әзер-әзер білінеді. Жол тауып келе</w:t>
        <w:br/>
        <w:t>жатқан Хаммаль Мерагидің тапқырлығы. Жүріс суыт. Омар</w:t>
      </w:r>
    </w:p>
    <w:p>
      <w:r>
        <w:t>қожаның керуенді мұнша неге сүркілге салғаны белгісіз, әйте-</w:t>
        <w:br/>
        <w:t>уір жай жүріс емес бұл. Әрәдік артына қайрылып: «түйеден</w:t>
        <w:br/>
        <w:t>ауып түскеніңді жарып кетем», деп айқайлап қояды. Жаң іпо-</w:t>
        <w:br/>
        <w:t>шытар жаман сөздер айтады.</w:t>
        <w:br/>
        <w:t>Зиялы ғұлама Пақыриддин Дизеки амалдың жоқтығынан</w:t>
        <w:br/>
        <w:t>ілесіп келеді, маңа-ақ ат құйрығын кесісер еді, әңгүдік керуен-</w:t>
        <w:br/>
        <w:t>басымен кетісер еді; артында, айшылық жол кейінде қалған</w:t>
        <w:br/>
        <w:t>балаларының қамын ойлады. Солардың көз жасынан қорықты.</w:t>
        <w:br/>
        <w:t>Мына Омар қожадай қайратты жігітті туған жерден айырып,</w:t>
        <w:br/>
        <w:t>осыншама бейнетке жазып, қайқаңдатып қойған Шыңғысхан</w:t>
        <w:br/>
        <w:t>қаһары мұны таппас деймісің. Ертесіне дүниенің қай қуысына</w:t>
        <w:br/>
        <w:t>тығылса да құрығы жетер. Бұғалықтап тұрып сауалдасар.</w:t>
        <w:br/>
        <w:t>«Үмбетім, неге опасыздық еттің? Алған жолдан неге қайттың?»,-</w:t>
        <w:br/>
        <w:t>дер. Сонда ғой Омар қожадай сұмажыратып алардеймісің, қайта</w:t>
        <w:br/>
        <w:t>шоқ-шоқ айтып, арыстанның аузынаитере түсер. Содан қорқа-</w:t>
        <w:br/>
        <w:t>ды. Кесірім айдалада, Хара-Хото шаңының арасында іңгәлап</w:t>
        <w:br/>
        <w:t>қалған балаларыма тиіп кетпесін дейді.</w:t>
        <w:br/>
        <w:t>Өстіп күңіреніп келе жатқанда асуға ілікті. Қия жартастан</w:t>
        <w:br/>
        <w:t>қылдап оту қиынға түсті, сол қол жағы биік жартас, оң тізеңің</w:t>
        <w:br/>
        <w:t>астында шыңырау құзар, аяқты шалыс бассаң-ақ шыңырауға</w:t>
        <w:br/>
        <w:t>құлағаның. Омар қожа түйелерді бір-бірлеп жетелеп жүруге</w:t>
        <w:br/>
        <w:t>жарлық етті. Арқа тұстан ай туды. Бұл да болса жолаушыға</w:t>
        <w:br/>
        <w:t>үлкен медет екен, аяқ астына қарап, аңдай басуға септесті. Тас</w:t>
        <w:br/>
        <w:t>терлей бастады, мұны Пақыриддин Дизеки жарға сүйенген сол</w:t>
        <w:br/>
        <w:t>алақанынан сезді. Енді не де болса алғы түйенің соңынан тыр-</w:t>
        <w:br/>
        <w:t>ЖІБЕК ЖОЛЫ 329</w:t>
        <w:br/>
        <w:t>тұшына алар маекенсің; кейінгі буынға әз сөзінді қалдыра алар</w:t>
        <w:br/>
        <w:t>ма екенсің; қайдағы сөз! Қайдағы қүдірет! Жолсыз өткен</w:t>
        <w:br/>
        <w:t>тіршілігің көрмәдік, көзсіз күнкөріс-дағы. (Жібек жолынсыз</w:t>
        <w:br/>
        <w:t>қара қазақтың алтын ордасы, торқа болар топырағы, салтана-</w:t>
        <w:br/>
        <w:t>ты, сәні - Ұлы Отырар дүниеге келмес еді...</w:t>
        <w:br/>
        <w:t>Омардың қоңыр даусы дірілдеп бұзылып кетті. Еңкейіп,</w:t>
        <w:br/>
        <w:t>жайнамаз шетінен бір шөкім топырақ алды. Мандайына басып</w:t>
        <w:br/>
        <w:t>тәу етті, көз жасымен шылады. Көп уақыт дәмдес-тұздас бол-</w:t>
        <w:br/>
        <w:t>ған, өткен өмірінің жолдасы, ілгергі үмітінің тілекшісі Жібек</w:t>
        <w:br/>
        <w:t>жолына жүрек алғысын білдіріп, қайыр-қош айтысты.</w:t>
        <w:br/>
        <w:t>Керуен Жібек жолымен жылап қоштасты. Соңына қимасын-</w:t>
        <w:br/>
        <w:t>дай қарай-қарай кетті.</w:t>
        <w:br/>
        <w:t>Омар шаһарға елшілікке Хаммаль Мераги мен Амин ад-дин</w:t>
        <w:br/>
        <w:t>Херевиді аттандырды. Қала әміршісіне тарту жөнелтіп, сала-</w:t>
        <w:br/>
        <w:t>уатбілдірді, шаһарға кіруге пұрсатсұрады. Пұрсат келсе: осын-</w:t>
        <w:br/>
        <w:t>шама кісіні нешеме күнгі бейнетке экегіп, сүркілге салған, ба-</w:t>
        <w:br/>
        <w:t>сын қатерге тіккен жарлықты орындамақшы. Ол жарлық -</w:t>
        <w:br/>
        <w:t>қағанның құқы - қыпшақ қолының санын, жарақ күшін, ша-</w:t>
        <w:br/>
        <w:t>Лардың әлсіз жерін білу: сұрапыл тасқынның алдында тұрған</w:t>
        <w:br/>
        <w:t>Отырардай тас қамалдың іргесін сөгу еді.</w:t>
        <w:br/>
        <w:t>Жансыздыққа жол алған.</w:t>
        <w:br/>
        <w:t>Шаһар әміршісінің «кіруге пұрсат» деген қос ауыз сөзі түс</w:t>
        <w:br/>
        <w:t>әлетінде келіп жетті. Ұзын керуен құлдилап кеп қаланың Ал-</w:t>
        <w:br/>
        <w:t>тын қақпасынан құйылды. Қақпаға еніп бара жатып елші Омар</w:t>
        <w:br/>
        <w:t>еріксіз артына бұрылған. Неге екені белгісіз Жібек жолы қан</w:t>
        <w:br/>
        <w:t>түстеніп қалып барады екен. Ет жүрегі дір етті.</w:t>
      </w:r>
    </w:p>
    <w:p>
      <w:r>
        <w:t>ЖЕТІНШІ САРЫН</w:t>
        <w:br/>
        <w:t>Хижраның алты жүз он бесіннгі жылы, жаңаша, күн кален-</w:t>
        <w:br/>
        <w:t>дары бойынша мың екі жүз он сегізінші жылы, қазақша барыс</w:t>
        <w:br/>
        <w:t>жылының көкек айы еді. Отырар әміршісі Иланшы Қадырхан</w:t>
        <w:br/>
        <w:t>Хорезмнен, шахтардың шахы Мұхаммедтен жеткен жарлықты</w:t>
        <w:br/>
        <w:t>орындауға кірісті; жарлықта күннің шығысынан, қаған орда-</w:t>
        <w:br/>
        <w:t>сынан Омар қожаның бастауымен келген төрт жүз елу жансыз</w:t>
        <w:br/>
        <w:t>саудагер, кірекеін, елінінің қауақ құрлы құны жоқ басын алу</w:t>
        <w:br/>
        <w:t>керек-тін; және олардың қол астындағы бес жұз түйеге теңде-</w:t>
        <w:br/>
        <w:t>ген асыл жиһаз, тайтұяқ күміс, жамбы, құйма алтындарды</w:t>
        <w:br/>
        <w:t>Бұхарға жөнелту қажет-ті. Мұхаммед шах тақауда төсек жаңарт-</w:t>
        <w:br/>
        <w:t>ЖІБЕК ЖОЛЫ 825</w:t>
        <w:br/>
        <w:t>қаққан тас, ілгері басқан аяғын кері жіберген құм, тірсекті ұра-</w:t>
        <w:br/>
        <w:t>тын жықпылды жынысы жоқ; үлпілдеп жатқан күрең топырақ"</w:t>
        <w:br/>
        <w:t>ты шаштыадан кешіп тартатын да отыратын. Қыпшақ даласының</w:t>
        <w:br/>
        <w:t>кеңдігін керуеншілер енді сезінді. Бұл кеңістік төсін жайлаған</w:t>
        <w:br/>
        <w:t>жұртқа да мол мінез берген екен, көз ұшынан әрәдік көрініп қала-</w:t>
        <w:br/>
        <w:t>тын жылқышы ауыл, ауыл маңындағы желіде тәспінің тасын-</w:t>
        <w:br/>
        <w:t>дай тізілген құлын, үйездеген жылқы, қоңыраулатып салған ән:</w:t>
        <w:br/>
        <w:t>күллісі мына табан астында керіліп жатқан кер далаға соншама</w:t>
        <w:br/>
        <w:t>ұқсас. Соншама мінездес. Кісілерінің үйі қоңыр, мінезі орнық-</w:t>
        <w:br/>
        <w:t>ты, қимылы жай. Бойы бұлақ басына біткен дарақтай биік,</w:t>
        <w:br/>
        <w:t>ұсқынды, нұсқалы, кілең көз тояттар сұлу жандар. Жел қағып,</w:t>
        <w:br/>
        <w:t>күн өткен жүзі қара торы келеді. Ат жалында ойнайтын шабан-</w:t>
        <w:br/>
        <w:t>доз, құйынмен жарысқан жел аяқ бәйгешіл, найза ұшымен сар-</w:t>
        <w:br/>
        <w:t>шұнақ түйреген найзагер, қарақұрым жауға қаймықпай кірген</w:t>
        <w:br/>
        <w:t>жаугер: үстінен күні-түні ағылып өтіп жататын дүниелі керуен-</w:t>
        <w:br/>
        <w:t>ғе сұғын қадамайды, көлігін торымайды. «Дешті-Қыпшақ жер-</w:t>
        <w:br/>
        <w:t>інде керуен тоналыпты-мыс», дегенді Омар өз басы ешқашан ес-</w:t>
        <w:br/>
        <w:t>тімеген. Талай мәрте Жібек жолының бойында жорыққа аттан-</w:t>
        <w:br/>
        <w:t>ған жарақты қолға ұшырасты, бірақ олардан титтей де залал</w:t>
        <w:br/>
        <w:t>көрмеген. Әуелде қарсы алдынан қаптап шыға келген қолдан</w:t>
        <w:br/>
        <w:t>жама-а-ан сескенетін, әдегенше-ақ әлгі самаладай жігіттертұсы-</w:t>
        <w:br/>
        <w:t>нан саусылдап өте шығатын, содан жүрегі орнына түсіп, жаға-</w:t>
        <w:br/>
        <w:t>сын ұстайтын. Қыпшақ қолының мәрттігіне қайран қалатын.</w:t>
        <w:br/>
        <w:t>Маңғұл сарбазына кезіксе ғой, әлдеқашан талапайы шығып то-</w:t>
        <w:br/>
        <w:t>налар еді, түйеден де, жиһаздан да айрылып, жол үстінде аш</w:t>
        <w:br/>
        <w:t>бөріше ұлып қалар еді. Маңғұл жерімен өткен керуеннің қаған-</w:t>
        <w:br/>
        <w:t>ныңтаңбалы қайрақ тасын алып, шыбын жанын шүбереккетүйіп</w:t>
        <w:br/>
        <w:t>жүретіні содан, қайрақ тасты көрсетсең ғана жанкешті зұлмыт-</w:t>
        <w:br/>
        <w:t>тар ештемеңе тимейді, боқтап-бұралап, нақа құны кеткендей</w:t>
        <w:br/>
        <w:t>кейіп, кіжініп жөніне жоғалады. Жаныңды қағанның қайрақ</w:t>
        <w:br/>
        <w:t>тасы құтқарады.</w:t>
        <w:br/>
        <w:t>Керуен Қараспан тауынан шығып қүн жүргенде алыстан</w:t>
        <w:br/>
        <w:t>Отырар шаһарының дабысы сарындап жете бастады. Құлаққа</w:t>
        <w:br/>
        <w:t>өмір шуылы құйылды. Жібек жолымен қарсы ұшырасқан ке-</w:t>
        <w:br/>
        <w:t>руен тізбегі көбейді. Кілең мол дүниенің қазанына малып ал-</w:t>
        <w:br/>
        <w:t>ғандай алпыншақ-салпыншақ, қызылды-жасылды аламан жо-</w:t>
        <w:br/>
        <w:t>лаушылар.</w:t>
        <w:br/>
        <w:t>Жол әлденетпе тармаққа бөлінді. Бейне көне Інжу үгіз өзенінің</w:t>
        <w:br/>
        <w:t>теңізге құяр кезіндесан тарауғабөлініп, етегі кеңжайылып,үлкен</w:t>
        <w:br/>
        <w:t>аймақты қамтитын асау мінезін елестетті. Шұғыл түстікке бет</w:t>
        <w:br/>
        <w:t>алып, Шаш шаһарына кетіп жатқан Кіші Жібек жолы: терістікке</w:t>
      </w:r>
    </w:p>
    <w:p>
      <w:r>
        <w:t>824 Дүксибай ДОСЖАН</w:t>
        <w:br/>
        <w:t>нар ма екен? Пәлі-ай деген. Бармақ тістеп күйінетін қағанды</w:t>
        <w:br/>
        <w:t>көрсең-ау, күйінбек түгілі мұртынан күлер, «маңдайын тасқа</w:t>
        <w:br/>
        <w:t>соққанша туралап тарта беретін бәтшағар еді, өзіне де сол кг-</w:t>
        <w:br/>
        <w:t>рек» дер. Керуеннің де қалыбы қисаймас, жүгін теңдеп, көлігін</w:t>
        <w:br/>
        <w:t>оңдап алыпбүлкектей Отырарға тартар. Ешкім де өліміне қабыр-</w:t>
        <w:br/>
        <w:t>ға қайыстырмас. Бір бұтаның түбіне жүзін жасыра салар. Әне</w:t>
        <w:br/>
        <w:t>бір жүйкесі тозған, асудан өткенде жерді құшып жылаған кіре-</w:t>
        <w:br/>
        <w:t>кеш: «Омекен о дүниеге аттанып кетіпті» дегенді естігенде</w:t>
        <w:br/>
        <w:t>жүрегі жарыла қуанар. Олғана емес, осындағы арып-ашып, тоз-</w:t>
        <w:br/>
        <w:t>ған, шаршаған кірекештің күллісі іштерінен тауба айтып:</w:t>
        <w:br/>
        <w:t>«қызыл көз, құрығы қатты пәледен құтқарғанына мың шүкір-</w:t>
        <w:br/>
        <w:t>шілік» деп қутыңдап қалар. Жжымыңдасып, ыржындасып ке-</w:t>
        <w:br/>
        <w:t>руендегі асыл қазынаны бөлісер, сөйтіп көзді ашып-жұмғанша</w:t>
        <w:br/>
        <w:t>тоз-тоз боп жоғалар.</w:t>
        <w:br/>
        <w:t>Шалқасынан жатқан Омардың жанарына қалықтап ұшқан</w:t>
        <w:br/>
        <w:t>қыран шалынды. Енді аңғарды, қыран манадан бері өзінің тас</w:t>
        <w:br/>
        <w:t>төбесіне шүйліге ұшын жүр екен. Құзғын емес, ер адамның ба-</w:t>
        <w:br/>
        <w:t>сын айналып бәле шақыратын. Қанаты асыл, қайраты қатты,</w:t>
        <w:br/>
        <w:t>сері мінез түз тағысының мына тосын ұшуыла жөн болсын. Асыл</w:t>
        <w:br/>
        <w:t>қыран аспанда жүріп-ақ екі аяқтының ойын танушы еді ғой.</w:t>
        <w:br/>
        <w:t>Ендеше дәл солай! Қауырсыны сусылдаған сері мінеҙ, асыл</w:t>
        <w:br/>
        <w:t>қыран туған жердің төсіне жата кетіп, қилы қиялға шомған</w:t>
        <w:br/>
        <w:t>Омардың ойын оқып жүр. Шаршаған, шалдыққан жерлесінің</w:t>
        <w:br/>
        <w:t>бойына әл қосып, жүйкесіне жігер бергісі келгені.</w:t>
        <w:br/>
        <w:t>Кеудесіне қыран күшінің шымырлап құйылып жатқанын</w:t>
        <w:br/>
        <w:t>сезінді. Сезінген сайын өмір дәмі таңдайына тәттілене түсті,</w:t>
        <w:br/>
        <w:t>тымырына қосымша бүлкіл қосылды, бойымен қызу жүгірді,</w:t>
        <w:br/>
        <w:t>сүйек-сүйегіне дейін сыздап, қайратқа толды.</w:t>
        <w:br/>
        <w:t>Жібек жолының шаңы болғалы жатқан жігітке қыран күші</w:t>
        <w:br/>
        <w:t>сұмдық әсер етті.</w:t>
        <w:br/>
        <w:t>Керуенбасы орнынан қарғып тұрды.</w:t>
        <w:br/>
        <w:t>- Түйені әкел! Жазыла! Құмандағы суды жылт! Қосты жық!</w:t>
        <w:br/>
        <w:t>Отты сәндір! Теңдерді түйеге арт! Сусын ішіп ал! Күңдер бала-</w:t>
        <w:br/>
        <w:t>ханаға кірсін. Кірекепі, бұйда тарт! Хаммаль Мерағи, жолды</w:t>
        <w:br/>
        <w:t>бағдарла! Керуенді баста!</w:t>
        <w:br/>
        <w:t>Керуендегі жолаушылардың жарлықтан құлағы тұнды. Сары</w:t>
        <w:br/>
        <w:t>бүлкек басталды. Елші керуен тырнадай тізіліп келіп Ұлы сорап-</w:t>
        <w:br/>
        <w:t>қақосылды. Бұл тұстағы Жібек жолы бейне түкті кілемдей бұйра</w:t>
        <w:br/>
        <w:t>жусанды кең алапты арқадан осып өткен қамшты ізіндей ұзынша</w:t>
        <w:br/>
        <w:t>кесіп өтетін. Қиыр таусыла қоймайтын. Әйтсе де түйе табанын</w:t>
        <w:br/>
        <w:t>ЖІБЕК ЖОЛЫ 337</w:t>
        <w:br/>
        <w:t>ортасында ессіз жатқан кісіні тауып алды. Бұл керуенбасы Мақсұт</w:t>
        <w:br/>
        <w:t>еді: күн көзі жылытып, жел лебі есіп, есін жиғызды, көзін ашып,</w:t>
        <w:br/>
        <w:t>басын көтерді. Маңайында қабырғасы ырсиып мая жонданған құм</w:t>
        <w:br/>
        <w:t>жоталарынан өзге дәнеңе жоқ, меңіреу жатқан өгей дүние.</w:t>
        <w:br/>
        <w:t>Сүйретіліп тұрып қара нарға мінді, қырқаға көтерілді,бұл да жер-</w:t>
        <w:br/>
        <w:t>ден көзін алмай әлденені ұзақ іздеген, із кескен, тірі жан ұшырас-</w:t>
        <w:br/>
        <w:t>лады. Құм тұңғиығында қалып қойғанға ұқсайды. Ақыры Мақ-</w:t>
        <w:br/>
        <w:t>сұттың да миы ашып, мәңгіріп жөніне кетті.</w:t>
      </w:r>
    </w:p>
    <w:p>
      <w:r>
        <w:t>Олосыбірсұмдық оқиғаны Отырар әміршісі Иланшы Қадыр-</w:t>
        <w:br/>
        <w:t>ханға келіп мағлұмдаған. Әмірші қатты опынып, құм жұтып</w:t>
        <w:br/>
        <w:t>опат болған кірекештерді, бес жүз түйені, тең-тең алтын, күміс-</w:t>
        <w:br/>
        <w:t>тердііздеуге бел байлады. Көреген керуенбасы, жырынды ізшіл,</w:t>
        <w:br/>
        <w:t>кәнігі аңшы, сартабан жолбасшы қарияларды жинады. Ұзақ</w:t>
        <w:br/>
        <w:t>жолға әзірленді. Бірақ ойғаалған істі орындауға жазбаған екен,</w:t>
        <w:br/>
        <w:t>бұл жолғы сұрапыл сойқан күннің шығысынан соқты.</w:t>
        <w:br/>
        <w:t>СЕГІЗІНШІ САРЫН</w:t>
        <w:br/>
        <w:t>Ғаббас көреген биік шартақ үстінде етпетінен жатып көн</w:t>
        <w:br/>
        <w:t>кітапты оқуға кірісті; ай сүттей жарық, терістіктен майда са-</w:t>
        <w:br/>
        <w:t>мал есті, лықылдап дөң үстіңдегі маса мен шіркейді ылдиға</w:t>
        <w:br/>
        <w:t>қуды, Жауһар қорғанының көне сүлдері алыстан қарауытады,</w:t>
        <w:br/>
        <w:t>жебе ататын ойық оқпандары ай сәулесімен бадырая түскен.</w:t>
        <w:br/>
        <w:t>Көрегеннің қолындағы Хисамеддин ақынның тақауда жазып</w:t>
        <w:br/>
        <w:t>тәмамдаған «Хикаялар» атты дастаны еді, жас ақын ұстазына</w:t>
        <w:br/>
        <w:t>әкеліп сыйға тартқан.</w:t>
        <w:br/>
        <w:t>Қарт оқымысты ай жарығының астында ақынның алғыр</w:t>
        <w:br/>
        <w:t>қиялынан туған толғауды шөліркей оқыды. Бір байқағаны жас</w:t>
        <w:br/>
        <w:t>ақынның жыр жолдарында тілмен айтып жеткізе алмайтын сіре</w:t>
        <w:br/>
        <w:t>мүң жатты. Сол мұң жырдың айрықша алтын қабатысекілдіеді.</w:t>
        <w:br/>
        <w:t>Сөздің суреті көрінді.</w:t>
        <w:br/>
        <w:t>Мұнда көн кітап жазған ақын туған,</w:t>
        <w:br/>
        <w:t>Мұнда «Негіздерді» талдаған ғалым тұрған!.</w:t>
        <w:br/>
        <w:t>Болса тәңірім екінші өмір қиғандай,</w:t>
        <w:br/>
        <w:t>Сығанақта көз жұмар ек қиналмай.</w:t>
        <w:br/>
        <w:t>Ен далада мекендеген еркін, ерке ел едік,</w:t>
        <w:br/>
        <w:t>Жұртымызды экеті қаттың ілімімен жебедік.</w:t>
        <w:br/>
        <w:t>“Фарабиді айтып отыр.</w:t>
        <w:br/>
        <w:t>ЖІБЕК ЖОЛЫ 827</w:t>
        <w:br/>
        <w:t>Керуендегілердің тап қазіргі көңіл-күйі дүниені толқыны-</w:t>
        <w:br/>
        <w:t>мен тербеп жатқан мұхит шетіне шығуға зар болған теңізшідей</w:t>
        <w:br/>
        <w:t>еді. Көкжиекпен астасқан телегей көзді жеп, жанды жалықты-</w:t>
        <w:br/>
        <w:t>рады. Талай тау толқынның астында қалып қоя жаздайды.</w:t>
        <w:br/>
        <w:t>Дүлеймен алысын жанталасады. Енді бірде желкен діңгегінде</w:t>
        <w:br/>
        <w:t>тұрған қарауыл-теңізші қуаныштан жүрегі жарыла жаздап</w:t>
        <w:br/>
        <w:t>«жер! жер!» деп айқайлар еді. Көкжиекті қолымен нұсқар еді.</w:t>
        <w:br/>
        <w:t>Дала мұхитын ай бойы кешіп келе жатқан керуеншілер дәл сон-</w:t>
        <w:br/>
        <w:t>дай әсерге бөленді. Жолбасшы Хаммаль Мерагидің сөзі сұмдық</w:t>
        <w:br/>
        <w:t>шаттандырды.</w:t>
        <w:br/>
        <w:t>Арқатұстан күн көтеріліп келе жатыреді. Шаһартаңғы аппақ</w:t>
        <w:br/>
        <w:t>нұрға малынып көзді қарықтырды. Әуелі көкті шаншыған</w:t>
        <w:br/>
        <w:t>ақшыл мұнараларшалынды. Сосын сал жігіттің үкілі бөркіндей</w:t>
        <w:br/>
        <w:t>болып көркем күмбездер көтерілді. Күмбез бүйіріне күн нұры</w:t>
        <w:br/>
        <w:t>шағылысып жалт-жұлт етеді, жақұт тасын орнатқан сәукеле-</w:t>
        <w:br/>
        <w:t>дей құбылады. Сосын мәрмәр тұғырға тұрғызған хан ордасы</w:t>
        <w:br/>
        <w:t>Күмбез Сарай бой көрсетті. Бояуы ақшыл. Айбары алыстан ай-</w:t>
        <w:br/>
        <w:t>қындалып, бедер-белдеуі быжырқайлана берді. Қолдың сала-</w:t>
        <w:br/>
        <w:t>сындай көшелер: ондағы сәнді сарай, медресе, гүртхана, құтпха-</w:t>
        <w:br/>
        <w:t>на, базар, кештен, жәдігер, дін үй, тасболат там, мешіт, ымырат</w:t>
      </w:r>
    </w:p>
    <w:p>
      <w:r>
        <w:t>үй, керуен сарай, әуіз, қылует - күллісі көз алдынан қалқып</w:t>
        <w:br/>
        <w:t>өткенде керуеншілер таңдай қағып, «аһ» ұрысты. Өмірінде</w:t>
        <w:br/>
        <w:t>мұндай салтанатты кермегендігін айтты. Тамсанып, таңданыс-</w:t>
        <w:br/>
        <w:t>ты. Әсіресе Омардың ішін өртеген шаһардың сыртын тұтас орап</w:t>
        <w:br/>
        <w:t>жатқан зәулім биік қыш қорған еді. «Мұндай да биік» қорған</w:t>
        <w:br/>
        <w:t>болады екен-ау», деп санын соқты. «Басында қарауыл қараған</w:t>
        <w:br/>
        <w:t>сарбазға елпбір жебе жете алмас. Қақнасының өзі шым тпойын-</w:t>
        <w:br/>
        <w:t>нан, қарасаң қалпағын түсердей! Заңғар ғой, ғазауат қой! Тас</w:t>
        <w:br/>
        <w:t>атқыш тақылдақ түгілі зымыранмен! атып ала алмассың!» Ке-</w:t>
        <w:br/>
        <w:t>руенбасы оз-өзінен күңіреніп бей-жай күйге түскені.</w:t>
        <w:br/>
        <w:t>Енді аңғарды, қорған ішіндегі салтанатты сурет алыстан</w:t>
        <w:br/>
        <w:t>қарағанда ғана, күн арқан бойы көтерілгенде ғана айқын көрі-</w:t>
        <w:br/>
        <w:t>неді екен. Содан бірте-бірте мұнарға батын, берідегі дуалға бой-</w:t>
        <w:br/>
        <w:t>тасалай береді. Шаһар ішін қорған көлегейлейді. Жолаушы</w:t>
        <w:br/>
        <w:t>жақындаған сайын қарсы алдындя бедірейіп безерген қыш</w:t>
        <w:br/>
        <w:t>қабырғаның өзі ғана қалады. Өңгесі жоқ болып кетеді. Омар бұл</w:t>
        <w:br/>
        <w:t>сырғасұмдық таңырқады. «Құданың құдіреті, шаһар іші алыс-</w:t>
        <w:br/>
        <w:t>“Зымыран - көне кітапта ракетаны осылай жазған.</w:t>
        <w:br/>
        <w:t>ЖІБЕК ЖОЛЫ 885</w:t>
        <w:br/>
        <w:t>жоқ. Таң бозынан жол тартып кетсе тәрт күн дегенде Бұхарға</w:t>
        <w:br/>
        <w:t>жетіп барары кәдік. Алда әлі ауыр асу, сусыз сахар шөл жатыр.</w:t>
        <w:br/>
        <w:t>Соған күш сақтап, сайланып өткені жөн.</w:t>
        <w:br/>
        <w:t>Басын көтеріп кірекешітерге жарлық жасады.</w:t>
        <w:br/>
        <w:t>-ЖЖігіттер, сексеуілді мол қып үйіп алыңдар, отты сөндірмең-</w:t>
        <w:br/>
        <w:t>дер, теңге күзет қойындар!</w:t>
        <w:br/>
        <w:t>Мақсұттың көзі ілініп-ақ кетіпті.</w:t>
        <w:br/>
        <w:t>Ай көтерілген сайын өңі бозарып қанқызылдана түсті, сексе-</w:t>
        <w:br/>
        <w:t>уіл шоғы дерсің, жалқын сәулесі ә дегенде құмды аланты қарып</w:t>
        <w:br/>
        <w:t>өткен: Манағы жас кірекештің бойын тілсіз үрей мендеді. «Ай</w:t>
        <w:br/>
        <w:t>ағарып туса бүйтпес еді-ау», деп ойлады ол. Қисансыз қол сұра</w:t>
        <w:br/>
        <w:t>пыл ұрыстан соң кешке салым дамылдап сұлай-сұлай кетдеушпі</w:t>
        <w:br/>
        <w:t>мееді, мына жоталар дәп сол; айендіқансіңген қалқанға ұқсады.</w:t>
        <w:br/>
        <w:t>Алқызыл жалқынға боккен торы белдер көз салған сайын ала-</w:t>
        <w:br/>
        <w:t>бұртты, жүрегін көтерді. Жаман бір халге бастады. Осы шұбы-</w:t>
        <w:br/>
        <w:t>рынды керуен сорабын «Жау жолы» деп атайды. Жол ылғи құм</w:t>
        <w:br/>
        <w:t>жотасын бөктерлеп, сексеуілі сирек шабырды қамшылар жаққа</w:t>
        <w:br/>
        <w:t>қалдырып күнгейге тартадыдаотырады. Ертеде бұл «Жау жолы-</w:t>
        <w:br/>
        <w:t>мен» жас кірекешітің бабасы керуен тартқан. Інжу бойындағы</w:t>
        <w:br/>
        <w:t>Отырардан ерте аттанады екен, күз түспей тұрып Бұхар, Самар-</w:t>
        <w:br/>
        <w:t>қан, әрісі Бағдат, Мысыр елін аралап сауда жасап қайтатын;</w:t>
        <w:br/>
        <w:t>мәмлүк қыпшақтарымен құрдай қатынасып жататын. Сондай</w:t>
        <w:br/>
        <w:t>ұзақ сапарда аңызақ шөлден опат болмау амалын жасайды-мыс.</w:t>
        <w:br/>
        <w:t>Қонған жерінен түйе жантақ деген іпөл шөбін іздейді екен. Тан-</w:t>
        <w:br/>
        <w:t>қантүйе жантақтың қау жағын қырқып, сабағың қалдырған.Сол</w:t>
        <w:br/>
        <w:t>сабақтың өзегің бәкімен қақ тіледі, арасына шөлқарбыздың шо-</w:t>
        <w:br/>
        <w:t>пағын қондырады екен, сосын сабақтың бетін құммен қайта</w:t>
        <w:br/>
        <w:t>көмген. Керуен кейін қайтар жолда шілденің аңызағына ұшы-</w:t>
        <w:br/>
        <w:t>райды, кірекештердің көзінеажал елестейді. Өліп-өшіп көктемгі</w:t>
        <w:br/>
        <w:t>қонып өткен жеріне жетеді.. қараса... жантақ сабағына отырғы-</w:t>
        <w:br/>
        <w:t>зып кеткен дақыл дәні көктеп, өркен жайып, пәлек арасынан</w:t>
        <w:br/>
        <w:t>бұлтиған :цөлқарбыз көрініп жатады. Кірешілер жантаққабіткен</w:t>
        <w:br/>
        <w:t>шөлқарбызбен сусындап алып, келесі қоналқыға жетуге асыға-</w:t>
        <w:br/>
        <w:t>тын, сосын келесіге.</w:t>
      </w:r>
    </w:p>
    <w:p>
      <w:r>
        <w:t>Әлден уақытта ұйқыдағы Мақсұттың құлағына әлде бір ызың</w:t>
        <w:br/>
        <w:t>ветілгендей болды. Әлгі ызың білеу-білеу бура сан құмдарды</w:t>
        <w:br/>
        <w:t>күңіренте жөнедді. Жүрегі қатты соғып, орнынан ұйқылы-ояу</w:t>
        <w:br/>
        <w:t>қарғып тұрды. Денесі мұздап қалыпты. Тамағы құрғап дыбы-</w:t>
        <w:br/>
        <w:t>сышықпады. Алғаттында көзіне ештеме көрінбеген, бірте-бірте</w:t>
        <w:br/>
        <w:t>қүм шағылдарына жан бітіп көтерілгенден сезілді. Маздата</w:t>
        <w:br/>
        <w:t>492 Дүкенбай ДОСЖАП</w:t>
        <w:br/>
        <w:t>- Күні ертең, таң бозынан бұйда тартындар.</w:t>
        <w:br/>
        <w:t>- Ауа райын аңдамаймыз ба, тақсыр?</w:t>
        <w:br/>
        <w:t>- Оған пұрсат жоқ, қайткен күнде де керуенді тез жеткізген</w:t>
        <w:br/>
        <w:t>жөн. Ауа райы құбыла қоймас. Көктемнің күні ғой, құмның</w:t>
        <w:br/>
        <w:t>тыншу шағы. Қаупайламай аттанып кетіндер.</w:t>
        <w:br/>
        <w:t>т- Құба-құш</w:t>
        <w:br/>
        <w:t>- Алла жолыңды оңғарсын!</w:t>
        <w:br/>
        <w:t>Иланшы Қадырхан иіліп тұрған Мақсұтқа жол сапарының</w:t>
        <w:br/>
        <w:t>оң болуын тіледі, батасын берді.</w:t>
        <w:br/>
        <w:t>Керуенбасы қайтып сәзге келмей, бойына біткен тоң мінез-</w:t>
        <w:br/>
        <w:t>бен ішінен түйіліп тез бұрылып кеткен-ді...</w:t>
        <w:br/>
        <w:t>Мақсұт қандай жолға жұмсаса да Дешті-Қыпшақ аруағы-</w:t>
        <w:br/>
        <w:t>ның, оның Иланшы Қадырхандай ақылды азаматының айтқа-</w:t>
        <w:br/>
        <w:t>нынан аттап кете алмақ емес. Сол жолға жұмыр басы пида. Сан</w:t>
        <w:br/>
        <w:t>қилы қатерлі сапарда әміршінің жолына басын тіккен, қорғап</w:t>
        <w:br/>
        <w:t>қалған, енді осы жарлығын да жан-тәнімен орындауға бейіл.</w:t>
        <w:br/>
        <w:t>Бұл өзінің бойына сіңген қасиеті. Оған қоса жігіт жігері, алғыр</w:t>
        <w:br/>
        <w:t>ойы, адуын, асқақ қайраты жәнебар.</w:t>
        <w:br/>
        <w:t>Ертемен таң бозы біліне бастағанда Мақсұт төсегінен тұрып</w:t>
        <w:br/>
        <w:t>киінді, жарағын асынды, үйінің төбесіне шыққан. Көгілдір зең-</w:t>
        <w:br/>
        <w:t>гіргезер сала қараған. Заңғар аспанда жанар тұтар тұлдыр жоқ,</w:t>
        <w:br/>
        <w:t>кірі ашылған көйлектей самал төсінде желпілдеп тұр. Самал-</w:t>
        <w:br/>
        <w:t>дың кеудені ашқан әдемі жұпары бар-тын. Кенет Мақсұттың</w:t>
        <w:br/>
        <w:t>оң бүйіріне шаншу қадалғандай сезілді, түстікті түгел көмкеріп</w:t>
        <w:br/>
        <w:t>жатқан Інжудің арғы жағынан, Қызылқұм арасынан әлдекім</w:t>
        <w:br/>
        <w:t>бұғынып алып жебе тартып жатқандай. Сұп-суық ызғырық</w:t>
        <w:br/>
        <w:t>еседі. Денесі түршігіп тоңази бастады. Әлденеден қатты сезік</w:t>
        <w:br/>
        <w:t>қылады. Неден? Неге? Өзі де оншасын білмейді. Күннің баты-</w:t>
        <w:br/>
        <w:t>сына, жаңағы бірбүйіріне шаніпу болып қадалған ызғырық соқ-</w:t>
        <w:br/>
        <w:t>қан тұсқа ұзақ сүзілді. Қара мұнардан өзге ештеңе көре алма-</w:t>
        <w:br/>
        <w:t>ды. Кідіруге болмайды, әміршінің жарлығы солай.</w:t>
        <w:br/>
        <w:t>Жедел басып Қан Базардың сыртындағы керуен сарайға жет-</w:t>
        <w:br/>
        <w:t>кен. Сарай ауласында қауырт қимыл, бес жүз нарға жүк тиеліп</w:t>
        <w:br/>
        <w:t>жатыр. Бура санды, балуан білекті кірекештер аяқтарының</w:t>
        <w:br/>
        <w:t>ұшымен басып, зыр жүгіріп қызмет қылады. Қолдасып кеп,</w:t>
        <w:br/>
        <w:t>лып-лып еткізіп жүк көтереді, нар бүйіріне лық еткізіп тең</w:t>
        <w:br/>
        <w:t>қояды. Қыл арқанмен тартып таңады, жыңғыл қазықтан бұрау</w:t>
        <w:br/>
        <w:t>салады. Маңқ дегізіп бұйдасынан тартып тұрғызады да, сарай</w:t>
        <w:br/>
        <w:t>қақпасының сыртына жетелеп апарып тізе береді. Осы жұлмыт</w:t>
        <w:br/>
        <w:t>қимыл сүт пісірім мезгілге созылған, күллі жүк тиеліп, түйе-</w:t>
        <w:br/>
        <w:t>лер тырнадай тізіліп болған.</w:t>
      </w:r>
    </w:p>
    <w:p>
      <w:r>
        <w:t>гы. Дүкенбан ДОСЖАН</w:t>
        <w:br/>
        <w:t>Дешті-Қыпшақ кеңісінен көтереді күн көзін,</w:t>
        <w:br/>
        <w:t>Тамылжыған нұрға малып Отырардың күмбедін,</w:t>
        <w:br/>
        <w:t>Туған жерді сүйген сайын күнге ұсаймын күнде өзім.</w:t>
        <w:br/>
        <w:t>Өтті тарих сары далаға жасап жаз,</w:t>
        <w:br/>
        <w:t>Ерлік қана бұл дүниеде жасампаз,</w:t>
        <w:br/>
        <w:t>Ешбір ақын сендегіні түгел таусып жаза алмас.</w:t>
        <w:br/>
        <w:t>Ымыраттың жолбарыстай бүгіледі жондары,</w:t>
        <w:br/>
        <w:t>Сан ғұлама сол мекенде асыл ойын толғады,</w:t>
        <w:br/>
        <w:t>Намысымыз алмас қылыш тат баспайтын қолдағы...</w:t>
        <w:br/>
        <w:t>Осы жерге келгенде көрегеннің мақамы үзілді, тамағына тас</w:t>
        <w:br/>
        <w:t>кептелгендей болып, сәлдесінің ұшымен жанарын сүртті, терең-</w:t>
        <w:br/>
        <w:t>терең күрсінді. Күрсіністің сыры бар-тын.</w:t>
        <w:br/>
        <w:t>Тақауда көреген сұмдық оқиғаның куәгері болған.</w:t>
        <w:br/>
        <w:t>Күллі Мәуереннахрға қатер төнді, шығыстан Шыңғысхан</w:t>
        <w:br/>
        <w:t>қарадүлей дауылдай жолындағының бәрін жайпап келе жатыр-</w:t>
        <w:br/>
        <w:t>мыс; ақыл ойдың биік шыңы болған талай ғасырлық салтанат-</w:t>
        <w:br/>
        <w:t>ты зәулім ымырат, зергер қолының бедерін сақтаған сәнді са-</w:t>
        <w:br/>
        <w:t>райларды күлге айналдырып, халықты қан жоса ететін, атауыз-</w:t>
        <w:br/>
        <w:t>дықпен су ішетін, батыр ер үстінде ұйықтайтын заман туды,</w:t>
        <w:br/>
        <w:t>«Үргенішке, дуан-арзға жиналыңдар!»- деген шахтардың</w:t>
        <w:br/>
        <w:t>шахы Мұхаммедтің жарлығын естіген. Естіген де қыпшақ қол-</w:t>
        <w:br/>
        <w:t>басылары мен хандары мәслихат жасаған. Көп ойласып</w:t>
        <w:br/>
        <w:t>Үргенішке Иланшы Қадырхан мен Ғаббас көрегенді жіберген,</w:t>
        <w:br/>
        <w:t>босуға тосу болар, дүлейдің бетін қайырарқолсұра; білек қосып</w:t>
        <w:br/>
        <w:t>күреселік дескен, саналы мәмілені күтіскен.</w:t>
        <w:br/>
        <w:t>Дуан-арз мәслихаты әуелі шет елдік елшілерді қабылдаудан</w:t>
        <w:br/>
        <w:t>басталған. Күннің шығысынан үшінші мәрте елші келіпті.</w:t>
        <w:br/>
        <w:t>Бұл жолы қаған сөзін айтуға Ибн Кефредеж Богра деген жи-</w:t>
        <w:br/>
        <w:t>рен сақал татар жетіпті, жанында шұбатылған селебе секілді</w:t>
        <w:br/>
        <w:t>екі көмекшісі бар. Салт бойынша әуелі елшілер сөз алған.</w:t>
        <w:br/>
        <w:t>- Адал ниетпен жіберілген қаған елшілері Омар қожа, Хам-</w:t>
        <w:br/>
        <w:t>маль Мераги, Пақыриддин Дизеки әм Амин ад-дин Хереви жа-</w:t>
        <w:br/>
        <w:t>зықсыз мерт болды; онымен қоса төрт жүз қырық алты кіре:</w:t>
        <w:br/>
        <w:t>кеші, бес жүз түйе, нешеме қат асыл жиһаз, құйма күміс, аттын</w:t>
        <w:br/>
        <w:t>түйіршіктері жоғалды. Адал саудагерлерді арандатқан қыпшақ</w:t>
        <w:br/>
        <w:t>ханы Иланшы Қадырхан екен. Қаған жазықтының басын сұрай-</w:t>
        <w:br/>
        <w:t>ды, қанға қан, жанға жан, сонда ғана кегі қайтады.</w:t>
        <w:br/>
        <w:t>Ибн Кефредеж Богра сөзін айбат шеге айтты, саусағымен са-</w:t>
        <w:br/>
        <w:t>қалын тарап сұрланып отырып қалды. Қолы толы жақұт тасын</w:t>
        <w:br/>
        <w:t>қондырған жүзіктер екен. Мойнындағы сала құлаш тәспісі де</w:t>
        <w:br/>
        <w:t>асыл тастардан тізілген..Жалтылдап көз қарықтырады.</w:t>
        <w:br/>
        <w:t>ЗВ Дүкенбай ДОСЖАН</w:t>
        <w:br/>
        <w:t>тан алақанға салғандай бадырайып тұрып, тақағанда ызым-</w:t>
        <w:br/>
        <w:t>ғайып жоғалатыны қалай? Жын жұтты ма? Киелі жер деп есті-</w:t>
      </w:r>
    </w:p>
    <w:p>
      <w:r>
        <w:t>генім ұшқары сөз болмады. Іші тола кітап ашып, жұлдыз сана-</w:t>
        <w:br/>
        <w:t>ған қияли дегені рас екен!»</w:t>
        <w:br/>
        <w:t>Омар Отырар ұсталарының жер бедері ілімін аса терең біле-</w:t>
        <w:br/>
        <w:t>тінің, шаһарды сол ілімнің күшімен құбылтып салғанын сез-</w:t>
        <w:br/>
        <w:t>беді.</w:t>
        <w:br/>
        <w:t>Отырарға атшаптырым жер қалғанда лекіп келе жатқан ке-</w:t>
        <w:br/>
        <w:t>руенді кідіртті. Жібек жолының жиегіне шығуға жарлық етті.</w:t>
        <w:br/>
        <w:t>Бұлтұстың түгітықырланып, жерітұяқшиіртақырға айналып-</w:t>
        <w:br/>
        <w:t>ты. Кірекештер күллі түйені шөгерді. Серіктері аттан түсті.</w:t>
        <w:br/>
        <w:t>Омар Ұлы жолмен қоштасу рәсімін жасамақшы болды.</w:t>
        <w:br/>
        <w:t>Керуенбасы, сосын кірекеші, түйекеш, құл-құтан түгел тү-</w:t>
        <w:br/>
        <w:t>йені тасалап іш дәрет алды. Жуынып-шайынды. Керуеннің бас</w:t>
        <w:br/>
        <w:t>жағында көсіліп шегіп жатқан қара нардың алдына жайнамаз</w:t>
        <w:br/>
        <w:t>жайылды. Қара нардың алдында ақ қозының жүнінен басыл-</w:t>
        <w:br/>
        <w:t>ған шаңқан текемет. Керуенбасы кебісін шешіп шетіне шық-</w:t>
        <w:br/>
        <w:t>ты, қос қалың кеуд е ұстап сүмпиіп тұра қалды. Өзге жұрт</w:t>
        <w:br/>
        <w:t>жол &gt;хиегіне қаздай гізіліп тізерлесе кетті. Омар құранның</w:t>
        <w:br/>
        <w:t>«Жол» атты жиырма екінші сүресін қоңыр мақаммен дауыстап</w:t>
        <w:br/>
        <w:t>оқи жөнелді. Төбе құйқаны шымырлатқан сұңқыл үн құлпыра</w:t>
        <w:br/>
        <w:t>құйқылжыды. Бұл қоштасу әнісекілді мұңды бір сүре еді. Ұйып</w:t>
        <w:br/>
        <w:t>тыңдап отырған жұрт көзіне жас алды.</w:t>
        <w:br/>
        <w:t>Жібек жолымен қоштасу қиын.</w:t>
        <w:br/>
        <w:t>Ұлы Жол жолаушының анасы іспетті. Алысқа аттанса тілеу"</w:t>
        <w:br/>
        <w:t>лесі, жақында жүрсе сырласы. Тағдырдың біз білмеген көпбұра-</w:t>
        <w:br/>
        <w:t>лаңына салып сүркілдетер, алыс-жақынмен табыстырар, шар-</w:t>
        <w:br/>
        <w:t>шатар. Адам атаның қолынан жетелеп жүріп өсірген батагөй</w:t>
        <w:br/>
        <w:t>ақылшысы бұл. Қол қусырып қарсы алар досқа да, жол тосып</w:t>
        <w:br/>
        <w:t>аңдысқан қарақшыға да бірге жолығады, бәлені де, жаланы да</w:t>
        <w:br/>
        <w:t>қосыла көреді. Жолы жаман жолаушы өтсе дағы бұл сорапқа</w:t>
        <w:br/>
        <w:t>сор ат жамалады. «Ауыр жол» деп аулақтайды. Тіпті «жау</w:t>
        <w:br/>
        <w:t>жолы», «бөрі жатағы», «қарақшы соқпағы» деген үрей туғызар</w:t>
        <w:br/>
        <w:t>аттар дүниеге келеді. Осының бәрі жүріп өткен жолаушыдан.</w:t>
        <w:br/>
        <w:t>Ақылгөй ана оны да көтереді: төсінен жортып, шаң қаптырып</w:t>
        <w:br/>
        <w:t>кететів кезбе мен саудагерді ұлындай сүйеді, арқасында аунғ</w:t>
        <w:br/>
        <w:t>тып еркелетеді. Көз көріп, құлақ естімеген елге адастырмай</w:t>
        <w:br/>
        <w:t>апарып, игі жақсымен таныстырар, жекжат етер. Жол болмаса</w:t>
        <w:br/>
        <w:t>туған жердің ыстық демін, тәттідәмін, жақсы-жаманын парық":</w:t>
        <w:br/>
        <w:t>тай алар ма екенсің; жат өлкеде жүріп сағыныш атты құдіретті</w:t>
        <w:br/>
        <w:t>ЖІБЕК ЖОЛЫ. 828</w:t>
        <w:br/>
        <w:t>сы. «Осы күйімізбен Отырарға кірсек қой, қала датқасытеңниық</w:t>
        <w:br/>
        <w:t>болып сөйлесу түгілі есігінен қаратпас. Қаһарлы қағанның жар-</w:t>
        <w:br/>
        <w:t>лығын жеткізу мүң болар содан. Керуенді бірер күн тынықты-</w:t>
        <w:br/>
        <w:t>рып алған жөн-ау».</w:t>
        <w:br/>
        <w:t>Қараспан тауының қолтығын кеулеп барып бұйда тартты.</w:t>
        <w:br/>
        <w:t>Түйелерді шөгеріп-шөгеріп, жүгін түсіріп, отқа жіберді. Күң</w:t>
        <w:br/>
        <w:t>мен қүл ас қамына кірісті. Аяқ асты былқ-былқ етеді. Жусан</w:t>
        <w:br/>
        <w:t>жаңабүр жара бастапты, жұпар иісітанауды қытықтайды.Омар</w:t>
        <w:br/>
        <w:t>сыз жерге шекпенін төсеп тастап шалжиып жата кетті. Буын-</w:t>
        <w:br/>
        <w:t>буыны босап, созылып, серейді де қалды. Жан рақатына шом-</w:t>
        <w:br/>
        <w:t>ды. Жілігіне қорғасын құйғандай зіл тартып, жүйкесі шымыр-</w:t>
        <w:br/>
        <w:t>лады. Тас төбеде, зеңгір көкте ноқаттай болып қыран қалық-</w:t>
      </w:r>
    </w:p>
    <w:p>
      <w:r>
        <w:t>тайды. Қос қанатын жайып жіберіп жаймен айналады, паң,</w:t>
        <w:br/>
        <w:t>тәкаппар. Қара жердетырайып жатқан өзінің қаншама қайрат-</w:t>
        <w:br/>
        <w:t>тымын, қаншама еркінмін, ермін десе де қыранмен салыстыр-</w:t>
        <w:br/>
        <w:t>ғанда екі аяқты; жол шаңдатып, қара жерді мезі етуден аспай-</w:t>
        <w:br/>
        <w:t>тын пенде ғана екенін түсінді. Пенде болғанда да егін салып</w:t>
        <w:br/>
        <w:t>жер көгертіп жүрген диқан емес, қыш кұйып ымырат тұрғыз-</w:t>
        <w:br/>
        <w:t>ған зергер ұста емес, әншейін ғана ел-елдің арасына сөз тасы-</w:t>
        <w:br/>
        <w:t>ған, әміршінің «алып кел, барып келі», түйенің соры. Өзіндей</w:t>
        <w:br/>
        <w:t>ақылды жігіттің соры. Қираттым, жапырдым деп өрекпіп</w:t>
        <w:br/>
        <w:t>жүргені пендешілік қана. Әркімнің-ақ қолынан келетің іс. Бұл</w:t>
        <w:br/>
        <w:t>кеудесі аяққаптай, алдынан құл мен күң өтіп көрмеген Ома-</w:t>
        <w:br/>
        <w:t>рың, Омекеңің ешқашан да сол пеңдешілік атты күйкі өмірден</w:t>
        <w:br/>
        <w:t>аттан өтіп, дүниенің бетіне өрлікпен тура қарай алмайды, кең</w:t>
        <w:br/>
        <w:t>аршындай алмайды. Өз бетінше соқпақ сала алмайды. Жұмыр</w:t>
        <w:br/>
        <w:t>басты жүрт, жұрт болғанда дамиы ашып, мәңгүрт болуғаайна-</w:t>
        <w:br/>
        <w:t>лған, сөз тасыған, жансыздық еткен елші деген қуаяқ кезбе-</w:t>
        <w:br/>
        <w:t>дердің ізімен кетеді ғой. Сөйтіп кісілік қалпын қор етіп өтеді,</w:t>
        <w:br/>
        <w:t>өшеді. Жібек жолының үстінде шаңы ғана қалады.</w:t>
        <w:br/>
        <w:t>Осы ойдан Омардың тынысы тарылып, жанарына жылан-</w:t>
        <w:br/>
        <w:t>көзденіп жас тұрды. Кеудесін диірмен тасы езгендей сезілді.</w:t>
        <w:br/>
        <w:t>Туған жердің жас жусанын жастанып жатып, қымыздай сал-</w:t>
        <w:br/>
        <w:t>қын, шәрбат ауасын сімірін жатып жан кешіп кеткісі келді.</w:t>
        <w:br/>
        <w:t>Шейіт өлімді қалады. Күллі денесін жер тартып, ет жүрегі бәсең-</w:t>
        <w:br/>
        <w:t>(и лүпіл қақты.</w:t>
        <w:br/>
        <w:t>Өстіп шалжайып жатып шынымен жан кешсе қайтер еді?</w:t>
        <w:br/>
        <w:t>Соңынан кім жоқтау айтып, күңірене дауыс салар еді? Еліші</w:t>
        <w:br/>
        <w:t>керуен түйе басын Керлен бойына қайтабұрар ма еді? Құдіретті</w:t>
        <w:br/>
        <w:t>қаған оң көзіндей болған батыр серігін жоқтап бармағын шай-</w:t>
        <w:br/>
        <w:t>ЖІБЕК ЖОЛЫ 831</w:t>
        <w:br/>
        <w:t>рарға жетті де, апта өтпей алыс сапарға және шықты. Бұл жолы</w:t>
        <w:br/>
        <w:t>аяқтарына байлаған құрым жоқ, тасты жер, қырат-қырат асу-</w:t>
        <w:br/>
        <w:t>ларалыста қалған, алда табанға жұмсақ тиер Қызылқұм, солай</w:t>
        <w:br/>
        <w:t>қарай беттеп келеді. Табанға былпып басылған жол жүрісті</w:t>
        <w:br/>
        <w:t>мүлде самарқауландырып жіберген секілді, әйт-шу, арттағы</w:t>
        <w:br/>
        <w:t>құлдардың үні көмескі ішығады, шала естіледі, тағы есінеді.</w:t>
        <w:br/>
        <w:t>Керуенбасы Мақсұт мінген қара нар мазасыз, ғұмырында</w:t>
        <w:br/>
        <w:t>нешеме керуен тартып, жол бастап үйренген жануар жер жай-</w:t>
        <w:br/>
        <w:t>ын, жол жайын кісіден кем білмейді. Ауа райын алдын ала се-</w:t>
        <w:br/>
        <w:t>зетін қасиеті бар-ды. Сол қасиеті әлденені сездірді ме, не алыс</w:t>
        <w:br/>
        <w:t>сапардан шартпады ма, жүрісі мардымсыз, аяңы аңғырт, екі</w:t>
        <w:br/>
        <w:t>жағына жалтақ-жалтақ қарайбереді. Әр кездеауырбасын қатты</w:t>
        <w:br/>
        <w:t>шұлғып маңқ етеді. Жануардың бұл мінезіне керуенбасы Мақ-</w:t>
        <w:br/>
        <w:t>сұт әуелгіде мән бере қоймады. Өйткені өзі талай мәрте керуен</w:t>
        <w:br/>
        <w:t>бастап, түйе тартып Қызылдың құмын кесіп өткен,ұрығаұстат-</w:t>
        <w:br/>
        <w:t>пай, қуғыншыға із қалдырмай үйренген жырынды жігіт еді.</w:t>
        <w:br/>
        <w:t>Кешегі оқиға есіне оралды.</w:t>
        <w:br/>
        <w:t>Кеше, күн ауарда Пышақшыдағы бұған Күмбез Сарайдан</w:t>
        <w:br/>
        <w:t>жаушы келіп; «Иланшы Қадырханға жете, деген жарлық әкел-</w:t>
        <w:br/>
        <w:t>ген.Бұласығып-үсігіп Салтанатсарайына кіргенде әмірші жал-</w:t>
        <w:br/>
        <w:t>ғыз күтіп отыр екен. Түсі суық, қасының арасы тұтасып қосы-</w:t>
        <w:br/>
        <w:t>лып кетіпті. Аса бір жайсыз хабар естісе өстушіеді. Ұйқы көрме-</w:t>
        <w:br/>
        <w:t>ген көзі қызарып, домбығып, түйліге қарайды. Мұның сәлемін</w:t>
        <w:br/>
        <w:t>ернінің ұшымен «шүкіршілік» деп қана қабылдаған.</w:t>
        <w:br/>
        <w:t>- Саған ғана сеңіп тапсырғалы отырған жарлығым бар.</w:t>
      </w:r>
    </w:p>
    <w:p>
      <w:r>
        <w:t>- Әміріңізге құлдық!</w:t>
        <w:br/>
        <w:t>- Күннің шығысынан келіп жансыз боп жазалаңған сауда-</w:t>
        <w:br/>
        <w:t>герлердің бес жүз түйелік жиһазы қалды. Теңге буған алтын,</w:t>
        <w:br/>
        <w:t>күміс құймалары бар. Арыңа сеніп табыстаймын. Бұрауын жо-</w:t>
        <w:br/>
        <w:t>ғалтпай Бұхарға жеткізесің, сондағы Мұхаммед шахтың қолы-</w:t>
        <w:br/>
        <w:t>на тигізесің. Ал мынау кепілдік қағаз, «алдым» деп таңбасын</w:t>
        <w:br/>
        <w:t>бассын, қойныңа тігіп алғайсың.</w:t>
        <w:br/>
        <w:t>- Тақсыр, қол қосын бересіз бе? Жол қиың, қатерлі.</w:t>
        <w:br/>
        <w:t>- Бере алмаймын.</w:t>
        <w:br/>
        <w:t>- Қызылқұмбұл күндері жол тосқан ұрылардың жымынаай-</w:t>
        <w:br/>
        <w:t>налған. Заман да қағынып кеткелі тұр. Жол ауыр, тақсыр.</w:t>
        <w:br/>
        <w:t>- Көп көзге сенім аз. Тәуекел деп кірекештермен кете бер.</w:t>
        <w:br/>
        <w:t>Өзіңнің де он кісілік күшің, сан күндік айлаң бар емес пе, саған</w:t>
        <w:br/>
        <w:t>сенемін де.</w:t>
        <w:br/>
        <w:t>- Қашан жол алуға жарлық етесіз?</w:t>
        <w:br/>
        <w:t>ЖІБЕК ЖОЛЫ 841</w:t>
        <w:br/>
        <w:t>- Қыпшақ кылышымен бауыздар ма еді!...</w:t>
        <w:br/>
        <w:t>- Сөйт! - деген дауыс дүйім жұртты селк еткізді. Дабыра сап</w:t>
        <w:br/>
        <w:t>басылды. Бәрі төрдегі шахтардың шахына қарады, оның шаты-</w:t>
        <w:br/>
        <w:t>нап ішіп-жеген жанарынан, жан шошырлық айбарынан алаң-</w:t>
        <w:br/>
        <w:t>сызықты. Атылуғаыңғайланған жолбарыстай бүгіле түсіп,алға</w:t>
        <w:br/>
        <w:t>ұмтылып, оң қанаттаотырған хорезмдік қолбасы Темірмәлікке</w:t>
        <w:br/>
        <w:t>түйлігіп кетті. Соңғы сөзді сол айтқан. - Сөйт! Өз дегеніңді көз</w:t>
        <w:br/>
        <w:t>алдымызда өзің орында! - Шахтарды шахына керегінің өзі осы</w:t>
        <w:br/>
        <w:t>еді, қулық ойлаған. Адал мінез аңқау қолбасы Темірмәлікті</w:t>
        <w:br/>
        <w:t>көптен ұнатпай жүретін, оның бетке айтар туралығын жарат-</w:t>
        <w:br/>
        <w:t>пайтын,қиыптүсер қайсарлығынан қаймығатын. Аңқау батыр-</w:t>
        <w:br/>
        <w:t>ды сүріндірер ор ізден жүрген, сол ор осы мәурітте табылды.</w:t>
        <w:br/>
        <w:t>Темірмәлікке тап қазір жазықсыз елшіні әлтіргізу оны омақас-</w:t>
        <w:br/>
        <w:t>тырумен пара-пар. Содан соң шығыстағы шатақ қаған елшісіне</w:t>
        <w:br/>
        <w:t>құн сұрайды, сонда «кісіңді опат еткен осы», деп ұстаң береді.</w:t>
        <w:br/>
        <w:t>Әрі қыпшақ қылышы осында отырғандардың ішінде жалғыз</w:t>
        <w:br/>
        <w:t>Иланшы Қадырханда бар. Оны да «қылын иесі», деп қылмыс-</w:t>
        <w:br/>
        <w:t>кер қып кіріптар етуге болады. Жалғыз жебемен қос құланды</w:t>
        <w:br/>
        <w:t>құлату деген осы... иә-ә-ә... Шахтардың шахы ішінен жыми-</w:t>
        <w:br/>
        <w:t>ды, сырты әлі түлен түртіп тұрған.</w:t>
        <w:br/>
        <w:t>Дуан-арз мүшелері қатерді сезіп тосылып қалды.</w:t>
        <w:br/>
        <w:t>Темірмәлік абайсызда қолын отқа тығып алған баладай бей-</w:t>
        <w:br/>
        <w:t>жай күйге түсіп, түнеріп отырған, оқыста айтқан сөзінен тая</w:t>
        <w:br/>
        <w:t>алмайды. Ер үшін екі сәйлеу өліммен бірдей. Елшіні өлтіруге</w:t>
        <w:br/>
        <w:t>қолы және бармайды. Батырға бәрінен де намысы қымбат еді.</w:t>
        <w:br/>
        <w:t>Орнынан ырғып тұрып сол қанаттағы Иланшы Қадырханға</w:t>
        <w:br/>
        <w:t>қарай жүрді. Қылыш сонда. Өзінің дебелінде алдаспаны тұрып,</w:t>
        <w:br/>
        <w:t>біреудікіне жата жармасу жаман екен. Майдандас серігінің ал-</w:t>
        <w:br/>
        <w:t>дында күнә жасағандай кібіртіктей берді. Сарай ішін тылсым</w:t>
        <w:br/>
        <w:t>тыныштық билеген.</w:t>
        <w:br/>
        <w:t>Осы мезетте Ғаббас көреген жанындағы әміршінің қылышын</w:t>
        <w:br/>
        <w:t>жұлып алды, иесі бейқам отырған, жармасам дегенше болма-</w:t>
      </w:r>
    </w:p>
    <w:p>
      <w:r>
        <w:t>ды,шал қылышты лақтырып экіберді. Қылыш шахтардың шахы</w:t>
        <w:br/>
        <w:t>атырған тақтың дәл алдына түсті. Көрегеннің айласын бәрі</w:t>
        <w:br/>
        <w:t>түсінді. Йланшы Қадырхан өз қылышын көзі тіріде ешкімге</w:t>
        <w:br/>
        <w:t>ұстатпас еді, шпайнасып өлер еді, енді қылышты Темірмәлікке</w:t>
        <w:br/>
        <w:t>шахтың өзі берсіш.</w:t>
        <w:br/>
        <w:t>Шахтардың шахы тырп етіп қозғалған жоқ.</w:t>
        <w:br/>
        <w:t>Темірмәлік барып тақ етегінен алмас қылышпты көтеріп алды.</w:t>
        <w:br/>
        <w:t>Жалтбұрылып төменде тұрған елшіге қарай жүрді. Ибн Кефре-</w:t>
        <w:br/>
        <w:t>8890 Дүкенбай ДОСЖАН</w:t>
        <w:br/>
        <w:t>жаққан от сөнуге айналған, күзетші жігіттер қалғып отырған.</w:t>
        <w:br/>
        <w:t>Керуен бастайтын қара нар орнынан оқыс тұрып, үздік-создық</w:t>
        <w:br/>
        <w:t>боздай бастады. Мақсұттың даусы енді шықты.</w:t>
        <w:br/>
        <w:t>-Жігіттер, құм дауылы келеді!</w:t>
        <w:br/>
        <w:t>Жер дүние аласапыран күйге түсіп күңірене жөнелді. Ай да</w:t>
        <w:br/>
        <w:t>жылт етті де, сөне қалды, маңайды кара түнек басты. Өре түре-</w:t>
        <w:br/>
        <w:t>гелген кірекештер алғашында естері шығып дүрліге берді, жау</w:t>
        <w:br/>
        <w:t>шапты деп ойлады, манағы жас кірекеш «бөрі, бөрі!» деп бар</w:t>
        <w:br/>
        <w:t>даусымен маңайды көшіре шыңғырып жіберді. Белі көтеріле</w:t>
        <w:br/>
        <w:t>бастаған құм көзіне мыңдаған бөрі болып көрінген.</w:t>
        <w:br/>
        <w:t>Керуенбасы Мақсұт осы жаманшылықтың болатынын алдын</w:t>
        <w:br/>
        <w:t>аласезген тәрізді еді, бірақ тап мұндай сұмдықты түсіндедекөрме-</w:t>
        <w:br/>
        <w:t>ген. Бұлөз өмірі ішінде естіп-білмеген сойқан, сұрапыл құм дауы-</w:t>
        <w:br/>
        <w:t>лы еді. Жер-көкті сабалап, ысқырып, түтіп жеп барады.</w:t>
        <w:br/>
        <w:t>-“Жігіттер, түйелерді тұрғызыңдар! Қырға тартыңдар!- деп</w:t>
        <w:br/>
        <w:t>айқай салды.</w:t>
        <w:br/>
        <w:t>Жан сауғалап жүрген жігіттер түк істей алар емес. Құм</w:t>
        <w:br/>
        <w:t>қауып, жер тырмалап домалап қалып жатыр. Ішің тартып соқ-</w:t>
        <w:br/>
        <w:t>қан ышқынды дауыл жатқан түйелерді жалмап жеді, Мақсұт-</w:t>
        <w:br/>
        <w:t>тың көзітүкті көрмесе де, бақырып-боздап құм селінің астында</w:t>
        <w:br/>
        <w:t>қалып жатқан түйелердің жайын анық сезген. Кісілерін де бағ-</w:t>
        <w:br/>
        <w:t>дарлай алмады, дауыл ма, әлде соның шуылы ма, әлде жаны</w:t>
        <w:br/>
        <w:t>шыға шыңғырған кірекеш үні ме, қайдағы бір жайсыз дыбыс</w:t>
        <w:br/>
        <w:t>Мақсұттың құлағынан кетпеді. «Дауыл тұрып түйе жығылса,</w:t>
        <w:br/>
        <w:t>ешкіні көктен ізде» дегендей, дүлей күш Мақсұттың өзін де</w:t>
        <w:br/>
        <w:t>лақтырып жіберген-ді Ол жерге етпеттей жатып қанша жабыс-</w:t>
        <w:br/>
        <w:t>садатоқтай алмады. Домалап бара жатыпбүйірі қатты бір нәрсе-</w:t>
        <w:br/>
        <w:t>ге соғылды, жандәрмен деп соған жармасты, қара нардың арт-</w:t>
        <w:br/>
        <w:t>қы сирағы екен. Жануар жан далбасамен шапшып, аласұрып,</w:t>
        <w:br/>
        <w:t>жөңки жөнелді. Керуенбасы енді ақтық күшін жинап, нардың</w:t>
        <w:br/>
        <w:t>Мір мойнынан қармады; қайратты мал малтып, қарғып біраз</w:t>
        <w:br/>
        <w:t>жерге барғандай болған, Мақсұт есінен танып кетті.</w:t>
        <w:br/>
        <w:t>Құм дауылы тәулік бойы дамылсыз соқты. Бұрынғы Белқұм</w:t>
        <w:br/>
        <w:t>бұл дүниеден жоғалды. Өлке тып-типыл өзге бір құм теңізіне ай-</w:t>
        <w:br/>
        <w:t>налған. Келесі тәулікте демін ішіне тартып тынши қалған осы</w:t>
        <w:br/>
        <w:t>теңіз толқындары арасынан қүрсүлдері ғана қалған қара нар мал-</w:t>
        <w:br/>
        <w:t>тып шыға келді. Кешегі алып түліктің орнында саудыраған төрт</w:t>
        <w:br/>
        <w:t>сирағы, кәукиген басы ғана әзер қыбырлап, күңірене боздап кеп</w:t>
        <w:br/>
        <w:t>жүрді. Есті жануар құм еспелерін табанымен тарпыды, топырақ</w:t>
        <w:br/>
        <w:t>боратты, иесін іздеді. Ақыры әлдебір еспе арасынан өлімен тірінің</w:t>
      </w:r>
    </w:p>
    <w:p>
      <w:r>
        <w:t>ды Дүкенбай ДОСЖАН</w:t>
        <w:br/>
        <w:t>деж Богра тайсалмай тұраберген, жанындағыекі серігі жүгіріп</w:t>
        <w:br/>
        <w:t>келіп шахтың алдына жығылды, кешірім сұрап жалына жыла-</w:t>
        <w:br/>
        <w:t>ды,маңдайларымен жердісоққылады. Әлгі сөзге елшінің кінәл</w:t>
        <w:br/>
        <w:t>емес екенін, қағанның жарлығы солай болғанын жыр қылып</w:t>
        <w:br/>
        <w:t>жөнелді. Қасық қанын қи деп өтінді. Екі ел арасына өрт түсед</w:t>
        <w:br/>
        <w:t>десті. Қағанның қаһары жаман десті. Шахтардың шахы дүние</w:t>
        <w:br/>
        <w:t>дегі ең парасатты, ең кешірімді жан десті.</w:t>
        <w:br/>
        <w:t>Шахтардың шахы қанынішіне тартып, сазарып отырып алды</w:t>
        <w:br/>
        <w:t>Темірмәлік жалтыраған қылышты тісінебасты, әуелі оң қолы</w:t>
        <w:br/>
        <w:t>ның, сосын сол қолының жеңін түрінді. Жүндес білегін шын</w:t>
        <w:br/>
        <w:t>таққашейін жалаңаштады. Қылышты қолынақайта алды. Ауань</w:t>
        <w:br/>
        <w:t>тіліп екі мәрте шырқ үйіріп өтті. Сосын елшіге ақырын басып</w:t>
        <w:br/>
        <w:t>жақындай түсті. Бір аттады, екі аттады, жетті, Ибн Кефредея</w:t>
        <w:br/>
        <w:t>Богра тапжылмай тұра берді, тек үңіле қараған кісі елшінік</w:t>
        <w:br/>
        <w:t>көзінен сұрапыл арпалысты сезер еді. Өшпенділікке толы жа</w:t>
        <w:br/>
        <w:t>сыл ұшқынды көрер еді. Темірмәлік кәнігі қимылмен сол қолы</w:t>
        <w:br/>
        <w:t>мен елшінің иегінен қапсыра ұстады да, темірдей саусағымеі</w:t>
        <w:br/>
        <w:t>қысып, көтере түсті, елші титтей де қарсылық білдіріп қарудь</w:t>
        <w:br/>
        <w:t>серпіген жоқ, сілейіп тұра берді. Еркек бір қатаймасын, қатайс:</w:t>
        <w:br/>
        <w:t>лыпылдап аққан қанына дейін қоюлап, қарайып кетеді білем</w:t>
        <w:br/>
        <w:t>Елші өз руының сүйегіне сіңірген мықтылығын мұқатқысы кел</w:t>
        <w:br/>
        <w:t>меді, аруағын қорламады, жаны үшін жалбарынбады, жағын</w:t>
        <w:br/>
        <w:t>ашпай қарысқан күйі тұра берді. Мұның аты - еркектік еді.</w:t>
        <w:br/>
        <w:t>Теміриелік оң білегін жайымен көтере түсті. Қылышты жалт</w:t>
        <w:br/>
        <w:t>үре тамырға басып тұрды да елшіні бауыздап жіберді.</w:t>
        <w:br/>
        <w:t>Шапшып аққан қан қолбасының аңірін жауып кетті. Елші</w:t>
        <w:br/>
        <w:t>денесі кескен томардай гүрс құлады. Темірмәлік кылыш жү-</w:t>
        <w:br/>
        <w:t>зіндегі қанды сүрткен жоқ, кері бұрылды, алмас жарақты шах-</w:t>
        <w:br/>
        <w:t>тардыңтшахының алдынатастай салды. Қылыш манағы көтеріл-</w:t>
        <w:br/>
        <w:t>ген жеріне қайта түсті. Темірмәлік орнына отырған жоқ, қай-</w:t>
        <w:br/>
        <w:t>рылып сарайдан шығып жүре берді.</w:t>
        <w:br/>
        <w:t>Шахтардың шахы намаздыгер көлеңкесіндей болып сорайып</w:t>
        <w:br/>
        <w:t>тағынан көтерілді. Аяғының астында бас ұрып, жанына сауға</w:t>
        <w:br/>
        <w:t>сұрап жэтқан қос елшіні мәсісінің ұшымен түртіп тұрғызды. Со-</w:t>
        <w:br/>
        <w:t>сын оң жағында тұрған кеңесшісі Несебіұлы Ахмедке бұрылыл</w:t>
        <w:br/>
        <w:t>әлденені күңк етіп сыбырлады. Өзі жымиып күледі. Осы ісіне</w:t>
        <w:br/>
        <w:t>көңілі толып тоғайған сыңайы бұл. Орнына қомпайып қайта жай-</w:t>
        <w:br/>
        <w:t>ғасты.</w:t>
        <w:br/>
        <w:t>Несебіұлы Ахмед тымпыңдап қолтықтағы қосымша бөлмеге</w:t>
        <w:br/>
        <w:t>жүгіріп кеткен. Сәлден сон қайтып оралды. Қолында жаңатү</w:t>
        <w:br/>
        <w:t>834 Дүкенбай ДОСЖАП</w:t>
        <w:br/>
        <w:t>бастырып, керуен тартып үйренген жануарлар жер табанын</w:t>
        <w:br/>
        <w:t>қуырыпаршындай аяңдайды. Еңсені басқан, иықты езген ауыр</w:t>
        <w:br/>
        <w:t>жүкке әбден мойынсұнған. Мақсұттың қара нары жалға көтер-</w:t>
        <w:br/>
        <w:t>іле бергенде әріректен әлдене шаңдатып жоса жөнелді, аң ба,</w:t>
        <w:br/>
        <w:t>құйын ба, аңғара алмады. Көзбен алысқа ұзатып салып, қона-</w:t>
        <w:br/>
        <w:t>тын жерді мөлшерлеп, бағдарлап, біраз кідірген. Соңғы түйе-</w:t>
        <w:br/>
        <w:t>лер талтайып тұрып қалды.</w:t>
      </w:r>
    </w:p>
    <w:p>
      <w:r>
        <w:t>Керуен әйгілі Белқұмға кіргенде күн сары майдай еріп, құм</w:t>
        <w:br/>
        <w:t>талқанына араласып сіңіп жоғалған. Мақсұт ырқылдап ойға</w:t>
        <w:br/>
        <w:t>түсіп келе жатқан қара нардың бұйдасын тартты. Үлкен құм</w:t>
        <w:br/>
        <w:t>қойнауды қорған тұта керуенді иіріп жіберіп, аялдауға жарлық</w:t>
        <w:br/>
        <w:t>жасады. Нар біткен бақырып шөге бастады. Күллі түйе</w:t>
        <w:br/>
        <w:t>шөгеріліп болған мезетте қызыл қойнауға жаңа бір шаһар орна-</w:t>
        <w:br/>
        <w:t>ғандай көрінді. Қарауытып, үйме-жүйме болып, алқапты тұтас</w:t>
        <w:br/>
        <w:t>алып кетті. Кірекештер енді теңдерді шешіп түсіре бастады,</w:t>
        <w:br/>
        <w:t>біразы қауырт қимылдап сексеуіл сындырды, от тұтатты, ас</w:t>
        <w:br/>
        <w:t>қамына кірісті. Теңдер түгел түсіріліп, жиналып біткенде қас</w:t>
        <w:br/>
        <w:t>қарайып іңір үйірілген еді. Қырқадан қылтиып ай туды. Қыз-</w:t>
        <w:br/>
        <w:t>метші жігіттер қоржындағы кесек-кесек піскен етті алып, отқа</w:t>
        <w:br/>
        <w:t>жылытып, дастарқанғасалып турай бастады. Күні бойы қажал-</w:t>
        <w:br/>
        <w:t>ған құйрықтарын жұмсақ құмға сұғып, кейбірі көсіле сұлап, ет</w:t>
        <w:br/>
        <w:t>жеп, гулесіп отыр.</w:t>
        <w:br/>
        <w:t>- Бұл Белқұм қарақшының жымы десетін. Көз ұйқыға кет-</w:t>
        <w:br/>
        <w:t>кенде бас салып қылыштап кетіп жүрсе қайттік?- дейді керу-</w:t>
        <w:br/>
        <w:t>енге осы жолы ғана ілескен жас кірекеш.</w:t>
        <w:br/>
        <w:t>- Қайдағыны айтады екенсін, жарқыным!</w:t>
        <w:br/>
        <w:t>- Қарсы қайрат қылатын қол да жоқ.</w:t>
        <w:br/>
        <w:t>- Не қыл деп мөңірей бересің енді?</w:t>
        <w:br/>
        <w:t>- Сақтықта қорлық жоқ дегенім ғой.</w:t>
        <w:br/>
        <w:t>- Бабаң батыр болған еді, өзің қояндай қалтырайсың, бәтша-</w:t>
        <w:br/>
        <w:t>ғар.</w:t>
        <w:br/>
        <w:t>- Дәп сол бабам айтып отыратын. Белқұм ұры мен бөрінің</w:t>
        <w:br/>
        <w:t>ұясы деп. Көре қал, әр бұтасы әр пәлеге айналады.</w:t>
        <w:br/>
        <w:t>Керуенбасы мына әңгімені естіп жатса да үндеген жоқ. Ша-</w:t>
        <w:br/>
        <w:t>паның жамылып, жадыны жастанып, мызғыған болып жата</w:t>
        <w:br/>
        <w:t>берді. Шынында да жас кірекештің айтқаны рас еді. Жұт жыл-</w:t>
        <w:br/>
        <w:t>дары осықұмның әрсексеуілібір-бір бөріге айналып, әр соқпағы</w:t>
        <w:br/>
        <w:t>жол тосқан баукеспенің дәл үстінен түсіретін еді. Талай мәрте</w:t>
        <w:br/>
        <w:t>керуен бастап жүрін шайқасқаны бар. Әйтсе де қонуға тура ке-</w:t>
        <w:br/>
        <w:t>леді, қараңғыда жол жүріп, түйелердің табанын алдыртқысы</w:t>
        <w:br/>
        <w:t>2. Дүкенбай ДОСЖАН</w:t>
        <w:br/>
        <w:t>Баяғыда қызылбастар да осылай көкіген, шынтуайттап майдан-</w:t>
        <w:br/>
        <w:t>ғатүсқенде көрдік, көбі белін буып, бөрік киген қатындарекен,</w:t>
        <w:br/>
        <w:t>қарық болғанбыз.</w:t>
        <w:br/>
        <w:t>- Мен айтсам анығы сол: батырымызды қапыда ұстап байлап</w:t>
        <w:br/>
        <w:t>әкетеді, құл етеді, бұл бір; Йланшы Қадырханға уәде еткен ант</w:t>
        <w:br/>
        <w:t>бұзарға таңғұт қызын жіберіпті, тұтқын қыз ант бұзарға жүр-</w:t>
        <w:br/>
        <w:t>мейтіні анық, Шынғысханның мұнысы бітісейін дегендік емес,</w:t>
        <w:br/>
        <w:t>кетісейің дегені, бұл екі; күдіреті күшті шахтардың шахы</w:t>
        <w:br/>
        <w:t>Мұхаммедті «ұлымдай жақсы көремін» деп және мазақ етті, бұл</w:t>
        <w:br/>
        <w:t>үш; қазір қай базарға бас сұқсақ та Інжудің сары масасындай</w:t>
        <w:br/>
        <w:t>ызыңдап өсек таратып жүрген жымысқы саудагерге кезігеміз,</w:t>
        <w:br/>
        <w:t>бұл саудагерлер қағанды марапаттап, құдіреті күшті шахтар-</w:t>
        <w:br/>
        <w:t>дың шахын даттап жүр, бұл төрт. Шыдамның да ширығар, ақыл-</w:t>
        <w:br/>
        <w:t>дың да азаяр, сабырдың да сарқылар мезеті болады. Сол мезет</w:t>
        <w:br/>
        <w:t>жеткен секілді, - десті.</w:t>
      </w:r>
    </w:p>
    <w:p>
      <w:r>
        <w:t>- Елшінің кілең мұсылман болып тоты құстай сайрап келетіші</w:t>
        <w:br/>
        <w:t>намысқа тиеді. Сонда жерлестеріміздің игі жақсыларының бәрі</w:t>
        <w:br/>
        <w:t>жансыз болып кеткені ме? Сонда тәжікелесеріміз кім? Қарақұ-</w:t>
        <w:br/>
        <w:t>лақ маңғұлы қайда?</w:t>
        <w:br/>
        <w:t>- Елшімен тәжікелесіп абырой таппаспыз.</w:t>
        <w:br/>
        <w:t>- Ит терісін басына қаптайықшы!</w:t>
        <w:br/>
        <w:t>Шахтардың шахы кеңесшілердің сөзін бөлген жоқ, керісін</w:t>
        <w:br/>
        <w:t>ше бас изеп, еңсеріле тыңдап, мақұлдаған рай танытты. Ендіг</w:t>
        <w:br/>
        <w:t>мезетте есік жақта жер боп жасыған Ибн Кефредеж Богра шы:</w:t>
        <w:br/>
        <w:t>дайалмады, қолын кеудесіне айқастырып сөйлеуге пұрсат сұра:</w:t>
        <w:br/>
        <w:t>ды. Әмірші басын изеді. Елші сол иілген күйінде қатты қарай-</w:t>
        <w:br/>
        <w:t>ып сөйлеп кетті. Дауысы кіші күмбезді жаңғыртты.</w:t>
        <w:br/>
        <w:t>- Мұхаммед шах, елшіге тіл тигізу кешірілмес күнә, айық-</w:t>
        <w:br/>
        <w:t>пас қатер, көңілге түскен жара. Қақпаңнан қандай құрметпен</w:t>
        <w:br/>
        <w:t>кірсек, дәл сондай сияпатпен шығарып салу парызың: Кел де-</w:t>
        <w:br/>
        <w:t>мек бар, кет демек жоқ. Өз басым мұсылман емеспін, маңғұу-</w:t>
        <w:br/>
        <w:t>дыңбірруы «татар» деген боламын. Татарлар ер жүрек, жаугер,</w:t>
        <w:br/>
        <w:t>екі сөйлемейтін жандар. Татар түмені Шыңғысханның сепімді</w:t>
        <w:br/>
        <w:t>торғауыттары. Қайсыңмен де тең иық болып сөйлесуге құдіретім</w:t>
        <w:br/>
        <w:t>жетеді. Мына ши бөрідей шуылдағыңды тыйып, бәтуаға кел;</w:t>
        <w:br/>
        <w:t>не құнымды қолыма бер, не кетісіп көр! Екінің бірі.</w:t>
        <w:br/>
        <w:t>- Пәлі, қалай тантиды мынауың?!</w:t>
        <w:br/>
        <w:t>- Төбемізге жаңғақ шағып, құдық ойды деген осы!</w:t>
        <w:br/>
        <w:t>- Кетіссе - қараң қалдық!</w:t>
        <w:br/>
        <w:t>826 Дүкенбай ДОСЖАН</w:t>
        <w:br/>
        <w:t>бұрылған Күміс жол - Қара таудың етегін бөктерлеп барып</w:t>
        <w:br/>
        <w:t>Күмістінің асуынан асады. Сөйтеді де Шуды жағалап келе жатқан</w:t>
        <w:br/>
        <w:t>Жау жолына қосылады, содан тіке терістікке тартады. Сарысу</w:t>
        <w:br/>
        <w:t>өзенін өрлеп барып, Сарыарқаны көктеп өтетін әйгілі Хан жолына</w:t>
        <w:br/>
        <w:t>айналады. Қазіргі елші керуеннің сорғып келе жатқан бұтағы Бас</w:t>
        <w:br/>
        <w:t>Жібек жолының Отырарға бет алған ақтабан сорабы еді. Сорап</w:t>
        <w:br/>
        <w:t>жүрген сайын біресе оңға, біресе солға бұрылып, бейне Інжу үгіз</w:t>
        <w:br/>
        <w:t>өзенінің кең қолтықты, көп қойнаулы, терең нірімді ағысындай</w:t>
        <w:br/>
        <w:t>бекініске, қалашыққа, сарайшыққа соға бастады. Соққан сайын</w:t>
        <w:br/>
        <w:t>сақырлап қайнап жатқан жойқын тіршілік толқынына ілесіп,</w:t>
        <w:br/>
        <w:t>жүрісін жылдамдата түсті. Көліктің аяғына жел бітті. Кірекеш-</w:t>
        <w:br/>
        <w:t>тер мойнын созып, әлсін-әлі көкжиеккетігіліп, атағы жер жарған</w:t>
        <w:br/>
        <w:t>Отырар шаһарын көруге асықты. Шаршап-шалдыққан жол бей-</w:t>
        <w:br/>
        <w:t>нетін тарс естен шығарды.</w:t>
        <w:br/>
        <w:t>Отырар тоқсан жолдың торабында дүм-дүниеніжалман жұтып</w:t>
        <w:br/>
        <w:t>жатқан тартпа шүңейтті, иірім ағыс іспетті еді. Иірім тым алыс-</w:t>
        <w:br/>
        <w:t>тан байқалмайтын. Сыр ашпайтын. Күншілік жер қалды деген-</w:t>
        <w:br/>
        <w:t>ше-ақ керуеншілердің аяғы тасқаяқтай тоғысады, арбауға түскен</w:t>
        <w:br/>
        <w:t>торғайдай болады. Тартпа шүңейттің күші сезіле бастайды. Сол</w:t>
        <w:br/>
        <w:t>күштің дің өзекті ортасына тақаған сайын жүректі қозғап,</w:t>
        <w:br/>
        <w:t>көңілді өрекпітер әлдебір қасиетті әсері сезілетін. Сол сезім</w:t>
        <w:br/>
        <w:t>күшейетүседі, бара-бара тұлабойдышымырлатартағатсыздыққа</w:t>
        <w:br/>
        <w:t>тірейді. Сәл дыбысқа елігесің, сәл дүбірге желігесің. Маңайың</w:t>
        <w:br/>
        <w:t>қызық әңгімеге толады: «Мына керуен кеше Отырардың Қан Ба-</w:t>
        <w:br/>
        <w:t>зарынан шығыпты», «Шіркіннің жасауы көздің жауып алады</w:t>
        <w:br/>
        <w:t>тегі!», «Балаханадағы үр қызы мадерсің! Екі аяқтыдан да сонша-</w:t>
      </w:r>
    </w:p>
    <w:p>
      <w:r>
        <w:t>ма сұлулар туады, ә!», «Алақаныңа салып қойып бетіне қарап</w:t>
        <w:br/>
        <w:t>отыратын сурет қой!», «Мына бекіністің қарауыл мұнарасы нет-</w:t>
        <w:br/>
        <w:t>кең биік еді, басына шығудың әзі мұң болар!», «Жолдың өзі да-</w:t>
        <w:br/>
        <w:t>лиып кеңіп бара жатқан жоқ на?!» Осындай гу-гу таңданыстар</w:t>
        <w:br/>
        <w:t>құлаққадамылсыз жетеді. Иірімнің аяғыңды тартып, шыр көбе-</w:t>
        <w:br/>
        <w:t>лек айналдырып үйіріп әкетіп бара жатқанын байқайсың. Тарт-</w:t>
        <w:br/>
        <w:t>са, тарта түссе екен дейсің. Осы шақта ешқашан керуеннің ба-</w:t>
        <w:br/>
        <w:t>сын басқабағытқабұрып әкете алмаседің. Күшің жетпес еді оған.</w:t>
        <w:br/>
        <w:t>Даңқты шаһарды көруге ынтығаредің. Бар болымысыңды иірім-</w:t>
        <w:br/>
        <w:t>нің ырқына бересің.</w:t>
        <w:br/>
        <w:t>- Отырар! Отырар!</w:t>
        <w:br/>
        <w:t>Деп керуен басында бара жатқан Хаммаль Мераги айқайлап</w:t>
        <w:br/>
        <w:t>жіберді. Жұрт елең ете түсті. Керуенді жай соғып өткендей бол-</w:t>
        <w:br/>
        <w:t>ды. Қалт кідірістеп қалды.</w:t>
        <w:br/>
        <w:t>- Отырар! Отырар!</w:t>
        <w:br/>
        <w:t>ЖІБЕК ЖОЛЫ 333</w:t>
        <w:br/>
        <w:t>Мақсұттың жанарына күннің әуелгі шапағы шатырады. Бес</w:t>
        <w:br/>
        <w:t>жүз түйелік әйгілі керуен тізбектеліп Дарбаза қақпадан шық-</w:t>
        <w:br/>
        <w:t>қанда көне көшелердің қарбаласы басталған. Намазға тұрған</w:t>
        <w:br/>
        <w:t>ақсақалдар аңыра қарасады; бұл қақпамен бұрын керуен</w:t>
        <w:br/>
        <w:t>жүрмейтін, қол ғана өтетін, әрі мына керуеннің жүрісі тым</w:t>
        <w:br/>
        <w:t>суыт. Аз уақыттың ішінде Арыс көпірінен өткен. Керуен ба-</w:t>
        <w:br/>
        <w:t>сындағы Мақсұт түстікке, Інжуді маңдайға алып жедел жүру-</w:t>
        <w:br/>
        <w:t>ге жарлық жасады. Күн қызып жерді көңірсітіп қуыра баста-</w:t>
        <w:br/>
        <w:t>ғанда баяғы мазаң ойды ұмытып та үлгірген. Оның үстіне керу-</w:t>
        <w:br/>
        <w:t>енші атаулының нешеме қатзаманнан қалмай келе жатқан сал-</w:t>
        <w:br/>
        <w:t>ты бар; керуенбасы жолға шықса жаманшылық шақырып уай-</w:t>
        <w:br/>
        <w:t>ымға берілмегені ләзім, әрнәрседен шошына берсе ойлағаны</w:t>
        <w:br/>
        <w:t>жолда шын пәле болып жабысады. Неде болса керуен жолға</w:t>
        <w:br/>
        <w:t>шығып қойды, алған беттен қайту жоқ.</w:t>
        <w:br/>
        <w:t>Түс әлетінде ұзын керуен Інжу өзенінің жым басқан жағала-</w:t>
        <w:br/>
        <w:t>уына келіп жетті. Өзеннің бұл тұсы өткел бермейді. Бұлар біраз</w:t>
        <w:br/>
        <w:t>озыңқырап барып жағасы жайпақ Алпауыт өткеліне түсті; ені</w:t>
        <w:br/>
        <w:t>ат шаптырым болып созылып жатқан өзеннен ету жеңіл емес,</w:t>
        <w:br/>
        <w:t>бағытыңнан айырылып, табан жазсаң иірімге түсіп кетесің,</w:t>
        <w:br/>
        <w:t>суды аса сақтықпен кешті. Жайпауыт жермен жылжыды.</w:t>
        <w:br/>
        <w:t>Мақсұт жол бастап әккіленіп қалған, «түйенің аяғы тайып,</w:t>
        <w:br/>
        <w:t>оппа, не шүңейтке түсер болса бұйдасын қиып жіберіндер», деп</w:t>
        <w:br/>
        <w:t>кірекештерге жарлық жасады. Су жыландай иретіліп, көп</w:t>
        <w:br/>
        <w:t>жүріп жағаға да шықты. Соңғы түйе келіп жеткенше иіріліп</w:t>
        <w:br/>
        <w:t>күтіп тұрды. Сырғи аққан көк тұңғиық соңында қалды.</w:t>
        <w:br/>
        <w:t>Қарсы беті Қызылқұм, бұйрат-бұйрат, жал-жал болып мұхит-</w:t>
        <w:br/>
        <w:t>тай толқып жанарды жейді, төбеде заңғар аспан, етекте сусылда-</w:t>
        <w:br/>
        <w:t>ған ыстық құм, одан өзге ештеме жоқ. Маң-маң басып еспеге</w:t>
        <w:br/>
        <w:t>сіңген сайын сүрлеу де бұралаңдай қашын есті кетірді. Соңына</w:t>
        <w:br/>
        <w:t>қарайды. Түйелердің арасында аңда-санда қылт-қылт етіп кіре-</w:t>
        <w:br/>
        <w:t>кештердің бастары көрінеді. Меңіреу өлке бар құпиясын қойны-</w:t>
        <w:br/>
        <w:t>на тығып алып момақансып жатыр. Әрәдік алыстан шаңытын</w:t>
        <w:br/>
        <w:t>әлденелер көрінгеңдей болады, бәрі бұлдыр елес, бәрі беймәлім</w:t>
        <w:br/>
        <w:t>сағым.</w:t>
        <w:br/>
        <w:t>Керуен тырнадай тізіліп тарта берді.</w:t>
        <w:br/>
        <w:t>Тап осылай тоқтаусыз жүріп көп жол өндіріп тастады.</w:t>
      </w:r>
    </w:p>
    <w:p>
      <w:r>
        <w:t>Бірінші күні түстенбей тартып, қоналқыда бір-ақ дамылдамақ-</w:t>
        <w:br/>
        <w:t>шы. Күн де шалдырып, майы таусылған шамға ұқсап қызарын</w:t>
        <w:br/>
        <w:t>көкжиекке еңкейді. Аптап ыстық басылып, құмның лебі сал-</w:t>
        <w:br/>
        <w:t>қын тарта бастады. Түйелер әлі сіңірі созылып шаршамаған</w:t>
        <w:br/>
        <w:t>секілді, кідіріс бермей лықылдап салып келеді. Тайлақ кезінен</w:t>
        <w:br/>
        <w:t>830 Дүкенбай ДОСЖАН</w:t>
        <w:br/>
        <w:t>қан, жас иіс перизат Бұхар тумасы еді, соның жасауына дүние</w:t>
        <w:br/>
        <w:t>толмай жатқан. Йланшы Қадырханды шахтың жарлығынан</w:t>
        <w:br/>
        <w:t>гөрі, жауына деген қысастық жеңді. Жылдар бойғы жүрегіне</w:t>
        <w:br/>
        <w:t>беріш болып жиналған ызасы қанға бастады. Жымысқы сауда-</w:t>
        <w:br/>
        <w:t>герлерді Аққорған бекінісінің жазығында лақша бауыздатты,</w:t>
        <w:br/>
        <w:t>қанымен жусан суарды, жұртына «елін сатқан опасыз өстіп</w:t>
        <w:br/>
        <w:t>өледі», дегең тәлім үйретті. Әлгілердің арам ниетпен әкелген</w:t>
        <w:br/>
        <w:t>дүниесін қайыра теңдетіп, Бұхарға эжкөнелтуге жарлық етті.</w:t>
        <w:br/>
        <w:t>Бұл керуенді бастауды сенімді қызметшісі Мақсұтқа тапсырды.</w:t>
        <w:br/>
        <w:t>Керуен Отырардан шыққанда ауа райы ашық болатын; күн</w:t>
        <w:br/>
        <w:t>тас төбеге шаншылып алып, жердің көне құйқасын көңірсітіп</w:t>
        <w:br/>
        <w:t>қуыра бастады, жусан біткен бір уыс болып жерге жабысып ал-</w:t>
        <w:br/>
        <w:t>ған. Түйе табаншамен былқ-былқ-былқ етіп тапталады да, ке-</w:t>
        <w:br/>
        <w:t>лесі мезетте бел жазып қайта түрегеледі. Әрәдік туған жерін</w:t>
        <w:br/>
        <w:t>сағынып келген құстардың әдемі үні естіледі. Биылғы көктем</w:t>
        <w:br/>
        <w:t>ерте шыққан, онсыз да қары мардымсыз, сүлесоқ, сартөсек қыс</w:t>
        <w:br/>
        <w:t>қыр асуы-ақ мұң екен, тырналардың тырауы кернейлетіп қоя</w:t>
        <w:br/>
        <w:t>берген. Содан бұл өлкеге қарбалас қимыл келген; диқандар ер-</w:t>
        <w:br/>
        <w:t>тементұрады,ескіарықтарды қайта қырнайды, атыздарды биік-</w:t>
        <w:br/>
        <w:t>тетеді, шығырды жөндейді, кетпен шыңылы көбейеді. Отырар</w:t>
        <w:br/>
        <w:t>шаһарына да күннің батысынан да, шығысынан да қаздай</w:t>
        <w:br/>
        <w:t>тізіліп қоңыраулатқан ұбақ-шұбақ керуендер тоғытыла баста-</w:t>
        <w:br/>
        <w:t>ған, ел-елдің қатынасы көбейіп, дамылсыз тіршіліктің доңға-</w:t>
        <w:br/>
        <w:t>лағын қайта бір айналдырып жіберген.</w:t>
        <w:br/>
        <w:t>Әне жерден де, мына жерден де мал айдаған,асау қуған жігіт-</w:t>
        <w:br/>
        <w:t>тердің төбесі қылтылдайды, қарасы көрінеді. Сары бидайық,</w:t>
        <w:br/>
        <w:t>бетеге, изен, қазоты қалың шыққан. Бұйырса, малға да, адамға</w:t>
        <w:br/>
        <w:t>да рақымы мол мамырстан заман болғалы тұр. Жайбарақат</w:t>
        <w:br/>
        <w:t>тіршілік, қарекетшіл халық, асықпай аққан Інжу өзені, алыс-</w:t>
        <w:br/>
        <w:t>тан қарауытқан Қаратау. алқ-қолын барынша созып керіліп</w:t>
        <w:br/>
        <w:t>керенау жатқандалатайиғатында өзгеше құбылысты тілемейтін</w:t>
        <w:br/>
        <w:t>тәрізді, алыс-жұлысты ұмытқалы не заман, осы күй, осы</w:t>
        <w:br/>
        <w:t>күнкөрісқана жанның рақатына айналған. Маң-маң басқан бас</w:t>
        <w:br/>
        <w:t>түйеде келе жатқан керуенбасы Мақсұт осыны ойлаған, күн</w:t>
        <w:br/>
        <w:t>қызуынан маужырап, қалғып-мүлгіп ит рәсуасы шыға баста-</w:t>
        <w:br/>
        <w:t>ды. Әрәдік дағарадай басы бір жағынаауып түсіп, селт етіп көзін</w:t>
        <w:br/>
        <w:t>ашып алады. Маңайында мидай жазық, соңында шұбатылған</w:t>
        <w:br/>
        <w:t>керуен, ол тағы қалғиды. Қоңыраулары сылдырап, маң-маң</w:t>
        <w:br/>
        <w:t>басқан нар түйелер танауын шу-шу еткізіп, бастарын шұлғып</w:t>
        <w:br/>
        <w:t>қояды. Бірнеше ай азапты жол жүріп, сіңірлері созылып Оты"</w:t>
        <w:br/>
        <w:t>ЖІБЕК ЖОЛЫ 839</w:t>
        <w:br/>
        <w:t>Шіахтардың шахы оң қанатты көмкере жиектеген ақылшы,</w:t>
        <w:br/>
        <w:t>кеңесіпілеріне бұрылды, солардан шешім күтті.</w:t>
        <w:br/>
        <w:t>«Иланшы Қадырханның отына қол күйдіріп қайтеміз. Өзі</w:t>
      </w:r>
    </w:p>
    <w:p>
      <w:r>
        <w:t>үрлеген екен, өзі өшірсін. Кіріптар болып не қыламыз, шах</w:t>
        <w:br/>
        <w:t>ием», десті.</w:t>
        <w:br/>
        <w:t>«Құдая, көресіні қырық пышақ қыпшақтаң-ақ көріп бол-</w:t>
        <w:br/>
        <w:t>дық-ау, жауға шапса жігіттерімізді желіктіріп соңына ілесті-</w:t>
        <w:br/>
        <w:t>реді, жаудан қашса қылыппқа бізді құрбан етеді, таусылмай-</w:t>
        <w:br/>
        <w:t>тын дау-дамайын шешеміз деп шақшадай басымыз шарадай</w:t>
        <w:br/>
        <w:t>болды; не қыл дейді енді! Арылып тынайықшы пәлелерден!»</w:t>
        <w:br/>
        <w:t>десті.</w:t>
        <w:br/>
        <w:t>«Төрт мұсылман саудагері бастаған елші керуенді құртып</w:t>
        <w:br/>
        <w:t>келіп, енді бізді кіріптар қылмақ. Құнын өздері көтерсін. То-</w:t>
        <w:br/>
        <w:t>релігін біз берелік!» десті.</w:t>
        <w:br/>
        <w:t>Сосын сәлделері былғандап дуылдады дерсің, нақабірсарай-</w:t>
        <w:br/>
        <w:t>дазікірсалып, жарапазан айтылып жатқандай болды, бара-бара</w:t>
        <w:br/>
        <w:t>Иланшы Қадырхан мен Ғаббас көрегенді көзге шұқып жекіп,</w:t>
        <w:br/>
        <w:t>тілдеуге басты; күз айында қаны толып жалы таралған жылқы-</w:t>
        <w:br/>
        <w:t>лар сәл нәрсеге желіге қап осылай шұрқырасатын, осылай</w:t>
        <w:br/>
        <w:t>оқыранар еді, сосын беталды маңып жосқындар еді; мұндайда</w:t>
        <w:br/>
        <w:t>қайыс тақым жылқышының құрығы керек. Төр алдында үлкен</w:t>
        <w:br/>
        <w:t>піл сүйегінен істелген тақта отырған шахтардың шахы қабағын</w:t>
        <w:br/>
        <w:t>шытынды, кеңесшілерінің мәнді сөз, тоқайласар бәтуа таппай</w:t>
        <w:br/>
        <w:t>құр шұрқырасқаныңа қынжылды. Бостекі әңгімеге қарны</w:t>
        <w:br/>
        <w:t>ашты. «Біле білгенге Хорезм еліне қарақұлақ болып отырған</w:t>
        <w:br/>
        <w:t>қыпшақтаремес, шығыстағы Шыңғысхан емеспе. Қарыны той-</w:t>
        <w:br/>
        <w:t>ғанға марқайып қарап жатпай, жымысқы иттерін жібереді кеп,</w:t>
        <w:br/>
        <w:t>ол иттері кілең мұсылман тағы. Мұсылман жұртының аруағын</w:t>
        <w:br/>
        <w:t>қорлап қорқыта ма-ау, құнсұрай ма-ау, төбені тесіп барады. Бұл</w:t>
        <w:br/>
        <w:t>атаңа нәлеттерден құтылатын күн бар ма, әлде көресіні елші-</w:t>
        <w:br/>
        <w:t>ден көріп өтпек пе?!» Шахтардың шахы жаман ашуланды, тер-</w:t>
        <w:br/>
        <w:t>ісінесыймай тырсылдап ызаға булықты, жанарын жалтеткізді,</w:t>
        <w:br/>
        <w:t>шуылдақ сәуріктер жым болып басылды.</w:t>
        <w:br/>
        <w:t>- Иланшы Қадырхан бөтеніміз, емес, жиеніміз. Жаман</w:t>
        <w:br/>
        <w:t>қасындағысын қарақтар деген. Білгіш болсаң елшіге уәж қай-</w:t>
        <w:br/>
        <w:t>тар! - деді шшпахтардың шахы шыдамай кетіп.</w:t>
        <w:br/>
        <w:t>Кеңесшілер сөз ауанын, ой арнасын ауыстырды, өзге арнаға</w:t>
        <w:br/>
        <w:t>түсті.</w:t>
        <w:br/>
        <w:t>- Осы Шыңғысхан деген кесапаты кім болды екен?!</w:t>
        <w:br/>
        <w:t>- Жорық жасап қағанын шыққан жатырына қайта ендірме-</w:t>
        <w:br/>
        <w:t>себолмас; жер қайысқан қолы бар-мыс дегені шшіп-шикі лақал.</w:t>
        <w:br/>
        <w:t>354 Дүкенбай ДОСЖАП</w:t>
        <w:br/>
        <w:t>Отырардан тараған сүркіл жорық, дүмей думан Жібек жолы-</w:t>
        <w:br/>
        <w:t>ның үстімен шаңдатушты еді.</w:t>
        <w:br/>
        <w:t>Ойхой... Қазір де ай астындағы әйгілі даңғыл аса сұлу. Ас-</w:t>
        <w:br/>
        <w:t>пандағы құсжолымен жарыса шаңытып, құлдай ағып созылып</w:t>
        <w:br/>
        <w:t>жатыр. Сорабына көз жетпейді. Келістікеңдікті жырлаған ұзақ</w:t>
        <w:br/>
        <w:t>дастан іспетті. Ол дастанның жыр жолында қасірет те, күлкі</w:t>
        <w:br/>
        <w:t>де, айтыс та, бас алған қысастық та, ынтық асықтардың от лебі</w:t>
        <w:br/>
        <w:t>де бар. Дешті-Қыпшақ жерін үлкен домбыраның күмбірлеген</w:t>
        <w:br/>
        <w:t>шанағына теңер болсақ: Жібек жолы сол киелі аспаптың бебеу</w:t>
        <w:br/>
        <w:t>қаққан ішегі еді, Отырар тиегі еді. Қосыла күңіреніп күй туғы-</w:t>
        <w:br/>
        <w:t>зар. Көне әуен аса дәмді, құлақ құрышын қандырып, қиялды</w:t>
        <w:br/>
        <w:t>қозғар, кеудеге құйын желік бітірер.</w:t>
      </w:r>
    </w:p>
    <w:p>
      <w:r>
        <w:t>Қас батыр Ошақбай тыңдасынітны!</w:t>
        <w:br/>
        <w:t>Түнгі даланы белінен құшып жатқан Жбек жолының бой-</w:t>
        <w:br/>
        <w:t>ында әр қиырда, арасы ат шаптырым қашық-қашықта керуен</w:t>
        <w:br/>
        <w:t>қоналқысы кезігеді. Қиырдың ұйқысын қашырып, күңгір-</w:t>
        <w:br/>
        <w:t>күңгір кеңесіп, салқын ауаны құныға жұтып отырған жолау-</w:t>
        <w:br/>
        <w:t>шылар мол. Түнгі жолдың тірі аруақтары. Ортасында от, меңі-</w:t>
        <w:br/>
        <w:t>реу түнді қаусыра жамылып, қысыр әңгіме шертіседі. Сызыл-</w:t>
        <w:br/>
        <w:t>тып сыбызғы шалады, қобыз күйлейді. Күндізгі Отырардан</w:t>
        <w:br/>
        <w:t>көрген керемет қызықтарын айтып тауыса алмайды. Бұл ме-</w:t>
        <w:br/>
        <w:t>зеттегі Жбек жолы тым сұлу, тым кербез, қылықты келіншек-</w:t>
        <w:br/>
        <w:t>тей. Жолаушы біткеннің көңіліне құмарлық сезімін оятып,</w:t>
        <w:br/>
        <w:t>ұйқысын қашырып, манаурап жатқаны.</w:t>
        <w:br/>
        <w:t>Құс жолының астында ақ шаңдақ көйлегі ағараңдап жатқа-</w:t>
        <w:br/>
        <w:t>ны!</w:t>
        <w:br/>
        <w:t>Сонда ғой көліктен түсе қап, етпеттей кетіп құшып сүйгің</w:t>
        <w:br/>
        <w:t>келеді. Керіліп жатқан кербез жолды аймалап еркелеткің ке-</w:t>
        <w:br/>
        <w:t>леді. Төсіне құлағыңды төсеп жүрек дүрсілін тыңдағың келеді.</w:t>
        <w:br/>
        <w:t>ШІын асықтық осы. Сөйтіп жол жиегіне жата кетсең ғой, құла-</w:t>
        <w:br/>
        <w:t>ғыңды төсесең ғой; жарым ортада жүгі ауып қалған жолаушы</w:t>
        <w:br/>
        <w:t>жайлы, қапылыста опат болған батыр туралы, жорықтағы жа-</w:t>
        <w:br/>
        <w:t>рын күтумен кейуана кемпірге айналған ару туралы; қысқасы,</w:t>
        <w:br/>
        <w:t>үлкен өмір, жетілген ұрпақ туралы әуезді әңгіме есітер едің.</w:t>
        <w:br/>
        <w:t>Отырар сырын ұғар едің.</w:t>
        <w:br/>
        <w:t>ЖІБЕК ЖОЛЫ 349</w:t>
        <w:br/>
        <w:t>расы, дауы, жыры, базары-дағы. Сол базардың дуылы басылса,</w:t>
        <w:br/>
        <w:t>күллісі саппа тілден айрылса несі қызық. Айтақырға айналға-</w:t>
        <w:br/>
        <w:t>ны да, көкіректің көр болғаны да. Ол да бір жазарға ойы таусы-</w:t>
        <w:br/>
        <w:t>лған жазушы-дағы, кеудесінен жалыны басылған ақын-дағы.</w:t>
        <w:br/>
        <w:t>Кіреге салып тартылмай қалған жебемен пара-пар да. Шал</w:t>
        <w:br/>
        <w:t>қасында отырған батырға өмірдің осы ашы ақиқатын аңғарт-</w:t>
        <w:br/>
        <w:t>қан.</w:t>
        <w:br/>
        <w:t>Есік ашылып, ішке Хисамеддин кірді. Сыртқы желең шәпа-</w:t>
        <w:br/>
        <w:t>нын шешті, судыратып төсек жиегіне үйді, тізерлеп келіп шал-</w:t>
        <w:br/>
        <w:t>ғаүңілді. Шал жүзіне нұр жүгірді, жақсы шәкіртінің жанында</w:t>
        <w:br/>
        <w:t>болғанын қалап-ақ жатыр.</w:t>
        <w:br/>
        <w:t>- Әкемнен мен де отыз бес жасымнан қалып адам болғанмын</w:t>
        <w:br/>
        <w:t>деген екен бір ноқай жігіт. Өйдемессіңдер, өз қолдарың өзде-</w:t>
        <w:br/>
        <w:t>ріңе жеткен кезде кетіп барамын. Ізсіз емеспін, ізімді жалғар</w:t>
        <w:br/>
        <w:t>жеткіншегім бар, тексіз емеспін, тегімді жаңғыртар батырым</w:t>
        <w:br/>
        <w:t>бар. Замандасым Келбұқадай асқан күйші емеспін, сарын айту-</w:t>
        <w:br/>
        <w:t>ды мирас еткен жырау ғана едім.</w:t>
        <w:br/>
        <w:t>- Тәуіп шақыртайын ба?</w:t>
        <w:br/>
        <w:t>- Алаңдама. Тәңірдің өлпгеп берген жарығынан өзге артық</w:t>
        <w:br/>
        <w:t>жазбаған бізге.</w:t>
        <w:br/>
        <w:t>Ошақбай тұрып киіне бастады. Шалдың көзін ала бере аяқ</w:t>
        <w:br/>
        <w:t>жақта шоңқайып отырған ақын жігітке көзін қысты, «сыртқа</w:t>
        <w:br/>
        <w:t>сытыл»,депым жасады. Хисамеддин тізесінің құрысын жазып,</w:t>
        <w:br/>
        <w:t>қариямен қайыр-қош айтысты. Ошақбай қырдағы елге жүре-</w:t>
        <w:br/>
        <w:t>тінін айтты. Екі замандас тізбектеліп сыртқа шықты. Тыста</w:t>
        <w:br/>
        <w:t>күйбеңден жүрген қызметші құлға динар ұстатты, «бабаның</w:t>
      </w:r>
    </w:p>
    <w:p>
      <w:r>
        <w:t>халі төмендесе-ақ Күмбез Сарайға хабар жеткіз», деп тапсыр-</w:t>
        <w:br/>
        <w:t>ды. Былай птығып батыр даталды.</w:t>
        <w:br/>
        <w:t>- Сөйлесетін сезім бар, сәті түспей жүр еді, - деді батыр.</w:t>
        <w:br/>
        <w:t>-Осы көшенің аяғындағы шарап ішетін гүртханаға барайық,</w:t>
        <w:br/>
        <w:t>сонда отырып әңгімелесейік, - деді ақын.</w:t>
        <w:br/>
        <w:t>Қыр қазағы гүртхананы білген бе, үндемей құрбысының со-</w:t>
        <w:br/>
        <w:t>ңынан ілесті. Әлгідегі аурулы қарттан шыққандағы көңілсіз</w:t>
        <w:br/>
        <w:t>күйден арылмаған. Қосылып көшені аяқтап келеді, бірі атты-</w:t>
        <w:br/>
        <w:t>ды, келесісі жаяу, өткен-кеткенге көңіл аудармай көп жүрді.</w:t>
        <w:br/>
        <w:t>Ұзын көше сарқыла берді. Оң қанатта қыштан соғылған пәкене</w:t>
        <w:br/>
        <w:t>үй кезікті, соған бұрылған.</w:t>
        <w:br/>
        <w:t>Ошақбай атын үй алдындағы ақырға емес, жұрт көзінен қаға</w:t>
        <w:br/>
        <w:t>берістеу көлеңкеге қаңтарды. Сырт шапанын шешін ер үстіне</w:t>
        <w:br/>
        <w:t>сұлатты, самайынан тер сау етті. Ішке Хисамеддин бастаған.</w:t>
        <w:br/>
        <w:t>ЖІБЕК ЖОЛЫ 345</w:t>
        <w:br/>
        <w:t>жаңары аумақты еді, көзеті көмпиіп әсіп, қарашығыішінетүсіп</w:t>
        <w:br/>
        <w:t>кетіпті, жылтырап қана көрінеді. Денесі іркілдеп әзер қозғала-</w:t>
        <w:br/>
        <w:t>ды, алақаны ұлпадай жұмсақ.</w:t>
        <w:br/>
        <w:t>- Кәкмардан мешітінің кіші шырақтшысымын, -деді Жалаң-</w:t>
        <w:br/>
        <w:t>аш. - Өзің қалайсың, жұрағатың аман ба? Жаназаңды сыртың-</w:t>
        <w:br/>
        <w:t>нан шығарып едім, өмірің ұзақ болады екен, балам, тірі кісіге</w:t>
        <w:br/>
        <w:t>өлді деп лақап тараса сөйтеді. Екі дүниеде дееркін жүресің енді.</w:t>
        <w:br/>
        <w:t>- Ауылдан неге кеттіңіз, әулие?!</w:t>
        <w:br/>
        <w:t>- Өзің жоғалған соң берекеден айрылдық. Көрінген шашы</w:t>
        <w:br/>
        <w:t>ұзын аруағыма тіл тигізуді шығарды. Қатын бастаған ел қараң</w:t>
        <w:br/>
        <w:t>қалмай ма сосын. Әрі жаугершілік көбейді, тыныш жатып түс</w:t>
        <w:br/>
        <w:t>көре алмайтын балдым.</w:t>
        <w:br/>
        <w:t>- Шаһардағы өміріңіз жайлы шығар, әулие?!</w:t>
        <w:br/>
        <w:t>- Бек жақсы, балам. Бес уақытылы намазыңа уақап болсаң</w:t>
        <w:br/>
        <w:t>болғаны. Өзгесі өзінен-өзі келіп аузыңа түсіп жатады.</w:t>
        <w:br/>
        <w:t>- Әулие, Күмбез сарайдағы Әнет баба дертті көрінеді, жал-</w:t>
        <w:br/>
        <w:t>ғызілікті жан еді, басына барып дұға оқып шықсаңыз қайтеді.</w:t>
        <w:br/>
        <w:t>Атыма мінгізіп апарар едім.</w:t>
        <w:br/>
        <w:t>Жалаңаштың жанары көрінбей кетті.</w:t>
        <w:br/>
        <w:t>- Ондай қолбасыны естімедім ғой, балам.</w:t>
        <w:br/>
        <w:t>- Ол кісі қолбасы емес, ақын еді.</w:t>
        <w:br/>
        <w:t>- Балам-ай, ақынға дұғадарымайды, ол дааулыңдағы сыпа,</w:t>
        <w:br/>
        <w:t>сері, сал секілді дінсіздің бірі де.</w:t>
        <w:br/>
        <w:t>Ошақбай Жалаңаш жауырыншының дүние, динартүспейтін</w:t>
        <w:br/>
        <w:t>жерге басқысы келмей тұрғанын түсінді. Сүйретіліп барып аты-</w:t>
        <w:br/>
        <w:t>на мінді.</w:t>
        <w:br/>
        <w:t>- Бой жасап жатқан қарияның аруағы разы болар еді ғой.</w:t>
      </w:r>
    </w:p>
    <w:p>
      <w:r>
        <w:t>- Ақында қаңғырған қандай аруақ болсын, тіл мен жаққа</w:t>
        <w:br/>
        <w:t>сүйенген пәтуасыз нәлет қой ол!</w:t>
        <w:br/>
        <w:t>Енді ішінен кейіді. «Осы жұрт ауыз ашса-ақ жаназа шыға-</w:t>
        <w:br/>
        <w:t>рып беріңіз», «дұға оқып жіберіңіз», «құран шығарыңыз» дей-</w:t>
        <w:br/>
        <w:t>тін болыпты, заман өзгерейін десе өстеді; бара-бара құдайдың</w:t>
        <w:br/>
        <w:t>атына күпір келтірер тегі. Және де «әулие, қысқы соғымнан</w:t>
        <w:br/>
        <w:t>сыбағаңды жеп кет», ден біреуі айтпайды, аузын қу шөппен</w:t>
        <w:br/>
        <w:t>сүрткен сүмелектер өңшең. Бұларды о дүниеде бақұл болсын</w:t>
        <w:br/>
        <w:t>деп дұға оқимыз, сүре бағыттаймыз, әлпештейміз, сөйтіп</w:t>
        <w:br/>
        <w:t>жүріп дандайсытып алдық. Құдайды ұмытып, еркінсіп, қыздың</w:t>
        <w:br/>
        <w:t>қойнына барады, кісі бауыздайды, барымта жасайды, шаран</w:t>
        <w:br/>
        <w:t>ішеді, сөйте жүріп көксейтіні - жұмақ. О дүниеде де білгенін</w:t>
        <w:br/>
        <w:t>Ші Дүкспбай ДОСЖАП</w:t>
        <w:br/>
        <w:t>- Бұл жайлауға қашан көшіп келіп едіңдер?!</w:t>
        <w:br/>
        <w:t>- Бүгін де, түстен кейін. Батыр-ау, не болып қалды? Өзің</w:t>
        <w:br/>
        <w:t>емес пеең: «Ауылды жаңа жұртқа ауыстырыңдар», - деп жар-</w:t>
        <w:br/>
        <w:t>лық жасаған.</w:t>
        <w:br/>
        <w:t>- Мына дыбысты бұрын естіп пе едің?</w:t>
        <w:br/>
        <w:t>- Батыр-ау, бұл не сұмдық?</w:t>
        <w:br/>
        <w:t>Ошақбай етігін жүре киіп сыртқа сытылды. Торысы қазық-</w:t>
        <w:br/>
        <w:t>ты шырқ айналып тепсініп түрекен. Белдеуге тік шаншып қой-</w:t>
        <w:br/>
        <w:t>ған найзасын іле кетті. Баршын садағы мен қорамсағын көтере</w:t>
        <w:br/>
        <w:t>шыққан екен, атының тартпасын тартып кері айналған батыр-</w:t>
        <w:br/>
        <w:t>дың қолына ұстатты. Шылауына жармасып жүр.</w:t>
        <w:br/>
        <w:t>- Ауылды оятып, аттарды ерттетіп сақ отырғайсың. Мен қыр</w:t>
        <w:br/>
        <w:t>асып біліп қайтайын. Бақыл бол, Баршын!</w:t>
        <w:br/>
        <w:t>Деді де жас батыр тұлпарына мінді, тізгінді босатты. Қазық</w:t>
        <w:br/>
        <w:t>кеміріп тықыршып тұрған ат ытырыла жөнелді. Бет алды күн-</w:t>
        <w:br/>
        <w:t>нің шығысы, Қаратаудың Сүйіндік асуы еді. Соңында қоғадай</w:t>
        <w:br/>
        <w:t>жапырылып, бұрымына оратылыл Баршын келіншек қала</w:t>
        <w:br/>
        <w:t>берді.</w:t>
        <w:br/>
        <w:t>Ошақбайдың тынысы тарылды, жалға бетін басты; таң ал-</w:t>
        <w:br/>
        <w:t>дында алыс көкжиектен аппақ жұлдыз ақпаушны ма еді. Ақ</w:t>
        <w:br/>
        <w:t>көйлекті батыр сол жұлдызға ұқсады. Тұла бойы өрт тигендей</w:t>
        <w:br/>
        <w:t>қызынды. Құйматұяқ тасыры мен азынаған жел қосылып құла-</w:t>
        <w:br/>
        <w:t>ғын тұндырды. Асуға шыға аттың шаты жыртылардай жазыл-</w:t>
        <w:br/>
        <w:t>ды. Соңғы жұлдыздар сөніп маңай ағара бастаған.</w:t>
        <w:br/>
        <w:t>Ошақбайдың көзіне қос ақ қасқыр шалынды, қырқаны</w:t>
        <w:br/>
        <w:t>құлдап бермен жосып келеді, бұл өңірде бұрын-соңды ақ қас-</w:t>
        <w:br/>
        <w:t>қыр болмайтын. Әлгіде азынап ұлыған дәп осы мұндар мақү-</w:t>
        <w:br/>
        <w:t>лықтар екенін білді. Тақап қалғанда көрді, екеуінің аузында</w:t>
        <w:br/>
        <w:t>екі бөлтірік бар, түн әлпетінде бөлтірігін тістеп ауа қашқан қас-</w:t>
        <w:br/>
        <w:t>қырларды көргені осы.</w:t>
        <w:br/>
        <w:t>Әлгілер қарсы ұшырасқан аттылыны көргенде қалшиып,</w:t>
        <w:br/>
        <w:t>қатып тұра-тұра қалысты. Бауырын көтермеген күшіктерін</w:t>
        <w:br/>
        <w:t>жерге түсіріп алды. Арланы болар, жербауырлап жатты. Азуды</w:t>
        <w:br/>
        <w:t>қандар қырғын шайқасты күтті. Көзінде қамсау от пен өшпен"</w:t>
        <w:br/>
        <w:t>ділік тұрды.</w:t>
      </w:r>
    </w:p>
    <w:p>
      <w:r>
        <w:t>Ақ қасқырлар Қаратау үстінде жортпайтын, олардың мекені</w:t>
        <w:br/>
        <w:t>Ақырап үстіндегі салқар сахара еді, ол да бұлардың аршынын</w:t>
        <w:br/>
        <w:t>созып адымын өлшер алтын мекені тұғын. Баялыш арасынан</w:t>
        <w:br/>
        <w:t>түлкі қағып жейтін, сексеуіл түбіне күшіктейтін. Күні қыза"</w:t>
        <w:br/>
        <w:t>рып төбеде ұзақ тұрыпалатын бұйрат шағылдың үстінде арман:</w:t>
        <w:br/>
        <w:t>ЖІБЕК ЖОЛЫ 347</w:t>
        <w:br/>
        <w:t>Орталық көшелерде кісі аяғы сирек, күн сенбі еді, көпшілік</w:t>
        <w:br/>
        <w:t>Қан базардан қайта қоймаған кез. Әрәдік иығына құмыра қойып</w:t>
        <w:br/>
        <w:t>ырғатылған құмырсқа бел қыз көрінеді, көлеңкеде ақ таяқта-</w:t>
        <w:br/>
        <w:t>рын алдына сұлатқан ақсақалдар бас шұлғысып, қутыңдасып</w:t>
        <w:br/>
        <w:t>әңгімеге кіріскен; бұл тұс биік дарбазалар, дарбаза неғұрлым</w:t>
        <w:br/>
        <w:t>үлкен әм еңселі болса, оның иесінің де лауазымы мықты. Бай,</w:t>
        <w:br/>
        <w:t>саудагер, делдал дарбазасын биік етіп жасатады. Ол дарбазаның</w:t>
        <w:br/>
        <w:t>іші кең әулі, әулі толы жеміс ағаштары, түбінен сыңқылдап су</w:t>
        <w:br/>
        <w:t>ағып жатады, әулітүкпірінде қума етіп салған тасболат там; бұл</w:t>
        <w:br/>
        <w:t>тамдар көбіне үші, не бес бөлмелі болып келеді. Бірінші бөлме</w:t>
        <w:br/>
        <w:t>ауызғы ұй, ыдыс-аяқ, қазан-ошақ тұратын дәліз, кебісіңізді сол</w:t>
        <w:br/>
        <w:t>дәлізге қалдырып ішке өтесіз; бұл қазандық бөлме, қонақтар-</w:t>
        <w:br/>
        <w:t>ды қабылдап, ас жасайтын жер, төрінде текемет, етегінде мұр-</w:t>
        <w:br/>
        <w:t>жалы балшық ошақ, бұл қазандық бөлмені бәйбіше жайлайды;</w:t>
        <w:br/>
        <w:t>одан әрі жүресіз, төргі бөлмеге жетесіз, мұның еденінде қалы</w:t>
        <w:br/>
        <w:t>кілем, құс жастық, әулі жақ қабырғада сүйектен ойып жасал-</w:t>
        <w:br/>
        <w:t>ған үлкен төсек, бұл бөлмені жас тоқал жайлайды; одан әрі</w:t>
        <w:br/>
        <w:t>түкпіргі бөлмелерде құрулы шымылдықтар ғана, шымылдық</w:t>
        <w:br/>
        <w:t>ішінде он екіде бір гүлі ашылмаған әңгелек төс қыз отырады,</w:t>
        <w:br/>
        <w:t>бұл үй иесінің кенже тоқалы ма, әлде қалыңдығы ма, пендебіліп</w:t>
        <w:br/>
        <w:t>болмайды. Ошақбай Отырар шаһарын мекендейтін таныстары-</w:t>
        <w:br/>
        <w:t>ның үйіне барған сайын осыны түсінбей дал болатын.</w:t>
        <w:br/>
        <w:t>Ат тұяғы шықылдан тасқа тиді. Күмбез Сарайға апаратын</w:t>
        <w:br/>
        <w:t>бос көше осы,</w:t>
        <w:br/>
        <w:t>Ошақбай тұлпары үрке берген саң атынан түсіп жетегіне</w:t>
        <w:br/>
        <w:t>алды.</w:t>
        <w:br/>
        <w:t>«Дүние деген түбі түскен шелек», - деп ойлады Ошақбай,</w:t>
        <w:br/>
        <w:t>«Оған құйған су тұрмайды, саулап аға береді, жамап-жасқауға</w:t>
        <w:br/>
        <w:t>және келмейді. Ол үшін жаңа кенере жасау керек, ал ендітпірі-</w:t>
        <w:br/>
        <w:t>ген, шеті қажалған, кенересі кетілген шелекке жаңа түп салу</w:t>
        <w:br/>
        <w:t>мүмкін емес. Дүниедеосы шелек секілді ұстағанын ұстап, ұста-</w:t>
        <w:br/>
        <w:t>мағанын төгіп-шашып дөңгелене береді, даңғырайды, дабыл</w:t>
        <w:br/>
        <w:t>қағады, бірақ соның бәрі парықсыз нәрсе. Біреу жарлы, біреу</w:t>
        <w:br/>
        <w:t>бай, біреу батыр, біреу бопсасыз қорқақ; біреу арзан, біреу қым-</w:t>
        <w:br/>
        <w:t>бат; қым қиғаш әрекетпен жүріп жатады. Тіпті ойыңа алмаған</w:t>
        <w:br/>
        <w:t>нәрселер дүниеде масайрап жарапазан ойнап шығады. Әйтпесе</w:t>
        <w:br/>
        <w:t>әлгідей отауы, ошағы бар салиқалы үйде пендеге белгісіз әйел</w:t>
        <w:br/>
        <w:t>заты жүреді, оны не қызына, некүңінезжори алмай дал боласың</w:t>
        <w:br/>
        <w:t>дегенге кім сенеді. Әйтпесе күні бойы бірер дирхем үшін даула-</w:t>
        <w:br/>
        <w:t>са-дауласа жағы қарысып, өзегі талып келген делдалдың әулі-</w:t>
        <w:br/>
        <w:t>2 Дүксибій ДОСЖАН</w:t>
        <w:br/>
        <w:t>сінде көмбесі жатады. Дәп сол көмбемен дүниеде алшаң басып</w:t>
        <w:br/>
        <w:t>өтуге болар еді. Атымды елге жаямын деп дүниеде даңғырау-</w:t>
        <w:br/>
        <w:t>мен өтетіндер қаншама, не өзіне, не өзгеге рақымы жоқ, тәтті</w:t>
        <w:br/>
        <w:t>ауыздың дәмін кетіріп, жақсы кісінің көңіліне тиіп итшілік</w:t>
      </w:r>
    </w:p>
    <w:p>
      <w:r>
        <w:t>ғұмыр кешетіндер қаншама. Мұны да парықсыз өткен, тозығы</w:t>
        <w:br/>
        <w:t>жеткен шелек демей қайтерсің».</w:t>
        <w:br/>
        <w:t>Осы бір жүдеу ойды жетелеп кас батыр Күмбез Сарайға кел-</w:t>
        <w:br/>
        <w:t>ген. Терістік беттегі шырын құжыраларға бұрылды. Әзіз ақын</w:t>
        <w:br/>
        <w:t>сонда тұратын. Әнет бабаның коңыр қыштан соғылған қос</w:t>
        <w:br/>
        <w:t>бөлмелі құжырасы тым жүдеу көрінді. Сырт сылағы түсін, ала-</w:t>
        <w:br/>
        <w:t>ғаттанып қалыпты.</w:t>
        <w:br/>
        <w:t>Шөжеторғайлар шүпірлеп отыр. Аяқтықырынан дүретіп үші</w:t>
        <w:br/>
        <w:t>жөнелді. Атын қаңтарып, тізгінді құжыраның ернеуінен шы-</w:t>
        <w:br/>
        <w:t>ғып тұрған паруаз ағаштың ұшына байлады. Дыбыс беріп ішке</w:t>
        <w:br/>
        <w:t>енді. Ауызғы бөлме алакеуім, әйнегі терістік беттегі бөлменің</w:t>
        <w:br/>
        <w:t>көрген күні осы. Кібіртіктеп келіп ішкі үйдің есігін ашқан.</w:t>
        <w:br/>
        <w:t>Шал тер алдында төрт қабаттап бүктелген текемет үстінде</w:t>
        <w:br/>
        <w:t>жатыр екен.</w:t>
        <w:br/>
        <w:t>- Ата, халіңіз қалай? - деп, жылжып барып шалдың тара-</w:t>
        <w:br/>
        <w:t>мыс қолынан ұстады. Сұп-суық. Жүрегіне мұздай үскі сұққан-</w:t>
        <w:br/>
        <w:t>дай сезілді.- Уә, ата?!</w:t>
        <w:br/>
        <w:t>- Қай баласың? - деген үн құлағына әріден талып жетті.</w:t>
        <w:br/>
        <w:t>- Танымай жатырсыз ба, жырау?</w:t>
        <w:br/>
        <w:t>- Дауысыңнан шырамытам, дәу де болсаң Ошақбай шығар-</w:t>
        <w:br/>
        <w:t>сың, алақаның түрпідей екен. Батыр біткеннің қолы егеумен</w:t>
        <w:br/>
        <w:t>парапар-дағы.</w:t>
        <w:br/>
        <w:t>Бұл шалға тақалыңқырап отырды.</w:t>
        <w:br/>
        <w:t>- Көрген жарыққа, татқан дәмге разымын, қалған қызық сен-</w:t>
        <w:br/>
        <w:t>дердікі. Әншейін жатқан аруақпын. Қатарың кетіп кеміген соң</w:t>
        <w:br/>
        <w:t>дүниенің дәмі болмайды екен.</w:t>
        <w:br/>
        <w:t>- Халіңіз қалай, ата?</w:t>
        <w:br/>
        <w:t>Шал әлдене ұмытқанын есіне түсіргісі келгендей батырдың</w:t>
        <w:br/>
        <w:t>жүзіне ұзақ, үңіле қарады. Ошақбай түсінді, қарт ақын қапа</w:t>
        <w:br/>
        <w:t>болып қамығып жатыр.</w:t>
        <w:br/>
        <w:t>- Сөзім таусылып қалғаны, - деді де, сұлқ түсіп жатып</w:t>
        <w:br/>
        <w:t>қалды. Әлгі сөзді уақыттың таты жеп, сағы сынған сағыр шял-</w:t>
        <w:br/>
        <w:t>дың, қаншама қиналып, нешеме қат ойланын айтқанын аңқау</w:t>
        <w:br/>
        <w:t>батыр байыптай алмады. Білгені - шал бой жасап жатыр: Сез</w:t>
        <w:br/>
        <w:t>гені - реңі пәс, жанары солғын. Жалғанда «сөзім таусылып</w:t>
        <w:br/>
        <w:t>қалды» деуге ешкімді жазбасын да. Адам да жер бетінің дабы-</w:t>
        <w:br/>
        <w:t>ЖШЕК ЖОЛЫ 851</w:t>
        <w:br/>
        <w:t>дейді, ал өз басым Дуан-арздан мысқалдай пәтуа шығады де-</w:t>
        <w:br/>
        <w:t>генге сенбеймін. Аузыңның дуасы бар ақынсың ғой, ел басына</w:t>
        <w:br/>
        <w:t>төнгелі тұрған қатерді жырлап жария етпеймісің, әміршінің</w:t>
        <w:br/>
        <w:t>алдына барып жүгінбеймісінң?!</w:t>
        <w:br/>
        <w:t>- Айтқалы жүрген әңгімең осы ма, батыр?</w:t>
        <w:br/>
        <w:t>- Осы!</w:t>
        <w:br/>
        <w:t>- Дәл осы бөзді талайдың алдына тарттым дедің ғой, оларың</w:t>
      </w:r>
    </w:p>
    <w:p>
      <w:r>
        <w:t>кім?!</w:t>
        <w:br/>
        <w:t>- Дуан-арздың бас мүшесі Қараша қолбасыға мағдұмдадым.</w:t>
        <w:br/>
        <w:t>Ол көкең: «Маңғұлдар әуелі қыпшақтармен соғысады, итше</w:t>
        <w:br/>
        <w:t>жұлқысып жүріп күші сарқылады, сыртынан бақылап қана</w:t>
        <w:br/>
        <w:t>тұрамыз, қай жеңгені біздікі, қай жеңілгенін қосыла тонаймыз,</w:t>
        <w:br/>
        <w:t>жеңгенін қосыла марапаттаймыз», дейді. Нағыз без бүйрек</w:t>
        <w:br/>
        <w:t>зәнталақ көрінеді.</w:t>
        <w:br/>
        <w:t>- Ағайынмен алыстан сыйлас деген осы болады.</w:t>
        <w:br/>
        <w:t>- Келесі жүгінген адамым Оғыл Барыс еді. Ол көкең: «Ты-</w:t>
        <w:br/>
        <w:t>ныш қана бұғынып жатайық, сен тимесең мен тиме бадырақ</w:t>
        <w:br/>
        <w:t>көз, келе қалса қонақасы беріп, шапан жауып сыйлайық, тас</w:t>
        <w:br/>
        <w:t>жүрек болмаса жылыр, жібір», дейді.</w:t>
        <w:br/>
        <w:t>- Үйге кірген жыланның басына ақ құйып шығармақшы</w:t>
        <w:br/>
        <w:t>екен ғой.</w:t>
        <w:br/>
        <w:t>-“Жалаңаш жауырыңшыға мағлұмдаған едім, «Е, несі бар,</w:t>
        <w:br/>
        <w:t>маңғұлы не, шүршіті не, бәрі де ұлы салық, келсін де билік</w:t>
        <w:br/>
        <w:t>құрсын, мұрнымызға жіп өткізіп жетелесін, бас білгі етсін,</w:t>
        <w:br/>
        <w:t>әйтпесе қыпшақ-қыпшақ дегенге дандайсып, құдайды ұмытып</w:t>
        <w:br/>
        <w:t>барамыз» дегені.</w:t>
        <w:br/>
        <w:t>- Дүйім жұртты жалғыз динарға айырбастап жүре беретін</w:t>
        <w:br/>
        <w:t>пиғылы арам адам ол. Діндарға туған жер де, туысқан халық та</w:t>
        <w:br/>
        <w:t>қымбат емес, жиған дүниесі артық.</w:t>
        <w:br/>
        <w:t>- Келесі жүгінген адамым Қыпшақбай батыр еді. Әлгізнгүдік</w:t>
        <w:br/>
        <w:t>неме: «Аттаншы-аттан, дереу атқа қоналық, маңғұлдардың ор-</w:t>
        <w:br/>
        <w:t>дасын шабалық», деп өкіреңдеп бітті. Қазір елінде қол жинап</w:t>
        <w:br/>
        <w:t>жүр деп естимін.</w:t>
        <w:br/>
        <w:t>- Білекке сенген жан сол! - деді Хисамеддин.</w:t>
        <w:br/>
        <w:t>Ошақбай боза уытына қызып қалды, асқазаны сарымсақ же-</w:t>
        <w:br/>
        <w:t>гендей бүріп ауырды. Әлгі сусынның бара салып қоңылтақ</w:t>
        <w:br/>
        <w:t>қарынды жәукемдеп жатқанын сезді, сөз жоқ соның лаңы, боза</w:t>
        <w:br/>
        <w:t>жақпайтын. Сыпайгершілік сақтап «шараптан жеңіл ғой» деп</w:t>
        <w:br/>
        <w:t>ішкен. Осы мезетте сұлу қыз екініші құмыра әкеліп алдына</w:t>
        <w:br/>
        <w:t>қойды, сылдыр етіп күлгені. Ошақбай құмыраға үңіліп қарап</w:t>
        <w:br/>
        <w:t>еді, жүрегі көтеріліп жүре атқып тұрып, жанында жаткан</w:t>
        <w:br/>
        <w:t>ЖІБЕК ЖОЛЫ 843</w:t>
        <w:br/>
        <w:t>татқан қыш ішырағданы бар. Шырағданның майын әлгіде ғана</w:t>
        <w:br/>
        <w:t>құйған білем, білігінен қарақошқыл түтін шұбалып шығады.</w:t>
        <w:br/>
        <w:t>Соңында қос қызметшісі сүмеңдеп жүрген, соларға бұрылып</w:t>
        <w:br/>
        <w:t>жарлық жасады. Еңгезердей қызметші құлдар шахтың алдын-</w:t>
        <w:br/>
        <w:t>да дірілдеп тұрған елшінің бірін қапсыра құшақтады, қолын</w:t>
        <w:br/>
        <w:t>артына қайырып ұстады. Несвбіүұлы Ахмед қыш шырағданды</w:t>
        <w:br/>
        <w:t>көңірсітіп тұтқындағы елішіге тақай берді.</w:t>
        <w:br/>
        <w:t>Елшінің үлкен күрең сақалы бар-тын, Несебіұлы Ахмед сол</w:t>
        <w:br/>
        <w:t>сақалды шырағдан жалынымен пышырлатып әртей бастады.</w:t>
        <w:br/>
        <w:t>Сақал иесінің шырқырап жан дауысы шықты. Шырағданды</w:t>
        <w:br/>
        <w:t>айналдыра ұстан иектің ұшына жетті. Иек ұшынан сол жақты</w:t>
        <w:br/>
        <w:t>өрлеп жоғарылап самайға апарды, енді қайта төмендеп кеп оң</w:t>
        <w:br/>
        <w:t>самайға өрледі. Кілем үстіне үзіліп-үзіліп күл түсе бастады.</w:t>
        <w:br/>
        <w:t>Несебіүлы Ахмед шырағданды аулағырақ әкеткенде байқады,</w:t>
      </w:r>
    </w:p>
    <w:p>
      <w:r>
        <w:t>елшінің жағы мен иегі үйткен терідей болып бырысып қалып-</w:t>
        <w:br/>
        <w:t>ты, күйген сақал түбіртегі қарайып-қарайып ноқаттанып</w:t>
        <w:br/>
        <w:t>көрінеді. Елшінің түрі кісі шошырлық, жанары шатынап, бет-</w:t>
        <w:br/>
        <w:t>аузы күлді-көмешв, піспей үзген Бұхар қарбызындай болып ала-</w:t>
        <w:br/>
        <w:t>ғаттанып қалған. Аппақ сәлдесі төмендегі әлеміш бетке мүлде</w:t>
        <w:br/>
        <w:t>кереғар кеп, сыңайды сиықсыздандырып жіберген. Қараған</w:t>
        <w:br/>
        <w:t>жұрттың көбі ішінен күбірлеп көзін тайдырып әкетті.</w:t>
        <w:br/>
        <w:t>Екініші елшінің ебелек секілді аппақ қау сақалы да демнің</w:t>
        <w:br/>
        <w:t>арасында жоқ болды. Орнында қызылшақа күйелеш әлпет қана</w:t>
        <w:br/>
        <w:t>қалды. Ол не де болса бейіл беріп дыбысын шығармады.</w:t>
        <w:br/>
        <w:t>Несебіұлы Ахмед ісін тәмамдап кері тайқығанда барып қос</w:t>
        <w:br/>
        <w:t>елшінің уілдеп күңіренгені естілді, әлсіз күңіренсе де әлде қар-</w:t>
        <w:br/>
        <w:t>ғыс, әлде тәңірге жалбарыныш, төбе құйқаны шымырлатқан</w:t>
        <w:br/>
        <w:t>жайсыз бір үн сарайдың ішін сырқыратты. Ғаббас көреген мына</w:t>
        <w:br/>
        <w:t>көріністен, сұмдық үннен құлағын басып безіп жоғалғысы келді.</w:t>
        <w:br/>
        <w:t>Қасындағы әміршіден қаймықты. Әмірші аса қарайып, балбал</w:t>
        <w:br/>
        <w:t>тастай қатып отырған. Оның жан сезімін аңдау қиын-ды.</w:t>
        <w:br/>
        <w:t>Шахтардың шахы ауыр қозғалып алқа топқа қарады.</w:t>
        <w:br/>
        <w:t>- Мына сатқындарды шекараға дейін шығарып салыңдар,</w:t>
        <w:br/>
        <w:t>ендігәрі етегін сүйретіп сүмеңдеп келмейтін болсын. Шатпақ-</w:t>
        <w:br/>
        <w:t>тап шатақ іздеген қағанына қаһарымызды жеткізсін,- деді.</w:t>
        <w:br/>
        <w:t>Сақалы өртенген қос күйелеш елшіні еңгезердей шабарман-</w:t>
        <w:br/>
        <w:t>дар келіп сүйрелей алып кетті. Шахтардың шахы орнынан</w:t>
        <w:br/>
        <w:t>көтеріліп, тақтан түсті. Дуан-арз мәслихатына жиналған жұрт</w:t>
        <w:br/>
        <w:t>дүр етіп тарауға айналды. Әуелде тойға келген қуанышкер</w:t>
        <w:br/>
        <w:t>халық абайсызда етжақынынопатқылып алып, осылай көңілсіз</w:t>
        <w:br/>
        <w:t>ЖІБЕК ЖОЛЫ 861</w:t>
        <w:br/>
        <w:t>ЕКІНШІ САРЫН</w:t>
        <w:br/>
        <w:t>Келіншек қол тимеген ақ тақымын қайың ерге қажатып, ас-</w:t>
        <w:br/>
        <w:t>тындағы аламан айғырды қан сорпа қылып шауып Отырар ша-</w:t>
        <w:br/>
        <w:t>һарына енді. Аршынын басып жөпелдеме аяңға түсті. Енді бай-</w:t>
        <w:br/>
        <w:t>қады,қаласыртынан ат қарғып өте алмайтын қылаяғы құрдым</w:t>
        <w:br/>
        <w:t>ор қазылыпты, ордың сырты жалпақ даланың етегін кемірін</w:t>
        <w:br/>
        <w:t>жеп, ішікі ернеуі білезіктей безер қорғанға сұғынып жатыр. Ор</w:t>
        <w:br/>
        <w:t>іші көлкіген су. Айғыр тұяғы топырлап аспалы тақтай көпірден</w:t>
        <w:br/>
        <w:t>өтті. Қақпаға келгенде аңғарды, қыш қорған тым биіктеп дабы-</w:t>
        <w:br/>
        <w:t>райып кеткен екен. Арқаржоң зәулімінде қыш өрген зергер ме,</w:t>
        <w:br/>
        <w:t>қарауыл қараған қол ма, бармақтай болып әлдекімдер қараң-</w:t>
        <w:br/>
        <w:t>дайды, құзар басынан карауытып әзер шалынады. Бұрынғы-</w:t>
        <w:br/>
        <w:t>дай тізбектеліп кіріп-шығып жатқан керуен көрінбейді. Дүние-</w:t>
        <w:br/>
        <w:t>ні жалмаған пәлекеттер әне келеді, міне келеді деп күтіскен</w:t>
        <w:br/>
        <w:t>қанөзек шақ-тын. Тас түйін болып бекінген шаһар сықпытына</w:t>
        <w:br/>
        <w:t>Баршын сұлу көз сұғын көп қадай алмады. Көшені үркітіп, со-</w:t>
        <w:br/>
        <w:t>раптай бүлкектеп Күмбез Сарайға төтелей тартты. Ордаға шау-</w:t>
        <w:br/>
        <w:t>ып келіп маңдай тіреу жаман ырымсаналатын, Баршын тізгінді</w:t>
        <w:br/>
        <w:t>келтеледі. Сарайға тақан келіп атынан түсті. Тақымы тұз ти-</w:t>
        <w:br/>
        <w:t>гендей ашыды. Кібіртіктей басып мәрмәр басқышына аяғын</w:t>
        <w:br/>
        <w:t>сала бергені сол еді, қалт кідірді.</w:t>
        <w:br/>
        <w:t>Үш еркек төмен төгіліп келе жатырекен. Таныды, алдағысы</w:t>
        <w:br/>
        <w:t>әмірші, сосын серігі Мақсұт, сол иықтағысы Хорезмвен қол</w:t>
        <w:br/>
        <w:t>ұшын бергелі жеткен қолбасы Қараша. Келіншекті көріп</w:t>
        <w:br/>
        <w:t>кідірістеп қалды. Әміршінің жанарынан сауал оқыды. Келін-</w:t>
      </w:r>
    </w:p>
    <w:p>
      <w:r>
        <w:t>шек кеудесін иіп тәжім етті.</w:t>
        <w:br/>
        <w:t>- Хан ием, маңғұл түмендері Сүйіндік асуы арқылы Қаратау-</w:t>
        <w:br/>
        <w:t>дан бері асып келе жатыр.</w:t>
        <w:br/>
        <w:t>- Алдағы қол кімдікі екен? - деді Йланшы Қадырхан сал-</w:t>
        <w:br/>
        <w:t>қын қанды мінез танытып.</w:t>
        <w:br/>
        <w:t>- Астапыралла, сұмдық қой мынасы? - деді Қараша қолбасы.</w:t>
        <w:br/>
        <w:t>- Меркіт ханы Арсылан көрінеді, - деді Баршын.</w:t>
        <w:br/>
        <w:t>.- Ошақбай батырдың өзі қайда?</w:t>
        <w:br/>
        <w:t>- Топ жігітімен жау алдына аттанған.</w:t>
        <w:br/>
        <w:t>- Топан судың алдын бес-он бөрімен бөгей қоймақшы, ә.</w:t>
        <w:br/>
        <w:t>Бәтшағардың батырын, - деді Қараша қолбасы мысқыл аралас</w:t>
        <w:br/>
        <w:t>үнмен. Әмірші жаратпай қарады. Жыртыңдап күле бастаған</w:t>
        <w:br/>
        <w:t>қолбасы жым болып басылды. Көзқашты қылып келіншекке</w:t>
        <w:br/>
        <w:t>тігілді.</w:t>
        <w:br/>
        <w:t>Шы Дүкенбай ДОСЖАП</w:t>
        <w:br/>
        <w:t>тараушы еді. Жаназадан шыққандай аяқтарының басына үңі-</w:t>
        <w:br/>
        <w:t>лісіп, бір-бірінен көздерін алып қашады. Ыңғайсыз бүгежек-</w:t>
        <w:br/>
        <w:t>тейді. Тап қазір әйгілі Дуан-арздың осы мәслихаты ақтығы,</w:t>
        <w:br/>
        <w:t>ақырғысы екенін біраз пенде білген жоқ.</w:t>
        <w:br/>
        <w:t>Болжаған жалғыз Ғаббас көреген еді.</w:t>
        <w:br/>
        <w:t>Бүгінде ай астында көн кітап оқып тебіренген көреген сол</w:t>
        <w:br/>
        <w:t>бір сұмдық оқиғаны Дешті-Қыпшақ пен Хорезмнің жамандық</w:t>
        <w:br/>
        <w:t>шақыртқысы деп болжаған, жалалы күніне жорыған.</w:t>
        <w:br/>
        <w:t>ТОЕЫЗЫНШЫ САРЫН</w:t>
        <w:br/>
        <w:t>Сыр қазағы Ошақбай шілде керімсалына қақталып алыс жай-</w:t>
        <w:br/>
        <w:t>лаудан Отырарға келген; соңында жүк артқан жүз қаралы түйесі</w:t>
        <w:br/>
        <w:t>бар, атқосшы жігіттері үйір жылқыны тықсыра қуып Дарбаза</w:t>
        <w:br/>
        <w:t>қақпадан енгізді. Ошақбайдың ойы Көкмардан мешітінің құзы-</w:t>
        <w:br/>
        <w:t>рына бас иіп, әулиелердің қолын алып, жаздайғы жиналған 3е-</w:t>
        <w:br/>
        <w:t>кетті тапсырын қайтпақшы еді. Сосын Фараби кітапханасының</w:t>
        <w:br/>
        <w:t>иесі Әнет баба дертті дет естіген, көңілін сұрамақшы. Бұл 2а-</w:t>
        <w:br/>
        <w:t>манда ел-елден келін жеткен зекетті мешіттің бас шырақшы-</w:t>
        <w:br/>
        <w:t>лары қабылдайтын, дүнпенің есебін алатын, хатқа түсіретін,</w:t>
        <w:br/>
        <w:t>сосын барып әміршінің алдына апаратын. Інжу өзені мен Қара-</w:t>
        <w:br/>
        <w:t>тау бойын, Шу мен Сарысу сағасын жайлаған қазақтарға зекет</w:t>
        <w:br/>
        <w:t>түтін басы бөлініп салынатын. Сосын жылына екі мәрте сұрай-</w:t>
        <w:br/>
        <w:t>тын. Бірінші мәрте қойдың күземі қырқылып, малдың кокке</w:t>
        <w:br/>
        <w:t>тойынып, қаны толған кезде, екіншісі күйек біте жиналатын.</w:t>
        <w:br/>
        <w:t>Бас жидашы зекетті рубасыларына тапсырып қоятын, рубасы-</w:t>
        <w:br/>
        <w:t>лары ауылақсақалдарына, ауыл ақсақалдары атқамінер азамат-</w:t>
        <w:br/>
        <w:t>тарға қолартады, соларға сенеді. Жиналған зекет осы тәртіппен</w:t>
        <w:br/>
        <w:t>керісінше өрлей-өрлей барып Отырардың қыруар қазынасына</w:t>
        <w:br/>
        <w:t>қосылатын.</w:t>
        <w:br/>
        <w:t>Ошақбай ұзын керуенді мешіт қорасына енгіздіріп, шұрқы"</w:t>
        <w:br/>
        <w:t>раған жылқыны әуліге үйіргізді, басшырақшының көз алдына</w:t>
        <w:br/>
        <w:t>түгел тізіп, ру таңбасын табыстады. Шырақшының ширатпа</w:t>
        <w:br/>
        <w:t>қағазын алды. Әекет өткізумен күнді аударыпты. Ісін тәмам:</w:t>
      </w:r>
    </w:p>
    <w:p>
      <w:r>
        <w:t>дап, атқосшылары мен кірекештерін сліне қайтарды, атына</w:t>
        <w:br/>
        <w:t>келді. Күмбез сарайға қарай жүргелі тұр еді. Жауырыншы</w:t>
        <w:br/>
        <w:t>Жалаңаш ұшыраса кетті, әуелгіде танымай қалған. Қол алыс</w:t>
        <w:br/>
        <w:t>қанда барып шырамытты, дауысынан таныды. Шалып көп</w:t>
        <w:br/>
        <w:t>өзгеріпті, сәлдесі үлкейе түскен, сақал-мұртын ақ шалыпты,</w:t>
        <w:br/>
        <w:t>ЖІБЕК ЖОЛЫ 853</w:t>
        <w:br/>
        <w:t>көрсеткен қызға да қарамады, жанын жалғыздық жеді. Қара-</w:t>
        <w:br/>
        <w:t>құрым халық жайлаған қалада өзінді еш серіксіз, жалғыз сезі-</w:t>
        <w:br/>
        <w:t>нген қиын.</w:t>
        <w:br/>
        <w:t>Бағанадан санасына шайырдай жабысып шықпай қойған</w:t>
        <w:br/>
        <w:t>сарсан ой шаршатты. «Осы шарап ішіп, өлең жазып, аң қуып,</w:t>
        <w:br/>
        <w:t>жайбарақат күн кешкен жұртының ертеңі не болмақшы?»</w:t>
        <w:br/>
        <w:t>«Өтеусіз, елеусіз өтіп бара жатқан жастығының қарымтасы</w:t>
        <w:br/>
        <w:t>қайсы?» Баяғы бір бозбала шағында кеудесінде пырылдап ұшып</w:t>
        <w:br/>
        <w:t>жүрген бозторғай тәрізді құйтақандай арманы болушы еді. Ол</w:t>
        <w:br/>
        <w:t>пақыртынбай қанат қағып жүрупі еді. Ендіесіне түсті, сол боз-</w:t>
        <w:br/>
        <w:t>торғай кеудесінен шығып көз көрмеске ұшып кеткен бе, әлде</w:t>
        <w:br/>
        <w:t>қараңғы қапаста жатып өліп қалған ба, әйтеуір жоғалтып алып-</w:t>
        <w:br/>
        <w:t>ты. Арманның жоғалғаны да.</w:t>
        <w:br/>
        <w:t>Атының лышылдаған жылдам жүрісіне елікті. Бірауықта</w:t>
        <w:br/>
        <w:t>еңсесін кетеріп қомпиып отырды. Кешкі күн қарақошқыл ша-</w:t>
        <w:br/>
        <w:t>һар үйлерінің арасына сіңіп барады екен, қызылиек кез. Кеше</w:t>
        <w:br/>
        <w:t>кеште жеген асы есіне түсті: келіншегі қысқы сүрден сақтап</w:t>
        <w:br/>
        <w:t>қалған қол басындай қазыны жас етке араластырып асқан екен.</w:t>
        <w:br/>
        <w:t>Буыбұрқырапн табақ келді. Сонда қаракесек етортасында қауын-</w:t>
        <w:br/>
        <w:t>ның жарты тілігіндей болып сары қазысы жатқан. Мына қара-</w:t>
        <w:br/>
        <w:t>қошқыл құжынаған шаһар үйлері, соның арасынасіңіп бара жат-</w:t>
        <w:br/>
        <w:t>қан жартытілік күн- сол табақты елестетті. Отырар шаһары буы</w:t>
        <w:br/>
        <w:t>бұрқыраған үлкен табақ секілді еді. Қарнының қатты ашқанын</w:t>
        <w:br/>
        <w:t>енді сезді. Таңертеңнен бері қара қонақтамаған қоңылтақ асқа-</w:t>
        <w:br/>
        <w:t>занды әлгідегі бозбұйра боза ішірткідей шайып кеткен.</w:t>
        <w:br/>
        <w:t>Ат тұяғы шақылдап қорған қақпасынан өтті. Сар желіс бүл-</w:t>
        <w:br/>
        <w:t>кекке басты. (Жануар осы жүрісінен танбаса, толып туар ай қам-</w:t>
        <w:br/>
        <w:t>шылар жаққа өткенше “Кібек жолына жетіп жығылады.</w:t>
        <w:br/>
        <w:t>Жібек жолы мен Отырар егіз ұлдай.</w:t>
        <w:br/>
        <w:t>Біріксіз бірінің қызығы жоқ, тіршілігі тұзсыз астай дәмсіз.</w:t>
        <w:br/>
        <w:t>Бірінсіз бірі үлкен әңгіменің кіріспесіндей ғана, орта жолдан</w:t>
        <w:br/>
        <w:t>үзілген қисса іспетті. Жер ана құрсағынан жарып шығып</w:t>
        <w:br/>
        <w:t>дүниеге келгенде Жібек жолы Отырар шаһарының кереге жаю-</w:t>
        <w:br/>
        <w:t>ына, жұрты құжынап, іргелі қоныс болуына барша болмысы-</w:t>
        <w:br/>
        <w:t>мен жәрдем етті, аттарын шар тарапқа таратты. Отырар да</w:t>
        <w:br/>
        <w:t>қарымтасыз қалған жоқ. Ұлы сүреңді ғибратты саларнамасын</w:t>
        <w:br/>
        <w:t>толғады, қазыналы керуенін аттандырды, желаяқ жиһанкезін</w:t>
        <w:br/>
        <w:t>жөнелтті, ұзына бойына бекіністері мен сағындарын шашудай</w:t>
        <w:br/>
        <w:t>шашып жаберді. Бірін-бірі марапаттап өтті. Жібек жалына кел-</w:t>
        <w:br/>
        <w:t>ген қатер тасқамал, шойып қақпалы шапһарға соқпай өйтпейтін.</w:t>
        <w:br/>
        <w:t>346 Дүкснбаһ ДОСЖАН</w:t>
        <w:br/>
        <w:t>істемекші ғой. Күнәларына біз күйеміз, не татқан ләззатымыз</w:t>
        <w:br/>
        <w:t>жоқ, нетапқан малымыз жоқ, неғайбіл жүрген жан болдық, әрі-</w:t>
      </w:r>
    </w:p>
    <w:p>
      <w:r>
        <w:t>сәрінің ісі оңбас деген осы».</w:t>
        <w:br/>
        <w:t>Жалаңаш әулие көптен көңілінде жүрген түйткілдің ішетін</w:t>
        <w:br/>
        <w:t>шығарып үлгерді.</w:t>
        <w:br/>
        <w:t>- Жоғалып кеткеніңде жатпай-тұрмай жаназаңды шығар-</w:t>
        <w:br/>
        <w:t>дым, құран тәмамдадым. Артыңда қалған қарлар ауыз жарыт-</w:t>
        <w:br/>
        <w:t>қан жоқ. Зәуіде осындай Отырарға келгеніңде табалдырық</w:t>
        <w:br/>
        <w:t>түбіне елеусіз тастап кетер сыйың болмаспа. Алтын таққа отыр-</w:t>
        <w:br/>
        <w:t>ғыз демесең өзгесін істедік қой. Қайт дейсің?</w:t>
        <w:br/>
        <w:t>- Әулие, өкпе-назыңызды көтеремін ғой, - деді. Шындығын-</w:t>
        <w:br/>
        <w:t>да не айтарын білмей қалған, от сұрай келіп, қолын күйдіріп</w:t>
        <w:br/>
        <w:t>алғандай болды.(Жалаңаштың Әнет бабаға қарай баспасын білді.</w:t>
        <w:br/>
        <w:t>Атын кілтбұрып жүреберді.</w:t>
        <w:br/>
        <w:t>Пышақты көшесімен келе жатып жаны торықты, әлгі сөзі-</w:t>
        <w:br/>
        <w:t>нің ойлағаннан көп-көрім пәс, жүдеу шыққанына, айтарын</w:t>
        <w:br/>
        <w:t>келістіріп жеткізе алмағанына қана болды. Кеудесін ыза ашыт-</w:t>
        <w:br/>
        <w:t>ты. «Өзіме де обал жоқ!-- деп ойлады Ошақбай,- «Аузым қышып</w:t>
        <w:br/>
        <w:t>жүре қал дегенім не. Аруағынан садаға! Әнет баба кім, Жалаңаш</w:t>
        <w:br/>
        <w:t>жауырыншы кім; ақын шал асыл тас та, әлгі әулие жабысқақ</w:t>
        <w:br/>
        <w:t>тозаң-дағы».</w:t>
        <w:br/>
        <w:t>Ошақбайдың жаны кірсіз таза, бүкпесі жоқ, бұра тартары аа,</w:t>
        <w:br/>
        <w:t>айтқанға сенгіш-ақ. Оның үстіне сөзге олақ. Бұйығы, бұратана</w:t>
        <w:br/>
        <w:t>өскендіктен бе, не морт мінезді әке тәрбиесі ме, егескен кісімен</w:t>
        <w:br/>
        <w:t>уәж жарыстыра алмайды, жеңіліп тынады. Өзі де сезеді, ішіне</w:t>
        <w:br/>
        <w:t>жиналған пиғыл-пікірі айтарға келгенде аузынан бостекі шы-</w:t>
        <w:br/>
        <w:t>ғып, неборпос естіліп, есіл ойын тәрік қып кетіп жүр. Иі жұмсақ,</w:t>
        <w:br/>
        <w:t>мінезі момын жігітке бұл да бір жабысқан сор балшық екен. Сор</w:t>
        <w:br/>
        <w:t>болмай қайтсін, сезіп жүр, құрбылары әзіз сөзін әзілге жориды,</w:t>
        <w:br/>
        <w:t>ру ақсақалдары алдың орағытып сөйлейді. Жаңа да алыстан ат</w:t>
        <w:br/>
        <w:t>терлетіп келіп зекет өткізіп, қызметқылып жүргенде.. әлгінің...</w:t>
        <w:br/>
        <w:t>мәнапас қып жерлеп тастағаны. «Көптен ғаріп боп төсек тартып</w:t>
        <w:br/>
        <w:t>жатқан Әнет бабаның көңілін сұрайын, хал-күйін білейін, сосын</w:t>
        <w:br/>
        <w:t>күн кешкірмей тұрып көзімді жоғалтайын. Қаратау етегіндегі</w:t>
        <w:br/>
        <w:t>ауылыма жетейін, келіншегімнің кәңілін аулап сұхбат құрай-</w:t>
        <w:br/>
        <w:t>ын», деп ойлады Ошақбай. Осы мезет көз алдына жанарының</w:t>
        <w:br/>
        <w:t>үстінде жаңа туған ай секілді сызықтай қоңыр қалы бар әдемі</w:t>
        <w:br/>
        <w:t>келіншегі елестеді. Әуелде келіншегінің жанарындағы жіңішке</w:t>
        <w:br/>
        <w:t>қалды көрмей жүріпті, осы жақында ғана байқаған. Байқағанда</w:t>
        <w:br/>
        <w:t>барша болмысымен ынтыға ғашық болған.</w:t>
        <w:br/>
        <w:t>За) Дүкенбай ДОСЖАН</w:t>
        <w:br/>
        <w:t>Табалдырықтан аттасымен-ақ танаудыхошиістепті, гүлөсірген</w:t>
        <w:br/>
        <w:t>бе, әлде әтір сепкен бе, үй ішінің иісі ала бөтен. Кең бөлме,</w:t>
        <w:br/>
        <w:t>бөлменің екі жағынан ағаш нар жасап биіктетіпті, ортасында</w:t>
        <w:br/>
        <w:t>екі кісі қатар жүріп өтерліктей жол бар; нар үстіне түкті кілем</w:t>
        <w:br/>
        <w:t>төселген, әр жерде құс жастықтар жатыр, «шәниіп жатта қыл-</w:t>
        <w:br/>
        <w:t>ғытабер» деген ықылас танытады; үй қабырғасы датүтаскілем,</w:t>
        <w:br/>
        <w:t>алқызыл бояу мен быжырқай өрнектер көз сүрінтеді. Бұлар</w:t>
        <w:br/>
        <w:t>төрге таман өрледі де, оң жақтағы нарға көтерілді. Хисамеддин</w:t>
        <w:br/>
        <w:t>нарға шыға бергенде кебісін шешіп кетті, мәсісімен жоғарыла-</w:t>
        <w:br/>
        <w:t>ды. Ошақбайдың аяғында сақтиян етік еді, әдеп сақтап шеше</w:t>
        <w:br/>
        <w:t>қалса жалаңаяқ қалғалы тұр, тәуекел деп етігімен өрлеген. Нар</w:t>
        <w:br/>
        <w:t>үстіне шыққанда байқады, түкті кілем біртұтас емес, бөлшек-</w:t>
        <w:br/>
        <w:t>бөлшек екен, әркім өзінің қалаған кілемінің үстіне жайғасады,</w:t>
        <w:br/>
        <w:t>өзге жұрттың кілеміне аяқ салмайды. Манағы өздері кірген есік</w:t>
        <w:br/>
        <w:t>жақтан жіті басып гүртхана иесі келді, иіліп тағзым сетті,</w:t>
      </w:r>
    </w:p>
    <w:p>
      <w:r>
        <w:t>«әміріңізге құлдық, қонақтарым», деді. Хисамеддин қарбыз су-</w:t>
        <w:br/>
        <w:t>ынан жасаған шарап сұрады, Ошақбай тарыдан ашытқан бозаға</w:t>
        <w:br/>
        <w:t>ықырар білдірді. Қарсы қабатта жалғыз қара болып бір жігіт</w:t>
        <w:br/>
        <w:t>отырған, әлгі танауының астынан ыңылдап әлдебір мақамды</w:t>
        <w:br/>
        <w:t>созып отыр. Әріде қаба сақал саудагер шалжайып ұйықтап жа-</w:t>
        <w:br/>
        <w:t>тыр, үй ішінде өзге жұрт көрінбейді. Қолына қос құмыра алып</w:t>
        <w:br/>
        <w:t>гүртхана иесі келді, соңында сылаңдаған сұлу қызілескен, қыз</w:t>
        <w:br/>
        <w:t>жез табақ көтеріп алыпты, табақ ішінде мейіз, өрік, құрма</w:t>
        <w:br/>
        <w:t>секілді жемістері бар. Қыз иіліп табақты алдарына қойған ме-</w:t>
        <w:br/>
        <w:t>зетте Ошақбай танауын әлдебір әдемі жұпар қытықтады, сұлу-</w:t>
        <w:br/>
        <w:t>дан жаңа жуылған матаның иісі аңқыды...</w:t>
        <w:br/>
        <w:t>Хисамеддин құмыраны жылдам көтеріп, ішіндегі шарапты</w:t>
        <w:br/>
        <w:t>сылқылдатып жұтып жатыр. Батыр да сөйтпекші еді, қою боза</w:t>
        <w:br/>
        <w:t>тамағынан еркін жүрмеді, түйіле берді. Әлгі сұлудың кетіп</w:t>
        <w:br/>
        <w:t>үлгіргені мұндай жақсы болар ма, әйтпесе батырыңа күлер еді,</w:t>
        <w:br/>
        <w:t>қасын қағып, наз көрсетіп есеңгіретер еді. Сақтиян етігінің</w:t>
        <w:br/>
        <w:t>қыртысын жазып, табанына үңіле ойланды, көптен көкейде</w:t>
        <w:br/>
        <w:t>жүрген ойынан шошынды, сол ой шаршатқан. Қарап отырып</w:t>
        <w:br/>
        <w:t>жүрегі көтерілгендей сезілді, аузы күшәла татыды.</w:t>
        <w:br/>
        <w:t>- Менің маңғұл ордасынан қашып келгеніме жылға жуық-</w:t>
        <w:br/>
        <w:t>тады. Көрген сұмдықты сөзбен суреттеп, көзге елестетіп-ақ ай-</w:t>
        <w:br/>
        <w:t>тамын, ешкім е деп мән бере қоймайды, құлақ аспайды. Сол</w:t>
        <w:br/>
        <w:t>дүлейдің алдына тосу болар айла іздейік, қалың қыпшақтын</w:t>
        <w:br/>
        <w:t>игі жақсысын мәслихатқа шақырайық деп әміршіге де жүгін"</w:t>
        <w:br/>
        <w:t>дім, сыр ашып ештеме демейді, Дуан-арздың мәмілесін күтелік</w:t>
        <w:br/>
        <w:t>52 Дүкспбай ДОСЖАН</w:t>
        <w:br/>
        <w:t>қалпағына жармасты. Әлгі жұтқаны алқымына келіп алып ба-</w:t>
        <w:br/>
        <w:t>рады. Сәл кідірсе бүлдіретін түрі бар. Табалдырықтан жалғыз-</w:t>
        <w:br/>
        <w:t>ақ аттапсыртқа шыққан, алыңыран, алышқын.Ішінеала қоян</w:t>
        <w:br/>
        <w:t>кіріп кетіп соны қайта қуып шығара алмай жүргендей болды,</w:t>
        <w:br/>
        <w:t>жан тері шығып тамшылады. Әлден уақытта есін жиып, көзін</w:t>
        <w:br/>
        <w:t>ашты, еңсесін көтерді. Көше жиегінде бірер бала бастары жыл-</w:t>
        <w:br/>
        <w:t>тырап бұған аңтарылып қарап тұр екеп. «Көрер көзден ұят бол-</w:t>
        <w:br/>
        <w:t>ды-ау»,- деп ойлады. «Жүгермектер несіне сықсия қалған?»</w:t>
        <w:br/>
        <w:t>Жеті атадан жіберіп жекігісі кеп бір тоқталды. Жанынагүртха-</w:t>
        <w:br/>
        <w:t>нада қызмет көрсеткен сұлу тақады, қолында құмырасы бар,</w:t>
        <w:br/>
        <w:t>құмыраға үркектей қараған, қыз: «салқын сумен шайыныңыз,</w:t>
        <w:br/>
        <w:t>сергисіз«, деді. Алақанынасыздықтатып су құйды, сылдыретіп</w:t>
        <w:br/>
        <w:t>күлді, күлгенісудың дыбысына ұқсас, «түкпіргі бөлмеге барып</w:t>
        <w:br/>
        <w:t>жата қойыңыз, төсек жайғап, шымылдықтүсіріп келдім», деді.</w:t>
        <w:br/>
        <w:t>Сұлу мұның көзіне жәудір етіп қарағап еді, жүрегі тағы ойнап</w:t>
        <w:br/>
        <w:t>шыға келді. Осы мезетте көше жиегіндегі домалақ бастың</w:t>
        <w:br/>
        <w:t>біреуі: «аға, атыңыз қазықтан босанып қапғып барады», дегені.</w:t>
        <w:br/>
        <w:t>Жалт қараған. Апырмай, шоңқиып шын жаяу қалатын еді, ай-</w:t>
        <w:br/>
        <w:t>налайындар-ай! Қазықта тұлпары жоқ. Әріде, кошені қырқып</w:t>
        <w:br/>
        <w:t>өтіп бүлкектеп барады. Құмыра ұстап тұрған қыз: «батыр,шшы-</w:t>
        <w:br/>
        <w:t>мылдық ішінде жорға байтал бар ғой, жортақы атты қайтесіз»,</w:t>
        <w:br/>
        <w:t>деді сынқ етіп. Ошақбай бұл сөзге мән бере қоймады, жүрек</w:t>
        <w:br/>
        <w:t>майы аузына қалқып, ат соңынан тапырақтай жүгірді.</w:t>
        <w:br/>
        <w:t>Құлқын сәріден тұлпар арқасынан ер түспеген, аш еді.</w:t>
        <w:br/>
        <w:t>Көкмардан мешітіне мал айдап келді, шырақшыға зекет өт-</w:t>
        <w:br/>
        <w:t>кізді; Жалаңаш жауырыншымен уәждасты, қисық созге</w:t>
        <w:br/>
        <w:t>келісті, Әнет бабаның көңілін сұрады, жақын құрбысымен дас-</w:t>
        <w:br/>
        <w:t>тарқан құрды, сөйтіп жүргенде түс ауды... еңді міне сақтиян</w:t>
        <w:br/>
        <w:t>етігі сықырлап ат соңынан жүгіріп келеді. Құнтсыздықтан</w:t>
        <w:br/>
        <w:t>емес, көресіні митың тіршіліктен көрді. «Құру-құрру» деп дау"</w:t>
      </w:r>
    </w:p>
    <w:p>
      <w:r>
        <w:t>ыстады. Тұлпар көшеде көлденең кезіккен жүргініпіден шо:</w:t>
        <w:br/>
        <w:t>шып, манағыдан бетер безінді, жортысты қойып, енді көсілте</w:t>
        <w:br/>
        <w:t>жөнелді.</w:t>
        <w:br/>
        <w:t>Батыр бар даусымен айқайлады. Ат иесіз екеніне енді кез</w:t>
        <w:br/>
        <w:t>жеткізді білем, кілт кідірді, қайта қайрылды. Оқыранып мбі-</w:t>
        <w:br/>
        <w:t>нын созды. Осы мезетте Ошақбай мысықша басыш келіп, торы-</w:t>
        <w:br/>
        <w:t>ның шылбырынан шап берді. Аттың қоңыр жанарын жастұтты.</w:t>
        <w:br/>
        <w:t>Батыр тұлпарды ұрып жазалаған жоқ, тартпасын қатайтып</w:t>
        <w:br/>
        <w:t>қайтатартты, ерге қонды. Тізгінді Дарбаза қақпаға бұрды. Ша</w:t>
        <w:br/>
        <w:t>рап уыты санасын жайлаған ақынға да, бәйек болып қызме?</w:t>
        <w:br/>
        <w:t>858 Дүкенбай ДОСЖАН</w:t>
        <w:br/>
        <w:t>Жаяудың қолында ұзын найзасы бар, аттылыда айбалта, сілте-</w:t>
        <w:br/>
        <w:t>ген сайын күнге шағылысып жалт-жұлт етеді. Жаяу жігітті</w:t>
        <w:br/>
        <w:t>шырамытатың секілді, өзін емес, қимылын, найза толғасын</w:t>
        <w:br/>
        <w:t>таныды. Ошақбай барлық қауіпті ұмытып тұлпарына қамшы</w:t>
        <w:br/>
        <w:t>басты. Асудың бұл тұсы тік шүңейт еді, жай аяңмен жүрмесе</w:t>
        <w:br/>
        <w:t>домалап кетуі кәдік. Ат еріксіз аршынын тежеп, китіндеп, си-</w:t>
        <w:br/>
        <w:t>рағын санап басты. Дәл осы митыңмен қысаңға жеткенше жек-</w:t>
        <w:br/>
        <w:t>пе-жектің немен тынары белгісіз. Жаяу жігіттің аты әріде же-</w:t>
        <w:br/>
        <w:t>беге ұшып тенкиіп қалыпты.</w:t>
        <w:br/>
        <w:t>Батырдың екі көзі шүңейттегі шайқаста еді.</w:t>
        <w:br/>
        <w:t>Ат үстіндегінің қимылы қатты, айбалтасын онды-солды</w:t>
        <w:br/>
        <w:t>еркін сілтеп жаяуды тапап кете жаздайды, бірақ қаруын дары-</w:t>
        <w:br/>
        <w:t>та алмайды. Найза жіберер емес. Алдын тосып кідірте береді.</w:t>
        <w:br/>
        <w:t>Найзагер жігіт шаршаған білем, найзасын тек корғанысқа тол-</w:t>
        <w:br/>
        <w:t>ғап жүргендей көрінді. Ошақбай жан даусы шыға айқайлады.</w:t>
        <w:br/>
        <w:t>«Найзаңнды абайла! Найзаңды абайла. Шауып түсіреді!» Жігіт</w:t>
        <w:br/>
        <w:t>жалт қараған, Ошақбайды танымаса да, өзіне жанашыр келе</w:t>
        <w:br/>
        <w:t>жатқанын шырамытты. Шындап қимыл көрсете бастады.</w:t>
        <w:br/>
        <w:t>Әлгі ойдан Ошақбайдың тамағына тас тығылған. Найзаны</w:t>
        <w:br/>
        <w:t>шабан түйреді дегеніше балтаға шаптырғаны. Жігіт бойында</w:t>
        <w:br/>
        <w:t>өзге жарақ жоқ еді. Қорамсағы мен қалқаны санын бос соғып</w:t>
        <w:br/>
        <w:t>салпылдап жүр. Қыпшақ жігітіне жәрдем келе жатқанын сеҙз-</w:t>
        <w:br/>
        <w:t>ген жау бұрынғыдан бетер құтырды. Найзаға тіктеп ат қойды.</w:t>
        <w:br/>
        <w:t>Неаттытүйретіп, не жауын түсіріптынбақ сыңаймен үңіле шап-</w:t>
        <w:br/>
        <w:t>ты. Найзагер көз ілеспес шапшаңдықпен найзасын көтеріп</w:t>
        <w:br/>
        <w:t>үлгерді, ат кеудесінен қаруын тайдырып әкетті, қарақұсынан</w:t>
        <w:br/>
        <w:t>төнген балтаны көрді, жалт бұрылды. Айбалта ауаны осты.</w:t>
        <w:br/>
        <w:t>Бүгіліп бара жатқан жауды бүйірден қатты нұқып қалды.</w:t>
        <w:br/>
        <w:t>Маңғұл батыры ат жалын құшты, анадай жерге барғандатұлпа-</w:t>
        <w:br/>
        <w:t>рынан ауып түсті. Әлгідей қатты нұқудан бойын жинап тіктене</w:t>
        <w:br/>
        <w:t>берген қыпшақ жігітінің аяғы тайып кетті. Ауыр найзаны қолы-</w:t>
        <w:br/>
        <w:t>нан түсіріп алды. Маңғұлдың шаруасын тәмамдадым деп ойла-</w:t>
        <w:br/>
        <w:t>са керек, қимылы жай, осы мезетте аттан ауған маңғұл атқып</w:t>
        <w:br/>
        <w:t>тұра салып ұмтылды. Өңмеңдеп келеді. Жерден көтеріле бер-</w:t>
        <w:br/>
        <w:t>ген найзаның ұшын шауып жіберді. Қыпшақ жігітінің қолын-</w:t>
        <w:br/>
        <w:t>да құр жартыкеш сап қана қалды. Енді жауының жолын соны:</w:t>
        <w:br/>
        <w:t>мен бөгеді.</w:t>
        <w:br/>
        <w:t>Ошақбайдың ері ат мойнына лықсып, шүңейт табанына енді</w:t>
        <w:br/>
        <w:t>жеткен. Садағын жұлып алып жебе салды, адырнаны салалап</w:t>
        <w:br/>
        <w:t>тарта бастады. Жүрісі жайсызтұлпар көздетер емес. Анық көрді.</w:t>
      </w:r>
    </w:p>
    <w:p>
      <w:r>
        <w:t>ЖІБЕК ЖОЛЫ 855</w:t>
        <w:br/>
        <w:t>ҮШІНШІ ЖЕЛІ</w:t>
        <w:br/>
        <w:t>Елді халық ебім,еңді елім қайда?</w:t>
        <w:br/>
        <w:t>Қағанды халық едім, қағаным қайда?</w:t>
        <w:br/>
        <w:t>Қандай қағанғабуданбылай куш-қуатымды.</w:t>
        <w:br/>
        <w:t>жұмсаймын.</w:t>
        <w:br/>
        <w:t>МИоллығ- Тегіннен</w:t>
        <w:br/>
        <w:t>БІРІНШІ САРЫН</w:t>
        <w:br/>
        <w:t>Ошақбай жар төсегінен шоштып оянған, арқасынан құмырсқа</w:t>
        <w:br/>
        <w:t>жүгіріп өткендей болды, әлденеге сезік қылды. Ештеме естіл-</w:t>
        <w:br/>
        <w:t>мейтін секілді. Ашық түндіктен сирей бастаған жұлдыз шоғы-</w:t>
        <w:br/>
        <w:t>рын көрді, таң жақын болғаны. Ай батып үлгірген, әшейінде ке-</w:t>
        <w:br/>
        <w:t>тегеге ілініп тұратын ақ сәулесі ызым-қайым жоғалған. Жанын</w:t>
        <w:br/>
        <w:t>сипалады, қолына Баршынның бұрымы ілекті, сұп-суық болып</w:t>
        <w:br/>
        <w:t>жастықтан асып жатыр екен. Әлгіде неден шошып оянғанын</w:t>
        <w:br/>
        <w:t>ойлады, есіне түспеді, «түс көрген болармын», деп ойлады, тыс-</w:t>
        <w:br/>
        <w:t>қашығыптұлпарын қарағысы келді. Отырар шаһарынан ауылға</w:t>
        <w:br/>
        <w:t>әлгіде жетіп, суытып қойған; отқа таң ата жібермекші еді, ша-</w:t>
        <w:br/>
        <w:t>һардан шыққалы бір тәулікке жуық сар желіспен жүрін алыс</w:t>
        <w:br/>
        <w:t>жайлаудағы аулына әзер ілікті. Әдетте жол жүріп шаршап кел-</w:t>
        <w:br/>
        <w:t>генде алаңсыз ұзақ ұйықтайтын. Бүгін ала бөтен елегізулі, жа-</w:t>
        <w:br/>
        <w:t>ман түс көргендей шошымалы күйге түсті. Атын барлан қайтуға</w:t>
        <w:br/>
        <w:t>ерінді. Жылы төсекке қайыра қисайды, көрпесін жамылды.</w:t>
        <w:br/>
        <w:t>Бойы шымырлап, марғау ұйқының құшағына ене берген.</w:t>
        <w:br/>
        <w:t>Әуелі қаңсыған кернейдің ішінен жел әткендей азынаған</w:t>
        <w:br/>
        <w:t>дыбысшықты. Тынысын тартып тыңдай қалды. Сәлден соң әлгі</w:t>
        <w:br/>
        <w:t>дыбыс сыбызғыдай созылып төбе құйқаны шымырлатты, бара-</w:t>
        <w:br/>
        <w:t>бара аса бір жат дауысқа ұласып кетті. Жаманшылық белгісін-</w:t>
        <w:br/>
        <w:t>дей антек үн біраз сұңқылдап барып кілт үзілді. Ошақбай төсе-</w:t>
        <w:br/>
        <w:t>пнен атқып тұрды. Шырт ұйқыдағы Баршынды оятты.</w:t>
        <w:br/>
        <w:t>- Бұл жайлауға қашан қонып едіндер?</w:t>
        <w:br/>
        <w:t>- Қашан қонғаны қалай?</w:t>
        <w:br/>
        <w:t>362 Дүкенбай ДОСЖАН</w:t>
        <w:br/>
        <w:t>Иланшы Қадырхан жанындағы Мақсұтқа қарап жарлық</w:t>
        <w:br/>
        <w:t>жасады.</w:t>
        <w:br/>
        <w:t>- Қос дабыл ұрыңдар! - деді. Бұл ел басына қатер төнгенде</w:t>
        <w:br/>
        <w:t>қолды түгел дүрк көтеретін белгі болатын.</w:t>
        <w:br/>
        <w:t>- Қадырхан-ака, сыңар дабыл да жетпей ме? - деді Қараша</w:t>
        <w:br/>
        <w:t>қолбасы. Бұл қол түгел көтерілмей-ақ, қақпаларды бекітіп сақ</w:t>
        <w:br/>
        <w:t>тұрыңдар деген белгі еді.</w:t>
        <w:br/>
        <w:t>- Әуелі жауды ашық далада қарсы аламын. Қыпшаққа</w:t>
        <w:br/>
        <w:t>қылышты еркін сілтейтін майдан қажет. Қорғанға тығылуға</w:t>
        <w:br/>
        <w:t>ерте әлі.</w:t>
        <w:br/>
        <w:t>- Қолды заяда қырып алмайық дегенім ғой, Қадырхан-ака!</w:t>
      </w:r>
    </w:p>
    <w:p>
      <w:r>
        <w:t>- Тұран жері жолында қай өлім болса да зая өлім емес! Өзің</w:t>
        <w:br/>
        <w:t>Отырарда қал, қорғанды қайта бағдарлап, Хорезмнен келген</w:t>
        <w:br/>
        <w:t>қолды аралап шық!</w:t>
        <w:br/>
        <w:t>- Құба-құп, Қадырхан-ака!</w:t>
        <w:br/>
        <w:t>Әміршінің жарлығымен Күмбез алдындағы сақадай сай</w:t>
        <w:br/>
        <w:t>тұрған дабылкеш жігіттер дабылдарын ер басына іліп, жапыр-</w:t>
        <w:br/>
        <w:t>лай атқа қонды. Қол жатқан көшелерді шарлап дабыл ұрып</w:t>
        <w:br/>
        <w:t>жөнелді. Атойшылар қолбасыларға жарлық әкетті. Күн тас төбе-</w:t>
        <w:br/>
        <w:t>ге жеткенше мың сан қыпшақ қолы атына мініп, жарағын сай-</w:t>
        <w:br/>
        <w:t>лап, қаладан шығын ашық далаға лықылдап ақтарыла баста-</w:t>
        <w:br/>
        <w:t>ған. Найза ұшы күнге шағылысып жалт-жұлт етеді, дулыға-</w:t>
        <w:br/>
        <w:t>лардың шапнағы желбірейді, садақтар санды ұрып, қорамсақ-</w:t>
        <w:br/>
        <w:t>тар бөксені сабалайды: жігіттер кеуделеріне тор көз кіреуке</w:t>
        <w:br/>
        <w:t>киген, білектері түрулі, біразы арқаларына қалқан байлаған:</w:t>
        <w:br/>
        <w:t>күрзі, сойыл, сүңгі, қылыш секілді қол қаруын жалаңаш ұста-</w:t>
        <w:br/>
        <w:t>ғандар да әредік ұшырасып қалады. Екінді мезгілінде он мың</w:t>
        <w:br/>
        <w:t>қол қаладан шығып болды.</w:t>
        <w:br/>
        <w:t>Иланшы Қадырхан шаһарды хорезмдік қолбасы Қарашаға</w:t>
        <w:br/>
        <w:t>табыстап, қол бастап аттана берген. Соңында сыңсып жылап</w:t>
        <w:br/>
        <w:t>ханша қалды. Сенімді нөкері Мақсүтты сүмендетіп ертіп сарай-</w:t>
        <w:br/>
        <w:t>дан шықты. Баршын сұлуға, қолбасыларға қосылды. Мінген-</w:t>
        <w:br/>
        <w:t>дері кілең ирек қамшыны сүймейтін, салпиыңқы сауыр, айпа-</w:t>
        <w:br/>
        <w:t>ра алқымды аламан тұлпарлар. Шаңқытып - шаһардан шық-</w:t>
        <w:br/>
        <w:t>қан. Әміршіні көргенде даладағы епікі құмалағындай пышы-</w:t>
        <w:br/>
        <w:t>раған қалың қол етек-жеңін жиып, тәспінің тасындай тізіліп</w:t>
        <w:br/>
        <w:t>тұра қалды. Қолбасыдан жарлық күткен. Иланшы Қадырхан</w:t>
        <w:br/>
        <w:t>құлаш келетін алдаспанын суырын алып төбесіне көтерді;</w:t>
        <w:br/>
        <w:t>«аруақ!», «әумин!», «аттан!» деген дауыстар даланы басына</w:t>
        <w:br/>
        <w:t>көтерді, алдаспан жарқ етіп күннің шығысын нұсқады. Әмірші-</w:t>
        <w:br/>
        <w:t>нің астындағы алып тұлпар томардай тұяғымен топырақ шаша</w:t>
        <w:br/>
        <w:t>ЖІБЕК ЖОЛЫ 857</w:t>
        <w:br/>
        <w:t>сыз бүлкектеуші еді. Онда табанға былпып тиер жантақ өсетін,</w:t>
        <w:br/>
        <w:t>ұршықтай үйіріліп шауып жүретін қайыны болатын; аспаннан</w:t>
        <w:br/>
        <w:t>аяғы салбырап түсті ме, не қара жерден қос құлағы тікірейіп</w:t>
        <w:br/>
        <w:t>тік өніп шықты ма, оншасын білмейді. Қос аяқты қаптады</w:t>
        <w:br/>
        <w:t>дерсің. Әлгілер зырқыратып имек таяқ атты, азуын қаршылда-</w:t>
        <w:br/>
        <w:t>тып тазы қосты,сосынғысы &gt;жхаман түстей жаншнотшытар күндер</w:t>
        <w:br/>
        <w:t>болды. Ұяластарынын көбі қосаяқтылардың беліне тері боп ора-</w:t>
        <w:br/>
        <w:t>лып кетті. Айға қарап ұлып қан құсты. Имек таяқ садақтың</w:t>
        <w:br/>
        <w:t>жебесімен шыбық борбай тазылар ұяластарын опат қылды, өзін</w:t>
        <w:br/>
        <w:t>туған жерден бездірді. Безбүйрек етті. Қаратау үстіне осылай-</w:t>
        <w:br/>
        <w:t>ша ауып келген.</w:t>
        <w:br/>
        <w:t>Ошақбай қапысыз ұқты, тұлпарын қиысбұрды. Қасқырлар-</w:t>
        <w:br/>
        <w:t>дың бөлтірігін асап ауа қашуында, құлазып ұлуында жұмбақ</w:t>
        <w:br/>
        <w:t>сырбарын сезді. Бүйірлері қабысып, табандары қанаған,алтын</w:t>
        <w:br/>
        <w:t>мекенінен айрылған жетім хайуандарды аяды; жандарынан</w:t>
        <w:br/>
        <w:t>сырғып өтешшықты. Асудан асып, қасқыр қашырғандай аламан</w:t>
        <w:br/>
        <w:t>апатты барлағысы кедді. «Мақұлықтарды мұнша бездірген не</w:t>
        <w:br/>
        <w:t>хал» деп ойлады ішінен.</w:t>
        <w:br/>
        <w:t>Қаратау қырына көтеріле берген. Күн сәулесі көзін ұрды. Сол</w:t>
        <w:br/>
        <w:t>сәуленің астынан қара құрым қаптаған қолды көрді. Жүрегі</w:t>
        <w:br/>
        <w:t>шым етті. Қол кері кетіп барады “Жанарын жас тұтты. Атын</w:t>
        <w:br/>
        <w:t>бұрып жартастың қалтарысына бұғынды. Алақанын көзіне</w:t>
        <w:br/>
        <w:t>кәлегейледі, сол!.. Дәл сол сұмдық!.. Сұрапылдың әуелгі тол-</w:t>
      </w:r>
    </w:p>
    <w:p>
      <w:r>
        <w:t>қыны бұл!.. Жүрегі қатты дүрсілдеп кеп кеудесін тарылтты,</w:t>
        <w:br/>
        <w:t>қол бірте-бірте ақшыл тұманға араласып алыстап кетті, көз</w:t>
        <w:br/>
        <w:t>ұшында қайтқан судай етегін жиып, ақырында жоқ болды.</w:t>
        <w:br/>
        <w:t>Ошақбай әлгі көріністің алдамшы екенін білді. Жау қолы өзінен</w:t>
        <w:br/>
        <w:t>әрі кетін бара жатқан жоқ, керісінше, дәл осы тұрған Сүйіндік</w:t>
        <w:br/>
        <w:t>асуын тұстап келеді. Әдетте таң алдында көрінген нәрсенің бар-</w:t>
        <w:br/>
        <w:t>лығы сағымғаоранып алыстап бара жатқандайелес береді. Тіпті,</w:t>
        <w:br/>
        <w:t>алыстай-алыстай көзден ғайып болады. Енді күн арқан бойын-</w:t>
        <w:br/>
        <w:t>дай көтеріліп, жер бетінен таңғы бу тарағанда әлгі алыстап кет-</w:t>
        <w:br/>
        <w:t>кен нәрсе иегіңнің астында тұрады. Жоқ қарап үйренген Ошақ-</w:t>
        <w:br/>
        <w:t>бай табиғаттың осы бір сылқым құпиясын қапысыз аңдаған.</w:t>
        <w:br/>
        <w:t>Енді бір мезетте қайтқан судай қаптаған қол осы асуға жөң-</w:t>
        <w:br/>
        <w:t>кіліп келіп бас ұрары хақ.</w:t>
        <w:br/>
        <w:t>Таңғы ауаны атойлаған ашы айқай тіліп өтті. Селк етіл ай-</w:t>
        <w:br/>
        <w:t>қай шыққан жаққа қарады. Алысты барлаймын деп аяғының</w:t>
        <w:br/>
        <w:t>астындағыны көрмепті. Сұмдық аяғының астындағы қысанда</w:t>
        <w:br/>
        <w:t>екен. Бірі аттылы, келесісі жаяу - екі жігіт соғысып жатыр.</w:t>
        <w:br/>
        <w:t>ЖІБЕК ЖОЛЫ 859</w:t>
        <w:br/>
        <w:t>Жау қолындағы айбалта екінші мәрте көтерілді, екінші мәрте</w:t>
        <w:br/>
        <w:t>төмен түсті, қыпшақ жігітінің қолындағы ұзын таяқ қақ</w:t>
        <w:br/>
        <w:t>бөлінді, сұмдық-ай, жігіт жарақсыз қалды. Айбалта үшінші</w:t>
        <w:br/>
        <w:t>мәрте төмен түскенде қыпшақ жігітінің кеудесіне сіңді. Ошақ-</w:t>
        <w:br/>
        <w:t>бай одан әрі пшпыдамады, көре тұра бауырын өлімге қолымен</w:t>
        <w:br/>
        <w:t>қиғандай сезінді, садағын тартып экіберді. Жебесі лағып кетті.</w:t>
        <w:br/>
        <w:t>Жақсы көздемей асығыс атқан жебе өстеді.</w:t>
        <w:br/>
        <w:t>Айқайлап ат қойған. Маңғұл жігіті қолындағы айбалтасын</w:t>
        <w:br/>
        <w:t>түсіріп алды. Теңселіп кетті. Қос қолдап бүйірін басты, жаны-</w:t>
        <w:br/>
        <w:t>на кеп ойқастаған Ошақбайды анықтап көре де алмады, гүрс</w:t>
        <w:br/>
        <w:t>құлады. Ііпіне қан толып кеткенін білді. Бүйіріндегі жарадан</w:t>
        <w:br/>
        <w:t>ештеңе шықпапты.</w:t>
        <w:br/>
        <w:t>Ошақбай тұлпарынан түсті, жетіп барып қыншақ жігітінің</w:t>
        <w:br/>
        <w:t>бетіне үңілді. Таныды. Таразы шаһарының әзіз батыры Қып-</w:t>
        <w:br/>
        <w:t>шақбай екен.</w:t>
        <w:br/>
        <w:t>Ел шетіне жау келгенде жұрттан бұрын өре тұра келіп атой</w:t>
        <w:br/>
        <w:t>шақырған, кеудесін бірінші болып жау айбалтасына тосқан</w:t>
        <w:br/>
        <w:t>қыршынбатырды жоқтады. Сәурік түскен үйірдей пышырамай</w:t>
        <w:br/>
        <w:t>білек қосып бірлесіп ттыққанда ғой, ел болып етек жиса ғой,</w:t>
        <w:br/>
        <w:t>бұлайша торғайдай тозбас еді, әр сайда мүрдем қаппас еді. Бас-</w:t>
        <w:br/>
        <w:t>аяғыбүтін болар еді. Қыпшақбай батыр Таразы паһарынан бас-</w:t>
        <w:br/>
        <w:t>тап шегіне ұрыс салған, қолды түгел опат қылған, ақырында</w:t>
        <w:br/>
        <w:t>аттан да, қарудан да айырылған. Басын көтеріп отырып жаңа</w:t>
        <w:br/>
        <w:t>байқады, Қыпшақбайдың жан кешіп кеткен түрі сексеуілдің</w:t>
        <w:br/>
        <w:t>ошаққа түсіп жанбай қалған су томары секілді еді, жасына жет-</w:t>
        <w:br/>
        <w:t>пей семіп, жас дөуреннің қызулы, қызықты күндерінен мақұ-</w:t>
        <w:br/>
        <w:t>рым қалып, баз кешкен бейбақ бұл. Оң қолының бас бармағын-</w:t>
        <w:br/>
        <w:t>датісінің ізі бар, өзі шайнаған. Өмірінің қыршын кетерін біліп</w:t>
        <w:br/>
        <w:t>бармағын тістеді ме, әлде туған жерін жау аяғы таптағанда</w:t>
        <w:br/>
        <w:t>түскен таңба ма, ол арасын білмеді. Жақсы замандастың опат</w:t>
        <w:br/>
        <w:t>болғанына қайғырып отыраберуге болмайды, желкетұстан жау</w:t>
        <w:br/>
        <w:t>келе жатыр.</w:t>
        <w:br/>
        <w:t>Қыпшақбайдың ауыр денесін көтеріп апарыш төбеге қойды.</w:t>
        <w:br/>
        <w:t>Еңістен селдің суы алын кетеді. Енді қақпа тастарды үйшіктеп</w:t>
        <w:br/>
        <w:t>үйіп бетін жапты. Сосын батыр сүлдесін ұзын-ұзын тастармен</w:t>
      </w:r>
    </w:p>
    <w:p>
      <w:r>
        <w:t>бастырып шықты. Оба үйді. Өстіп жүргенде күн арқан бойы</w:t>
        <w:br/>
        <w:t>көтеріліп қалған. Асыға қимылдады.</w:t>
        <w:br/>
        <w:t>Атына мініп асуға қайыра тырмысты. Желкесін күң қызды-</w:t>
        <w:br/>
        <w:t>ра түсті. Жалғызаяқ жолды сораптап біресе оңға, біресе солға</w:t>
        <w:br/>
        <w:t>бұрылып, аттың сауырына шөмиіп, тырмысып келеді. Асуға</w:t>
        <w:br/>
        <w:t>860 Дүкенбан ДОСЖАП</w:t>
        <w:br/>
        <w:t>өрмелеу аса қиын. Тас басып үйренген жылқы болмаса, өкпесі</w:t>
        <w:br/>
        <w:t>күйіп, тасырқап, тұралап қала береді. Бірнеше мәрте еңкейіп</w:t>
        <w:br/>
        <w:t>тұлпардың көзін сүртті. Бірнеше мәрте аттан түсіп, торыны</w:t>
        <w:br/>
        <w:t>жаяу жетеледі, тізгін алақанын кесті. Қатты алқынып, аузы</w:t>
        <w:br/>
        <w:t>кермек татыды. Көз алдындағы шоқалақ тастар жылжып бара</w:t>
        <w:br/>
        <w:t>жатқандай сезілді. Аяғы тайып іштүңейтке құлай жаздады. Аты</w:t>
        <w:br/>
        <w:t>алып қалды, не қилы асуды өрлеп, киікотын теріп жеп, арқар</w:t>
        <w:br/>
        <w:t>құсап тауда өскен жануар қиынға талмай өрмеледі. Екі танауы</w:t>
        <w:br/>
        <w:t>желге толып желпілдеп кетті. Мана шүңейтке жылдам түскен</w:t>
        <w:br/>
        <w:t>батыр қайтар жолдың соншама қиын боларын ойламапты.</w:t>
        <w:br/>
        <w:t>Самай тамыры лыпылдап соққан мезетте асудың қыр арқа-</w:t>
        <w:br/>
        <w:t>сынааяқ артты. .Жел азынап түрекен. Қалпағынұшырып әкете</w:t>
        <w:br/>
        <w:t>жаздады. Бүгіліп барып байын тіктеді. Атының кеңсірігін си-</w:t>
        <w:br/>
        <w:t>пады, алғаш рет артына көз салған-ды.</w:t>
        <w:br/>
        <w:t>Төменде қалған қисапсыз жыра, шатқал жымы көз тұндыр-</w:t>
        <w:br/>
        <w:t>ды. Сол жыра, шатқал жыланша иретіліп қозғалатын секілді.</w:t>
        <w:br/>
        <w:t>Жанарын тұтқан терді сүртті. Асу астындағы қап-қара жым жау</w:t>
        <w:br/>
        <w:t>табанынатүскен екек. Шүңейтке легліп құйылып жатқан қолдың</w:t>
        <w:br/>
        <w:t>түгі жаман. Қаратау шатқалын қарақұрым жау басыпты.</w:t>
        <w:br/>
        <w:t>Тұлпарына мінді де шоқыта жөнелді. Қақпа тастардан ат ар-</w:t>
        <w:br/>
        <w:t>шыны жазыла қоймады. Ошақбай қамшы ұрды. Жануар ыш-</w:t>
        <w:br/>
        <w:t>қына жосып жөнеле берді, ауылға тез жетпесе болмайды, бейқам</w:t>
        <w:br/>
        <w:t>жатқан жұртты көтергені жөн, Отырарға шабарман жібергені</w:t>
        <w:br/>
        <w:t>жөн. Өзі Қыпшақбай құсап асу аузында ауыл жігіттерімен қала</w:t>
        <w:br/>
        <w:t>тұрады. Жау алдын тойтара тұрады. «Жау келді» деп жеткен</w:t>
        <w:br/>
        <w:t>шабарманға шаһардағылар қалай қарар екен, көз алдына елес-</w:t>
        <w:br/>
        <w:t>тетіп көрді: Дуан-арздың бас мүшесі Қараша қолбасы: «маңғұл-</w:t>
        <w:br/>
        <w:t>дар әуелі қыпшақтармен соғыссын, қай жеңгені біздікі», дейді.</w:t>
        <w:br/>
        <w:t>Испиджаб бегі Оғыл Барыс: «қонақасы беріп, шапан жауып</w:t>
        <w:br/>
        <w:t>сыйлайық, тас жүрек болмаса жылыр, жібір», дейді... әй, пәру-</w:t>
        <w:br/>
        <w:t>ардігар дүние-ай... Жалаңаш жауырыншы ше: «мұрнымызға</w:t>
        <w:br/>
        <w:t>жіп өткізіп жетелесін, бас білгі етсін, қыпшақ-қыпшақ деген-</w:t>
        <w:br/>
        <w:t>ге дандайсып құдайды ұмытып барамыз», дейді. Ошақбайдың</w:t>
        <w:br/>
        <w:t>іші жиди өксіді, ат жалын қашырлатып шайнады. Көкірегін</w:t>
        <w:br/>
        <w:t>салқың жел қарыды.</w:t>
        <w:br/>
        <w:t>ЖІБЕК ЖОЛЫ 873</w:t>
        <w:br/>
        <w:t>Иланшы Қадырханға қарсы Тоғышар нойон шықты. «Ә-ә»</w:t>
        <w:br/>
        <w:t>десіп шабысқан әуелгі шайқаста маңғұлдың кылышы қақ</w:t>
        <w:br/>
        <w:t>бөлінді, екі аттылы екінші мәрте түйіскенде Тоғышардың басы</w:t>
        <w:br/>
        <w:t>домалап жерге түсті.</w:t>
        <w:br/>
        <w:t>Маңғұлдар жағы күңіреніп кетті, дауыс көтеріп, шұбыра</w:t>
        <w:br/>
        <w:t>жосып нойонның басына үймелеген.</w:t>
      </w:r>
    </w:p>
    <w:p>
      <w:r>
        <w:t>Күн батып іңір үйіріле бастады. Алыстан иесіз босқан жыл-</w:t>
        <w:br/>
        <w:t>қылардың кісінегені келеді. Жаралылардың зарлаған даусы з0-</w:t>
        <w:br/>
        <w:t>райды. Иланшы Қадырхан жігіттерді түгендеді. Осы далаға</w:t>
        <w:br/>
        <w:t>жеткен он мың қолдаң төрт жарым мыңға әзер ілінер сарбаз</w:t>
        <w:br/>
        <w:t>қалыпты. Маңғұлдың екі жарым түменін жайпағаны анық. Әр</w:t>
        <w:br/>
        <w:t>қыпшақ бүгінгідей майдан берсе құжынаған жаудың әлі-ақ тау-</w:t>
        <w:br/>
        <w:t>сыларына сенеді. Еңді сетінеген қолды сығымдан Отырарға</w:t>
        <w:br/>
        <w:t>жеткені жөн.</w:t>
        <w:br/>
        <w:t>Мақсұтты шақырып алды. «Аты жүйрік жұз жігітал даосын-</w:t>
        <w:br/>
        <w:t>да қал. Түнімен от жағып шығасыңдар. Таң алдында шегініп</w:t>
        <w:br/>
        <w:t>кетіңдер», деп жарлық жасады. Жау қыпшақтар жаққан отты</w:t>
        <w:br/>
        <w:t>көріп ертеңгі ұрысқа қамданады; нойонын арулап, басына тас</w:t>
        <w:br/>
        <w:t>үйеді, қыпшақтардың қайсарлығын дәріптейді.</w:t>
        <w:br/>
        <w:t>Әмірші ендігі қолға дереу шегінуге жарлық етті. Бөген дала-</w:t>
        <w:br/>
        <w:t>сын тастап жылыстап жөнелді. Таң әлетіндесабау астына түскен</w:t>
        <w:br/>
        <w:t>шекпендей түтесі шыға тозған аз ғана қыпшақтар Ошақбай ба-</w:t>
        <w:br/>
        <w:t>тырдың денесін алып Отырар қақпасына енген.</w:t>
        <w:br/>
        <w:t>ҮШІНШІ САРЫН</w:t>
        <w:br/>
        <w:t>Өмір де осы Отырардың көне арығы секілді, ернеуі езіліп,</w:t>
        <w:br/>
        <w:t>сайын іпөп басып, сүлделене береді, бір замандарда жер бетінен</w:t>
        <w:br/>
        <w:t>мүлде ғайып болуы мүмкін ғой..Жаз құлпырып, енді оның қоны-</w:t>
        <w:br/>
        <w:t>сын күз алды, жапырақтарға дақ түсті, бұлт соңынан бұлт</w:t>
        <w:br/>
        <w:t>жәңкіді, көше бойындағы қолдың саласындай арықтарға неше</w:t>
        <w:br/>
        <w:t>мәрте су лықып толып, неше мәрте жылымдап қайтты. Ешкім-</w:t>
        <w:br/>
        <w:t>нің көңілін алаңдатпайтын тәрізді. Кісіғұмыры даешкімгеелеу-</w:t>
        <w:br/>
        <w:t>сіз, ешкімге бақи болмайтын түс секілді-ау: балағын шөпке</w:t>
        <w:br/>
        <w:t>ілдіріп жүгіруге тоймайтын балалық шақ, сосын жасыл жапы-</w:t>
        <w:br/>
        <w:t>рақтай желкілдеп келетін жастық, алаңсыз аңқылдап соғатын</w:t>
        <w:br/>
        <w:t>Інжу бойының самалындай алғашқы махаббаттың тәттікүндері,</w:t>
        <w:br/>
        <w:t>бөрі-бәрі ауысып, бірін-бірі кимелей асықтырып, ығыстырып</w:t>
        <w:br/>
        <w:t>жатады. Бірақ мезгіл кісі жанына өз таңбасын басып, жүрекке</w:t>
        <w:br/>
        <w:t>Б: Дүксибдй ДОСЖАН</w:t>
        <w:br/>
        <w:t>және сол қабырғадан соққы жеген пәлекеттер оң бүйірдегі</w:t>
        <w:br/>
        <w:t>Бөгеннің жарлауыт жағасына ойысары анық. Үшінші топты</w:t>
        <w:br/>
        <w:t>Мақсұтқа табыстаған, ол қиын халде болмаса ұрысқа кірмейді,</w:t>
        <w:br/>
        <w:t>ұрымтал мезетті күтеді, жаман айтпай жақсы жоқ, алдағы екі</w:t>
        <w:br/>
        <w:t>лек опат болса тықсырған жауды бөгей тұрмақшы. Бұл Илан-</w:t>
        <w:br/>
        <w:t>шы Қадырханның айласы еді. Табиғатында қыпшақ ашық да-</w:t>
        <w:br/>
        <w:t>лада ұрыс салуға машық.</w:t>
        <w:br/>
        <w:t>Бұл хижраның алты жүз он алтыншы жылы, рамазан айы;</w:t>
        <w:br/>
        <w:t>қазақша қоян жылының қыркүйек айы; жаңаша жыл санау-</w:t>
        <w:br/>
        <w:t>дың мың екі жүз он тоғызыншы жылы, қыркүйек айының ал-</w:t>
        <w:br/>
        <w:t>ғашқы аптасы еді.</w:t>
        <w:br/>
        <w:t>Иланшы Қадырхан алдына әкеліп тосқан атқа ырғып мінді,</w:t>
        <w:br/>
        <w:t>аламан тұлпар ерен салмаққа шыдай алмай сырғып кетті. Әзір</w:t>
        <w:br/>
        <w:t>тұрған қос лек шекесі қылтиған күн астымен сынаптай сырғып</w:t>
        <w:br/>
        <w:t>жөнелді. Жау қосыны иек астында еді. Тұтаса шапқан ат</w:t>
        <w:br/>
        <w:t>дүбірінен әуелгіде жер сілкінді ме деп ойласа керек, күзетні-</w:t>
        <w:br/>
        <w:t>лерінің көзіне күннің батысынан лықыған бұлт селі көрінген,</w:t>
        <w:br/>
        <w:t>тырбаңдап аттарына ауыздық саламын дегенше болған жоқ, әлгі</w:t>
        <w:br/>
        <w:t>қап-қара нөсер бұлты жойқын қолға айналды. Жан дауыспен</w:t>
        <w:br/>
        <w:t>аттан салды. Қосақтап-қосақтап отқа жібергенжылқыларүркіп</w:t>
        <w:br/>
        <w:t>жөнелді. Орындарынан атып-атып тұрған меркіттер безек қағып</w:t>
      </w:r>
    </w:p>
    <w:p>
      <w:r>
        <w:t>көліктерін қуған, үріккен жылқының дені ұстатпай, әлгі қара-</w:t>
        <w:br/>
        <w:t>қошқыл қолға араласып кетті. Көбі қаражаяу қалды, кері тай-</w:t>
        <w:br/>
        <w:t>қыды. Бұлт селі алдыңғы қостармен тұмсық түйістірді, жал-</w:t>
        <w:br/>
        <w:t>мап эжхұта бастады. Кейінгі жақта шеп құрып жатқан жау атқа</w:t>
        <w:br/>
        <w:t>қонып үлгірген. Майдан қос үстінде басталды.</w:t>
        <w:br/>
        <w:t>Әуелгіде есеңгіреген жау кімнің қыпшақ, кімнің меркіт,</w:t>
        <w:br/>
        <w:t>кімнің таңғұт екенін ажырата алмай жандалбасаға түскен.</w:t>
        <w:br/>
        <w:t>Қарайып көрінгенге жебе жіберіп өз адамдарын өзі сиретіп-ақ</w:t>
        <w:br/>
        <w:t>тастады. Қолбасшысы әккі Арсылан дереу дауылпаз тартқызып</w:t>
        <w:br/>
        <w:t>өз легін шегіндіріп әкетті; жебеге жем болып жұлмасы шық-</w:t>
        <w:br/>
        <w:t>қан алғы топ соңынан ілесті. Иланшы Қадырхан сол қанаттан</w:t>
        <w:br/>
        <w:t>ұрыс бастағанда анық сезген, сәл кешіксе жау тас түйін жұды-</w:t>
        <w:br/>
        <w:t>рыққаайналып кетеді, астындағы атына қамшы басқан. Соңын-</w:t>
        <w:br/>
        <w:t>дағы құйындай зулаған жігіттер ол жақ, бұл жағынан ысқыр-</w:t>
        <w:br/>
        <w:t>тып жебе жіберіп келеді. Өйтетін де жөні бар, әміршісін қорға-</w:t>
        <w:br/>
        <w:t>ғаны. Аламан тасырға тасқаяқтай келіп тиісті. Алмас қылышын</w:t>
        <w:br/>
        <w:t>оңды-солды сілтей бастады; қолым шығып қалды ма деп қаупай"</w:t>
        <w:br/>
        <w:t>лаған, қызынып алғасын жай отындай жайтаңдатты. Тиген</w:t>
        <w:br/>
        <w:t>жерін алып түседі. Шауып жатқан жоқ, нұқып қана жүрген-</w:t>
        <w:br/>
        <w:t>ЖІБЕК ЖОЛЫ 869</w:t>
        <w:br/>
        <w:t>ңауғағана қатысады. Қолы қырылған елді шабады. Қағанға мол</w:t>
        <w:br/>
        <w:t>қазына жинап беретін жхидашы жан. Баяғыдан арбалары ауыр-</w:t>
        <w:br/>
        <w:t>лап, түйелері мамырлап түмен соңында қалған. Сарбаздары</w:t>
        <w:br/>
        <w:t>кілкіген семіз, жетектегі жылқылары майдан әзер жортады.</w:t>
        <w:br/>
        <w:t>Қолдың жартысына жуығы майданға түспей, тұтқыңғаіліккен</w:t>
        <w:br/>
        <w:t>қыздарды, қатындарды нойондарға үлестіріп қызылмай болып</w:t>
        <w:br/>
        <w:t>кетеді.</w:t>
        <w:br/>
        <w:t>Тоғызыншы, оныншы түмендер Шу өзенінің ну шалғынды</w:t>
        <w:br/>
        <w:t>жағасында тынығып жатқан. Бұл түмендерді сұңғыла қолбасы</w:t>
        <w:br/>
        <w:t>Сүбідей мен Жебе бастайды. Шатырлардың жібек шілтері</w:t>
        <w:br/>
        <w:t>ақырын тербеліп, ошақтардың тік көтерілген түтіні танауды</w:t>
        <w:br/>
        <w:t>қытықтап, ит біткен көлеңке іздей бастаған. Қолдың дені өзен-</w:t>
        <w:br/>
        <w:t>ге ат жууға кетті. Сүбідей тәр алдында сұлап түсіп, құмалақ</w:t>
        <w:br/>
        <w:t>ашуға кіріскен. Құмалақты араластырып ақ терінің үстіне ша-</w:t>
        <w:br/>
        <w:t>шып жіберді, сөйтті де арбандап қайта жинады, ойша мөлштер-</w:t>
        <w:br/>
        <w:t>леп үш топқа бөлді. Бөлінген үш үйме құмалақты алдына тізіп</w:t>
        <w:br/>
        <w:t>қойып азырақ тыным алды, көзін жұмды, құмалақты түнімен</w:t>
        <w:br/>
        <w:t>саң деңбекппітіп мазалаған жастоқалына ашпақшы. Көзіне елес-</w:t>
        <w:br/>
        <w:t>тетті; маңғұлдың қол астынан қашқан меркіт ханы Түктіхан-</w:t>
        <w:br/>
        <w:t>ның қызыеді, Ырғыз өзенінің жағасында қашқындарды қырып</w:t>
        <w:br/>
        <w:t>салып, ханшаны қағанға сыйлаған, қызын өзі алған, сол жас</w:t>
        <w:br/>
        <w:t>тоқал кәрі денесін қайта жасартып еді, тұла бойына ыстық бір</w:t>
        <w:br/>
        <w:t>леп қосып еді; бүгін түнде түсінде жалаңаш жүр екен. Жаман</w:t>
        <w:br/>
        <w:t>шошынған. Құмалақтың басы тақ түсті, тұйық болғаны, тоқал</w:t>
        <w:br/>
        <w:t>тірі, епіқайда кетпегені. Кеудесі көтеріңкі, екі жұп қатар түссе,</w:t>
        <w:br/>
        <w:t>осылай жоритын. «Бұл қар несіне жетісіп кеудесін көтереді»,</w:t>
        <w:br/>
        <w:t>деп күңкілдейді Сүбідей. Бүйірге тағы үш-үштен тақ түсті, ой-</w:t>
        <w:br/>
        <w:t>цырым-ай, етегінде жалғыз дара құмалақ қалды. Қолы дірілдеп</w:t>
        <w:br/>
        <w:t>ауада қалт кідірді, құмалақты орнына қойған жоқ. «Етегіашық</w:t>
        <w:br/>
        <w:t>қой қардың, әб-бәсе, жалаңаш жүруі жаман еді. Баһадүрлердің</w:t>
        <w:br/>
        <w:t>бірінің тырнағында кеткені, басқаға жем болғаны». Сүбідей</w:t>
        <w:br/>
        <w:t>құмалақтарды шашып жіберді, күңіреніп тізесін құшақтады.</w:t>
        <w:br/>
        <w:t>Сырттан дабыра естілді. Басын көтерген. Қолын кеудесіне ай-</w:t>
        <w:br/>
        <w:t>қастырып нөкері кірді.</w:t>
        <w:br/>
        <w:t>- Тақсыр, Тоғышар нойон келіп тұр,- деді.</w:t>
      </w:r>
    </w:p>
    <w:p>
      <w:r>
        <w:t>- Жібер! - деді Сүбідей еңсесін жинап, жанарындағы жасты</w:t>
        <w:br/>
        <w:t>сүртті. Сырттан сүмпің етіп нойон кірді, ұры тазыдай шатыр</w:t>
        <w:br/>
        <w:t>ішін тінте қарады, бір тізерлеп шөкелеп отырды да, басын иді.</w:t>
        <w:br/>
        <w:t>Сөйлеуге рұқсат сұрағаны. Тең иықша тілдесер нойон болса да</w:t>
        <w:br/>
        <w:t>мұның жасын сыйлағаны. Қағанның құқы солай.</w:t>
        <w:br/>
        <w:t>ЖІБЕК ЖОЛЫ 365</w:t>
        <w:br/>
        <w:t>дей. Он шақты ат демнің арасында алдынан ойнақтап шықты.</w:t>
        <w:br/>
        <w:t>Бір мезетте оң саны дызылдап ауырды, жебе қадалыпты, қатты</w:t>
        <w:br/>
        <w:t>бұлштық етке дари қоймай дір етіп тұра қалды. Тартып көріп</w:t>
        <w:br/>
        <w:t>еді,суырылмады. Сап жағынқылышымен қиып жіберді. Қарсы</w:t>
        <w:br/>
        <w:t>беті қақырап сөгілген жауын керді, бірақ шашылған тарыдай</w:t>
        <w:br/>
        <w:t>бастары пышыраған жоқ, жасқана ұрыс жасап барады. Етегін</w:t>
        <w:br/>
        <w:t>түре тиіскен. Соғыстың ең қиыны жауының етегін көтеру, со-</w:t>
        <w:br/>
        <w:t>сын әлгі етекті қақыратып бой-бой ету.Сосынғысы оңай, таба-</w:t>
        <w:br/>
        <w:t>ныңа түскені дей бер, өз дегеніңді істеп тынасың. Қылыш ша-</w:t>
        <w:br/>
        <w:t>қылы азайып, оның орнын найзагерлердің ыңқылдаған сары-</w:t>
        <w:br/>
        <w:t>ңыбасты. Қоян-қолтық айқастың арасы алшақтап бара жатқа-</w:t>
        <w:br/>
        <w:t>нын байқатты. Меркіттер ат үстінде маймылша ойнайды екен,</w:t>
        <w:br/>
        <w:t>найзаны бұлтылдап дарытар болмады. Көзді ашып-жұмғанша</w:t>
        <w:br/>
        <w:t>ат бауырына түседі, енді қас қағымда сауырда сұлан жатқанын</w:t>
        <w:br/>
        <w:t>көресің, оңтайын аңдап арыстанша алыса кетеді. Үстерінде</w:t>
        <w:br/>
        <w:t>сары тон. Тауда өсетін түйежапырақтың тамырын кентіріп,</w:t>
        <w:br/>
        <w:t>соны қайнатып нарпос деген бояу жасап, тонды әрлеген. Әлгі</w:t>
        <w:br/>
        <w:t>тондары дыр-дыр етіп жыртылғаны болмаса иесінің түгі қисай-</w:t>
        <w:br/>
        <w:t>ып жүрген жоқ. Енді аңғарғаны, тондары тым үлкен де дене-</w:t>
        <w:br/>
        <w:t>лері шағын көрінді, сонда найза мүлт кете береді. Қыпшақтар</w:t>
        <w:br/>
        <w:t>мен меркіттер кезек түсіп жатыр; майдан ұзаққасозылатынтүрі</w:t>
        <w:br/>
        <w:t>бар. Айла ойлап, айналасын бағдарлаған. Жаудың ортаңғы шебі</w:t>
        <w:br/>
        <w:t>бұзылып, кыпшақтың мықты қылышынан жусап түскен екен,</w:t>
        <w:br/>
        <w:t>енді қалғаны оң қанатқаойысып барады. Арқасынан сүйеуі кет-</w:t>
        <w:br/>
        <w:t>кен терістік беттегі тонды перілердің шебі оңай сетінеді. Ұрыс</w:t>
        <w:br/>
        <w:t>басталар алдындағы Иланшы Қадырханның айласы орындал-</w:t>
        <w:br/>
        <w:t>ды. Жау денесі лықсын барып Бөгеннің жарлауыт қабағына</w:t>
        <w:br/>
        <w:t>ұрды. Қыпшақтар атойлап шауып қоршауға алды. Алды өзенге</w:t>
        <w:br/>
        <w:t>кептеліп, арты бошалап берекесі кеткен пәлелер күйрей жеңілді.</w:t>
        <w:br/>
        <w:t>Бас сауғалап қашуға да шамасы келмеді, қылпыған қылышқа</w:t>
        <w:br/>
        <w:t>келіп өздері түсті.</w:t>
        <w:br/>
        <w:t>Қыпшақ қолы жеңіске масайрап желігіп алған; мысы түсіп,</w:t>
        <w:br/>
        <w:t>үрей жайлаған азын-аулақ жхауды жәукемдей жөнелді. Илан-</w:t>
        <w:br/>
        <w:t>шы Қадырхан жау қолбасшысы Арсыланды іздеді. Қалың шо-</w:t>
        <w:br/>
        <w:t>ғырдың ортасында болар деп болжаған. Қасындағы жігіттер:</w:t>
        <w:br/>
        <w:t>«хан кетті», деп айқай салды. Сөйтсе, сол жақ шеттесала құлаш</w:t>
        <w:br/>
        <w:t>ақбоз атты көсілтіп барады екен. Денелі жан көзге демде түсті.</w:t>
        <w:br/>
        <w:t>Соңынан салды. Ығы-жығы майдан даласынан суырылған</w:t>
        <w:br/>
        <w:t>сүңгідей болды; алда Арсылан, соңында Иланшы Қадырхан,</w:t>
        <w:br/>
        <w:t>тізбектеле созылып қайқаңға көтерілген. Әміршінің көз алды</w:t>
        <w:br/>
        <w:t>қарауытып жүре берді. Әлгіде қара санына қадалған жебенің</w:t>
        <w:br/>
        <w:t>872 Дүкенбай ДОСЖАН</w:t>
        <w:br/>
        <w:t>шақтар жағы шу ете қалды; садақты ең соңында жұмсауға</w:t>
        <w:br/>
        <w:t>қажет-ті, әрі қалқансыз қалған кісі жебеге оңай түседі. Етқызу-</w:t>
        <w:br/>
        <w:t>да ештемені аңдамаған Ошақбай найзасын үңіле ұстап жауына</w:t>
        <w:br/>
        <w:t>ат қойған, анау тайқып шыға келді, тұлпарының басын бұрып</w:t>
        <w:br/>
        <w:t>қашуғаайналды. Енді маңғұлдар жағы бебеуледі. Ошақбайдың</w:t>
      </w:r>
    </w:p>
    <w:p>
      <w:r>
        <w:t>жауына ат бойы ғана жақындауы жетер еді, найзасын жалғыз</w:t>
        <w:br/>
        <w:t>толғап Бауыршықты тымақтай қағып тастар еді, анау жеткізер</w:t>
        <w:br/>
        <w:t>емес, сынаптай сырғып бұлт-бұлт етеді. Сөйтіп бара жатып са-</w:t>
        <w:br/>
        <w:t>дағына жебе салып үлгірген. Атын кілт бұрды, Ошақбайдың</w:t>
        <w:br/>
        <w:t>найзасы кеудесіне қарыс қана жетпей қалды, дір етіп кідіріп</w:t>
        <w:br/>
        <w:t>қалды, садағын тартып жіберген. Жебесі Ошақбайдың найза</w:t>
        <w:br/>
        <w:t>ұстаған оң қолының қарына қадалды. Найзасы түсіп кетті. Ба-</w:t>
        <w:br/>
        <w:t>уыршық ат басын бұрып алып тағы тырақайлады. Ошақбай</w:t>
        <w:br/>
        <w:t>тұлпарын сыңар езулеп тартып еңкейіп барып найзаны жерден</w:t>
        <w:br/>
        <w:t>іліп алды. Бойын түземек-тұғын, көтеріле берген, екінші жебе</w:t>
        <w:br/>
        <w:t>кіндігінің астынан дір етіп қадалды, қадалды да жарымына</w:t>
        <w:br/>
        <w:t>дейінсіңді.Батырат жалын құшты. Қолынан найзасын түсірген</w:t>
        <w:br/>
        <w:t>жоқ-ты. Бауыршық қашып жүріп жекпе-жекті опасыздықпен</w:t>
        <w:br/>
        <w:t>жеңгеніне мәз, қан түкіріп тобына барып қосыла берген.</w:t>
        <w:br/>
        <w:t>Қыпшақтар жағынан ақ сүмбе тұлпарға мінген бір әйел шы-</w:t>
        <w:br/>
        <w:t>рқырап жылап батырдың алдынан ойқастады. Жетіп барып</w:t>
        <w:br/>
        <w:t>Ошақбайдың қолтығынан сүйеді. Бұл - Баршын сұлу еді. Жас</w:t>
        <w:br/>
        <w:t>келіншектің қара көтеріп айтқан ашшы зары майдан даласын</w:t>
        <w:br/>
        <w:t>шымырлатты, кыпшақтарқабырғасымен қайысты, найзаларын</w:t>
        <w:br/>
        <w:t>төмен салды. Жекпе-жекті алыстан шолып, аһ ұрып тұрған</w:t>
        <w:br/>
        <w:t>Иланшы Қадырхан жаман жүдеген. Тап қазір ұрыс басталса</w:t>
        <w:br/>
        <w:t>қыпшақтар жағы түтіліп шығары анық. Күн еңкеюге әлі сүт</w:t>
        <w:br/>
        <w:t>пісірімдей мезгіл бар. Соғыс салты бойынша ұрыс күн батпай-</w:t>
        <w:br/>
        <w:t>ынша бітпейтін. Әрі батыры жеңіп, әрі бойына желік кіріп үлгір-</w:t>
        <w:br/>
        <w:t>ген жау жағы тұтаса қимылдай бастаған.</w:t>
        <w:br/>
        <w:t>Иланшы Қадырхан тұлпарын көсілтіп ортаға шықты, жау</w:t>
        <w:br/>
        <w:t>жағынан жекпе-жекке кісі шақырып шырқ айналды, әрі күйік-</w:t>
        <w:br/>
        <w:t>тен, әрі тоз-тоз болып жеңілуден сақтап қалар жалғыз жол осы</w:t>
        <w:br/>
        <w:t>секілді. Ойға салып салмақтап жатуға мұршасы жоқ-тын. Жау</w:t>
        <w:br/>
        <w:t>жағын қалт кідірткен зор дауыспен «жекпе-жек» деген сөзді</w:t>
        <w:br/>
        <w:t>үш мәрте қайталады.</w:t>
        <w:br/>
        <w:t>Бір елдің әміршісіне қарсы жекпе-жекке келесі елдің әмір-</w:t>
        <w:br/>
        <w:t>шісі ғана шыға алмақшы. Қаған әлі майдан даласына жетіп</w:t>
        <w:br/>
        <w:t>үлгірмеген. Мұндайда қаған тұқымы, өміршінің оң көзі Тоғы-</w:t>
        <w:br/>
        <w:t>шар нойон ғана ұрыса алады. Салт жолы, дәстүр дегені осы.</w:t>
        <w:br/>
        <w:t>808 Дүкенбай ДОСЖАП</w:t>
        <w:br/>
        <w:t>жүдеп келе жатқан. Қорамсағы қалың жебе, қайта-қайта қолын</w:t>
        <w:br/>
        <w:t>жүгірте береді, қан тартса өстетін.</w:t>
        <w:br/>
        <w:t>Үшінші лекті Қадан деген қалмақтың қатынқұмар қолбасы-</w:t>
        <w:br/>
        <w:t>сы бастап келеді; соңында сүмеңдеген бір оқ сарбазы бар.</w:t>
        <w:br/>
        <w:t>Төртінші лектің алдында Алак нойон, астындағы атынан гөрі</w:t>
        <w:br/>
        <w:t>өз денесі үлкен, үйдей жылқының арқасына балшықтан оба ор-</w:t>
        <w:br/>
        <w:t>натып, соның төрт тұсына «мынасы қолы», «мынасы бұты бол-</w:t>
        <w:br/>
        <w:t>сын» деп бөрене қондыра салғандай, арса-арса алып адам тегі.</w:t>
        <w:br/>
        <w:t>Басы жалаңбас, шашын тықырлап қырғызған, қылыш осқан</w:t>
        <w:br/>
        <w:t>ба, әлде құйқасы күйген бе, қатпарланып жатқан тулақ секілді.</w:t>
        <w:br/>
        <w:t>Бас терісі келіспеген пенде еді. Әредік атын бұрып соңында</w:t>
        <w:br/>
        <w:t>шөжедей шұбатылған сарбаздарын сыбап боқтаудың астына</w:t>
        <w:br/>
        <w:t>алады.</w:t>
        <w:br/>
        <w:t>Бесінші, алтыншы лекті маңғұлдар «түмен» деп атайтын.</w:t>
        <w:br/>
        <w:t>Өйткені лектің қолбасылары мен сарбаздары ішінара маңғұл</w:t>
        <w:br/>
        <w:t>руларынан еді. Унер-Гулижа мен Гугус-Гулижаның қолы бұл;</w:t>
        <w:br/>
        <w:t>кіл жебемен жарақтанған, белдеріне бір-бір арқан байлаған</w:t>
      </w:r>
    </w:p>
    <w:p>
      <w:r>
        <w:t>шабандоздар. Алыстағыны садақпен жайпайды, жақындағы-</w:t>
        <w:br/>
        <w:t>ны қыл тұзаққа түсіріп, тақымға басып сүйрен әкете беретін.</w:t>
        <w:br/>
        <w:t>Қыл тұзақ тастауға аса шебер жандар еді.</w:t>
        <w:br/>
        <w:t>Жетінші түменнің басында Бала сағын, Орта сағын, Бас са-</w:t>
        <w:br/>
        <w:t>ғын наһарларын күлге айналдырған Төлен-жерби келеді. Сары</w:t>
        <w:br/>
        <w:t>шатырда! Төлең-жербидің орны ерекше, қағанның қарсы ал-</w:t>
        <w:br/>
        <w:t>дында отыратын. Қағанның қарсы алдында отыруға көн қолба-</w:t>
        <w:br/>
        <w:t>сы жарамайтын. «Қаһарына ұшырап қаламыз», деп қиғаш ой-</w:t>
        <w:br/>
        <w:t>ысатын. Әрі Төлен-жерби аса шешген, тапқыр, сұлу кісі бола-</w:t>
        <w:br/>
        <w:t>тын. Сөзуарлығын жаратты ма, әлде қолбасылығын ұнатты ма,</w:t>
        <w:br/>
        <w:t>өзге рудан болса да қаған оны «Отырарды алған соң сені нойон</w:t>
        <w:br/>
        <w:t>етемін», деп дәмелендіріп қойған. Төлен-жерби онысына датау-</w:t>
        <w:br/>
        <w:t>ба айтады. Әйтпесе, Арсылан, не Бауыршыққа ұқсап қолдың</w:t>
        <w:br/>
        <w:t>ең алдында жүрері анық еді, содан бірінші болып қан шеңгел</w:t>
        <w:br/>
        <w:t>дер еді, мұрттай ұшып мүрдем кетер еді. Саптың соңында</w:t>
        <w:br/>
        <w:t>бүлкектеп жүріп жан сақтағанға не жетсін. Нойон аталып,</w:t>
        <w:br/>
        <w:t>алшаң басып алты алашты билегенді айтсайшы!..</w:t>
        <w:br/>
        <w:t>Сегізінші түмен Қаратаудан бері асқан жоқ әлі. Оны әйгілі</w:t>
        <w:br/>
        <w:t>Шики-Хутуху нойон бастап келе жатыр. Шики-Хутуху нойон</w:t>
        <w:br/>
        <w:t>әдетте шаһар алынып, қақпасы ашылып болған соң талауға, то</w:t>
        <w:br/>
        <w:t>1 Тарихшылар қаған ордасын осылай атаған.</w:t>
        <w:br/>
        <w:t>ЖІБЕК ЖОЛЫ 867</w:t>
        <w:br/>
        <w:t>шауып тіреске түскені ләзім. Йланшы Қадырхан қолды</w:t>
        <w:br/>
        <w:t>кідіртпеді, сәл болса да уақытты ұтқысы келді, аз болса да арт-</w:t>
        <w:br/>
        <w:t>тағы тың қолға жақындап табан тіремекші еді. Артынан мық-</w:t>
        <w:br/>
        <w:t>ты сүйеу сезінген самала тайсалмай ұрысары хақ; ең бастысы</w:t>
        <w:br/>
        <w:t>әлгі шайлыққан жүректі басып алуға болады. Осы жайттарды</w:t>
        <w:br/>
        <w:t>санасында кезек салмақтаған Иланшы Қадырхан сырғып бара</w:t>
        <w:br/>
        <w:t>жатқан ержүрек батырларын көргенде қан жұтқандай сезінді,</w:t>
        <w:br/>
        <w:t>өзегін өкініші тілді, қанезу қырқаларды көзбен шолды. Әлгіде</w:t>
        <w:br/>
        <w:t>Мақсұтқа жөнелткен шабарманнан хабар күтті. Аттізгінін тар-</w:t>
        <w:br/>
        <w:t>тып, шырқ айналып кері бұрылды, жауға қарсы беттеп тұрды.</w:t>
        <w:br/>
        <w:t>Әйгілі қолбасылары да әр жерде зкігіттерін топ-топ қылып үйіріп</w:t>
        <w:br/>
        <w:t>кідіре бастады, қанқұйлы ұрысқа әзірленді.</w:t>
        <w:br/>
        <w:t>Қаратаудың көне қырқасынан асып төгілген жау қыпшақ-</w:t>
        <w:br/>
        <w:t>тар мен Арсылан қолының қақтығысын сәске түсте естіген.</w:t>
        <w:br/>
        <w:t>Естіген деат жалынтүйіп лек-лек болып ашық даладағы майдан-</w:t>
        <w:br/>
        <w:t>ғаасыққан.Әуелгі лекті ұйғыр сұлтаны Бауыршық бастап келе</w:t>
        <w:br/>
        <w:t>жатқан; оның кетегінде қос жүйрік бар; ұрыс үстінде ауысып</w:t>
        <w:br/>
        <w:t>мінеді, таңнан кешке дейін қолы талмай қылыпшптасатын сұра-</w:t>
        <w:br/>
        <w:t>пыл күштің иесі тұғын. Кеше түннен ат үстінен түспеген. Асу-</w:t>
        <w:br/>
        <w:t>дан енді аса бергенде қыпшақтың бір топ қылышына кезікті.</w:t>
        <w:br/>
        <w:t>Әлгі иттер қысаң аузында тұрып алып қане жіберсінші, кешке</w:t>
        <w:br/>
        <w:t>дейін қырқысқаны. Ең жақсы қылышкерлері қапелімде онат</w:t>
        <w:br/>
        <w:t>болды. Зәнталақ-ай, кыпшіақтың саяқ тобын қаңсылатып</w:t>
        <w:br/>
        <w:t>қырып салып, бірер желаяғын қашырып тынғанда бармағын</w:t>
        <w:br/>
        <w:t>шайнады ғой. Шайнамай қайтсін; құтылып кеткеннің бірі</w:t>
        <w:br/>
        <w:t>өзінің ата жауы, бауыздау құныкері Ошақбай екен. Кеш таны-</w:t>
        <w:br/>
        <w:t>ды. Әлгінің төбесінде найза үйірген ептілігін, азынап шабар</w:t>
        <w:br/>
        <w:t>айбатын шырамытып, «қызыл көзді қайда көрдім» деп тұрған.</w:t>
        <w:br/>
        <w:t>Ат жалын құша құлаған бір қышпақ: «бақұл бол, Ошақбай!»</w:t>
        <w:br/>
        <w:t>деп айқай салған. Төбесінен күрзі түскендей сезінді. Соңынан</w:t>
        <w:br/>
        <w:t>тырапайлап қуып берді. Астындағы айғыры болдырып қалды.</w:t>
        <w:br/>
        <w:t>Сонда, айдалада, ашу үстінде атының қарнын жарыпсалып, жер</w:t>
      </w:r>
    </w:p>
    <w:p>
      <w:r>
        <w:t>бауырлап жылап жатқанда соңынан мініс жетелеп нөкерлері</w:t>
        <w:br/>
        <w:t>жеткен. Енді міне салпандап, қос тұлпар жетелеп, құныкерін</w:t>
        <w:br/>
        <w:t>қуып, қолдың ең алдында келеді.</w:t>
        <w:br/>
        <w:t>Сосынғы лекті “Жетісу бойын жайлаған жұрттың елағасы</w:t>
        <w:br/>
        <w:t>Тажібек деген бастаған, көп тпайқалған саба секілді семіз де-</w:t>
        <w:br/>
        <w:t>нелі кісі еді. Сүйіп жейтін асы сойған жылқының шикі үлпер-</w:t>
        <w:br/>
        <w:t>шегі, сусыны биенің шикі сүті болатын. Көз ұшыңдағы қал-</w:t>
        <w:br/>
        <w:t>пақты құлата беретін сұңғыла садақшы еді. Кешнелі бері қарны</w:t>
        <w:br/>
        <w:t>қоңылтақсып, көзінепыштаққа іліккен жылқы елестеп, мәңгіп,</w:t>
        <w:br/>
        <w:t>366 Дүкенбай ДОСЖАП</w:t>
        <w:br/>
        <w:t>салдары ма деп ойлады, қан көп кетті деп қаупайлаған. Көз ал-</w:t>
        <w:br/>
        <w:t>дынтүгелтұндырып қарауытқан жау легіекен, шегі-шеті жоқ,</w:t>
        <w:br/>
        <w:t>жапырылған қоғадай болып жақындап қалған. Арсыланның</w:t>
        <w:br/>
        <w:t>құтылып кететін түрі бар, әрі ызадан, әрі жеңісінің көпке со-</w:t>
        <w:br/>
        <w:t>зылмасын сезген Иланшы Қадырхан қорамсаққа қол салды. Же-</w:t>
        <w:br/>
        <w:t>бесін оңтайлады. Алдынан қарсы шыққан қолды көріп Арсы-</w:t>
        <w:br/>
        <w:t>лан арынын басқан екен, аралары тез қысқара түсті, бұл ұзын</w:t>
        <w:br/>
        <w:t>жебені адырнаға салып шірене созғанда садақтың солқылдақ</w:t>
        <w:br/>
        <w:t>сабы сол саусағына келіп тірелді, жіберіп қалды. Жебе зырқы-</w:t>
        <w:br/>
        <w:t>рап ағып Арсыланның желкесіне қадалды, алып дене шалқай-</w:t>
        <w:br/>
        <w:t>ып кетіп құлай жаздады, бойын түгеп ат басын кері бұрды.</w:t>
        <w:br/>
        <w:t>Иланшы Қадырханға қарай бірер тебінді, аузын ашып әлдене</w:t>
        <w:br/>
        <w:t>айтқысы келетін секілді, ұмтылып келеді. Иланшы Қадырхан</w:t>
        <w:br/>
        <w:t>қалт кідіріп екінші жебеге жармасқан. Арсылан атының жа-</w:t>
        <w:br/>
        <w:t>лың құшты, Інжу бойының сәмбі талынан жасаған кішкене таяқ</w:t>
        <w:br/>
        <w:t>желкесінде шошайып кетті.</w:t>
        <w:br/>
        <w:t>Кідіруге болмайтын еді, тұлпарын орнында шырқ айналды-</w:t>
        <w:br/>
        <w:t>рып, шауып ойпатқа түсіп жоқ болды. Соңынан қуа шыққан</w:t>
        <w:br/>
        <w:t>жігіттерге бетпе-бет ұшырасты. Қыпшақ сарбаздары майдан</w:t>
        <w:br/>
        <w:t>даласын тастап шықсын деп жарлық жасады. Өзенді жағалай</w:t>
        <w:br/>
        <w:t>шауып Мақсұт қолына қосылуға әмір етті.</w:t>
        <w:br/>
        <w:t>Сұрапыл дауылдай желке тұстан қаптап келе жатқан жау</w:t>
        <w:br/>
        <w:t>легін көргенде жүрегі зірк ете ойқастап шығып, қолбасы соңы-</w:t>
        <w:br/>
        <w:t>нан қаша жосқындаған. Заманалар бойғы соғыс тарихында не-</w:t>
        <w:br/>
        <w:t>шеме қолбасыны қайраңға отырғызған, бармағын шайнатқан,</w:t>
        <w:br/>
        <w:t>жеңіліс таптырған осындай жүрек шайлығуы еді. Жүрегі шай-</w:t>
        <w:br/>
        <w:t>лыққан қол бопсасыз баламен пара-пар. Ол қанша мықты бола</w:t>
        <w:br/>
        <w:t>тұрса да жасқанып шабады, қаншпа қайрат қылса да қылышы</w:t>
        <w:br/>
        <w:t>қылпып түспейді, жебесі тимейді, найзасы батпайды, аты</w:t>
        <w:br/>
        <w:t>жүрмейді. Тасқа түскен пышақтай арманда кеткенің содан. Осы</w:t>
        <w:br/>
        <w:t>жүрек шайлығуына қарсы қаншама тәсілдер табылды, нешеме</w:t>
        <w:br/>
        <w:t>ұрандар айтылды, атойларшақырылды; әйтеуір саңлақ қолба-</w:t>
        <w:br/>
        <w:t>сылар сарсаңға түскен. Санын соққан. Кейін шегініп бара жат-</w:t>
        <w:br/>
        <w:t>қан қыпшақ қолында осындай жаман жағдай басталған. Аттар</w:t>
        <w:br/>
        <w:t>бырдай болып шашылған өліктерге сүріне берді, қол бытырай</w:t>
        <w:br/>
        <w:t>жайылып шегінген; дәл осы мезетте ұрыс басталса қыпшақтар-</w:t>
        <w:br/>
        <w:t>ға опат келеді. Жандарын сақтаған нәрсе жаудың әлі жете ал-</w:t>
        <w:br/>
        <w:t>май келе жатқаны еді. Шегінген қол мен лықыған селдің арасы</w:t>
        <w:br/>
        <w:t>қысқара берді.</w:t>
        <w:br/>
        <w:t>Дәл осы жағдайда жаумен ұрыс салуға әсте болмайды. Олар</w:t>
        <w:br/>
        <w:t>бытыраған қолдыбұлқынуға келтірмей жұтып экібереді. Қарсы</w:t>
      </w:r>
    </w:p>
    <w:p>
      <w:r>
        <w:t>ЖІБЕК ЖОЛЫ 871.</w:t>
        <w:br/>
        <w:t>Бұл кезде жау жағы да кейін серпілген. Дал-дұлы шыққан</w:t>
        <w:br/>
        <w:t>етегін жия бастаған. Бауыршық дауысты таныды. Қолдың ал-.</w:t>
        <w:br/>
        <w:t>дына ойқастап тығып атынан түсті, тың тұлпар әкелуге жар-</w:t>
        <w:br/>
        <w:t>лық етті. Найзадай қатқан құба айғырды жетелеп келіп алдына</w:t>
        <w:br/>
        <w:t>тартты. Бауыршық жылқының тізгінін түйді, тартпасын қатайт-</w:t>
        <w:br/>
        <w:t>ты. Атқа қонды. Қылышын қолына алды, садақты ерінің басы-</w:t>
        <w:br/>
        <w:t>набайлады, найзаны тақымына қысты. Екі жақ тасілтідей ты-</w:t>
        <w:br/>
        <w:t>нып үнсіз қалған, әркім-ақ жеңіске деген үміттің осы қос</w:t>
        <w:br/>
        <w:t>жігіттің жекпе-жегіне байланысты екенін: не үзіліп түсерін,</w:t>
        <w:br/>
        <w:t>не жалғанып кетерін анық сезген. Сезген де жандарын шүбе-</w:t>
        <w:br/>
        <w:t>рекке түйген. Бауыршық та өз кезегінде «жекпе-жек!» деп бар-</w:t>
        <w:br/>
        <w:t>қырады.</w:t>
        <w:br/>
        <w:t>Баяғы заманғы жекпе-жек салты бойынша ұрысқа әркім өз</w:t>
        <w:br/>
        <w:t>қалаған қаруымен шыға беретін, жылдар өте салт та өзгерді,</w:t>
        <w:br/>
        <w:t>тәртіп те көбейді; енді жекпе-жекке кім шақырса сол жарақ</w:t>
        <w:br/>
        <w:t>таңдаудан қалысқалады, қарсыласына қарайды, соның қаруы-</w:t>
        <w:br/>
        <w:t>насай қару алады. Ошақбай да сөйтті. Шебер меңгеретін найза-</w:t>
        <w:br/>
        <w:t>сын тақымына басып, қайқы қылышын қолына алған. Ұрысқа</w:t>
        <w:br/>
        <w:t>әзір екенін білдірді. Екі батыр ұйтқып майданға шықты. Бір-</w:t>
        <w:br/>
        <w:t>біріне үңіле шапты, әуелгі қақтығыста-ақ алып түсетіндер бо-</w:t>
        <w:br/>
        <w:t>лады, бұларөйте алмады, болат қылыштаршың-шың етті. Қайта</w:t>
        <w:br/>
        <w:t>айналып екініші мәрте шүйлікті, бұл жолыаттар шырқ үйіріліп</w:t>
        <w:br/>
        <w:t>қосақталып қалды, бар пәле қылыштан-тұғын,болат жүзі шай-</w:t>
        <w:br/>
        <w:t>насып түскен. Ошақбай жауының ақ көбікті езуін көрді. Бау-</w:t>
        <w:br/>
        <w:t>ыршық қан толған қызыл көзді көрді. Осыдан қарсыласын</w:t>
        <w:br/>
        <w:t>қылышпен шауып түсіре алмаса халі мүшкіл, Ошақбай сұңғы-</w:t>
        <w:br/>
        <w:t>ланайзагер, қолына найза тисе-ақ бой бермей кетеріанық. Осы-</w:t>
        <w:br/>
        <w:t>ныойлаған Бауыршық жанталаса жұлқынып қылыш ойнатты,</w:t>
        <w:br/>
        <w:t>қарсыластың қатты тойтарғаны соншама, алақаны жаңғыры-</w:t>
        <w:br/>
        <w:t>ғып, сай сүйегісырқырады, қаруды түсіріп ала жаздады. Ендігі</w:t>
        <w:br/>
        <w:t>кезекте ат қолтығына ауып үлгірген, алмас қылыш ерінін ба-</w:t>
        <w:br/>
        <w:t>сын шауып түсірді. Батырлар ажырасып жүре берді. Қайыра</w:t>
        <w:br/>
        <w:t>түйіскенде Бауыршық оңтайлап ұрып қарсыласының қалқанын</w:t>
        <w:br/>
        <w:t>қақайырды. Жекпе-жектің алғышарты тамамдалды, үш мәрте</w:t>
        <w:br/>
        <w:t>тайталастан соң әркім келесі жарақты жұмсауға ерікті. Бауыр-</w:t>
        <w:br/>
        <w:t>шық атын кері бұрын жатып байқады, Отпақбай қылышын</w:t>
        <w:br/>
        <w:t>қынабына сүңгітіп, тақымынан найзасын алуға оңтайланған</w:t>
        <w:br/>
        <w:t>екен. Жүрегі зу ете түсті, ырғай сапты, болат ұшты ұзын ұңғы</w:t>
        <w:br/>
        <w:t>кеудесіне қазір-ақ кіргендей сезінді, бұл жаман ырым. Қылы-</w:t>
        <w:br/>
        <w:t>шын лақтырып жіберіп, жалма-жан жебесіне жармасқан; қып-</w:t>
        <w:br/>
        <w:t>ЖІБЕК ЖОЛЫ 381</w:t>
        <w:br/>
        <w:t>оқыс түртіп оятыл жіберді. ЙИлантты Қадырхан басын жұлып</w:t>
        <w:br/>
        <w:t>алып жұпар шашқан шытырлақ шырағданға, сосын әйелінің</w:t>
        <w:br/>
        <w:t>жүзіне қарады. Бикенің жанары аумақтанып барады екен. Ты-</w:t>
        <w:br/>
        <w:t>қылдаған үнді құлағы шалды. Қорған басында жүрген күзетші</w:t>
        <w:br/>
        <w:t>сарбаздың аяқ тықыры ма деп ойлады, жо-о... дыбыс биіктен</w:t>
        <w:br/>
        <w:t>емес, төменнен, жерден шығатындай. Құлағын құс жастыққа</w:t>
        <w:br/>
        <w:t>басты. Бұл жолы анық естіді, тапжылмай жатын ұзақ тыңдады,</w:t>
        <w:br/>
        <w:t>сосын төсегінен жылан шыққандай ыршып тұрды.</w:t>
        <w:br/>
        <w:t>-«Жау қорғанның астын үңгіп жатыр!</w:t>
        <w:br/>
        <w:t>Ханшаның ашы даусы шығып кетті.</w:t>
        <w:br/>
        <w:t>- Еңді қайттік, пірім?!</w:t>
      </w:r>
    </w:p>
    <w:p>
      <w:r>
        <w:t>- Жер асты тықырына қарағанда үңгігіштер қорған ішіне</w:t>
        <w:br/>
        <w:t>өтіп үлгірген. Бұл сарайды тастап шығуың керек. Күмбез Са-</w:t>
        <w:br/>
        <w:t>райдағы Салтанат үйіне барып жайғасасың!</w:t>
        <w:br/>
        <w:t>Иланшы Қадырхан әуелі күтуші жігітті шақырып алып ашы-</w:t>
        <w:br/>
        <w:t>лып-шашылған ханшаны киіндірді. Сосын күзетші әм нөкер-</w:t>
        <w:br/>
        <w:t>лер тоғытылды. Келіншегін Хан сарайға көшіруге жарлық жа-</w:t>
        <w:br/>
        <w:t>сады. Қолбасыларға шабарман аттандырды. Түннің ішінде</w:t>
        <w:br/>
        <w:t>Қүмбез Сарайға ала мойын алыптар жиналды, мәслихат құрды.</w:t>
        <w:br/>
        <w:t>Әмірші болған жағдайды жігіттерге түгел мағлұмдады. Бұрын-</w:t>
        <w:br/>
        <w:t>соңды ұрыс тарихында шаһар біткенді жер қаптырып жүрген</w:t>
        <w:br/>
        <w:t>қатал тәсілді жау қайталан жатқанын айтты, ақылға шақырды.</w:t>
        <w:br/>
        <w:t>Мұны естігенде Қараша қолбасы безілдеп қоя берді.</w:t>
        <w:br/>
        <w:t>- Жер астынан жік шықты деген осы ендеше! Біз қорғанның</w:t>
        <w:br/>
        <w:t>үстінде бұқаша сүзісіп жатқанда бір түмен қол ханша төсегінің</w:t>
        <w:br/>
        <w:t>астынан шыға келеді әлі. Құдая-құдауанда, естімеген елде көп,</w:t>
        <w:br/>
        <w:t>бұл пәлекеттен қайтіп құтылдық енді?!</w:t>
        <w:br/>
        <w:t>- Үңгір қазушылар қорған астына кідірмей шаһарға енген,-</w:t>
        <w:br/>
        <w:t>деді Иланшы Қадырхан.</w:t>
        <w:br/>
        <w:t>- Бүйткен шаһары да, қорғаны да адыра қалсын, қақпаны</w:t>
        <w:br/>
        <w:t>ашайық та ашық далаға шығайықшы. Арам қатыпөлерміз тегі!</w:t>
        <w:br/>
        <w:t>- Бірнеше жерден шыға келсе қай тесіктің аузын басамыз</w:t>
        <w:br/>
        <w:t>түге? - деді Мақсұт.</w:t>
        <w:br/>
        <w:t>- Тап қазір қақпаны ашып сыртқа шығу шаһарды да, қолды</w:t>
        <w:br/>
        <w:t>да опат етумен пара-пар. Маңғұлдар бізді ашық далаға жеткіз-</w:t>
        <w:br/>
        <w:t>бейді, жолдан-ақ алып соғады; екіншіден - жау саны алты-жеті</w:t>
        <w:br/>
        <w:t>есе көп, ашық майдандасу көзсіздік, - деді Йланшы Қадырхан.</w:t>
        <w:br/>
        <w:t>- Жалғыз амал бар, саққұлақ жігіттерді жинап шаһардың</w:t>
        <w:br/>
        <w:t>жау жатқан бетін түгел тінте тың тыңдатамыз. Мұнымызды</w:t>
        <w:br/>
        <w:t>маңғұлдар сезбеуге тиіс. Анықтайтынымыз- үңгігіштер қанша</w:t>
        <w:br/>
        <w:t>ЖІБЕК ЖОЛЫ 879</w:t>
        <w:br/>
        <w:t>сүмірейіп, сопақша жүзіне ерекіне әр қосып тұр, еріні жұқа,</w:t>
        <w:br/>
        <w:t>танауы қырлаңа түскендей ме, бұрынғыдай тәкаппарлықты</w:t>
        <w:br/>
        <w:t>емес, тыныш мойынсұнуды танытады; көзінің асты көгіс</w:t>
        <w:br/>
        <w:t>секілді, жанары қиғаш, қарашығы кішкентай, қастары қою,</w:t>
        <w:br/>
        <w:t>арасы бояумен қосылған; қабағына қос әжім түсіпті, маңдайы</w:t>
        <w:br/>
        <w:t>торсықтай томпиып тұр, жүрттікіндей жайпақ, не алшақ, не</w:t>
        <w:br/>
        <w:t>тайқы емес; тік түсетін тоқ маңдай. Йланшы Қадырхан осы</w:t>
        <w:br/>
        <w:t>Бикені алғаш көргенде маңдайына ғашық болған. Сопақша</w:t>
        <w:br/>
        <w:t>жүзіне дәңгелене түскен тік маңдайы ерекінесэн беретін. Жігіт</w:t>
        <w:br/>
        <w:t>көңілін қыз-қыз қайнатқан-ды. Қазір де сол әдемі ақ маңдай-</w:t>
        <w:br/>
        <w:t>ды, сол қыр мұрынды көргенде көзіне кешегі күндері көлбең</w:t>
        <w:br/>
        <w:t>еткен. Онда қалыңдығын құштарлықпен сүйген, араларында</w:t>
        <w:br/>
        <w:t>ара ағайын сыр болмайтын, риясыз күлкі мен от құшақ қана</w:t>
        <w:br/>
        <w:t>еді,аңқылдағанасық күндер кешіскен. ылдарөте Бике құрсақ</w:t>
        <w:br/>
        <w:t>көтермеді, батыр күрсінуді шығарды. Содан келіншектің қаба-</w:t>
        <w:br/>
        <w:t>ғына қос әжім түскен. Батыр шеттен келген елшілерді қабыл-</w:t>
        <w:br/>
        <w:t>дады, тұтқын қыздар сыйға тартылды, ешқайсысына көңіл</w:t>
        <w:br/>
        <w:t>бөлмей жүріп, тақауда таңғұт сұлуының сықпытына үйрілген.</w:t>
        <w:br/>
        <w:t>Соны сезгенде Бикенің өзегін қызғаныш оты өртеген, мысы</w:t>
        <w:br/>
        <w:t>түскен, тәкаппар танауы қусырылып, қырланып кеткен. Осы</w:t>
        <w:br/>
        <w:t>өзгерістің бәрін батыр білмейді емес, білетін, қайтсін...</w:t>
      </w:r>
    </w:p>
    <w:p>
      <w:r>
        <w:t>- Бике, қасыма тақашы, - деді Иланшюы Қадырхан ауыр ой-</w:t>
        <w:br/>
        <w:t>дан басың көтеріп, серпіле үмтылып.</w:t>
        <w:br/>
        <w:t>Ханша судырап келіп тақты жиектей отырды. Білегін созып</w:t>
        <w:br/>
        <w:t>ерінің тізесіне салды. Жанары жәудір етті.</w:t>
        <w:br/>
        <w:t>- Шалдығып біттің-ау.</w:t>
        <w:br/>
        <w:t>- Халіңді сұрамағалы көп болды ғой.</w:t>
        <w:br/>
        <w:t>- Халқыңның халін ойла, бізде не бар.</w:t>
        <w:br/>
        <w:t>- Бике! - деді Йланшы Қадырхан. Ханшаның толық мықы-</w:t>
        <w:br/>
        <w:t>нын қапсыра құшақтады. Жүрегі аузына тығылды. Ханша</w:t>
        <w:br/>
        <w:t>жүзін жерден алды. - Кеш мені!</w:t>
        <w:br/>
        <w:t>- Әлдеқашан кешкем.</w:t>
        <w:br/>
        <w:t>Өзіне оқыс тартып келіншектің маңдайынан иіскеді.</w:t>
        <w:br/>
        <w:t>- Көп ұзамай көз жұмамын ғой деймін.</w:t>
        <w:br/>
        <w:t>- Не дейді? Сен айтатын сөз бе бұл, Бике?!</w:t>
        <w:br/>
        <w:t>- Аруақтар түнімен ұйықтатпайды, төсегімнің астынан ты-</w:t>
        <w:br/>
        <w:t>қырлатып көр қазып шығады.</w:t>
        <w:br/>
        <w:t>- Қорыққанға қос көрінер дегеннің кері де. Қорқыт атаңа да</w:t>
        <w:br/>
        <w:t>көр елестеген екен.</w:t>
        <w:br/>
        <w:t>- Көзіме көрінбесе де дыбысын анық естимін.</w:t>
        <w:br/>
        <w:t>870 Дүкенбай ДОСЖАН</w:t>
        <w:br/>
        <w:t>- Қаратаудың арғы етегінде қыпшақ қолымен кезіктік.</w:t>
        <w:br/>
        <w:t>Аңдып тұрып тарпа бас салды. Арсыланның қолы түгел опат</w:t>
        <w:br/>
        <w:t>болды. Қазір Бауыршық пен Тәжібек жұлқысып жатыр. Ной-</w:t>
        <w:br/>
        <w:t>ондар кіріспесе жеңе алатын емес. Қайтеміз?</w:t>
        <w:br/>
        <w:t>- Қол шамасы қанша екен?</w:t>
        <w:br/>
        <w:t>- Он мыңдай болады. Әзірге жартысы жер құшқан.</w:t>
        <w:br/>
        <w:t>- Онда әлгілер де жетеді. Кешке дейін жеңісе алмаса ұрысқа</w:t>
        <w:br/>
        <w:t>Алак нойон әм өзің түсесің!</w:t>
        <w:br/>
        <w:t>Тоғышар нойон қайтып жауап қатқан жоқ, артымен жыл-</w:t>
        <w:br/>
        <w:t>жып шығып кетті. Өзінің әзірге жоғалтары жоқ. Тәжібек пен</w:t>
        <w:br/>
        <w:t>Бауыршықтың сілікпесі шықсын, жүндей түтілсін, сосын дай-</w:t>
        <w:br/>
        <w:t>ын жеңісті қалпақпен ұрып ала қояды. Қолдың аттары, жарақ-</w:t>
        <w:br/>
        <w:t>тары түгел өзінікі болады. Қаһан құлағына да өзаты дабырайып</w:t>
        <w:br/>
        <w:t>жетеді. Туасы қыншақ жұртына қожа болып қалуы да ықти-</w:t>
        <w:br/>
        <w:t>мал.</w:t>
        <w:br/>
        <w:t>Тоғышар нойонның бұл ойы орындалмады, арман еткен абы-</w:t>
        <w:br/>
        <w:t>ройы көзінен бұлбұл боп ұшты, қыруар мүлік жетімнің тойына</w:t>
        <w:br/>
        <w:t>ұқсап көмейін толтырмады; қайта қан құстырды, запы қылды.</w:t>
        <w:br/>
        <w:t>Көрер сұмдығы күн батар алдында басталды.</w:t>
        <w:br/>
        <w:t>Қыпшақ қолы сына секілді тұтаса шауып Бауыршықтың</w:t>
      </w:r>
    </w:p>
    <w:p>
      <w:r>
        <w:t>қалың легін дәкедей ыдыратты; сосын Тәжібектің тірсегінен</w:t>
        <w:br/>
        <w:t>сойыл соқты. Сойыл соққандай сезілгені сол, алғысабы найзаға</w:t>
        <w:br/>
        <w:t>шаншылып, кейінгісі жебеге ілініп түсе бастағанын көргенде,</w:t>
        <w:br/>
        <w:t>жігіттер жапырыла ықты. Ат бауырына жатып зытты. Тоқта-</w:t>
        <w:br/>
        <w:t>тарлық күш болмады. Басқа ұрған жыландай болып иретіле</w:t>
        <w:br/>
        <w:t>шауып әр тұстан тиіскені болмаса, зәрі қайтты, азудан айырыл-</w:t>
        <w:br/>
        <w:t>ды. Қыпшақтардың да қолы орасан сиреген. Сонда да салалы</w:t>
        <w:br/>
        <w:t>саусақтай жалғыз ымырадан шықпай, тұтаса қимылдайды,</w:t>
        <w:br/>
        <w:t>шендесе шұбырады. Жау күшін қайта жинап, ақтық айқасқа</w:t>
        <w:br/>
        <w:t>түсуге жұмылып бақты, Бауыршықтың да, Тәжібектің де жан-</w:t>
        <w:br/>
        <w:t>далбасадан өзге әрекеті азайды. Жігіттері кері тайқи берді.</w:t>
        <w:br/>
        <w:t>Өстіп жүріп нойондарға таба болды, олардың көзтүрткісіне ай-</w:t>
        <w:br/>
        <w:t>налды, атойлап азынай-азынай дауыстан қалды, қан түкірді.</w:t>
        <w:br/>
        <w:t>Осы мезет қышшақ қолы кеңінен серпіле берген. Ортада жал-</w:t>
        <w:br/>
        <w:t>ғыз жігіт қалды. Найзасын көкке шаншып айқай салғаны.</w:t>
        <w:br/>
        <w:t>- Жекпе-жек! Жекпе-жек!</w:t>
        <w:br/>
        <w:t>Ортадағы Ошақбай батыр еді, әлгіде келіп қосылған, енді</w:t>
        <w:br/>
        <w:t>қыпшақ қолын сәл болса да тыныс алдырмақшы, арыстандай</w:t>
        <w:br/>
        <w:t>айбар жасап айқайлап жүр.</w:t>
        <w:br/>
        <w:t>- Бауыршық, жекпе-жек!</w:t>
        <w:br/>
        <w:t>ЖІБЕК ЖОЛЫ 875</w:t>
        <w:br/>
        <w:t>Таңғұт сұлуы жерден экүзін көтерді, жанарына жас үйі-</w:t>
        <w:br/>
        <w:t>рілген. «Жылап тұр жазған», деп ойлады батыр. «Жанымен жы-</w:t>
        <w:br/>
        <w:t>лап тұр».</w:t>
        <w:br/>
        <w:t>- Қазір киініп шығайын,- деді. Төргі бөлмеге кетті. Сонда</w:t>
        <w:br/>
        <w:t>қыздың жасауы бар-тын. Қазір құлпырып киініп шығады, көз</w:t>
        <w:br/>
        <w:t>жауын алады, қалайғана қолы барып өлтірер екен. Өзі өлтірме-</w:t>
        <w:br/>
        <w:t>седеопат болары анық. Таңғұттардың ата жауы маңғұлдар ша-</w:t>
        <w:br/>
        <w:t>һар сыртын құрсаудай буып жатыр. Ішінде қаған шатырына</w:t>
        <w:br/>
        <w:t>қызмет қылып Юсуф Канка жүр екен. «Баяғы таңғұт сұлуын</w:t>
        <w:br/>
        <w:t>қолыма қайтарсын, орнына қыпшақтың он тұтқынын айырбас</w:t>
        <w:br/>
        <w:t>етемін», деп кісі салыпты. Бұл сөзді әлі айтқан жоқ. Сезімтал</w:t>
        <w:br/>
        <w:t>жан айтпаса да сезген секілді... Ішкі бөлмеден құлпырып шыға</w:t>
        <w:br/>
        <w:t>келді, шашында шолпы, басында биік сәукеле, аппақ жүзі бал-</w:t>
        <w:br/>
        <w:t>бұл жанып, астыңғы тоқ еріні шиедей шіреп пісіп тұр.</w:t>
        <w:br/>
        <w:t>- Ел-жұртыңды сағындың ба? - деді. Бұлай демеуі керек еді.</w:t>
        <w:br/>
        <w:t>Жанын жеп, жүрегін осқан кешегі күндерді есіне салмауы ке-</w:t>
        <w:br/>
        <w:t>рек еді. Аңғал басы асығыс кетті.</w:t>
        <w:br/>
        <w:t>- Ұмытылар жара ма ол?- деді таңғұт сұлуы төмен қарап,</w:t>
        <w:br/>
        <w:t>қарсы алдына келіп тізерлеп отырды. Үніндесалқынсызтұрды.</w:t>
        <w:br/>
        <w:t>Иланшы Қадырхан оғаш айтқанын сезді.</w:t>
        <w:br/>
        <w:t>- Юсуф Канка сені қайта сұрап жатыр, барар ма едің?- деді.</w:t>
        <w:br/>
        <w:t>Иланшы Қадырхан тағы бүлдіргенін сезді. Әлгі айтқаны</w:t>
        <w:br/>
        <w:t>қызға естіртер сөз бе еді, әсіресе сезімтал сұлуға, өзің шын</w:t>
        <w:br/>
        <w:t>сүйген жанға?.. Осыны ойлағанда Илантшы Қадырхан сұмдық</w:t>
        <w:br/>
        <w:t>шошынды, таңғұт сұлуынан емес, өзінен. Өзінің сөз білмес,</w:t>
        <w:br/>
        <w:t>сезім түсінбес топас болып бара жатқанын аңғарды. Кісіге әдемі</w:t>
        <w:br/>
        <w:t>қылық, әсерлі әуез беретін нәрсе жаймашуақ күндер мен қыз</w:t>
        <w:br/>
        <w:t>махаббаты екен ғой. Сол жақсы күндерден де, қызулы махаб-</w:t>
        <w:br/>
        <w:t>баттан да жұрдай болармын деп ойлап па еді. Таңғұтсұлуынғана</w:t>
      </w:r>
    </w:p>
    <w:p>
      <w:r>
        <w:t>жоғалтады екен десе...</w:t>
        <w:br/>
        <w:t>- Бұрындарда мұншң ұзақ кідірмейтін едің, нірім!- деді сұлу.</w:t>
        <w:br/>
        <w:t>- Таңдайым кеуіп барады.</w:t>
        <w:br/>
        <w:t>- Шарап әкелейін бе?</w:t>
        <w:br/>
        <w:t>- Қымызды аңсадым.</w:t>
        <w:br/>
        <w:t>Таңғұт сұлуы «неге?» деп сұрағысы келген. Бірақ осындай</w:t>
        <w:br/>
        <w:t>аласапыран шақта «білмегендей болып сауал қойғаным көңіліне</w:t>
        <w:br/>
        <w:t>тиер» деп ойлады. Тақастанып қалды. Жеңілтұрып барып құмы-</w:t>
        <w:br/>
        <w:t>рамен су әкеліп берді. Батыр құмыраның ернеуінен жұтты</w:t>
        <w:br/>
        <w:t>Әңгіменің нәрі кеміп, әрі кетті. Екеуінің де жан дүниесі алай-</w:t>
        <w:br/>
        <w:t>түлей еді. Ақтарылып, ағытыла алмады. Енді тап осылай сүт</w:t>
        <w:br/>
        <w:t>пісірім мезгіл тілдессе күллі жақсы сезімнің опатболарын сезді.</w:t>
        <w:br/>
        <w:t>376 Дүкенбай ДОСЖАН</w:t>
        <w:br/>
        <w:t>Иланшы Қадырхан енді таңғұт сұлуынан мүлде айрыларын</w:t>
        <w:br/>
        <w:t>білді. Екеуінің арасындағы асыл махаббат асыл ыдыстай еді,</w:t>
        <w:br/>
        <w:t>екеуі де аялап ұстаушы еді, енді сол бұйымды байқаусызда тас</w:t>
        <w:br/>
        <w:t>үстіне түсіріп алғандай болды. Быт-шыты шықты. Сынған дүние-</w:t>
        <w:br/>
        <w:t>нідемарасында жинастырып желімдеп алмаса кеш болады. Енді</w:t>
        <w:br/>
        <w:t>қайтып құрастыруға дәрмені жетпейді. Сосын өмірлері</w:t>
        <w:br/>
        <w:t>өкініште кетеді. Сол сынықтар жүректі тырнап іште жата бе-</w:t>
        <w:br/>
        <w:t>реді, тат басады, айықпас жарақат жасайды. Тірі болса ұмыты-</w:t>
        <w:br/>
        <w:t>лар-ау, оның орнын басқа мақсат, бөгде махаббат басар-ау. Бірақ</w:t>
        <w:br/>
        <w:t>сол сынықтар көрге қосыла түсері хақ қой. Мұны Иланшы</w:t>
        <w:br/>
        <w:t>Қадырхан да, таңғұттың жас сұлуы да анық түсінді.</w:t>
        <w:br/>
        <w:t>Адамның іші бір дүние, сырты бір дүние болатыны несі екен?</w:t>
        <w:br/>
        <w:t>Айбатымен елді ықтырған алып еркектің жаны неге соншама</w:t>
        <w:br/>
        <w:t>нәзік? Неге екеуі қосылып бейқарар өмір кеше алмады? Хан-</w:t>
        <w:br/>
        <w:t>шадан қаймықты ма? Ел сөзінен қорынды ма?</w:t>
        <w:br/>
        <w:t>- Асалдырсам қайтеді?</w:t>
        <w:br/>
        <w:t>- Зауқым шаппайды.</w:t>
        <w:br/>
        <w:t>- Қатты шаршалпсың ғой, жатып дамылдашы!</w:t>
        <w:br/>
        <w:t>- Аз уақытқа ғана кіргенмін.</w:t>
        <w:br/>
        <w:t>- Ұмытшы сол соғысты... соғысы құрысын... шаһары құры-</w:t>
        <w:br/>
        <w:t>сын... керек десең қағанына өз аяғыммен-ақ барайын, ұмытшы</w:t>
        <w:br/>
        <w:t>бәрін! - деп сұлу ышқынып жіберді. Қыстығып айтты. Кейде</w:t>
        <w:br/>
        <w:t>кісі ұйықтағанда жаман түс көріп, сөйлеп, шошып оянатын;</w:t>
        <w:br/>
        <w:t>қыздың мына күйі соны елестетті. Жаны қысылғанын байқа-</w:t>
        <w:br/>
        <w:t>ды..Жас жуған жүзін батырдың жалпақ алақанына салды.</w:t>
        <w:br/>
        <w:t>- Аз уақытқа ғана кіргенмін.</w:t>
        <w:br/>
        <w:t>- Пірім, өзіңіз құпия қып айтқан жер асты жолымен шаһар-</w:t>
        <w:br/>
        <w:t>дан шығып кетейікші. Қызылқұмның арасына кіріп, құдық</w:t>
        <w:br/>
        <w:t>қазып, қос тігіп тіршілік етеміз. Аң ауласақ та өлмейміз. Еркін</w:t>
        <w:br/>
        <w:t>өмір сүреміз!</w:t>
        <w:br/>
        <w:t>- Қорқыныштың да, ерліктің де не екенін ұмытамыз ғой!</w:t>
      </w:r>
    </w:p>
    <w:p>
      <w:r>
        <w:t>- Йә, пірім! Махаббаттан өзгені ұмытамыз!</w:t>
        <w:br/>
        <w:t>- Иттей жұлқысқан қолбасысы, бетінің арын белге түйген</w:t>
        <w:br/>
        <w:t>елшісі, қан ішкен қағаны, шулаған шаһары адыра қалсын, ә!</w:t>
        <w:br/>
        <w:t>- Дүниеде екеуміз ғана боламыз, пірім!</w:t>
        <w:br/>
        <w:t>Сұлудың үні еріксіз ашы шықты. Йланшы Қадырхан май</w:t>
        <w:br/>
        <w:t>қосып еріткен қорғасындай лықылдап ұйып бара жатқан де</w:t>
        <w:br/>
        <w:t>несін қайта жинап алды. Салқын су сұрады.</w:t>
        <w:br/>
        <w:t>- Өйте алмаймын.</w:t>
        <w:br/>
        <w:t>- Көзімізді шел қаптап, көкірегімізді шемен басқаны ма,</w:t>
        <w:br/>
        <w:t>біткені ме бәрінің?!</w:t>
        <w:br/>
        <w:t>- Қайта сол шемен мен шелден енді арылдық па десек...</w:t>
        <w:br/>
        <w:t>878 Дүкенбай ДОСЖАП</w:t>
        <w:br/>
        <w:t>ТӨРТІНШІ САРЫН</w:t>
        <w:br/>
        <w:t>Көне Інжу ерте көктемде есінен адасатын: кәдімгі күйі кел-</w:t>
        <w:br/>
        <w:t>ген Отырар бұқасы болатын, әйдәйт, тұмсығын жерге салып</w:t>
        <w:br/>
        <w:t>сүркектейтін, ала көзденіп кісіге қарайтын, құйрығын қақши-</w:t>
        <w:br/>
        <w:t>тып қаңғымалап кететін. Інжу де дәл сондай болады; қыстайғы</w:t>
        <w:br/>
        <w:t>сүр мұздың астынан арбандап шығып ағытылады дерсің. Ағы-</w:t>
        <w:br/>
        <w:t>тылатын да қос арнаны кезек қауып қызыл суға толтыратын.</w:t>
        <w:br/>
        <w:t>Арық атызды қарық қылатын. Диқан әулетін қырға қуатын.</w:t>
        <w:br/>
        <w:t>Аң атаулы жағадағы тоғайды тастап ашыққа өріп шығатын.</w:t>
        <w:br/>
        <w:t>Бұқа мінез әлгі пәлекеттің сыры белгілі: жолындағыны жал-</w:t>
        <w:br/>
        <w:t>майды, қаусатады, қашан биік алдын бөгегенше сөйтеді. Дүние-</w:t>
        <w:br/>
        <w:t>ні бүлдіре береді. Биікке басып ұрып гүрс құлағанша әңкүсте-</w:t>
        <w:br/>
        <w:t>ніп бітеді, сосын тыраң етіп кері найқалады, сабасына түсіп</w:t>
        <w:br/>
        <w:t>баяғы арнасын іздейді. Отырар шаһарына шытынап кеп маң-</w:t>
        <w:br/>
        <w:t>дайын ұрған маңғұл қолының халі селді елестетті. Тұмсығын</w:t>
        <w:br/>
        <w:t>ұрып тырапай асты да, айнала Қадырханның көзін тұндырды,</w:t>
        <w:br/>
        <w:t>жүрегін көтерді. Биік қорған басынан кері шегінді.</w:t>
        <w:br/>
        <w:t>Бүгін үшінші күн, жау жағы ерен қимылда: әуелісаты қойып</w:t>
        <w:br/>
        <w:t>биікке өрмелеген. Қыпшақ жігіттері баспалдақ ұшынабұғалық</w:t>
        <w:br/>
        <w:t>тастап, не қармаққа іліп тайдыра берді. Бүкендеп өрмелеген</w:t>
        <w:br/>
        <w:t>жаудың желкесінен құм толы қаптарды, жебе зырлатты, най-</w:t>
        <w:br/>
        <w:t>замен нұқыды, әйтеуір қорған басынааяғынсалдырмаған.Жүн-</w:t>
        <w:br/>
        <w:t>дей түткен. Жаңа аңыстағанда сезгені, жау енді тіке шабуыл-</w:t>
        <w:br/>
        <w:t>ды доғарған секілді. Нендей айла жасамақ, келесі соғысы қа-</w:t>
        <w:br/>
        <w:t>шан, ол жағын әмірші болжай алмады.</w:t>
        <w:br/>
        <w:t>Бақылау мұнарасына қолбасыларын қалдырып Күмбез Са-</w:t>
        <w:br/>
        <w:t>райға оралған. Салтанат сарайына кірді, қызметішінің қолына</w:t>
        <w:br/>
        <w:t>қылышын, шапанын қалдырды. Таққа келіп жайғасты, еңсесін</w:t>
        <w:br/>
        <w:t>төмен салып түнеріп отырып қалды. Кенет сол жағынан сыб-</w:t>
        <w:br/>
        <w:t>дыр естілгендей болды. Селт етіп солай қараған. Тас тұғырға</w:t>
        <w:br/>
        <w:t>ұқсап тұрған ханша екен. Басында көгілдір жаулық, үстінде</w:t>
        <w:br/>
        <w:t>бүрме етегі жер сызған ақ жібек көйлек, аяғының үшы көрін-</w:t>
        <w:br/>
        <w:t>бейді. Әмірші көзін бірте-бірте жоғары көтерген: бұл күнде Би-</w:t>
        <w:br/>
        <w:t>кенің бөксесі толып, мықыны мамырлаған, кеудесіндегі қос</w:t>
        <w:br/>
        <w:t>зерен пәлек арасына жасырынған әңгелектей толысып піскен,</w:t>
        <w:br/>
        <w:t>жұпар шашып, кеудеше астындатырсыл қағады, иығы сұңғақ,</w:t>
        <w:br/>
        <w:t>мойны үлпілдеген жіңішке еді, енді байқады, жуандаған</w:t>
      </w:r>
    </w:p>
    <w:p>
      <w:r>
        <w:t>секілді, оның үстіне бұғақ бітіп тамағының астын толыстырып</w:t>
        <w:br/>
        <w:t>жіберген; иегі сол қалпы, қыз күніндегісіндей ұшы сүйірлене</w:t>
        <w:br/>
        <w:t>ЖІБЕК ЖОЛЫ 877</w:t>
        <w:br/>
        <w:t>Иланшы Қадырхан бұл сөзін деандаусызайтты. Бекер өйдеді,</w:t>
        <w:br/>
        <w:t>кеш түсінді. Тамағына келіп тас түйін тығылды, тынысы та-</w:t>
        <w:br/>
        <w:t>рылды. Қанжарының сабын қатты қысты. Осы мезет таңғұт</w:t>
        <w:br/>
        <w:t>сұлуы тағы еңіреп жылағысы келген. Жаутаңдап батырға қара-</w:t>
        <w:br/>
        <w:t>ды. Бауырына кіре түсті. «Құдайым-ай, бәрінің осымен біткені</w:t>
        <w:br/>
        <w:t>ме? Бөрін құштарлыққа жорығаны ма екен?»</w:t>
        <w:br/>
        <w:t>- Бұрынғының бәрі құр әурешілік қана ма?</w:t>
        <w:br/>
        <w:t>- Әйдеметшпі, - деді Йланшы Қадырхан. - Өйдемеші. Сені ме-</w:t>
        <w:br/>
        <w:t>нен тірі тұрғанда ешкім ала алмайды. Бірақ сенімен енді шын</w:t>
        <w:br/>
        <w:t>асық болып ұшыраспаймын. Ел еңсесін басқан қатерлі шақта</w:t>
        <w:br/>
        <w:t>қатайғанымыз жөн.</w:t>
        <w:br/>
        <w:t>- Пірім, мен махаббатсыз жалғыз күн де тұра алмаймын.</w:t>
        <w:br/>
        <w:t>--Ол не дегенің!</w:t>
        <w:br/>
        <w:t>- Не өлім, не махаббат дегенімі!</w:t>
        <w:br/>
        <w:t>- Қатерлі күндер туғанда ғарға кіріп қызықтап жата алмай-</w:t>
        <w:br/>
        <w:t>мын.</w:t>
        <w:br/>
        <w:t>- Ендеше қасыңда болайын, қолыңа қос, жарақ бер.</w:t>
        <w:br/>
        <w:t>- Болмайды, тұқымыңа қарсы жебе тартар жайың жоқ.</w:t>
        <w:br/>
        <w:t>- О, пірім, не өлім, не махаббат қана! Қапаста жатып өмір</w:t>
        <w:br/>
        <w:t>сүргенше, қылыппқа түсіп опат болғаным артық.</w:t>
        <w:br/>
        <w:t>- Олай деуге хұқың жоқ! - деді Иланшы Қадырхан. Сұлуды</w:t>
        <w:br/>
        <w:t>қапсыра құшып ернінен сүйді. Бұлқынып еді, босатпады. Қыз</w:t>
        <w:br/>
        <w:t>денесі әлден уақытта қауырсындай қалқып батырдың қолында</w:t>
        <w:br/>
        <w:t>қалды. Иланшы Қадырхан сұлуды сәкіге жатқызды. Көз алды</w:t>
        <w:br/>
        <w:t>қызылды-жасылды сәулеге толды, басы айналғаны бұл, құлай</w:t>
        <w:br/>
        <w:t>құшып, қыз екеуі бір денеге айналып жүре берді. Батыр осын-</w:t>
        <w:br/>
        <w:t>дайда қызды сүюден қанбайтын, жан дүниесі тегіс балқыды;</w:t>
        <w:br/>
        <w:t>денесі сал боп дірілдеген күйі ұзақ жатып қалған; әлден уақыт-</w:t>
        <w:br/>
        <w:t>та шөкелей тұрып, орнынан көтерілді, кетуге айналды. Таңғұт</w:t>
        <w:br/>
        <w:t>сұлуы сәкіден сырғып түсіп батырдың аяғынан құшты, бар де-</w:t>
        <w:br/>
        <w:t>несімен оратылды. Йланшы Қадырхан кідіре алмады, ғарғасүт</w:t>
        <w:br/>
        <w:t>пісірімдей ғана уақытқа кірген еді, өз мөлшерлеуінше едәуір</w:t>
        <w:br/>
        <w:t>мезгіл өтті, қыз құшағынан әзер босап, сыртқа сытылды.</w:t>
        <w:br/>
        <w:t>Осы кездесуден бір жеті өткенде Йланшы Қадырхан Кәкмар-</w:t>
        <w:br/>
        <w:t>дандағы ғарға қайта келген, сұмдықтың үстінен түсті, таңғұт</w:t>
        <w:br/>
        <w:t>сұлуы өз бұрымына буынып жан кешіпті. Сұлу өз-өзінен қыл-</w:t>
        <w:br/>
        <w:t>қынды ма, әлде бөгде қаскөйдің қолынан опат болды ма, оны-</w:t>
        <w:br/>
        <w:t>сын біле алмады. Көдінің үстіндегі иненің жасуындай жіңішке</w:t>
        <w:br/>
        <w:t>қасқарауытып үлкейетүскен, астыңғы еріні сол албыраған күйі</w:t>
        <w:br/>
        <w:t>қалыпты.</w:t>
        <w:br/>
        <w:t>882 Дүкенбай ДОСЖАН</w:t>
      </w:r>
    </w:p>
    <w:p>
      <w:r>
        <w:t>бағытпен қазып келеді, тоқайласар жері қайда? Біліп аламыз</w:t>
        <w:br/>
        <w:t>даіннің тесіп шығар аузын бағамыз. Әйелдер тегіс қимайы қай-</w:t>
        <w:br/>
        <w:t>натып қыш кеспектерге құйып әзір тұрсын. Жеме-жемге кел-</w:t>
        <w:br/>
        <w:t>генде «тесіп шығады-ау» деген тұсты ойып жіберіп, үстерінен</w:t>
        <w:br/>
        <w:t>қимайы құямыз.</w:t>
        <w:br/>
        <w:t>-ӘӘміршінікі жән сөз, жер астынан птықса төбесінен қимайы</w:t>
        <w:br/>
        <w:t>құялық, қорғанға өрмелесе желкесін қиялық! Өліспей беріс-</w:t>
        <w:br/>
        <w:t>пейміз деген сертіміз бар! - деп дауыс көтерді қыпшақ қолба-</w:t>
        <w:br/>
        <w:t>сылары.</w:t>
        <w:br/>
        <w:t>- Неғайбіл іс екен, - деп күңіренді Қараша.</w:t>
        <w:br/>
        <w:t>Осы түн саққұлақ жігіттер тыңдап жүріп жер астын үңгі-</w:t>
        <w:br/>
        <w:t>гіштердің үш бағытпен жер қазып келе жатқанын анықтады:</w:t>
        <w:br/>
        <w:t>бірінші бағыт тұп-тура Күмбез Сарайдың астына келе жатыр,</w:t>
        <w:br/>
        <w:t>келесі тармақ ханша сарайының ішінен шықпақшы, үшінші</w:t>
        <w:br/>
        <w:t>бағыт Арыс өзенімен шаһарға су тартқан жер астындағы Бас</w:t>
        <w:br/>
        <w:t>құбырды тұстап келеді. Әсіресе, жаудың Бас құбырға дәлдеп</w:t>
        <w:br/>
        <w:t>бағыт алғаны шошынтты. Жау ішінде шаһар құрылысын аса</w:t>
        <w:br/>
        <w:t>жетік білетін бір адам бар, не, қыпшақтар ішінде жаудың жан-</w:t>
        <w:br/>
        <w:t>сызы болғаны. Йланшы Қадырхан саққұлақ жігіттерге тағы</w:t>
        <w:br/>
        <w:t>тыңдатты, бағдарды өлшетті, сосын Ғаббас көрегенді қасына</w:t>
        <w:br/>
        <w:t>ертіп алып жер асты үңгірлері қашан тесіп шықпақшы, қай</w:t>
        <w:br/>
        <w:t>тереңдікте келеді, соны есептетті. Күн көтерілгенше сенделді...</w:t>
        <w:br/>
        <w:t>Таң ата Алтынтөбе тұсынан жаудың әлсіз шабуылы басталды</w:t>
        <w:br/>
        <w:t>да, азсоғыстан соң өшіп тынды. Маңғұлдар үлкен майданға өзге-</w:t>
        <w:br/>
        <w:t>ше әзірленіп жатқан секілді. Дауыл алдындағы ішін тартқан-</w:t>
        <w:br/>
        <w:t>дай тымырсық кез еді бүл.</w:t>
        <w:br/>
        <w:t>Ғаббас көреген түрлі есептер шығарып, қағаз шимайлап, сия-</w:t>
        <w:br/>
        <w:t>сын сарқып түс әлетінде барып өз түйгенін әміршіге мағлүмда-</w:t>
        <w:br/>
        <w:t>ды.</w:t>
        <w:br/>
        <w:t>- Хан ием, кеше түнде ханша сарайында болмағаныңызда</w:t>
        <w:br/>
        <w:t>қапы қалады екенсіз. Ол сарайға әкелетін жер асты жолы не-</w:t>
        <w:br/>
        <w:t>гізінен біткен. Нанбасаңыз бүгін түнде сарайға жатып тың тың:</w:t>
        <w:br/>
        <w:t>даңыз. Тықыр естімейсіз. Жер қазуын түнде-ақ доғарған. Енді</w:t>
        <w:br/>
        <w:t>олар қалған екі тармақтың діттеген жеріне жетуін күтеді, ол</w:t>
        <w:br/>
        <w:t>екеуінің төрт күндік жұмысы бар әлі. Жау жер асты шабуылын</w:t>
        <w:br/>
        <w:t>бір мезетте, бір түнде үш жерден бастамақшы. Оған көз жеткізу</w:t>
        <w:br/>
        <w:t>үшін мына сызықтарға зер салып, есепті шығарсаңыз болғаны.</w:t>
        <w:br/>
        <w:t>Қолбасы көрегеннің шығарған есептері мен сызған сызық"</w:t>
        <w:br/>
        <w:t>тарына зер сала қарап шыққандабарып сырттағы жаудың шын</w:t>
        <w:br/>
        <w:t>шабуылы жер астынан келетінін анық сезді. Көз жеткізді. Ке-</w:t>
        <w:br/>
        <w:t>ЖІБЕК ЖОЛЫ 563</w:t>
        <w:br/>
        <w:t>ілгері жосыды. Қара сел соңынан ағытылды. Даланың жүзін</w:t>
        <w:br/>
        <w:t>жер бауырлап ұшқан шаң жапты, әлгі шаң бірте-бірте қанат</w:t>
        <w:br/>
        <w:t>қағып биіктеп кетті, ақыр соңында күн көзін жапты. Дүркіре-</w:t>
        <w:br/>
        <w:t>ген дүбір көпке дейін басылмай тұрды, сонан соң алыстан естіл-</w:t>
        <w:br/>
        <w:t>ген нөсер даусындай сарынға ұласты, сосын домбыраның үстіңгі</w:t>
        <w:br/>
        <w:t>шегінің мыңқылындай меңіреу мақамға айналып, ақыры құлақ-</w:t>
        <w:br/>
        <w:t>та ызың қалдырды. Ымырт үйірілді. Көкті көп жұлдыз жайла-</w:t>
        <w:br/>
        <w:t>ды. Жерде де мың сан жұлдыз жымындайды. Бұл Қаратаудан</w:t>
        <w:br/>
        <w:t>асып үлгірген жау қолы-тұғын, далаға қосын тігіп, жылтыра-</w:t>
        <w:br/>
        <w:t>тып отын жағып бейхабар жатыр. Қыпшақ қолы түн ауғанша</w:t>
        <w:br/>
        <w:t>саулаған; жымырлаған жау отына жете алмады, үркер ауа</w:t>
      </w:r>
    </w:p>
    <w:p>
      <w:r>
        <w:t>әмірші қолды кідіруге жарлық етті. Бәрібір бұл түнде жауды</w:t>
        <w:br/>
        <w:t>орнынан баса алмайды, таң ата барып ілігетін түрі бар. Өйтіп</w:t>
        <w:br/>
        <w:t>арамтер болып сабылғанша, кідіріп, аттың терін үгіп алмақшы.</w:t>
        <w:br/>
        <w:t>Күн көтеріле қырғын майдан басталмақшы.</w:t>
        <w:br/>
        <w:t>Бөген мен Шаян өзендерінің шалғыны белуардан келетін</w:t>
        <w:br/>
        <w:t>жасылалқабында таң хабаршысы торғай шырылдаған жоқ, ма-</w:t>
        <w:br/>
        <w:t>құлық біткен түнде келіп басқан ат тұяғының астында опат бол-</w:t>
        <w:br/>
        <w:t>ған-ды. Селеу басы шықтан ада. Шегірткелер секірмейді.</w:t>
        <w:br/>
        <w:t>Жыылқылардың оқтын-оқтын пысқырғаны естіледі. Алтын</w:t>
        <w:br/>
        <w:t>күннің жібек жіптей қызыл сәулесі жасыл алқапты осып өтті.</w:t>
        <w:br/>
        <w:t>Қара жерге жан кірді, бұл жаппай көтерілген қол-тұғын. Жау</w:t>
        <w:br/>
        <w:t>жағы әлі қыбырсыз, ұзақ сүркіл жортыстан, қиын асудан алаң-</w:t>
        <w:br/>
        <w:t>сыз қажып, тырапай асып тыңшу жатыр. Биік төбешіктің ба-</w:t>
        <w:br/>
        <w:t>сында қадау ағаштай болып тұрған Иланшы Қадырхан еді, көз</w:t>
        <w:br/>
        <w:t>жетер жерді үніле, ұзақ шолды; жау легін есептемек ойда еді,</w:t>
        <w:br/>
        <w:t>қаншама қадалын қараса да көкжиекті тұтас алып қарауытып</w:t>
        <w:br/>
        <w:t>жатқан жау тобын мөлшерлей алмады, есебінен жаңыла берді.</w:t>
        <w:br/>
        <w:t>Желдің бағытын аңдады. Жанын белгісіз үрей жайлады, бұрын</w:t>
        <w:br/>
        <w:t>бүйтпейтін, талай жекпе-жекке шығып та көрген, жүрегі бүлк</w:t>
        <w:br/>
        <w:t>етпеуші еді.Жанарына жалқын сәуле толды. Күн көтеріліп кет-</w:t>
        <w:br/>
        <w:t>пей тұрып жауға шапқаны жөн, айтпесе жігіттердің көзіне сәу-</w:t>
        <w:br/>
        <w:t>дешағылысып, кібіртік қақтырып, еркін қимылдай алмай қала-</w:t>
        <w:br/>
        <w:t>ды. Төбеге Мақсұт көтерілген. Қолдың түгел атқа қонып әзір</w:t>
        <w:br/>
        <w:t>тұрғанын мағлұмдады. Әмірші әлгінде он мың қолды үш топқа</w:t>
        <w:br/>
        <w:t>бөлген: бірінші топты бастайтын нағыз қанқұйлы қолбасылар</w:t>
        <w:br/>
        <w:t>еді, олардың жаужүректігі сонша, жалғыз болса да тұтасқан</w:t>
        <w:br/>
        <w:t>жауға шайлықпай ене беретін; олар маңғұлдарды қақ маңдай-</w:t>
        <w:br/>
        <w:t>дан қақырата ұрады. Келесі топты Иланшы Қадырханның өзі</w:t>
        <w:br/>
        <w:t>бастамақ, бұлар жаудың терістік қанатынан тиеді. Мандайдан</w:t>
        <w:br/>
        <w:t>880 Дүкенбай ДОСЖАН</w:t>
        <w:br/>
        <w:t>- Ненің?</w:t>
        <w:br/>
        <w:t>- Әлгілердің... жер қазғанын, топырақ тасығанын.</w:t>
        <w:br/>
        <w:t>Иланшы Қадырханның есіне баяғы тәуіп шалдың айтқаны</w:t>
        <w:br/>
        <w:t>түсті. «Хантпаның дерті ауыр. Дәп осылай емделмей, ескеріл-</w:t>
        <w:br/>
        <w:t>мей жүре берсе делқұлы болып кетеді», деп еді-ау. Содан жана-</w:t>
        <w:br/>
        <w:t>ры өткір тәуіп шалды жұмасына жалғыз мәрте келіншек шы-</w:t>
        <w:br/>
        <w:t>мылдығына кіргізіп ем жасатқан. Дертінен құлан таза айығып,</w:t>
        <w:br/>
        <w:t>қарға аунаған түлкідей құлпырып шығып еді. Бұғағы дірілдеп</w:t>
        <w:br/>
        <w:t>сыңқылдап күліп, етегі дүрілдеп наз етіп қабылдауды шыға-</w:t>
        <w:br/>
        <w:t>рып еді. Тәуіп шал қоржынын қазынаға толтырып, томпаңдап,</w:t>
        <w:br/>
        <w:t>шүршіттердің керуеніне ілесіп кеткелі келіншектің қалпы</w:t>
        <w:br/>
        <w:t>жоқ, бұрынғы сүлделенген күйіне қайта түскен.</w:t>
        <w:br/>
        <w:t>- Төсегімнің астынан тықырлағандай болады.</w:t>
        <w:br/>
        <w:t>- Үсті тыныш болғасын сөйтеді де.</w:t>
        <w:br/>
        <w:t>- Күлмеші!..</w:t>
        <w:br/>
        <w:t>- Бүгін жаныңда боламын.</w:t>
        <w:br/>
        <w:t>Осы түнде ханшаның айтқаны ешқандай қорқынышта, Қор-</w:t>
        <w:br/>
        <w:t>қыт атасының көрі де емес екеніне көзі жетті. Әмірші сұмдық-</w:t>
        <w:br/>
        <w:t>тың үстінен түсті.</w:t>
        <w:br/>
        <w:t>Ханша сарайы Күмбез Сарайдың желке тұсында, күннің</w:t>
      </w:r>
    </w:p>
    <w:p>
      <w:r>
        <w:t>шығыс бетінде, дөңестің басында болатын. Қыш қорғанға жа-</w:t>
        <w:br/>
        <w:t>қын еді. Қырдан соғар самалдың өтінде, шаһар шуынан қаға</w:t>
        <w:br/>
        <w:t>беріс етіп әдейі оқшау салдырған. Сырты гулеген ақ қыш,іші</w:t>
        <w:br/>
        <w:t>мәрмәр мәзін мекен еді... Әмірші ханшамен дәмді сұхбат құрып</w:t>
        <w:br/>
        <w:t>түннің бір уағына дейін отырып қалды. Күтуші болып істейтін</w:t>
        <w:br/>
        <w:t>кемпір бет жігіт шарап пен қарбыз суын әкелді. Жатар мезгіл</w:t>
        <w:br/>
        <w:t>жетсе өстетін. Күмбез ойықтарында жылтырап жанып тұрған</w:t>
        <w:br/>
        <w:t>шырақтарды өшірді, шілтерді түсірді. Төсек басында жалқы</w:t>
        <w:br/>
        <w:t>шырағдан қалды. Сырттан әтір майын құйған жез шырағдан</w:t>
        <w:br/>
        <w:t>әкелді, соны тұтатты, әлгі маңына жұпар шашып шытырлап</w:t>
        <w:br/>
        <w:t>жана бастады, төсек басындағы жай шырағданмен алмастыр-</w:t>
        <w:br/>
        <w:t>ды. Сездірмей сытылып жоғалды. Йланшы Қадырхан күндізгі</w:t>
        <w:br/>
        <w:t>ұрыстан қатты шаршаған, жілігіне қорытпа құйғандай зіл тар-</w:t>
        <w:br/>
        <w:t>тып, басы зеңгіп, жастыққа қисайысымен ұйықтап кетті</w:t>
        <w:br/>
        <w:t>Бике күндегі әдетімен көзіле алмады. Жанындаері жатса да</w:t>
        <w:br/>
        <w:t>сезім түйсігін жайлап алатын қорқынышты күтті, көр қазатын-</w:t>
        <w:br/>
        <w:t>дарды ойлады. Сол-ақ екен құлағы шыңылдап жүре берді, суық</w:t>
        <w:br/>
        <w:t>терге малшынды. Төсегінің астынан тықырлаған дыбысты тағы</w:t>
        <w:br/>
        <w:t>естіді.</w:t>
        <w:br/>
        <w:t>Әуелгіде ханшаның үні шықпай қалды, әлгі тықыр күндегі-</w:t>
        <w:br/>
        <w:t>дейаяқ жағынан емес, дәл жастығының астынан естілген. Ерін</w:t>
        <w:br/>
        <w:t>874 Дүкенбай ДОСЖАП</w:t>
        <w:br/>
        <w:t>дақ түсірмей қоймайды екен. Таңғұт сұлуының дабүгінде сыр-</w:t>
        <w:br/>
        <w:t>ты бүтін, іші түтін. Күн көзіне ерте алақан жайып, ерте көктеп,</w:t>
        <w:br/>
        <w:t>ерте солып үлгірген шөптей нәрсіз халде еді. Әлгіде ғана Оты-</w:t>
        <w:br/>
        <w:t>рарды аралап қайтқан.</w:t>
        <w:br/>
        <w:t>«Махаббат - құштарлық қана, кімде құштарлық мол болса,</w:t>
        <w:br/>
        <w:t>соның махаббаты тегеурінді» дейтін марқұм шешесі. «Махаббат -</w:t>
        <w:br/>
        <w:t>жалқынданбай-ақ сыйласып өтер сүреңсіз күндер» дейтін әкесі.</w:t>
        <w:br/>
        <w:t>Өзі үшін сол махаббатың азап қана еді, жанын жеді, жастық ша-</w:t>
        <w:br/>
        <w:t>ғынызым-қайым етті, жүрегін жаралады. Енді міне, Көкмардан</w:t>
        <w:br/>
        <w:t>мешітінің астындағы ғарда жападан-жалғыз жабығып отыр.</w:t>
        <w:br/>
        <w:t>Әмірші ертерек келсе екен, ақтық рет, ақырғы рет ашыла</w:t>
        <w:br/>
        <w:t>сөйлесер еді, аһ ұрған көкірек дертін айтар еді. Тегінде таңғұт</w:t>
        <w:br/>
        <w:t>сұлуыңда ақырғы сөз деген болмапты ғой. Ылғи ойындағысын</w:t>
        <w:br/>
        <w:t>айта алмай келеді, не дегені, діттегені болмай шығады, батыр-</w:t>
        <w:br/>
        <w:t>ды көрсе-ақ дүниені тарс ұмытады.</w:t>
        <w:br/>
        <w:t>Кенет қыз есік жаңында елеусіз келіп көлеңкеде қалшиып</w:t>
        <w:br/>
        <w:t>тұрған Иланшы Қадырханды көрді, көрді де селк ете қалды.</w:t>
        <w:br/>
        <w:t>Манадан бергі жанын жеген сезімдер ыдырап жүре берді, ор-</w:t>
        <w:br/>
        <w:t>нынан қозғалған жоқ.</w:t>
        <w:br/>
        <w:t>Көз жұмып құлай сүйген әміршісі қасына тақады. Сауытын</w:t>
        <w:br/>
        <w:t>шешпепті, балағына, шалғайына шаң жұққан. Алып денесі</w:t>
        <w:br/>
        <w:t>ауыр қозғалады.</w:t>
        <w:br/>
        <w:t>- Жорықтан қашан оралдың? - деді қыз көзін төмен салып.</w:t>
        <w:br/>
        <w:t>Үні дірілдеп шықты. Бозғыл бетіне ду етіп қызыл шапақ</w:t>
        <w:br/>
        <w:t>жүгірді.</w:t>
        <w:br/>
        <w:t>- Таң әлетінде.</w:t>
        <w:br/>
        <w:t>- Қол дін аман ба?</w:t>
      </w:r>
    </w:p>
    <w:p>
      <w:r>
        <w:t>- Үштен бірі ғана оралды.</w:t>
        <w:br/>
        <w:t>Қыл тағы да тосылып қалды; бұрын болса мойнына оралар</w:t>
        <w:br/>
        <w:t>еді, қытығы келгенше құшар еді, сосын сақылдап кеп күлер</w:t>
        <w:br/>
        <w:t>еді. Қазір өйте алмайды. Әмірші алдында күнә жасап алғандай</w:t>
        <w:br/>
        <w:t>сезінеді.</w:t>
        <w:br/>
        <w:t>- Солар ма? - деп сұрады.</w:t>
        <w:br/>
        <w:t>- Иә, солар, - деді Йланшы Қадырхан.</w:t>
        <w:br/>
        <w:t>- Енді мені өлтіресің ғой, - деді қыз.</w:t>
        <w:br/>
        <w:t>Бұрын болса тап осы сөзге Иланшы Қадырхан шарт сынар</w:t>
        <w:br/>
        <w:t>еді, қазірқолының дірілін басу үшін қанжарының сабын қысты.</w:t>
        <w:br/>
        <w:t>Сәкі үстінебарып жайғасты. Сусын сұрады. Қыз орнынан жеңіл</w:t>
        <w:br/>
        <w:t>көтеріліп келесі бөлмеден су әкеліп берді, құдықтікі екен,</w:t>
        <w:br/>
        <w:t>жұтқанда тісін сырқыратты.</w:t>
        <w:br/>
        <w:t>ЖІБЕК ЖОЛЫ 389</w:t>
        <w:br/>
        <w:t>лып тұтасқан шуылға айналыпты. Жер мен көкті солқылдатып</w:t>
        <w:br/>
        <w:t>барады. Шики-Хутуху нойон қоғадай жапырылды, атын</w:t>
        <w:br/>
        <w:t>аулаққа қалдырып, шатыр тұрған төбеге жаяулатып жүрді. Қос</w:t>
        <w:br/>
        <w:t>қолымен ішін басып иіле түседі, бара-бара адымы майдалап,</w:t>
        <w:br/>
        <w:t>қыбырлай жылжыды. Еңсесін зіл басты. Қаған жорғалап келе</w:t>
        <w:br/>
        <w:t>жатқан нойонды таныған. Қабағы түсіп, кірпідей жиырыла</w:t>
        <w:br/>
        <w:t>қалды. Қылышының сабын қысты. Мысық мұрты жыбыр етті.</w:t>
        <w:br/>
        <w:t>Нойон тақай бергенде қаған қолын сілкіп ым жасады, кідірсін</w:t>
        <w:br/>
        <w:t>дегені, жанындағы қос нөкері жүгіріп келіп алдынан найза ай-</w:t>
        <w:br/>
        <w:t>қастырды. Нойон қалт кідірді, еңсесін көтерді.</w:t>
        <w:br/>
        <w:t>- Дүниенің алтын тұтқасы, жарылқаушы ием, дат!- деді но-</w:t>
        <w:br/>
        <w:t>йон.</w:t>
        <w:br/>
        <w:t>- Бұралқы күшіктей қаңғып өлмей, қайтып келгеніңе жол</w:t>
        <w:br/>
        <w:t>болсын енді?! Жер астына түсіріп түменді қырдың, қаһарым-</w:t>
        <w:br/>
        <w:t>нан қаймығып безіп жоғалдың. Құнсыз басыңа қылышымды</w:t>
        <w:br/>
        <w:t>қор қылмаймын, - деді қаған.</w:t>
        <w:br/>
        <w:t>Деді де жымиды, былайғы жұрт ішін тартты.</w:t>
        <w:br/>
        <w:t>- Соғыс тәңірісі Сүлдені көрдім, жарылқаушы ием!</w:t>
        <w:br/>
        <w:t>Нойондар жағасын үстады, қаған тағы жымиды.</w:t>
        <w:br/>
        <w:t>- Қаратаудың етегіндегі соғыс өткен далада қаңғып жүр.</w:t>
        <w:br/>
        <w:t>Әуелгіде майданнан шыққан иесіз ат деп ойладым, дәл солай</w:t>
        <w:br/>
        <w:t>көрінді, тақап келгендеанық байқадым. Қанжығасына қан қат-</w:t>
        <w:br/>
        <w:t>қан, соғыс тәңірісі Сүлде екен, ер үстінен әзер көтеріліп үлкен</w:t>
        <w:br/>
        <w:t>басын шайқап-шайқап тұрды да жөніне жоғалды.</w:t>
        <w:br/>
        <w:t>- Жер астына түсіп қырылған түменіміз тәңірге барып жо-</w:t>
        <w:br/>
        <w:t>лыққан болар, содан аян бергелі жол алып келгеңішығар,- деді</w:t>
        <w:br/>
        <w:t>қаған.</w:t>
        <w:br/>
        <w:t>- Тәңірім маған тегін көрінген жоң, майданнан қашқаным</w:t>
        <w:br/>
        <w:t>үшін жанымды алмақшы, жарылқаушым.</w:t>
        <w:br/>
        <w:t>- Мүмкін бізге жеңіс жолын үйреткелі келген болар,- деді</w:t>
        <w:br/>
        <w:t>қаған.</w:t>
      </w:r>
    </w:p>
    <w:p>
      <w:r>
        <w:t>- Тәңірім түбіме жеткелі жүр.</w:t>
        <w:br/>
        <w:t>- Аяғымызға тұсау, қолымызға опат болған Отырарды алуға</w:t>
        <w:br/>
        <w:t>көмектескелі келді ме, - деді қаған.</w:t>
        <w:br/>
        <w:t>- Тәңірім мені құптаған жоқ, - деді нойон.</w:t>
        <w:br/>
        <w:t>- Соғыс тәңірісі Сүлдесоңымызға түсіп желеп-жебеп жүрген-</w:t>
        <w:br/>
        <w:t>де біздің тайсалып тырапай асуымыз күпірлік. Нойондарым,</w:t>
        <w:br/>
        <w:t>қолбасыларым, дереу қолға жетіңдер, эхкарлығымды таратың-</w:t>
        <w:br/>
        <w:t>дар. Опат болған түменімнің тұлпарына мініп тәңіріміз Сүлде</w:t>
        <w:br/>
        <w:t>келіпті, ол майдан даласын аралап жүр, еңді көкірекке жігер,</w:t>
        <w:br/>
        <w:t>НШІ Дүкенбай ДОСЖАП</w:t>
        <w:br/>
        <w:t>білекке күш құяды. Екі дүниеде де өлмейтін етеді. Жігіттерге</w:t>
        <w:br/>
        <w:t>жебе өтпейтін, қылыш батпайтын болады. Өрмелеңдер, қира-</w:t>
        <w:br/>
        <w:t>тындар, өртеңдер, қырыңдар, жойыңдар, тып-типыл етіңдер,</w:t>
        <w:br/>
        <w:t>қанын шашындар, тозаңға араластырыңдар!..</w:t>
        <w:br/>
        <w:t>АЛТЫНШЫ САРЫН</w:t>
        <w:br/>
        <w:t>Қазақша қазан айының басында Отырарға сұрапыл соққы</w:t>
        <w:br/>
        <w:t>әкелген тас атқыштар соғысы басталған. Бұл соғысты қағанның</w:t>
        <w:br/>
        <w:t>оң көзі Алак нойон басқарды. Қасына қытай ұсталарын ертіп</w:t>
        <w:br/>
        <w:t>жүріп, тасатқыш қару жасауға қамданды. Күннің шығысынан,</w:t>
        <w:br/>
        <w:t>қаған жаулап алған жерлерден үлкендігі киіз үйдей, салмағы</w:t>
        <w:br/>
        <w:t>он пұттан асатын тас атқыштарды мұнда жеткізу мүмкін емес</w:t>
        <w:br/>
        <w:t>еді. Арада шөлейтдала, қарлы тау, жойқын өзен жол тосты, осы-</w:t>
        <w:br/>
        <w:t>лардың бәрінен сүйреп алып өту үшін тас атқыш қаруға қыруар</w:t>
        <w:br/>
        <w:t>қол жегілер еді. Оның үстіне қол жүрісі шабан тартар еді. Соны</w:t>
        <w:br/>
        <w:t>ойлаған қаған кезінде Алак нойонға жарлық жасаған: тас ат-</w:t>
        <w:br/>
        <w:t>қыштың аса қажет жабдықтары - ширатпа сіңір арқан, тарт-</w:t>
        <w:br/>
        <w:t>қыш тарамыс, тас лақтыратын ұзын сапты ожау, темір шығыр-</w:t>
        <w:br/>
        <w:t>шық, ұстағыш тиек секілді құнды жарақтарды ғана түйеге тең-</w:t>
        <w:br/>
        <w:t>депалыңдардеген.Тасатқышты жасайтын ұсталардаере жүрді.</w:t>
        <w:br/>
        <w:t>Барған жерде ұзын-ұзын бөренелер табылса-ақ, әлгі ұсталар әп-</w:t>
        <w:br/>
        <w:t>сәтте сұрапыл қаруды қолдан жасап шығатын.</w:t>
        <w:br/>
        <w:t>Әуелі қытай ұсталары Інжу өзенінің жағасын тінтті, ондағы</w:t>
        <w:br/>
        <w:t>нутоғайдан қажетағашыніздеді; жыңғыл, жиде, сәмбітал, қара</w:t>
        <w:br/>
        <w:t>ағаш, өрік, тұт, шабдалы секілді қисық-қыңырөсетін ағаштар-</w:t>
        <w:br/>
        <w:t>ға тимеді, олардың көзіне оттай басылған тораңғы талы еді. То-</w:t>
        <w:br/>
        <w:t>раңғы талы оқтаудай түзу әрі соққыға жарылмайтын қатты ке-</w:t>
        <w:br/>
        <w:t>леді. Жүз шақты тұтқын тоғай-тоғайды кезіп тораңғы кесті.</w:t>
        <w:br/>
        <w:t>Бұтағын қырқып, қабығын аршып, жуан-жуан бөренелер жа-</w:t>
        <w:br/>
        <w:t>сады. Қос-қостан түйеге теңдеп, шаһар сыртына тасып жатты.</w:t>
        <w:br/>
        <w:t>Тау-тау етіп бөрене үйді. Бұлардың біразы тас атқыш қаруға</w:t>
        <w:br/>
        <w:t>айналса, енді біразы от қойыл шаһардың ішіне ататын оққа ай-</w:t>
        <w:br/>
        <w:t>налмақшы. Бұл да нойонның есебі еді.</w:t>
        <w:br/>
        <w:t>Ұсталар әуелі ұзындығы алты құлаш келетін қос бөренені</w:t>
        <w:br/>
        <w:t>таңдады, бұл ағаштар тас атқыштың кәсекесі, яғни табаны 60-</w:t>
        <w:br/>
        <w:t>лады. Тасатқыштың кәсекесі қаншама үлкен болса, бұған бекі-</w:t>
        <w:br/>
        <w:t>тетін ожау да соншама ауқымды келеді, мұндай ожаудан атыл-</w:t>
        <w:br/>
        <w:t>886 Дүкеибай ДОСЖАП</w:t>
      </w:r>
    </w:p>
    <w:p>
      <w:r>
        <w:t>үңгір ішінде отқа өртеніп жатқанын енді сезді, қылышын алып</w:t>
        <w:br/>
        <w:t>үлкен шатырды тіліп-тіліп жіберді. «Желпілдетпей жинап әке-</w:t>
        <w:br/>
        <w:t>тіңдер», деп жекірді. Сөйткенше болған жоқ, оқпан ішінен</w:t>
        <w:br/>
        <w:t>күйелеші-күйелепі, бас-сирақ үйткен долыдай бір пәлекет шық-</w:t>
        <w:br/>
        <w:t>ты, көзі атысып, аузы қиғаштанып кеткен, нойон әзер таныды,</w:t>
        <w:br/>
        <w:t>нешеме шайқасқа шімірікпей кіретін жүзбасы Құмырысқа ғой</w:t>
        <w:br/>
        <w:t>бұл! Бауырым-ай, не сұмдыққа тап болғансың? Шики-Хутуху</w:t>
        <w:br/>
        <w:t>нойон ботадай боздап келіп батырын бауырына қысты. Қыпшақ</w:t>
        <w:br/>
        <w:t>атаулыны қарғап-сіледі. «Иттердің төбесіне жай түсір», деп</w:t>
        <w:br/>
        <w:t>тәңірден тілек етті. Оқпан ішінен көп қол шықпай қалды. Біра-</w:t>
        <w:br/>
        <w:t>зы алғатшында-ақ өртеніп опат болған, қалғаны жолда түтінге</w:t>
        <w:br/>
        <w:t>тұншығыпты, тар іннің ішінде бірің-бірі таптап, қарсы кезік-</w:t>
        <w:br/>
        <w:t>кенін жарып салыпты. Тірі шыққанына кісінің қарауға дәті</w:t>
        <w:br/>
        <w:t>шыдамайтын; киімінің қайда қалғанын білмей, мәңгіп, өзегі</w:t>
        <w:br/>
        <w:t>түсе жөтеліп, жұлмыттай жұлынып жүрген бірдеме. Қол емес,</w:t>
        <w:br/>
        <w:t>қара сайтан.</w:t>
        <w:br/>
        <w:t>«Қағанның алдында аузым қышып осы айланы өзім айтып</w:t>
        <w:br/>
        <w:t>едім, енді беліме тас байлап сілкіп өлтірері анық!»</w:t>
        <w:br/>
        <w:t>Әрідегі Алак нойон мен Тәжібек шатырынан да шу шықты,</w:t>
        <w:br/>
        <w:t>олардың оқпанына түскен қолдың да халі қай жетісті дейсің,</w:t>
        <w:br/>
        <w:t>соны сезді де аузына жүрек майы кілкіп, басын қос қолымен</w:t>
        <w:br/>
        <w:t>ұстап беталды далаға жүгіре жөнелді... о-о-о... өкірген даусы</w:t>
        <w:br/>
        <w:t>жер жарып барады, соңынан нөкерлері андыздады, жетегінде</w:t>
        <w:br/>
        <w:t>нойонның тұлпары... о-о-о... қолбасы жынданды ма деп қаупай-</w:t>
        <w:br/>
        <w:t>лаған, қуын жетіп атты көлденең тарта береді, жүзіне тіктеп</w:t>
        <w:br/>
        <w:t>қарауға жан шыдамады, тек сай сүйекті сырқыратқан зор дау-</w:t>
        <w:br/>
        <w:t>ыстан ығын қоғадай жапырылды,0-0-о, нойон тұлпарына мінді</w:t>
        <w:br/>
        <w:t>де тізгінді барынша босатып жалға жатқан, күннің шығысына</w:t>
        <w:br/>
        <w:t>ат қойды, тотыққан жүзін туған жер жақтан сырғи соққан сал-</w:t>
        <w:br/>
        <w:t>қын самал өпті, а-а-а, соңындағы қапырық пен шаң, қимайы</w:t>
        <w:br/>
        <w:t>мен қан жұтқызған жын ойнағын, өліспей беріспейтін пәлелер</w:t>
        <w:br/>
        <w:t>мекенін ойласа-ақ жаны шошиды... о-о-о!</w:t>
        <w:br/>
        <w:t>БЕСІНШІ САРЫН</w:t>
        <w:br/>
        <w:t>Шики-Хутуху нойон ат жалына жатып алып көсілте берген.</w:t>
        <w:br/>
        <w:t>Құйма тұяқ астынан бұлдырықтар бұлдырап ұшты, тақымына</w:t>
        <w:br/>
        <w:t>шылқылдап тер өтті, ер басы кеудесін келіше түйгіштеді. Бай-</w:t>
        <w:br/>
        <w:t>ына салқын ауа сіңіп ес жиғандай болды. Әуелде жынданып</w:t>
        <w:br/>
        <w:t>384 Дүкенбай ДОСЖАН</w:t>
        <w:br/>
        <w:t>Осы батуаға тоқайласқан қолбасылар жөн-жөніне тарасты,</w:t>
        <w:br/>
        <w:t>сезікті кісілердің көзіне түспеуге тырысып бағады, әсіресе хо-</w:t>
        <w:br/>
        <w:t>резмдік Қарашадан аулағырақ жүрмекші. Жұртты жөнелтіп</w:t>
        <w:br/>
        <w:t>тыныстауға отырғаны сол еді, уөзір шал сырттан кемсендеп</w:t>
        <w:br/>
        <w:t>жетіп келді.</w:t>
        <w:br/>
        <w:t>- Хан ием, әлгі Қараша ит қамшымен осып жіберді, сізбен</w:t>
        <w:br/>
        <w:t>сөйлесетін сөзім бар дейді!</w:t>
        <w:br/>
        <w:t>- Мәулет бер!</w:t>
        <w:br/>
        <w:t>- Тақсыр-ау, ит арқасы қияннан қатынымызды, қора-қоп-</w:t>
        <w:br/>
        <w:t>сымызды тастап қол ұшын беруге келсек, кетісетін сыңай та-</w:t>
        <w:br/>
        <w:t>нытқаныңыз қалай? Жасырын мәслихатөткізгеніңізге жөн бол-</w:t>
        <w:br/>
        <w:t>сын?</w:t>
      </w:r>
    </w:p>
    <w:p>
      <w:r>
        <w:t>- Қараша, елдігіңді танытады екенсің - тантымай сөйле!</w:t>
        <w:br/>
        <w:t>Мәслихатымыз қылыштың жайы емес, халықтың қамы болған</w:t>
        <w:br/>
        <w:t>соң жөн білер ғұламаларды жинадым, пиғылын сұрадым.</w:t>
        <w:br/>
        <w:t>Бөлістен құр қалғандай, уәзірді сабап кіргенің жарамады.</w:t>
        <w:br/>
        <w:t>- Тақсыр-ака, бөлінісе қалғанға қайдан білейін.</w:t>
        <w:br/>
        <w:t>- Білмесең зердеңе тоқып ал. Отырар секілді ендігі мақсаты-</w:t>
        <w:br/>
        <w:t>мыз да жалғыз, тағдырымыз да бірге.</w:t>
        <w:br/>
        <w:t>- Арадан жансыз шығыпты десе ме-ау тегі.</w:t>
        <w:br/>
        <w:t>- Ондай күдіктің бары рас.</w:t>
        <w:br/>
        <w:t>- Көңіліңе дық алады екенсің. Құрсаудай қорғаннан тығып</w:t>
        <w:br/>
        <w:t>хабар жеткізер кім болушы еді, білмей айтылған сөз ғой.</w:t>
        <w:br/>
        <w:t>- Ары таза адам көңіліне дық алмас болар.</w:t>
        <w:br/>
        <w:t>- Қадырхан-ақа, менің сезіктенетін кісім бар.</w:t>
        <w:br/>
        <w:t>- Ол кім тағы?</w:t>
        <w:br/>
        <w:t>- Айтсам ғой сенбейсіз, сырты бүтін, іші түтін сұлу сайқал</w:t>
        <w:br/>
        <w:t>бар, ылғиеркектермен косылып қақпадан шығып, ұрысқа қаты-</w:t>
        <w:br/>
        <w:t>насып жүреді, өткен жолы қолдан көш кейін қалып әзер жетті.</w:t>
        <w:br/>
        <w:t>- Баршын сұлу ондайдың адамы емес. Қиянат сөйлеп тұрсың.</w:t>
        <w:br/>
        <w:t>- Қадырхан-ака, көріңіз де тұрыңыз, асыдан төрт күн өткен-</w:t>
        <w:br/>
        <w:t>де бар қылмысын бетіне басып, шашынан сүйреп алдыңылға</w:t>
        <w:br/>
        <w:t>әкелемін, тіл-ауызым тасқа, жаңсақ айтпаймын.</w:t>
        <w:br/>
        <w:t>Осы әңгімеден аттай төрт күн өткенде жер асты шабуылы ба-</w:t>
        <w:br/>
        <w:t>сталды. Үркер ауып бара жатқан. Таң сүлдері қиыр көкжиек:</w:t>
        <w:br/>
        <w:t>тен селбелеп қана сезілді. Шаһар шырт ұйқыда еді. Әлдеқай-</w:t>
        <w:br/>
        <w:t>дан,алыстан гуіл сарыны жетті. Қимайы құйған қыш кеспектің</w:t>
        <w:br/>
        <w:t>жанында мүлгіп тұрған Қайрауық селт етті, еңсесін көтеріп</w:t>
        <w:br/>
        <w:t>алды. Аяқ астынан тышқан жорғалап өткендей әлсіз тықыр ее</w:t>
        <w:br/>
        <w:t>тілген. Бұл ақырғы адым жолды жылдам үңгуге кіріскен жау</w:t>
        <w:br/>
        <w:t>896 Дүксибап ДОСЖАН</w:t>
        <w:br/>
        <w:t>ғанға қарай жеті май кеспек атты, оның алтауы қорған ішіне,</w:t>
        <w:br/>
        <w:t>біреуі сыртына түсті; енді үзілуге айналған сіңір арқанды ауыс-</w:t>
        <w:br/>
        <w:t>тырғаны жөн, сосын тас атқылауға көшеді. Көмекші құлдарды</w:t>
        <w:br/>
        <w:t>жауып тозған арқанды шаптырып тастады да, орнына жаңа ар-</w:t>
        <w:br/>
        <w:t>қан байлатты, ортасына ожау бекітті, айналма бөрененің шы-</w:t>
        <w:br/>
        <w:t>ғыршық кигізген басына су құйды, қос қаданың былқылдап</w:t>
        <w:br/>
        <w:t>босаған түбіне сына ұрды; осы істерді тәмамдап болған соң құл-</w:t>
        <w:br/>
        <w:t>дарға қимылдаңдар деген ым жасады. Айналма бөрене жылдам</w:t>
        <w:br/>
        <w:t>зырлады, үлкен ожау қож-қож тасты қиналмай ытыра бастады.</w:t>
        <w:br/>
        <w:t>Тас қорғанның қыр арқасына барып тиді. Бастары қылтынңдап</w:t>
        <w:br/>
        <w:t>тұрған қолдың дәп тәбесіне түсті білем, қорғанның ішінен шу</w:t>
        <w:br/>
        <w:t>шықты, одан арғысын ұста көре алмады, өйткені жанарын тер</w:t>
        <w:br/>
        <w:t>тұтты, қыш қорған жалын құсты, түтінге қақалды, сосын жаяу</w:t>
        <w:br/>
        <w:t>қол шабуыл бастаған. Бас ұстаның тізесі дірілдеді, үлкен тас-</w:t>
        <w:br/>
        <w:t>тарды ожауға салам деп жүріп бірнеше мәрте саусағын ездіріп</w:t>
        <w:br/>
        <w:t>алды, кешеден бері аш екені есіне түсті, құлағы шыңылдады,</w:t>
        <w:br/>
        <w:t>аяғының астындағы жердөңбекшіп қозғала бастағандай сезілді.</w:t>
        <w:br/>
        <w:t>Бара-бара тас атқыштың тақылдаған даусын естуден қалды.</w:t>
      </w:r>
    </w:p>
    <w:p>
      <w:r>
        <w:t>Ішінен қағанды қарғады, осыншама ит арқасы қиянға алып</w:t>
        <w:br/>
        <w:t>келіп, сіңірін создырып, тас арқалатып қойған тағдырын тіл-</w:t>
        <w:br/>
        <w:t>деді, аса ауыр тасты ожауға әзер көтеріп салған еді, тиекті тай-</w:t>
        <w:br/>
        <w:t>дырғанда алып қасық аузындағысын ішырт еткізіп түкіре ал-</w:t>
        <w:br/>
        <w:t>мады, көтеруің-көтерген, бірақ алысқа лақтыра алмай, қиқан</w:t>
        <w:br/>
        <w:t>еткен. Ауыртас қалбалақтап барып қорған түбіндегі соғыс ашып</w:t>
        <w:br/>
        <w:t>жатқан маңғұлдардың басына түсті. Бас ұстаның дәрмені бітіп</w:t>
        <w:br/>
        <w:t>бөренеге отыра кеткен. Қасындағы қос құл шу етісті.</w:t>
        <w:br/>
        <w:t>- Құрыдық, өлдік!</w:t>
        <w:br/>
        <w:t>- Атқан тасымыз маңғұлдарды жаншып кетті!</w:t>
        <w:br/>
        <w:t>- Ойбай, нойон келе жатыр!</w:t>
        <w:br/>
        <w:t>- Беу,беу, шыбын жан үшін құл болсам дақылыштан құтыла</w:t>
        <w:br/>
        <w:t>алмадым-ау!</w:t>
        <w:br/>
        <w:t>Алақ нойонның езуінде ақ көбік, көп айқайлағаннан еді, екі</w:t>
        <w:br/>
        <w:t>көзі шатынап шауып келді. Атынан түсті, шабармандары етек-</w:t>
        <w:br/>
        <w:t>жеңіне ілесіп шауып жүр. Нойон жетіп келіп жапалақтай жар-</w:t>
        <w:br/>
        <w:t>биып отырған ұстаны тұтамдай сақалынан тартып тұрғызып</w:t>
        <w:br/>
        <w:t>алды. «Сен қақпастың кесіріңнен алты бірдей азаматым жер</w:t>
        <w:br/>
        <w:t>құшты, топырақ асады, қол кейін шегінді», деп зәрленді. Ұста</w:t>
        <w:br/>
        <w:t>еңіреп жіберді. «Атқан тас аса ауыр соқты, әмірші ием», деп</w:t>
        <w:br/>
        <w:t>бебеуледі. «Тас ауырлық етсе, өзің жеңіл шығарсың», деді ной-</w:t>
        <w:br/>
        <w:t>он ессіз ыржиып. Жандарын шүберекке түйіп тұрған қос құл</w:t>
        <w:br/>
        <w:t>ЖІБІК ЖОЛЫ 891</w:t>
        <w:br/>
        <w:t>ған таста алысқа кетеді. Қос бөрененің арасын бес кез! етіп ал-</w:t>
        <w:br/>
        <w:t>шақтатты да қатар қойды. Тас атқыштың табанын әзірледі.</w:t>
        <w:br/>
        <w:t>Тас атқыштың табаны болған қос бөрененің ортасын бірдей</w:t>
        <w:br/>
        <w:t>қашықтықта дәл өлшеп қашаумен ойды. Ойық жасап жатқан-</w:t>
        <w:br/>
        <w:t>да бөрененің шытынап кетпеуін ойлады. Ойықтарға биіктігі</w:t>
        <w:br/>
        <w:t>жеті кез келетің қос қада ағаш орнатты. Әлгі қадалардың басын</w:t>
        <w:br/>
        <w:t>ұзындығы бес кездік көлденең ағашнен қосты. Енді бұл қос</w:t>
        <w:br/>
        <w:t>бөренеге орнатқан құдды дар ағашы тәрізді болды. Ұсталар әлгі</w:t>
        <w:br/>
        <w:t>көлденең ағаттың ортасын әуелі киізбен орады, киіз сыртын</w:t>
        <w:br/>
        <w:t>түйенің мойнағымен қаптады. Бүл тас лақтырғыш ожаудың</w:t>
        <w:br/>
        <w:t>сабы келіп ұратын жер. Ожауды ұстап қалатын осы көлденең</w:t>
        <w:br/>
        <w:t>ағаш еді. Қатты соққыдан жарылып кетпес үшін, әрі ожау са-</w:t>
        <w:br/>
        <w:t>бын сындырып жібермес үшін көлденең ағаштың дәл ортасын</w:t>
        <w:br/>
        <w:t>өстіп мойнақпен қаптайды.</w:t>
        <w:br/>
        <w:t>Енді жеті кездік тік тұрған қос қаданы ойықтан шығып кет-</w:t>
        <w:br/>
        <w:t>песі үшін қарсы жағынан екі тіреумен бекітеді. Бұл тіреулер де</w:t>
        <w:br/>
        <w:t>қатты ағаштан жасалған. Ожау сабы әлгі дар ағашын сұрапыл</w:t>
        <w:br/>
        <w:t>серпінмен ұрған мезетте қостіреу қозғатпай ұстап тұрады, қада-</w:t>
        <w:br/>
        <w:t>ның беріктігіне тән еді. Осы істерден соң ұсталар тас атқыштың</w:t>
        <w:br/>
        <w:t>негізгі жұмысы тәмамдалды деп есептейді.</w:t>
        <w:br/>
        <w:t>Тас атқыштың табаны болған қосбөрене бар емес пееді, соның</w:t>
        <w:br/>
        <w:t>ортасын ойып жеті кездік қадалар қақты; енді сол қос қаданың</w:t>
        <w:br/>
        <w:t>бөренемен кірігер жерінен қос бөренені жалғастырып ширатпа</w:t>
        <w:br/>
        <w:t>сіңір арқан байланды. Бұл сіңір арқан қос бөренені астынан</w:t>
        <w:br/>
        <w:t>қосып тұрады. Сіңір арқан тас атқыштың ең басты бөлшегі.</w:t>
        <w:br/>
        <w:t>Өйткені әлгі ожауды сұрапыл серпінмен қозғайтын осылар. Бұл</w:t>
        <w:br/>
        <w:t>сіңір арқандар қаған елінен әдейі түйеге теңделіп әкелінді.</w:t>
        <w:br/>
        <w:t>Сіңірарқанның ортасына үлкен ожау бекітіледі. Ожаудың сабы</w:t>
      </w:r>
    </w:p>
    <w:p>
      <w:r>
        <w:t>аса қатты жиде ағашынан жасалған. Басы әр нәрсе салуға арна-</w:t>
        <w:br/>
        <w:t>лып ойықталған. Саптың ұшындатесік бар. Осы тесіктен арқан</w:t>
        <w:br/>
        <w:t>өткізіп, ширатып есіп, әлгі көлденең тартылған сіңір арқанға</w:t>
        <w:br/>
        <w:t>мықтап байлайды.</w:t>
        <w:br/>
        <w:t>Тас атқыштың табаны болған қос бөрене бар емес пе еді, сол</w:t>
        <w:br/>
        <w:t>бөренелердің келесі бастары ішке қараған бүйірден ойылады.</w:t>
        <w:br/>
        <w:t>Бұл ойықтан арқан тартқыш айналма бөрене өткізіледі. Айнал-</w:t>
        <w:br/>
        <w:t>ма бөрененің ұзындығы да бес кездік. Әлгі сіңір арқанға бекіт-</w:t>
        <w:br/>
        <w:t>ілген ожауды көтерген мезетте ожау басы көлденең дар ағашы-</w:t>
        <w:br/>
        <w:t>ның мойнақ ораған ортасына тиеді, енді ожауды төмен түсірсек,</w:t>
        <w:br/>
        <w:t>1 кез - ертедегі ұзындық өлшемі.</w:t>
        <w:br/>
        <w:t>402 Дүксибай ДОСЖАН</w:t>
        <w:br/>
        <w:t>сағынды. Атырабат жазығында өткен Батыр Сайыстың қиқуын</w:t>
        <w:br/>
        <w:t>емексіді. Содан соң-ақ төсегінде тыныш ұйықтап көрмепті ғой.</w:t>
        <w:br/>
        <w:t>Ерінің басына қос дабылілген иесіз тұлпармен ілесе қазақ дала-</w:t>
        <w:br/>
        <w:t>сына қанды көз пәле еніпті. Жаманшылық жол кесіпті. Ғазау-</w:t>
        <w:br/>
        <w:t>ат күні басталыпты.</w:t>
        <w:br/>
        <w:t>Сол ғазауат текті тұқым батырлары Ошақбайдың, Қыпшақ-</w:t>
        <w:br/>
        <w:t>байдың, Оғыл Барыстың басын жұтты - кіреуке сауыт сөгілді</w:t>
        <w:br/>
        <w:t>деген осы да: көреген ғұламалары көз жұмды - жетім қалды</w:t>
        <w:br/>
        <w:t>деген сол: елі тозды - Отырардың алтын заманы біткені бұл:</w:t>
        <w:br/>
        <w:t>ендігі сыйынары қан тартқан қылыш қана!</w:t>
        <w:br/>
        <w:t>ТҮЙІН</w:t>
        <w:br/>
        <w:t>Көктемгі жылымықпен ілесіп қазақтың ұлу жылы, Хижра-</w:t>
        <w:br/>
        <w:t>ныңалты жұзон жетініші жылы келген, күнтүзбе бойынша мың</w:t>
        <w:br/>
        <w:t>екі жүз жиырмасыншы жылдың март айының жиырма екісі</w:t>
        <w:br/>
        <w:t>еді. Кіші Жібек жолының үстінде Отырардан Самарқанға қарай</w:t>
        <w:br/>
        <w:t>үзік керуен кетіп бара жатты.</w:t>
        <w:br/>
        <w:t>Қар еріп жер бусанып жатқан кез, жусандар бүр жара бас-</w:t>
        <w:br/>
        <w:t>тапты, түйе табанының астында тозған жол былқ-былқ етеді.</w:t>
        <w:br/>
        <w:t>Жолернеуінің ақөңезсоры шыққан. Ер қажаған атарқасындай</w:t>
        <w:br/>
        <w:t>алағаттанып көрінеді. Керуендегілер үнсіз. Нақа бір жаназа-</w:t>
        <w:br/>
        <w:t>дан қайтқандай мойындары ініне кіріп, көлікті әзер ілбітіп,</w:t>
        <w:br/>
        <w:t>көңілсіз жылжиды. Керуен басында қос салт атты, қағанның</w:t>
        <w:br/>
        <w:t>қайсар қолбасылары Алак нойон мен Шики-Хутуху нойоп ке-</w:t>
        <w:br/>
        <w:t>деді. Түрлері жан шогтырлық жаман, көрден шыққандай шаңға</w:t>
        <w:br/>
        <w:t>батқан, жарақаттан сау жері жоқ, қаннан ба, ластан ба, қарула-</w:t>
        <w:br/>
        <w:t>ры күнге жылтырамайды, қылыпитарымен жер қазған ба дерсің,</w:t>
        <w:br/>
        <w:t>қорамсақта жебе таусылған, ер басында бос салпаңдайды. Соңын-</w:t>
        <w:br/>
        <w:t>дағықолдыңдарәпеті бұзылып, келіге түсіп шыққандай кісілік</w:t>
        <w:br/>
        <w:t>қалыптан айырылған. Сақалдары қауқиып, көздері ұңғысына</w:t>
        <w:br/>
        <w:t>кіріп, кіртиіп кеткен. Жортқан мезетте аттарының іші келі</w:t>
        <w:br/>
        <w:t>түйгендей дыбыс шығарады. Маң-маң басқан түйелер ғана</w:t>
        <w:br/>
        <w:t>қоңды секілді, иықтарын езген саудагерден қүтылып, қыстай</w:t>
        <w:br/>
        <w:t>еркін жайылып өркеш қатайтқан-ды. Осы даланы аямай-ақ</w:t>
        <w:br/>
        <w:t>сілкілеген сұрапыл соғыс түйелерге соқпаған тәрізді, қайта</w:t>
        <w:br/>
        <w:t>бейбіт күндегі көр бейнетінен құтқарып, беталды бос тайраңда-</w:t>
        <w:br/>
        <w:t>тып жібергендей. Артқы түйеде биік балахана бар еді, шайқя-</w:t>
        <w:br/>
        <w:t>тылғансайынішінен қатты ыңырсыған үн шығады. Жүдеу топ-</w:t>
      </w:r>
    </w:p>
    <w:p>
      <w:r>
        <w:t>ЖІБІК ЖОЛЫ 892</w:t>
        <w:br/>
        <w:t>жасады. «Оқтауларды суырып кейін кетіңдер», деп ым жаса-</w:t>
        <w:br/>
        <w:t>ды. Өзі жүгіріп келіп ожаудың ішіне жерде жатқан дәу тасты</w:t>
        <w:br/>
        <w:t>көтеріп салды.</w:t>
        <w:br/>
        <w:t>Алып тас атқышты сөйлетуге үш кісі дөп жететін.</w:t>
        <w:br/>
        <w:t>Ұста мысықша жұмсақ басып келіп тас атқыштың сол жақ</w:t>
        <w:br/>
        <w:t>бүйіріне шықты. Теміршығыршық осы жақтаеді, қолына оқтау</w:t>
        <w:br/>
        <w:t>таяқты алды. Аса еппен тиекті ұрып қалып темір шығыршық-</w:t>
        <w:br/>
        <w:t>тан тайдырып жіберді. Тиек тісінен босанған шығыршық оңнан</w:t>
        <w:br/>
        <w:t>солға қарай шыр көбелек айналды; оған қоса айналма бөрене де</w:t>
        <w:br/>
        <w:t>дөңгеленіп, көз ілеспес жылдамдықпен беліндегі арқанды бо-</w:t>
        <w:br/>
        <w:t>сатты. Арқан тарқатылысымен-ақ ожау басы қайқаң етіп</w:t>
        <w:br/>
        <w:t>көтерілді. Ұңғысыңдағы үлкен тасты сақ еткізіп атып жіберді.</w:t>
        <w:br/>
        <w:t>Сақпан ұрғандай сезілді.</w:t>
        <w:br/>
        <w:t>Ожау алқымы көлденең ағашқа барып ұрған. Түйе мойнағы-</w:t>
        <w:br/>
        <w:t>нантнаң бұрқ етті.</w:t>
        <w:br/>
        <w:t>Лақтырылған Тас алысқа түсті. Жанындағы екі жігіт ара</w:t>
        <w:br/>
        <w:t>қашықтықты өлшеп келуге ұмтылды. Ұста тас атқышты айна-</w:t>
        <w:br/>
        <w:t>лып қарай бастады; айналма бөрене мен темір шығыршықтың</w:t>
        <w:br/>
        <w:t>қоспасынан түтін шығыпты, күйген ағаш иісі көңірсиді, бұл</w:t>
        <w:br/>
        <w:t>жылдам айналымның салдары, ұста әлгі жерге сыздықтатып су</w:t>
        <w:br/>
        <w:t>құйды. Ожаудың сабын, сағасын қарады. Жарылған, не сынған</w:t>
        <w:br/>
        <w:t>жері байқалмайды. Енді аспалы көлденең ағашқа өрмеледі, түйе</w:t>
        <w:br/>
        <w:t>мойнағы жыртылыпты, күнге қурап қалған көн тері қатты</w:t>
        <w:br/>
        <w:t>соққығашыдамапты, жыртылған жерге жаңа мойнақ орады, енді</w:t>
        <w:br/>
        <w:t>төмен түсіп, сіңір арқанды аңыстады. үзілген талшығы жоқ</w:t>
        <w:br/>
        <w:t>секілді, ұста қатты қуанды; жас сойылған атан түйенің тізе тара-</w:t>
        <w:br/>
        <w:t>мысынан есілген еді, біраз күнге жарайтын құқы бар. Тап осы</w:t>
        <w:br/>
        <w:t>сіңір арқанды жасау қаншама итарқы жұмысекенің біледі. Әуелі</w:t>
        <w:br/>
        <w:t>жаңа сойған жас түйені табады, соның тізе тарамысын құлдап</w:t>
        <w:br/>
        <w:t>кесіл алады, әлгіні көлеңкеде кептіреді, келігесалып түйеді, жүн</w:t>
        <w:br/>
        <w:t>етіп сабайды, түтеді; сосын барып буға ұстап қайта еседі, ным</w:t>
        <w:br/>
        <w:t>сіңіреді, ширатады, сіңір арқан енді әзір болады. Ұста танауы-</w:t>
        <w:br/>
        <w:t>ның астынан ыңылдап жүріп сіңір арқанға сіңіріп май жақты.</w:t>
        <w:br/>
        <w:t>Осы мезетте тас соңынан кеткен қос құл қайтып оралды.</w:t>
        <w:br/>
        <w:t>- Тасатқышыңызбір пұттық тасты екі жүз он кез жерге лақ-</w:t>
        <w:br/>
        <w:t>тырыпты, - десті.</w:t>
        <w:br/>
        <w:t>-- Өте жақсы екен! Сүлде тәңірім жар болса, қыпшақтардың</w:t>
        <w:br/>
        <w:t>төбесін оямыз әлі, - деп күңкілдеді қытай ұста.</w:t>
        <w:br/>
        <w:t>Өзге жасалып жатқан тас атқыштардың дені жарамды шық-</w:t>
        <w:br/>
        <w:t>ты, тек шеттегі екі тас атқыш қана іске аспады; бірінің бұрау</w:t>
        <w:br/>
        <w:t>ЖІБЕК ЖОЛЫ 399</w:t>
        <w:br/>
        <w:t>ты, қос арысты найза сабына салып Арыстанбаб ымыратына</w:t>
        <w:br/>
        <w:t>апарып қойды. Жаназасын шығарды. Әнет бабаның қасына</w:t>
        <w:br/>
        <w:t>жайғастырды. Жұрт қазамен жүріп байқамапты, әлгі бетпе-бет-</w:t>
        <w:br/>
        <w:t>те Оғыл Барыс қара санынан жараланып, шөкелеп қалыпты,</w:t>
        <w:br/>
        <w:t>сыр бермей сүйретіліп қосқа жетемін дегенше қан көп кетіп,</w:t>
        <w:br/>
        <w:t>есінен тана құлапты. Жігіттер енді әзіз қолбасының көңілін</w:t>
        <w:br/>
        <w:t>сұрауға жосқындады.</w:t>
        <w:br/>
        <w:t>Кешке білді, жау жағынан Тәжібек пен Қадан қолбасы мерт</w:t>
      </w:r>
    </w:p>
    <w:p>
      <w:r>
        <w:t>болыпты, шыбын жандарын соғыс тәңірісі Сүлденің шылауы-</w:t>
        <w:br/>
        <w:t>на байлапты. Бауыршық сұлтанды не өлінің, не тірінің ішінен</w:t>
        <w:br/>
        <w:t>таба алмай, қыпшақтарға елші жіберіп, сұрау салды. «Қолда-</w:t>
        <w:br/>
        <w:t>рыңа түссе қыпшақ тұтқындарымен айырбас жасап қайтарың-</w:t>
        <w:br/>
        <w:t>дар», - деп елшісі еңіреп жетті. Бұлар Тәжібек пен Қаданның</w:t>
        <w:br/>
        <w:t>итталағандай жансызденесін қайтарды. Содан маңғұлдар жағы</w:t>
        <w:br/>
        <w:t>түннің бір уағына дейін күңіреніп жатты, жақсы адамдардың</w:t>
        <w:br/>
        <w:t>аруағына бағыттал жаман адамдарын бауыздады, даланы бөрі</w:t>
        <w:br/>
        <w:t>ұлып бөріктіргендей етті.</w:t>
        <w:br/>
        <w:t>Әмірші Оғыл Барыстың басын сүйеп, дем салып жұлдыз</w:t>
        <w:br/>
        <w:t>ауғанша отырды; тәуіп алдырды, жарақатын жудырды, киіз</w:t>
        <w:br/>
        <w:t>күйдіріп бастырды. Жұлдыз ауа қасына Хисамеддин мен Ис-</w:t>
        <w:br/>
        <w:t>маилды ертіп Күмбез Сарайға аттанды. Фараби кітапханасына</w:t>
        <w:br/>
        <w:t>келіп жетті. Түн жамылып кітапхананы көшіруге жарлық жа-</w:t>
        <w:br/>
        <w:t>сады.</w:t>
        <w:br/>
        <w:t>Әуелі кітаптар қатталып буылды, сыртынан ылғал өтпейтін-</w:t>
        <w:br/>
        <w:t>дей етіп терімен оралды, орамдарды қыш құмыраға тоғытты;</w:t>
        <w:br/>
        <w:t>қыш құмыра аузы сазбен сыланды. Ең сенімді деген жігіттер</w:t>
        <w:br/>
        <w:t>әзір болған құмыраларды түйеге артып Көкмардан мешітіне</w:t>
        <w:br/>
        <w:t>тасыды. Мешітке жеткен қыруар құмыраны жер асты келия-</w:t>
        <w:br/>
        <w:t>сына түсірді. ЙИлантшы Қадырхан қазынаны өз қолымен жайғас-</w:t>
        <w:br/>
        <w:t>тырды. Таң ата Фараби кітапханасы кер асты мекеніне түгел</w:t>
        <w:br/>
        <w:t>тығылып біткен.</w:t>
        <w:br/>
        <w:t>Иланшы Қадырхан жер астында тұрып қолындағы шырақ-</w:t>
        <w:br/>
        <w:t>ты биік көтерді. Дәңкиген құмыраларды сипады, шаңға бөккен</w:t>
        <w:br/>
        <w:t>Хисамеддин мен Исмаилды жанына шақырды, қалған жігіт-</w:t>
        <w:br/>
        <w:t>терді сыртқа шығарып жіберді. Қимас кісісімен қоштасардай</w:t>
        <w:br/>
        <w:t>болып теңселіп тұрып қалды. «Өзіміз опат болсақ та осы кітап-</w:t>
        <w:br/>
        <w:t>тар жоғалмаса екен, көненің алтын жүзігіндей келер күнге</w:t>
        <w:br/>
        <w:t>шірімей жетсе, уақыт жалына жармасып ессіз жосқындаған</w:t>
        <w:br/>
        <w:t>ұрпағының көңілін аударса, сөйтіп, жусаны қызғылт сары өңез</w:t>
        <w:br/>
        <w:t>даланың қойнында туған топырағын тұлпарындай сүйген на-</w:t>
        <w:br/>
        <w:t>жірек ЖОЛЫ 395</w:t>
        <w:br/>
        <w:t>ымен жекпе-жек шығып, жаны алқымына тығылып ұлын</w:t>
        <w:br/>
        <w:t>жүреді. Құлағына дабылдың дүңкілі мен кернейдің сұңқылы</w:t>
        <w:br/>
        <w:t>сіңіп қалыпты. Енді бүгін құлаққа ұрған танадай тыныштық-</w:t>
        <w:br/>
        <w:t>пен бетпе-бет кездесіп қалғанда қорықпай қайтсін. Маңғұл қол-</w:t>
        <w:br/>
        <w:t>басылары тыныштықтан жаман шошитын, оны жаманшы-</w:t>
        <w:br/>
        <w:t>лық шақыртқысы, көзі атысқан пәлекеттің басы деп ұғатын.</w:t>
        <w:br/>
        <w:t>Алак нойон жаны ышқына аттан салды, қос біткенді дүрлік-</w:t>
        <w:br/>
        <w:t>тірді, қалды шабуылға бастады. Демнің арасында аласапыран</w:t>
        <w:br/>
        <w:t>дүлей соқты. Бықпырт басталды. Әуелі саты, арқан арқалаған</w:t>
        <w:br/>
        <w:t>құлдар жөңкіді, соңынан лек-лек жаяу қол жүрді, садақтарын</w:t>
        <w:br/>
        <w:t>мойнына іліп, қылышын қолына алып құнжыңдай ұмтылады.</w:t>
        <w:br/>
        <w:t>Соңғы лек маңғұл жігіттері, сары тіс сарбаздар; кеудесіне де,</w:t>
        <w:br/>
        <w:t>арқасына да жез қалқан киіп алған, қолдарында садақ қана.</w:t>
        <w:br/>
        <w:t>Олардың соңынан қос түйеге сүйреткен тас атқыш тұғырлар</w:t>
        <w:br/>
        <w:t>жылжыды. Тас атқыштардың артында аттылы қол, жеңдерін</w:t>
        <w:br/>
        <w:t>түрініп, жебесін оңтайлап бүкең-бүкең жортады, ә десе-ақ ан-</w:t>
        <w:br/>
        <w:t>дыздаптпабар бөрілерсекілді; бұлар ұрыстыңсоңын күтеді, қор-</w:t>
        <w:br/>
        <w:t>ған құласа, не қақпа қақыраса, шаһар ішіне лап қоймақшы.</w:t>
        <w:br/>
        <w:t>Жаұулардың төбесінен асыра лақтырған бұғалық болмақшы.</w:t>
        <w:br/>
        <w:t>Жапалақтап жауған қар толастай берген. Бұлтетегітүрілін,</w:t>
        <w:br/>
        <w:t>іргеден күн сығалады. Даланың көрпесі сөгілген.</w:t>
      </w:r>
    </w:p>
    <w:p>
      <w:r>
        <w:t>Тас атқыштар соғысы осылай басталды.</w:t>
        <w:br/>
        <w:t>Тас атқыштарды қорғанға екі жүз кездей жақындатып</w:t>
        <w:br/>
        <w:t>келіп, түйелерді босатты, ар тас атқыштың ара кашықтығы елу</w:t>
        <w:br/>
        <w:t>кездей еді, бұл шабуылшы қолдың еркін жылжуына бөгет бол-</w:t>
        <w:br/>
        <w:t>мауға, әрі қорғандағы қыпшақтардың қорғаныс күшін бөлшек-</w:t>
        <w:br/>
        <w:t>теуге бағышталған әдіс-ті. Отыз шақты тас атқыш шеп құрып,</w:t>
        <w:br/>
        <w:t>тұра-тұра қалғанда шаһар қорғанының күншығыс бетін түгел</w:t>
        <w:br/>
        <w:t>алып кетті. Алак нойон дабыл ұрғызды, керней ұлытты. Тас ат-</w:t>
        <w:br/>
        <w:t>қыштық жанындаәйпелтұрған жігіттер қолдарына оқтау алып,</w:t>
        <w:br/>
        <w:t>айналма бөренені екеулеп айналдыра бастады, ожау басы төмен</w:t>
        <w:br/>
        <w:t>түсті, үста ожауға май сінген түбіртек салды, түбіртекке от</w:t>
        <w:br/>
        <w:t>қойды, ожаудағы майлы ағаш быжылдап жана бастады; енді</w:t>
        <w:br/>
        <w:t>тиекті ағытуға болады, ұста ұстағыш тиекті тайдырып жіберді,</w:t>
        <w:br/>
        <w:t>ожау сақ етіп дәу түбіртекті лақтырып жіберді, түбіртек жалын</w:t>
        <w:br/>
        <w:t>атқан күйі бнік қорғанның ішіне барып түсті. Әрідегі тас ат-</w:t>
        <w:br/>
        <w:t>қыштардабыжылдатып мәй кеспектердіатабастаған. Әрі-бері-</w:t>
        <w:br/>
        <w:t>ден соң ауаны түтін жайлады, қорған ішінен жалын шықты,</w:t>
        <w:br/>
        <w:t>қыш зеңгір басындағы біраз қол өрт сөндіруге кетті білем, қата-</w:t>
        <w:br/>
        <w:t>ры сирексіп қалды. Бас ұста сүт пісірімдей мезгіл ішінде кор-</w:t>
        <w:br/>
        <w:t>2% Дүкепбай ДОСЖАП</w:t>
        <w:br/>
        <w:t>ожау басы айналма бөренеге тиеді. Өстіп ұсталар тасатқыштың</w:t>
        <w:br/>
        <w:t>ең ауыр шаруасын тәмамдады.</w:t>
        <w:br/>
        <w:t>Арқан тартқыш айналма бөрененің екі басы ойылады, бұл</w:t>
        <w:br/>
        <w:t>ойықтарбұрау ағаш салатын ұңғылар еді. Қолдиірмен тартқан-</w:t>
        <w:br/>
        <w:t>да дөңгелек тастың шетінде оқтау кіргізіп айналдыратын ойық</w:t>
        <w:br/>
        <w:t>болмаушы ма еді, мұндада дәл сондай. Айналма бөрененің бір</w:t>
        <w:br/>
        <w:t>басына темір шығыршық кигізілді. Бұл шығыршық бөренені</w:t>
        <w:br/>
        <w:t>ұстап тұруға қажет. Темір шығыршықтың араның тісіндей</w:t>
        <w:br/>
        <w:t>тістері бар. Бұл тістерге тиек орнатылады. Тиек жалғыз. Құдды</w:t>
        <w:br/>
        <w:t>қақпандікіндей. Айналма бөрененің ұңғысына оқтау салып ай-</w:t>
        <w:br/>
        <w:t>налдырса, оған қоса темір шығыршық та дөңгелейді. Ылғи да</w:t>
        <w:br/>
        <w:t>солдан оңға қарай айналады. Бірақ керісінше солға қарай ай-</w:t>
        <w:br/>
        <w:t>налмайды, өйткені, шығыршықтың тісіне тиіп тоқтатып қала-</w:t>
        <w:br/>
        <w:t>тын тиек тұр. Қалған кілтипан тиекте енді. Осы тискті дәл қон-</w:t>
        <w:br/>
        <w:t>дырмаса тас атқыш дұрыс лақтырмайды, шығыршықты не ерте,</w:t>
        <w:br/>
        <w:t>не кеш басатып қояды да қыруар еңбекті зая жібереді. Осыны</w:t>
        <w:br/>
        <w:t>ойлаған ұсталар шығыршық пен тиекті орнатуға келгенде бір-</w:t>
        <w:br/>
        <w:t>бірімен ұзақ ақылдасып, айласып,өлшеп қимылдасты. Бас ұста-</w:t>
        <w:br/>
        <w:t>ның кеңесіте жүгінді. Қалған жұмысты ұсталардың өздері-ақ</w:t>
        <w:br/>
        <w:t>жеке дара атқарысып жатқан. Қастарында көмекші құлдары</w:t>
        <w:br/>
        <w:t>бар. Барлық ауыр жұмысты солар атқарады. Тацертеңнен қауырт</w:t>
        <w:br/>
        <w:t>басталған қимыл кешке қарай саябырсуға айналды, әр жерде</w:t>
        <w:br/>
        <w:t>қалқиып-қалқиып отыз шақты тас атқыш еңсе көтерді. Зәрені</w:t>
        <w:br/>
        <w:t>алып, арбиып-арбиып тұрысып таңдайларын тақылдата баста-</w:t>
        <w:br/>
        <w:t>ды. Қашау мен шапашот үні басылған.</w:t>
        <w:br/>
        <w:t>Ұсталар әзір болған тас атқышты сынауға кірісті.</w:t>
        <w:br/>
        <w:t>Жылқының құйрық қылынан есілген мықты арқан әкелінді.</w:t>
        <w:br/>
        <w:t>Ожаудың басы мен сабы қосылар жерден күрмеп байлады да,</w:t>
        <w:br/>
        <w:t>арқанның келесі ұшын арқан тартқыш айналма бөрененің ор-</w:t>
        <w:br/>
        <w:t>тасына байлады. Ожаудың ойық жағы дар ағашына қараған.</w:t>
        <w:br/>
        <w:t>Ендіекі жігіт қолдарына оқтау таяқ алып, тас атқыштың таба-</w:t>
        <w:br/>
        <w:t>ны болған қос бөрененің екі жағына тұрысты. Оқтауларын</w:t>
        <w:br/>
        <w:t>ойыққа сұғып, айналма бөренені өздеріне қарай домалатып ай-</w:t>
      </w:r>
    </w:p>
    <w:p>
      <w:r>
        <w:t>налдыра бастады. Айналма борене доцгелеген сайын қыл ар-</w:t>
        <w:br/>
        <w:t>қанды беліне орай берді. Қыл арқан қысқара түсті. Ожау басын</w:t>
        <w:br/>
        <w:t>еңкейтетартты. Ожау басы төмендеген сайын сабын шіреп ұстап</w:t>
        <w:br/>
        <w:t>тұрған сіңір арқан ширатыла берді. Тырсыл қағып үзілердей</w:t>
        <w:br/>
        <w:t>болды. Түйе сіңірінің шіреген шиқылы естілді. Ожау басы</w:t>
        <w:br/>
        <w:t>төмендей-төмендей арқан тартқыш айналма бөренеге келіп тиді.</w:t>
        <w:br/>
        <w:t>Осытірлікке жіті көз жіберіп оқшау тұрған ұста жігіттерге белгі</w:t>
        <w:br/>
        <w:t>ЖІБЕК ЖОЛЫ 385</w:t>
        <w:br/>
        <w:t>еді. Саққұлақ тыңшы жалт бұрылып, айналада пьыштырап да-</w:t>
        <w:br/>
        <w:t>мылдап жатқан қолға хабар берді. Қол тапырласып тұра баста-</w:t>
        <w:br/>
        <w:t>ған. Сөйткенше болған жоқ, аяғының астындағы тас еден төмен”</w:t>
        <w:br/>
        <w:t>қарай лықси женелді. Ернеуінде тұрған Қайрауық қоса кететін</w:t>
        <w:br/>
        <w:t>еді, жеңіл ырғып шетке шықты, әзер тырмысып үлгерді. Киіз</w:t>
        <w:br/>
        <w:t>үйдің орнындай аумақты оқпан пайда болды. Әлгі оқпанның</w:t>
        <w:br/>
        <w:t>шаңы сейілісімен-ақ, арғы жағынан қарауытқан жау легі</w:t>
        <w:br/>
        <w:t>көрінді, лек лықсып ауызға тепті. Қайрауық бала кезінде суыр</w:t>
        <w:br/>
        <w:t>аулаған, жаңа қазылған інін тауып алып, ішіне шелектеп су</w:t>
        <w:br/>
        <w:t>құятын; әлден уақытта суға тұншығып, батпаққа малшынып</w:t>
        <w:br/>
        <w:t>ит рәсуасы шыққан сумақай мақұлық аяқ астынан сопаң ететін,</w:t>
        <w:br/>
        <w:t>тапырлай қашатын. Дәл сондай болды. Қараңғы үңгір ішінен</w:t>
        <w:br/>
        <w:t>көк сауытқа оранған маңғұлдар «е-ә» десіп сыртқа лап қойды.</w:t>
        <w:br/>
        <w:t>Алдыңғылары қыпшақ сүңгісіне шаншылды; ыстық қимайы</w:t>
        <w:br/>
        <w:t>даәзір болған, жігіттер домалатып келіп оқпанның ішіне құйып</w:t>
        <w:br/>
        <w:t>жатыр, иісі жаман жылбысқы сұйық маңғұлдардың үстін алып</w:t>
        <w:br/>
        <w:t>кетті. Қайрауық қолындағы шырағданды ор ішіне лақтырды,</w:t>
        <w:br/>
        <w:t>қимайы лап етіп гұтанған; көр етіп қазған тас қараңғы кеуек</w:t>
        <w:br/>
        <w:t>ішінде аласұрған жау жалын жұтып жаман дүрлікті. Үстері</w:t>
        <w:br/>
        <w:t>өртенген бірер мацғұл сыртқа атқып шыққан, шарт та шұрт</w:t>
        <w:br/>
        <w:t>қылыштаса кетті, қимайыға күйіп өлгенше қылыштан опат бол-</w:t>
        <w:br/>
        <w:t>ғанын қалаған. Қалған жау кейін лықсыды білем, шыңғырған</w:t>
        <w:br/>
        <w:t>дауыс, жөпелдеме жөңкіліс кеуектің ішін күңірентті. Әсіресе</w:t>
        <w:br/>
        <w:t>үсті өртенген жау жанталасқа түскен. Қалғаны қимайының</w:t>
        <w:br/>
        <w:t>зәрдей ашшы түтініне қақалды, жөтеліп барады, тынысы тары-</w:t>
        <w:br/>
        <w:t>лып, басы зеңгіп, ұрыспақ түгілі қашып құтылу мұң болды.</w:t>
        <w:br/>
        <w:t>Қыпшақтар кеспек-кеспек қимайыны апаңға лақылдата</w:t>
        <w:br/>
        <w:t>құйып, от қойып өртей берді. Манағы екі маңғұлдан өзге сыр-</w:t>
        <w:br/>
        <w:t>тқа шыққан кісі болмады, қалған қол кейін серпілген.</w:t>
        <w:br/>
        <w:t>Қорған сыртындағы кең шатырдың ішінде жер асты шабуы-</w:t>
        <w:br/>
        <w:t>лын басқарып тұрған Шики-Хутуху нойон жаман шошынды.</w:t>
        <w:br/>
        <w:t>Жер асты жолының сырттағы аузы нойон шатырынан бастала-</w:t>
        <w:br/>
        <w:t>тын. Әуелде оқпан үңгір бір жүздігін жұтқан, келесі жүздікті</w:t>
        <w:br/>
        <w:t>түсіргелі, жарлық жасағалы оңтайлаңғап. Оқпан ішінен жай-</w:t>
        <w:br/>
        <w:t>сыз шуыл естілді, қолма-қол ұрыстың қаһарлы атойы емес,</w:t>
        <w:br/>
        <w:t>қапыда жылан басып кетіп шыңғыра қашқан қыздардың шуы-</w:t>
        <w:br/>
        <w:t>лы секілді. Тіксіпіп қалды. Танауына аса жат ніс сезілді, қойды</w:t>
        <w:br/>
        <w:t>көңірсітіп үйіткенде, не итсигек шөбін өртегенде осындай иіс</w:t>
        <w:br/>
        <w:t>шығушы еді, жоқ, шіс әрі өткір, әрі күлімсі еді. Нойон үңгір</w:t>
        <w:br/>
        <w:t>аузынап кейін тайқыды. Сосын оқпапнан будақтап көк түтін</w:t>
        <w:br/>
        <w:t>шықты. Қолбасы санын бір-ақ соқты, қайрап боздақтарының</w:t>
        <w:br/>
        <w:t>ЖІБЕК ЖОЛЫ 401</w:t>
        <w:br/>
        <w:t>дабүкшиген, сақалы аппақ боп қуарған, жанарының оты сөнген</w:t>
        <w:br/>
        <w:t>сүлдер ғана шықты. Ешкімнің тілге келуге дәті жетпеді, теріс</w:t>
        <w:br/>
        <w:t>айналып ығысаберді. Кейбіреуі еңіреп жылап, бетін басып отыра</w:t>
      </w:r>
    </w:p>
    <w:p>
      <w:r>
        <w:t>кетті. Енді біразы беталды пышырап жосқындай бастады.</w:t>
        <w:br/>
        <w:t>Әміршінің қарлығыңқы, қатқыл даусы тоқтатты. Жігіттер қалт</w:t>
        <w:br/>
        <w:t>кідірді.</w:t>
        <w:br/>
        <w:t>- Жігіттер, мешітті бұзыңдар!</w:t>
        <w:br/>
        <w:t>- Тақсыр-еке, о не дегеніңіз!</w:t>
        <w:br/>
        <w:t>-“Жер асты ымыратының аузы жоғалсын!</w:t>
        <w:br/>
        <w:t>-Тақсыр-еке, жаман айтпай жақсы жоқ, жау қорғанды қира-</w:t>
        <w:br/>
        <w:t>тып шаһарға басып кірер болса қашып шығар жол керек емес</w:t>
        <w:br/>
        <w:t>пе?!</w:t>
        <w:br/>
        <w:t>- Бізді тағдыр Отырармен қосыла опат болуға жазған.</w:t>
        <w:br/>
        <w:t>Жігіттер одан әрі сөз жарыстырып жатпады, әмірілінің рай-</w:t>
        <w:br/>
        <w:t>дан қайтпасын біледі, қайлаалып келіп жұмысқа жұмыла кірісті,</w:t>
        <w:br/>
        <w:t>Көне мешіттің әуелі тіреулері құлады, сосын қабырғасы шыты"</w:t>
        <w:br/>
        <w:t>нады, түс өлетінде орталық күмбез желге ұшқан шаңырақ құсап</w:t>
        <w:br/>
        <w:t>ортасына түсті. Шаһардың түстік батыс жағын қою шаң тұтты.</w:t>
        <w:br/>
        <w:t>Қыстың жылусыз күні шөккен түйедей мешіттің жалаңаш</w:t>
        <w:br/>
        <w:t>қабырғасына шағылысып жылт-жылт етеді. Аяқ астындағы қар</w:t>
        <w:br/>
        <w:t>жылбысқыланды. Алыстан, қорған сыртынан дабылдың дүңкілі</w:t>
        <w:br/>
        <w:t>шығады, қос дабылдың дүңкілі. Сол тұстан топ қарға үдере көте"</w:t>
        <w:br/>
        <w:t>рілген,әлгілердің қалбалақтаған қанаты сәл мезетке күн көзін</w:t>
        <w:br/>
        <w:t>келегейлеп кетті, жігіттердің денесі түршікті. Күмбез Сарай</w:t>
        <w:br/>
        <w:t>жақтан жалбалақтап шапқан аттылы көрінді, тақағанда таңы"</w:t>
        <w:br/>
        <w:t>ды, Қараша қолбасы екен, өкіріп келеді: «Оғыл Барыс көз</w:t>
        <w:br/>
        <w:t>жұмды», деп дауыс салды. Суық вәзді естігенде Иланшы Қадыр-</w:t>
        <w:br/>
        <w:t>ханның тұла бойы тітіркенді, қан тамырын қуалап мұз түйірі</w:t>
        <w:br/>
        <w:t>жүгіргендей сезілді, тізесін қолмен басып «аһ» ұрып еңсесін</w:t>
        <w:br/>
        <w:t>көтерді,</w:t>
        <w:br/>
        <w:t>Асылдың тезі тек қайтпайды екен. ЙИланшы Қадырханның</w:t>
        <w:br/>
        <w:t>көз алдына өмірінің ең шұрайлы мезеттері көлеңдеді. Көгілдір</w:t>
        <w:br/>
        <w:t>көкжиектер еді ол. Сайқал сағымы ғана қалыпты. Осыдан вт“</w:t>
        <w:br/>
        <w:t>тай төрт жыл бұрынғы Отырардың жайма-шуақ мамырстан</w:t>
        <w:br/>
        <w:t>күндері есіне түсті. Ойхой, дәурен-ай! Салтанат сарайында көн</w:t>
        <w:br/>
        <w:t>кітаптан қара өлең оқыған Хисамеддин ақынның қоңыр даусы</w:t>
        <w:br/>
        <w:t>қазіргідей құлағында. Көне Інжудің көктемгі сарынындай та-</w:t>
        <w:br/>
        <w:t>лып жетеді. Батыстағы Новгород ұлысынан, одан арғы Киев пен</w:t>
        <w:br/>
        <w:t>Хазар жұртынан сартабан болып келген елшілерді, кезбелерді</w:t>
        <w:br/>
        <w:t>ескеалды. Солардың тарыққанда қолұшын берер достық көмегін</w:t>
        <w:br/>
        <w:t>26-32</w:t>
        <w:br/>
        <w:t>898 Дүкенбай ДОСЖАН</w:t>
        <w:br/>
        <w:t>жауды жүндеп жүріп алады. Байқағаны, қорғанның осы тұсы-</w:t>
        <w:br/>
        <w:t>нан құйылған қол маңғұлдар емес, Іле байының ұлыс рулары-</w:t>
        <w:br/>
        <w:t>нан атқа мінген жел өкпе жігіттер еді. Аурудан тұрғандай әлсіз</w:t>
        <w:br/>
        <w:t>тегі..Жалтақтай ұрыс салады. Көптен тоя ас жемей, қорған сыр-</w:t>
        <w:br/>
        <w:t>тында қаңтарылып, қатқақсып қалған, содан астындағы арық</w:t>
        <w:br/>
        <w:t>аттарын сайып жеп, жалқақтап іші өтіп өлеусіреген түмен еді.</w:t>
        <w:br/>
        <w:t>Қыпшақ қолы жеңіл жаукемдеп, кейін серіпті. Жау қаша ұрыс-</w:t>
        <w:br/>
        <w:t>ты, қашақтың қайраты болған ба? Әлгіде лықылдап құйылған</w:t>
        <w:br/>
        <w:t>қол аяғы құрдымға кетіп, сетінеген азғана топ; біреуі домалап,</w:t>
        <w:br/>
        <w:t>екіншісі сатымен сырғанап, келесісі қорған жиегіндегі көл-</w:t>
        <w:br/>
        <w:t>кіген суға сүңгіп, бас сауғалап барып маңғұл тобына қосылды.</w:t>
        <w:br/>
        <w:t>Маңғұл түмені тұтаса шабуылдады. Төбесінен домалатқан тас-</w:t>
      </w:r>
    </w:p>
    <w:p>
      <w:r>
        <w:t>қа, құм толы қапқа, өртенген құрымға, саулаған ыстық қи-</w:t>
        <w:br/>
        <w:t>майыға мұрты кетіліп серлілер емес; мүрдем қапқанының ор-</w:t>
        <w:br/>
        <w:t>нына келесісі тұрады, сосын екіншісі, қаптай өрмелеп келеді.</w:t>
        <w:br/>
        <w:t>Енді аңыстады, қолдың алдындағысы күміс қалқан жамылған</w:t>
        <w:br/>
        <w:t>Қадан екен, Иланшы Қадырхан ішін тартты. «Қадан бастаған</w:t>
        <w:br/>
        <w:t>маңғұлдарды өлім ғана шегіндіреді», деп естіген.</w:t>
        <w:br/>
        <w:t>Алмас қылышын аспанға әуелетті, бұл оның қорған басын-</w:t>
        <w:br/>
        <w:t>дағы қара халық кейін шегінсін, орнына қарулы қол көтерілсін</w:t>
        <w:br/>
        <w:t>деген белгісі еді. Қыпшақ қолы қорғанның басына қарай</w:t>
        <w:br/>
        <w:t>жөңкілді, өстіп тас атқыштан әбден жырымдалған қыш арқада</w:t>
        <w:br/>
        <w:t>қосқылыш кезікті. Маңғұл мен қыпшақ шартта шүрт ұстасты.</w:t>
        <w:br/>
        <w:t>Бетпе-бет ұшырасып көріскендей болды. Илантты Қадырхан</w:t>
        <w:br/>
        <w:t>жебесіне жармасқан, қылыштаса кеткен жауды түсіру қиын,</w:t>
        <w:br/>
        <w:t>садағын легліп қол құйылып жатқан қорған кетігіне көздеді.</w:t>
        <w:br/>
        <w:t>Маңғұлдың бас жағын тұспалдап жебесін жіберді, дедектеген</w:t>
        <w:br/>
        <w:t>жау қолын жоғары көтерген күйі сұлқ түсті. Осынша жақын</w:t>
        <w:br/>
        <w:t>жерден мүлт жіберу мүмкін емес еді, қорамсағындағы жиырма</w:t>
        <w:br/>
        <w:t>жебе сол шама жауын сұлатты. Енді байқады, жау өлігі жолды</w:t>
        <w:br/>
        <w:t>бітеп қалыпты, қорғаннан асып төгілер қол сирексіді, ішке өтіп</w:t>
        <w:br/>
        <w:t>үлгірген жау қоршауға түсті.</w:t>
        <w:br/>
        <w:t>Күн ауа қорғанға кірген жау легі түгел туралды, арттағы</w:t>
        <w:br/>
        <w:t>шабуыл толастап, маңғұл қолы қайтқан судай кері серпілді.</w:t>
        <w:br/>
        <w:t>Тасатқыштардың тақылдаған таңдайын қан мен шаң тұтып,</w:t>
        <w:br/>
        <w:t>әр жерде сорайып, сойдиып қалды. Майдан шуылы басылды.</w:t>
        <w:br/>
        <w:t>Осы сұрапыл соғыста қыпшақтар жағынан Ғаббас көреген мен</w:t>
        <w:br/>
        <w:t>Қайрауық күйші тасқа езіліп опат болды, өз жұртының шаңы-</w:t>
        <w:br/>
        <w:t>рағын қорғап шейіт өлімімен кетті; сиреген қол жарақтарын</w:t>
        <w:br/>
        <w:t>жерге шаншып, қылыштарын жалаңаш ұстап күңірене жылас-</w:t>
        <w:br/>
        <w:t>ЖІБЕК ЖОЛЫ 887</w:t>
        <w:br/>
        <w:t>кеттім бе деп жаман қорыққан. Шым-шымдал желігін басты,</w:t>
        <w:br/>
        <w:t>тарсылдап соққан жүрегін тыңдады. Ат тұяғының тасырынан</w:t>
        <w:br/>
        <w:t>өзге ештеме естімеді. Әрәдік соңына бұрылын қараған, қуғын-</w:t>
        <w:br/>
        <w:t>шы шықты ма деп қаупайлады, жоқ, жалғыз суыртпақ боза-</w:t>
        <w:br/>
        <w:t>мық сүлдеден өзге дәнеме шалынбады. Қарсы беттен Қаратау</w:t>
        <w:br/>
        <w:t>күмбезі көтерілді, жым-шатқалы әлі алыс, алыс болса даайқын</w:t>
        <w:br/>
        <w:t>адыраяды, әрі-беріден соң өзіне қарай өңмендеп жылжығандай</w:t>
        <w:br/>
        <w:t>көрінді. Тізгінін тежеп арынын бәсеңдетті. Кеудесін көтерді.</w:t>
        <w:br/>
        <w:t>Ер басына сиыр сілекейіндей мизам оратылды. «Күздің декеліп</w:t>
        <w:br/>
        <w:t>қалғаны ә» деп ойлады. «Өлі мен тірінің арасында жүрген</w:t>
        <w:br/>
        <w:t>мұғдарсыз жанға келесі көктем бұйырар ма екен? Әлде жаны-</w:t>
        <w:br/>
        <w:t>мызды соғыс тәңірі Сүлдеге табыстап, жаһаннамға жаяу тарта-</w:t>
        <w:br/>
        <w:t>мыз ба? Сүйегіміз қай қорғанның түбінде шашылар екен?»</w:t>
        <w:br/>
        <w:t>Нойон қатты құлазыды, жігерін жілікше мүжіген уайымы бар.</w:t>
        <w:br/>
        <w:t>Атынан түсті. Аяқ астындағы кәудірек жусан күтірлеп сына-</w:t>
        <w:br/>
        <w:t>ды. О-ха-хо-ой! Бұдырсыз далаға керіліп түсіп жата кеткісі</w:t>
        <w:br/>
        <w:t>келді. Атының тізгінін ұзартты-дағы белбеуіне қыстыра сал-</w:t>
        <w:br/>
        <w:t>ды. Бір шөкелеп отырды, шыжымдап дәрет сындырды. Жусан-</w:t>
        <w:br/>
        <w:t>ға алақанын сүйкеп көтеріле берген.</w:t>
        <w:br/>
        <w:t>Алыстан әлдене қарауытқандай сезілді, жоқ, караңдаған.</w:t>
        <w:br/>
        <w:t>Өлексе шоқыған күшігенге жорыды. Қазір бұл далада не көп,</w:t>
        <w:br/>
        <w:t>өлексе көп, өзегін қан тартқан хайуанат атаулы тойынғалы</w:t>
        <w:br/>
        <w:t>қашан. Әлгі қарандаған туралап салып келеді. Жақындағанда</w:t>
        <w:br/>
        <w:t>ажыратты, ерттеулі ат екен, иесін майданда опат етіп ойнақтап</w:t>
        <w:br/>
        <w:t>шыққан опасыз жануар болды. Жарақат тегі, алқымы мен қап-</w:t>
        <w:br/>
        <w:t>талы қызыл ала қан. Нойонның көзі ер үстіне түсті, иесіз ат</w:t>
      </w:r>
    </w:p>
    <w:p>
      <w:r>
        <w:t>дегені бекер екен, тұла бойы қалшылдап қоя берді. Айқайлауға</w:t>
        <w:br/>
        <w:t>үні шықпай, тізесі бүгіліп, отыра кетті.</w:t>
        <w:br/>
        <w:t>Состиып үркіп тұрған әлгі жылқы ытырылып жосыта жөнел-</w:t>
        <w:br/>
        <w:t>ген. Аты да сарынға ілесіп кері шатқаяқтап еді, белге байлаған</w:t>
        <w:br/>
        <w:t>тізгін қалт кідіртті. Нойон әлден уақытта өз-өзіне келіп қайрат</w:t>
        <w:br/>
        <w:t>жиып қайта көтерілді; қатты ыңылдады. Жанары ақшаңдап</w:t>
        <w:br/>
        <w:t>әлгіні іздеді, әлдене арқалаған жылқы алыста сорғыл барады</w:t>
        <w:br/>
        <w:t>екен, лезде ноқатқа айналып жоғала берді.</w:t>
        <w:br/>
        <w:t>Нойон соңынан салуға қорықты.</w:t>
        <w:br/>
        <w:t>Жағын сипады, қисайған ештеңесі жоқ. Қатты дірілдеген</w:t>
        <w:br/>
        <w:t>тізесін қолымен басты, жүкті қатындай сүйретіліп атына әзер</w:t>
        <w:br/>
        <w:t>мінді. Тізгінді күннің батысына бұрды. Майда аяңмен келеді.</w:t>
        <w:br/>
        <w:t>Екімығы жоғары едірейіп шығып кеткен. Бойындағы жалт-жұлт</w:t>
        <w:br/>
        <w:t>еткен жарағы, асылер-тұрманы болмаса қойшығаүқсареді. Өмірі</w:t>
        <w:br/>
        <w:t>Бы Дүқсибай ДОСЖАН</w:t>
        <w:br/>
        <w:t>ыбылжудан аспайтын, шекесінен күн өтіп өлеусіреген пақыр-</w:t>
        <w:br/>
        <w:t>лар ше. Оларға жарау жүйрік мінгізсең де митыңдап жүріп ай</w:t>
        <w:br/>
        <w:t>ішінде мәстек қылып береді. Нойонда әлгідегі заулаған қарқын</w:t>
        <w:br/>
        <w:t>жоқ, қарқын түгілі кісілік қалпы қалмаған, құр қауқарғана. Үп</w:t>
        <w:br/>
        <w:t>еткен желге ұшып жөнелетін секілді.</w:t>
        <w:br/>
        <w:t>«Әлгі сұмдықтың қолына түскенше майданға түсіп мылжа-</w:t>
        <w:br/>
        <w:t>ланғаным жақсы», деп ойлады нойон. «Жалғыз жүріп қорық-</w:t>
        <w:br/>
        <w:t>қаннан гәрі пәлен қызыл көз қыпшаққа қарсы шапқаным мың</w:t>
        <w:br/>
        <w:t>мәртебе артық. Қанша дегенмен қыпшақ та өзіндей адам ғой.</w:t>
        <w:br/>
        <w:t>Әлгі тұлпар үстіндегі пәлекет емес. Соғыстың қорқынышы</w:t>
        <w:br/>
        <w:t>мүлдебасқа, қолдың атойы мен айқайының желіктіріп әкететін</w:t>
        <w:br/>
        <w:t>рухы бар, содан әлгі қорқыныш дегенің сағымға айналып жоқ</w:t>
        <w:br/>
        <w:t>болады. Қарсы келгенмен өлердей қырқыстың. Ажалды да тай-</w:t>
        <w:br/>
        <w:t>салмай қарсы аласың. Өйткені соғыстағы ажал нақа бір құрда-</w:t>
        <w:br/>
        <w:t>сың, танысың, дәмдес-тұздасың тәрізді. Сол ажал кезеңін тау-</w:t>
        <w:br/>
        <w:t>ып алқымыңа қылыш тақаса, оңай-ақ мойынсұнасың. Таны-</w:t>
        <w:br/>
        <w:t>сыңа, не құрдасыңа қарыз бергендей боласың... Керісінше,</w:t>
        <w:br/>
        <w:t>жападан-жалғыз жүріп ажалмен кездессең шыбын жаның шыр-</w:t>
        <w:br/>
        <w:t>қырайды. Тізең дірілдеп отыра кетесің. Бойыңда желік те, ерік</w:t>
        <w:br/>
        <w:t>теболмайды. Бар тапқаның тырақайлап қашып жан сақтау, бай-</w:t>
        <w:br/>
        <w:t>балам салып жалбарыну. Қорөліммен өлу».</w:t>
        <w:br/>
        <w:t>Нойон атына қамшы ұрды. Көсілте шапты. Жат ажалдан</w:t>
        <w:br/>
        <w:t>қашып, құрдас ажалына тезірек жетпекші. Отырар шаһарына</w:t>
        <w:br/>
        <w:t>шаңдатып кіреді. Қимайыға күйіп, қанға шашалып жатқан</w:t>
        <w:br/>
        <w:t>қолғаараласады; бұл датүтін жұтады, жер асты жолымен еңбек-</w:t>
        <w:br/>
        <w:t>тейді, қорғанға өрмелейді. Тайсалары жоқ. Қапылыста мүлт</w:t>
        <w:br/>
        <w:t>кетіп құрдасажалына ұшырасын қалса, көптен көріспеген жол-</w:t>
        <w:br/>
        <w:t>дасындай шұрқыраса сәлемдеседі, жай-жапсар сұрасады, «жа-</w:t>
        <w:br/>
        <w:t>ныңды бере қал», десе, қиналмай мойынсұнады. Осы жолда мерт</w:t>
        <w:br/>
        <w:t>болып мәңгіге көз жұмып :катқандар аз ба, соның бірі де; осы</w:t>
        <w:br/>
        <w:t>жолдаталай жасөрім жігіттердің жанын алып жүргендер аз ба,</w:t>
        <w:br/>
        <w:t>соның бірі де. Үлкен жолдың титімдей жолаушысы-дағы, сұра-</w:t>
        <w:br/>
        <w:t>пыл соғыстың жан беріп, жан алғышы-дағы.</w:t>
        <w:br/>
        <w:t>Шики-Хутуху нойон ат басын бұрып қағанның жібек шаты-</w:t>
        <w:br/>
        <w:t>рына тартты.</w:t>
        <w:br/>
        <w:t>Қаған шатырының алдында жібек шапанын желең жамылып</w:t>
        <w:br/>
        <w:t>тұр екен. Екі жағындаекі нөкері, төменіректе нойондар, қолба-</w:t>
      </w:r>
    </w:p>
    <w:p>
      <w:r>
        <w:t>сылар ереуілдеп шаһар жаққа көз тігісе қалған. Жаңа шабуыл</w:t>
        <w:br/>
        <w:t>басталғанға ұқсайды. Отырар жақ кілкіген шаң, будақтаған</w:t>
        <w:br/>
        <w:t>түтін; дабыл дүңкілі,атдүбірі, қол атойы, жарақ шақылы қосы-</w:t>
        <w:br/>
        <w:t>кыл Дүкенбай ДОСЖАН</w:t>
        <w:br/>
        <w:t>мысқой батыр, етегінің арын елінің арындай сақтай білген қыз-</w:t>
        <w:br/>
        <w:t>дар,атарқасы құйрығын тоздырған шабандоз, сирағының сіңірі</w:t>
        <w:br/>
        <w:t>тартылған саудагер, күміс саусақты күйші, көн кітап жазын</w:t>
        <w:br/>
        <w:t>миы сарғайған ғұлама, күс алақан зергер, жанталасып жағым"</w:t>
        <w:br/>
        <w:t>сыз күндер кешкен әмірші, сал, сері, сыпа, өзі қазған арығы-</w:t>
        <w:br/>
        <w:t>ның ішінде басы қалған диқан, түп-түгел қатар жатқанын біле-</w:t>
        <w:br/>
        <w:t>білсе; сосын аяғының астында көпсіп жатқан топырақтан тәу</w:t>
        <w:br/>
        <w:t>етсе - осы күндерінің ұмытылмағаны, төгілген қанның зая кет-</w:t>
        <w:br/>
        <w:t>пегені. Осы жанталастың жақсыға бастағаны да. Жанталасты</w:t>
        <w:br/>
        <w:t>жас ұрпақ көрмесін де.</w:t>
        <w:br/>
        <w:t>Әумие-е-ен!»</w:t>
        <w:br/>
        <w:t>Иланшы Қадырханның көзінен қос шәкірт осысырды оқыды.</w:t>
        <w:br/>
        <w:t>- Қос бұтағым менің! Баяғыда өздерің көрген жер асты жо-</w:t>
        <w:br/>
        <w:t>лына түсіп қаладан шығыңдар. Ауызда Жауһар қорғанының</w:t>
        <w:br/>
        <w:t>қайықшы жігіті күтеді, сол жігіт сендерді Інжуден өткізіп са-</w:t>
        <w:br/>
        <w:t>лады.Әріқарай Жау жолын өздерің табасыңдар. Дәруіш киімін</w:t>
        <w:br/>
        <w:t>киіп Бұхарға, одан әрі Меркіге өтіңдер. Маңғұл қылышы жет-</w:t>
        <w:br/>
        <w:t>пеген жерлерге жол алыңдар. Шам шаһарындағы Әбунасыр ба-</w:t>
        <w:br/>
        <w:t>баның құзырына барып бас иіңдер. Мына дүлей басылар, басын</w:t>
        <w:br/>
        <w:t>тасқа ұрып тосылар, сонда жыл құсындай қайта оралындар,-</w:t>
        <w:br/>
        <w:t>деді. Әміршінің жанары аумақтанып кетті, тынысы тарылды</w:t>
        <w:br/>
        <w:t>білем, жұтқыншағы жоғарылы-төмен әзер жылжыды. Серік-</w:t>
        <w:br/>
        <w:t>терін сөйлеткен жоқ. Онсыз да олардың көздерінен: «туған</w:t>
        <w:br/>
        <w:t>жерді жау басып жатқанда бас сауғалап қайтіп кетеміз»,</w:t>
        <w:br/>
        <w:t>«теріміз де, көріміз де бірге емес пе», деген сауалды ұққан.</w:t>
        <w:br/>
        <w:t>“Ұққан да қан жұтқандай қарайған.</w:t>
        <w:br/>
        <w:t>- Бізопатболсақ таертеңгітұяғымыз үзілмесін, атымыз ұмы-</w:t>
        <w:br/>
        <w:t>тылса да затымыз ұмытылмасын дегенім. Күндердің күнінде</w:t>
        <w:br/>
        <w:t>қылыш ұстайтын қазақ жетілер, қауырсын қалам ұстайтын</w:t>
        <w:br/>
        <w:t>ұрпақ өздерің; ұлы жол, атадан қалған жақсы сөз бен жақсы</w:t>
        <w:br/>
        <w:t>ырымды жадыларыңнан шығармаңдар, - деді.</w:t>
        <w:br/>
        <w:t>Заманның беті қисайса кісі ойламаған үкімге көнеді екен;</w:t>
        <w:br/>
        <w:t>қабырғасы қайысқанекі жігітауыр жарлыққа амалсыз мойын-</w:t>
        <w:br/>
        <w:t>сұнды, жер асты жолына түсті. Тағдырдың жолы ауырласа кісі</w:t>
        <w:br/>
        <w:t>істемеймін дегенін істейді екен; қос ғұлама туған жерден безіп</w:t>
        <w:br/>
        <w:t>жатөлкегесапар шекті. Жылай-жылай, арттарына қарай-қарай</w:t>
        <w:br/>
        <w:t>кете барды.</w:t>
        <w:br/>
        <w:t>Әмірші жер астынан шыққанда жол тосып тұрған жігіттер</w:t>
        <w:br/>
        <w:t>шу ететүсті. «Исмаил мен Хисамеддинді өлтіріп тыныпты» деп</w:t>
        <w:br/>
        <w:t>ойлады. Ойламай қайтсін, әлгідегі алып денеліадамның орнын-</w:t>
        <w:br/>
        <w:t>ЖІБЕК ЖОЛЫ 897</w:t>
        <w:br/>
        <w:t>да қосыла ыржиды. Жерде жатқан оқтау таяқтарын алды, оны.</w:t>
        <w:br/>
        <w:t>айналма бөрененің ұңғысына салып екі жақтап бұрай бастады,</w:t>
        <w:br/>
        <w:t>ожау басы төмен түсті, сіңір арқан шиыршық атты. Осы мезет.</w:t>
      </w:r>
    </w:p>
    <w:p>
      <w:r>
        <w:t>құлдың бірі келіп бас ұстаны көтеріп алып екі бүктеді деожауға</w:t>
        <w:br/>
        <w:t>салған. Екінші құл тиекті ағытып қалған. Алын ожау каңбақ</w:t>
        <w:br/>
        <w:t>құрлысалмағы жоқ шалбайғұсты сақ еткізіп атып жіберді. Жан</w:t>
        <w:br/>
        <w:t>даусы шыға шыңғырған ұста қорғанның ішіне барып түсті.</w:t>
        <w:br/>
        <w:t>Бұл кезде қорғанның ішсін өрт қаптаған.</w:t>
        <w:br/>
        <w:t>Орталықтағы қыштан соғылған Күмбез Сарай мен әрідегі</w:t>
        <w:br/>
        <w:t>Пышақшы, Алтынтөбе көшелерінің жәдігерлері мен тасболат</w:t>
        <w:br/>
        <w:t>тамдары болмаса, қорғанға тақау салынған кешендер мен дін</w:t>
        <w:br/>
        <w:t>үйлерді өрттен сақтау мүмкін емес-ті. Отты сөндірем деп</w:t>
        <w:br/>
        <w:t>жүргенде жау тас атқыштары қорғай бұзатын сұмдықтарын</w:t>
        <w:br/>
        <w:t>зырлата бастаған. Ендігі күшті қорғанның кетілген жерлеріне</w:t>
        <w:br/>
        <w:t>төгуге мәжбүр болды. Демнің арасында өрт тиген, тас езген</w:t>
        <w:br/>
        <w:t>қышшақ қолы сирексіп қалды. Йланшы Қадырхан сау лектерін</w:t>
        <w:br/>
        <w:t>ішкері шегіндіріп жіберген, шаһар халқын өрт сөндіруге жап-</w:t>
        <w:br/>
        <w:t>қан, жаужүрек барлаушыларын қорған басында қалдырған. Өз</w:t>
        <w:br/>
        <w:t>ойынша тас атқыштар соғысына төтеп беру қиын, сандықтай</w:t>
        <w:br/>
        <w:t>тастар төбеден түсіп жатқанда жігіттер жүрек дауалатып ұрыса</w:t>
        <w:br/>
        <w:t>алар емес, етегі сөгіліп, шегіне береді. Тас атқыштар дәл осы-</w:t>
        <w:br/>
        <w:t>лай түс ауғанша тақылдаса тамтығы қалмайтын. Қорғанның</w:t>
        <w:br/>
        <w:t>дал-дұлы шығатын, қалы жусап түсетін түрі бар.</w:t>
        <w:br/>
        <w:t>Иланшы Қадырхан қарап тұрып қан жұтты, тырнағының</w:t>
        <w:br/>
        <w:t>көбесіне дейін сырқырады, ұрысқа түспей-ақ қырылып жатқан</w:t>
        <w:br/>
        <w:t>жігіттеріне жаны ашыды, ызадан бармағын шайнады.</w:t>
        <w:br/>
        <w:t>Әмірнн түс әлетінде тас атқыштардың орын ауыстыра баста-</w:t>
        <w:br/>
        <w:t>ғанын байқады. Жүгіріп қорған қырына шыққан. Сонау төмен-</w:t>
        <w:br/>
        <w:t>де құжынаған құл тас атқыштарды түйеге жегіп, көлденең</w:t>
        <w:br/>
        <w:t>сүйретіп барады екен. Бүл енді олар қорғанның сау қалған жерін</w:t>
        <w:br/>
        <w:t>атқылайды деген сөз. Ендеше манадан бергі атып құлатқан,</w:t>
        <w:br/>
        <w:t>жырымдаған кетіктерге жаяу қол шабуыл бастайды. Шынды-</w:t>
        <w:br/>
        <w:t>ғындасолай болды. Тасатқыштар ұрып бұзған қорған кетіктер-</w:t>
        <w:br/>
        <w:t>інен жау ағытылды. Торсық әбден суға толған мезетте, асып</w:t>
        <w:br/>
        <w:t>төгілер сызат іздемеуші ме еді, жау сыңайы да солай; кетіктер-</w:t>
        <w:br/>
        <w:t>деп лықылдапішке құйыла берді. Бұл сұрапылға жалғыз амал</w:t>
        <w:br/>
        <w:t>қазақтың алмас қылышын тосу еді. Иланшы Қадырхан қолды</w:t>
        <w:br/>
        <w:t>жауға жұмылдырды.</w:t>
        <w:br/>
        <w:t>Қолы қылыштан шығып қалған екен, көп сілтеуі дөп дары-</w:t>
        <w:br/>
        <w:t>май құр ауаны осқылады. Екі-үш шайқасқанда шауып түсетін</w:t>
        <w:br/>
        <w:t>894 Дүкенбай ДОСЖАН</w:t>
        <w:br/>
        <w:t>салған мезетте сіңір арқаны шарт үзілді, келесінің атқан кезде</w:t>
        <w:br/>
        <w:t>ожау ұстайтын көлденең ағашы ұшып кетті; жанындағы ұста-</w:t>
        <w:br/>
        <w:t>сын опат қылды. Алак нойон бұл қаруларды қайта жасауға жар-</w:t>
        <w:br/>
        <w:t>лық етті. Жер ошақ қаздырып, қазан астырды, тай қазанмен</w:t>
        <w:br/>
        <w:t>май қайнатқызды. Тас атқыш жасаудан артылған ағаштарды</w:t>
        <w:br/>
        <w:t>кеспектеп кескізе бастаған. Сол кеспектерді қайнаған майға</w:t>
        <w:br/>
        <w:t>батырып, майын сорғытын, үйе берді. Ұсталардың біразы тас</w:t>
        <w:br/>
        <w:t>қашап оқ жасауға жұмылды. Құл біткен жосқындап, керуен</w:t>
        <w:br/>
        <w:t>тартып, Қаратаудан тас алып келуге жөнелді. Қалған қол бөре-</w:t>
        <w:br/>
        <w:t>не тасып, оны кеспектеп қырқып, майға батырып бықпырт бо-</w:t>
        <w:br/>
        <w:t>лысты. Осы түн тас атқыштарға деп қашалған тас, майлы кес-</w:t>
        <w:br/>
        <w:t>пек, су түбіртек, зіл бөренелер әзірленді: қол ертеңгі эқойқын</w:t>
        <w:br/>
        <w:t>шабуылға арнап адырнасын қайта тартып байлады, қылыпита-</w:t>
        <w:br/>
        <w:t>рын қылпыта қайрады, түн ауа тырайып жатып дамыл алды.</w:t>
        <w:br/>
        <w:t>Отырардың ақыреттік зауалын күтісті.</w:t>
      </w:r>
    </w:p>
    <w:p>
      <w:r>
        <w:t>Таң ата жапалақтап қар жауа бастаған, көкті қымтаған бұлт</w:t>
        <w:br/>
        <w:t>демнің арасында дүниені күнңгірттендіріп жіберді, күндегідей</w:t>
        <w:br/>
        <w:t>шығыстан бозамық сәуле селбелемейді, үп еткен жел білінбейді.</w:t>
        <w:br/>
        <w:t>Асганнан ақ қанат көбелек жауғандай сезілді, жайпақ дала-</w:t>
        <w:br/>
        <w:t>дағы жүздеген қос қарастында қалып бара жатқан қабірсекілді,</w:t>
        <w:br/>
        <w:t>апнақ дүние арасында қарайып-қарайып көрінеді, аттардын</w:t>
        <w:br/>
        <w:t>жал-құйрығы репетсіз сүмпиіп, жайылудан да, кісінеуден де</w:t>
        <w:br/>
        <w:t>қалып, мүлги бастаған. Тас атқыштардың арбиған нұсқасы әр</w:t>
        <w:br/>
        <w:t>жерден қарауытады. Әуелі қызметіші құлдар ояңған, оянған да</w:t>
        <w:br/>
        <w:t>дүниені тыныштық құшағына алып, кешегі қан сасыған дала-</w:t>
        <w:br/>
        <w:t>ныақұлпамен көміп жатқан жайбарақат, марғау мезетті көрген.</w:t>
        <w:br/>
        <w:t>Күндегі үйренген ішуыл да, шаң да, түтін де, қанда жоқ. Ошақ-</w:t>
        <w:br/>
        <w:t>тағы оттар көзін қысқан. Қыбыр еткен тіршілік білінбейді.</w:t>
        <w:br/>
        <w:t>Құлдар осы көріністен қатты қорыққан, соғыс тәңірісі қос</w:t>
        <w:br/>
        <w:t>біткенді аралап жүрген болар деп ойлаған, сан мың сарбазды</w:t>
        <w:br/>
        <w:t>қасақана қырып тастаған шығар деп шырамытқан. Сөйтті де</w:t>
        <w:br/>
        <w:t>тапырлап қосқа қойып-қойып кетісті. Қолды оятқан. «Сұмдық</w:t>
        <w:br/>
        <w:t>болды, аспаннан ақ қанат жауып тұр, дүниенің бәрітым-тырыс,</w:t>
        <w:br/>
        <w:t>соғыс тәңірісі қолды кебінге орап тастағандай», дер еді, батыр</w:t>
        <w:br/>
        <w:t>біткен жөңкіліп сыртқа жүгірер, қолбасыны іздер. Қолбасы да</w:t>
        <w:br/>
        <w:t>тыныштықтан жаны шошып қорқады, ат жалын тартып мін-</w:t>
        <w:br/>
        <w:t>гелі, тіпті бесіктен белі шыққалы тыныштық дегенді білмепті</w:t>
        <w:br/>
        <w:t>ғой, тарса есінен шығарыпты. Естігені ат дүбірі, жер жарған</w:t>
        <w:br/>
        <w:t>атой, қылыш шыңылы, тас атқыштар тақылы, түсінде де жау"</w:t>
        <w:br/>
        <w:t>ЖІБЕК ЖОЛЫ 883</w:t>
        <w:br/>
        <w:t>шегі түні ханшаның қасында болмағанда қапы қалуы сөзсіз еді.</w:t>
        <w:br/>
        <w:t>Маңғұлдар жерастынан тесіп шығар еді. Қол күлші екіге бөлінер</w:t>
        <w:br/>
        <w:t>еді, ең сұмдығы шаһарда дүрлігу туар еді. Ол дүрлігу қамысқа</w:t>
        <w:br/>
        <w:t>түскен өртпен парапар болар еді. Шындап келгенде өртті өпііре</w:t>
        <w:br/>
        <w:t>алмасын ойлаған әміршінің тұла бойы түгел қалшылдады, сал-</w:t>
        <w:br/>
        <w:t>қын ауаға желең шыққан кісі тап осылай тоңазитын, жанымен</w:t>
        <w:br/>
        <w:t>тітірейтін.</w:t>
        <w:br/>
        <w:t>Күмбез Сарайға сенімді серіктерін жиды, Қайрауықты, Хи-</w:t>
        <w:br/>
        <w:t>самеддинді, Йсмаилды алдырды; алқа топ құпия мәслихатқа</w:t>
        <w:br/>
        <w:t>кірісті. Әуелгі сөйлеген Йланшы Қадырхан болды; жау жаға-</w:t>
        <w:br/>
        <w:t>дан алып,тынысты тарылтуға айналды деді. Шаһарішінен жы-</w:t>
        <w:br/>
        <w:t>мысқы жансыз шықты деді. Маңғұлдар астымызды үңгіп жа-</w:t>
        <w:br/>
        <w:t>тыр деді. Алқа халайық, ақыл қосайық, деді.</w:t>
        <w:br/>
        <w:t>Ғаббас көреген жасы үлкендігін танытып, әуелгі пікірді өзі</w:t>
        <w:br/>
        <w:t>айтты. «Інжу жағасындағы жайдақ тақырда сор болатын, әнеу-</w:t>
        <w:br/>
        <w:t>гүні барып көрдім, сол сордың беті қабыршақтанып ұлпасын</w:t>
        <w:br/>
        <w:t>тұзға бөгіпті: әлгіге от тигізіп едім, гу етіп жана жөнелді. Сонда</w:t>
        <w:br/>
        <w:t>бір ой түсті, көпіршіген тұздың бетін жинап алып келіге түйсе,</w:t>
        <w:br/>
        <w:t>оған қамыстың борығы мен мақтаның ұлпасын қосса, дауасыз</w:t>
        <w:br/>
        <w:t>жанатын дәрі птығар еді!. Сор дәрімен маңғұлдардың киімін,</w:t>
        <w:br/>
        <w:t>сатысын, жарағын өртеуге болар еді»,- деді. Қария: «қалай</w:t>
        <w:br/>
        <w:t>қарайсыңдар?» дегендей жағалай көз жүгіртіп, сақалын түтам-</w:t>
        <w:br/>
        <w:t>дап отырып қалды. Көрегеннің дегені көпшілік көкейіне қон-</w:t>
        <w:br/>
        <w:t>бады, «тері сор, бейнеті зор пәлекетіске бастағалы жүр, тұз жа-</w:t>
        <w:br/>
        <w:t>нушы маеді», десті; «қайдағы-жайдағы қиялға ермей-ақ қылы-</w:t>
        <w:br/>
        <w:t>шымызды қайралық та», десті. Қарияны жалғыз Хисамеддин</w:t>
        <w:br/>
        <w:t>қоштады. «Әлгі сор дәрі де әмірші айтқан қимайы секілді кере-</w:t>
        <w:br/>
        <w:t>мет нәрсе, тегін жатқан тұз ғой, қайтсек те жасап көрелік», деп</w:t>
        <w:br/>
        <w:t>өзеуреді. Жұрт екі жар болып шуласқан. Ақырында Иланшы</w:t>
        <w:br/>
        <w:t>Қадырхан сор дәріні Ғаббас пен Хисамедәинге жасауға жарлық</w:t>
        <w:br/>
        <w:t>етті.. Бірақ бұл дәрінің пайдасын көруге қоршауда қалған обсы</w:t>
      </w:r>
    </w:p>
    <w:p>
      <w:r>
        <w:t>ғазиз ұрпақтың маңдайына жазбапты. Қайрауық: «Әлгілердің</w:t>
        <w:br/>
        <w:t>тесіп шығар аузына құйма құлақ күйші жігіттерден күзет</w:t>
        <w:br/>
        <w:t>қоялық», деді, өзі бас болып ханша сарайының астындағы кеу-</w:t>
        <w:br/>
        <w:t>екті күзетпекке келісті. Әр оқпанның аузына саққұлақтар</w:t>
        <w:br/>
        <w:t>бөлінді. «Жансыз болып жүрген кісіні тауып алғанша қақпаны</w:t>
        <w:br/>
        <w:t>ашып, жауға тұтқиылдан тиісуді доғара тұрған ләзім», десті.</w:t>
        <w:br/>
        <w:t>1 Қыпшақтар осы әдіспен өрт дәрісін жасаған.</w:t>
        <w:br/>
        <w:t>Дүкенбай ДОСЖАН</w:t>
        <w:br/>
        <w:t>ШЫҒАРМАЛАРЫ</w:t>
        <w:br/>
        <w:t>Екінші том</w:t>
        <w:br/>
        <w:t>Редакторы Заңғар Тілеуғазыұлы</w:t>
        <w:br/>
        <w:t>Техникалық редакторы Раушан Тұрлынова</w:t>
        <w:br/>
        <w:t>Көркемдеуші редакторы “Жеңіс Қазанқапов</w:t>
        <w:br/>
        <w:t>Корректоры Әлия Күнтуғанқызы</w:t>
        <w:br/>
        <w:t>Компьютерде беттеген Лаура Мұхамеджанова</w:t>
        <w:br/>
        <w:t>Басуға 12.01.08. қол қойылды.</w:t>
        <w:br/>
        <w:t>Пішімі60х901/,. Қағазы офсеттік. Офсеттік басылыс.</w:t>
        <w:br/>
        <w:t>Шартты баспа табағы 26,0.</w:t>
        <w:br/>
        <w:t>Тапсырыс 99% 82, Таралымы 1000 дана.</w:t>
        <w:br/>
        <w:t>ЕМ 8965-3</w:t>
        <w:br/>
        <w:t>9178 53079 |</w:t>
        <w:br/>
        <w:t>«Фолиянт» баспасы</w:t>
        <w:br/>
        <w:t>010000, Астана қаласы, Ш. Аймановк.,87/1</w:t>
        <w:br/>
        <w:t>996513</w:t>
        <w:br/>
        <w:t>«Фолиант» баспасының баспаханасында басылды</w:t>
        <w:br/>
        <w:t>010000, Астана қаласы, Ш. Аймановк.,87/1</w:t>
      </w:r>
    </w:p>
    <w:p>
      <w:r>
        <w:t>ЖІБЕК ЖОЛЫ 413</w:t>
        <w:br/>
        <w:t>МАЗМҰНЫ</w:t>
        <w:br/>
        <w:t>Отырар (понесть)..2..4.. 4а хақын жаса ланаыыій ааа жаа аттыжа ееетеерея% 54</w:t>
        <w:br/>
        <w:t>Фараби (повесть). 554285 кс е кек ұға кек а өөхө өн жат ке аа тадан 98</w:t>
        <w:br/>
        <w:t>Жібек жолы (роман).................... хе өзек кн өзе безе нө. кезе з14Т</w:t>
        <w:br/>
        <w:t>Бірінші желі</w:t>
        <w:br/>
        <w:t>Бесінші сарын..</w:t>
        <w:br/>
        <w:t>Алтыншы сарынснупеоцу мау ЕРТЕН Т ЕРЕЕЕРНІДІ жзренІ 180</w:t>
        <w:br/>
        <w:t>Жетінші сарын................. КЕННЕН кана %189</w:t>
        <w:br/>
        <w:t>Сегізініші сарын.. .203</w:t>
        <w:br/>
        <w:t>Тоғызыншы сарын.</w:t>
        <w:br/>
        <w:t>Оныншы сарын..... .925</w:t>
        <w:br/>
        <w:t>Он бірінші сарын.</w:t>
        <w:br/>
        <w:t>Он екінші сарын..</w:t>
        <w:br/>
        <w:t>Он үшінші сарын</w:t>
        <w:br/>
        <w:t>Он-төртінші сарыны ыы ққа аз ка б веке тккес теа тзкееатаба а» 261</w:t>
        <w:br/>
        <w:t>Екінші желі</w:t>
        <w:br/>
        <w:t>Бірініші сарын; ьеегевекезвеке ікрееикекеккккк кажеккакеккекекектн жеазаткнкв«а, 268</w:t>
        <w:br/>
        <w:t>Екінші сарын.</w:t>
        <w:br/>
        <w:t>Үшінші сарын..</w:t>
        <w:br/>
        <w:t>Төртінші сарын</w:t>
        <w:br/>
        <w:t>Бесінші сарын-асасоцаыыылыа ы анын .295</w:t>
        <w:br/>
        <w:t>Алтыншы сарын.. жын .808</w:t>
        <w:br/>
        <w:t>Кетінии «арына акыны Ы ЕЕ ЕЕ ЫНТЫ ЫҚТЫ ЕЫ 2.3209</w:t>
        <w:br/>
        <w:t>Сегізінші сарын....................2.... райларын ел ӘӨІ.</w:t>
        <w:br/>
        <w:t>Тоғызыншы сарын....................... БЕЗБЕСЫОНАП ЫЫ ЫТЫ 844</w:t>
        <w:br/>
        <w:t>Үшінші желі</w:t>
        <w:br/>
        <w:t>Бірінші сарын................... ҰН НЫН ы СаЕЫы 855</w:t>
        <w:br/>
        <w:t>Екінші сарын.</w:t>
        <w:br/>
        <w:t>Үшінші сарын..</w:t>
        <w:br/>
        <w:t>Төртінші сарын</w:t>
        <w:br/>
        <w:t>Бесінші сарын..</w:t>
        <w:br/>
        <w:t>Алтыншы сарын.</w:t>
        <w:br/>
        <w:t>ЖІБЕК ЖОЛЫ 411</w:t>
        <w:br/>
        <w:t>батыр-еке, өңге жігіт өліп жатқанда атыңды қан сорпа қып</w:t>
        <w:br/>
        <w:t>қашып келгенің қалай?!» деп еінкім айтпайды. Қариялар тая-</w:t>
        <w:br/>
        <w:t>ғымен жер шұқиды. Сөйтіп жүріп әлгі әңгірлек келіншектің</w:t>
        <w:br/>
        <w:t>үйін торыды, түнемесіне қойнынабарды, нәпсісін оятты. Сөйтіп</w:t>
        <w:br/>
        <w:t>жүріп жаңа бір қоналқыда батырдың төсегін былған, келін-</w:t>
        <w:br/>
        <w:t>шектің етегін түрді. Мөлдір бұлақты ылайлады. Тірінің тір-</w:t>
        <w:br/>
        <w:t>шілігі тәтті деген осы.</w:t>
        <w:br/>
        <w:t>Бопсасыз жігіт дабырайды, текешіктер жетілді. Келіншек</w:t>
        <w:br/>
        <w:t>майдан даласында мерт болған боздағын есіне сирек алатын бол-</w:t>
      </w:r>
    </w:p>
    <w:p>
      <w:r>
        <w:t>ды. Сөйтін жүргенде Кіші Жібек жолымен, Жау жолымен маң-</w:t>
        <w:br/>
        <w:t>ғұлдар түмені, самаласы, торғауыты жосыды. Кетпегі Отырар</w:t>
        <w:br/>
        <w:t>Дешті-Қыпшақтың айбары, абыройы екен ғой! Тоқсан тарау</w:t>
        <w:br/>
        <w:t>Жібек жолының тізгін ұстары екен ғой! Ата қазақтың ту тігіп,</w:t>
        <w:br/>
        <w:t>аруаққа қол жайған киесі екен ғой. Енді Жабек жолының бойы-</w:t>
        <w:br/>
        <w:t>мен қанды шеру қол сабылды, дүрия даланы құйын кеуледі,</w:t>
        <w:br/>
        <w:t>Інжу үгіз қызарып ақты, қала көшелеріне шөп қаулады.</w:t>
        <w:br/>
        <w:t>Кешегі бура санды, кіреуке киген, жүрген жері думанды</w:t>
        <w:br/>
        <w:t>қызық батырлар қайда? Кешегі батыс пен шығыстан жалғыз</w:t>
        <w:br/>
        <w:t>ауыз пәтуалы сөз, парықты достық іздеп сабылған елшілер</w:t>
        <w:br/>
        <w:t>қайда? Басқа қонған бақ қайда? Осы жұрт неықылымзаманнан</w:t>
        <w:br/>
        <w:t>зарлауық, жылаулы емес шығар. Сұм жалған деген асы.</w:t>
        <w:br/>
        <w:t>Иен даладан дүркіреп жабайы бұлттар өтті. Қаңсыған адыр-</w:t>
        <w:br/>
        <w:t>лардан қарғын ақты. Қарғынның қызыл суы жолындағы қиыр-</w:t>
        <w:br/>
        <w:t>шақ, тас, құм, бұта, ағаш атаулыны құмыға жұтып, қоймалжы-</w:t>
        <w:br/>
        <w:t>ңына араластырып алысқа-алысқа әкетті. Арналардан сарын</w:t>
        <w:br/>
        <w:t>естілді. Дүм-дүние қайта тіріліп, көк шөп тебінңдей бастады.</w:t>
        <w:br/>
        <w:t>Дүниеде шөн қана құдіретті көрінді. Нешеме қат ымыраттың</w:t>
        <w:br/>
        <w:t>қираған қышына көктеді, көшкен жұртқа тебіндеді, сар табан</w:t>
        <w:br/>
        <w:t>жолдың ернеуін көк пүлішке орады.</w:t>
        <w:br/>
        <w:t>Шөп бірте-бірте Жібек жолын жалмап жұта берді. Әуелде</w:t>
        <w:br/>
        <w:t>ақтаңдақ Ұлы сорап сонадайдан көзге ұрып, табанды тартушы</w:t>
        <w:br/>
        <w:t>еді. Жерұйыққа жетелеуні еді Бірте-бірте күзгі жұрттай қуар-</w:t>
        <w:br/>
        <w:t>ды. Сосын жалғызаяқ жетім сүрлеуге айналды. Көгілдір жібек</w:t>
        <w:br/>
        <w:t>жіптей ұзына сорабы қалды. Асылдардың үні қашықтады. Бе-</w:t>
        <w:br/>
        <w:t>беу басылды. Сарын өшті. Отырар атты он жылға созылған үлкен</w:t>
        <w:br/>
        <w:t>әңгіменің әуезі үзілді: қиын кітап тәмамдалды.</w:t>
        <w:br/>
        <w:t>1962-1972 жылдың қараша айы</w:t>
        <w:br/>
        <w:t>ЖІБЕК ЖОЛЫ 407</w:t>
        <w:br/>
        <w:t>рінді. «Расында қыпшақтың арысы екен ғой», деп ойлады.</w:t>
        <w:br/>
        <w:t>«Өзіне ұқсап көрінгеннің шылауында сүмеңдемейді, құйысқан-</w:t>
        <w:br/>
        <w:t>ғақыстырылмайды, жандайшап болмайды; келген жауға жұрты-</w:t>
        <w:br/>
        <w:t>мен қосылып қарсы тұрды, жұртымен бірге жеңілді, армансыз</w:t>
        <w:br/>
        <w:t>кетіп барады. Мұның елі қайда, өзі қайда? Сегіз қатынына сәу-</w:t>
        <w:br/>
        <w:t>ріктер иелік етіп жүрген болар, қисапсыз жылқысын маңғұл-</w:t>
        <w:br/>
        <w:t>дар сойып жеп бітірген шығар. Тыныш өмір жамбасына батқан-</w:t>
        <w:br/>
        <w:t>дай сүйегі қураған бабасына құн даулады ма-ау, қыпшақтар-</w:t>
        <w:br/>
        <w:t>мен егес іздеді ме-ау, бар ойы байлығын асыру болыпты. Ойхой,</w:t>
        <w:br/>
        <w:t>дүние-ай, сен де бір ит екенсің иттен туған. Енді қазымыр</w:t>
        <w:br/>
        <w:t>қағанға өзінен гөрі Йланшы Қадырхан өтімдірек, өзін сарнаға-</w:t>
        <w:br/>
        <w:t>ны үшін әлгіде бауыздап тастай жаздады, ал мына қыпшақ,</w:t>
        <w:br/>
        <w:t>маңғұл біткенді жеті атадан қайырса да керуендегілер қыңқ</w:t>
        <w:br/>
        <w:t>демейді. Қол тигізбей Көк сарайдағы қағанға жеткізбекші».</w:t>
        <w:br/>
        <w:t>Бұл жалғанда төрдегі басыңды есікке сүйреген жаман екен,</w:t>
        <w:br/>
        <w:t>өмірде өз тұстасыңмен тең иық болып сөйлесе алмаған; құнсыз,</w:t>
        <w:br/>
        <w:t>дымсыз, мұратсыз, халықсыз, қатынсыз айдалада ит жемі</w:t>
        <w:br/>
        <w:t>өліммен көз жұмған жаман екен; ылайым ендігібуын әңкүстен-</w:t>
        <w:br/>
        <w:t>бей, әділ өтсе; бір-бірінің астына ши жүгіртпесе, бір-бірінің</w:t>
        <w:br/>
        <w:t>көзіне көлгірси күлген болып, ішінен жебе тартып жатпаса;</w:t>
        <w:br/>
        <w:t>дуасыз елшілерге жүгінбесе; тіміскіп, ырылдасып, жұлқысып,</w:t>
        <w:br/>
        <w:t>жүндей түтіліп өмір кешпесе... Бауыршық болып жүрмесе</w:t>
        <w:br/>
        <w:t>екен!..</w:t>
        <w:br/>
        <w:t>Өңменңдеп келе жатқан үзік керуен қалт кідірді. Соңғы түйе-</w:t>
      </w:r>
    </w:p>
    <w:p>
      <w:r>
        <w:t>дегі балаханадан тағы сарнаған жат үн шықты. Аттар құлағын</w:t>
        <w:br/>
        <w:t>қайшылап, түйелердің желке шудасы шымырлады. Қол түгел</w:t>
        <w:br/>
        <w:t>жерге қарады. Балаханадағы сарнауық бар даусымен қағанның</w:t>
        <w:br/>
        <w:t>атына тіл тигізіп жерлеп жатыр, алжыған нәкәс шалдың соңы-</w:t>
        <w:br/>
        <w:t>нан ерген қолбасылар түгел есірік деп қарғайды; тап Бауыр-</w:t>
        <w:br/>
        <w:t>шықтың даусы, Шики-Хутуху нойон қылышын қынабынан су-</w:t>
        <w:br/>
        <w:t>ырып алып ат басын соңғы түйеге бұрды.</w:t>
        <w:br/>
        <w:t>Кермалдасқан қу дүние-ай, Шики-Хутуху нойонның қылы-</w:t>
        <w:br/>
        <w:t>шымен қоса ажал деген қисық ауыз пәлекет, төрткүл жердің</w:t>
        <w:br/>
        <w:t>үстіндегі жанды-жансыздың ақыры Дешті-Қыпшақтың дүрия</w:t>
        <w:br/>
        <w:t>даласын күңіренте күлген: күлген де Бауыршықтың бақыр</w:t>
        <w:br/>
        <w:t>құрлы құны жоқ дүбәра басын қағып түскен. Бұлажал осы тәрт</w:t>
        <w:br/>
        <w:t>жылдың ішінде мұқым бір дүниенің боздақтарын жалмаған.</w:t>
        <w:br/>
        <w:t>Жоаапанға сүйегін шашқан. Ендігі мәурітте ешкімге дес бер-</w:t>
        <w:br/>
        <w:t>мейтін, ешікімнен сескенбейтін қүдіретке айналған. Маңғұл</w:t>
        <w:br/>
        <w:t>мен қыпшақтың қанды қылышын аузына тістеп, арқырай</w:t>
        <w:br/>
        <w:t>ЖІБЕК ЖОЛЫ 405</w:t>
        <w:br/>
        <w:t>еліғана қарсы тұрады, ханыңақолұшынбереді«, деп сендірдім.</w:t>
        <w:br/>
        <w:t>Салтанат сарайына кіргізбейілестіріп кеттім. Жолда басын алып</w:t>
        <w:br/>
        <w:t>айдалаға тастадым да, тұлпарына дабыл іліп бос жібердім. Әрі</w:t>
        <w:br/>
        <w:t>иесіз тұлпардан қыпшақ жұрты шошынады, әрі қыпшақтар-</w:t>
        <w:br/>
        <w:t>дан құн сұрайтын тағы бір жау шығады»,- деп мағлұмдаған...</w:t>
        <w:br/>
        <w:t>Осы сөзді естіп тұрып Бауыршық жаман тітіренген, алдындағы</w:t>
        <w:br/>
        <w:t>қаныпезер елшіден шошынған, жанындағы жолдасын да ой-</w:t>
        <w:br/>
        <w:t>ланбай бауыздап жүре беретін қаскөйлігінен ішін тартқан; сол</w:t>
        <w:br/>
        <w:t>мезетте Бауыршықтың көзіне бірінші мәрте ажал елестеп еді,</w:t>
        <w:br/>
        <w:t>онда ажал алдына Білгіш Тұйық-Оқ болып келген, ыржиып</w:t>
        <w:br/>
        <w:t>күліп қол берген.</w:t>
        <w:br/>
        <w:t>Бауыршық сол ажалды қыпшақтар жеріне басып кіргенде</w:t>
        <w:br/>
        <w:t>екінші мәрте ұшыратты. Ошақбайды жекпе-жекте опатетіп ерен</w:t>
        <w:br/>
        <w:t>масайраған. Қосқакеліп қолды дүрліктіре той жасаған. Жігіттер-</w:t>
        <w:br/>
        <w:t>гетұтқын қыздарды аямай үлестірген.. Қаратау етегіндежылқы</w:t>
        <w:br/>
        <w:t>сойып, қымыз сапырып, алау жағып мәре-сәре болған түменін</w:t>
        <w:br/>
        <w:t>аралап жүрген. Әуелі түн түнегінің ішінен ақбоз атты көрген,</w:t>
        <w:br/>
        <w:t>сосын ыржиып күлген қақтаған сүр ет секілді жігітті байқады,</w:t>
        <w:br/>
        <w:t>бұл баяғы Білгіш Тұйық-Оқ еді. Қосаралап жаяу жүрген сұлтан-</w:t>
        <w:br/>
        <w:t>ды елші ымдап «шеткерірек шығып кетіңіз» деп шақырды.</w:t>
        <w:br/>
        <w:t>Сұлтан тағы да жаман шошынды, шошынса да сыр бермеді,</w:t>
        <w:br/>
        <w:t>жүрегінің өрекпуін басып, елшінің соңына ілесті. Біраз жер</w:t>
        <w:br/>
        <w:t>жүріп тоқтасқан, елші атынан түсті. Тізгінді беліне байлап жер-</w:t>
        <w:br/>
        <w:t>ге жүрелеп отырды, қамшысының сабымен жер шұқыды.</w:t>
        <w:br/>
        <w:t>- Не демексің, Білгіш Тұйық-Оқ?!</w:t>
        <w:br/>
        <w:t>- Тақсыр ием, қағанның жарлығын орындап қайтқан бетім</w:t>
        <w:br/>
        <w:t>осы.</w:t>
        <w:br/>
        <w:t>- Нежарлық ол?!</w:t>
        <w:br/>
        <w:t>- Тақсыр ием, ерінің басына дабыл ілген иесіз түлпар есіңіз-</w:t>
        <w:br/>
        <w:t>де шығар, соны тақауда қағанның елшісі Үйсін екеуміз іздеп</w:t>
        <w:br/>
        <w:t>жүрін тауып алғанбыз. Жылқы жабайы болып кетіпті, ері ар-</w:t>
        <w:br/>
        <w:t>қасына сіңіп, жануар өлуге айналған. Әзер ұстадық. Қағанның</w:t>
        <w:br/>
        <w:t>алдына апардық. Қаған түрі жан шошырлық тұлпарға қарап</w:t>
        <w:br/>
        <w:t>тұрды-тұрды да, мені отауына жеке алып кетті. Жазалайды екен</w:t>
        <w:br/>
        <w:t>деп қорықтым. Өйтпеді. Қағанның айтқаны: «қасыңдағы Үйсін</w:t>
        <w:br/>
        <w:t>елші менің туысым, туысым болса да ісіме кереғар неме, ана</w:t>
      </w:r>
    </w:p>
    <w:p>
      <w:r>
        <w:t>жылы Иланшы Қадырханмен төс қағыстырып достасып қайт-</w:t>
        <w:br/>
        <w:t>қан, сөйтіп, ойға алған ісімді бүлдірген, әлі де аяққа оралғы бо-</w:t>
        <w:br/>
        <w:t>лар түрі бар, жарамды тұлпарына отырғыз да айдалаға ертіп</w:t>
        <w:br/>
        <w:t>шығып сабырлық елшіге істегеніңді Үйсінге де істе», деді.</w:t>
        <w:br/>
        <w:t>406 Дүкенбай ДОСЖАН</w:t>
        <w:br/>
        <w:t>Астыма осы ақбоз атты мінгізді. Үйсін елшіге қайыра әкеліп</w:t>
        <w:br/>
        <w:t>қосты.</w:t>
        <w:br/>
        <w:t>Сонда қағанның айтқаны: «Жаманшылық шақыртқысы етіп</w:t>
        <w:br/>
        <w:t>бұл тұлпарды несіне әкелдіңдер, соғыс тәңірісі Сүлде ашула-</w:t>
        <w:br/>
        <w:t>нып жатыр, ұсталған жеріне апарып, жайына жіберіңдер», деді.</w:t>
        <w:br/>
        <w:t>Бұл жарлыққа Үйсін риясыз сенді, мен қағанның әдейі көз</w:t>
        <w:br/>
        <w:t>қылып айтқанын сездім.</w:t>
        <w:br/>
        <w:t>Қақтаған сүрет секілді жігітерсі ыржиып әңгімесін әрі жал-</w:t>
        <w:br/>
        <w:t>ғаған, тыңдап отырған Бауыршықтың құлағы тарса бітелген-</w:t>
        <w:br/>
        <w:t>дей болды, қаны басына теуіп ештеме естімей қалды. Тұлабойы-</w:t>
        <w:br/>
        <w:t>мен түгел қалшылдады. Әлден уақытта барып Білгіш Тұйық-</w:t>
        <w:br/>
        <w:t>Оқтың: «бұл жолы далаға жирен тұлпар жібердім, қос дабыл-</w:t>
        <w:br/>
        <w:t>дың ортасына Үйсіннің басын байладым», деген сөзін естіген.</w:t>
        <w:br/>
        <w:t>Естіген де ажалды екінші мәрте елестеткен. Ажал көз алдын-</w:t>
        <w:br/>
        <w:t>дағы қақтаған сүр еттей жанкешті жігіттің қара сапты қанжа-</w:t>
        <w:br/>
        <w:t>рында тұрғандай көрінген. Қылышына қалай жармасқанын</w:t>
        <w:br/>
        <w:t>сезбеді. Білгіш Тұйық-Оқ андаусыз отырған, шатқаяқтай кейін</w:t>
        <w:br/>
        <w:t>серпілді, Бауыршық әлгі қақтаған сүр етті турап тастады...</w:t>
        <w:br/>
        <w:t>Сұлтан өліктей қуарып қосқа таң бозында әзер келген. Қолды</w:t>
        <w:br/>
        <w:t>қырғын ұрысқа көтерген.</w:t>
        <w:br/>
        <w:t>Отырардың майдан даласында Шики-Хутуху нойонның</w:t>
        <w:br/>
        <w:t>көргені Үйсін елшінің жирен тұлпары еді. Алжасқан нойон</w:t>
        <w:br/>
        <w:t>елшінің басын соғыс тәңірісі Сүлдеге жорыған.</w:t>
        <w:br/>
        <w:t>Түмен арасында иесіз тұлпар туралы сыпсың сөз тарады.</w:t>
        <w:br/>
        <w:t>Әрқилы аңыз айтылды. Сол сыпсыңды естіген Бауыршық мән-</w:t>
        <w:br/>
        <w:t>жайды бірден түсінді, айлы түнде атына мініп тайып тұрды.</w:t>
        <w:br/>
        <w:t>Сол мақұлықты ұстап әкелуге аттанды. Ондағы ойы; елшінің</w:t>
        <w:br/>
        <w:t>қаскөйі екі елді опат етер деген ақиқатты әйгілеу, болған</w:t>
        <w:br/>
        <w:t>оқиғаны қолғатүсіндіру еді. Тірідей ұстайалмады, ақырсоңын-</w:t>
        <w:br/>
        <w:t>да садақпен атып құлатты. Діттеген ойын іске асыруға жазба-</w:t>
        <w:br/>
        <w:t>ған екен; иесіз тұлпарды атып Отырарға қайтып келсе- түмені</w:t>
        <w:br/>
        <w:t>түгесіліпті, бармағын шайнады, сөзінің салмағы азайды. «Қия-</w:t>
        <w:br/>
        <w:t>ли қолбасы» атанды. Қан түкіріп жүріп қыпшақ батырының</w:t>
        <w:br/>
        <w:t>жебесіне жем болды. Енді міне ерінің басына дабыл ілген иесіз</w:t>
        <w:br/>
        <w:t>тұлпарсырын қолына мәшһүретеалмай өліп барады. Жауымен</w:t>
        <w:br/>
        <w:t>бетпе-бет келгенде селт етпейтін жүректі жігіт осы бір сұрқыл-</w:t>
        <w:br/>
        <w:t>тай оқиғаны ойлағанда есінен адасады, сай-сүйегі сырқырай:</w:t>
        <w:br/>
        <w:t>ды, жаман налиды.</w:t>
        <w:br/>
        <w:t>Балахананың іргесінен қара бас ажал тағы көтерілді.</w:t>
        <w:br/>
        <w:t>Жүзіне қан қатып, арқанға маталып жатқан Иланшы Қадыр-</w:t>
        <w:br/>
        <w:t>ханға қарады, арыстай алып денесіне, сұлу тұлғасына көзі сү-</w:t>
        <w:br/>
        <w:t>108 Дүкенбай ДОСЖАН</w:t>
        <w:br/>
        <w:t>кісінеп Сүлде сынды соғыс төңіріне айналған: Сүлде біреуге</w:t>
      </w:r>
    </w:p>
    <w:p>
      <w:r>
        <w:t>зырқырай ұшқан аарлауық жебе, енді біреуге ерінің басына да-</w:t>
        <w:br/>
        <w:t>был ілген иесіз тұлпар, келесіге сөлдесі шұбалған жымысқы</w:t>
        <w:br/>
        <w:t>елші болып көрінетін. Көрінетін де кермалдасқан қос аяқты</w:t>
        <w:br/>
        <w:t>пенделерді бір-біріне итше ырылдататын, таластыратын:</w:t>
        <w:br/>
        <w:t>бірінің-бірі тақымын айырып, алып түсіп жатса: бірін-бірі ат</w:t>
        <w:br/>
        <w:t>тұяғымен мыжғылап қамырша илеп кете барса: күлетін, жер</w:t>
        <w:br/>
        <w:t>дүниені күңірендіретін... О-о-о...қаны сорғалаған қылышты</w:t>
        <w:br/>
        <w:t>аузына тістеп, дүниенідүбірге толтырып Сүлде жосып жүр! Әуел</w:t>
        <w:br/>
        <w:t>баста ол да өмірге шырылдап келген бейкүнә сөби-тін. Керулен</w:t>
        <w:br/>
        <w:t>бойында құлын қуған бала болды, ата-анасын шошытып «жау</w:t>
        <w:br/>
        <w:t>шаптылап» айқайлайтын, әуел баста оны ешкім ажал екен деп</w:t>
        <w:br/>
        <w:t>ойламады. Әлгі бала балиғатқа жетті, ауылдың түн ұйқысын</w:t>
        <w:br/>
        <w:t>бәліп атойға басты, жаманшылық шақырып қылыш қайрайтын-</w:t>
        <w:br/>
        <w:t>ды шығарды. Көрген жаң ішін тартып тырапайлай қашатын.</w:t>
        <w:br/>
        <w:t>Бозбала қолға ілесіп, жорыққа аттанды. Жолда қандай бір се-</w:t>
        <w:br/>
        <w:t>беппен серігі мүрдем кететін, е аты сүрінеді, е жолбарысқа жем</w:t>
        <w:br/>
        <w:t>болады. «Қанды қол» атаңабастады.</w:t>
        <w:br/>
        <w:t>Қанды қол жігіт Хара-Хото қаласын құмға айналдырып, жан</w:t>
        <w:br/>
        <w:t>жолдасын құдыққа тастап қайтқан жолда әлдебір көріпкелге</w:t>
        <w:br/>
        <w:t>жолыққан деседі. Сол көріпкел жігіттің шын аты Ажал екенін</w:t>
        <w:br/>
        <w:t>дал тауып айтыпты. Бұдан былай Ажал-жігіт қылышын қарсы</w:t>
        <w:br/>
        <w:t>келген қасқа да, дасқа да сілтеді, жұрт оны: «тәуекелдің ісіне»</w:t>
        <w:br/>
        <w:t>жорыды. «Апат», «Қандыауыз» деген сұмдық ұранын ұрымтал</w:t>
        <w:br/>
        <w:t>жерден жол табу деп ұқты. Жұрт дегенің бура соңынан боздақ-</w:t>
        <w:br/>
        <w:t>таған бота екен,бұйдасынан жетелеген керуенекен.Ажал-жігіт</w:t>
        <w:br/>
        <w:t>ат басын қалай бұрса солай сүмеңдеді, қалай тартса солай иты-</w:t>
        <w:br/>
        <w:t>рықтады. Кең далаға дүрілдеп тиген қаудың өртіндей жүрген</w:t>
        <w:br/>
        <w:t>жерін қарап қылды, қан жоса етті; жартқан сайын араны ашы-</w:t>
        <w:br/>
        <w:t>лады, жалмаған сайын қорқаулана түсті. Ажал-жігіт айбарлы</w:t>
        <w:br/>
        <w:t>қалһарға айналды. Қасынаторғауытерткен қағанғаайналды. Сол</w:t>
        <w:br/>
        <w:t>қаған жауларының пысын басып, елшілердің аңыз қып айтып</w:t>
        <w:br/>
        <w:t>жүруі үшін қабыланың күшігін іздеткен. Ақыры кәнігі аңшы-</w:t>
        <w:br/>
        <w:t>лары Үндінің ну орманынан қос күшік тапқан, көзін ашпай</w:t>
        <w:br/>
        <w:t>тұрғанда Керулен бойындағы қағанға жеткізген. Әдетте қабы-</w:t>
        <w:br/>
        <w:t>лан күшігі көзін екі жетіден соң ашады, алтындай сарғыш жа"</w:t>
        <w:br/>
        <w:t>нарын жыртитқан мезетте кімді көрсе, соған бауыр басып ке-</w:t>
        <w:br/>
        <w:t>теді. Өмір бойы соған серіктеседі. Қос күшік те сөйтті. Қаған-</w:t>
        <w:br/>
        <w:t>ның қолынан жілік мүжіп, етегін жамылып ұйықтайтын. Ар-</w:t>
        <w:br/>
        <w:t>лан құралпы болған кезде бір күшігі балшық жалай алмай жан</w:t>
        <w:br/>
        <w:t>410 Дүкенбай ДОСЖАН</w:t>
        <w:br/>
        <w:t>қаны, көктемгі құтырған бурадай төсімен жаншып өзгені елес</w:t>
        <w:br/>
        <w:t>беріп өте шығар. Соның бәрі жалқын дәурен екен ғой! Бауы-</w:t>
        <w:br/>
        <w:t>рым-о-о-ой! Ендігі қалғаны ашы өксік пе... сыз төсек пе... қапа-</w:t>
        <w:br/>
        <w:t>лықпен күн кешу ме... келіншек есінен танып кереге көгіне</w:t>
        <w:br/>
        <w:t>құлайды. Дүниеде жақсы адамның артында жас аруы «аһ» ұрып</w:t>
        <w:br/>
        <w:t>қалмасын де: онда өмірдің бояу-белгісі, дәм-ырзығы, ашы-</w:t>
        <w:br/>
        <w:t>тұшысы, қуаныш-күлкісі көр көкірекке айналғаны... көкзкі-</w:t>
        <w:br/>
        <w:t>екті мұнар жапқаны... көзді шел басып, бетті әжім сызғаны.</w:t>
        <w:br/>
        <w:t>Бауырым-о-о-ой! Опасыз дүние деген осы.</w:t>
        <w:br/>
        <w:t>- Отырар ұмытылса бұл жұрттың күні не болар екен?</w:t>
        <w:br/>
        <w:t>- Қазақ ұлысының күні не болар десеңші?!</w:t>
        <w:br/>
        <w:t>-- Шілдің қиындай тоз-тоз болып кетеді-дағы.</w:t>
        <w:br/>
        <w:t>- Осыншама ұлан-ғайыр жалпақ далаға кім иелік етер?</w:t>
      </w:r>
    </w:p>
    <w:p>
      <w:r>
        <w:t>- Жігері құм, рухы пәс, төменшік жетімектер толып жүрғой.</w:t>
        <w:br/>
        <w:t>Күні үшін тырбаңдар, мал жияр, қарны тойған кезде құдайын</w:t>
        <w:br/>
        <w:t>ұмытар.</w:t>
        <w:br/>
        <w:t>Отырардың іргесінде Кіші Жібек жолының үстінде отырған</w:t>
        <w:br/>
        <w:t>Ошақбай ауылы күннің батысына сырғақтап көше берген. Ба-</w:t>
        <w:br/>
        <w:t>тыр ауылы деп айту қазір күпірлік. Жетімектер мен жесірлер</w:t>
        <w:br/>
        <w:t>тобыры ғана: жүгі ауған үзік көш қана. Батырынан айырылған</w:t>
        <w:br/>
        <w:t>қаралы келіншек. Кеудесінен шыбын жаны шығып кетпеген</w:t>
        <w:br/>
        <w:t>соң, тамырынан ыстық қан жүгірген соң кісі қайғыдан өлмейді</w:t>
        <w:br/>
        <w:t>екен. Тұрып, жұрт қатарлы қарекетін істейді. Тіршілігін</w:t>
        <w:br/>
        <w:t>күйіттейді. «Жау кеп қалды»,депетегітүріліп жосқындап бара</w:t>
        <w:br/>
        <w:t>жатқан жұрттың жыртығын жамайды, жүгін артысады, бала</w:t>
        <w:br/>
        <w:t>жұбатады, асын әзірлейді. Шіңкілдеген текешік шалдардың</w:t>
        <w:br/>
        <w:t>жарлығынорындайды. Қан-сөлсіз жүзін жаулығына жасырды.</w:t>
        <w:br/>
        <w:t>Жарының тәсегін құшып талай таңды көзімен атырды. Қаралы</w:t>
        <w:br/>
        <w:t>келіншек: «Батырым өлді - күнім сөнді, үмітім өшті, өмірім</w:t>
        <w:br/>
        <w:t>тұл енді», - деп ойлаған. Құр рухы сүйретілген. Сөйтсе бұл</w:t>
        <w:br/>
        <w:t>өмірдің қатпар, қалтарысы мол білем. Баяғы ауылға ат қойып</w:t>
        <w:br/>
        <w:t>келіп, күйеуінің қазасын есіттірген бопсасыз қорқақ жігіт көз</w:t>
        <w:br/>
        <w:t>салсын. Сұңғыла сұлулығына табынсын. Жөнді-жөнсіз ыржа-</w:t>
        <w:br/>
        <w:t>лақтап әзіл айтсын. Сұм жалған-ай! Боздағының көзі тірісінде</w:t>
        <w:br/>
        <w:t>үй іргесіне тіктеп кеп ат байлауға жарамай жүрген жетесіз жа-</w:t>
        <w:br/>
        <w:t>манбұл күндетіріліпті. Қамшысын шолтаңндатып жетім ауылға</w:t>
        <w:br/>
        <w:t>әмір ете бастапты. Сөзі ірі: «пәленше батырмен тізе түйістіріп</w:t>
        <w:br/>
        <w:t>ұрысқа кіргенімде... бір торсықтан қымыз бөліп інікенімде...</w:t>
        <w:br/>
        <w:t>көз жұмарда басын сүйегенімде...» деп бөсе бастапты. Екі</w:t>
        <w:br/>
        <w:t>сөзінің бірі - «шаншып тастадым», «жарып тастадым». «Оу,</w:t>
        <w:br/>
        <w:t>419 Дүкенбай ДОСЖАН</w:t>
        <w:br/>
        <w:t>ТҮСІНІК</w:t>
        <w:br/>
        <w:t>«Сырдария кітапханасының» құрамындаберіліп отырған Дүкенбай</w:t>
        <w:br/>
        <w:t>Досжанның 4 томдық шығармалар жинағының П томына қарымды</w:t>
        <w:br/>
        <w:t>қаламгердің әр&gt;жылдарда жарық көрген «Отырар» және «Фараби» атты</w:t>
        <w:br/>
        <w:t>повестері мен «Жібек жолы» атты тарихи романы еніп отыр. Осышы-</w:t>
        <w:br/>
        <w:t>ғармаларыарқылы қаламгер «Тарихитақырыптың пионері» аталды.</w:t>
        <w:br/>
        <w:t>«Отырар» повесі бұған дейін 1995 жылы «Өнер» баспасынан жарық</w:t>
        <w:br/>
        <w:t>көрген болатын. Повестің идеялық мазмұны- аты әлемге жайылған,</w:t>
        <w:br/>
        <w:t>өркениеттің бір ошағы саналған, ХІП ғасырдағы қазақтыңруханиаста-</w:t>
        <w:br/>
        <w:t>насы, білім, мөдениет орталығы болған қаланың монғол шапқыншы-</w:t>
        <w:br/>
        <w:t>лығыкезіндегі көрінісі, оны жау жүректікпен қорғаған батырұландары</w:t>
        <w:br/>
        <w:t>менбұқара халықтыңерлікістері.</w:t>
        <w:br/>
        <w:t>Повестегі басты кейіпкер- Шәміл ұстаның баласы Арыстан. Автор</w:t>
        <w:br/>
        <w:t>АрыстанарқылыОтырартұрғындарының, жалпықыпшақ жұртының</w:t>
        <w:br/>
        <w:t>тұрмыс-тіршілігін, ата-баба аманатынадегенберіктігін, қажыр-қайра-</w:t>
        <w:br/>
        <w:t>тын,ерлік жолдарынсуреттейді. Ал Отырарханы Қадырарқылы ұлы</w:t>
        <w:br/>
        <w:t>қаланың кешегісі менбүгінгісін, яғни қалыптасу, дамыпгүлдену дәуірі</w:t>
        <w:br/>
        <w:t>менкүйреуінедейінгітарихын көрсетеді.</w:t>
        <w:br/>
        <w:t>«Фараби» повесі бұрын 1967 жылы «Жазушы» баспасынан шық-</w:t>
        <w:br/>
        <w:t>қан «Тұлпардың ізімен» жинағына енген. «Фараби» повесінде автор</w:t>
        <w:br/>
        <w:t>ғасырлар тереңіне қайта үңілген. Аты әлемге өйгілі қыпшақ ғалымы</w:t>
        <w:br/>
        <w:t>Фарабидің өмір жолын баяндайды. Шығарматарихидеректергесүйеніп</w:t>
        <w:br/>
        <w:t>жазылған. Повестькейіпкерлері- өмірде болған тарихи тұлғалар. Де-</w:t>
        <w:br/>
        <w:t>секте автор дүниенісуретпен, ешікімге ұқсамас өзіндік бояу-белгімен</w:t>
        <w:br/>
        <w:t>көреді. Сөзбен суретсалады. Оқиғағаойағыны, мистикасарынынарқау</w:t>
        <w:br/>
        <w:t>етіп, кейіпкерлердіолардың жантолғанысы, сезім шырғалаңы арқылы</w:t>
      </w:r>
    </w:p>
    <w:p>
      <w:r>
        <w:t>көркемтілменсомдайды.</w:t>
        <w:br/>
        <w:t>«Жібек жолы» романы осыған дейін 1973 жылы «Жазушы» баспа-</w:t>
        <w:br/>
        <w:t>сынан жеке кітап болып басылған. Сондай-ақ ол «Білім» баспасынан</w:t>
        <w:br/>
        <w:t>шыққан жазушының екі томдық таңдамалысында(1990) жәнеон үш</w:t>
        <w:br/>
        <w:t>томдық таңдамалышығармаларының(2002)төртіншітомында жарық</w:t>
        <w:br/>
        <w:t>көрген.</w:t>
        <w:br/>
        <w:t>«Жібек жолы» тарихи романында ХІП ғасыр басындағы Дешпті-</w:t>
        <w:br/>
        <w:t>Қышпшақұлысы,оның орталығы Отырардың өсу дәуірітуралысөзбола-</w:t>
        <w:br/>
        <w:t>ды..Жібек жолынаорайласжатқан Сырбойы елінің дәстүрлері өңгіме-</w:t>
        <w:br/>
        <w:t>ленеді. Романның негізгі идеясы - туған жерді сүю, жасұрпақтарды</w:t>
        <w:br/>
        <w:t>ерлік рухында тәрбиелеу.</w:t>
        <w:br/>
        <w:t>Жазушы шығармашылығы әрқилы тақырыпты қояғаса да, туған</w:t>
        <w:br/>
        <w:t>жералдындағы перзенттік парыз, еңбекті піртұту сияқты ортақ идея-</w:t>
        <w:br/>
        <w:t>ныарқауетеді. Кейіпкерлертағдыры өздеріөмір сүрген ортаның әлеу-</w:t>
        <w:br/>
        <w:t>меттік өзгеру процестерімен іштей орайлас аттылып жатады.</w:t>
        <w:br/>
        <w:t>Романбір кездегі гүлденген Отырар мәдениетінің жойылып кетусе-</w:t>
        <w:br/>
        <w:t>бептерін ашады, романның негізгі идеясы биік мақсат,ізгі мұрат, адам-</w:t>
        <w:br/>
        <w:t>шылықтысақтауүшінеңөуеліадамдарарасындавуызбірлік болу керек</w:t>
        <w:br/>
        <w:t>дегенгесаяды.</w:t>
        <w:br/>
        <w:t>ЖІБЕК ЖОЛЫ 403</w:t>
        <w:br/>
        <w:t>ты бұрынғыдан бетер көңілсіз күйге түсірді. Әлгі дауысты қол</w:t>
        <w:br/>
        <w:t>естімегенсіп-ақ келе жатқан, бірақ мезгіл өткен сайын балаха-</w:t>
        <w:br/>
        <w:t>надағы жан тәсілім берердегі жанталас үн төзімдерін мүжіп,</w:t>
        <w:br/>
        <w:t>төбелерінен жай түсіргендей болды. (Жаман әсерге бастады.</w:t>
        <w:br/>
        <w:t>Ақыр соңында Шики-Хутуху нойон ат тізгінін тартты. Соңын-</w:t>
        <w:br/>
        <w:t>дағы сүмеңдеген қолға: «ананың үнін өшіріңдер!» деп ақырып</w:t>
        <w:br/>
        <w:t>қалды. Жігіттер дереу соңғы түйені керуеннен бөлді, балахана</w:t>
        <w:br/>
        <w:t>ішіне үңілген. Мұнда екі кісі жатқан; біреуі Отырар әміршісі</w:t>
        <w:br/>
        <w:t>Иланшы Қадырхан, келесісі маңғұл қолбасыларының бірі Бау-</w:t>
        <w:br/>
        <w:t>ыршық сұлтан еді. Екеуі деауыр жаралы.</w:t>
        <w:br/>
        <w:t>Иланшы Қадырханды кешегі ақтық шайқаста Күмбез Сарай-</w:t>
        <w:br/>
        <w:t>дың биік күмбезінен қолға түсірген, бір жолына түменге жуық</w:t>
        <w:br/>
        <w:t>жігіттерін опат қылған, енді жаны шығып кетпей тұрып</w:t>
        <w:br/>
        <w:t>қағанға жеткізбекші. Сарнап келе жатқан Бауыршық екен, ол</w:t>
        <w:br/>
        <w:t>да тап өткен айда Отырарда жараланған; шаһар қорғанынан</w:t>
        <w:br/>
        <w:t>ұрыса шыққан қышпақ батырының соңынан қуалаймын деп</w:t>
        <w:br/>
        <w:t>жебеге жем болды, омақаса құлады, көне кез қытай емшісі</w:t>
        <w:br/>
        <w:t>болмағанда өліп те кететін еді, әлгі емші кеудесіне қадалған</w:t>
        <w:br/>
        <w:t>жебені суырып тастауға тәуліктей мезгіл әрекеттенген, ақыр</w:t>
        <w:br/>
        <w:t>соңында пышақпен оң қолдауды бұзып, қабырғаның астына қол</w:t>
        <w:br/>
        <w:t>жүгіртіп жебені суырған, жараны қайта тіккен, таңып таста-</w:t>
        <w:br/>
        <w:t>ған; қолбасы әне өледі, міне өледі деп: айға жуық жанталасты,</w:t>
        <w:br/>
        <w:t>оңайлықпен көз жұматын емес, енді жүдеу қолдың есін кетіріп</w:t>
        <w:br/>
        <w:t>келе жатқаны мынау. Балақанаға төнген жігіт қанжарын көте-</w:t>
        <w:br/>
        <w:t>реберген. Жалтеткен қанжар жүзін Бауыршық та көрді, өзінің</w:t>
        <w:br/>
        <w:t>ажалы өмір бойы жұлқысып келе жаткан қыпшақтан емес,</w:t>
        <w:br/>
        <w:t>қасындағы қолынан келер деп ойламапты-ау. Жігіт қанжарын</w:t>
        <w:br/>
        <w:t>қайта тартып алды, қатерлі күнді бірге кепкен канды шекпен</w:t>
        <w:br/>
        <w:t>жолдасын бауыздауға қимады, дос қарғысынан қорықты, оның</w:t>
        <w:br/>
        <w:t>үстіне сарнап жатқан Бауыршық тынши берген. Қанжарды</w:t>
        <w:br/>
        <w:t>көріп шошыды ма, әлде жарасынын сыздауы саябырсыды ма,</w:t>
        <w:br/>
        <w:t>сұлқ түсіп сазарды да қалды. Керуен тағы ілгері жылжыды.</w:t>
        <w:br/>
        <w:t>Бауыршық әлгіде тамағына төнген канжардан қорыққан</w:t>
      </w:r>
    </w:p>
    <w:p>
      <w:r>
        <w:t>жоқ-ты, ауруы да басылмаған, қапелімде көзіне ажалы елесте-</w:t>
        <w:br/>
        <w:t>ген. Кәдімгі өзінің таныс ажалы. Иланшы Қадырханның арғы</w:t>
        <w:br/>
        <w:t>жағынан қара бас жылан болып көрінген. Сол көптен күткен</w:t>
        <w:br/>
        <w:t>жан алғыш пәлекетті кергенде тынппи қалған, сосын дәл осы</w:t>
        <w:br/>
        <w:t>шіркінді қайда көрдім деп ойлаған. Жүзі таныс секілді, бұлан</w:t>
        <w:br/>
        <w:t>бұрын да бірнеше мәрте беттескен еді, онда ол қара бас жылан</w:t>
        <w:br/>
        <w:t>емес-тұғын. Мүлде басқа болып ұшырасқан.</w:t>
        <w:br/>
        <w:t>ЖІБЕК ЖОЛЫ 409</w:t>
        <w:br/>
        <w:t>кешті. Сыңары қалды. Солсыңарөсе келе ботадай ірілеп, теңбіл</w:t>
        <w:br/>
        <w:t>терісі жалынша құлпырды; мақұлық атаулы маңайдан безді.</w:t>
        <w:br/>
        <w:t>Әрәдік қаған ордасын қабылан күркірі тітіретуші еді. Жүре-</w:t>
        <w:br/>
        <w:t>гінің түгі бар талай жігіт қағанның аяғын жастанып оқ атқан</w:t>
        <w:br/>
        <w:t>жалқын жанар, теңбіл тонды пәлеге қарай алмай қор болатын;</w:t>
        <w:br/>
        <w:t>бозарып-сазарып қауқары қашатын. Қаған қабылан ерткен</w:t>
        <w:br/>
        <w:t>Шыңғысханға айналды, қанды жорыққа шықты; Сүлде тәңірі-</w:t>
        <w:br/>
        <w:t>нің «жебеуі», ноқай нойондардың демеуі есіртті-ай! Енді міне,</w:t>
        <w:br/>
        <w:t>ешкімге ырық бермей, ешкімді шыбын құрлы көрмей аранын</w:t>
        <w:br/>
        <w:t>ашқан ажалға айналған. Енді ол көрінгеннің қылышының жү-</w:t>
        <w:br/>
        <w:t>зінде, қыл шылбыры мен жебесінің ұшында: пәтуа сұрап тәжі-</w:t>
        <w:br/>
        <w:t>келеспейді, кезіккенін қиып түседі.</w:t>
        <w:br/>
        <w:t>Ауруды асқынтқан, ажалды басынтқан өзіміз: иә, күнделікті</w:t>
        <w:br/>
        <w:t>күйкітірліктің соңынан сүйретіліп жүргенде, бір-бірімізді мен-</w:t>
        <w:br/>
        <w:t>сінбей, түсінбей, білмей, болмашыға малданып; дөкейдің соңы-</w:t>
        <w:br/>
        <w:t>нан жалпақтап, кішінің төбесінде діңкілдеп келгенде үтқаны-</w:t>
        <w:br/>
        <w:t>мыз қайсы, ұтылғанымыз қайсы?</w:t>
        <w:br/>
        <w:t>Үзік керуеннің табанының астында жетімсіреп қалып бара</w:t>
        <w:br/>
        <w:t>жатқан Кіші Жібек жолының жоқтауы бұл.</w:t>
        <w:br/>
        <w:t>Арысынан айрылған қаралы келіншек болмаушы ма еді.</w:t>
        <w:br/>
        <w:t>Жібек жолы дәп сол. Әуелде қасқа жолмен қол сабылған. «Оты-</w:t>
        <w:br/>
        <w:t>рарды жаудан қорғауға аттандық», дескен. Жүз жасаған қария</w:t>
        <w:br/>
        <w:t>қол жайып боздақтарға батасын берді, ақ кимешекті кейуана-</w:t>
        <w:br/>
        <w:t>лар: «құдая, жалғызымнан көз жазып қап жүрме» ,- деп тілек</w:t>
        <w:br/>
        <w:t>айтты. Жар төсегінің ыстығы бойынан тарамаған жас денесін</w:t>
        <w:br/>
        <w:t>өксікке буып келіншек қалған. Қыпшақ қиырының үстінде</w:t>
        <w:br/>
        <w:t>тісіне қылыш басқан Ажал жүргенін білмеген. Әлдекім қапы-</w:t>
        <w:br/>
        <w:t>лыста жебеге шаншар-ау, көкіректегі асық оты өшер-ау деген</w:t>
        <w:br/>
        <w:t>ой қаперіне келмепті. Жәудіреп қол кеткен жаққа қарай берді.</w:t>
        <w:br/>
        <w:t>Күн артынан түн өтті. Біз тұмсығын көкке шаншып ит ұлитын</w:t>
        <w:br/>
        <w:t>болды. Жібек жолының үстімен жүгіауған жетім тайлақ, сауы-</w:t>
        <w:br/>
        <w:t>рына қан жұққан иесіз тұлпар боздақтайтын: кеше ғана маң</w:t>
        <w:br/>
        <w:t>даланы күлкісімен дүркіреткен батырың ұшты-күйлі жоқ.</w:t>
        <w:br/>
        <w:t>Жолына қарай-қарай көз талады. Үмітсіз шайтан деген осы.</w:t>
        <w:br/>
        <w:t>Әуелі сол қиырдан қиқу ішығар: жалғыз аттылы ауылға ят</w:t>
        <w:br/>
        <w:t>қойын келер. Жаманшылық белгісібұл. Ыізғырық өтінде дірдек</w:t>
        <w:br/>
        <w:t>қағып тұрған құса көңіл жұрт сең соққандай дүрлігеді. Бауы-</w:t>
        <w:br/>
        <w:t>рым-о0-о-ой! Жас келіншек құрақша қалтырайды. Қас қағым-</w:t>
        <w:br/>
        <w:t>дай мезгілде - батырының белін сындыра жаздап қысқаны, өбіп</w:t>
        <w:br/>
        <w:t>сүйгені, алдынаалыпойнатқаны,бұрымын білегіне орап ауырт-</w:t>
        <w:br/>
        <w:t>404 Дүкенбай ДОСЖАН</w:t>
        <w:br/>
        <w:t>Осыдан аттай үш жыл бұрын Алатау бөктеріндегі сегіз қаты-</w:t>
      </w:r>
    </w:p>
    <w:p>
      <w:r>
        <w:t>нының ортасында бұлғаңдап, ойпырым-ой-ой, бағлан жеп,</w:t>
        <w:br/>
        <w:t>қымыз ішіп, қамсыз-мұңсыз өмір кешкен, соны елестетті. Әр</w:t>
        <w:br/>
        <w:t>отауға кезекпен қонатын, келесі қоналқығатүсауакелетін, ши-</w:t>
        <w:br/>
        <w:t>ратылып аттан түсетін, алдынан бұратылып шыққан келін-</w:t>
        <w:br/>
        <w:t>шегінің қолына тізгінін лақтырып тастайтын, сөйтетін де</w:t>
        <w:br/>
        <w:t>отауға кіреді, мұндағы қылығы ерекше; қою қымызды шәугім-</w:t>
        <w:br/>
        <w:t>ге құйғызып, отауға тезек шоғын алдырады, әлгі шөугімді тап-</w:t>
        <w:br/>
        <w:t>қа қойып жылытады, ішіндегі қымызды қанжылым етіп қыз-</w:t>
        <w:br/>
        <w:t>дырып отырып ішеді; бұл уақытта малшылары есік алдына</w:t>
        <w:br/>
        <w:t>көлденең тартып бағлан жығады, жас қозыны демде жәукем-</w:t>
        <w:br/>
        <w:t>деп сойып, қазанға салады, буға пісіреді, астауға салып алдына</w:t>
        <w:br/>
        <w:t>тартады; Бауыршық болса қолына кездігін емес, шапашотты,</w:t>
        <w:br/>
        <w:t>астына қоятын жаңғырықты алады, қозының жас етін сыпы-</w:t>
        <w:br/>
        <w:t>рып бір бөлек, сүйегін бір бөлек үйеді, етті малшыларына</w:t>
        <w:br/>
        <w:t>үлестіріп жібереді. Енді күллі сүйекті алдыңа алып майдалап</w:t>
        <w:br/>
        <w:t>тұрып шабады, шауыпболған соң қазандағы жассорпағасүйекті</w:t>
        <w:br/>
        <w:t>қайыра салдырады, қазан астына қос тезек тастатып бүлк еткі-</w:t>
        <w:br/>
        <w:t>зеді, қайнатады, сонымен қызыл күрең майлы сұйық пайда бо-</w:t>
        <w:br/>
        <w:t>лады, сол сорпаға шамалы сүзбе қосып араластырады да, зерен-</w:t>
        <w:br/>
        <w:t>зерен етіп ішіп алады, мырзаның асы осы, сусыны тапқа қыз-</w:t>
        <w:br/>
        <w:t>дырған қымыз; бетінің нұрын жоймай, келіншектерін қаншық-</w:t>
        <w:br/>
        <w:t>тай қатырып, алшаңдай басып дәурен кешкен. Сөйтіп жүріп</w:t>
        <w:br/>
        <w:t>Бауыршық аса жаман түс көрген. Түсіне қыпшақтар қолынан</w:t>
        <w:br/>
        <w:t>мерт болған арғы бабасы кірді. Ол қылышын жалаңдатып: «сен</w:t>
        <w:br/>
        <w:t>жүрсің жассүйектің бал сорпасын ішіп, менжатырмын сүйегім</w:t>
        <w:br/>
        <w:t>қурап, намыстан қор болып», деді. Бар болғаны осы, пәленің</w:t>
        <w:br/>
        <w:t>алды кісінің жүзіне тура қарамай келеді деуші еді, солай екен.</w:t>
        <w:br/>
        <w:t>Әлгі түстен соң Бауыршық қыпшақтар еліне елпіі аттандыр-</w:t>
        <w:br/>
        <w:t>ған. Қанқұйлы қаскөй Білгіш Тұйық-Оқ дегенді атқа қондыр-</w:t>
        <w:br/>
        <w:t>ған. «Небітісіп, не кетісіп кел», - деген. Сол жарлықпен жөнел"</w:t>
        <w:br/>
        <w:t>ген Білгіш Тұйық-Оқ арып-ашып ай өткенде әзер оралған. Ал-</w:t>
        <w:br/>
        <w:t>дыңан жалғыз өзі шауып шығып сұрағанда, елшінің айтқаны:</w:t>
        <w:br/>
        <w:t>«Иланшы Қадырхан құн беретін емес, даласына қос дабыл ілген</w:t>
        <w:br/>
        <w:t>иесіз тұлпар жіберіп қайттым», деген. Бауыршық: «жіберген</w:t>
        <w:br/>
        <w:t>тұлпарың кімдікі?», деген. Білгіш Тұйық-Оқ: «менімен қатар</w:t>
        <w:br/>
        <w:t>Отырарға терістіктегі Сабыр елінен де елші жетіпті. Аю терісін</w:t>
        <w:br/>
        <w:t>жамылған башқұр жігіті екен. Ханының достасайық деген ся"</w:t>
        <w:br/>
        <w:t>лауатын өкелген көрінеді, құлқын сездім де қыпшақтармен</w:t>
        <w:br/>
        <w:t>арандаттым, өзіме тарттым. «Халқыңа төнген қатерге маңғұл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
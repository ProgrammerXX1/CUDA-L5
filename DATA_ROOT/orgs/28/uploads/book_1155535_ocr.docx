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-ҚААЛПЫСБАЕВ</w:t>
        <w:br/>
        <w:t>ББҚ Қаз. 839.</w:t>
        <w:br/>
        <w:t>А 39</w:t>
        <w:br/>
        <w:t>ҚАЗАҚСТАН РЕСПУБЛИҚАСЫ :</w:t>
        <w:br/>
        <w:t>ЖАЛЫҚҚА БІЛІМ БЕРУ МИНИСТРЛІГІ</w:t>
        <w:br/>
        <w:t>Жауапты редакторы Т. Нүсіпбаев</w:t>
        <w:br/>
        <w:t>Алпысбаев Қ.</w:t>
        <w:br/>
        <w:t>А 39 . Поэма және сюжет. Көмекші оқу қү-</w:t>
        <w:br/>
        <w:t>ралы. Алматы, Қазақ университеті, 1992,</w:t>
        <w:br/>
        <w:t>194 бет.</w:t>
        <w:br/>
        <w:t>І5ВМ 5-7090-0030-2</w:t>
        <w:br/>
        <w:t>Қөмекші оқу құралында қазақ әдебиетіндегі поэма</w:t>
        <w:br/>
        <w:t>жанрының сюжетті дәстүрі, көркемдік ізденістері қарас-</w:t>
        <w:br/>
        <w:t>тырылып, белгілі поэмалардың сюжеттік негіздері, клас-</w:t>
        <w:br/>
        <w:t>сикалық дәстүрдің дамуы жіктеледі.</w:t>
        <w:br/>
        <w:t>Университеттер мен педагогикалық жоғары оқу орын-</w:t>
        <w:br/>
        <w:t>дарының студенттеріне, мамандарға, мұғалімдерге, мек-</w:t>
        <w:br/>
        <w:t>теп оқушыларына арналған.</w:t>
        <w:br/>
        <w:t>Й ББ бы! 83.</w:t>
        <w:br/>
        <w:t>УҰШЫМал ?</w:t>
        <w:br/>
        <w:t>(лпысбаев Құныпия,! 1992</w:t>
        <w:br/>
        <w:t>ет -неетесеі</w:t>
        <w:br/>
        <w:t>Б 4</w:t>
        <w:br/>
        <w:t>ч</w:t>
        <w:br/>
        <w:t>та.4”</w:t>
        <w:br/>
        <w:t>Қ.АЛПЫСБАЕВ</w:t>
        <w:br/>
        <w:t>(ода</w:t>
        <w:br/>
        <w:t>ПОЭМА ӨРІСІ</w:t>
        <w:br/>
        <w:t>Қазақ әдебиетінің даму процесі мен халық-</w:t>
        <w:br/>
        <w:t>тың рухани өмірінде көрнекті роль атқарып</w:t>
        <w:br/>
        <w:t>келе жатқан негізгі жанрдың бірі-- поэма.</w:t>
        <w:br/>
        <w:t>Өзінің туып қалыптасуы барысында қазақ</w:t>
        <w:br/>
        <w:t>позмасында да барлық - жанрлық жүйенің</w:t>
        <w:br/>
        <w:t>баюы мен жаңаруына оның поэтикасы мен</w:t>
      </w:r>
    </w:p>
    <w:p>
      <w:r>
        <w:t>проблематикасының тереңдеуіне әкелген күр-</w:t>
        <w:br/>
        <w:t>делі эволюция болды.</w:t>
        <w:br/>
        <w:t>Әдебиет тарихындағы синтетикалық жанр-</w:t>
        <w:br/>
        <w:t>ға жататын поэма туралы сөз ету жалпы әдге-</w:t>
        <w:br/>
        <w:t>би процестің құрамындағы өзекті мәселелер-</w:t>
        <w:br/>
        <w:t>дің бір саласына терендеп бару болса керек.</w:t>
        <w:br/>
        <w:t>Тарихи тұрғыдан алып: қарағанда қазақ</w:t>
        <w:br/>
        <w:t>поэмасының жанр ретіндегі сипаты бұдан сан</w:t>
        <w:br/>
        <w:t>ғасырлар бұрын белгілі болды десек те, ол</w:t>
        <w:br/>
        <w:t>ХІХ ғасырдың екінші жартысынан бергі дәуір-”</w:t>
        <w:br/>
        <w:t>Де ғана қалыптасқан түрге енді. Яғни қазақ-</w:t>
        <w:br/>
        <w:t>тың жаңа әдебиетінің басы болған Абай</w:t>
        <w:br/>
        <w:t>шығармашылығы .осы дәуір әдебиетінде руха-</w:t>
        <w:br/>
        <w:t>ни өзгерістердің айғағы, жемісі болды.</w:t>
        <w:br/>
        <w:t>Сюжетті дастан-поэмалардың Абай шығар-</w:t>
        <w:br/>
        <w:t>машылығында басталған жаңа арнасы -- про-</w:t>
        <w:br/>
        <w:t>гресшіл романтизм бағытында дамыды. Мұн-</w:t>
        <w:br/>
        <w:t>дай бағыттағы поэмалар орыс әдебиетінде</w:t>
        <w:br/>
        <w:t>А. С. Пушкин, М. Ю. Лермонтов, батыс әде-</w:t>
        <w:br/>
        <w:t>биетінде Байрон “есімдерімен байланыстырыл-</w:t>
        <w:br/>
        <w:t>са, қазақ әдебиетінде Абай атына байланысты</w:t>
        <w:br/>
        <w:t>айтылады; Абай өзінің «Ескендір», «Масғұт»,</w:t>
        <w:br/>
        <w:t>«Әзім әңгімесі» поэмаларының сюжеттік мо-</w:t>
        <w:br/>
        <w:t>3</w:t>
        <w:br/>
        <w:t>тивтіліктің осындай жаңа мәні осы заманғы</w:t>
        <w:br/>
        <w:t>лириканың ерекшелігін айқындайтын қасиет</w:t>
        <w:br/>
        <w:t>емес, бұл-- Лирикаға да, эпосқа да, драмаға</w:t>
        <w:br/>
        <w:t>“да, барлық жаңа өнерге ортақ қасиет. Өнер-</w:t>
        <w:br/>
        <w:t>дің барлық түрлеріндегі лирикалық бастауды</w:t>
        <w:br/>
        <w:t>оңай айқындауға болады, алайда бұл әдеби</w:t>
        <w:br/>
        <w:t>процестегі шынайы ағымдардың басын ашып</w:t>
        <w:br/>
        <w:t>көрсетуге жеткіліксіз.</w:t>
        <w:br/>
        <w:t>Ал, поэмадағы осы заманғы процестерге</w:t>
        <w:br/>
        <w:t>жанрлық тұрғыда қарау бұл іске дұрыс негіз</w:t>
        <w:br/>
        <w:t>қалайды деп ойлаймыз, өйткені мұндай жағ-</w:t>
        <w:br/>
        <w:t>дайда осы заманғы жетістіктерімізді осы жа-</w:t>
        <w:br/>
        <w:t>нрда жинақталған тарихи-көркем тәжірибе-</w:t>
        <w:br/>
        <w:t>мен, бүгінгі таңда поэзия дамуының жалпы</w:t>
        <w:br/>
        <w:t>ағымдарымен сөзсіз байланыстырып отыру</w:t>
        <w:br/>
        <w:t>қажет болады.</w:t>
        <w:br/>
        <w:t>Қазақ поэмасы қай кезеңде де ұлт өмірін-</w:t>
        <w:br/>
        <w:t>дегі ұлы-кішілі мұраттарды жаңаша бейнелеу-</w:t>
        <w:br/>
        <w:t>ге ұмтылып келеді. Адамның рухани жан дүни-</w:t>
        <w:br/>
        <w:t>есіне, ұлттық санасына терең бойлау арқылы</w:t>
        <w:br/>
        <w:t>ғана поэманың жанрлық қырларын түрлен-</w:t>
        <w:br/>
        <w:t>діріп молайтуға, ішкі сезімді бейнелеуге бола-</w:t>
        <w:br/>
        <w:t>ды. Жеке адам мен қоғам, халық арасындағы</w:t>
        <w:br/>
        <w:t>тұтас байланыстарды ашып көрсетуге ұмтыла</w:t>
        <w:br/>
        <w:t>отырып, поэма сол арқылы форманың қан-</w:t>
        <w:br/>
        <w:t>дай да болмасын біржақтылығын жою бағы-</w:t>
        <w:br/>
        <w:t>тын ұстайды, бір үлгіге бағындыруға тырысу-</w:t>
        <w:br/>
        <w:t>шылықтың қай-қайсысына да іштей. сыйыс-</w:t>
        <w:br/>
        <w:t>пайды. )</w:t>
        <w:br/>
        <w:t>Поэма жанрын зерттеуде филология ғылы-</w:t>
      </w:r>
    </w:p>
    <w:p>
      <w:r>
        <w:t>-мында бай дәстүрлер жинақталған. Поэманың</w:t>
        <w:br/>
        <w:t>анықтамасы туралы Қ. Жұмалменв, 3. Қабдол-</w:t>
        <w:br/>
        <w:t>ов, Г.Н. Поспелов, Л. И. Тимофеев, Г.Л. Абра-</w:t>
        <w:br/>
        <w:t>мович,.Л. В. Шепилова еңбектерінде жан-жақ-</w:t>
        <w:br/>
        <w:t>ты түсіндіріледі.</w:t>
        <w:br/>
        <w:t>бұл түрінің мүмкіндігі сарқылып біткен жоқ.</w:t>
        <w:br/>
        <w:t>Ертеректегі Абай Құнанбаевтын, Мағауия</w:t>
        <w:br/>
        <w:t>Абайұлының, Мұхаметжан Сералиннің, Сұл-</w:t>
        <w:br/>
        <w:t>танмахмұт Торайғыровтың поэмаларын былай</w:t>
        <w:br/>
        <w:t>қойғанда совет дәуірінің алғашқы кезеңінде</w:t>
        <w:br/>
        <w:t>көптеген поэмалар дүниеге келді. С. Сейфул-</w:t>
        <w:br/>
        <w:t>линнің «Қөкшетау», І. Жансүгіровтың «Құүй-</w:t>
        <w:br/>
        <w:t>ші», «Құлагер», С. Мұқановтың «Сұлушаш»,</w:t>
        <w:br/>
        <w:t>Иса Байзақовтың «Құралай сұлу», «Ақбөпе»</w:t>
        <w:br/>
        <w:t>поэмалары. өзінің композициялық жүйесінің</w:t>
        <w:br/>
        <w:t>мықтылығы, сюжеттік желісінің қызықты</w:t>
        <w:br/>
        <w:t>болуымен, адам характерін беру, образ жасау</w:t>
        <w:br/>
        <w:t>шеберлігі, көркемдік сапасы жоғарылығымен</w:t>
        <w:br/>
        <w:t>қазақтың эпнкалық поэзиясын дамытуда ерек-</w:t>
        <w:br/>
        <w:t>ше мәнді, тарихи туындылар ретінде бағала-</w:t>
        <w:br/>
        <w:t>нады. Бұл дәстүр 40--50-жылдары Қ. Аман-</w:t>
        <w:br/>
        <w:t>жоловтың, Ә. Тәжібаевтың, Қ. Бекқожиннің,</w:t>
        <w:br/>
        <w:t>Х. Ерғалиевтің, Д. Әбілевтің; Ә. Сәрсенбаев-</w:t>
        <w:br/>
        <w:t>тың, Ғ. Қайырбековтың, Ж. Саннның, Т. Бер-</w:t>
        <w:br/>
        <w:t>дияровтың поэмаларымен . жалғаса берді.</w:t>
        <w:br/>
        <w:t>Қазіргі дәуірде осылай жалғастық тауып</w:t>
        <w:br/>
        <w:t>ерекше даму жолына түскен сюжетті поэма</w:t>
        <w:br/>
        <w:t>кейінгі кезеңдерде ептеп бәсең тартқандай</w:t>
        <w:br/>
        <w:t>болды. Оның басты себебі: поэмадағы лири-</w:t>
        <w:br/>
        <w:t>калық сипаттың өріс алуы. Алайда сюжетті</w:t>
        <w:br/>
        <w:t>поэма дәстүрі мүлде тоқырап қалған жоқ.</w:t>
        <w:br/>
        <w:t>Ақындар эпикалық поэзияның ежелгі дәстүр-</w:t>
        <w:br/>
        <w:t>ін жаңа тілектерге сай жаңғырта-отырып, әр</w:t>
        <w:br/>
        <w:t>түрлі тақырыйты қамтитын сюжетті поэмалар.</w:t>
        <w:br/>
        <w:t>туғызды.</w:t>
        <w:br/>
        <w:t>шешіліп, өтбен дәуірдің асыл қоймаларының</w:t>
        <w:br/>
        <w:t>қара құлпысы жұлына бастаған, болашақтың</w:t>
        <w:br/>
        <w:t>ашық арнасын айқындайтын. жарқын үміт</w:t>
        <w:br/>
        <w:t>бағдарына батыл қадам жасау мүмкіндігін</w:t>
        <w:br/>
        <w:t>жеткізген күндер еді бұл.</w:t>
        <w:br/>
        <w:t>Абайдың өз үніндей, артына қалдырған</w:t>
        <w:br/>
        <w:t>ізіндей Шәкәрім туған ЖЯННЫМЕН қайта қау-</w:t>
        <w:br/>
        <w:t>ышты.</w:t>
        <w:br/>
        <w:t>Қазақ жұртының 20-ғасыр басындағы ақ-</w:t>
        <w:br/>
        <w:t>ыл, ой, парасаты, көрер көзі, қайыспас па-</w:t>
        <w:br/>
        <w:t>триоты, бағдаршысы Ахмет Байтұрсынов қай-</w:t>
        <w:br/>
        <w:t>та тіріліп, үзіліп, қалған арман-ісін жалғас-</w:t>
        <w:br/>
        <w:t>тыра бастады.</w:t>
        <w:br/>
        <w:t>Ғасыр .басында айтылған «Оян қазақтың»</w:t>
        <w:br/>
        <w:t>мәні дәл бүгінге арналғандай. Аяулы перзент-</w:t>
        <w:br/>
        <w:t>терімен бірге тұншыққандай болған қазақ</w:t>
        <w:br/>
        <w:t>халқы М. Дулатовтың «Оян қазағына» сыз-</w:t>
        <w:br/>
        <w:t>даған жүрекпен құлақ түреді бүгін.</w:t>
      </w:r>
    </w:p>
    <w:p>
      <w:r>
        <w:t>Заман рухы жаңартқан, уақыт айбыны</w:t>
        <w:br/>
        <w:t>тазартқан көңіл күшімен, ұрпақ пейілімен</w:t>
        <w:br/>
        <w:t>ортамызға қайта оралған Ж. Аймауытов өт-</w:t>
        <w:br/>
        <w:t>кен дәуір, сол бір кезең елесін әсем -баяу-. на-</w:t>
        <w:br/>
        <w:t>қышымен алдымызға жайып сап, қызықты</w:t>
        <w:br/>
        <w:t>хикая, шындық сырлар шерте бастады.</w:t>
        <w:br/>
        <w:t>Жылдар қатпарында көміліп, саясат бұ-</w:t>
        <w:br/>
        <w:t>ғауына, әміршілдік зынданына салынса да</w:t>
        <w:br/>
        <w:t>алыс қиырдан естілгендей талмаусырап жете-</w:t>
        <w:br/>
        <w:t>тін әсем сазды, сұлу ырғақты, мейірбан жүрек-</w:t>
        <w:br/>
        <w:t>ті, тұңғиық ойлы Мағжан үні түн-түнектен</w:t>
        <w:br/>
        <w:t>арылып, ашық аспан астында өзі махаббат-</w:t>
        <w:br/>
        <w:t>пен ынтыға жырлаған туған даласының адыр-</w:t>
        <w:br/>
        <w:t>лы өзек, асқар тауларын жаңғырта аралап</w:t>
        <w:br/>
        <w:t>кетті.</w:t>
        <w:br/>
        <w:t>Жаңа революциялық сілкініс сананы та-</w:t>
        <w:br/>
        <w:t>зартып, қоғамдық көзқарасты жаңартуға</w:t>
        <w:br/>
        <w:t>мүдделі етті. Тарих қайта жазылуға тиіс бол-</w:t>
        <w:br/>
        <w:t>716</w:t>
        <w:br/>
        <w:t>ПОЭМА ЖӘНЕ АҢЫЗ</w:t>
        <w:br/>
        <w:t>Қазақ поэмасы қай кезде де заманына тән</w:t>
        <w:br/>
        <w:t>көкейкесті міндеттерді өз тұрғысынан шешіп,</w:t>
        <w:br/>
        <w:t>өмір өзгерістерін қалт жібермей, дәуір шын-</w:t>
        <w:br/>
        <w:t>дығын дәл бейнелеуге талпынған көркемдік</w:t>
        <w:br/>
        <w:t>ізденіс танытты. Абай поэмаларындағы фило-</w:t>
        <w:br/>
        <w:t>софиялық түйін, Абай шәкірттерінің туынды-</w:t>
        <w:br/>
        <w:t>ларындағы романтикалық сарын, қоғамдық-</w:t>
        <w:br/>
        <w:t>әлеуметтік тартысты бейнелеудегі көркемдік</w:t>
        <w:br/>
        <w:t>шешім, 20-ғасырдың алғашқы ширегінде дү-</w:t>
        <w:br/>
        <w:t>ниеге келген поэмалар: «Еңлік--Қебоек»,</w:t>
        <w:br/>
        <w:t>«Қалқаман -- Мамыр», «Нартайлақ -- АЙ-</w:t>
        <w:br/>
        <w:t>сұлу», «Гүлкәшима», «Топ жарған», «Адасқан</w:t>
        <w:br/>
        <w:t>өмір», «Қедей», «Қім жазықты», «Батыр Ба-</w:t>
        <w:br/>
        <w:t>ян», «Қорқыт», «Жүсіпхан», т. 6. шығармалар</w:t>
        <w:br/>
        <w:t>өз дәуірінің шындығын дәл бере білумен, арғы</w:t>
        <w:br/>
        <w:t>заман тарихына ойлы көзбен, перзенттік мін-</w:t>
        <w:br/>
        <w:t>детпен қарай білудің үлгісін көрсеткен, сол</w:t>
        <w:br/>
        <w:t>кездің өзінде көркемдіктің биік белесіне көтер-</w:t>
        <w:br/>
        <w:t>ілген ізденісті байқатады.</w:t>
        <w:br/>
        <w:t>Қөп ғасыр бойы фольклорлық үлгіде дам-</w:t>
        <w:br/>
        <w:t>ып келген қазақ әдебиеті жазба әдебиетке</w:t>
        <w:br/>
        <w:t>ауысып, құлашын кеңге жайған дәуірлерде де</w:t>
        <w:br/>
        <w:t>өз шығармашылығында халықтық аңыз әңгіме-</w:t>
        <w:br/>
        <w:t>лерді арқау етпеген, фольклорлық жақсы</w:t>
        <w:br/>
        <w:t>дәстүрлерді пайдаланудың жаңа қырларын</w:t>
        <w:br/>
        <w:t>қарастырмаған қаламгер кемде-кем. Ұлы Абай</w:t>
        <w:br/>
        <w:t>қалыптастырған қазақтың жаңа әдебиетін</w:t>
        <w:br/>
        <w:t>өнердің арналы айдынына ұластырған дарын-</w:t>
        <w:br/>
        <w:t>ды қалам иелері өздерінің поэзиялық, проза-</w:t>
        <w:br/>
        <w:t>244</w:t>
      </w:r>
    </w:p>
    <w:p>
      <w:r>
        <w:t>тарих жүлгесі жәй фон ғана, ақын өзі өмір</w:t>
        <w:br/>
        <w:t>сүрген дәуірге дейін жалғасып келе жатқан</w:t>
        <w:br/>
        <w:t>қазақ қоғамындағы әлеуметтік жағдай, зама-</w:t>
        <w:br/>
        <w:t>на сипаты, тұрмыс-салт көріністері туралы</w:t>
        <w:br/>
        <w:t>ойларын көркем образға айналдырған,</w:t>
        <w:br/>
        <w:t>Қайта құру шапағатымен ортамызға қай-</w:t>
        <w:br/>
        <w:t>та оралған «мөлдір сезім, биік парасат»</w:t>
        <w:br/>
        <w:t>(Р. Нұрғалиев) иесі Мағжан Жұмабаев «Қор-</w:t>
        <w:br/>
        <w:t>қыт», «Батыр Баян» поэмаларын аңызға,</w:t>
        <w:br/>
        <w:t>тарихи оқиғаларға құра отырып, фольклор-</w:t>
        <w:br/>
        <w:t>лық үлгі, мотивтердің ізімен кетпей жаңа</w:t>
        <w:br/>
        <w:t>идеялық мақсаттар, көркемдік жүйелер, терең</w:t>
        <w:br/>
        <w:t>философиялық түйіндер жасады.</w:t>
        <w:br/>
        <w:t>Қазақтың эпикалық поэзиясында сюжет-</w:t>
        <w:br/>
        <w:t>тік желісін аңыз, ертегіден алған поэмалар</w:t>
        <w:br/>
        <w:t>20--30-жылдары ерекше сипат алды. Б. Май-</w:t>
        <w:br/>
        <w:t>линнің «Хан күйеуі», «Өтірікке бәйге», С. Мұ-</w:t>
        <w:br/>
        <w:t>қановтың «Сұлушаш», І. Жансүгіровтің «Құй»,</w:t>
        <w:br/>
        <w:t>«Қүйші», И. Байзақовтың «Құралай сұлу»,</w:t>
        <w:br/>
        <w:t>т. б. поэмалары осы кезеңде туған.</w:t>
        <w:br/>
        <w:t>Қазақ поэзиясындағы ежелден келе жатқан</w:t>
        <w:br/>
        <w:t>суырып салма өнері мен жазба ақындық си-</w:t>
        <w:br/>
        <w:t>патты қатар меңгерген И. Байзақов шығарма-</w:t>
        <w:br/>
        <w:t>шылығының көркемдік сапасын, ауқымды тұ-</w:t>
        <w:br/>
        <w:t>сын көрсететін жағы -- оның кең тынысты</w:t>
        <w:br/>
        <w:t>эпикалық поэмалары.</w:t>
        <w:br/>
        <w:t>Ақынның «Құралай сұлу», «Ақбөпе», «Ал-</w:t>
        <w:br/>
        <w:t>тай аясында», «Қойшының ертегісі» атты</w:t>
        <w:br/>
        <w:t>поэмаларының сюжеттік желісіне ертегі-аңыз-</w:t>
        <w:br/>
        <w:t>дық мотивтегі тарихи кезеңдер арқау болған.</w:t>
        <w:br/>
        <w:t>Аталған шығармаларда ақын ертегі-аңыз же-</w:t>
        <w:br/>
        <w:t>лісінің өзінде-ақ халық басынан өткен тари-</w:t>
        <w:br/>
        <w:t>хи кезеңдер мен ескі қазақ қоғамындағы</w:t>
        <w:br/>
        <w:t>әлеуметтік теңсіздікті, халықтың тарихи-қо-</w:t>
        <w:br/>
        <w:t>ғамдық тіршілігінің шындығын көркем түйін-</w:t>
        <w:br/>
        <w:t>деп суреттеген.</w:t>
        <w:br/>
        <w:t>48</w:t>
        <w:br/>
        <w:t>тивін шығыстың ертегі-аңыз әңгімелерінен ала</w:t>
        <w:br/>
        <w:t>отырып, олардың шешімінде өзінің. барлық</w:t>
        <w:br/>
        <w:t>творчестволық арқауы болған адамгершілік,</w:t>
        <w:br/>
        <w:t>гуманистік принципте дидактикалық поэма-</w:t>
        <w:br/>
        <w:t>лар жасады. Абай поэмаларындағы гуманистік</w:t>
        <w:br/>
        <w:t>принцип, романтикалық сарын оның ақын ба-</w:t>
        <w:br/>
        <w:t>лалары Мағауия мен Ақылбай шығармашылы-</w:t>
        <w:br/>
        <w:t>ғында одан әрі өріс .алды. Ақылбайдың «Да-</w:t>
        <w:br/>
        <w:t>ғыстан», «Зұлыс», «Мағауияның «Медғат--</w:t>
        <w:br/>
        <w:t>Қасым» поэмалары гуманистік, романтикалық</w:t>
        <w:br/>
        <w:t>поэмалардың нағыз үлгісі болды. Бұлар келе-</w:t>
        <w:br/>
        <w:t>шектегі реалистік поэмалардың тууына әсер-</w:t>
        <w:br/>
        <w:t>ін тигізді.</w:t>
        <w:br/>
        <w:t>Поэма жанрындағы ірілі-уақты табыстары-</w:t>
        <w:br/>
        <w:t>ның тасасында поэманың жанр ретінде тео-</w:t>
        <w:br/>
        <w:t>риялық және тарихи-әдеби тұрғыда бағалану-</w:t>
        <w:br/>
        <w:t>ындағы кемшіліктер де көзге түспей қалмай-</w:t>
      </w:r>
    </w:p>
    <w:p>
      <w:r>
        <w:t>ды. Мысалы, күні бүгінге дейін қазақ поэмасы</w:t>
        <w:br/>
        <w:t>туралы зерттеулерде ХІХ ғасыр мен ХХ ғасыр-</w:t>
        <w:br/>
        <w:t>дың басында жазылған поэмаларға тым кел-</w:t>
        <w:br/>
        <w:t>те. баға беріліп келе жатқан шындық.. Абай</w:t>
        <w:br/>
        <w:t>мен оның шәкірттерінің поэмалары, М, Серал-</w:t>
        <w:br/>
        <w:t>ин мен С. Торайғырдв поэмаларының көркем-</w:t>
        <w:br/>
        <w:t>дік жетістіктері терең ойлы ғылыми зердемен</w:t>
        <w:br/>
        <w:t>талданбағандықтан алғашқы үлгілер ретінде</w:t>
        <w:br/>
        <w:t>ғана саналып, қазақ әдебиетінде поэма жанры</w:t>
        <w:br/>
        <w:t>«Қеңес дәуірінде ғана туды» деген пікір қалып-</w:t>
        <w:br/>
        <w:t>тасты. )</w:t>
        <w:br/>
        <w:t>Реалистік поэма тудыру жолындағы жан-</w:t>
        <w:br/>
        <w:t>жақты ізденістердің нәтижесінде қазақ поэма-</w:t>
        <w:br/>
        <w:t>сы құрылымдық, композициялық, сюжеттік</w:t>
        <w:br/>
        <w:t>жағынан жаңа белеске көтеріліп, өзінің бар-</w:t>
        <w:br/>
        <w:t>лық кезеңінде екі үлкен арнада -- тарихи жә-</w:t>
        <w:br/>
        <w:t>не қазіргі заман тақырыбын игере дамыды.</w:t>
        <w:br/>
        <w:t>Шындық ауқымын молырақ қамту совет-</w:t>
        <w:br/>
        <w:t>тік қоғам. өміріндегі құбылыстарды уақыт</w:t>
        <w:br/>
        <w:t>4</w:t>
        <w:br/>
        <w:t>ағым, стиль сипатына, т. 6. қатысты бағытқа</w:t>
        <w:br/>
        <w:t>байланысты. Сондықтан да әдебиет тарихын-</w:t>
        <w:br/>
        <w:t>Да поэманың сан алуан түрі пайда болады»</w:t>
        <w:br/>
        <w:t>(Тимофеев Л. И. Словарь: литературоведчес-</w:t>
        <w:br/>
        <w:t>ких терминов. М., 1974, 287-бет) десе, И.Г, Не-</w:t>
        <w:br/>
        <w:t>упокоева: «Біз поэмалар шекарасында оның</w:t>
        <w:br/>
        <w:t>негізгі үлгілері (тип) жинақталғанын байқай-</w:t>
        <w:br/>
        <w:t>мыз: бір жағдайда филология ғылымында</w:t>
        <w:br/>
        <w:t>әбден орныққан анықтама -- лиро-эпикалық</w:t>
        <w:br/>
        <w:t>поэма; екіншісінде -- қоғамдық-философия-</w:t>
        <w:br/>
        <w:t>лық мазмұндағы және оған «жан-жақты»</w:t>
        <w:br/>
        <w:t>образдық жүйе сәйкес келетін, философия-</w:t>
        <w:br/>
        <w:t>лық-символикалық поэма; үшінші топта сати-</w:t>
        <w:br/>
        <w:t>ралығы басым көрінетін поэмалар» (Неупокое-</w:t>
        <w:br/>
        <w:t>ва И.Г. Революционно-романтическая поэма</w:t>
        <w:br/>
        <w:t>первой половины ХТХ века. М., 1971, 93-6),-</w:t>
        <w:br/>
        <w:t>деген пікір айтады. Бұл мәселеге М. П. Храп-</w:t>
        <w:br/>
        <w:t>ченко-да көңіл аударған: «Гоголь ағымында-</w:t>
        <w:br/>
        <w:t>ғы көбірек тараған жанрлардың қатарына. ең</w:t>
        <w:br/>
        <w:t>алдымен кең пландағы сатиралық жанр жа-</w:t>
        <w:br/>
        <w:t>тады. Бұл... сатиралық поэма, («Совремепни-</w:t>
        <w:br/>
        <w:t>кн») сатиралық комедия» (Храпченко М. П.</w:t>
        <w:br/>
        <w:t>Творческая индивидуальность писателя и раз-</w:t>
        <w:br/>
        <w:t>витие литературы, М., 1975, 970-6).</w:t>
        <w:br/>
        <w:t>А. Абрамов «поэма - ода, поэма -- сыр,</w:t>
        <w:br/>
        <w:t>поэма --- повесть, поэма -- очерк, үгіт поэма,</w:t>
        <w:br/>
        <w:t>поэма -- листовка» (Абрамов А, Лирика и.</w:t>
        <w:br/>
        <w:t>эпос Великой Отечественной войны.” Пробле-</w:t>
        <w:br/>
        <w:t>матика. Стиль. Поэтика. М., 1972. стр. 32),--</w:t>
        <w:br/>
        <w:t>деп, поэманың өзге жанрларға тоғысуына</w:t>
        <w:br/>
        <w:t>негізделген өз жіктелуін ұсынса, В. В. Базан-</w:t>
        <w:br/>
        <w:t>ов поэманың жанрлық әртүрлілігін тектік бел-</w:t>
        <w:br/>
        <w:t>гілері (лирикалық, лироэпикалық, драмалық)</w:t>
        <w:br/>
        <w:t>Түрінде жіктеуді қолданады. Бұл ретте</w:t>
        <w:br/>
        <w:t>В. В. Базанов ойымен ыңғайлас келетін совет</w:t>
        <w:br/>
        <w:t>әдебиетіндегі “ поэманы жанрлық” тұрғыдан</w:t>
      </w:r>
    </w:p>
    <w:p>
      <w:r>
        <w:t>10</w:t>
        <w:br/>
        <w:t>ларын талдау барысында поэманың жанрлық</w:t>
        <w:br/>
        <w:t>шарттары, көркемдік сипаты, ақындық ерек-</w:t>
        <w:br/>
        <w:t>шелік мәселелері туралы өз пікірін ұсынады.</w:t>
        <w:br/>
        <w:t>Әр жылдары мерзімді баспасөздерде поэма</w:t>
        <w:br/>
        <w:t>туралы пікір--таластар поэма дамуының әр</w:t>
        <w:br/>
        <w:t>түрлі кезеңдерін зерттеп білуге түрткі болды.</w:t>
        <w:br/>
        <w:t>Оның барысында қазіргі поэмалардың негізгі</w:t>
        <w:br/>
        <w:t>түрлерін айыру талабы жасалды. Бұл талас</w:t>
        <w:br/>
        <w:t>пікірлерден шығатын қорытынды поэманы</w:t>
        <w:br/>
        <w:t>тұтас жанр деп атау лайық па, әлде жанрдың</w:t>
        <w:br/>
        <w:t>бір түрі ретінде қарастыру керек пе немесе</w:t>
        <w:br/>
        <w:t>біз үшін поэманың қай түрі қолайлы деген</w:t>
        <w:br/>
        <w:t>сауалға жауап іздеу. Пікірталаста айтылған-</w:t>
        <w:br/>
        <w:t>дай поэманың қай түрі перспективалы екенін</w:t>
        <w:br/>
        <w:t>уақыт көрсетеді. Алайда нақты шығармалар-</w:t>
        <w:br/>
        <w:t>ды талдаудан шығатын қорытынды мынау:</w:t>
        <w:br/>
        <w:t>поэма түрлеріндегі әр түрлі кемшілік себеп-</w:t>
        <w:br/>
        <w:t>тері оның сипатына негізделмейді, керісінше</w:t>
        <w:br/>
        <w:t>автордың сәтсіз шығармашылығына байланыс-</w:t>
        <w:br/>
        <w:t>ты. Яғни, академик С. Мұқанов айтқандай</w:t>
        <w:br/>
        <w:t>«бізше поэзияның күштілігі. кімнің қандай</w:t>
        <w:br/>
        <w:t>әдіспен жазғанында емес, сол тақырыбын көр-</w:t>
        <w:br/>
        <w:t>кем поэзия қып шығара білуінде» (Мұқанов С.</w:t>
        <w:br/>
        <w:t>Өсу жолдарымыз. А., ҚМҚӘБ, 1960, 161-бет).</w:t>
        <w:br/>
        <w:t>Осыған сәйкес ІЮО. Марцинкявичюстің мына</w:t>
        <w:br/>
        <w:t>бір сөзін еске түсірейік: «Сөздің қысқасы,</w:t>
        <w:br/>
        <w:t>поэманы қалай атау маңызды емес, эпикалық</w:t>
        <w:br/>
        <w:t>па, лирикалық па, әйтеуір поэма болса болды!</w:t>
        <w:br/>
        <w:t>Мені соңғы жылдары поэма-драма (немесе</w:t>
        <w:br/>
        <w:t>драма-поэма) әурелендіріп жүр»). (Литера-</w:t>
        <w:br/>
        <w:t>турное обозрение, 1974, Хг1, 54-бет).</w:t>
        <w:br/>
        <w:t>Әрине, уақыт поэмаға жаңа өмірлік ма-</w:t>
        <w:br/>
        <w:t>териал береді, одан жаңа идеялық ойлар та-</w:t>
        <w:br/>
        <w:t>лап етеді, «Поэманың ішкі жанрлық үлгілері</w:t>
        <w:br/>
        <w:t>неғұрлым бай болса, соғұрлым жақсы. Сон-</w:t>
        <w:br/>
        <w:t>дықтан да сюжетті поэманың күні өтті, толғау</w:t>
        <w:br/>
        <w:t>8</w:t>
        <w:br/>
        <w:t>сабақтастығы және өткен мен келешектің та-</w:t>
        <w:br/>
        <w:t>рихи жалғастығы арқылы көрсету құбылыс-</w:t>
        <w:br/>
        <w:t>тарымен астасып жатады. Яғни профессор</w:t>
        <w:br/>
        <w:t>Т. Қәкішев айтқандай «..өткендегіні ұмытпай,</w:t>
        <w:br/>
        <w:t>бүгінгіні қастерлеу, болашаққа барлау жасау</w:t>
        <w:br/>
        <w:t>принциптері барлық аумағымен, игілікті ша-</w:t>
        <w:br/>
        <w:t>пағатымен көріне бастады» (Қәкішев Т. Оң-</w:t>
        <w:br/>
        <w:t>аша отау. А., «Жазушы», 19892, 199-бет);</w:t>
        <w:br/>
        <w:t>Көркем творчество өз бетімен қалыпқа</w:t>
        <w:br/>
        <w:t>түсіп өрістей беретін процесс болмаса керек.</w:t>
        <w:br/>
        <w:t>Теориялық және тарихи-әдеби астарының</w:t>
        <w:br/>
        <w:t>ашып көрсетілуі көркем ізденіске саналы да</w:t>
        <w:br/>
        <w:t>мақсатты сипат береді, жақсыны жаңғыртып,</w:t>
        <w:br/>
        <w:t>жаманның жолына тосқауыл қояды. Әрбір</w:t>
        <w:br/>
        <w:t>суреткер жанр жайында, онда тұжырымдалған</w:t>
        <w:br/>
        <w:t>тарихи-мәдени қазына, жаңа табыстарға. же-</w:t>
      </w:r>
    </w:p>
    <w:p>
      <w:r>
        <w:t>телеп, болашаққа жол ашатын нақты мүм-</w:t>
        <w:br/>
        <w:t>кіндіктер туралы жан-жақты білуге тиіс.</w:t>
        <w:br/>
        <w:t>Мәселен, классикалық поэмаға тән қасиет-</w:t>
        <w:br/>
        <w:t>терді бойына сіңірген бүгінгі поэмада жаңа-</w:t>
        <w:br/>
        <w:t>шылдық нышандардың бар екені белгілі. Бұл</w:t>
        <w:br/>
        <w:t>жаңашылдық «көбінесе ақынның ішкі дүние-</w:t>
        <w:br/>
        <w:t>сінің сезім күшімен тебірене толқуы, оның өз</w:t>
        <w:br/>
        <w:t>басының көңіл-күйі, күйініш-сүйініші тән»</w:t>
        <w:br/>
        <w:t>(Қабдолов 3. Жебе, Әдеби толғаныстар мен</w:t>
        <w:br/>
        <w:t>талдаулар. А., «Жазушы, 1977, 295-бет). Позэ-</w:t>
        <w:br/>
        <w:t>маның лирикалығынан, ондағы субьективті,</w:t>
        <w:br/>
        <w:t>жекеше бастаулардың кеңейіп, күшейе түс-</w:t>
        <w:br/>
        <w:t>кенінен жиі көрінеді. Алайда мұндай үзілді-</w:t>
        <w:br/>
        <w:t>кесілді тұжырым жасаудың негізі әдеби про-</w:t>
        <w:br/>
        <w:t>цестің өзіндегі фактілерде емес, субьективизм</w:t>
        <w:br/>
        <w:t>мәнінің Өзгеруімен сипатталатын қоғамдық</w:t>
        <w:br/>
        <w:t>практикада жатады. Сонымен қатар өмірдегі</w:t>
        <w:br/>
        <w:t>субьективтіліктің жаңа мәнінің орнығуына,</w:t>
        <w:br/>
        <w:t>соған сәйкес поэзиядағы лирикалық бастау-</w:t>
        <w:br/>
        <w:t>дың кеңеюіне әкелгені белгілі. Бірақ субьек-</w:t>
        <w:br/>
        <w:t>адам характері мен образы жасалуында. Эпи-</w:t>
        <w:br/>
        <w:t>калық жанрдың құрылымдық негізінде әр</w:t>
        <w:br/>
        <w:t>түрлі жүйені байланыстыратын мықты өзек</w:t>
        <w:br/>
        <w:t>болып оқиға жатады. Мұндай поэуаларды</w:t>
        <w:br/>
        <w:t>көбінесе «эпикалық» деп атайды, “алайда,</w:t>
        <w:br/>
        <w:t>«таза» эпикалық поэма әсіресе қазіргі кезең-</w:t>
        <w:br/>
        <w:t>де жай иллюзия ғана. Эпос элементтерінің</w:t>
        <w:br/>
        <w:t>барлық поэмада кездесетіні сияқты эпикалық</w:t>
        <w:br/>
        <w:t>баяндау формаларында да лириканың -элем-</w:t>
        <w:br/>
        <w:t>енттері болуы мүмкін. Мұндағы барлық әңгі-</w:t>
        <w:br/>
        <w:t>ме тектік бастаулар арасындағы байланыстың,</w:t>
        <w:br/>
        <w:t>олардың нақты сапалық мәнінің қаншалықты</w:t>
        <w:br/>
        <w:t>дәрежеде болуында. Эпикалық немесе сюжет-</w:t>
        <w:br/>
        <w:t>ті баяндау поэмаларында эпикалық сипат</w:t>
        <w:br/>
        <w:t>шешуші мәнге ие болып, бүкіл шығарма құ-</w:t>
        <w:br/>
        <w:t>рылымын айқындайды. Ал лирикалық сипат</w:t>
        <w:br/>
        <w:t>болса көбінесе қосалқы элемент түрінде ғана</w:t>
        <w:br/>
        <w:t>көрінеді де, негізгі сюжеттік желінің құрылы-</w:t>
        <w:br/>
        <w:t>мына, оның дамуына ықпал ете алмайды,</w:t>
        <w:br/>
        <w:t>онымен өзара композициялық байланысқа тү-</w:t>
        <w:br/>
        <w:t>се алмайды. Бұл жерде позтикалық идея</w:t>
        <w:br/>
        <w:t>оқиғалар мен олардың өзін-өзі қозғалысқа</w:t>
        <w:br/>
        <w:t>келтіруі мен айқындауының автордың лири-</w:t>
        <w:br/>
        <w:t>калық жәрдемінсіз обьективтендірілген харак-</w:t>
        <w:br/>
        <w:t>терлерінің мазмұнында. ашылады. Эпикалық</w:t>
        <w:br/>
        <w:t>баяндау поэмалары прозалық баяндау жанр-</w:t>
        <w:br/>
        <w:t>ларына тән кейбір құралдар мен әдістерден</w:t>
        <w:br/>
        <w:t>алшақ кетпейді. Осы мағынада алғанда ол</w:t>
        <w:br/>
        <w:t>«өлең повесть» (немесе өлеңмен жазылған</w:t>
        <w:br/>
        <w:t>роман) деп аталатын шығармаларға жақын-</w:t>
        <w:br/>
        <w:t>дайды.</w:t>
        <w:br/>
        <w:t>Тарихы жөнінен мейлінше көне әрі: эпика-</w:t>
        <w:br/>
        <w:t>лық поэзияда ұзақ уақыт бойы үстем болып:</w:t>
        <w:br/>
        <w:t>келген поэманың эпикалық баяндау түрі бірте-</w:t>
        <w:br/>
        <w:t>бірте ӛзінің ұстаны мен қызметін прозалық</w:t>
        <w:br/>
        <w:t>жанрларға беріп алды. Дегенмен поэманың</w:t>
        <w:br/>
        <w:t>-12</w:t>
      </w:r>
    </w:p>
    <w:p>
      <w:r>
        <w:t>поэмалар әлдеқашан ескіріп: қалды немесе</w:t>
        <w:br/>
        <w:t>сюжетсіз поэманың болашағы жоқ деп тұжы-</w:t>
        <w:br/>
        <w:t>рымдау қате. Бізге осының барлығы да керек,</w:t>
        <w:br/>
        <w:t>мәселе соны шебер пайдалана білуде. Ақын-</w:t>
        <w:br/>
        <w:t>дардың шеберлігі жетпеген кінәсін: жанрға</w:t>
        <w:br/>
        <w:t>жабу дұрыс болмас еді» (Дүйсенов М. Ақын</w:t>
        <w:br/>
        <w:t>мұраты. А., «Жазушы», 1967, 170--171-6.).</w:t>
        <w:br/>
        <w:t>Қазақ әдебиетінің өсу, өркендеу, даму</w:t>
        <w:br/>
        <w:t>барысын сөз еткенде жеке қаламгер шығар-</w:t>
        <w:br/>
        <w:t>машылығынан бастап әдебиеттің жеке жанр-</w:t>
        <w:br/>
        <w:t>лары.бойынша зерттеу, іздену жаңа сапалық</w:t>
        <w:br/>
        <w:t>белгілерге ие болды. Лирика, проза, драма-</w:t>
        <w:br/>
        <w:t>тургия салалары немесе жеке ақын-жазушы-</w:t>
        <w:br/>
        <w:t>лардың шығармашылығына жүргізілген ғылы-</w:t>
        <w:br/>
        <w:t>ми зерттеу еңбектер қазақ әдебиеттану</w:t>
        <w:br/>
        <w:t>ғылымының тындырған нәтижелі ісі деп қара-</w:t>
        <w:br/>
        <w:t>сақ, ғылым тұңғиығына бойлай түсу, жана</w:t>
        <w:br/>
        <w:t>проблемалық мәселелерді қамтып, ізденіс</w:t>
        <w:br/>
        <w:t>шеңберін кеңейту өркенді дамудың өскелең</w:t>
        <w:br/>
        <w:t>талабынан туындайтыны ақиқат. Осы Тұрғы-</w:t>
        <w:br/>
        <w:t>дан келгенде қазақ поэмасы өзінің қарқынды</w:t>
        <w:br/>
        <w:t>даму барысына әрдайым ғылыми және тео-</w:t>
        <w:br/>
        <w:t>риялық талдау жасауды талап ететін елеулі</w:t>
        <w:br/>
        <w:t>құбылыс. Жоғарыда аталған поэма туралы</w:t>
        <w:br/>
        <w:t>еңбектерде поэма дамуының әр түрлі кезең-</w:t>
        <w:br/>
        <w:t>дері қамтылады. Бірақ бұл маңызды жанр-</w:t>
        <w:br/>
        <w:t>дың даму тарихы толық жасалды, мүлде біт-</w:t>
        <w:br/>
        <w:t>ті деп айтуға болмайды. Әсіресе поэмаға қа-</w:t>
        <w:br/>
        <w:t>тысты жанрлық проблема туралы талас пікір-</w:t>
        <w:br/>
        <w:t>Лер әлі де жоқ. 202</w:t>
        <w:br/>
        <w:t>Орыс әдебиеттану ғылымында поэманы</w:t>
        <w:br/>
        <w:t>типологиялық жағынан жіктеу, жанрлық түр</w:t>
        <w:br/>
        <w:t>жағынан бөлу туралы пікір көп. Л. И. Тимо-</w:t>
        <w:br/>
        <w:t>феев «Поэма ерекшелігі. сюжеттік ақуал,</w:t>
        <w:br/>
        <w:t>қатысушы жақ пен лирикалық "кейіпкер мін-</w:t>
        <w:br/>
        <w:t>ез ерекшеліктерін анықтайтын жайттар, әдіс,</w:t>
        <w:br/>
        <w:t>9</w:t>
        <w:br/>
        <w:t>арнайы зерттеушілердің бірі Г. А. Червяченко</w:t>
        <w:br/>
        <w:t>пікірі. Ол: «Біз поэманы тұтас күйінде жанр</w:t>
        <w:br/>
        <w:t>деп, ..эпикалық, лирикалық, лиро-эпикалық,</w:t>
        <w:br/>
        <w:t>драмалық поэма дегендерді жанрлық әр түр-</w:t>
        <w:br/>
        <w:t>лілік деп атаймыз» (Червяченко Г. А. Поэма</w:t>
        <w:br/>
        <w:t>в советской литературе. Дондағы Ростов уни-</w:t>
        <w:br/>
        <w:t>верситетінің баспасы 24-бет),-- дейді. Қазақ</w:t>
        <w:br/>
        <w:t>поэмасын зерттеуші Ә. Нарымбетов қазіргі</w:t>
        <w:br/>
        <w:t>қазақ әдебиетіндегі орын тепкен поэма. түр-</w:t>
        <w:br/>
        <w:t>лерін. «сюжетті эпикалық поэма, лирика-пу-</w:t>
        <w:br/>
        <w:t>блнцистикалық поэма, очерк, поэма, драмалық,</w:t>
        <w:br/>
        <w:t>циклды поэмалар» (Нарымбетов Ә. Қазіргі</w:t>
        <w:br/>
        <w:t>қазақ поэмасы. А., «Жазушы», 1982, 186-6.),-</w:t>
        <w:br/>
        <w:t>деп көрсетсе," Б. Отарбаева қазіргі қазақ</w:t>
        <w:br/>
        <w:t>поэмаларын лирикалық, лиро-эпикалық түр-</w:t>
        <w:br/>
        <w:t>ғыдан ғана қарастырады. Мұның өзі поэма</w:t>
        <w:br/>
        <w:t>жанры туралы пікірлердің әлі де бір арнаға</w:t>
      </w:r>
    </w:p>
    <w:p>
      <w:r>
        <w:t>тоғысып, орнықпағандығының айғағы. Яғни</w:t>
        <w:br/>
        <w:t>бір дәуір поэмалары жөнінде айтылған ғылы-</w:t>
        <w:br/>
        <w:t>ми ойлардың өзінде қайшылықты көреміз.</w:t>
        <w:br/>
        <w:t>Мысалы, А. Абрамов ойымен төркіндес келетін</w:t>
        <w:br/>
        <w:t>зерттеуші Ә. Нарымбетов пікіріне зер салсақ,</w:t>
        <w:br/>
        <w:t>жоғарыда көрсеткеніміздей қазақ поэмалары-</w:t>
        <w:br/>
        <w:t>ның тым ұсақ жіктелуін жасайды. Ал Б. Отар-</w:t>
        <w:br/>
        <w:t>баева зерттеуінде қазіргі поэмаларда кездесе-</w:t>
        <w:br/>
        <w:t>Тін драмалық сипат қалыс қалған. Осы</w:t>
        <w:br/>
        <w:t>тұрғыдан.келгенде қазақ поэмаларына жаңа-</w:t>
        <w:br/>
        <w:t>ша ғылыми, теориялық талдау жасауды күтіп</w:t>
        <w:br/>
        <w:t>тұр деуге болады. Ол-- бүкіл әдеби процес-</w:t>
        <w:br/>
        <w:t>пен жапсарлас дамитын бүгінгі таңдағы әде-</w:t>
        <w:br/>
        <w:t>биеттану ғылымының өзекті проблемасының</w:t>
        <w:br/>
        <w:t>бірі. 2.</w:t>
        <w:br/>
        <w:t>Сюжетті поэма -- эпикалық поэзияның ең</w:t>
        <w:br/>
        <w:t>көнеден келе жатқан дәстүрлі түрі. Сюжетті</w:t>
        <w:br/>
        <w:t>поэманың негізгі ерекшелігі, онда әлеуметтік</w:t>
        <w:br/>
        <w:t>тұрмыс құбылыстары кең қамтыла отырып</w:t>
        <w:br/>
        <w:t>Іп</w:t>
        <w:br/>
        <w:t>ып, өнер бағасы өзгеше сипат ала бастады.</w:t>
        <w:br/>
        <w:t>«Ақтаңдақтар» деп жүрген кезеңнің ақиқаты</w:t>
        <w:br/>
        <w:t>ашылып, алыптар тобы ортамызға қайта ор-</w:t>
        <w:br/>
        <w:t>алған сәтте қазақ әдебиеті тарихының жаңа</w:t>
        <w:br/>
        <w:t>беттері жаңғырып, рухани байлықтың мол</w:t>
        <w:br/>
        <w:t>арнасы келіп қосылғандай болды. Сондықтан</w:t>
        <w:br/>
        <w:t>90-ғасыр басындағы қазақ поэмалары «Ең-</w:t>
        <w:br/>
        <w:t>лік--Кебек», «Қалқаман--Мамыр», «Нартай-</w:t>
        <w:br/>
        <w:t>лақ--Айсұлу», «Батыр Баян», «Қорқыт», «Жұ-</w:t>
        <w:br/>
        <w:t>сіпхан», т. 6, туындылармен байи түсті. Бұл</w:t>
        <w:br/>
        <w:t>шығармалардың сюжеттік желісі аңыздар, ел</w:t>
        <w:br/>
        <w:t>есінде сақталып ұмытылмай жүрген тарихи</w:t>
        <w:br/>
        <w:t>әңгімелерге құрылған. Қазақтың эпикалық</w:t>
        <w:br/>
        <w:t>поэзиясындағы бұл дәстүр ұзақ уақыт үзілмей</w:t>
        <w:br/>
        <w:t>сабақтасып келді. Яғни көне фольклордан</w:t>
        <w:br/>
        <w:t>қайнар көзін алған қазақ поэзиясындағы та-</w:t>
        <w:br/>
        <w:t>маша дәстүр-- бақыт, әділет іздеген халық</w:t>
        <w:br/>
        <w:t>арманын, ел аңсарын асқақ идеал дәрежесіне</w:t>
        <w:br/>
        <w:t>көтере гуманистік сарында жырлау, ерлікті,</w:t>
        <w:br/>
        <w:t>батырлықты, адалдықты мадақтау. Қазақ По-</w:t>
        <w:br/>
        <w:t>эзиясы бұл сарынды әр дәуірде өз кезінің</w:t>
        <w:br/>
        <w:t>шындығынан алып та, тарих қойнауындағы</w:t>
        <w:br/>
        <w:t>жұмбақ сырларды қозғап та жырлады. Көп-</w:t>
        <w:br/>
        <w:t>теген шығармаларға ел ардақтайтын батыр-</w:t>
        <w:br/>
        <w:t>Лар туралы деректер арқау болған.</w:t>
        <w:br/>
        <w:t>Абай бастаған қазақтың жаңа әдебиетінің</w:t>
        <w:br/>
        <w:t>бірегей тұлғасы Абайдың ақындық мектебі-</w:t>
        <w:br/>
        <w:t>нен шыққандардың ішінде Абай тәрбиесін</w:t>
        <w:br/>
        <w:t>көріп өскен, дәстүр сабақтастығын тікелей,</w:t>
        <w:br/>
        <w:t>құйысқан тістесе шығып бірге жалғастырған</w:t>
        <w:br/>
        <w:t>Шәкәрімнің: 1919 жылы Семейдегі «Жәрдем»</w:t>
        <w:br/>
        <w:t>баспасынан шыққан «Еңлік--Қебек», «Қалқа-</w:t>
        <w:br/>
        <w:t>ман--Мамыр» поэмаларының сюжеттік негіз-</w:t>
        <w:br/>
        <w:t>інде бір кездерде шын болған, ел есінде ұмыт-</w:t>
        <w:br/>
        <w:t>ылмай сақталған, бірте-бірте аңызға айнал-</w:t>
        <w:br/>
        <w:t>ған тарихи оқиғалар жатыр. Алайда мұндағы</w:t>
        <w:br/>
        <w:t>2-1 17.</w:t>
      </w:r>
    </w:p>
    <w:p>
      <w:r>
        <w:t>Негізгі сюжеттік арна қазақ елін сұлтан:</w:t>
        <w:br/>
        <w:t>Дар мен әр тарапқа бөлінген хандар билеп</w:t>
        <w:br/>
        <w:t>тұрған дәуірден алынған «Құралай сұлу»</w:t>
        <w:br/>
        <w:t>поэмасында тарихи деректер мен аңыздық</w:t>
        <w:br/>
        <w:t>сарындар жарысы көрініс береді. «Құралай</w:t>
        <w:br/>
        <w:t>сұлу» алғаш Орынборда шығатын «Қызыл</w:t>
        <w:br/>
        <w:t>Қазақстан» журналының 1925 жылғы 2--3</w:t>
        <w:br/>
        <w:t>санында басылған.</w:t>
        <w:br/>
        <w:t>Жасынан халық ауыз әдебиетінің қайнар</w:t>
        <w:br/>
        <w:t>бұлағынан, асыл үлгілерінен, телегей-теңіз</w:t>
        <w:br/>
        <w:t>қарынан қанып ішіп, ел ішінде даңқы жай-</w:t>
        <w:br/>
        <w:t>ылған халық өнерпаздарының кейбіреуін көз-</w:t>
        <w:br/>
        <w:t>бен көріп өнерін игеріп, артына асыл мұра</w:t>
        <w:br/>
        <w:t>қалдырған дала жырауларын жаттап өскен</w:t>
        <w:br/>
        <w:t>Иса ақынға «қиссалық» ескі дастандық сарын-</w:t>
        <w:br/>
        <w:t>нан арылып жаңа стильдегі, жазба түріндегі</w:t>
        <w:br/>
        <w:t>поэма тудыру оңай болған жоқ. Дей тұрған-</w:t>
        <w:br/>
        <w:t>мен арынды ақын оқиғаға нәр беретін лири-</w:t>
        <w:br/>
        <w:t>калық шегіністер, психологиялық тебіреніс-</w:t>
        <w:br/>
        <w:t>тер тудыру, поэманың сюжеттік желісін жан-</w:t>
        <w:br/>
        <w:t>дандырып, бояуын құбылта түсетін табиғат</w:t>
        <w:br/>
        <w:t>құбылыстарын эпикалық суреттеу барысында</w:t>
        <w:br/>
        <w:t>ізденіс танытты. «Құралай сұлу» позмасында</w:t>
        <w:br/>
        <w:t>кеңінен сөз болатын қазақтың 17-ғасырдағы</w:t>
        <w:br/>
        <w:t>әлеуметтік жағдайы мен тұрмыс тіршілігі ел</w:t>
        <w:br/>
        <w:t>аузындағы аңыздық мотивтерді жаңа көркем-</w:t>
        <w:br/>
        <w:t>дік таныммен игеру арқылы өзіндік өрнек</w:t>
        <w:br/>
        <w:t>табады. Поэманың бітім-болмысындағы ақын-</w:t>
        <w:br/>
        <w:t>дық ой, авторлық шешім бірнеше тармақ</w:t>
        <w:br/>
        <w:t>алады. Дастанның оқиғасына көз салсақ, бір</w:t>
        <w:br/>
        <w:t>қарағанда ежелгі фольклорлық дәстүр, ерте-</w:t>
        <w:br/>
        <w:t>гі-аңыздық сипат сақталған. Халқы сүйген</w:t>
        <w:br/>
        <w:t>ардагердің бір перзентке кемшін болуы, ақыр-</w:t>
        <w:br/>
        <w:t>ында кешеуілдеп жеткен қызығы тағы Да тар-</w:t>
        <w:br/>
        <w:t>қап, кенжелеп қартайғанда көрген ұлының</w:t>
        <w:br/>
        <w:t>мерт болуы немесе ауыз әдебиетіндегі ертегі-</w:t>
        <w:br/>
        <w:t>16</w:t>
        <w:br/>
        <w:t>лық, драмалық шығармаларына фольклор-</w:t>
        <w:br/>
        <w:t>лық мотивтерді кең қолдана отырып, халық-</w:t>
        <w:br/>
        <w:t>тық өнер тудыру дәстүрін ілгері дамытты.</w:t>
        <w:br/>
        <w:t>Фольклорлық үлгі дегенде тек қана сюжет-</w:t>
        <w:br/>
        <w:t>тік желі емес, ауыз әдебиетіндегі айту мәнері,</w:t>
        <w:br/>
        <w:t>ырғақтық жүйе, сөз қолданыс, көркем теңеу</w:t>
        <w:br/>
        <w:t>түрлері жаңа әдебиет жасаушылардың шығар-</w:t>
        <w:br/>
        <w:t>машылығында тұтастық күйде көрініс тапты.</w:t>
        <w:br/>
        <w:t>20-ғасыр басындағы қазақ әдебиетініп өкіл-</w:t>
        <w:br/>
        <w:t>дері Ш, Құдайбердиевтің, А. Байтұрсыновтың,</w:t>
        <w:br/>
        <w:t>М, Сералипнің, С. Торайғыровтың, М. Дула-</w:t>
        <w:br/>
        <w:t>товтың, Ж. Аймауытовтың, М, Жұмабаевтың”</w:t>
        <w:br/>
        <w:t>шығармаларында бұл сипат шығармашылық-</w:t>
        <w:br/>
        <w:t>пен игерілген.</w:t>
        <w:br/>
        <w:t>Жиырмасыншы ғасырдың алғашқы ширегі.</w:t>
      </w:r>
    </w:p>
    <w:p>
      <w:r>
        <w:t>Бұл кезең -- қазақ халқының тарихында қиын-</w:t>
        <w:br/>
        <w:t>дығы мен қайшылығы мол жылдар еді. Бұл</w:t>
        <w:br/>
        <w:t>кезең қазақ халқының ұлттық оянуының, зи-”</w:t>
        <w:br/>
        <w:t>ялылықпен ілгерілеуінің, әлемдік аренада ой</w:t>
        <w:br/>
        <w:t>жарысының, өнер салыстыруының, дене сайы-</w:t>
        <w:br/>
        <w:t>сының көрініс бере бастаған жылдары еді.</w:t>
        <w:br/>
        <w:t>Бұл дәуірдегі қазақ әдебиеті -- жалпы де-</w:t>
        <w:br/>
        <w:t>мократиялық қозғалыстар, қиян-кескі соғыс-</w:t>
        <w:br/>
        <w:t>тар, революция дамыған кездегі әдебиет, қос</w:t>
        <w:br/>
        <w:t>қыртыс дәуір тарихын көрсететін әдебиет.</w:t>
        <w:br/>
        <w:t>Алайда ұзақ уақыт бойы тұмшаланған тыныс-</w:t>
        <w:br/>
        <w:t>тіршілік сол қос қыртыс дәуір шындығын та-</w:t>
        <w:br/>
        <w:t>нып білуге, айқын көріп сезінуге мүмкіншілік</w:t>
        <w:br/>
        <w:t>бермей келді. Дегенмен бұл сәттің туар күні</w:t>
        <w:br/>
        <w:t>бар екен.</w:t>
        <w:br/>
        <w:t>Жаңа революциялық сілкініс әкелген 1985</w:t>
        <w:br/>
        <w:t>жылдың сәуір шуағы қоғам өміріне, ел тірші-</w:t>
        <w:br/>
        <w:t>Лігінің түрлі сала-тармақтарына қайта жан</w:t>
        <w:br/>
        <w:t>бітіріп, шөгінді болған сан ойды, көміліп қал-</w:t>
        <w:br/>
        <w:t>ған. барша ақылды қайта тірілтті, қызу қоз-</w:t>
        <w:br/>
        <w:t>ғалысқа түсірді.- Қүрделі уақыттың күрмеуі</w:t>
        <w:br/>
        <w:t>15</w:t>
        <w:br/>
        <w:t>Қазақ поэмасының өсу кезеңдері, даму</w:t>
        <w:br/>
        <w:t>тарихы, көркемдік сипаты жайлы әр түрлі</w:t>
        <w:br/>
        <w:t>деңгейде С. Мұқанов, М. Қаратаев, Б. Кенже-</w:t>
        <w:br/>
        <w:t>баев, Т. Нұртазин, З. Қедрина, С. Қирабаев,</w:t>
        <w:br/>
        <w:t>М. Дүйсенов, Ә. Нарымбетов, Ә. Дайырова,</w:t>
        <w:br/>
        <w:t>т. б. әдебиетші, ғалымдардың зерттеу обһек-</w:t>
        <w:br/>
        <w:t>тісіне еніп, ғылыми тұжырым жасалып отыр-</w:t>
        <w:br/>
        <w:t>ДЫ. ң</w:t>
        <w:br/>
        <w:t>Қазақ поэмасын шығармашылық обьекті-</w:t>
        <w:br/>
        <w:t>ге айналдырып, тиянақты түрде зерттеп жүр-</w:t>
        <w:br/>
        <w:t>ген ғалым Ә. Нарымбетов «Қазақ совет</w:t>
        <w:br/>
        <w:t>поэмасы» атты еңбегінде қазіргі дәуірде жа-</w:t>
        <w:br/>
        <w:t>зылған қазақ поэмаларына кең талдау жасай-</w:t>
        <w:br/>
        <w:t>ды. Аталған кітаптың занды жалғасы деп</w:t>
        <w:br/>
        <w:t>қарауға болатын «Қазіргі қазақ поэмасы»</w:t>
        <w:br/>
        <w:t>атты еңбегінде де қазақ поэмасының қазіргі</w:t>
        <w:br/>
        <w:t>сыр-сипаты жайлы сыр толғаған. Ғалым Ұлы</w:t>
        <w:br/>
        <w:t>Отан соғысы тақырыбына арналған қазақ</w:t>
        <w:br/>
        <w:t>поэмаларына тоқталады, поэмадағы сюжет</w:t>
        <w:br/>
        <w:t>мәселесін сөз етеді. Әдебиет. халық өмірінің</w:t>
        <w:br/>
        <w:t>айнасы болса, бүгінгі күн тақырыбына арнал-</w:t>
        <w:br/>
        <w:t>ған шығармаларда замандас тұлғасы, еңбек</w:t>
        <w:br/>
        <w:t>адамының бейнесі көрініс табатыны заңды</w:t>
        <w:br/>
        <w:t>нәрсе. Қеңес адамының бейнесін жасаудағы</w:t>
        <w:br/>
        <w:t>қазіргі қазақ поэмаларының үлес салмағын</w:t>
        <w:br/>
        <w:t>байыптауда ғалым көптеген поэмаға назар</w:t>
        <w:br/>
        <w:t>аударған,</w:t>
        <w:br/>
        <w:t>Н. Қарбанова өз еңбегінде Қ. Бекхожин,</w:t>
        <w:br/>
        <w:t>Қ. Тоғызақов, Х. Ерғалиев, Ғ. Қайырбеков</w:t>
        <w:br/>
        <w:t>поэмаларын негізге ала отырып, 50-жылдар-</w:t>
        <w:br/>
        <w:t>дағы қазақ поэмаларында тарихи адам бей-</w:t>
        <w:br/>
        <w:t>несінің жасалу проблемасын талдайды.</w:t>
      </w:r>
    </w:p>
    <w:p>
      <w:r>
        <w:t>Ә. Дайырова І. Жансүгіров поэмаларының</w:t>
        <w:br/>
        <w:t>әлеуметтік-тарихи негіздері мен көркемдік</w:t>
        <w:br/>
        <w:t>ерекшеліктерін обьектіге: алған. Ақынның</w:t>
        <w:br/>
        <w:t>«Дала», «Қүй», «Күйші», «Құлагер». поэма-</w:t>
        <w:br/>
        <w:t>лерде, батырлық, ғашықтық жырларда кезде-</w:t>
        <w:br/>
        <w:t>сетін жау қолына түсіп еріксіз әйел болған</w:t>
        <w:br/>
        <w:t>ананың аманатын орындауды ғана мұрат ет-</w:t>
        <w:br/>
        <w:t>кен жат жұрттық қыз тағдыры. Ал «Құралай</w:t>
        <w:br/>
        <w:t>сұлу» авторы осы халықтық мотивтерді жаң-</w:t>
        <w:br/>
        <w:t>ғырта отырып оған жаңа идеялық мазмұн,</w:t>
        <w:br/>
        <w:t>терең философиялық түйін жасаған. Бұл тұс-</w:t>
        <w:br/>
        <w:t>Та қазақ ауыз әдебиетінің ықпалында импро-</w:t>
        <w:br/>
        <w:t>визациялық өнерді дамытушылардың бірі</w:t>
        <w:br/>
        <w:t>ретінде қалыптасқан Иса Байзақовқа Абай</w:t>
        <w:br/>
        <w:t>бастаған жаңа жазба әдебиет жасаушылар-</w:t>
        <w:br/>
        <w:t>дың творчествосы ерекше әсер еткені шындық.</w:t>
        <w:br/>
        <w:t>Поэмада тарихи деректер, кейбір кісі аттары,</w:t>
        <w:br/>
        <w:t>жер-су аттары, ел өміріндегі болған оқиғалар-</w:t>
        <w:br/>
        <w:t>дың кей тұстары нақты, дәл беріледі:</w:t>
        <w:br/>
        <w:t>«Қазақтың Есім хани болған кезде,</w:t>
        <w:br/>
        <w:t>Жау жорық шапан түзге толған кезде...»</w:t>
        <w:br/>
        <w:t>деп басталады поэманың алғашқы беттерінде-</w:t>
        <w:br/>
        <w:t>гі бір шумақ. Яғни поэма сюжеті қай дәуірде-</w:t>
        <w:br/>
        <w:t>гі оқиғаны баян етеді деген сауалға бірден</w:t>
        <w:br/>
        <w:t>жауап болатын нақтылық. Алайда бұл оқиға</w:t>
        <w:br/>
        <w:t>жүлгесі нақты тарнхи фактілердің жүйелі</w:t>
        <w:br/>
        <w:t>көрінісі, тарихи тұлғалардың өмірлік эволю-</w:t>
        <w:br/>
        <w:t>ция, болмыс-бітімін көрсететін образдар жүйе-</w:t>
        <w:br/>
        <w:t>сі емес. Мұнда тарих жай ғана фон ретінде</w:t>
        <w:br/>
        <w:t>алынған.</w:t>
        <w:br/>
        <w:t>Ол кезде Шудың бойын қазақ алған,</w:t>
        <w:br/>
        <w:t>Неше жыл сол алапты мекен қылған.</w:t>
        <w:br/>
        <w:t>Оңтүстік Қамсақтының жағасында,</w:t>
        <w:br/>
        <w:t>Қалыпты Монтекеңнің аулы болған,-</w:t>
        <w:br/>
        <w:t>немесе</w:t>
        <w:br/>
        <w:t>«Күні-түні Бетпақтың шөлін басып,</w:t>
        <w:br/>
        <w:t>Алабынан адастық арман асып»,-</w:t>
        <w:br/>
        <w:t>деп келетін жолдардағы жер-су аттары аңыз-</w:t>
        <w:br/>
        <w:t>дық деректерді нақтылыққа бұрып, оқырман-</w:t>
        <w:br/>
        <w:t>ды қызықты ойға жетелеуге қызмет етіп тұр.</w:t>
        <w:br/>
        <w:t>20</w:t>
        <w:br/>
        <w:t>Поэма әрқайсысы әр түрлі көлемнен тұра-</w:t>
        <w:br/>
        <w:t>тын тоғыз тарауға бөлінген. Ұзын-ырғасы жүз</w:t>
        <w:br/>
        <w:t>он сегіз жол ғана болатын алғашқы үш тарау</w:t>
        <w:br/>
        <w:t>негізгі хикаяға барар жол, алтын қақпаны</w:t>
        <w:br/>
        <w:t>ашар кілт сияқты.</w:t>
      </w:r>
    </w:p>
    <w:p>
      <w:r>
        <w:t>Шығарманың прологы іспеттес алғашқы</w:t>
        <w:br/>
        <w:t>тарауда ақынның лирикалық толғанысы, ішкі</w:t>
        <w:br/>
        <w:t>жан сыры былайша өрлеген:</w:t>
        <w:br/>
        <w:t>Ойласаң өткен күнді айтады жыр,</w:t>
        <w:br/>
        <w:t>Тыңдасаң естіледі бір терең сыр.</w:t>
        <w:br/>
        <w:t>Ой өліп, өмір сөніп, көп соғылған,</w:t>
        <w:br/>
        <w:t>Суреті өткендердің алдымда түр.</w:t>
        <w:br/>
        <w:t>Толқыны бұл әмірдің талайды ұрған,</w:t>
        <w:br/>
        <w:t>Қөп жанды алдап соғып, зарландырған.</w:t>
        <w:br/>
        <w:t>Аяған дертті өмірдің пендесі жоқ,</w:t>
        <w:br/>
        <w:t>Жас демей, кәрі демей торын құрған.</w:t>
        <w:br/>
        <w:t>Біреудің күшін алып, үмітін кескен,</w:t>
        <w:br/>
        <w:t>Біреудің жүрегін жеп, қанын ішкен.</w:t>
        <w:br/>
        <w:t>Жете алмай талай асық мұратына-</w:t>
        <w:br/>
        <w:t>Қара күн қан жамылып, басқа түскен.</w:t>
        <w:br/>
        <w:t>Естісем сондайлардың мұң мен зарын,</w:t>
        <w:br/>
        <w:t>Менің де қозғалады қапаларым.</w:t>
        <w:br/>
        <w:t>Ортақпын қайғылының қайғысына,</w:t>
        <w:br/>
        <w:t>Үн қосып күңірену, бар болғаным...</w:t>
        <w:br/>
        <w:t>Бар болғаны осы төрт шумақтан тұратын</w:t>
        <w:br/>
        <w:t>тұтас бір тарау көлемі шағын болғанымен</w:t>
        <w:br/>
        <w:t>көтерер жүгі салмақты. Ең алдымен ақынның</w:t>
        <w:br/>
        <w:t>лирикалық толғанысы оқырманды ойландыр-</w:t>
        <w:br/>
        <w:t>ып, қиялын алыс замандарға жетелеп апарады</w:t>
        <w:br/>
        <w:t>да, сол дәуірдің елесін көз алдыға келтіретін</w:t>
        <w:br/>
        <w:t>қызық хикая, мұңлы сезім, өкінішті өмір жай-</w:t>
        <w:br/>
        <w:t>лы халық көкірегіндегі қазынадан сыр шер-</w:t>
        <w:br/>
        <w:t>тудің ұшығын аңғартады. Ойлап қараңыз,</w:t>
        <w:br/>
        <w:t>Адам ата Хауа анадан бергі дәуірде ел басы-</w:t>
        <w:br/>
        <w:t>на не келіп, не кетпеді. Құлдық дәуірдегі Спар-</w:t>
        <w:br/>
        <w:t>так шайқасынан бастап еркіндік аңсаған, бұ-</w:t>
        <w:br/>
        <w:t>21</w:t>
        <w:br/>
        <w:t>Монтайды қайта тұғырға қондырар тұс. Мон-</w:t>
        <w:br/>
        <w:t>тай арманы ел қамымен сабақтас.</w:t>
        <w:br/>
        <w:t>«Армансыз адам көрмедім,</w:t>
        <w:br/>
        <w:t>Осы жасқа келгенше,</w:t>
        <w:br/>
        <w:t>Мұңсыз ешкім көрмедім</w:t>
        <w:br/>
        <w:t>Қартайып отым сөнгенше,</w:t>
        <w:br/>
        <w:t>Арманы жоқ ер көрсем,</w:t>
        <w:br/>
        <w:t>Арымастай болар ем,</w:t>
        <w:br/>
        <w:t>Азбайтын тату ел көрсем</w:t>
        <w:br/>
        <w:t>Тұғырға қайта қонар ем».</w:t>
        <w:br/>
        <w:t>Ел аузында әділ би аты аңызға айналған</w:t>
        <w:br/>
        <w:t>Монтай арманы жеке бас қайғысынан әлде-</w:t>
        <w:br/>
        <w:t>қайда тереңдеп, ел тағдырымен өзектесіп</w:t>
        <w:br/>
        <w:t>жатыр. «Арманы жоқ ер, азбайтын тату ел</w:t>
        <w:br/>
        <w:t>көру» оның өмір бойы әділдік үшін күресінің,</w:t>
        <w:br/>
        <w:t>бейбіт тіршілік жолындағы әрекетінің жеңіс-</w:t>
        <w:br/>
        <w:t>ке жетуін тамашалау болмақ. Жетпіс төртке</w:t>
        <w:br/>
        <w:t>келіп қайғы-шерге оранып отырған ер көңіл-</w:t>
      </w:r>
    </w:p>
    <w:p>
      <w:r>
        <w:t>ді, дана қарияның қалған өмірінде де осы</w:t>
        <w:br/>
        <w:t>күрес жолына бел буғандығын көреміз.</w:t>
        <w:br/>
        <w:t>Поэманың осы тарауында И. Байзақов</w:t>
        <w:br/>
        <w:t>ауыз әдебиетіндегі ежелгі дәстүрді бұзып,</w:t>
        <w:br/>
        <w:t>Монтай тұлғасы арқылы жаңа идеялық Ше-</w:t>
        <w:br/>
        <w:t>шім тапқан. Халықтық аңыздарда ылғи өзге</w:t>
        <w:br/>
        <w:t>жұрт қайғысына тоқтау болар сөз иесі би Поэ-</w:t>
        <w:br/>
        <w:t>мада халықтың ақылы мен ойы, көретін көзі,</w:t>
        <w:br/>
        <w:t>алысты болжайтын бағдаршысы, өлім мен</w:t>
        <w:br/>
        <w:t>өмір беттескенде қайыспайтын оптимистік</w:t>
        <w:br/>
        <w:t>рухқа тәрбиелейтін бейне ретінде оқшаулана-</w:t>
        <w:br/>
        <w:t>ды.</w:t>
        <w:br/>
        <w:t>Монтекең осыны айтып қалды тоқтап,</w:t>
        <w:br/>
        <w:t>Күрсініп қатты деммен күнін жоқтап,</w:t>
        <w:br/>
        <w:t>Бір жігіт босағадан түрегеліп,</w:t>
        <w:br/>
        <w:t>Сөйледі биге қарап сөзді жоқтап:</w:t>
        <w:br/>
        <w:t>«...Армансыз адам көрдім бұл дүниеде,</w:t>
        <w:br/>
        <w:t>Айтайын сөздің жайын іздесеңіз...»</w:t>
        <w:br/>
        <w:t>25</w:t>
        <w:br/>
        <w:t>тасардағы сөзі арқылы беріледі. Ақын бұл</w:t>
        <w:br/>
        <w:t>әдісті ұтымды да орынды пайдаланған:</w:t>
        <w:br/>
        <w:t>Қош бол, Аққозының артына ерген,</w:t>
        <w:br/>
        <w:t>Жәпектей сұмырайға тізгін берген.</w:t>
        <w:br/>
        <w:t>Жазығым жан аямай шоқпар болдым,</w:t>
        <w:br/>
        <w:t>КҚегіңді ап, жұмсағанда талай жерден.</w:t>
        <w:br/>
        <w:t>Мені итке Нұрлан сатып қорлағанда,</w:t>
        <w:br/>
        <w:t>Күтіп ем қуар деп мен сендерден,</w:t>
        <w:br/>
        <w:t>Сол жауға мені тағы ұстап бермек</w:t>
        <w:br/>
        <w:t>Болдыңдар, елшісіне іздеп келген.</w:t>
        <w:br/>
        <w:t>Абақтың осы сөзінен сол замандағы хал-</w:t>
        <w:br/>
        <w:t>ықтың іс-әрекеті, тыныс тіршілігі айқын сезі-</w:t>
        <w:br/>
        <w:t>леді.</w:t>
        <w:br/>
        <w:t>Поэманың соңында ақын Абақ мергеннің</w:t>
        <w:br/>
        <w:t>зілдей ауыр трагедиясын баян қылады. Абақ-</w:t>
        <w:br/>
        <w:t>тың Мария қызбен тауда танысып, ақыры</w:t>
        <w:br/>
        <w:t>екеуінің арасында таныстықтың пәк көңілдер-</w:t>
        <w:br/>
        <w:t>дің таза махаббатына айналғанын, көркем</w:t>
        <w:br/>
        <w:t>суреттейді. Ақын қызды суреттегенде қаламы</w:t>
        <w:br/>
        <w:t>жүйрік.</w:t>
        <w:br/>
        <w:t>Марияға жаннан бөлек біткен көрік,</w:t>
        <w:br/>
        <w:t>Көркіне көз тоймаған тұрған көріп.</w:t>
        <w:br/>
        <w:t>Алтын шаш, қаршыға Көз, қиылған қас,</w:t>
        <w:br/>
        <w:t>Тал бойы таспа сымдай қойған өріп.</w:t>
        <w:br/>
        <w:t>Поэмада жарқ еткен Абақтың осы бір ба-</w:t>
        <w:br/>
        <w:t>қыты тұңғиықта қайта батады. Сүйген қызы</w:t>
        <w:br/>
        <w:t>Марияның аяғына улы жылан оралып, құз-</w:t>
        <w:br/>
        <w:t>дан құлап мерт болады. Осы қайғылы көрін-</w:t>
        <w:br/>
        <w:t>істі ақын көз алдыға елестетеді.</w:t>
      </w:r>
    </w:p>
    <w:p>
      <w:r>
        <w:t>Бір жылан улы тілін жалаңдатып,</w:t>
        <w:br/>
        <w:t>Марияның балғын сұлу шыр етті де,</w:t>
        <w:br/>
        <w:t>Жартастан құлап түсті суға барып,</w:t>
        <w:br/>
        <w:t>Қиядан құлап түскен жас сұлуды,</w:t>
        <w:br/>
        <w:t>Долы өзен тұншықтыра жөнелді алып...</w:t>
        <w:br/>
        <w:t>Бұл жерде.улы жылан ақын жайдан-жай</w:t>
        <w:br/>
        <w:t>алып о%Чырған: жөК&gt; Улы жыланның символ-</w:t>
        <w:br/>
        <w:t>%</w:t>
        <w:br/>
        <w:t>ғаулық өмірден құтылуға талпынған азаттық</w:t>
        <w:br/>
        <w:t>үшін күрес бүгінге дейін толастады ма? Адам</w:t>
        <w:br/>
        <w:t>санасы өскен сайын шынжыр бұғаудан құтыл-</w:t>
        <w:br/>
        <w:t>ғанмен саясат бұғауына шырмала түсу, жер</w:t>
        <w:br/>
        <w:t>үшін, су үшін, билік үшін, отар үшін күрес-</w:t>
        <w:br/>
        <w:t>тің неше түрі жантүршігерлік қияпат кезең-</w:t>
        <w:br/>
        <w:t>дері өтіп жатқан жоқ па? Осындай ұзақ серия</w:t>
        <w:br/>
        <w:t>қиян-кескі тарихтың қазақ жұртының өмір--</w:t>
        <w:br/>
        <w:t>талайындағы ең алапат ұмытылмас қайғы</w:t>
        <w:br/>
        <w:t>әкелген, трагедиялық жайларды бастан кешір-</w:t>
        <w:br/>
        <w:t>ген сәттерінің бірі қалмақ пен қазақ жаугер-</w:t>
        <w:br/>
        <w:t>шілік кезеңі. Сол тұтас халық басында бол-</w:t>
        <w:br/>
        <w:t>ған тарихи алапат кезеңді ала отырып И. Бай-</w:t>
        <w:br/>
        <w:t>зақов «Құралай сұлу» поэмасында жеке адам</w:t>
        <w:br/>
        <w:t>басындағы өкінішті өмір, аянышты халді</w:t>
        <w:br/>
        <w:t>суреттеу арқылы халық даналығын, ерлік,</w:t>
        <w:br/>
        <w:t>елдік, махаббат тұрақтылығын, оптимистік</w:t>
        <w:br/>
        <w:t>рухты әсерлі бейнелеп берген.</w:t>
        <w:br/>
        <w:t>Поэманың екінші тарауында сюжеттік</w:t>
        <w:br/>
        <w:t>желіні өрбітуге ұйтқы болатын Монтай би</w:t>
        <w:br/>
        <w:t>тұлғасымен кездесеміз.</w:t>
        <w:br/>
        <w:t>«...Болыпты Монтай атты бір әділ би</w:t>
        <w:br/>
        <w:t>Руы Ойбас, Қыпшақ, Орта жүзде».</w:t>
        <w:br/>
        <w:t>Өлең жолдарында ауыз әдебиетінің дәстүрі,</w:t>
        <w:br/>
        <w:t>белгілі мотив сақталған. «Болыпты» деген</w:t>
        <w:br/>
        <w:t>етістік өткен өмір елесін, аңыздық форманы</w:t>
        <w:br/>
        <w:t>береді.</w:t>
        <w:br/>
        <w:t>Әр елдің Монтекеңдей ағасы жоқ,</w:t>
        <w:br/>
        <w:t>Болса да ондай үздік бағасы жоқ,</w:t>
        <w:br/>
        <w:t>Жалғыз-ақ ер мен елдің ойлайтыны,</w:t>
        <w:br/>
        <w:t>Өзі өлсе Монтекеңнің баласы жоқ.</w:t>
        <w:br/>
        <w:t>Оқырманды ойға жетелейтін, алдағы айты-</w:t>
        <w:br/>
        <w:t>лар әңгіменің бір тетігі осы шумақта жатыр.</w:t>
        <w:br/>
        <w:t>&lt;..Өзі өлсе Монтекеңнің баласы..» Адамзат</w:t>
        <w:br/>
        <w:t>тіршілігінің мән-мағынасы артына ұрпақ қал-</w:t>
        <w:br/>
        <w:t>22</w:t>
        <w:br/>
        <w:t>деп егілген» көңіл көрпесін жайып салып,</w:t>
      </w:r>
    </w:p>
    <w:p>
      <w:r>
        <w:t>әдепкі ойын енді шешендік толғау ырғағымен</w:t>
        <w:br/>
        <w:t>әрі қарай жалғастырып әкетеді.</w:t>
        <w:br/>
        <w:t>«Үйірінен бөлінсе,</w:t>
        <w:br/>
        <w:t>Құланның күйі болар ма,</w:t>
        <w:br/>
        <w:t>Өз тобынан бөлінсе,</w:t>
        <w:br/>
        <w:t>Батырдың бағы жанар ма,</w:t>
        <w:br/>
        <w:t>Қара басын қайғырса,</w:t>
        <w:br/>
        <w:t>Биде әділдік болар ма».</w:t>
        <w:br/>
        <w:t>Елдікті, ерлікті, әділдікті, батырлықты,</w:t>
        <w:br/>
        <w:t>өшпес өнегелікті дәріптейтін бұл жолдарда</w:t>
        <w:br/>
        <w:t>ұлттық ерекшелік, халықтық даналық, мәң-</w:t>
        <w:br/>
        <w:t>гілік өлмейтін, ескірмейтін сөз мәні жатыр</w:t>
        <w:br/>
        <w:t>емес пе! Монтай мұңы, арман-шері бала қаза-</w:t>
        <w:br/>
        <w:t>сы, перзент қайғысы ғана мя? Тағы да құлақ</w:t>
        <w:br/>
        <w:t>түрейік шешенге.</w:t>
        <w:br/>
        <w:t>«Жақсы туса халқымнан</w:t>
        <w:br/>
        <w:t>Бар ма менің арманым,</w:t>
        <w:br/>
        <w:t>Айрылмасам салтымнан,</w:t>
        <w:br/>
        <w:t>О да менің оңғаным.</w:t>
        <w:br/>
        <w:t>Қартайғанда басқан ой,</w:t>
        <w:br/>
        <w:t>Қара бастың қамы емес.</w:t>
        <w:br/>
        <w:t>Көңілді серпіп ашпас ой,</w:t>
        <w:br/>
        <w:t>Мұңдана беру сән емес.</w:t>
        <w:br/>
        <w:t>Қамсыз қайғы қапалық,</w:t>
        <w:br/>
        <w:t>О да ақылдың заңы емес».</w:t>
        <w:br/>
        <w:t>Қарап отырсаңыз қай-қай заманда да</w:t>
        <w:br/>
        <w:t>былғанбаған бейіл, лайланбаған сана бар</w:t>
        <w:br/>
        <w:t>кезде ер үшін, ел алдындағы көш бастар аза-</w:t>
        <w:br/>
        <w:t>мат үшін туған ел мүддесі, ана сүтімен дары-</w:t>
        <w:br/>
        <w:t>ған тіл, діл, ата-баба тарихымен бірге қалып-</w:t>
        <w:br/>
        <w:t>тасқан салт-сана, әдет-ғұрып мүддесі, жақ-</w:t>
        <w:br/>
        <w:t>сыпың көбейіп, надандықтың сиреуі өз</w:t>
        <w:br/>
        <w:t>мүддесінен жоғары тұруы керектігін еске</w:t>
        <w:br/>
        <w:t>түсіргендей. Монтай көңіліндегі түйіншек-ар-</w:t>
        <w:br/>
        <w:t>манның түйіні мұнымен шешілмейді, «Азбай-</w:t>
        <w:br/>
        <w:t>тын тату ел көру, арманы жоқ ер көру»-</w:t>
        <w:br/>
        <w:t>24</w:t>
        <w:br/>
        <w:t>Мына әрік пен мына бұлақ --</w:t>
        <w:br/>
        <w:t>Белгі мұра содан қалған.</w:t>
        <w:br/>
        <w:t>Жауды жеңіп, тарқап ыза,</w:t>
        <w:br/>
        <w:t>Ер Жаманты тартқан садақ.</w:t>
        <w:br/>
        <w:t>Сол ұрыста сынған найза</w:t>
        <w:br/>
        <w:t>Сабын осы жерге қадап.</w:t>
        <w:br/>
        <w:t>Жаманты атқан садақтың оғы қадалған</w:t>
        <w:br/>
        <w:t>жерден бұрқырап су шығады. Сырлы қайнар</w:t>
        <w:br/>
        <w:t>сол екен. Жамантының сынған найзасы Қа-</w:t>
        <w:br/>
        <w:t>далған жерге өрік белгісі, жасаған жақсылы-</w:t>
        <w:br/>
        <w:t>ғы осы «Айдоста» да, «Сырлы қайнарда» да</w:t>
        <w:br/>
        <w:t>автор қазақтың атақты ерлерін емес, бір</w:t>
        <w:br/>
        <w:t>ұрыста асқан батырлық өнеге көрсеткен бұр-</w:t>
        <w:br/>
        <w:t>ын көп белгісіз жандарды кейіпкер етіп ал-</w:t>
        <w:br/>
        <w:t>ады. Аңызда әңгімені тыңдаушы жас ұлан-</w:t>
        <w:br/>
        <w:t>дардың сезім-күйі қария сырын қабылдау</w:t>
      </w:r>
    </w:p>
    <w:p>
      <w:r>
        <w:t>әсері де бейнеленген. Мұғалім кішіпейілділік-</w:t>
        <w:br/>
        <w:t>пен атайға бұлақтың пайда болу сырын түсін-</w:t>
        <w:br/>
        <w:t>діреді. Ғылым жаңалықтарын негізге алып,</w:t>
        <w:br/>
        <w:t>шипалы суға әруақ қонған дейтін нанымшыл</w:t>
        <w:br/>
        <w:t>қартқа бұлақтың жер астындағы жылылық:</w:t>
        <w:br/>
        <w:t>тан пайда болғанын ұқтыра бастайды. Ақын</w:t>
        <w:br/>
        <w:t>идеясын пионерлердің мұғалімінің сөздерінек</w:t>
        <w:br/>
        <w:t>аңғарасыз.</w:t>
        <w:br/>
        <w:t>«Ел қорғаған ер баласын</w:t>
        <w:br/>
        <w:t>Халық сыйлап құрмет қылып.</w:t>
        <w:br/>
        <w:t>Өскен ағаш, тау мен тасын</w:t>
        <w:br/>
        <w:t>Аңыз еткен соған бұрып.</w:t>
        <w:br/>
        <w:t>Жер менен көк, су мен шөптің --</w:t>
        <w:br/>
        <w:t>Өз тіршілік, өз сыры бар,</w:t>
        <w:br/>
        <w:t>Ғылым көзін ашты көптің --</w:t>
        <w:br/>
        <w:t>Мезгіл жетті сіз де ұғынар...»</w:t>
        <w:br/>
        <w:t>«Қыран кегі» атты туынды да С. Бегалин</w:t>
        <w:br/>
        <w:t>нің аңыз бойынша жазған поэмасы. Қаза!</w:t>
        <w:br/>
        <w:t>ертегілерінде кездесетін мотивпен табысам</w:t>
        <w:br/>
        <w:t>ыз. Бұл аңызды да тыңдаушы балаға әжес</w:t>
        <w:br/>
        <w:t>айтып береді. Шығарма сюжеті қызық, ақы!</w:t>
        <w:br/>
        <w:t>88</w:t>
        <w:br/>
        <w:t>Васайын Тарақтыға өшпес таңба,</w:t>
        <w:br/>
        <w:t>Мақтан ғып Қаракесек жүрсін айтып.</w:t>
        <w:br/>
        <w:t>Деді де досын Нұрлан оңаша алып,</w:t>
        <w:br/>
        <w:t>Қиналтып қимас досқа қолқа салып.</w:t>
        <w:br/>
        <w:t>Байлауда бір ұрым бар қолға түскен,</w:t>
        <w:br/>
        <w:t>Қолқам сол - соны Ташкен кетсең алып.</w:t>
        <w:br/>
        <w:t>Босатпа байлауына жыл өткенше,</w:t>
        <w:br/>
        <w:t>Қиылып қол-аяғы әл кеткенше.</w:t>
        <w:br/>
        <w:t>Босанса кегін алмай тоқтамайтын,</w:t>
        <w:br/>
        <w:t>Қанішер қауіпті жау бір кектенсе.</w:t>
        <w:br/>
        <w:t>Осыдан соң поэма оқиғасы ширыға түседі.</w:t>
        <w:br/>
        <w:t>Абақтың сатылып кетіп бара жатқандағы</w:t>
        <w:br/>
        <w:t>көңіл-күйін, күйініш қайғысын ақын терең</w:t>
        <w:br/>
        <w:t>толғаныспен әсерлі жеткізеді.</w:t>
        <w:br/>
        <w:t>Егер де өлмей өтсем мынау шөлден,</w:t>
        <w:br/>
        <w:t>Бұл да бір бейнет шығар тәнім көрген</w:t>
        <w:br/>
        <w:t>Тән түгіл жан қорлығы бұдан да ауыр,</w:t>
        <w:br/>
        <w:t>Сатылып ит орнына ит боп көнген,</w:t>
        <w:br/>
        <w:t>-- дейді. Абақтың Садық байды өлтіріп, тұт-</w:t>
        <w:br/>
        <w:t>қыннан қашып шығуы поэманың шешімін</w:t>
        <w:br/>
        <w:t>тапқан тұсы. Жаңа ғана Абақпен бірге жылап,</w:t>
        <w:br/>
        <w:t>бірге қайғырып отырған оқушы енді басқа</w:t>
        <w:br/>
        <w:t>әуенге ауысып, Абақпен бірге байдан кегін</w:t>
        <w:br/>
        <w:t>алғандай серпіліп сала береді.</w:t>
      </w:r>
    </w:p>
    <w:p>
      <w:r>
        <w:t>Шығармай еш дыбысын, аузын буды,</w:t>
        <w:br/>
        <w:t>Сезбеді еш нәрсені бай бір өлік.</w:t>
        <w:br/>
        <w:t>«Осы-ау деп қақ жүрегің, Садық сұмырай»,</w:t>
        <w:br/>
        <w:t>Пышақты сағалата қалды көміп.</w:t>
        <w:br/>
        <w:t>Абақ еліне келеді. Алайда, зұлым Аққозы</w:t>
        <w:br/>
        <w:t>оған қорған болудың орнына Нұрланға ұстап</w:t>
        <w:br/>
        <w:t>бермек. Ақыры Абаққа ел пана бола алмай-</w:t>
        <w:br/>
        <w:t>ды. Бірақ, батыр Абақ түн жамылып: қашып</w:t>
        <w:br/>
        <w:t>кетпейді. Ата жауымен айқасып кетеді.</w:t>
        <w:br/>
        <w:t>Поэмада шонжарлардың артына еріп, ада-</w:t>
        <w:br/>
        <w:t>сып, өз боздақтарын оққа байлауға ұмтыл-</w:t>
        <w:br/>
        <w:t>ған қараңғы, надан ел халі Абақтың қош-</w:t>
        <w:br/>
        <w:t>Айығып ішкі дертімней</w:t>
        <w:br/>
        <w:t>Сарайды тездеп жасайын.</w:t>
        <w:br/>
        <w:t>Ғашық зергер тілегін айтып салады. Хан:</w:t>
        <w:br/>
        <w:t>ым зергерді хан қаһарынан қорқыта сөйлей-</w:t>
        <w:br/>
        <w:t>ді. Бұл бір жағынан жігіттің батылдығына</w:t>
        <w:br/>
        <w:t>сын шарт. Зергер қорықпайды, айтқанын</w:t>
        <w:br/>
        <w:t>орындайды. Зергердің ыстық демі шарпыған</w:t>
        <w:br/>
        <w:t>жер ханымның бетіне қара дақ салған, Аңыз»</w:t>
        <w:br/>
        <w:t>дағы әсірелеу сарыны балладаға сол күйі</w:t>
        <w:br/>
        <w:t>көшкен. Ханым да кінәсіз. Зергер де айыпты</w:t>
        <w:br/>
        <w:t>емес. Сүйген жүректі ғана жазалауға болар</w:t>
        <w:br/>
        <w:t>еді. Гротеск тәсілі адамдықтың асқақтығын</w:t>
        <w:br/>
        <w:t>айшықтай көрсетуге ұтымды.</w:t>
        <w:br/>
        <w:t>Ел ішінде қызылауыз өсек жайылған. Бә-</w:t>
        <w:br/>
        <w:t>рі де ханымның бишара тағдырын, ханның</w:t>
        <w:br/>
        <w:t>қаһарлы шешімін күтетіндей,</w:t>
        <w:br/>
        <w:t>Хан түсі бұзылып Бибі ханымды тергеуге</w:t>
        <w:br/>
        <w:t>алады.</w:t>
        <w:br/>
        <w:t>Жасырарым жоқ, хан нем,</w:t>
        <w:br/>
        <w:t>Жалынып та кешу сұраман,</w:t>
        <w:br/>
        <w:t>Жазаңа кескен бас нем,</w:t>
        <w:br/>
        <w:t>Не бұйырсаң құп алам,</w:t>
        <w:br/>
        <w:t>Жалғыз-ақ бар тілегім,</w:t>
        <w:br/>
        <w:t>Сонымды бер де кесе бер,</w:t>
        <w:br/>
        <w:t>Не бұйырса жүрегің</w:t>
        <w:br/>
        <w:t>Ойланып едің шеше бер.</w:t>
        <w:br/>
        <w:t>Тілегім ұлы жолына</w:t>
        <w:br/>
        <w:t>Арнаған бар-ды байғазым</w:t>
        <w:br/>
        <w:t>Тапсырып соны қолыңа,</w:t>
        <w:br/>
        <w:t>Айтпақшы едім жар назын.</w:t>
        <w:br/>
        <w:t>Оған тәңірім жазбады,</w:t>
        <w:br/>
        <w:t>Жаңылыстан түсті айып дақ,</w:t>
        <w:br/>
        <w:t>Өсектің өрті маздады,</w:t>
        <w:br/>
        <w:t>Қиянаттан еді арым ақ,</w:t>
        <w:br/>
        <w:t>-- деген Бибі ханым болған оқиғаны баяндап</w:t>
        <w:br/>
        <w:t>береді. Ханым жалынбайтынын айтқанда тә-</w:t>
        <w:br/>
        <w:t>каппар, хан әміріне бас иетінін айтқанда бей-</w:t>
      </w:r>
    </w:p>
    <w:p>
      <w:r>
        <w:t>күнә періште, Арызын да, тілегін де, шынды-</w:t>
        <w:br/>
        <w:t>35</w:t>
        <w:br/>
        <w:t>Шығарманың нақты сюжеттік желісіне:</w:t>
        <w:br/>
        <w:t>кірер қақпаның пегізгі кілттердің бірі осы</w:t>
        <w:br/>
        <w:t>жолдарда жатыр. Армансыз жанды көруге</w:t>
        <w:br/>
        <w:t>Монтай би жолға шығады. Әділ бидің, арман-</w:t>
        <w:br/>
        <w:t>сыз ерді көру арманы Қорқыт бабаның мәң-</w:t>
        <w:br/>
        <w:t>гілік өмір іздеуімен үндес. Жалпақ жұртқа</w:t>
        <w:br/>
        <w:t>армансыз боп көрінген, соның шындығын</w:t>
        <w:br/>
        <w:t>көзбен көріп, құлақпен есту үшін атақты би</w:t>
        <w:br/>
        <w:t>әдейі іздеп келген Келден бай да шерменде</w:t>
        <w:br/>
        <w:t>көңіл екен. Поэманың атына қатысты негізгі</w:t>
        <w:br/>
        <w:t>тарауы Қелденнің шегініс жасап әңгімелеген</w:t>
        <w:br/>
        <w:t>хикаясымен аяқталады. Сексеннің сеңгіріне</w:t>
        <w:br/>
        <w:t>шыққанша ешкімге айтылмаған шерлі сырды</w:t>
        <w:br/>
        <w:t>ашуға себеп болған да Монтай. болды.</w:t>
        <w:br/>
        <w:t>«Монтайым, мейманымсың шын құрметті,</w:t>
        <w:br/>
        <w:t>Саған айтпай, кімге айтам қайғы-дертті...»</w:t>
        <w:br/>
        <w:t>Тіршілік тынысы күрделі екен, Он сегіз</w:t>
        <w:br/>
        <w:t>ұлы он сегіз ауыл болып, ссепсіз мыңғырған</w:t>
        <w:br/>
        <w:t>малы алты алапты алып жатқан Қелден бай-</w:t>
        <w:br/>
        <w:t>дың да байлық пен дәулет арманын үзе алмап-</w:t>
        <w:br/>
        <w:t>ты. Қелден сөзі:</w:t>
        <w:br/>
        <w:t>«Армансыз бұл дүниеде жан бола ма,</w:t>
        <w:br/>
        <w:t>Жеткізген кімді «тәңірі» түгел етіп».</w:t>
        <w:br/>
        <w:t>Айналып келгенде Монтай би өз болжамын</w:t>
        <w:br/>
        <w:t>Келден әңгімесімен тиянақтағандай. Таусыл-</w:t>
        <w:br/>
        <w:t>мас арман, тоқтамас ағын, ауысар толқын</w:t>
        <w:br/>
        <w:t>туралы автордың мына жолдарында терең</w:t>
        <w:br/>
        <w:t>ойлы көркем түйіндеу жатыр.</w:t>
        <w:br/>
        <w:t>) «-- Дариға-ай, жалын сөнді, кәрілік жетті,</w:t>
        <w:br/>
        <w:t>Дәуренім өң мен түстей өтті, кетті.</w:t>
        <w:br/>
        <w:t>Қуарып тән қартайып, жан жүдер деп</w:t>
        <w:br/>
        <w:t>Жастықта көңіл мұны қашан күтті.</w:t>
        <w:br/>
        <w:t>Өмірдің алды жарық, соңы қара,</w:t>
        <w:br/>
        <w:t>Талайға түсірді ғой бітпес жара.</w:t>
        <w:br/>
        <w:t>Қелденнің арманына ой жіберіп,</w:t>
        <w:br/>
        <w:t>Менің де жас жүрегім пәре-сәре».</w:t>
        <w:br/>
        <w:t>28</w:t>
        <w:br/>
        <w:t>Сан арысты сұлатқан.</w:t>
        <w:br/>
        <w:t>Жер тәңірісі Темірмін</w:t>
        <w:br/>
        <w:t>Жеріме тәңірі тимесін.</w:t>
        <w:br/>
        <w:t>Көк тәңірісі дегенің</w:t>
        <w:br/>
        <w:t>Күңіренсін көгін билесін,-</w:t>
        <w:br/>
        <w:t>Деген Ақсақ Темірдің</w:t>
        <w:br/>
        <w:t>Лебінде жалын ойнаған,</w:t>
        <w:br/>
        <w:t>Әлемді алар әмірмін</w:t>
      </w:r>
    </w:p>
    <w:p>
      <w:r>
        <w:t>Жалғыз мен деп ойлаған.</w:t>
        <w:br/>
        <w:t>Баллада Ақсақ Темір атақ-даңқын, қаты-</w:t>
        <w:br/>
        <w:t>гез қаталдығын сипаттағанда, Темірдің әйелі</w:t>
        <w:br/>
        <w:t>Бибі ханымның да айбынын асыра түсуді</w:t>
        <w:br/>
        <w:t>көздеген. Қаһарман жан шыдамас Темірхан</w:t>
        <w:br/>
        <w:t>Бибі ханымның алдында пұшайман. Ханым</w:t>
        <w:br/>
        <w:t>сұлу көркіне сай ақылды да. Оған қоса өктем</w:t>
        <w:br/>
        <w:t>мінез иесі. Ханның жорық сапарына жол</w:t>
        <w:br/>
        <w:t>сілтейді. Темір Бибінің сөзін екі етпейді.</w:t>
        <w:br/>
        <w:t>Жорықтан жеңіспен оралған ханды ханым-</w:t>
        <w:br/>
        <w:t>ның сарай салып қарсы алатын салты бар.</w:t>
        <w:br/>
        <w:t>Ендігі бір сапарға аттанған ерін таңдан-</w:t>
        <w:br/>
        <w:t>дыра қарсы алуды, Темірдің атын жаһанға</w:t>
        <w:br/>
        <w:t>жаюды ойлаған Бибі ерекше керемет сәнді</w:t>
        <w:br/>
        <w:t>сарай салуға іздетіп жүріп ең шебер зергер-</w:t>
        <w:br/>
        <w:t>ді шақырады.</w:t>
        <w:br/>
        <w:t>Хан жорықтан келгенше үлгеруге асық-</w:t>
        <w:br/>
        <w:t>қан ханым зергерге сарайды тез бітіруді тап-</w:t>
        <w:br/>
        <w:t>сырады. Зергер ханымға «тілегімді бер де</w:t>
        <w:br/>
        <w:t>міндет арт»,-- дейді.</w:t>
        <w:br/>
        <w:t>Бибі ханым зергердің,</w:t>
        <w:br/>
        <w:t>Қасында тұрды қасқайып,</w:t>
        <w:br/>
        <w:t>Қалауынңды ата, мен келдім,</w:t>
        <w:br/>
        <w:t>Әдептен бірақ аспайық!</w:t>
        <w:br/>
        <w:t>Ханымның шартын қабыл ап,</w:t>
        <w:br/>
        <w:t>Айтыпты зергер тілегін:</w:t>
        <w:br/>
        <w:t>“Десеңіз болсын көңілім шат,</w:t>
        <w:br/>
        <w:t>Айықсын дерттен жүрегім!</w:t>
        <w:br/>
        <w:t>;Раушан нұрлы бетіңнен</w:t>
        <w:br/>
        <w:t>“Бір сүйін құштар басайын.</w:t>
        <w:br/>
        <w:t>36</w:t>
        <w:br/>
        <w:t>т. 6. поэмалары терең тамырлы, кең тынысты</w:t>
        <w:br/>
        <w:t>эпикалық туындылар.</w:t>
        <w:br/>
        <w:t>С. Бегалин поэмалары -- халық өмірінің</w:t>
        <w:br/>
        <w:t>айнасы. Реалистік тарихи шындықтан туған</w:t>
        <w:br/>
        <w:t>шытырман оқиғалы. поэмалар оқырмандар</w:t>
        <w:br/>
        <w:t>зердесінен мықтап орын алды. Позмалардың</w:t>
        <w:br/>
        <w:t>негізі -- ел өмірінде болған елеулі оқиға, аңыз-</w:t>
        <w:br/>
        <w:t>дарға құралған. Алайда, ақын сол оқиғаны</w:t>
        <w:br/>
        <w:t>қаз-қалпында баяндамай шалқар шабытпен,</w:t>
        <w:br/>
        <w:t>көркем туынды биігіне көтере білген.</w:t>
        <w:br/>
        <w:t>С. Бегалин поэмаларының ішінен «Абақ</w:t>
        <w:br/>
        <w:t>арманы» атты поэмасының шоқтығы биік</w:t>
        <w:br/>
        <w:t>көрінеді.</w:t>
        <w:br/>
        <w:t>«Абақ арманы»-- шағын поэма. Алайда</w:t>
        <w:br/>
        <w:t>ақын осы бір шағын поэманың өзінде өткен</w:t>
        <w:br/>
        <w:t>замандардағы қазақ өмірінің бір белесін,</w:t>
        <w:br/>
        <w:t>қым-қиғаш көрінісін қиюын тауып, шеберлік-</w:t>
        <w:br/>
        <w:t>пен бейнелеген.</w:t>
        <w:br/>
        <w:t>Поэманың тілі бай. Халық өмірінің қыр-</w:t>
        <w:br/>
        <w:t>ларын кең ашып, кейіпкерлер характерін ай-</w:t>
      </w:r>
    </w:p>
    <w:p>
      <w:r>
        <w:t>қын аша білген. Оқиғасы нанымды, өрілуі</w:t>
        <w:br/>
        <w:t>өрнекті.</w:t>
        <w:br/>
        <w:t>«Абақ арманы» поэмасында халықтың ар-</w:t>
        <w:br/>
        <w:t>ман мүддесі, тап тартысы көрініс береді.</w:t>
        <w:br/>
        <w:t>Абақ шал аң іздерде мылтығын ап,</w:t>
        <w:br/>
        <w:t>Кететін жалғыз өзі тауды қулап,</w:t>
        <w:br/>
        <w:t>Өрісі жалғыз аяқ жартас жолы,</w:t>
        <w:br/>
        <w:t>Үсті құз, астында өзен жатқаң тулап,-</w:t>
        <w:br/>
        <w:t>деп ақын ә дегеннен-ақ еркін көсіледі. Қөз ал-</w:t>
        <w:br/>
        <w:t>дыға үлкен суретті бірден елестетеді. Ақынның</w:t>
        <w:br/>
        <w:t>шығармаларының жазу шеберлігі Иса, Ілияс</w:t>
        <w:br/>
        <w:t>сияқты кең тынысты ақындарға көп еліктеп,</w:t>
        <w:br/>
        <w:t>солардан көп үйренгендігін байқатады.</w:t>
        <w:br/>
        <w:t>Поэмада Абақ бейнесі ерекше тұлғалана-</w:t>
        <w:br/>
        <w:t>ды. Абақтың ерлігі, көрген бейнеті көркем</w:t>
        <w:br/>
        <w:t>тілмен әсем бейнеленеді. Әсіресе, Абақтың</w:t>
        <w:br/>
        <w:t>28.</w:t>
        <w:br/>
        <w:t>Тарихи кезеңдерді фон ретінде алған «Құ-</w:t>
        <w:br/>
        <w:t>ралай сұлу» поэмасында И. Байзақов халық</w:t>
        <w:br/>
        <w:t>даналығындағы гуманистік идеяларды, Ұлт-</w:t>
        <w:br/>
        <w:t>тық дәстүрдегі адамгершілік, оптимистік, на-</w:t>
        <w:br/>
        <w:t>триоттық қасиеттерді оқырманға ұғымды,</w:t>
        <w:br/>
        <w:t>таныс образдар жүйесі арқылы дәріптеуге</w:t>
        <w:br/>
        <w:t>тырысқан.</w:t>
        <w:br/>
        <w:t>Поэманың бас кейіпкері Құралай тағдыры</w:t>
        <w:br/>
        <w:t>халықтық эпостарда кездесетін кейбір тұстар-</w:t>
        <w:br/>
        <w:t>ға ұқсас. Алайда Құралай сұлу халықтық</w:t>
        <w:br/>
        <w:t>кейіпкерлердің көшірмесі емес.</w:t>
        <w:br/>
        <w:t>Ана жұрты қазақ екенін туған анасы әбден</w:t>
        <w:br/>
        <w:t>сіңірген Құралай осы елге деген туыстық</w:t>
        <w:br/>
        <w:t>сезімі, патриоттық ойы, адамгершілік ниеті</w:t>
        <w:br/>
        <w:t>ерекше. Автор Құралайдың ана өсиетін орын-</w:t>
        <w:br/>
        <w:t>дауға беріктігін, туыстық сезімінің күштілігін</w:t>
        <w:br/>
        <w:t>көркем суреттей отырып, гуманистік, адам-</w:t>
        <w:br/>
        <w:t>гершілік, ұлттық бар жақсы негіз емшек сүті-</w:t>
        <w:br/>
        <w:t>мен бірге енетін ана тегінен тарайтыны жөнін-</w:t>
        <w:br/>
        <w:t>де ой айтады. Ұлы М. Әуезовтың «Адамдық</w:t>
        <w:br/>
        <w:t>негізі -- әйел» деген сөзінің терен тамырынан</w:t>
        <w:br/>
        <w:t>нәр алғандай сезімге бөлейді. Поэманың тіл</w:t>
        <w:br/>
        <w:t>көркемдігі, теңеу, эпитет, метафораға бай</w:t>
        <w:br/>
        <w:t>екендігі автордың стиль сұлулығы, поэтика-</w:t>
        <w:br/>
        <w:t>лық шеберлігі өз алдына бір төбе. Портрет</w:t>
        <w:br/>
        <w:t>жасау, табиғат құбылыстары, ат суреті И. Бай-</w:t>
        <w:br/>
        <w:t>зақов ақындығының көркемдік келбетін ерек-</w:t>
        <w:br/>
        <w:t>шелейтін тұстар.</w:t>
        <w:br/>
        <w:t>Өзінің творчестволық жолында аңыз негіз-</w:t>
        <w:br/>
        <w:t>дерін көп арқау еткен қаламгердің бірі --</w:t>
        <w:br/>
        <w:t>Сапарғали Бегалин.</w:t>
        <w:br/>
        <w:t>С. Бегалиннің сан қырлы, көп сырлы</w:t>
      </w:r>
    </w:p>
    <w:p>
      <w:r>
        <w:t>шығармашылығының биік белестерінің бірі -</w:t>
        <w:br/>
        <w:t>поэмалары. Оның «Қыран кегі», «Қарқаралы»,</w:t>
        <w:br/>
        <w:t>«Айдос», «Бибі ханым», «Баян жүрек», «Ал-</w:t>
        <w:br/>
        <w:t>тай аңызы», «Орыс қызы», «Абақ арманы»,</w:t>
        <w:br/>
        <w:t>27.</w:t>
        <w:br/>
        <w:t>ғын Да халық алдына жайып салды. Айыбы</w:t>
        <w:br/>
        <w:t>кәне? Жазығы ерін қуантайын дегені ме?!</w:t>
        <w:br/>
        <w:t>Ізгі ниет, ақ көңілі жалған өсекке бола аяққа</w:t>
        <w:br/>
        <w:t>тапталғаны ма? Бибі ханымның сөзінен осы-</w:t>
        <w:br/>
        <w:t>ны сезесіз.</w:t>
        <w:br/>
        <w:t>Сұсты хан терең ойға шомған. Жалаңдап</w:t>
        <w:br/>
        <w:t>жендет тұр. Бибі ханымның адалдығын қара</w:t>
        <w:br/>
        <w:t>халықтың кешірім тілеген үрейлі жүзінен</w:t>
        <w:br/>
        <w:t>көресіз. Хан сарайға қарай топты бастап</w:t>
        <w:br/>
        <w:t>жүреді. Таңырқамаған жан жоқ.</w:t>
        <w:br/>
        <w:t>Хан ие, өссін әулетің, )</w:t>
        <w:br/>
        <w:t>Тап мұндай сарай көрмедік,</w:t>
        <w:br/>
        <w:t>Көп елді жүрміз ойрандап,</w:t>
        <w:br/>
        <w:t>Сан шаһар төрін өрледік.</w:t>
        <w:br/>
        <w:t>Сан өлкені сайрандап,</w:t>
        <w:br/>
        <w:t>Мынадай сыйлық жасатқан</w:t>
        <w:br/>
        <w:t>Қасиетін ханым ойлаңыз.</w:t>
        <w:br/>
        <w:t>Көп тілегі, сарайдың сәні хан жүрегін</w:t>
        <w:br/>
        <w:t>жібіте бастағандай. Темір жазаны ханымның</w:t>
        <w:br/>
        <w:t>басынан зергерге ауыстырады. Жендет жігіт-</w:t>
        <w:br/>
        <w:t>ті іздеп шарқ ұрады. Зергер ұшты-күйді Жо-</w:t>
        <w:br/>
        <w:t>ғалады. Дерексіз кеткен. Сюжет шешімі оқ-</w:t>
        <w:br/>
        <w:t>ыс өзгереді. Оқушы шебердің хан алдында</w:t>
        <w:br/>
        <w:t>айыпталуын не тілек айтып ақталуын күткен-</w:t>
        <w:br/>
        <w:t>дей. Балладада ондай эпизод жоқ. Автор</w:t>
        <w:br/>
        <w:t>толғанысынан ғайып болған зергердің аты</w:t>
        <w:br/>
        <w:t>ғаламға жайылғанын, хап өлгенін, ханмен</w:t>
        <w:br/>
        <w:t>бірге жазаның да өзгергенін, алайда зергер</w:t>
        <w:br/>
        <w:t>салған сарайдың мәңгілік тарихта қалғанын</w:t>
        <w:br/>
        <w:t>баян етеді. Баллададан соғысты емес бейбіт-</w:t>
        <w:br/>
        <w:t>шілікті, қаталдықты емес мейірімділікті, хан-</w:t>
        <w:br/>
        <w:t>ды емес өнер иесі халықты мадақтау сарыны</w:t>
        <w:br/>
        <w:t>еседі.</w:t>
        <w:br/>
        <w:t>Ақын «Сырлы қайнар» атты аңызында</w:t>
        <w:br/>
        <w:t>тарихи оқиғаны бүгінгі күнмен ұштастыра</w:t>
        <w:br/>
        <w:t>суреттейді. Аңыз бірден баяндалмайды. Сақ-</w:t>
        <w:br/>
        <w:t>86:</w:t>
        <w:br/>
        <w:t>-ежр--тесетг--сеш”</w:t>
        <w:br/>
        <w:t>пан қарттың әңгімесі ретінде беріледі. Сая-</w:t>
        <w:br/>
        <w:t>хатқа шыққан пионерлер «Жаманты» тауы-</w:t>
        <w:br/>
        <w:t>ның қалай аталғанын білуге құмартады. Әр</w:t>
        <w:br/>
        <w:t>нәрсенің сырын ұққысы келетін балалар сыр-</w:t>
        <w:br/>
        <w:t>лы қайнардың буын тұндырып тұрған қария-</w:t>
        <w:br/>
        <w:t>ға сұрақ қояды. Шал көне заманның аңызын</w:t>
      </w:r>
    </w:p>
    <w:p>
      <w:r>
        <w:t>жырдай ғып шертіп береді. Қарт баяғы заман-</w:t>
        <w:br/>
        <w:t>ның соғыс, атыс, шабыс сияқты өсірмес сал-</w:t>
        <w:br/>
        <w:t>тын айыптай сөйлейді:</w:t>
        <w:br/>
        <w:t>Ертеде екен ел дерті-</w:t>
        <w:br/>
        <w:t>Күшті әлсізін алған шауып,</w:t>
        <w:br/>
        <w:t>Жаусыз жаққа түзеп бетін,</w:t>
        <w:br/>
        <w:t>Жеңілгені кетеді ауыл.</w:t>
        <w:br/>
        <w:t>Сондай үлкен ұрыс болып,</w:t>
        <w:br/>
        <w:t>Қазақ елі қырғын тапқан.</w:t>
        <w:br/>
        <w:t>Ел сақтанбай-көшіп-қонып,</w:t>
        <w:br/>
        <w:t>Кез еді бір бейқам жатқан.</w:t>
        <w:br/>
        <w:t>Жеңілген ел тастап көшіп</w:t>
        <w:br/>
        <w:t>Малын, мүлкін, жерін, суын.</w:t>
        <w:br/>
        <w:t>Тау қиялап, тасты кешіп,</w:t>
        <w:br/>
        <w:t>Жау жыққан соң тіккен туын.</w:t>
        <w:br/>
        <w:t>Сол шақта абыржыған елді тоқтатып,</w:t>
        <w:br/>
        <w:t>жауға қарсы шығуға шақыратын Жаманты</w:t>
        <w:br/>
        <w:t>атты батыр болады. Жаманты да Айдостың ер-</w:t>
        <w:br/>
        <w:t>лігіне ұқсас әрекет жасайды. Эпостағыдай бұл</w:t>
        <w:br/>
        <w:t>аңызда да батыр оқыс жағдайда, қысталаң</w:t>
        <w:br/>
        <w:t>кезеңде танылады. Жамантының елін сүйген</w:t>
        <w:br/>
        <w:t>ардагер адамзат екені, жаужүректігі сипат-</w:t>
        <w:br/>
        <w:t>талады. Жаудың зұлымдығы да тауға бекін-</w:t>
        <w:br/>
        <w:t>бек боп обы сайға өрлегені айтылады. Жам-</w:t>
        <w:br/>
        <w:t>анты жаумен жалғыз айқасады. Таудың ба-</w:t>
        <w:br/>
        <w:t>ік Сына шығып алып тас жаудырған Жаманты</w:t>
        <w:br/>
        <w:t>төрааяғағн</w:t>
        <w:br/>
        <w:t>көпке дейін бой бермейді. Ақыры, қазақ қо-</w:t>
        <w:br/>
        <w:t>лы жиналып кеп дұшпан жеңіледі.</w:t>
        <w:br/>
        <w:t>Ертек етіп ерте күннен</w:t>
        <w:br/>
        <w:t>Ер атымен тауды атаған.</w:t>
        <w:br/>
        <w:t>87</w:t>
        <w:br/>
        <w:t>Тау шерлі, дала зарлы, бел күрсінген,</w:t>
        <w:br/>
        <w:t>Қан жұтып, қара киіп ел күрсінген.</w:t>
        <w:br/>
        <w:t>Әлсізді күшті талап әжуалап,</w:t>
        <w:br/>
        <w:t>Жем үшін жыртқыш сұмдар елді бүрген,</w:t>
        <w:br/>
        <w:t>- деп сол кездегі заман сиқын, ел өмірін ақ-</w:t>
        <w:br/>
        <w:t>ын тебірене жырлайды. Поэма оқиғасы өте</w:t>
        <w:br/>
        <w:t>қызықты. Ақын шиеленіскен, шиыршық атқан</w:t>
        <w:br/>
        <w:t>оқиғаларды шабыттана шырқау биікке көтер-</w:t>
        <w:br/>
        <w:t>еді. Поэманың әсіресе, барымта, қым-қиғаш</w:t>
        <w:br/>
        <w:t>қақтығыс болған тұсы оқушыға мол әсер</w:t>
        <w:br/>
        <w:t>қалдырады.</w:t>
        <w:br/>
        <w:t>Жарқылдап, айбалталар от ұшқындап,</w:t>
      </w:r>
    </w:p>
    <w:p>
      <w:r>
        <w:t>Желекті ақ найзалар жүр сымпылдап.</w:t>
        <w:br/>
        <w:t>Қабақтан қан сырылдап, маңдайдан тер,</w:t>
        <w:br/>
        <w:t>Ұрысқа екі жақ та кірді шындап.</w:t>
        <w:br/>
        <w:t>Немесе</w:t>
        <w:br/>
        <w:t>Аттанның қоюланып артқы жағы,</w:t>
        <w:br/>
        <w:t>Құйылды тосыменен ел адамы.</w:t>
        <w:br/>
        <w:t>Жазылып Абақ тобы есі шығып,</w:t>
        <w:br/>
        <w:t>Жалғыздап қаша ұрыс сап бытырады.</w:t>
        <w:br/>
        <w:t>Поэманың ең бір трагедиялық тұсы Абақ-</w:t>
        <w:br/>
        <w:t>тың қолға түсіп, оны саудагер Садық байға</w:t>
        <w:br/>
        <w:t>Нұрланның итке сатуы, Ақын Абақтың тән</w:t>
        <w:br/>
        <w:t>азабынан тартқан қорлығын ашына жырлай-</w:t>
        <w:br/>
        <w:t>ды. Осы арқылы сол кездегі бүкіл шынжыр</w:t>
        <w:br/>
        <w:t>балақ шұбар төстердің, үстем таптың озбыр-</w:t>
        <w:br/>
        <w:t>лығын әшкерелейді. Оқиғаның шарықтау ше-</w:t>
        <w:br/>
        <w:t>гі де осы ара. Ұтымды жері де осы ара.</w:t>
        <w:br/>
        <w:t>Жеңбеген жат таяғы батыр Абақ</w:t>
        <w:br/>
        <w:t>Өр мінез, қайсар, өжет, батыл Абақ.</w:t>
        <w:br/>
        <w:t>Тұтқын боп итаяқтан сарсу ішіл,</w:t>
        <w:br/>
        <w:t>Кісенде қол-аяғы жатыр Абақ.</w:t>
        <w:br/>
        <w:t>Нұрланның Абақты сатқан жерін ақын</w:t>
        <w:br/>
        <w:t>былай суреттейді:</w:t>
        <w:br/>
        <w:t>Аққозы қиратқанша Сырда жатып,</w:t>
        <w:br/>
        <w:t>Кісісін жіберейін итке сатын.</w:t>
        <w:br/>
        <w:t>99</w:t>
        <w:br/>
        <w:t>дыру, келешек өмірі сол ұрпақ арқылы жал-</w:t>
        <w:br/>
        <w:t>ғастық табу. Қазақ ұғымында, дала пәлсапа-</w:t>
        <w:br/>
        <w:t>сында өз кіндігінен перзент көру, бала қызы-</w:t>
        <w:br/>
        <w:t>ғы, артында ұрпақ жалғастығын сақтау өмір</w:t>
        <w:br/>
        <w:t>сүру қызығының ең биік мәнді ерекше сипат</w:t>
        <w:br/>
        <w:t>алатын салауатты тұстары. Жалпақ жұртқа</w:t>
        <w:br/>
        <w:t>аты жайылған әділ би Монтай қайғысы -- ел</w:t>
        <w:br/>
        <w:t>қайғысы. Қысылғанда қиядан жол табатын,</w:t>
        <w:br/>
        <w:t>қиналғанда қамаудан шығар сөз айтатын,</w:t>
        <w:br/>
        <w:t>шешімді пікір, түйілгенді шеше алар ой бар</w:t>
        <w:br/>
        <w:t>жан жарасын жазуға төрелік іздеп баратын</w:t>
        <w:br/>
        <w:t>ел ағасы дана қарттың қайғысына енді өздері</w:t>
        <w:br/>
        <w:t>дүйім жұрт боп см таппай тығырыққа тірел-</w:t>
        <w:br/>
        <w:t>ген, шарасыздық күйге енген.</w:t>
        <w:br/>
        <w:t>Әдетте мұндайда ер қайғысын басар, кө-</w:t>
        <w:br/>
        <w:t>кірек шерін тарқатар еміренген ел тілегін</w:t>
        <w:br/>
        <w:t>жеткізстін бұлбұл көмей шешендер, сұңғыла</w:t>
        <w:br/>
        <w:t>көңіл дария сөз иесі қариялар басу айтатын.</w:t>
        <w:br/>
        <w:t>Қазақ тарихында Төле би, Қазбек би, Бұқар</w:t>
        <w:br/>
        <w:t>жырау, Жиренше шешен, т. б. өз тұстарында-</w:t>
        <w:br/>
        <w:t>ғы осындай талай қаза-қайғыға ортақ болып,</w:t>
        <w:br/>
        <w:t>даналык сөздермен тоқтау айтқаны белгілі.</w:t>
        <w:br/>
        <w:t>Ал Монтай би мұңын кім жазар?! Талай қиын</w:t>
        <w:br/>
        <w:t>түйінді шешіп, әділдіктің атын мініп, құсын</w:t>
      </w:r>
    </w:p>
    <w:p>
      <w:r>
        <w:t>ұшырған ардақты биге дүйім жұрт болып жан</w:t>
        <w:br/>
        <w:t>жарасып жазысуға жөн де, сөз де таппай тұр.</w:t>
        <w:br/>
        <w:t>Қайғы түйінін шешуге, өзін сүйген елін тығы-</w:t>
        <w:br/>
        <w:t>рықтан шығаруға Монтайдың өзі келеді тағы</w:t>
        <w:br/>
        <w:t>да. Ел еңсесін көтеруге арналған Монтай сө-</w:t>
        <w:br/>
        <w:t>зін тыңдап көрейік енді. )</w:t>
        <w:br/>
        <w:t>«Уа, жұртым, қайғырмайық бір жас үшін,</w:t>
        <w:br/>
        <w:t>Жазмыштың сөгеміз бе еткен ісін?</w:t>
        <w:br/>
        <w:t>Ер туса, елден тумақ, елді тіле,</w:t>
        <w:br/>
        <w:t>Елсізден ер тумақ па, білмеймісің?»</w:t>
        <w:br/>
        <w:t>Осылайша өз қайғысы ел қайғысына айналып</w:t>
        <w:br/>
        <w:t>бара жатқанын шын сезінген әділ би «елім</w:t>
        <w:br/>
        <w:t>23</w:t>
        <w:br/>
        <w:t>дық сыры бар. Улы жылан -- жастарды аяғы-</w:t>
        <w:br/>
        <w:t>нан шалып, шыңырауға батырған заман уы,</w:t>
        <w:br/>
        <w:t>заман залалы ретінде алынып отыр.</w:t>
        <w:br/>
        <w:t>Енді бір айта кететін нәрсе поэмадағы тұл-</w:t>
        <w:br/>
        <w:t>парлар тұлғасы. Олардың пішін-келбетін ақ-</w:t>
        <w:br/>
        <w:t>ын әдемі суреттейді. Абайдың «Аттың сыны»,</w:t>
        <w:br/>
        <w:t>Ілиястың Құлагерді бейнелейтін тұстарындағы</w:t>
        <w:br/>
        <w:t>қас шеберлік нышаны мұнда да көрініс бере-</w:t>
        <w:br/>
        <w:t>ді.</w:t>
        <w:br/>
        <w:t>Түйтенің арық борбай арса Көгі,</w:t>
        <w:br/>
        <w:t>Түлкі төс, бота тірсек, арша Қөгі.</w:t>
        <w:br/>
        <w:t>Жиын, той шаппай бәйге ұсынатын</w:t>
        <w:br/>
        <w:t>Нұрланның қай жиынға барса Көгі.</w:t>
        <w:br/>
        <w:t>Немесе</w:t>
        <w:br/>
        <w:t>Сұйық жел, сабау құйрық көстиген Көк,</w:t>
        <w:br/>
        <w:t>Есіктей омырауы төстиген Көк</w:t>
        <w:br/>
        <w:t>Асты-- алыс, үсті -- қысқа, сиыр бөксе,</w:t>
        <w:br/>
        <w:t>Қең танау, кешкіл маңдай кекшиген Көк.</w:t>
        <w:br/>
        <w:t>Ақын табиғат суретіне келгенде де кфяӛ</w:t>
        <w:br/>
        <w:t>көсіледі. Бояулары анық, көз алдыға бірде</w:t>
        <w:br/>
        <w:t>елестететін сом да сырлы жолдар мол.</w:t>
        <w:br/>
        <w:t>Қысқасы, «Абақ арманы» поэмасында а</w:t>
        <w:br/>
        <w:t>ын Абақ трагедиясын баяндаған. Абақ армф</w:t>
        <w:br/>
        <w:t>ны -- халық арманы, Абақ қайғысы--хал</w:t>
        <w:br/>
        <w:t>қайғысы,</w:t>
        <w:br/>
        <w:t>Поэманың тілі көркем, халықтың құнардДЕ</w:t>
        <w:br/>
        <w:t>тіліне бай. Қомлозициялық құрылысы шымң</w:t>
        <w:br/>
        <w:t>да жұмыр.</w:t>
        <w:br/>
        <w:t>Сапарғали Бегалин «Бибі ханым» атты.</w:t>
      </w:r>
    </w:p>
    <w:p>
      <w:r>
        <w:t>балладасына тарихи аңызды дерек қып алған.</w:t>
        <w:br/>
        <w:t>АСЫ</w:t>
        <w:br/>
        <w:t>Әлемге аты әйгілі</w:t>
        <w:br/>
        <w:t>Ақсақ Темір хан өткен.</w:t>
        <w:br/>
        <w:t>Тұтылып заман ай, күнін</w:t>
        <w:br/>
        <w:t>Қанішер бір жан өткен</w:t>
        <w:br/>
        <w:t>Сан шаһарды құй</w:t>
        <w:br/>
        <w:t>Сан ананы жр</w:t>
        <w:br/>
        <w:t>де жоғарыдағы оқиға айтылса, «Қыран ұясын-</w:t>
        <w:br/>
        <w:t>да» атты екінші бөлім Тіней баланың бастан</w:t>
        <w:br/>
        <w:t>кешкен азабынан әңгіме шертеді.</w:t>
        <w:br/>
        <w:t>Қанаты суылдап қыран ұшып келеді, үрей-</w:t>
        <w:br/>
        <w:t>ден дірілдеп-қалшылдап үн шығара алмай</w:t>
        <w:br/>
        <w:t>бала булығып жылайды. Қыран Тінейдің</w:t>
        <w:br/>
        <w:t>киік тонына қарап аң деп ұқса керек. Биік</w:t>
        <w:br/>
        <w:t>құздан құс ұясында әр түрлі аңның еттері</w:t>
        <w:br/>
        <w:t>жатыр. Қыранның баласы солармен тамақ-</w:t>
        <w:br/>
        <w:t>танады.</w:t>
        <w:br/>
        <w:t>Қозғалуға қыраннан</w:t>
        <w:br/>
        <w:t>Қорқып Тіней түнімен.</w:t>
        <w:br/>
        <w:t>Атқанша жатты жазғы таң,</w:t>
        <w:br/>
        <w:t>Айрылып мүлде үнінен.</w:t>
        <w:br/>
        <w:t>Таң сімерлеп атқанда,</w:t>
        <w:br/>
        <w:t>Дүр-дүр қыран сілкініп,</w:t>
        <w:br/>
        <w:t>Шетіне қонып ұяның</w:t>
        <w:br/>
        <w:t>Бөкеннің санын бір бүріп.</w:t>
        <w:br/>
        <w:t>Қараңғы түн, оянған құстың тосын қимы-</w:t>
        <w:br/>
        <w:t>лы бала жанын одан бетер шошытқан. Қүн</w:t>
        <w:br/>
        <w:t>шыға қыран көкке көтеріледі. Тінейдің құты-</w:t>
        <w:br/>
        <w:t>лу әрекеті сол шақтан басталады. Қия-қияны</w:t>
        <w:br/>
        <w:t>кезіп, жасырынатын үңгір тауып алады. Жер-</w:t>
        <w:br/>
        <w:t>ге түсу мүмкін емес. Шикі етті күнге қақтап</w:t>
        <w:br/>
        <w:t>жеуге үйренеді. Ақыры, бала айла жасайды.</w:t>
        <w:br/>
        <w:t>Балапанның өсіп-жетілгенін күтіп жүрген Ті-</w:t>
        <w:br/>
        <w:t>ней бөкен терісінен есіп арқан жасаған.</w:t>
        <w:br/>
        <w:t>Тінейдің аянышты халін ақын кейіпкердің</w:t>
        <w:br/>
        <w:t>сұрақ-жауап түрінде келетін ой-сезімдерін</w:t>
        <w:br/>
        <w:t>бейнелеу арқылы көрсетеді. Қашу жайлы</w:t>
        <w:br/>
        <w:t>ақыл Тінейге біртіндеп, амалы таусылған</w:t>
        <w:br/>
        <w:t>шақтарда келе бастайды.</w:t>
        <w:br/>
        <w:t>Арқанды байлап беліне</w:t>
        <w:br/>
        <w:t>Тіней құсты босатты.</w:t>
        <w:br/>
        <w:t>Ширыққан қыран дауылмен,</w:t>
        <w:br/>
        <w:t>Тінейді алып көкке атты.</w:t>
        <w:br/>
        <w:t>40</w:t>
        <w:br/>
        <w:t>тілі шұрайлы, ұйқас, ырғақ заңдылықтары</w:t>
      </w:r>
    </w:p>
    <w:p>
      <w:r>
        <w:t>сақталған. Ең алдымен тікелей әрекет сурет-</w:t>
        <w:br/>
        <w:t>теледі. Ойтүндік өзенінің бойын аң аулап</w:t>
        <w:br/>
        <w:t>жүрген Сұрмерген суға келген киіктің теке-</w:t>
        <w:br/>
        <w:t>сін атып құлатады. Сол сәтте көктен түйіліп,</w:t>
        <w:br/>
        <w:t>текені іліп ап қайтадан аспанға көтерілетін</w:t>
        <w:br/>
        <w:t>қыранның қылығына мерген таңырқап қай-</w:t>
        <w:br/>
        <w:t>ран қалады. Ол мұндай күшті құсты көрген</w:t>
        <w:br/>
        <w:t>емес. Осы эпизодтан мерген мен қыранның</w:t>
        <w:br/>
        <w:t>арасында бір оқиға болатынын сезесіз. Сүр-</w:t>
        <w:br/>
        <w:t>мерген қыранды күн сайын құмарта күтеді.</w:t>
        <w:br/>
        <w:t>Ендігі жерде С. Бегалин аңшының Тіней ат-</w:t>
        <w:br/>
        <w:t>ты баласы үнемі қасында жүретінін баян ет-</w:t>
        <w:br/>
        <w:t>еді. Бірде қыран Сұрмергенді атуға үлгерт-</w:t>
        <w:br/>
        <w:t>пестен шүйіліп келіп жас Тінейді көкке алып</w:t>
        <w:br/>
        <w:t>ұшып жөнеледі.</w:t>
        <w:br/>
        <w:t>Ұшқан құста із бар ма,</w:t>
        <w:br/>
        <w:t>Баладан жоқ түк белгі.</w:t>
        <w:br/>
        <w:t>Бейуақта мерген зарланып,</w:t>
        <w:br/>
        <w:t>Қайғырып міне тұрды енді.</w:t>
        <w:br/>
        <w:t>Не істерін білмей Сұрмерген</w:t>
        <w:br/>
        <w:t>Отырды орман ішінде,</w:t>
        <w:br/>
        <w:t>Айрылып жалғыз баладан,</w:t>
        <w:br/>
        <w:t>Көргендей болды түсінде.</w:t>
        <w:br/>
        <w:t>Сандалып сонда Сұрмерген</w:t>
        <w:br/>
        <w:t>Қүңіренді зарлы үнменен,</w:t>
        <w:br/>
        <w:t>Қайғырып қайтты қосына,</w:t>
        <w:br/>
        <w:t>Тыңдады жалғыз түн керең.</w:t>
        <w:br/>
        <w:t>Ақын баласынан айрылған әкенің зарын</w:t>
        <w:br/>
        <w:t>осылай бейнелейді. Кейіпкердің аяқ астынан</w:t>
        <w:br/>
        <w:t>тап болған қасіретті сезінуі көрген түске</w:t>
        <w:br/>
        <w:t>теңеледі, мұңын шағар адамның жоқтығы,</w:t>
        <w:br/>
        <w:t>тылсым табиғаттың ғана Сұрмерген зарына</w:t>
        <w:br/>
        <w:t>куәлігі трагедиялық халді қоюлата түскен.</w:t>
        <w:br/>
        <w:t>Аңыз екі бөлімнен тұрады. Бірінші бөлім-</w:t>
        <w:br/>
        <w:t>39</w:t>
        <w:br/>
        <w:t>ӛр тұлғасын суреттегенде ақын төгіп-төгіп</w:t>
        <w:br/>
        <w:t>жібереді. )</w:t>
        <w:br/>
        <w:t>Қармаулы, қара құсты, қалбағайлы,</w:t>
        <w:br/>
        <w:t>Ұзын жақ, қалқан құлақ, кең маңдайлы.</w:t>
        <w:br/>
        <w:t>Отты көз, қасқыр қабақ, қошқар тұмсық,</w:t>
        <w:br/>
        <w:t>Сом дене, болат тұлға ерге сыйлы,</w:t>
        <w:br/>
        <w:t>Міне, ақын Абақ портретін осылай жасай-</w:t>
        <w:br/>
        <w:t>ды. Бұл арада ақынның тәкпе шешендігін,</w:t>
        <w:br/>
        <w:t>қазақтың байырғы тілін көп білетіндігін ай-</w:t>
        <w:br/>
        <w:t>нытпай танимыз. «Қармаулы», «қасқыр қа-</w:t>
        <w:br/>
        <w:t>бақ», «қалбағайлы» деген теңеулер қазіргі-</w:t>
        <w:br/>
        <w:t>лердің екінің бірінің аузына түсе бермейтін</w:t>
        <w:br/>
        <w:t>сөздер. Немесе:</w:t>
      </w:r>
    </w:p>
    <w:p>
      <w:r>
        <w:t>Қең иық, шалқақ топшы, балғын білек,</w:t>
        <w:br/>
        <w:t>Бура сан, қасқыр жота, өр көкірек.</w:t>
        <w:br/>
        <w:t>Қайтпайтын жаннан беті өрт мінезді,</w:t>
        <w:br/>
        <w:t>Сан жаудың алдын тосқан найза тіреп.</w:t>
        <w:br/>
        <w:t>Бұл шумақ та жоғарғы айтқан ОЙЫМЫЗДЫ</w:t>
        <w:br/>
        <w:t>толықтыра түседі. Ал байлардың -- Аққозы-</w:t>
        <w:br/>
        <w:t>ның, Нұрланның, Садықтың бейнелерін де</w:t>
        <w:br/>
        <w:t>ақын шебер суреттеген. Олардың озбырлық-</w:t>
        <w:br/>
        <w:t>Тары да поэманың басынан аяғына дейін</w:t>
        <w:br/>
        <w:t>жымдасып, өріліп отырады.</w:t>
        <w:br/>
        <w:t>Аққозы -- Нұрлан жауы көп алысқан,</w:t>
        <w:br/>
        <w:t>Ығыр ғып ел тонатып сан салысқан.</w:t>
        <w:br/>
        <w:t>Қөп тұлпар, талай көкжал басын жұтып,</w:t>
        <w:br/>
        <w:t>Арасы Қыр мен Сырдың қайғы құсқан,</w:t>
        <w:br/>
        <w:t>-- дейді. Немесе Садықты бейнелеген тұсынан</w:t>
        <w:br/>
        <w:t>бір мысал келтірейік:</w:t>
        <w:br/>
        <w:t>Бұл байдың шала қазақ шыққан тегі,</w:t>
        <w:br/>
        <w:t>Қалгенде сараңдыққа жоқ-ты шегі.</w:t>
        <w:br/>
        <w:t>Арасын Арқа -- Ташкен соқпақ етіп,</w:t>
        <w:br/>
        <w:t>Саудамен ел қанаған бұл бір жеті.</w:t>
        <w:br/>
        <w:t>Міне, ақын байларды осылай түйрейді.</w:t>
        <w:br/>
        <w:t>Олардың сырт іс-әрекеті мен зұлымдықтары-</w:t>
        <w:br/>
        <w:t>нан да оқушыны хабардар етіп отырады.</w:t>
        <w:br/>
        <w:t>29</w:t>
        <w:br/>
        <w:t>кел</w:t>
        <w:br/>
        <w:t>Ақын тарих көшінен елес беріп, заман</w:t>
        <w:br/>
        <w:t>бедерін айшықтап уақыт тұңғиығына бүгіп</w:t>
        <w:br/>
        <w:t>жатқан не қилы оқиғалардан сыр шертеді.</w:t>
        <w:br/>
        <w:t>Арқада Арғын жатыр асқар белдей,</w:t>
        <w:br/>
        <w:t>Қысылса Найман жатпас хабар бермей.</w:t>
        <w:br/>
        <w:t>Қанаттас Жалайыр тұр жауынгері ел,</w:t>
        <w:br/>
        <w:t>Жоңғарды бас салмай ма тасқын селдей.</w:t>
        <w:br/>
        <w:t>Халық бірлігін «аттан» деген айғай шық-</w:t>
        <w:br/>
        <w:t>са, бүкіл қазақ халқының бала-шағасына</w:t>
        <w:br/>
        <w:t>дейін жауға аттанатынын айтады.</w:t>
        <w:br/>
        <w:t>Поэмадағы басты қаһарманның бірі--</w:t>
        <w:br/>
        <w:t>Түлек &gt; батыр. Болған .тарихи адам. Қазір</w:t>
        <w:br/>
        <w:t>Талдықорғанда «Түлектің төрі» деген жай-</w:t>
        <w:br/>
        <w:t>лау бар. Қазақ халқын Жоңғарлардан қор-</w:t>
        <w:br/>
        <w:t>ғап, бостандық үшін күрескен батырдың бі-</w:t>
        <w:br/>
        <w:t>рі-- осы Түлек. Егер болған екі ел көп қақ-</w:t>
        <w:br/>
        <w:t>тығысады.</w:t>
        <w:br/>
        <w:t>Ертеде, ерте кезде, бағы күнде,</w:t>
        <w:br/>
        <w:t>Найманның қонысы екен осы жүлге,</w:t>
      </w:r>
    </w:p>
    <w:p>
      <w:r>
        <w:t>Жүріпті көшіп-қонып ірге теуіп,</w:t>
        <w:br/>
        <w:t>Бағынбай ешбір жанға ел боп мүлде.</w:t>
        <w:br/>
        <w:t>Көрші елі Жоңғар бопты көп алысқан,</w:t>
        <w:br/>
        <w:t>Айқасқа аттанбапты онша алыстан.</w:t>
        <w:br/>
        <w:t>Қапысын кезек аңдып елдерінің,</w:t>
        <w:br/>
        <w:t>Соқтығып тұрады екен әрбір тұстан,</w:t>
        <w:br/>
        <w:t>--деп ақын екі елдің сол кездегі жағдайын</w:t>
        <w:br/>
        <w:t>осылай баяндай келіп:</w:t>
        <w:br/>
        <w:t>Шешесі Шажаменен туған бірге,</w:t>
        <w:br/>
        <w:t>Жоңғарды Найман шауып алған бірде,</w:t>
        <w:br/>
        <w:t>Қанша қолға түсіп Наймандарға, .</w:t>
        <w:br/>
        <w:t>Сол елде әйел болып қалған мүлде. |</w:t>
        <w:br/>
        <w:t>Кейінгі бір жорықта кекшіл Жоңғар,</w:t>
        <w:br/>
        <w:t>Ханшасын қазақ алған көргендей ар,</w:t>
        <w:br/>
        <w:t>Әкеткен қапылыста қайта тартып,</w:t>
        <w:br/>
        <w:t>Тартқызып.елге намыс, еріне зар,</w:t>
        <w:br/>
        <w:t>243</w:t>
        <w:br/>
        <w:t>қалғандығы. байымның Жоңғар қолын 60626-</w:t>
        <w:br/>
        <w:t>тап барып, өз халқына, туған жеріне қайта</w:t>
        <w:br/>
        <w:t>оралуы. Автор Шажаны оп-оңай алдандыра</w:t>
        <w:br/>
        <w:t>салмайды. Шажа да кәрі көкжал. Ол оңай-</w:t>
        <w:br/>
        <w:t>шылықпенен аяғынан шалдырып, тізгініне</w:t>
        <w:br/>
        <w:t>жармастырмайды. Жылама жартастардан ая-</w:t>
        <w:br/>
        <w:t>ғын жаңылмай басар тарланбоз. Осы арада</w:t>
        <w:br/>
        <w:t>ақын өте тапқырлық танытқан:</w:t>
        <w:br/>
        <w:t>Ұзамай көрші екі елден шығып егес,</w:t>
        <w:br/>
        <w:t>Жоңғарға қапы жатқан жиғызбай ес,</w:t>
        <w:br/>
        <w:t>Найманның кірген басып қалың қолы</w:t>
        <w:br/>
        <w:t>Талқандап шауып алды қояр емес.</w:t>
        <w:br/>
        <w:t>Аттанған Найман қолы күшін жиып,</w:t>
        <w:br/>
        <w:t>Сарқанның саласына әрең сыйып.</w:t>
        <w:br/>
        <w:t>Ту тігіп тұлпар топтап көшкен бұлттай,</w:t>
        <w:br/>
        <w:t>Алмақ боп тауға қамап түре тиіп.</w:t>
        <w:br/>
        <w:t>Жеткенде Шажаға осы суық хабар,</w:t>
        <w:br/>
        <w:t>Жан болмай маңайында ақыл табар.</w:t>
        <w:br/>
        <w:t>Шоңқита шұғылынан жау килікті</w:t>
        <w:br/>
        <w:t>Ел бейбіт, қол жиюсыз жауға шабар.</w:t>
        <w:br/>
        <w:t>Шажаның осындай бір тығырыққа тірелер</w:t>
        <w:br/>
        <w:t>сәтін күтіп жүрген жас Сайым Шажа ханға</w:t>
        <w:br/>
        <w:t>келеді. Поэманың Шажа мен Сайымның іш-</w:t>
        <w:br/>
        <w:t>тей қақтығысын беретін тұсы тартымды шық-</w:t>
        <w:br/>
        <w:t>қан.</w:t>
        <w:br/>
        <w:t>Деп бастап: «Жалқы едім ғой бір анадан,</w:t>
      </w:r>
    </w:p>
    <w:p>
      <w:r>
        <w:t>Өмірге бастырып ең өзің қадам,</w:t>
        <w:br/>
        <w:t>Барайын мен жауыңа қолды бастап,</w:t>
        <w:br/>
        <w:t>Рұқсат болса осыған сізден маған».</w:t>
        <w:br/>
        <w:t>Дегенде хан біле алмай сенерін де,</w:t>
        <w:br/>
        <w:t>Сенбеске Сайымдай ер жоқ елінде,</w:t>
        <w:br/>
        <w:t>Болғанмен әке Найман, шеше Жоңғар,</w:t>
        <w:br/>
        <w:t>Жиенім, бөтендік бар қай жеріңде,</w:t>
        <w:br/>
        <w:t>--деп ақын бір жерде ханның Сайымға деген</w:t>
        <w:br/>
        <w:t>сенімінің жалт еткен ұшқынын осылай жырла-</w:t>
        <w:br/>
        <w:t>са, енді бір жерде Шажаның сенім тізгінін</w:t>
        <w:br/>
        <w:t>48</w:t>
        <w:br/>
        <w:t>Алтайда ескен ақ тарының</w:t>
        <w:br/>
        <w:t>Қасиетін қаз біледі.</w:t>
        <w:br/>
        <w:t>Өзі еккенмен тары сырын</w:t>
        <w:br/>
        <w:t>Алтайлықтар аз біледі.</w:t>
        <w:br/>
        <w:t>Деген нақыл ерте кезден</w:t>
        <w:br/>
        <w:t>Ертегі бол ел сөзінде,</w:t>
        <w:br/>
        <w:t>Осы ертегі сол бір сөзден,</w:t>
        <w:br/>
        <w:t>Туған екен сол кезінде,</w:t>
        <w:br/>
        <w:t>-- деп ақын өзінің оқиғаға қатысын, сол әң-</w:t>
        <w:br/>
        <w:t>гімені қалай бағалайтынын, өз көзқарасын</w:t>
        <w:br/>
        <w:t>білдіреді. Әрине, автор поэзиясы әділет, адал-</w:t>
        <w:br/>
        <w:t>дық жағынан шығатыны сөзсіз. Алтын дән--</w:t>
        <w:br/>
        <w:t>ел ырысын, еңбекті ардақтауға үндейді.</w:t>
        <w:br/>
        <w:t>Өлеңнің ертегіден айырмасы тек ұйқас жол-</w:t>
        <w:br/>
        <w:t>дарында емес, авторлық тұлғаның даралан-</w:t>
        <w:br/>
        <w:t>уында ертегі сюжетіне эпикалық-философия-</w:t>
        <w:br/>
        <w:t>лық баға берілуінде.</w:t>
        <w:br/>
        <w:t>«Баян жүрек» -- көне заман көріністері-</w:t>
        <w:br/>
        <w:t>нен сыр шертетін поэма. Трагедияға құрыл-</w:t>
        <w:br/>
        <w:t>ған бұл поэма қазақ халқының басына төнген</w:t>
        <w:br/>
        <w:t>жопцғар шапқыншылығы, халықтың басқын-</w:t>
        <w:br/>
        <w:t>шыларға қарсы күресі баяндалады. Адамдар-</w:t>
        <w:br/>
        <w:t>дың қилы тауқыметті тағдыры сөз болады.</w:t>
        <w:br/>
        <w:t>Шиыршық атқан оқиғаны бұл дастанда мөл-</w:t>
        <w:br/>
        <w:t>Дір махаббат, елге деген, туған жерге деген</w:t>
        <w:br/>
        <w:t>сүйіспеншілік жыр болады. Поэманың өзегін-</w:t>
        <w:br/>
        <w:t>де халықты достыққа, татулыққа шақырған</w:t>
        <w:br/>
        <w:t>үлкен ой жатыр.</w:t>
        <w:br/>
        <w:t>Поэмада өте-мөте халық қалармандығы,</w:t>
        <w:br/>
        <w:t>ел азаматтарының ерліктері асқақ шабытпен</w:t>
        <w:br/>
        <w:t>өрнек тапқан.</w:t>
        <w:br/>
        <w:t>Бір сала Алатауды дейді Жоңғар,</w:t>
        <w:br/>
        <w:t>Сол тауда сансыз асқар, талай жол бар.</w:t>
        <w:br/>
        <w:t>Бәрінің жыры да бар, сыры да бар,</w:t>
      </w:r>
    </w:p>
    <w:p>
      <w:r>
        <w:t>Бұрқанған бұлт кимелеп қарлы жолдар.</w:t>
        <w:br/>
        <w:t>Гр</w:t>
        <w:br/>
        <w:t>Бұл да өмір, бұл да тірлік пе? Ел қайда, ел</w:t>
        <w:br/>
        <w:t>еркесі ер қайда? Жыр да, аңыз да авторлық</w:t>
        <w:br/>
        <w:t>идеяны, сюжет жүлгелерін ішіне бүкпейді.</w:t>
        <w:br/>
        <w:t>Тыңдаушы не оқырман алдағы оқиғаларды</w:t>
        <w:br/>
        <w:t>баяндау барысынан сезіп-біліп отырмақ. Жең-</w:t>
        <w:br/>
        <w:t>ілген, намысы күйген қалың елден Айдостай</w:t>
        <w:br/>
        <w:t>батыр шығатынын мұнда да алдын ала пай-</w:t>
        <w:br/>
        <w:t>ымдайсыз.</w:t>
        <w:br/>
        <w:t>Қайғының топаны басса да халық етегі</w:t>
        <w:br/>
        <w:t>жасқа толғанша сгіле бермесе керек. Қазақ-</w:t>
        <w:br/>
        <w:t>тың бойына сіңген ұлттық қасиеті, ойын құ-</w:t>
        <w:br/>
        <w:t>марлығы, әзіл-қалжыңы қандай психология-</w:t>
        <w:br/>
        <w:t>лық атмосферада болмасын үміт, сенім жүгін</w:t>
        <w:br/>
        <w:t>көтеретіндей.</w:t>
        <w:br/>
        <w:t>Масайраған жастардың той-думанын бей-</w:t>
        <w:br/>
        <w:t>нелейтін эпизодта Айдосты да көреміз. Айдос</w:t>
        <w:br/>
        <w:t>ер жеткен. Үйленген. Тағы да эпостағыдай</w:t>
        <w:br/>
        <w:t>жар таңдау, ел кезу мотивтері қалыс қалған.</w:t>
        <w:br/>
        <w:t>Айдостың жары Қарашаштың портреті реал-</w:t>
        <w:br/>
        <w:t>истік поэзия талаптары мен жыр дәстүрін</w:t>
        <w:br/>
        <w:t>шебер. ұштастыра суреттеледі.</w:t>
        <w:br/>
        <w:t>Қасында жары Қарашаш,</w:t>
        <w:br/>
        <w:t>Алма беті гүл жайнап.</w:t>
        <w:br/>
        <w:t>Қарақат көзі жаудырап,</w:t>
        <w:br/>
        <w:t>Қарағанда Қарашаш,</w:t>
        <w:br/>
        <w:t>Жүректі шымшыр жүз бұрап.</w:t>
        <w:br/>
        <w:t>Лебіне жаның болып мас,</w:t>
        <w:br/>
        <w:t>Қарашаш десе -- Қарашаш,</w:t>
        <w:br/>
        <w:t>Бұрымы түскен толқындап,</w:t>
        <w:br/>
        <w:t>Иіліп нәзік қара қас,</w:t>
        <w:br/>
        <w:t>Ақ маңдайға өрнек сап,</w:t>
        <w:br/>
        <w:t>Қыр мұрынды, қыпша бел,</w:t>
        <w:br/>
        <w:t>Сұңғақ сұлу тал бойы.</w:t>
        <w:br/>
        <w:t>Демесек те кемеңгер,</w:t>
        <w:br/>
        <w:t>Айдосқа серік әр ойы.</w:t>
        <w:br/>
        <w:t>Портретте дәстүрлі сипаттар сақталған.</w:t>
        <w:br/>
        <w:t>Қарашаштың «алма беті», «қарақат көзі»,</w:t>
        <w:br/>
        <w:t>«нәзік қара қасы», ұзын «бұрымы», «ақ маң:</w:t>
        <w:br/>
        <w:t>54</w:t>
        <w:br/>
        <w:t>ра бұлт сәл сиреген сәтте кенет тағы бір қасі-</w:t>
        <w:br/>
        <w:t>рет найзасы аш бүйірден қадалады. Енді</w:t>
        <w:br/>
        <w:t>сахнаға Дүркей шығады. Ол Жоңғар намыс-</w:t>
        <w:br/>
        <w:t>ын жыртқансып, енді-енді дәнекерленіп келе</w:t>
        <w:br/>
        <w:t>жатқан ел арасына от тастап, опатқа жық-</w:t>
        <w:br/>
        <w:t>пақ.</w:t>
        <w:br/>
        <w:t>Баян қыздың Дүркеймен жекпе-жекке шы-</w:t>
      </w:r>
    </w:p>
    <w:p>
      <w:r>
        <w:t>ғуы поэмадағы ең бір шиеленіскен шытырман</w:t>
        <w:br/>
        <w:t>сәт. Ақын осы сәтте зұлымдықпен махаббат</w:t>
        <w:br/>
        <w:t>арпалысқан, достық пен қастықтың айқасын</w:t>
        <w:br/>
        <w:t>әдемі тілмен көмкере білген. Баянның Дүр-</w:t>
        <w:br/>
        <w:t>кей қолынан қаза табуы ел қабырғасын</w:t>
        <w:br/>
        <w:t>қайыстырады. Оқырманды да ауыр трагедияға</w:t>
        <w:br/>
        <w:t>жетелейді. Елін сүйген есіл қыз Дүркейдің</w:t>
        <w:br/>
        <w:t>көк найзасына мерт болын, оның нәзік жүрегі</w:t>
        <w:br/>
        <w:t>найза ұшында шаншылған сәтін суреттеуі</w:t>
        <w:br/>
        <w:t>өте аянышты хал. Ақын осы тұсты жай ғана</w:t>
        <w:br/>
        <w:t>сыдыртып өтпей, тереңге бойлап тебірене</w:t>
        <w:br/>
        <w:t>жырлайды. Толғамды философияға қол арта-</w:t>
        <w:br/>
        <w:t>ды. Тағы да жақсылық пен жамандық, адал-</w:t>
        <w:br/>
        <w:t>дық пен арамдық, ізгілік пен зұлымдық, дос-</w:t>
        <w:br/>
        <w:t>тық пен қастандық айқасы.. Тағы да зұлым-</w:t>
        <w:br/>
        <w:t>дық ізгіліктің жүрегіне найза салды.. Тағы</w:t>
        <w:br/>
        <w:t>да ізгілік зұлымдықты қайта алып ұрып, үнін</w:t>
        <w:br/>
        <w:t>өшірді. Өмір күресі, тіршілік тартысы. Поэ-</w:t>
        <w:br/>
        <w:t>маның алтын өзегі де осы.</w:t>
        <w:br/>
        <w:t>Дүркейдің онан сайын өршіп кегі,</w:t>
        <w:br/>
        <w:t>Болмады ашуының мөлшер шегі.</w:t>
        <w:br/>
        <w:t>Қанжармен қыз жүрегін алды да ойып,</w:t>
        <w:br/>
        <w:t>Найзаға шаншып тұрып былай деді:</w:t>
        <w:br/>
        <w:t>Осыдан кейін Сайым мен Дүркейдің кек-</w:t>
        <w:br/>
        <w:t>ке толы айқасы көз алдыңа келеді. Сайым</w:t>
        <w:br/>
        <w:t>Дүркейді өлтіреді. Алайда, халықтың өшпес,</w:t>
        <w:br/>
        <w:t>орны толмас өкініші құнеыз Дүркейдің өлімі-</w:t>
        <w:br/>
        <w:t>мен тыйылмайды. Бұл халық жүрегіне түскен</w:t>
        <w:br/>
        <w:t>тарихи таңба. Эпикалық жырлардағы Баян,</w:t>
        <w:br/>
        <w:t>90</w:t>
        <w:br/>
        <w:t>күйдің сарбаздары әрекетке шақыруын ерлік</w:t>
        <w:br/>
        <w:t>аттаныстың рухани стимулын жақсы көрсете-</w:t>
        <w:br/>
        <w:t>ді.</w:t>
        <w:br/>
        <w:t>Ұрыс боз ала таңнан басталады. Қалмақ-</w:t>
        <w:br/>
        <w:t>тың ханы-- Шажа. Әскер басы-- Қара дәу.</w:t>
        <w:br/>
        <w:t>Хан киіп алып кетуге, үрей тудыруға, ду қыл-</w:t>
        <w:br/>
        <w:t>ып қазақты шошындыруға бұйрық береді.</w:t>
        <w:br/>
        <w:t>Сайыс кезі эпостағы сияқты асыра, өршіте</w:t>
        <w:br/>
        <w:t>суреттелген:</w:t>
        <w:br/>
        <w:t>Қетті айқасып екі жақ,</w:t>
        <w:br/>
        <w:t>Найзасын көкке үйіріп,</w:t>
        <w:br/>
        <w:t>Айбалталар жарқылдап,</w:t>
        <w:br/>
        <w:t>Қылыштар қия шүйіліп,</w:t>
        <w:br/>
        <w:t>Алтын кіріс сары садақ,</w:t>
        <w:br/>
        <w:t>Адырнасы мөңіреп,</w:t>
        <w:br/>
        <w:t>Тартқанда ерлер тұра қап:</w:t>
        <w:br/>
        <w:t>Ат шөгіп аяқ жер тіреп.</w:t>
        <w:br/>
        <w:t>Садақтан оқтар көкке ұшты,</w:t>
        <w:br/>
        <w:t>Жасындай ағып жарқылдап,</w:t>
        <w:br/>
        <w:t>Талай дене жер құшты,</w:t>
        <w:br/>
        <w:t>Құлаған аттан жалпылдап.</w:t>
        <w:br/>
        <w:t>Тұтылғандай күн көзі,</w:t>
        <w:br/>
        <w:t>Найза, сойыл, тозаңнан.</w:t>
        <w:br/>
        <w:t>Боялғандай жер жүзі,</w:t>
        <w:br/>
        <w:t>Майданда ақты қызыл қан.</w:t>
      </w:r>
    </w:p>
    <w:p>
      <w:r>
        <w:t>Қазақ пен қалмақ екі жар боп шеп құры-</w:t>
        <w:br/>
        <w:t>сып үш күн соғысады. Ат болдырады, ер қа-</w:t>
        <w:br/>
        <w:t>жиды. Қалмақтың күші басым шыққанын</w:t>
        <w:br/>
        <w:t>көрген ел саса бастайды. Қазақ жасағының</w:t>
        <w:br/>
        <w:t>беті қайтып, көңілі жасыған. Осыны кәрген</w:t>
        <w:br/>
        <w:t>Айдос намысы қозып, айқасқа шығуға асығып,</w:t>
        <w:br/>
        <w:t>таңның атуын күтеді. Терең сезім, ой, ыза</w:t>
        <w:br/>
        <w:t>буған батыр көз ілмей шығады. Ел үмітін</w:t>
        <w:br/>
        <w:t>арқалап келгенде жау көңілін тасытып, өз-</w:t>
        <w:br/>
        <w:t>дері неге жер боп қашпақ?! Айдос көз алды-</w:t>
        <w:br/>
        <w:t>нан шұбырып босқан қандастары өтіп жата-</w:t>
        <w:br/>
        <w:t>ды.</w:t>
        <w:br/>
        <w:t>Ендігі айқас жекпе-жекпен басталмақ.</w:t>
        <w:br/>
        <w:t>59</w:t>
        <w:br/>
        <w:t>Де, қалтарысы Көп Терен психологиялық күр-</w:t>
        <w:br/>
        <w:t>делі поэма. Мұнда оқиғамен қатар сезім қақ-</w:t>
        <w:br/>
        <w:t>тығыстары елес береді. Тіпті бір адамның</w:t>
        <w:br/>
        <w:t>басында бірнеше сезімдердің бір-бірімен най-</w:t>
        <w:br/>
        <w:t>заласып қақтығысуы поэманың көркемдік</w:t>
        <w:br/>
        <w:t>құнын “барынша арттыра түседі. Айтайық,</w:t>
        <w:br/>
        <w:t>Сайымның ғана басындағы толғаныстарды</w:t>
        <w:br/>
        <w:t>алайық. Ондағы Баянға деген махаббат сезі-</w:t>
        <w:br/>
        <w:t>мі, нағашысы Шажаға деген кек сезімі, туған</w:t>
        <w:br/>
        <w:t>ел, атамекенге деген сағынышты сезімі... Әй-</w:t>
        <w:br/>
        <w:t>теуір осылардың біреу үшін екіншісі құрбан</w:t>
        <w:br/>
        <w:t>болары сөзсіз. Міне, осы күрделі түйінді ақ-</w:t>
        <w:br/>
        <w:t>ын тамаша шеше білген.</w:t>
        <w:br/>
        <w:t>Поэмада енді бір көрініс беретін бейне --</w:t>
        <w:br/>
        <w:t>Дүркей бейнесі. Дүркей Сайыммен бақталас,</w:t>
        <w:br/>
        <w:t>Дөкір даңғой жан. Оны ақын былай бейне-</w:t>
        <w:br/>
        <w:t>лейді:</w:t>
        <w:br/>
        <w:t>Аты да Дүркей еді дүрілдеген,</w:t>
        <w:br/>
        <w:t>Арландай байлаудағы күрілдеген.</w:t>
        <w:br/>
        <w:t>Сайымға осы жолда тілі тиіп,</w:t>
        <w:br/>
        <w:t>«Қаңғыған жетім қазақ құлым» -- деген.</w:t>
        <w:br/>
        <w:t>Бұл сөзі тиіп Сайым намысына,</w:t>
        <w:br/>
        <w:t>Өзі емес бүкіл қазақ арысына,</w:t>
        <w:br/>
        <w:t>Жоңғар көп, өзі жалғыз іштен тынып,</w:t>
        <w:br/>
        <w:t>Таппады бұл жерде есеп алысуға,</w:t>
        <w:br/>
        <w:t>-- деп Сайым мен Дүркей қақтығысын ши-</w:t>
        <w:br/>
        <w:t>рықтыра түседі. Поэманың ішкі динамикасы</w:t>
        <w:br/>
        <w:t>да осы екеуінің қақтығысынан туындап, Ши-</w:t>
        <w:br/>
        <w:t>ыршық ата түседі.</w:t>
        <w:br/>
        <w:t>Дәл қадап айтар болсақ, Сапарғали Бе-</w:t>
        <w:br/>
        <w:t>галиннің өткен өмірге арнаған дерегі, ізі бар</w:t>
        <w:br/>
        <w:t>материалға сүйеніп жазған дастандарының</w:t>
        <w:br/>
        <w:t>ішіндегі ең шоқтығы биігі, дау жоқ, тау аты-</w:t>
      </w:r>
    </w:p>
    <w:p>
      <w:r>
        <w:t>на қатысты аңыздан туған «Баян жүрек» поэ-</w:t>
        <w:br/>
        <w:t>масы.</w:t>
        <w:br/>
        <w:t>Поэманың ең бір қызықты жері-- Шажа-</w:t>
        <w:br/>
        <w:t>ның Сайымнан алданып, опық жеп, от басып</w:t>
        <w:br/>
        <w:t>“</w:t>
        <w:br/>
        <w:t>--дейді. Түлек аңда жүргенде жауласқан</w:t>
        <w:br/>
        <w:t>Шажа елін шауып, әйелі мен баласын алып</w:t>
        <w:br/>
        <w:t>кетеді. Қатты күйінген Түлек аз қолмен Ша-</w:t>
        <w:br/>
        <w:t>жаға соқтығып, қапыда мерт болады. Түлек</w:t>
        <w:br/>
        <w:t>кегін қууға еңсесі түскен марғау ел бас бірік-</w:t>
        <w:br/>
        <w:t>тіре алмайды.</w:t>
        <w:br/>
        <w:t>Поэма осыдан былай Сайымның өмірі ар-</w:t>
        <w:br/>
        <w:t>қылы өріліп отырады. Сайым -- Түлектің ұлы.</w:t>
        <w:br/>
        <w:t>Ұлы басқа болса да, Ханшаның Түлекке де-</w:t>
        <w:br/>
        <w:t>ген махаббаты, адалдығы нанымды жырлана-</w:t>
        <w:br/>
        <w:t>ды. Ол жас Сайымның тегінің кім екендігін,</w:t>
        <w:br/>
        <w:t>әкесінің жауыз Шажаның қолынан мерт</w:t>
        <w:br/>
        <w:t>болғандығын, жас нәрестенің құлағына құй-</w:t>
        <w:br/>
        <w:t>ып өсіреді.</w:t>
        <w:br/>
        <w:t>Сайымның өскен ортасына қарамастан</w:t>
        <w:br/>
        <w:t>атамекенге, туған жерге деген махаббатының</w:t>
        <w:br/>
        <w:t>ана сүтімен бойына сіңуі. өте заңды. Ақын</w:t>
        <w:br/>
        <w:t>осы арада шеберлік танытқан: барлық сезім-</w:t>
        <w:br/>
        <w:t>нен де махаббат сезімін жоғары қояды.</w:t>
        <w:br/>
        <w:t>Шажа ханның қызы Баян мен Сайым ара-</w:t>
        <w:br/>
        <w:t>сындағы махаббат поэманың алтын өзегі.</w:t>
        <w:br/>
        <w:t>Сол Сайым Баянменен өскен бірге,</w:t>
        <w:br/>
        <w:t>Қос өрім безенгендей бақта гүлге.</w:t>
        <w:br/>
        <w:t>Көрмесе бірін-бірі илейтін зар,</w:t>
        <w:br/>
        <w:t>Ес білмес елбеңдеген бала күнде.</w:t>
        <w:br/>
        <w:t>Бірінсіз бірі қолға алмайтын гс,</w:t>
        <w:br/>
        <w:t>Жат ой жоқ жас жүректе ойынға мас,</w:t>
        <w:br/>
        <w:t>Еліктің егіз туған төліндей боп,</w:t>
        <w:br/>
        <w:t>Бірі айтса екіншісі иетін бас.</w:t>
        <w:br/>
        <w:t>Міне, балалық сезімнің ұлы махаббат</w:t>
        <w:br/>
        <w:t>сезімінің басы екендігін ақын шымшымдап</w:t>
        <w:br/>
        <w:t>жеткізеді. Баян мен Сайым арасындағы ма-</w:t>
        <w:br/>
        <w:t>хаббатты ақын нәзік сезім, терең сырмен</w:t>
        <w:br/>
        <w:t>толғайды. .</w:t>
        <w:br/>
        <w:t>Бір қарағанда бұл поэма оқиғалы, ертегі-</w:t>
        <w:br/>
        <w:t>ге құрылған болып көрінгенімен, шын мәнін-</w:t>
        <w:br/>
        <w:t>44</w:t>
        <w:br/>
        <w:t>тарта қойып, Сайымға деген күдікті ойын</w:t>
      </w:r>
    </w:p>
    <w:p>
      <w:r>
        <w:t>былай жеткізеді.</w:t>
        <w:br/>
        <w:t>Бірақ та тұқымы еді зерделінін,</w:t>
        <w:br/>
        <w:t>Ұранын ести қалса өз елінің,</w:t>
        <w:br/>
        <w:t>Кетпесе айнып батыр айтқанынан,</w:t>
        <w:br/>
        <w:t>Ақтамай берген мынау өз сенімін.</w:t>
        <w:br/>
        <w:t>Шажаның бұл күдігі өте заңды. Ақын да</w:t>
        <w:br/>
        <w:t>соны қалт жібермей дәл басып отыр. Қәрі</w:t>
        <w:br/>
        <w:t>көкжалдың аяғын шалыс басып, діттеген же-</w:t>
        <w:br/>
        <w:t>рі елімнен қыз айттыр дегенде Сайымның</w:t>
        <w:br/>
        <w:t>Баянды қалап, ханның өзінің берген жарлы-</w:t>
        <w:br/>
        <w:t>ғынан бас тарта алмай қалуы. Сонымен қоса</w:t>
        <w:br/>
        <w:t>оны осынша сенімге әкелген Сайым мен Баян-</w:t>
        <w:br/>
        <w:t>ның серт байласуы.</w:t>
        <w:br/>
        <w:t>Залым хан Сайымның ең осал буынына</w:t>
        <w:br/>
        <w:t>пышақ ұрып, жіпсіз байлап шырмамақ ниеті-</w:t>
        <w:br/>
        <w:t>мен былай дейді:</w:t>
        <w:br/>
        <w:t>Хан сөзін жұмбақтаған батыр сөзін,</w:t>
        <w:br/>
        <w:t>Қадалған ер Сайымнан алмай көзін,</w:t>
        <w:br/>
        <w:t>«Қалайсың кімді елімнен жар етуге,</w:t>
        <w:br/>
        <w:t>Именбе қайтпас бетің, сөйлеші өзің!»</w:t>
        <w:br/>
        <w:t>-- дегенде Сайым жұлып алғандай былай</w:t>
        <w:br/>
        <w:t>дейді:</w:t>
        <w:br/>
        <w:t>Деген бар екі айтпайды хан кесімін,</w:t>
        <w:br/>
        <w:t>Ит жемес ел қорғаған ер несібін,</w:t>
        <w:br/>
        <w:t>Жүгектің әмірінен аса алмаймын,</w:t>
        <w:br/>
        <w:t>Қақпаймын Баян емес қыз есігін.</w:t>
        <w:br/>
        <w:t>Деп Сайым Баян қызға қалды қарап,</w:t>
        <w:br/>
        <w:t>Жарқылдап дулығасы қару-жарақ,</w:t>
        <w:br/>
        <w:t>Болмайды хан жарлығы екі десті,</w:t>
        <w:br/>
        <w:t>Алқаған хан ордасын өңкей манап.</w:t>
        <w:br/>
        <w:t>Осы сөз ел алдына болды байлау,</w:t>
        <w:br/>
        <w:t>Ол кезде хан тәртібі серттен таймау.</w:t>
        <w:br/>
        <w:t>Хан сөзін халық алдында алды айтқызып:</w:t>
        <w:br/>
        <w:t>-- Не керек жауға аттанбай енді аялдау.</w:t>
        <w:br/>
        <w:t>72</w:t>
        <w:br/>
        <w:t>Қыран орман үстімен ұшқан кезде бала</w:t>
        <w:br/>
        <w:t>зәулім қарағайдан ұстап қалады. Құс та, өзі</w:t>
        <w:br/>
        <w:t>де ағаштың басында тұрады.</w:t>
        <w:br/>
        <w:t>Үзілмеді аяқбау,</w:t>
        <w:br/>
        <w:t>Жазбады Тіней құшағын.</w:t>
        <w:br/>
        <w:t>Солқылдап қарағай,</w:t>
        <w:br/>
        <w:t>Салмақ басып бұтағын.</w:t>
        <w:br/>
        <w:t>Баланы Сұрмергеннің досы құтқарып ала-</w:t>
        <w:br/>
        <w:t>ды. Қыранды да қолға алады. Аңыз оқиғасы</w:t>
      </w:r>
    </w:p>
    <w:p>
      <w:r>
        <w:t>мәре-сәре боп қуанған ата-ана бақытын су-</w:t>
        <w:br/>
        <w:t>реттеумен тәмәмдалады. «Қыран кегі» жас</w:t>
        <w:br/>
        <w:t>оқырманды батылдыққа, тапқырлыққа, ерлік-</w:t>
        <w:br/>
        <w:t>ке баулитын идеялық, эстетикалық қуаты мол</w:t>
        <w:br/>
        <w:t>туынды.</w:t>
        <w:br/>
        <w:t>Ертедегі ерте, ерте күнде,</w:t>
        <w:br/>
        <w:t>Ешкі жүні бөрте күнде,</w:t>
        <w:br/>
        <w:t>Жер жаялықтай,</w:t>
        <w:br/>
        <w:t>Аспан тебінгідей екен,</w:t>
        <w:br/>
        <w:t>-- деп басталатын «Ұр, тоқпақ» атты шығар-</w:t>
        <w:br/>
        <w:t>масын ақын ертегінің ізімен жазған. Жоғары-</w:t>
        <w:br/>
        <w:t>дағы жолдар, расында да, ертегінің дәстүрлі</w:t>
        <w:br/>
        <w:t>кіріспесін ойға түсіреді. Бұнда буын, сөз үй-</w:t>
        <w:br/>
        <w:t>қастарына қоса дыбыс үндестігі де мол. «Е»,</w:t>
        <w:br/>
        <w:t>«Ж» дыбыстары өлеңнің саздылығын туғыз-</w:t>
        <w:br/>
        <w:t>ған. Аллитерацияның, литотаның («Жер жа-</w:t>
        <w:br/>
        <w:t>ялықтай», «Аспан тебінгідей») дәстүрлі үлгі-</w:t>
        <w:br/>
        <w:t>лері бар. Қедей шал мен кемпірдің сиқырлы</w:t>
        <w:br/>
        <w:t>көзбен жолығып дәулет-баққа кенелуі қызық</w:t>
        <w:br/>
        <w:t>та күрделі оқиғалармен баяндалады. Аңқау-</w:t>
        <w:br/>
        <w:t>лық пен зұлымдықтың күресін әділет төре-</w:t>
        <w:br/>
        <w:t>шілдік етеді. Момын шалдың адалдығы мыс-</w:t>
        <w:br/>
        <w:t>тан кемпірдің аярлығын қаз сыйлаған «үр</w:t>
        <w:br/>
        <w:t>тоқпақтың» арқасында жеңеді. Аязға қинал-</w:t>
        <w:br/>
        <w:t>ып, көпке қанағаттанбайтын кемпірдің бейне-</w:t>
        <w:br/>
        <w:t>сі, өзіне берік, достықты қадірлейтін қаз тұл-</w:t>
        <w:br/>
        <w:t>ғасы әр алуан ахуалдарда ашылған.</w:t>
        <w:br/>
        <w:t>4һ.</w:t>
        <w:br/>
        <w:t>Жібек, Айман, Шолпан бейнелерін көз алды-</w:t>
        <w:br/>
        <w:t>қа елестетеді. ;</w:t>
        <w:br/>
        <w:t>Дұүркей Баян жүрегін Сайымға көрсету</w:t>
        <w:br/>
        <w:t>үшін алып келген болатын. Баян жүрегі сол-</w:t>
        <w:br/>
        <w:t>төбеде қалады. Халық қыз жүрегін аялап,</w:t>
        <w:br/>
        <w:t>арулап көмеді. Қазіргі «Баян жүрек» тауы-</w:t>
        <w:br/>
        <w:t>ның аты содан қалса керек. Бұл жүрек найза»</w:t>
        <w:br/>
        <w:t>ға шаншылған сол кездегі арман жүрегі іспет-</w:t>
        <w:br/>
        <w:t>тес әсер қалдырады.</w:t>
        <w:br/>
        <w:t>Қорыта келгенде, С. Бегалиннің &gt; «Баян</w:t>
        <w:br/>
        <w:t>жүрек» поэмасы да тартысқа толы трагедия-</w:t>
        <w:br/>
        <w:t>лық сарында жазылған, патриотизмге Отан-</w:t>
        <w:br/>
        <w:t>Ға, елге деген сүйіспеншілікке мол, мөлдір</w:t>
        <w:br/>
        <w:t>махаббатты ту етіп көкке көтеретін сүбелі</w:t>
        <w:br/>
        <w:t>шығарма.</w:t>
        <w:br/>
        <w:t>Поэманың композициялық құрылысы да</w:t>
        <w:br/>
        <w:t>ықшамды. Тілі бай, кейіпкерлері, шешен сөй-</w:t>
        <w:br/>
        <w:t>лейді. -</w:t>
        <w:br/>
        <w:t>С. Бегалин -- қазақ поэзиясында поэма</w:t>
        <w:br/>
        <w:t>саласын дамытуға көп еңбек сіңірген адам.</w:t>
        <w:br/>
        <w:t>С. Бегалин поэмалары, әсіресе тарихилығы-</w:t>
        <w:br/>
        <w:t>мен, табиғилығымен құнды. Қөбінесе көне та-</w:t>
        <w:br/>
        <w:t>рих, ата-баба дәстүрін, олардың Отан қорғау</w:t>
      </w:r>
    </w:p>
    <w:p>
      <w:r>
        <w:t>жолындағы қаһармандық күресін ұрпақтар</w:t>
        <w:br/>
        <w:t>алдында тартады.</w:t>
        <w:br/>
        <w:t>С. Бегалин поэмалары тек тарихи тақыр-</w:t>
        <w:br/>
        <w:t>ыпта ғана емес, сонымен бірге қазіргі заман</w:t>
        <w:br/>
        <w:t>тынысын, атап айтқанда, кешегі Отан соғысы</w:t>
        <w:br/>
        <w:t>батырларын жыр ететін, бүгінгі еңбек ердері-</w:t>
        <w:br/>
        <w:t>ніп өнегелі өмірін өрнектейтін поэмалары</w:t>
        <w:br/>
        <w:t>баршылық.</w:t>
        <w:br/>
        <w:t>С. Бегалин поэмаларының этнографиялық</w:t>
        <w:br/>
        <w:t>еипаты басым. Әрине, бұл көпті көріп, көп</w:t>
        <w:br/>
        <w:t>тоқыған сақа қаламгерге тән жақсы нышан.</w:t>
        <w:br/>
        <w:t>С. Бегалин поэмалары -- кейінгі ұрпаққа мол</w:t>
        <w:br/>
        <w:t>мұра!</w:t>
        <w:br/>
        <w:t>Қазақтың Қалмамбет батырын кешегі ұрыс-</w:t>
        <w:br/>
        <w:t>та өлтірген Қара дәу тағы да жекпе-жек сұр-</w:t>
        <w:br/>
        <w:t>ап масайрайды. Қазақ батырлары іркіліп</w:t>
        <w:br/>
        <w:t>қалған. Осы сәтте:</w:t>
        <w:br/>
        <w:t>Жау найзасы жарқылдап,</w:t>
        <w:br/>
        <w:t>Ойнаса елім көгінде.</w:t>
        <w:br/>
        <w:t>Тығылып топқа бойды ұрлап,</w:t>
        <w:br/>
        <w:t>Тұрғаным тірі өлім де,</w:t>
        <w:br/>
        <w:t>Жас жанымды арнадым,</w:t>
        <w:br/>
        <w:t>Қазақтың намыс, ары үшін,</w:t>
        <w:br/>
        <w:t>Жас күшімді арнадым</w:t>
        <w:br/>
        <w:t>Халықтың қоныс қамы үшін,</w:t>
        <w:br/>
        <w:t>Атадан қалған кегім бар,</w:t>
        <w:br/>
        <w:t>Анау тұрған қалмақта.</w:t>
        <w:br/>
        <w:t>Тілекте, халқым, тұрыңдар.</w:t>
        <w:br/>
        <w:t>Байладым басты бармаққа.</w:t>
        <w:br/>
        <w:t>Рұқсат бер, халайық!</w:t>
        <w:br/>
        <w:t>Ер тілегі-- бір тілек,</w:t>
        <w:br/>
        <w:t>Жекпе-жекке барайын,</w:t>
        <w:br/>
        <w:t>-- деп Айдос шығады. Айдосты қатерлі</w:t>
        <w:br/>
        <w:t>ұрысқа шақырған тағы да намыс оты. Бұл</w:t>
        <w:br/>
        <w:t>ерлігі кімге бағышталғанын Да, ескі кегін</w:t>
        <w:br/>
        <w:t>қуғанын да ашына айтады Айдос. Қалың</w:t>
        <w:br/>
        <w:t>қазақ қолы «жас көкжалға» ақ батасын бере-</w:t>
        <w:br/>
        <w:t>ді. Қара дәу мен Айдостың айқасын сурет-</w:t>
        <w:br/>
        <w:t>теуде эпостың әсері мол болғанмен, батыр-</w:t>
        <w:br/>
        <w:t>лардың бірін-бірі мұқатуы, өзін-өзі мақтауы</w:t>
        <w:br/>
        <w:t>тәрізді дәстүрлі элементтер аңызда жоқ. Бір-</w:t>
        <w:br/>
        <w:t>ден батырлардың өмір мен өлім шайқасы су-</w:t>
        <w:br/>
        <w:t>реттеледі. Екеуінің жекпе-жегіне қараған</w:t>
      </w:r>
    </w:p>
    <w:p>
      <w:r>
        <w:t>елдің көңіл-күй нышандары ұрыстың ауыр-</w:t>
        <w:br/>
        <w:t>лығын көрсетуге себі бар («Зәресі қалмай ел</w:t>
        <w:br/>
        <w:t>тұрды, не болар деп екі жақ»).</w:t>
        <w:br/>
        <w:t>Найзамен жеңісе алмаған батырлар қы-</w:t>
        <w:br/>
        <w:t>лышқа қол салады. Қалмақтың айлалығы-</w:t>
        <w:br/>
        <w:t>жиіркенішпен көрсетіледі, авторлық симпат-</w:t>
        <w:br/>
        <w:t>ия Айдосқа ауғаны жасырылмайды. Айдос</w:t>
        <w:br/>
        <w:t>көпке дейін қарсыласының қылышын мойны-</w:t>
        <w:br/>
        <w:t>60</w:t>
        <w:br/>
        <w:t>лық сарын үстем. «Түйіліп», «шүйіліп», «ша-</w:t>
        <w:br/>
        <w:t>лықтап», «шарықтап», «жайланып», «сайлан-</w:t>
        <w:br/>
        <w:t>ып» тәрізді қимыл үстеулер, бірде фразасының</w:t>
        <w:br/>
        <w:t>қайталауынан туатын анафорамен қосылып</w:t>
        <w:br/>
        <w:t>жырдың экспрессивтік, эмоционалдық мағы-</w:t>
        <w:br/>
        <w:t>насын күшейте түседі. Жас батыр еміне ши-</w:t>
        <w:br/>
        <w:t>рығып, елегзи бекіне бастағандай.</w:t>
        <w:br/>
        <w:t>Батуға барды жазғы күн,</w:t>
        <w:br/>
        <w:t>Бұлттарды малып жалынған,</w:t>
        <w:br/>
        <w:t>Сыбызғыдан құйылды үн,</w:t>
        <w:br/>
        <w:t>Шылынып бейне жалынға.</w:t>
        <w:br/>
        <w:t>Батар күннің күйі ме,</w:t>
        <w:br/>
        <w:t>Жалынмен жайған құшағын?</w:t>
        <w:br/>
        <w:t>Әлде мұңлы үні ме,</w:t>
        <w:br/>
        <w:t>Іздеген жардың құшағын?</w:t>
        <w:br/>
        <w:t>Қүй басылды баяулап,</w:t>
        <w:br/>
        <w:t>Қейде батты жалындап.</w:t>
        <w:br/>
        <w:t>Қүн мен Айдостың сырына куә-- табиғат.</w:t>
        <w:br/>
        <w:t>Жалын мен үннің шарпысуы кейіпкер жанын-</w:t>
        <w:br/>
        <w:t>дағы бұлқыныстарды тұспалдайтын сияқты.</w:t>
        <w:br/>
        <w:t>Батар күн-- Айдос елінің тағдыры болмасын!</w:t>
        <w:br/>
        <w:t>Бұл пейзаж сезіммен, адам психологиясымен</w:t>
        <w:br/>
        <w:t>астастырыла берілген. Риторикалық сұраулар</w:t>
        <w:br/>
        <w:t>шарқ ұрған жан толқыныстарын әсерлей көр-</w:t>
        <w:br/>
        <w:t>сетуге қызмет атқарады. Қүй сазы, табиғат</w:t>
        <w:br/>
        <w:t>суретін Айдостың үнсіз толғанысына дем бе-</w:t>
        <w:br/>
        <w:t>ретіндей.</w:t>
        <w:br/>
        <w:t>Осы шарада хабаршының жорық хабарын</w:t>
        <w:br/>
        <w:t>әкелуін жоғарыдағыдай суреттеулерден соң</w:t>
        <w:br/>
        <w:t>тосын қабылдамайсыз. Қарашаштың қоштасу,</w:t>
        <w:br/>
        <w:t>аманат сөзінен қасірет-зар, уайым емес, қимас-</w:t>
        <w:br/>
        <w:t>тық тілеулестік, ар, намыс отын тұтандыруды,</w:t>
        <w:br/>
        <w:t>ерінің жігерін жануды, қайрат қосуды көре-</w:t>
        <w:br/>
        <w:t>міз. Қарашаш сөзінен халық қамын ойлаған</w:t>
        <w:br/>
        <w:t>даналықты, өзіне ант беруді «жүргенде сен</w:t>
        <w:br/>
        <w:t>от басып, шықпасын бейнең есімнен» сүйген</w:t>
        <w:br/>
        <w:t>жүректің қайсар, адал үнін естиміз.</w:t>
        <w:br/>
        <w:t>56</w:t>
        <w:br/>
        <w:t>дайы», «қыр- мұрын», «қыпша белі» таныс</w:t>
      </w:r>
    </w:p>
    <w:p>
      <w:r>
        <w:t>көріністер. «Алма бет», «қаракөз», «ақ маң-</w:t>
        <w:br/>
        <w:t>дай»-- есте қалатын негізгі үш түс. Осы үш</w:t>
        <w:br/>
        <w:t>түстің әдемі үйлесімінен кейіпкердің сұлу өңі</w:t>
        <w:br/>
        <w:t>елестейді. Ақын Қарашаштың ақылы мен</w:t>
        <w:br/>
        <w:t>ажарының терең бірлігін де қалыс қалдыр-</w:t>
        <w:br/>
        <w:t>майды. «Демесек те кемеңгер, Айдосқа берік</w:t>
        <w:br/>
        <w:t>әр ойы» деген жолдарда тағы да эпостағы</w:t>
        <w:br/>
        <w:t>Гүлбаршын, Ақжүніс, Құртқа бейнелеріндегі</w:t>
        <w:br/>
        <w:t>идеяландыру өрнектерінен саналы түрде бас</w:t>
        <w:br/>
        <w:t>Тарту аңғарылады. «Қарашаш десе Қара-</w:t>
        <w:br/>
        <w:t>шаш&gt;»-- дыбыстық, мағыналық жарасымнан</w:t>
        <w:br/>
        <w:t>тыс, сөйлеушінің, айтушының сөз мәнерін</w:t>
        <w:br/>
        <w:t>көрсетеді. Прозаға хас белгілі шаң береді.</w:t>
        <w:br/>
        <w:t>Б. Майлиндегі «Шұға десе Шұға еді-ау» деп</w:t>
        <w:br/>
        <w:t>басталатын әңгіме ойға түседі. Осы және</w:t>
        <w:br/>
        <w:t>портреттің динамикалық сипаты «Қарақат</w:t>
        <w:br/>
        <w:t>көзі жаудырап, қарағанда Қарашаш, жүректі</w:t>
        <w:br/>
        <w:t>шымшыр жүз бұрап», психологиялық реңкі</w:t>
        <w:br/>
        <w:t>аңызға реалистік бедерлер қосқан. Қарашаш-</w:t>
        <w:br/>
        <w:t>тың ерінен қызғана қызығар сұлулығы, есті-</w:t>
        <w:br/>
        <w:t>Лігі Айдос көңіліндегі шаттықты, қамсыз</w:t>
        <w:br/>
        <w:t>қуанышты сездіру үшін жақсы тәсіл болған.</w:t>
        <w:br/>
        <w:t>Той-думан сыбызғы күйінің сырлы сүйемелі-</w:t>
        <w:br/>
        <w:t>мен өтіп жатады. Қүй сазы былай:</w:t>
        <w:br/>
        <w:t>Бірде кекпен түйіліп,</w:t>
        <w:br/>
        <w:t>Бірде жадырап шалықтап,</w:t>
        <w:br/>
        <w:t>Бірде көктен шүйіліп,</w:t>
        <w:br/>
        <w:t>Бірде бұлтта шарықтап.</w:t>
        <w:br/>
        <w:t>Манаурап бірде жайланып,</w:t>
        <w:br/>
        <w:t>Бірде сақ-сақ күлгендей,</w:t>
        <w:br/>
        <w:t>Бірде қару байланып,</w:t>
        <w:br/>
        <w:t>Жорықта жосып жүргендей,</w:t>
        <w:br/>
        <w:t>Қүй мазмұны ел күйімен өзектесіп, оны</w:t>
        <w:br/>
        <w:t>тыңдап-елтуші халықты ерлік сапарына мег-</w:t>
        <w:br/>
        <w:t>зеп, ауыр жорықтарға жетелейтін психология-</w:t>
        <w:br/>
        <w:t>55</w:t>
        <w:br/>
        <w:t>ген сәтке куәгер боп терең сезімге батады.</w:t>
        <w:br/>
        <w:t>Батырдың ата жұртымен майдан даласында</w:t>
        <w:br/>
        <w:t>табысуы нанымды да нақышты суреттелген.</w:t>
        <w:br/>
        <w:t>Бұл табиғи заңды құбылыс. Жастық, ғашық-</w:t>
        <w:br/>
        <w:t>тық махаббатын Отанға деген ұлы махабба-</w:t>
        <w:br/>
        <w:t>ты алдында Тізе бүктіріп, тәрік етіп Жоңғар-</w:t>
        <w:br/>
        <w:t>ларға қайта шабуы поэманың керегесін</w:t>
        <w:br/>
        <w:t>кеңітіп, шаңырағын биіктете түседі. Поэма-</w:t>
        <w:br/>
        <w:t>ның ең бір ұтымды да ұрымтал тұсы осы</w:t>
        <w:br/>
        <w:t>көрініс:</w:t>
        <w:br/>
        <w:t>Хан Шажа сасып сеніп алдағанын,</w:t>
        <w:br/>
        <w:t>Кеш сезді, кімге айтады арман зарын,</w:t>
        <w:br/>
        <w:t>Шонқиыпн қалды шөгіп ордасында,</w:t>
        <w:br/>
        <w:t>«Қай жерде қаласың,-- деп -- шыбын жаным».</w:t>
      </w:r>
    </w:p>
    <w:p>
      <w:r>
        <w:t>Осы тұста Сайым бейнесі асқарлана түсе-</w:t>
        <w:br/>
        <w:t>ді. Бұған дейін Жоңғарлар арасында жан-</w:t>
        <w:br/>
        <w:t>шылып келе жатқан Сайым ілгері қайрауы</w:t>
        <w:br/>
        <w:t>келіскен қанжардай жарқылдайды. Жас қы-</w:t>
        <w:br/>
        <w:t>рандай қанат қағып, шамырқана түседі. Бұл</w:t>
        <w:br/>
        <w:t>түс-- ізгіліктің жеңіп, зұлымдықтың жеңіл-</w:t>
        <w:br/>
        <w:t>ген тұсы. Бақыттың баян тауып, қасіреттің</w:t>
        <w:br/>
        <w:t>күңіренген сәті. Ақын осы тұста еркін көсіл-</w:t>
        <w:br/>
        <w:t>іп, есіле сілтейді.</w:t>
        <w:br/>
        <w:t>Найман елінің болат тегеурініне шыдама-</w:t>
        <w:br/>
        <w:t>ған Жоңғарлар тым-тырақай қашады. Жаны</w:t>
        <w:br/>
        <w:t>қысылып, дал болған Жоңғар елі жоқ жерден</w:t>
        <w:br/>
        <w:t>жол тауып, қиуадан қисынын келтіреді. Олар</w:t>
        <w:br/>
        <w:t>Сайымның алдынан ару Баянды шығарып,</w:t>
        <w:br/>
        <w:t>кегінді кеш, екі ерді ер қылып, қан төккенде</w:t>
        <w:br/>
        <w:t>не марқадам табасың, одан келер пайда жоқ,</w:t>
        <w:br/>
        <w:t>екі ел татулассын дейді. Жөн сөзге Сайым да</w:t>
        <w:br/>
        <w:t>қиыс тартпайды. Әділдік алдында алып та,</w:t>
        <w:br/>
        <w:t>“батыр да кішірейеді емес пе! Сонымен Баян-</w:t>
        <w:br/>
        <w:t>ның қашып бара жатқан әкесі -- Шажаны</w:t>
        <w:br/>
        <w:t>қуғыншы жол ортадан тоқтатып, екі ел бітім-</w:t>
        <w:br/>
        <w:t>ге келмек болады. Халық басына төнген қа-</w:t>
        <w:br/>
        <w:t>4-7 49</w:t>
        <w:br/>
        <w:t>бырлайды» ескірген, көнерген, ел жадынан</w:t>
        <w:br/>
        <w:t>шыға бастаған халді баяндайтындай. Қүйді</w:t>
        <w:br/>
        <w:t>түсінетін сергек те отты көкірек керек. Сазды</w:t>
        <w:br/>
        <w:t>ұғып, зарды сезген «Қөкейге күйдің сыбыры</w:t>
        <w:br/>
        <w:t>күңіренетіндей, соған қатынасы байқалатын-</w:t>
        <w:br/>
        <w:t>дай». і</w:t>
        <w:br/>
        <w:t>Айдос туып арқада,</w:t>
        <w:br/>
        <w:t>Апыл-тапыл басты аяқ.</w:t>
        <w:br/>
        <w:t>Жау қаптады арқаға,</w:t>
        <w:br/>
        <w:t>Ауылға келді қол таяп.</w:t>
        <w:br/>
        <w:t>Найзаға ұшып әр әке,</w:t>
        <w:br/>
        <w:t>Иесіз қалды ерген ел.</w:t>
        <w:br/>
        <w:t>Қалмады елде береке,</w:t>
        <w:br/>
        <w:t>Жау қолында қалды жер.</w:t>
        <w:br/>
        <w:t>Шығарманың ситуациясы осылай бастала-</w:t>
        <w:br/>
        <w:t>ды. Таныс күйлерге ұшырасамыз. Батырлар</w:t>
        <w:br/>
        <w:t>жырында өріс алған жағдай. Халық басына</w:t>
        <w:br/>
        <w:t>төнген ауыр хал мен болашақ батырдың қа-</w:t>
        <w:br/>
        <w:t>зіргі жайы контраста беріледі. Жау көп, жау</w:t>
        <w:br/>
        <w:t>күшті. Айдос жас, ел болса бордай тозған.</w:t>
        <w:br/>
        <w:t>Алайда ақын эпостағыдай батырдың туу, ер</w:t>
        <w:br/>
        <w:t>жету кезендерін сатылай бейнелейді. Қүндеп,</w:t>
        <w:br/>
        <w:t>апталап өсетін Айдос, бір перзентке зар мұң-</w:t>
        <w:br/>
        <w:t>лық ана, қамкөңіл әке жоқ мұнда. С. Бегалин</w:t>
        <w:br/>
        <w:t>ауызекі әңгіме дәстүрінде айтылатын аңызды</w:t>
      </w:r>
    </w:p>
    <w:p>
      <w:r>
        <w:t>әдемі ұйқас, жыр ырғағымен, әдеттегі табиғи</w:t>
        <w:br/>
        <w:t>қалпын сақтай отырып, қазақ баласына кел-</w:t>
        <w:br/>
        <w:t>ген сұрапыл күндерді:</w:t>
        <w:br/>
        <w:t>Жау қолында қалды жер,</w:t>
        <w:br/>
        <w:t>Желекті найза желпініп,</w:t>
        <w:br/>
        <w:t>Желкілдеп туы жау жетті,</w:t>
        <w:br/>
        <w:t>-- деген тәрізді аллетерация заңдылықтары-</w:t>
        <w:br/>
        <w:t>мен өсіре, өршіте суреттеген. Бір орында тұр-</w:t>
        <w:br/>
        <w:t>ақтай алмай, жаудың қысымымен жер-жерді</w:t>
        <w:br/>
        <w:t>сағалаған пұшайман елдің халі «ұшарын</w:t>
        <w:br/>
        <w:t>жел, қонарын сай білмеген» қаңбаққа ұқсас.</w:t>
        <w:br/>
        <w:t>53</w:t>
        <w:br/>
        <w:t>Осыдан кейін Шажа Сайымға қалтқысыз</w:t>
        <w:br/>
        <w:t>сенеді. Баян тұрғанда қайда барады, сатып</w:t>
        <w:br/>
        <w:t>кетпес деген ой Шажаны нық сенімге қалдыр-</w:t>
        <w:br/>
        <w:t>ады. Қош, сонымен Сайым Жоңғар қолын</w:t>
        <w:br/>
        <w:t>бастап Наймандарға қарсы аттанады. Екі</w:t>
        <w:br/>
        <w:t>жақ бетпе-бет кеп, әлем-тапырық болғалы</w:t>
        <w:br/>
        <w:t>тұрған сәтті ақын шебер бейнелеген. Міне,</w:t>
        <w:br/>
        <w:t>қазір талай дене атбауырында кетіп, талай</w:t>
        <w:br/>
        <w:t>бас допша ұшпақ, талай желке қыршынынан</w:t>
        <w:br/>
        <w:t>қиылмақ. Талай арман, талай үміт үзіліп,</w:t>
        <w:br/>
        <w:t>талай шам-шырақ мезгілінен бұрын сөнбек,</w:t>
        <w:br/>
        <w:t>талай қырмызы гүл мезгілінен бұрын солмақ.</w:t>
        <w:br/>
        <w:t>Ежелгі соғыс дәстүрі бойынша екі жақтан</w:t>
        <w:br/>
        <w:t>жекпе-жекке батырлар шығады. Қазақтан --</w:t>
        <w:br/>
        <w:t>Боранбай, Жоңғардан -- Сайым. Осы сәтті,</w:t>
        <w:br/>
        <w:t>осы көріністі ақын былай суреттейді:</w:t>
        <w:br/>
        <w:t>“Сол кезде Қаптағайлап Найман ері,</w:t>
        <w:br/>
        <w:t>Даусынан жаңғырығып тұрған жері,</w:t>
        <w:br/>
        <w:t>Ұмтылды Сайымға о да айбат шегіп,</w:t>
        <w:br/>
        <w:t>Артында аруақтайды Найман елі.</w:t>
        <w:br/>
        <w:t>Мына ұран босатқандай жан жүйесін,</w:t>
        <w:br/>
        <w:t>Алғандай ұран үні ұрлап есін,</w:t>
        <w:br/>
        <w:t>Найзасын жерге шаншып қалды тұрып,</w:t>
        <w:br/>
        <w:t>Дегендей «Мен садаға, түйрей берсін».</w:t>
        <w:br/>
        <w:t>Таңданып жеке батыр мұнысына,</w:t>
        <w:br/>
        <w:t>Найзасын жерге тіреп тұрысыпа,</w:t>
        <w:br/>
        <w:t>«Жөніңді айт, кімсің өзің, әйелмісіңг</w:t>
        <w:br/>
        <w:t>Қелдің бе дидарласып тұрысуға?..»</w:t>
        <w:br/>
        <w:t>Дегенде,- мен ұлы едім батыр Түлек,</w:t>
        <w:br/>
        <w:t>Өз атым әкем қойған Сайым бөлек,</w:t>
        <w:br/>
        <w:t>Елімнің естіген соң ер ұранын,</w:t>
        <w:br/>
        <w:t>Ұлы едім бас игенім алдыңа кеп.</w:t>
        <w:br/>
        <w:t>Поэма осы тұста биікке қанат қағып, ба-</w:t>
        <w:br/>
        <w:t>рынша шарықтай түседі. Бағанадан демін</w:t>
        <w:br/>
        <w:t>ішіне қан майдан басталады деп отырған</w:t>
        <w:br/>
        <w:t>оқырман кенет ізгілікке, сағынышқа бөлен”</w:t>
        <w:br/>
        <w:t>%</w:t>
      </w:r>
    </w:p>
    <w:p>
      <w:r>
        <w:t>Қандасыңдар қалмақпен,</w:t>
        <w:br/>
        <w:t>Қайырыла шауып келместей</w:t>
        <w:br/>
        <w:t>Еліңді жерден бездіріп,</w:t>
        <w:br/>
        <w:t>Өрінде дулап желместей,</w:t>
        <w:br/>
        <w:t>-- деп толғанады жыршылар. Жауынгерлік</w:t>
        <w:br/>
        <w:t>рухқа толы жырда жауға қарсы күрестің мақ-</w:t>
        <w:br/>
        <w:t>сат мәні ашылады. Үш таған себеп бар. Ту-</w:t>
        <w:br/>
        <w:t>ған жер, намыс, бейбітшілік. Атамекеннен</w:t>
        <w:br/>
        <w:t>айырылудан өткен қорлық бар ма?! Жеріңде</w:t>
        <w:br/>
        <w:t>алшаң басқан жауыңның мазағына шыдар</w:t>
        <w:br/>
        <w:t>намыс бар ма?! Ол жаулар бір жеңіліп, бір</w:t>
        <w:br/>
        <w:t>тұрмасын. Мәңгі жойылсын! Момын елге ты-</w:t>
        <w:br/>
        <w:t>ныштық керек! Еңбектеген бала жыламасын,</w:t>
        <w:br/>
        <w:t>еңкейген кәрі бүгілмесін! Жер сарынынан</w:t>
        <w:br/>
        <w:t>осыны түйесіз. «Елі үшін», «Жері үшін», «белі</w:t>
        <w:br/>
        <w:t>үшін» сияқты эпифора жасаған ұйқастар жыр-</w:t>
        <w:br/>
        <w:t>дың серпінді рухын үстей түседі, Жыраулар</w:t>
        <w:br/>
        <w:t>поэзиясындағы, эпостағы, бертіндегі Махамбет.</w:t>
        <w:br/>
        <w:t>поэзиясындағы от сезім, буырқанған күштің</w:t>
        <w:br/>
        <w:t>тегеурінін сеземіз. «Түрі жібек барқыттай»,</w:t>
        <w:br/>
        <w:t>«Суы тәтті сарқыттай» тәрізді теңеулер, сөз</w:t>
        <w:br/>
        <w:t>жоқ, «Сарымсағы сабаудай», «Ботташығы</w:t>
        <w:br/>
        <w:t>бұзаудай» немесе «Балығы тайдай тулаған,</w:t>
        <w:br/>
        <w:t>Бақасы қойдай шулаған» дегенге ұқсас гипер-</w:t>
        <w:br/>
        <w:t>болаларды еске түсіру. Алайда, айтылмыш</w:t>
        <w:br/>
        <w:t>аңыздағы теңеудің дәлдігі, шындыққа жақын-</w:t>
        <w:br/>
        <w:t>дығы айқын. Ақын:</w:t>
        <w:br/>
        <w:t>«Жантақтың қоңыр қобызы</w:t>
        <w:br/>
        <w:t>Жосылтып жорық ұранын,</w:t>
        <w:br/>
        <w:t>Жалындап ерлік лебізі,</w:t>
        <w:br/>
        <w:t>Шыққанда ұран тұрар кім»</w:t>
        <w:br/>
        <w:t>деп қазақ әскерін жауға ұмтылдырған рухани</w:t>
        <w:br/>
        <w:t>күшті әсірелей суреттейді. «Ж» дыбысымен</w:t>
        <w:br/>
        <w:t>басталатын өлең жолдары тағы да тартымды</w:t>
        <w:br/>
        <w:t>аллитерация тудырады. Алдыңғы үш жол күй</w:t>
        <w:br/>
        <w:t>сарынын бейнелесе, соңғы жол күй әсерін,</w:t>
        <w:br/>
        <w:t>Я”</w:t>
        <w:br/>
        <w:t>Ажал деген немене,</w:t>
        <w:br/>
        <w:t>Тумай жатып түңіліп.</w:t>
        <w:br/>
        <w:t>Қорқарым сен бе, селебе,</w:t>
        <w:br/>
        <w:t>Қорықпаспын ажалдан,</w:t>
        <w:br/>
        <w:t>Шайқасып талай жүрермін.</w:t>
        <w:br/>
        <w:t>Жар болып жалғыз тәңір ием.</w:t>
        <w:br/>
        <w:t>Сан қамалға кірермін,</w:t>
        <w:br/>
        <w:t>Мынау жасыл болатпен</w:t>
        <w:br/>
        <w:t>Жаудың басын кесермін.</w:t>
        <w:br/>
        <w:t>Өмірде ер боп мен тусам,</w:t>
        <w:br/>
        <w:t>Ез болып қалай өтермін.</w:t>
      </w:r>
    </w:p>
    <w:p>
      <w:r>
        <w:t>Бұл-- Айдостың аттаныс алдындағы өзін-</w:t>
        <w:br/>
        <w:t>өзі қайрау, халқына, өзіне серт беру моноло-</w:t>
        <w:br/>
        <w:t>гынан үзінді. Батыр босқан елдің қайғысын</w:t>
        <w:br/>
        <w:t>қотарып, арғы аталарын, ер бабаларын еске</w:t>
        <w:br/>
        <w:t>салады. Ер бабалары да елін қорғап мерт</w:t>
        <w:br/>
        <w:t>болған. Олар жетпеген дүниенің түбіне бұл</w:t>
        <w:br/>
        <w:t>жете ме? Өлімнен қорықпас Айдос! Айдос</w:t>
        <w:br/>
        <w:t>ойынан ер өлім мен ез өлімді жіктей тану</w:t>
        <w:br/>
        <w:t>аңғарылады. Оның өлімге қарсы сөздері өмір</w:t>
        <w:br/>
        <w:t>үшін қан кешіп халық кегін қуатынын, бола-</w:t>
        <w:br/>
        <w:t>шаққа зор сенімінен хабар береді.</w:t>
        <w:br/>
        <w:t>Әр ру батырларының жиылуы, жыршы-</w:t>
        <w:br/>
        <w:t>лардың ұран салуы қазақ қолын күшейте тү-</w:t>
        <w:br/>
        <w:t>сетіндей,</w:t>
        <w:br/>
        <w:t>Қаны бірге елі үшін,</w:t>
        <w:br/>
        <w:t>Ата қоныс жері үшін.</w:t>
        <w:br/>
        <w:t>Түгі жібек барқыттай,</w:t>
        <w:br/>
        <w:t>Салалы салқар белі үшін.</w:t>
        <w:br/>
        <w:t>Суы тәтті сарқыттай,</w:t>
        <w:br/>
        <w:t>Қоғалы айдын көл үшін.</w:t>
        <w:br/>
        <w:t>Арқа көркі асқар шың,</w:t>
        <w:br/>
        <w:t>Жиденің сөгі бал шырын.</w:t>
        <w:br/>
        <w:t>Екпей өскен бау үшін.</w:t>
        <w:br/>
        <w:t>Қызыл қарын, жас бала</w:t>
        <w:br/>
        <w:t>Халқының ерлер қамы үшін.</w:t>
        <w:br/>
        <w:t>Кіндік кесіп, кір жуып,</w:t>
        <w:br/>
        <w:t>Ата-анаң өскен дала үшін.</w:t>
        <w:br/>
        <w:t>57</w:t>
        <w:br/>
        <w:t>Көне фольклордан қайнар көзін алған бай</w:t>
        <w:br/>
        <w:t>қазақ поэзиясындағы тамаша дәстүр-- ба-</w:t>
        <w:br/>
        <w:t>қыт, әділет іздеген халық арманын, ел аңсар-</w:t>
        <w:br/>
        <w:t>ын асқақ идеал дәрежесіне көтере гуманис-</w:t>
        <w:br/>
        <w:t>тік сарында жырлау, ерлікті, батырлықты,</w:t>
        <w:br/>
        <w:t>адалдықты мадақтау. Қазақ поэзиясы бұл</w:t>
        <w:br/>
        <w:t>сарынды бүгінгі күннің шындығынан алып</w:t>
        <w:br/>
        <w:t>та, тарих қойнауындағы жұмбақ сырларды</w:t>
        <w:br/>
        <w:t>қозғап та жырлады. Қөптеген шығармалар-</w:t>
        <w:br/>
        <w:t>ға ер ардақтайтын батырлар туралы дерек-</w:t>
        <w:br/>
        <w:t>тер арқау болған. Ал, белгілі ақын-жазушы</w:t>
        <w:br/>
        <w:t>Сапарғали Бегалин «Айдос» атты поэтикалық</w:t>
        <w:br/>
        <w:t>туындысына «күй сарынымен жазылған аң-</w:t>
        <w:br/>
        <w:t>ыз» деп анықтайды. Бұл-- кәрі құлақ, көне</w:t>
        <w:br/>
        <w:t>көздер ұрпақтан-ұрпаққа жеткізген әңгіме-</w:t>
        <w:br/>
        <w:t>нің поэзия жолдарына айналуындағы қызық</w:t>
        <w:br/>
        <w:t>құбылысты көрсетеді. Аңыздан поэма туады.</w:t>
        <w:br/>
        <w:t>Қүйден аңыз шығуының өзі өлең өлкесіндегі</w:t>
        <w:br/>
        <w:t>жаңашыл қадамды танытады. Бұл аңыз қара</w:t>
        <w:br/>
        <w:t>сөз емес, эпос дәстүріне еліктей отырып, с0-</w:t>
        <w:br/>
        <w:t>дан үйрене отырып, сол дәстүрді дамыта тү-</w:t>
        <w:br/>
        <w:t>сіп жазылған көркем дүние, поэзия шығарма»</w:t>
        <w:br/>
        <w:t>сы.</w:t>
        <w:br/>
        <w:t>Домбыра үні сыр тілі</w:t>
        <w:br/>
        <w:t>Пернемен жосын сарнайды.</w:t>
      </w:r>
    </w:p>
    <w:p>
      <w:r>
        <w:t>Қөкейге күйдің сыбыры</w:t>
        <w:br/>
        <w:t>Күңіреніп зарлайды.</w:t>
        <w:br/>
        <w:t>Сырлассаң күйге тіл қатып,</w:t>
        <w:br/>
        <w:t>Ел еркесі ерді айтар,</w:t>
        <w:br/>
        <w:t>Сол домбыра сақтаған,</w:t>
        <w:br/>
        <w:t>Шешейін түйген сырымды,</w:t>
        <w:br/>
        <w:t>Қүй күмбірлеп мақтаған</w:t>
        <w:br/>
        <w:t>Есейіп талдап жырымды,</w:t>
        <w:br/>
        <w:t>-- дейді ақын. Бұл аңыздың прологы іспетті. |</w:t>
        <w:br/>
        <w:t>Аңыздың арқауы-- күй. Қүй домбыра сыр</w:t>
        <w:br/>
        <w:t>төгеді. «Қөкейге күйдің сыбыры күңіреніп</w:t>
        <w:br/>
        <w:t>зарлайды» деген сөздерде мән бар. «Қүй сы-</w:t>
        <w:br/>
        <w:t>52</w:t>
        <w:br/>
        <w:t>на дарытпай жүреді. Ақыры, жігіт қалмақ-</w:t>
        <w:br/>
        <w:t>тың қылышын түбінен шауып сындырып,</w:t>
        <w:br/>
        <w:t>басып алады.</w:t>
        <w:br/>
        <w:t>Қазақ қолы қуана дүрліксе, қалмақтарды</w:t>
        <w:br/>
        <w:t>абыржу билеген. Хан ақырып:</w:t>
        <w:br/>
        <w:t>-- Қашқанына бер жаза,-</w:t>
        <w:br/>
        <w:t>Деп Шағанды шақырды,</w:t>
        <w:br/>
        <w:t>-- Қысылғанда қимылдар,</w:t>
        <w:br/>
        <w:t>Сүйенерім, ер Шаған,</w:t>
        <w:br/>
        <w:t>Жекпе-жек сұра майдан бар,</w:t>
        <w:br/>
        <w:t>Келді кезек, ер, саған.</w:t>
        <w:br/>
        <w:t>Шақыр әлгі батырын,</w:t>
        <w:br/>
        <w:t>Кезегіңді ал, төк қанын,</w:t>
        <w:br/>
        <w:t>Қара дәу қайран, батырым.</w:t>
        <w:br/>
        <w:t>Бұзатын жаудың қамалын,</w:t>
        <w:br/>
        <w:t>Қапыда кеткен ерімнің,</w:t>
        <w:br/>
        <w:t>Кетпесін жауда есесі.</w:t>
        <w:br/>
        <w:t>Қаймығып қалған еліңнің,</w:t>
        <w:br/>
        <w:t>Көтер бір, Шаған, еңсесін.</w:t>
        <w:br/>
        <w:t>Шажа ханның үніндегі ашу-ыза, намыс,</w:t>
        <w:br/>
        <w:t>кек шындыққа жақын. Олар да ел. Оларда</w:t>
        <w:br/>
        <w:t>да ерлер бар. Солардың бірі -- Шаған батыр.</w:t>
        <w:br/>
        <w:t>Ханның да, жасақтың да сенген сүйенері -</w:t>
        <w:br/>
        <w:t>осы. Арыстандай ақырып, жолбарыстай атыл-</w:t>
        <w:br/>
        <w:t>ып шыққан батырлардың көңіл-күйі, сезім</w:t>
        <w:br/>
        <w:t>әуені әр қилы. Бұл жолы Айдос-- женуші. Ал,</w:t>
        <w:br/>
        <w:t>Шаған-- жеңілуші. Қанға боялған батырын</w:t>
        <w:br/>
        <w:t>жоқтап келіп тұр. Шаған ызасы Айдосқа қа-</w:t>
        <w:br/>
        <w:t>рағанда басым. Шағанда қорлану, ашыну,</w:t>
        <w:br/>
        <w:t>Айдос та күшіне сене тұрса да тәңіріне табы-</w:t>
        <w:br/>
        <w:t>ну, тәуекел сезімдері ұшқын шашады. Бар-</w:t>
        <w:br/>
        <w:t>лық салт бойынша жасы үлкен Шаған бірінші</w:t>
        <w:br/>
        <w:t>кезекте атады да, оғы Айдосқа тимей кетеді.</w:t>
        <w:br/>
        <w:t>Садағын Айдос нақ кезеп,</w:t>
        <w:br/>
        <w:t>Жүгірте толғап бетке алып.</w:t>
      </w:r>
    </w:p>
    <w:p>
      <w:r>
        <w:t>Қозы жауырын, сұр жебе,</w:t>
        <w:br/>
        <w:t>Кірісі алтын садақтан,</w:t>
        <w:br/>
        <w:t>Адырнаға күш бере,</w:t>
        <w:br/>
        <w:t>Шірене толғап кер тартқан,</w:t>
        <w:br/>
        <w:t>61</w:t>
        <w:br/>
        <w:t>Жігіттің портреті шала сипаттала («өң бұзы-</w:t>
        <w:br/>
        <w:t>лып леп-лезде») келіп, батып бара жатқан</w:t>
        <w:br/>
        <w:t>күн, жым-жырт тыныштық трагедиялық фон-</w:t>
        <w:br/>
        <w:t>да көрініс табады,</w:t>
        <w:br/>
        <w:t>Жауызды іздеп шапқан ел жаралы қал-</w:t>
        <w:br/>
        <w:t>мақты ұстайды. Шаған батырдың інісі екен.</w:t>
        <w:br/>
        <w:t>Айдос күйіне елтіп, атуға бата алмағанын да</w:t>
        <w:br/>
        <w:t>жеткізеді. Тек күйдің асқақ әуені намысына</w:t>
        <w:br/>
        <w:t>өрт қойғанын, қарау іске бас тіккенін мәлім</w:t>
        <w:br/>
        <w:t>етеді. Айдостың күйін сол қалпында ойнап</w:t>
        <w:br/>
        <w:t>береді.</w:t>
        <w:br/>
        <w:t>Жауды өлтірмейді. Қалмақ тұтқыны өмір</w:t>
        <w:br/>
        <w:t>бойы азапта сол күйді тартып өтеді.</w:t>
        <w:br/>
        <w:t>Аңыз эпилогы терең сырлы бұл күйдің</w:t>
        <w:br/>
        <w:t>бүгінгі күнге жетуін, халық тыңдаулы мұра-</w:t>
        <w:br/>
        <w:t>ны ғана көкейде сақтайтынын, солардың бірі</w:t>
        <w:br/>
        <w:t>Айдос күйі екенін жырлайды.</w:t>
        <w:br/>
        <w:t>ПОЭМА ЖӘНЕ ХАРАКТЕР</w:t>
        <w:br/>
        <w:t>Қазақ эпикалық поэзиясында тақырып ая-</w:t>
        <w:br/>
        <w:t>сы, сюжеттік желі, суреттелетін кезең, орта</w:t>
        <w:br/>
        <w:t>әр алуан. Бір поэмаларда өткен дәуір елесі</w:t>
        <w:br/>
        <w:t>суреттеліп, тарихи адам бейнесі жасалса,</w:t>
        <w:br/>
        <w:t>екіншісінде сұрапыл соғыс зардабы, адам-</w:t>
        <w:br/>
        <w:t>дардың жүрегіне салынған жара, ауыр тірші-</w:t>
        <w:br/>
        <w:t>лік, оптимистік рух бейнеленеді. Бір қатарын-</w:t>
        <w:br/>
        <w:t>Да бүгінгі заман, бейбіт ецбек көрінісі, адам-</w:t>
        <w:br/>
        <w:t>гершілік идея мәселелері көтеріледі.</w:t>
        <w:br/>
        <w:t>Әдебиет тарихының кезең-кезеңге бөлін-</w:t>
        <w:br/>
        <w:t>ген сипаты бойынша қарастырғанда қазақ</w:t>
        <w:br/>
        <w:t>әдебиетінің «қазіргі дәуір» деп аталатын 1956</w:t>
        <w:br/>
        <w:t>жылдан бергі уақытта өнер тақырыбы да</w:t>
        <w:br/>
        <w:t>жалғастық тауып, бірнеше поэмалар туды.</w:t>
        <w:br/>
        <w:t>Қазақ поэмалары туды. Қазақ поэмасының</w:t>
        <w:br/>
        <w:t>қатарында өзіндік орны бар «Ақын», «Май-</w:t>
        <w:br/>
        <w:t>83</w:t>
        <w:br/>
        <w:t>Естай бұл тойға келген кезде Біржаннан</w:t>
        <w:br/>
        <w:t>бата алған, ұстаздың ұлағатын ұстанған, әр-:</w:t>
        <w:br/>
        <w:t>лі әнін нәрлі санасына сіңірген мұрагер әнші</w:t>
        <w:br/>
        <w:t>еді. Алғашында арамза Хауан төренің арба-</w:t>
        <w:br/>
        <w:t>уына түсіп, алаңсыз сеніп, алданып, адасқаны-</w:t>
        <w:br/>
        <w:t>мен артынан Сәт сияқты аға ақылымен өзін</w:t>
        <w:br/>
        <w:t>танытатын, өзгені табынатын өнерге бет бұ-</w:t>
        <w:br/>
        <w:t>рады. Бұл, әрине, озбыр ортаға ұнамайды.</w:t>
      </w:r>
    </w:p>
    <w:p>
      <w:r>
        <w:t>Оның үстіне Қорланмен қатынасы қақтығыс-</w:t>
        <w:br/>
        <w:t>ты қатайта, ушықтыра түседі. Ойға алғаны</w:t>
        <w:br/>
        <w:t>орындалмаған озбыр төре:</w:t>
        <w:br/>
        <w:t>Өрекписің бекерге!</w:t>
        <w:br/>
        <w:t>Әлімсақтан белгілі:</w:t>
        <w:br/>
        <w:t>Ақын орны не түрмеде, не төрде, )</w:t>
        <w:br/>
        <w:t>-- деп оқыс кесімін, қатал шешімін ашық ай-</w:t>
        <w:br/>
        <w:t>тады. Азулылардың тасы өрге домалаған за-</w:t>
        <w:br/>
        <w:t>ман. Айтты--бітті, кесті--үзілді. Білегіне ар-</w:t>
        <w:br/>
        <w:t>қан батқан Біржан мен аһ ұрған Ақан кебін</w:t>
        <w:br/>
        <w:t>енді. Естай киеді. Қос қасіретті--махаббат-</w:t>
        <w:br/>
        <w:t>"тың қайғысы мен мансап иелерінің мазақ-</w:t>
        <w:br/>
        <w:t>табасын бірдей көтерген жүрекке батпан жүк</w:t>
        <w:br/>
        <w:t>түседі. Амал қанша, ақын тағдыры сол!</w:t>
        <w:br/>
        <w:t>Шебер-ақ зұлыматтар жылатуға,</w:t>
        <w:br/>
        <w:t>Аяқтан оқыс шалып құлатуға,</w:t>
        <w:br/>
        <w:t>Өзі елді жұбатам деп өксігенді,</w:t>
        <w:br/>
        <w:t>Ол кезде кім табылсын жұбатуға.</w:t>
        <w:br/>
        <w:t>Иә, ешкім жоқ! Әділетсіздікке әлі келмей:</w:t>
        <w:br/>
        <w:t>Еңіреп Қорлан кетті ауылынан,</w:t>
        <w:br/>
        <w:t>Тағылық тағы темір аузын құрған.</w:t>
        <w:br/>
        <w:t>Бағы бір ашылмаған махаббаттың,</w:t>
        <w:br/>
        <w:t>Басына таяқ тиген, тағы да лаң.</w:t>
        <w:br/>
        <w:t>Махаббатын малданып, арамзаға . алданып |</w:t>
        <w:br/>
        <w:t>қалған есіл ердің ендігі жерде:</w:t>
        <w:br/>
        <w:t>) Ән ғана --есіркеуші, жұбанышы,</w:t>
        <w:br/>
        <w:t>Ән ғана -- қолдан соғар қуанышы,</w:t>
        <w:br/>
        <w:t>ра», «Мариям Жагор Қызы», «Әппақ-намә»,</w:t>
        <w:br/>
        <w:t>«Құрманғазы», «Естай--Қорлан» поэмалары-</w:t>
        <w:br/>
        <w:t>на тарихи адам, өнерпаз тұлғалары арқау</w:t>
        <w:br/>
        <w:t>болған. Бұларда Жамбылдың, Майраның,</w:t>
        <w:br/>
        <w:t>Әппақтың, Мариямның, Құрманғазының, Ес-</w:t>
        <w:br/>
        <w:t>тайдың басында болған әр кезеңдегі өмірлік</w:t>
        <w:br/>
        <w:t>материалды екшеп, оқиғалар арқылы өрбіт-</w:t>
        <w:br/>
        <w:t>кен сюжеттік негіз бар. Сол сюжеттік негіз-</w:t>
        <w:br/>
        <w:t>дегі қилы тағдырлар арасындағы тартыс,</w:t>
        <w:br/>
        <w:t>әрекетті суреттей отырып, тарихта белгілі</w:t>
        <w:br/>
        <w:t>адамдардың, өнерпаз тұлғалардың характер-</w:t>
        <w:br/>
        <w:t>ін ашып, образын жасауға тырысқан.</w:t>
        <w:br/>
        <w:t>Туған әдебиетіміздегі бұл тақырып бұрын-</w:t>
        <w:br/>
        <w:t>нан-ақ мол игеріліп, үздік үлгілері дүниеге</w:t>
        <w:br/>
        <w:t>келген болатын. Өнер тақырыбы, өнерпаз</w:t>
        <w:br/>
        <w:t>тұлғасы шағын өлеңнен бастап эпикалық</w:t>
        <w:br/>
        <w:t>дастанға дейін әр деңгейде сан қырынан сом-</w:t>
        <w:br/>
        <w:t>далған.</w:t>
        <w:br/>
        <w:t>«Құлақтан кіріп бойды алар,</w:t>
        <w:br/>
        <w:t>Жақсы ән мен тәтті күй,</w:t>
        <w:br/>
        <w:t>Көңілге түрлі ой салар,</w:t>
        <w:br/>
        <w:t>Әнді сүйсең менше сүй».</w:t>
        <w:br/>
        <w:t>немесе</w:t>
      </w:r>
    </w:p>
    <w:p>
      <w:r>
        <w:t>Ұйықтап жатқан жүректі ән оятар,</w:t>
        <w:br/>
        <w:t>Үннің тәтті оралған мәні оятар.</w:t>
        <w:br/>
        <w:t>Қейі зауық, кейі мұң дертін қозғап,</w:t>
        <w:br/>
        <w:t>Жас балаша көңілді жақсы уатар,</w:t>
        <w:br/>
        <w:t>-- деген жолдарда ұлы Абайдың өнерге, музы-</w:t>
        <w:br/>
        <w:t>каға көзқарасы, толғақты ойлары жатқан</w:t>
        <w:br/>
        <w:t>жоқ па. Ән мен күйдің адам сезіміне етер әс-</w:t>
        <w:br/>
        <w:t>ерін тамаша тұжырымдап, терең баға берген</w:t>
        <w:br/>
        <w:t>ұлы ақын өзі қалыптастырған жаңа жазба</w:t>
        <w:br/>
        <w:t>әдебиетімізде бұл тақырыпты игерудің де</w:t>
        <w:br/>
        <w:t>қайнар көзі болды, әуелгі соқпақты салды. Ұлы</w:t>
        <w:br/>
        <w:t>Абай мұрасынан сусындап, нәр алып өскен,</w:t>
        <w:br/>
        <w:t>арнасын кеңге жайған 20-ғасыр басы, 20-30-</w:t>
        <w:br/>
        <w:t>жылдардағы әдебиет өкілдері ән-күй, көркем-</w:t>
        <w:br/>
        <w:t>64</w:t>
        <w:br/>
        <w:t>Есігі, терезесі алаң-ашық</w:t>
        <w:br/>
        <w:t>Қаңырап жиделіде қалды қыстау.</w:t>
        <w:br/>
        <w:t>Көнеріп атамекен тозар асыл,</w:t>
        <w:br/>
        <w:t>Оған да басқа түссе төзе аласың.</w:t>
        <w:br/>
        <w:t>Азғырдан нағашыға асты Құрман,</w:t>
        <w:br/>
        <w:t>Ұрлап ап өз әйелін, өз анасын.</w:t>
        <w:br/>
        <w:t>--деген екі шумақтың әрбір тармағында те-</w:t>
        <w:br/>
        <w:t>рең мән жатыр. Мұнда бір жағынан өзі жет-</w:t>
        <w:br/>
        <w:t>“песе, мөрі жетіп жүрген ауыл әкімдері мен</w:t>
        <w:br/>
        <w:t>патша жендеттерінің іс-әрекеттері баяндалса,</w:t>
        <w:br/>
        <w:t>екіншіден, Құрманғазының аянышты халімен</w:t>
        <w:br/>
        <w:t>азапты өмірі суреттеледі. Құрманғазы өмір</w:t>
        <w:br/>
        <w:t>сүрген зорлықшыл, әділетсіз заманды, сол</w:t>
        <w:br/>
        <w:t>дәуірде көрінген халық қалаулыларының аз-</w:t>
        <w:br/>
        <w:t>апты өмірін, реалды өмір шындығын дәл көр-</w:t>
        <w:br/>
        <w:t>: сетеді. Құрманғазы басына замана салған.</w:t>
        <w:br/>
        <w:t>: қайғылы трагедияны оның өміріне байланыс-</w:t>
        <w:br/>
        <w:t>оты үнемі танытып отырады.</w:t>
        <w:br/>
        <w:t>Тарих қатпарына зер сала қарасақ, шын-</w:t>
        <w:br/>
        <w:t>“дығында да, қанаушылар қоғамынан таяқ</w:t>
        <w:br/>
        <w:t>жеп, азап шеккен, солардың құрбандығы бо-</w:t>
        <w:br/>
        <w:t>“ЛЫП кеткен нелер ерен жүйрік өнер иелерін</w:t>
        <w:br/>
        <w:t>қай елдің тарихынан болсын кездестіреміз.</w:t>
        <w:br/>
        <w:t>Дүниежүзілік музыка қазынасының қата-</w:t>
        <w:br/>
        <w:t>рынан ардақты орын алатын Италияның ком-</w:t>
        <w:br/>
        <w:t>“Позиторы, атақты скрипкашы Никколо Поага-</w:t>
        <w:br/>
        <w:t>нинидің, тірі кезіндегі ауыр азапты өмірі аз</w:t>
        <w:br/>
        <w:t>болғандай, оның тәнін өлгеннен кейіп де жер-</w:t>
        <w:br/>
        <w:t>“Летпей қойған. Рим папасының тікелей көме-</w:t>
        <w:br/>
        <w:t>гі мен қолдауына арқа тіреген Паганинидің.-</w:t>
        <w:br/>
        <w:t>жаулары ұлы композиторды тірілігінде дию-</w:t>
      </w:r>
    </w:p>
    <w:p>
      <w:r>
        <w:t>перілермен дос болған адам деп, денесін жер-</w:t>
        <w:br/>
        <w:t>“Леуге рұқсат етпеген. Әкесінің денесі салын- |</w:t>
        <w:br/>
        <w:t>жан табытты баласы Ахилло елу алты жылдай</w:t>
        <w:br/>
        <w:t>арқалап, қайда барса, сонда “тасып жүріпті.</w:t>
        <w:br/>
        <w:t>Сөйтіп, жарты ғасыр өткеннен кейін ғана, та-</w:t>
        <w:br/>
        <w:t>9</w:t>
        <w:br/>
        <w:t>сүрген ХІХ ғасырдағы қоғамдық-әлеуметтік</w:t>
        <w:br/>
        <w:t>жағдаймен өзектес алынады. )</w:t>
        <w:br/>
        <w:t>Шығарманың тақырыбы дегеніміз сурет-</w:t>
        <w:br/>
        <w:t>керді алуан түрлі өмір құбылысының ішінен</w:t>
        <w:br/>
        <w:t>айрықша қызықтырғаны, ой-қиялына түрткі</w:t>
        <w:br/>
        <w:t>салып, әсер еткен жайлар болса керек. Осы</w:t>
        <w:br/>
        <w:t>тұрғыдан келгенде Хамит -ақынды да қызық-</w:t>
        <w:br/>
        <w:t>тырған Құрманғазының -күйшілік өнері мен</w:t>
        <w:br/>
        <w:t>тамаша күй шығарғыштық қабілеті.</w:t>
        <w:br/>
        <w:t>Рас, Құрманғазы тақырыбы бұрын да қа-</w:t>
        <w:br/>
        <w:t>зақ "ақындарының обьектісі болған. І. Жан-</w:t>
        <w:br/>
        <w:t>сүгіров «Қөбік шашқан», Ә. Тәжібаев «Қүй</w:t>
        <w:br/>
        <w:t>атасы» тәрізді шағын поэмалар жазған. Ал-</w:t>
        <w:br/>
        <w:t>айда бұл поэмаларда күйші бейнесін эпика-</w:t>
        <w:br/>
        <w:t>лық сипатта суреттеу, үлкен эволюциялық</w:t>
        <w:br/>
        <w:t>өмір жолын, типтік тұлғасын көрссту мақсат</w:t>
        <w:br/>
        <w:t>етілмеген. Академик А. Жұбановтың «Құр-</w:t>
        <w:br/>
        <w:t>манғазы» атты еңбегінде тарихи деректер</w:t>
        <w:br/>
        <w:t>негізіндегі күйшінің ғылыми өмірбаяны жа-</w:t>
        <w:br/>
        <w:t>салды. Әр суреткер өмірден өзін қызықтыр-</w:t>
        <w:br/>
        <w:t>ған бір ғана құбылысын алады дйӛ, оны жан-</w:t>
        <w:br/>
        <w:t>ды сурет арқылы жұртшылыққа ұсынады.</w:t>
        <w:br/>
        <w:t>Кейіпкердің ой-санасына, көңіл-күйіне бойлай</w:t>
        <w:br/>
        <w:t>отырып, сол құбылысты, өмірдің бір бөлегін</w:t>
        <w:br/>
        <w:t>поэзия тілімен .қайта «жасайды, ірілендіріп,</w:t>
        <w:br/>
        <w:t>сомдап, басқалардан оқшауландырып, жинақ-</w:t>
        <w:br/>
        <w:t>тап типтендіреді. Өз жүрегінің жалынына</w:t>
        <w:br/>
        <w:t>орап, оқушысын еліктірерлік, ЭМОЦИЯЛЫҚ Әс-</w:t>
        <w:br/>
        <w:t>ерін күшейтеді,</w:t>
        <w:br/>
        <w:t>Поэманың тақырыбы Құрманғазы болған-</w:t>
        <w:br/>
        <w:t>мен, күйші өмір сүрген дәуірдің шындығы,</w:t>
        <w:br/>
        <w:t>әлеуметтік теңсіздік жайлаған заман азабы</w:t>
        <w:br/>
        <w:t>жең" қамтыла суреттелген. Сондықтан бұл бір</w:t>
        <w:br/>
        <w:t>ғана адамның тағдыры емес, еркіндікті аңса-</w:t>
        <w:br/>
        <w:t>ған ақындық, әншілік өнердің, шығармашы-</w:t>
        <w:br/>
        <w:t>лық адамдарының бәрінің тағдыры. Ол поз-</w:t>
        <w:br/>
        <w:t>66</w:t>
        <w:br/>
        <w:t>нен туған. Ебтай өміріндегі ең елеулі, ерекше</w:t>
        <w:br/>
        <w:t>мәнді оқиға -- Қыз Қорланға қатысты қысқа</w:t>
        <w:br/>
        <w:t>қызығы мен таңғы шықтай таза махаббаты.</w:t>
        <w:br/>
        <w:t>Қорлан-- ажарына ақылы сай, армандай ару</w:t>
        <w:br/>
        <w:t>аты. Қорлан -- махаббат гимніндей мәңгі өл-</w:t>
        <w:br/>
        <w:t>мес, өшпес терең сырлы, ойлы-күйлі әсем ән</w:t>
        <w:br/>
        <w:t>аты. Естайдың музыкалық мұрасының інжу-</w:t>
      </w:r>
    </w:p>
    <w:p>
      <w:r>
        <w:t>маржаны ән Қорлан -қыз Қорланның көзі,</w:t>
        <w:br/>
        <w:t>мөлдір махаббаттың сөзі. Қәкіректі қарс ай-</w:t>
        <w:br/>
        <w:t>ырар күрсініс, мөлдір мұң, саф сезім, сүю</w:t>
        <w:br/>
        <w:t>парасаты бар бұл әнде! Бұл әділетсіздікке</w:t>
        <w:br/>
        <w:t>әсем әнмен атылған оқ. Бұл -- зар заман заңы-</w:t>
        <w:br/>
        <w:t>нан, қараңғылық қапасынан аса алмай арман-</w:t>
        <w:br/>
        <w:t>да ксткен, ап ұрып өткен аяулы арудың,</w:t>
        <w:br/>
        <w:t>. махаббатын арнағанға емес,. мал бергенге</w:t>
        <w:br/>
        <w:t>амалсыз құрбан болған құсалы Қорланның</w:t>
        <w:br/>
        <w:t>рухына ескерткіш. Осынау махаббат қайғы-</w:t>
        <w:br/>
        <w:t>сына, ғашықтық ғаламатына арналған шығар-</w:t>
        <w:br/>
        <w:t>малардың ішіндегі шынайысы да, шоқтықты-</w:t>
        <w:br/>
        <w:t>сы қазақтың белгілі ақыны Мұзафар Әлім-</w:t>
        <w:br/>
        <w:t>баевтың «Естай--Қорлан» атты поэмасы,</w:t>
        <w:br/>
        <w:t>Бала кезінде Естайдың көзін көрген, сөзін</w:t>
        <w:br/>
        <w:t>тыңдаған, көп жылдар бойы көкірегінде құн-</w:t>
        <w:br/>
        <w:t>дақтап, көңіл түкпірінде сақтап келген тарихи</w:t>
        <w:br/>
        <w:t>тұлға туралы ой-сырын ақын аталмыш пПоз-</w:t>
        <w:br/>
        <w:t>масына арнау еткен. Ақын:</w:t>
        <w:br/>
        <w:t>Өкпем жоқ тағдырыма -- көзім көрді,</w:t>
        <w:br/>
        <w:t>Жырлайтын соқты сагат-- кезім келді,</w:t>
        <w:br/>
        <w:t>-- деп бір толғап, қанатын қомдап алады.</w:t>
        <w:br/>
        <w:t>Поэма «Кілт», «Сергелдеңнің сеңінде», «Ба-</w:t>
        <w:br/>
        <w:t>та алған бала», «КҚіріптарлық», «Шегініс»,</w:t>
        <w:br/>
        <w:t>«Той үстінде», «Ата ақылы» «Бір мысқал»,</w:t>
        <w:br/>
        <w:t>«Уәде», «Сүйіндіргей ұзағынан», «Сызат»,</w:t>
        <w:br/>
        <w:t>«Зордың сөзі--сордыц көзі», «Жығылғанға-</w:t>
        <w:br/>
        <w:t>жұдырық», «Қоналқада», «Естайдың бірінші</w:t>
        <w:br/>
        <w:t>74.</w:t>
        <w:br/>
        <w:t>зары», «Естайдың екінші зары», «Ақынға</w:t>
        <w:br/>
        <w:t>ақын-- ағайын», «Арманның аты арымас»,</w:t>
        <w:br/>
        <w:t>«Қорланның зары», «Ән Қорлан»- «Жүзік»</w:t>
        <w:br/>
        <w:t>атты тарауларға бөлінген. Мұзафарға тән</w:t>
        <w:br/>
        <w:t>нақтылық, нақылдылық «мен мұндалап» тұр-</w:t>
        <w:br/>
        <w:t>ған тақырыптар тапқыр, тартымды шыққан.</w:t>
        <w:br/>
        <w:t>Естайдың Қорланға махаббаты -- ақын</w:t>
        <w:br/>
        <w:t>өмірінің ең елеулі, ерекше мәнді кезеңі. Осы</w:t>
        <w:br/>
        <w:t>тарихи жайды ақын сюжетті поэма арқылы</w:t>
        <w:br/>
        <w:t>баяндаған. «Естай--Қорландағы» тарихи шын-</w:t>
        <w:br/>
        <w:t>дыққа суреткердің фантазиясы араласып, сол</w:t>
        <w:br/>
        <w:t>айтылған шеңберден кейде шығып кетушілік</w:t>
        <w:br/>
        <w:t>ақындық қиял, жалпылай түйіндеу тілектері-</w:t>
        <w:br/>
        <w:t>нен туған қажеттілік. Алайда бүл құбылыс</w:t>
        <w:br/>
        <w:t>лирикалық поэма сипатын танытпайды, поз-</w:t>
        <w:br/>
        <w:t>ма сюжетіне нұқсан келтірмейді. Ақын-жазу-.</w:t>
        <w:br/>
        <w:t>шылар өз шығармаларына жеке адамдарды</w:t>
        <w:br/>
        <w:t>кейіпкер етіп, олардың арасындағы қарым-қа-</w:t>
        <w:br/>
        <w:t>тынастар, тартыс-күрестерді суреттеудегі не-</w:t>
        <w:br/>
        <w:t>гізгі мақсат солар арқылы халық өмірінің</w:t>
        <w:br/>
        <w:t>белгілі бір кезеңін көрсету, дәуір рухын та-</w:t>
        <w:br/>
        <w:t>ныту.</w:t>
        <w:br/>
        <w:t>Тойда танысып, тілегі табысқан Қорлан</w:t>
        <w:br/>
        <w:t>қалған өмірде оның тағдырының тірегіне</w:t>
        <w:br/>
        <w:t>айналады. Естай -- көңілге қонымды, жүрек-</w:t>
      </w:r>
    </w:p>
    <w:p>
      <w:r>
        <w:t>ке жағымды жақсы үні, өнегелі өнері бар</w:t>
        <w:br/>
        <w:t>жігіт. Тойдың сәні, көркі. Сұлтан мен Сұңқар</w:t>
        <w:br/>
        <w:t>байдың қос алқадай ару қыздары апалы-сің-</w:t>
        <w:br/>
        <w:t>лілі Құсни мен Қорлан да-- ортасынан оқ-</w:t>
        <w:br/>
        <w:t>шау тұрған жандар. Әсіресе, арпа ішіндегі</w:t>
        <w:br/>
        <w:t>жалғыз бидай секілді, қыз ішіндегі аққудай</w:t>
        <w:br/>
        <w:t>ару Қорланның бітім-болмысы, сыр-сипаты</w:t>
        <w:br/>
        <w:t>бөлек, Ақын да сұлудың бейнесін бедерлеуге</w:t>
        <w:br/>
        <w:t>келгенде сөздің сөлін, сезімнің селін аямай</w:t>
        <w:br/>
        <w:t>төгілте суреттейді.</w:t>
        <w:br/>
        <w:t>78</w:t>
        <w:br/>
        <w:t>Болса да алыс арабы,</w:t>
        <w:br/>
        <w:t>Қос өкпенің тұсы-ау деп,</w:t>
        <w:br/>
        <w:t>Қас дұшпан иттің баласы.</w:t>
        <w:br/>
        <w:t>Өлер жері осы-ау деп</w:t>
        <w:br/>
        <w:t>Тартқанда Айдос шіреніп,</w:t>
        <w:br/>
        <w:t>Көк тұлпар белі қайысып.</w:t>
        <w:br/>
        <w:t>Аяғы жерге тіреліп,</w:t>
        <w:br/>
        <w:t>Жез қармақтай майысып,</w:t>
        <w:br/>
        <w:t>Айдос тартқан сол жебе,</w:t>
        <w:br/>
        <w:t>Қалаған жерден қадалып.</w:t>
        <w:br/>
        <w:t>Басы айрылып жерге ене,</w:t>
        <w:br/>
        <w:t>Шағанның үні жер жарды.</w:t>
        <w:br/>
        <w:t>Ақын Айдостың айтысын әсірелеп сурет-</w:t>
        <w:br/>
        <w:t>теу үшін жебені, адырнаны шолып өтеді. Ай-</w:t>
        <w:br/>
        <w:t>достың дұшпанын көрген тұсында ішкі сезімін</w:t>
        <w:br/>
        <w:t>оған деген аяуы жоқ қаталдығы білінеді.</w:t>
        <w:br/>
        <w:t>Ал, Айдостың садақты тарту сәті қас батыр-</w:t>
        <w:br/>
        <w:t>ларға хас көріністермен жүздестіреді. Белі</w:t>
        <w:br/>
        <w:t>қайысқан тұлпар, аяқтың жерге тірелуі грет-</w:t>
        <w:br/>
        <w:t>ескілік жүк көтерген эпизодтар. Өкіре құла-</w:t>
        <w:br/>
        <w:t>ған Шағанды көрген қалың қалмақ дүркірей</w:t>
        <w:br/>
        <w:t>қашады. Хан Шажа басын сауғалайды. Қаз-</w:t>
        <w:br/>
        <w:t>ақ қолының айдыны асып, мерейі таси түскен.</w:t>
        <w:br/>
        <w:t>Балқашты бойлап елге оралып келе жат-</w:t>
        <w:br/>
        <w:t>қан Айдостың қуанышын әр алуан ассонанс,</w:t>
        <w:br/>
        <w:t>аллитерациямен үстемелеп келетін жүрдек</w:t>
        <w:br/>
        <w:t>жолдар арқылы төгілте баяндайды. Қос тігіп,</w:t>
        <w:br/>
        <w:t>қазақ қолы тынығып отырады. Бәрін биле-</w:t>
        <w:br/>
        <w:t>ген -- жеңіс ләззаты. Табиғат та көңіл әуені-</w:t>
        <w:br/>
        <w:t>не сай құлпырып кеткен. Тағы да күй тербе-</w:t>
        <w:br/>
        <w:t>леді. Бұл күйде де мұң, күрсініс пен шат</w:t>
        <w:br/>
        <w:t>күлкі қатар толқиды. Айдос ойға батқан. Есі-</w:t>
        <w:br/>
        <w:t>не көрген түсі кіреді. Қарашаш жоқтау айта-</w:t>
        <w:br/>
        <w:t>тындай, қапаланатындай. Жас батыр түсіне</w:t>
        <w:br/>
        <w:t>өкінеді. Сыбызғы үні Айдостың жарына деген</w:t>
        <w:br/>
        <w:t>сағынышын жүз бұралта әлдилейтіндей. Қе-</w:t>
        <w:br/>
        <w:t>нет күйден оқыс шыққан Сарын Айдосқа</w:t>
        <w:br/>
        <w:t>кеп тиген ұры оқпен қабаттас суреттеледі.</w:t>
        <w:br/>
        <w:t>6</w:t>
        <w:br/>
        <w:t>о</w:t>
      </w:r>
    </w:p>
    <w:p>
      <w:r>
        <w:t>Тағдырға әнмен алғыс айтпақшы ол,</w:t>
        <w:br/>
        <w:t>Қорлан қыз жер бетінде туғаны үшін.</w:t>
        <w:br/>
        <w:t>Содан:</w:t>
        <w:br/>
        <w:t>.</w:t>
        <w:br/>
        <w:t>Жылыстай бір ауылдан бір ауылға,</w:t>
        <w:br/>
        <w:t>Туыстай бауыр басып мың қауымға.</w:t>
        <w:br/>
        <w:t>Ән «Қорлан» аттанды алыс сапарына</w:t>
        <w:br/>
        <w:t>Әркімнің нәр-нақышпен жырлауында.</w:t>
        <w:br/>
        <w:t>Іздеп ізіп таппаған ізгі іңкәрі, бір кезде</w:t>
        <w:br/>
        <w:t>басына бақыт болып қонған Қорлан қол жет-</w:t>
        <w:br/>
        <w:t>пес арманға айналды, Ал арман әнге айнал-</w:t>
        <w:br/>
        <w:t>ып, жүректерге жол: тартты. Ел еркесі Естай</w:t>
        <w:br/>
        <w:t>енді қайғымен ерте есейген, өмір мәнін өнер-</w:t>
        <w:br/>
        <w:t>ден ғана іздеуге бет бұрған, сол өнермен сүй-</w:t>
        <w:br/>
        <w:t>геніне ескерткіш орнатуды мұрат еткен жол-</w:t>
        <w:br/>
        <w:t>ға түседі. Ол арман орындалады Да. Поэма</w:t>
        <w:br/>
        <w:t>соңында жылдар өтіп, жасы жетіп, өмірден</w:t>
        <w:br/>
        <w:t>өтер шағында Естай Баймұраттың. Нұрлы-</w:t>
        <w:br/>
        <w:t>бегін шақырып алып, Қорлан махаббатының</w:t>
        <w:br/>
        <w:t>куәсіндей саусағындағы жүзікті «қаптап жүр-</w:t>
        <w:br/>
        <w:t>ген сопысымақтардан сақта» деп аманат ете</w:t>
        <w:br/>
        <w:t>келіп:</w:t>
        <w:br/>
        <w:t>Қорланның ырза болсын аруағы,</w:t>
        <w:br/>
        <w:t>Өзіммен көрге бірге о да барсын,</w:t>
        <w:br/>
        <w:t>-- деп тапсырады да, көз жұмады. Ғашықтық</w:t>
        <w:br/>
        <w:t>антына адал болып өткен ақын, өнерге толы</w:t>
        <w:br/>
        <w:t>өмірімен өшпес тұлға болған Естай, өнегелі</w:t>
        <w:br/>
        <w:t>өлімімен де тағлым танытады. Автор да оның</w:t>
        <w:br/>
        <w:t>өмірбаянының осы деталін поэманы түйіндеу-</w:t>
        <w:br/>
        <w:t>ге әдейі әрі әдемі таңдаған деп тұжырымдай-</w:t>
        <w:br/>
        <w:t>мыз.</w:t>
        <w:br/>
        <w:t>«Естай--Қорлан» поэмасының жазылу әді-</w:t>
        <w:br/>
        <w:t>сі, көркемдік құралдарына назар аударғанда</w:t>
        <w:br/>
        <w:t>халықтық дәстүр, ауыз әдебиеті үлгілерінен</w:t>
        <w:br/>
        <w:t>көп үйренгендігі байқалады. Әсіресе, батыр-</w:t>
        <w:br/>
        <w:t>лар жыры, ғашықтық жырларындағы теңеу,</w:t>
        <w:br/>
        <w:t>оның күйлерін пайдаланады, сол арқылы</w:t>
        <w:br/>
        <w:t>кейіпкердің характерін, жан дүниесін, психо-</w:t>
        <w:br/>
        <w:t>логиясын жан-жақты бере білген. Мұндай</w:t>
        <w:br/>
        <w:t>әдіс қазақ әдебиетінде алғашқы рет І. Жан-</w:t>
        <w:br/>
        <w:t>сүгіров шығармашылығында “көрінген бола-</w:t>
        <w:br/>
        <w:t>тын. Ол «Тұңғыш тоғысу» поэмасында Әсет-</w:t>
        <w:br/>
        <w:t>тің шығармашылық портретін оның өз әндері</w:t>
        <w:br/>
        <w:t>арқылы берсе, «Күйші» поэмасында сары үй-</w:t>
        <w:br/>
        <w:t>сін жігітінің образын оның күйлері арқылы</w:t>
        <w:br/>
        <w:t>ашқан. Бұл әдістің тамаша үлгісі «Абай»</w:t>
        <w:br/>
        <w:t>эпопеясыңда айқып көрінеді. М. Әуезов «Абай</w:t>
        <w:br/>
        <w:t>романының жазылу тарихы» деген еңбегінде</w:t>
        <w:br/>
        <w:t>Абай образын жасау әдісі жайлы айта келіп,</w:t>
        <w:br/>
        <w:t>«Геройымпың -сыртқы. әрекетін ғана емес, іш-</w:t>
        <w:br/>
        <w:t>кі творчестволық психологиясын, оның өмірді</w:t>
      </w:r>
    </w:p>
    <w:p>
      <w:r>
        <w:t>тікелей түсінуінің, сезіну, толқуларының, кө-</w:t>
        <w:br/>
        <w:t>рінген шындық құбылыстардың сырларын тіп-</w:t>
        <w:br/>
        <w:t>ті ақын шығармаларының тамыр тартқан</w:t>
        <w:br/>
        <w:t>төңірегін аша көрсетуге көп күш жұмсадым»</w:t>
        <w:br/>
        <w:t>(Әуезов М. Уақыт және әдебиет, А., 1962,</w:t>
        <w:br/>
        <w:t>815-6.)-- дейді.</w:t>
        <w:br/>
        <w:t>Ақын Құрманғазының “күйлерін жырлау</w:t>
        <w:br/>
        <w:t>арқылы, күйдің әлеуметтік сырын ғана ашып</w:t>
        <w:br/>
        <w:t>қоймайды, сонымен қатар халық шығарма-</w:t>
        <w:br/>
        <w:t>шылығының молдығын, өнерпаздығын, өнерге</w:t>
        <w:br/>
        <w:t>деген құмарлығын да айқындай түседі. Оны</w:t>
        <w:br/>
        <w:t>бірде композитордың күйін құныға тыңдап</w:t>
        <w:br/>
        <w:t>отырған халық арқылы бейнелесе, бірде Дн-</w:t>
        <w:br/>
        <w:t>наның, Айжанның, Қазанғаптың өнерлері ар-</w:t>
        <w:br/>
        <w:t>қылы бейнелейді. Автор: Құрманғазы ойынан</w:t>
        <w:br/>
        <w:t>Туған неше түрлі музыка үнін поэзия тілімен</w:t>
        <w:br/>
        <w:t>сөйлету арқылы-- күй қазақ халқынын өмір</w:t>
        <w:br/>
        <w:t>сәулесі деген орынды пікірді анықтай түседі.</w:t>
        <w:br/>
        <w:t>А. В. Луначарский музыканың әлеуметтік мә-</w:t>
        <w:br/>
        <w:t>ні мен мазмұны туралы айта келіп, былай</w:t>
        <w:br/>
        <w:t>дейді: «.. Музыка является аккомпонементом</w:t>
        <w:br/>
        <w:t>т</w:t>
        <w:br/>
        <w:t>құшағынан», «Хорланы құшағында Естай сері,</w:t>
        <w:br/>
        <w:t>кетер ме балауыздай бүгін ағып!», «Десек те</w:t>
        <w:br/>
        <w:t>ет жүректің емшісі -- сөз, ежелден махаббат-</w:t>
        <w:br/>
        <w:t>тың елшісі -- көз», «Көкшетау киелі әннің</w:t>
        <w:br/>
        <w:t>Мекесіндей, Біржан сал-серінің көкесіндей»,</w:t>
        <w:br/>
        <w:t>«Өкініш-- өткір қылыш осып өтті», «Тірлі-.</w:t>
        <w:br/>
        <w:t>гің -- теңіздегі тесік қайық», «Бұлбұлдар қа-</w:t>
        <w:br/>
        <w:t>ғып алып жаңа сазды, сырғадай тағып алды</w:t>
        <w:br/>
        <w:t>қайың емен». Міне, осы сияқты әр беттен кез-</w:t>
        <w:br/>
        <w:t>десіп отыратын кестелі сөздер, шымыр Шшу-</w:t>
        <w:br/>
        <w:t>мақтар, шымыр жолдар айнымай айқасып,</w:t>
        <w:br/>
        <w:t>қиыннан қиысып тұр. Бейне бір хас.шебердің</w:t>
        <w:br/>
        <w:t>қолынан тігілген түскиіздей түрлі-түсті түтас-</w:t>
        <w:br/>
        <w:t>қан өрнекпен өзгешеленеді. Поэманың «Шегі-</w:t>
        <w:br/>
        <w:t>ніс» атты тарауында ақынның өзі ескерт-</w:t>
        <w:br/>
        <w:t>кен: )</w:t>
        <w:br/>
        <w:t>Біреуге арзан болса, маған құнды,</w:t>
        <w:br/>
        <w:t>Көрмеген мейлі біреу арал құрлы,</w:t>
        <w:br/>
        <w:t>Үш жүзге атын әнмен жайып Естай,</w:t>
        <w:br/>
        <w:t>Ең алғаш ашқан менің Маралдымды.</w:t>
        <w:br/>
        <w:t>деген шумақ еске түседі. Жастайынан жан</w:t>
        <w:br/>
        <w:t>сарайы жақсы әнмен жаңғырып, ес білгелі</w:t>
        <w:br/>
        <w:t>Естай есімін естіп өскен ақынның бұл тақыр-</w:t>
        <w:br/>
        <w:t>ыпты тандауы да табиғи, тамаша толғауы да</w:t>
        <w:br/>
        <w:t>заңды. «Бір қыз бар Маралдыда Қорланғай-</w:t>
        <w:br/>
        <w:t>ын» деп басталатын маңғаз әннің авторы тұң-</w:t>
        <w:br/>
        <w:t>ғыш шығарушы болса, «Маралдым» атты ән</w:t>
        <w:br/>
        <w:t>тексін, «Естай--Қорлан» атты поэма жазған</w:t>
        <w:br/>
        <w:t>Мұзафар Әлімбаев--Естай эстафетасын жал-</w:t>
        <w:br/>
        <w:t>ғастырушы. Бұл поэма -- еліне есті әнімен</w:t>
        <w:br/>
        <w:t>мәңгі ескірмес мәнді мұра қалдырған Естай-</w:t>
      </w:r>
    </w:p>
    <w:p>
      <w:r>
        <w:t>ға ең жақсы ескерткіштің бірі. .</w:t>
        <w:br/>
        <w:t>«Естай-- Қорлан» мен «Ән бұлағы» П09-</w:t>
        <w:br/>
        <w:t>малары бір тақырыпқа жазылғанымен бірін-</w:t>
        <w:br/>
        <w:t>бірі қайталамайды. Негізгі деректік матери-</w:t>
        <w:br/>
        <w:t>ал ортақ болғанымен орындалуы өзгеше. «Ес-</w:t>
        <w:br/>
        <w:t>80</w:t>
        <w:br/>
        <w:t>мада тек сырттай суреттеліп қана қоймайды,</w:t>
        <w:br/>
        <w:t>оның тереңде жатқан сыры ашылып, себептері</w:t>
        <w:br/>
        <w:t>айқындалып, түп тамырлары көрсетіледі. Поз-</w:t>
        <w:br/>
        <w:t>мада заман шындығынан мол хабар беріліп,</w:t>
        <w:br/>
        <w:t>бүкіл бір дәуірдің жанды көрінісі жасалады.</w:t>
        <w:br/>
        <w:t>Ақынның шындыққа тікелей қатынасы;</w:t>
        <w:br/>
        <w:t>оқиғалар жүйесіне, көркем бейнелер арқылы</w:t>
        <w:br/>
        <w:t>еуреттелінген өмір құбылысына көзқарасы</w:t>
        <w:br/>
        <w:t>шығарманың идеясы болмақ. Поэмада ақын-</w:t>
        <w:br/>
        <w:t>ның көрсетпек болған түпкі идеялық қазы-</w:t>
        <w:br/>
        <w:t>ғы-- Құрманғазының күйшілік өмірі мен</w:t>
        <w:br/>
        <w:t>күрескерлік қасиетін таныту. Бұған қоса бір-</w:t>
        <w:br/>
        <w:t>пеше тарамдала тартылған, көптеген жайлар-</w:t>
        <w:br/>
        <w:t>ды аңғартарлық қосалқы идеялар, образдар,</w:t>
        <w:br/>
        <w:t>картиналар бар. Бірақ, олардың бәрі де түп-</w:t>
        <w:br/>
        <w:t>теп келгенде сол негізгі идеяға келіп құйыла-</w:t>
        <w:br/>
        <w:t>ды, толықтырып айқындай түседі.</w:t>
        <w:br/>
        <w:t>Поэмада халықтың әдет-ғұрпы, салт-сана-</w:t>
        <w:br/>
        <w:t>сы, әні мен күйі, кең дала табиғаты, шуға</w:t>
        <w:br/>
        <w:t>толы қала өмірі, әлеуметтік өмір сырлары</w:t>
        <w:br/>
        <w:t>бәрі бір арнаға тоғыса, жарасымды үйлесім</w:t>
        <w:br/>
        <w:t>тауып әрі әсерлі шебер суреттелген. Дәуір</w:t>
        <w:br/>
        <w:t>| мінезін, заман психологиясын айқындайтын</w:t>
        <w:br/>
        <w:t>| характерлер жасалады.</w:t>
        <w:br/>
        <w:t>2 Поэма кіріспе, қарытынды қоспағанда жи-</w:t>
        <w:br/>
        <w:t>ырма төрт бөлімнен құралады. Алғашқы бөл-</w:t>
        <w:br/>
        <w:t>імі «Қозыбақ сазы» деп аталады. Мұнда күй-</w:t>
        <w:br/>
        <w:t>- шінің балдыр балалық шағы, өскен орта, ту-</w:t>
        <w:br/>
        <w:t>ған жұрт, характерлік қалыптасу кезеңі су-</w:t>
        <w:br/>
        <w:t>реттеледі. .Қазақ даласындағы ескі өмір, көне</w:t>
        <w:br/>
        <w:t>тіршілік көз алдыңа келеді: Кедейлік мұңы,</w:t>
        <w:br/>
        <w:t>кеудені қысқан өнер, оны таптағысы келген</w:t>
        <w:br/>
        <w:t>зорлық бұрыннан да белгілі, басқа шығарма-</w:t>
        <w:br/>
        <w:t>лардан таныс, бейтаныс жайлар. Қозы “бақ-</w:t>
        <w:br/>
        <w:t>қан бала Құрман әрекеті әйгілі “классик</w:t>
        <w:br/>
        <w:t>Б. Майлиннің балалық өмірін еске түсірсе,</w:t>
        <w:br/>
        <w:t>“</w:t>
        <w:br/>
        <w:t>Бір тақырыпқа арналған екі поэма, екі түрлі</w:t>
        <w:br/>
        <w:t>шешім. Ж. Нәжімеденов поэмасында сюжет</w:t>
        <w:br/>
        <w:t>қысқа. «Естай -- Қорлан» өзара байланысып</w:t>
        <w:br/>
        <w:t>жатқан оқиғалар желісіне құрылған. Поэма</w:t>
        <w:br/>
        <w:t>кейіпкерлері жанды әрекет, қақтығыстары</w:t>
      </w:r>
    </w:p>
    <w:p>
      <w:r>
        <w:t>арқылы есте. қалады. Негізгі желі-- Естай</w:t>
        <w:br/>
        <w:t>мен Қорланның бір-біріне деген махаббаты.</w:t>
        <w:br/>
        <w:t>Естай -- ақын, композитор. Кедей Беркімбай-</w:t>
        <w:br/>
        <w:t>дың баласы. Мекені Маралды. Оның әншілігі</w:t>
        <w:br/>
        <w:t>алғаш Біржан салдан бата алуы арқылы</w:t>
        <w:br/>
        <w:t>басталады. Бұл алғашқы кездесу бала Естай-</w:t>
        <w:br/>
        <w:t>ға үлкен қанат бітіреді. Сал Біржан Естайды</w:t>
        <w:br/>
        <w:t>қасына ертіп ел аралатуы үлкен әншілік мек-</w:t>
        <w:br/>
        <w:t>тептен тәлім алғандай әсер қалдырады. Хауан</w:t>
        <w:br/>
        <w:t>төре-- Біржан мен. Естай кездескен үйдің ие-</w:t>
        <w:br/>
        <w:t>сі, шонжар. Естайды өз мақсаты үшін қолы-</w:t>
        <w:br/>
        <w:t>на ұстайды. Кейін Естайды түрмеге жаптыра-</w:t>
        <w:br/>
        <w:t>ды. Қорлан-- сұлу, ақылды қыз. Естай оны-</w:t>
        <w:br/>
        <w:t>мен алғаш рет Маралдыдағы бір той үстінде</w:t>
        <w:br/>
        <w:t>көріп танысады. Сол күннен бастап жүрегін-</w:t>
        <w:br/>
        <w:t>де мәңгі ғашықтық оты орнайды. «Бір мыс-</w:t>
        <w:br/>
        <w:t>қал» дүниеге келеді. Сәт-- оқыған, сауатты</w:t>
        <w:br/>
        <w:t>адам. Естайға дұрыс ақыл-кеңес беруші, әрі</w:t>
        <w:br/>
        <w:t>түрмеден шығарып алады. Қожахмет-- Ес-</w:t>
        <w:br/>
        <w:t>тайдың досы. Той күні жастарды ақсүйек</w:t>
        <w:br/>
        <w:t>ойнауға ұйымдастырып, осы сәтті пайдалану</w:t>
        <w:br/>
        <w:t>арқылы Қорлан мен Естайды ши түбінде кез:</w:t>
        <w:br/>
        <w:t>дестіреді.</w:t>
        <w:br/>
        <w:t>Естай--Қорлан хикаясы -- ұшы-қиырына</w:t>
        <w:br/>
        <w:t>ұшқан құстың қанаты талып жететін ұлан-</w:t>
        <w:br/>
        <w:t>ғайыр қазақ даласына кең тараған кер за-</w:t>
        <w:br/>
        <w:t>ман, кесір қоғам кедергі болған. тағылымды</w:t>
        <w:br/>
        <w:t>махаббат тарихы, кемел өнер туындысы. «Жі-</w:t>
        <w:br/>
        <w:t>гіттің арманы не,. сүйгенді алған». Осынау</w:t>
        <w:br/>
        <w:t>ақиқаттан алыңған, афоризмге айналған ас-</w:t>
        <w:br/>
        <w:t>ыл сөз Қорланды құлай сүйген жігіт жүрегі-</w:t>
        <w:br/>
        <w:t>213</w:t>
        <w:br/>
        <w:t>бытты жерлеуге рұқсат етілген екен. Неткен</w:t>
        <w:br/>
        <w:t>азап, неткен аянышты трагедия! Бұл көркем</w:t>
        <w:br/>
        <w:t>ӛңгіме емес, тарихи шындық. Осыған ұқсас</w:t>
        <w:br/>
        <w:t>талант тағдыры қазақ топырағында да жет.</w:t>
        <w:br/>
        <w:t>кілікті. Жанбота болыстың шабармандары.</w:t>
        <w:br/>
        <w:t>нан таяқ жеп, өлер шағында жынды атанып</w:t>
        <w:br/>
        <w:t>байлауға түскен қазақ халқының атақты бұл-</w:t>
        <w:br/>
        <w:t>бұлы “Біржанды, өмір бойы Шорман тұқым-</w:t>
        <w:br/>
        <w:t>дарының қудалауы мен зорлығына мазақ</w:t>
        <w:br/>
        <w:t>болған Жаяу Мұсаны, би-шонжарлардан жа-</w:t>
        <w:br/>
        <w:t>па шеккен Ақанды қоссақ, өткен замандағы</w:t>
        <w:br/>
        <w:t>өнер иелерінің көбінің тағдырлары ортақ ек:</w:t>
        <w:br/>
        <w:t>енін, мұның өзі сол заманғы табиғи жағдай</w:t>
        <w:br/>
        <w:t>екенін көреміз. Х. Ерғалиев те Құрманғазы</w:t>
        <w:br/>
        <w:t>тақырыбына осы жағынан келеді. Әлеуметтік</w:t>
        <w:br/>
        <w:t>теңсіздік, тап арасындағы қайшылық озбыр</w:t>
        <w:br/>
        <w:t>заманның келеңсіз сиқы поэманың өн бойын-</w:t>
        <w:br/>
        <w:t>да кең қамтылып, терең ашылып отырылады.</w:t>
        <w:br/>
        <w:t>Құрманғазының характері де осындай әділет-</w:t>
        <w:br/>
        <w:t>сіз ортаға, азапты өмірге қарсы күрес үстінде</w:t>
        <w:br/>
        <w:t>көрініп, тартыс үстінде дамиды.</w:t>
        <w:br/>
        <w:t>Құрманғазының «Кішкентай», «Ақбай»,</w:t>
        <w:br/>
        <w:t>«Төремұрат», т. 6. күйлерін пайдалана отыр-</w:t>
        <w:br/>
        <w:t>ып, автор оның халық. қамқоршысы болған-</w:t>
        <w:br/>
        <w:t>ын,. халық бостандығын көксеген азамат</w:t>
        <w:br/>
        <w:t>екендігін аша түседі. Яғни бұл күйлер компо-</w:t>
      </w:r>
    </w:p>
    <w:p>
      <w:r>
        <w:t>зитор композитордың күрескерлік, азаматтық</w:t>
        <w:br/>
        <w:t>бейнесін айқындайды. Поэмада характері бір-</w:t>
        <w:br/>
        <w:t>тіндеп дамып, күрескер дәрежесіне көтеріледі.</w:t>
        <w:br/>
        <w:t>Құрманғазы характерінің қалыптасуына әсе-</w:t>
        <w:br/>
        <w:t>рін тигізген жайлар композитордың өмір сүр-</w:t>
        <w:br/>
        <w:t>ген дәуіріне сай, қоғам өміріне байланысты</w:t>
        <w:br/>
        <w:t>орынды; дәлелді түрде алынады,</w:t>
        <w:br/>
        <w:t>Қомпозитордың әрбір күйі-- оның өмір</w:t>
        <w:br/>
        <w:t>жолының шежіресі, тарихы. Осы жағдайды</w:t>
        <w:br/>
        <w:t>ескерген ақын Құрманғазы бейнесін жасауда:</w:t>
        <w:br/>
        <w:t>79</w:t>
        <w:br/>
        <w:t>өнер мәселесін сөз етіп, тарихи өнерпаздар</w:t>
        <w:br/>
        <w:t>тұлғасын жасауда жаңа стильдік -ізденістер-</w:t>
        <w:br/>
        <w:t>ге, биік эстетикалық көркемдікке қол жеткіз»</w:t>
        <w:br/>
        <w:t>ді. 5,</w:t>
        <w:br/>
        <w:t>Барлап қарап, ой елегінен. өткізетін бол-</w:t>
        <w:br/>
        <w:t>сақ бұл тақырыптағы шығармалардың өзі</w:t>
        <w:br/>
        <w:t>ұзақ тізімді қатар түзейді. Басты-басты ту-</w:t>
        <w:br/>
        <w:t>ындылардың біразы мыналар: М, Жұмабаев</w:t>
        <w:br/>
        <w:t>«Қойлыбайдың қобызы» поэмасында өнер құ-</w:t>
        <w:br/>
        <w:t>діретін фантастикалық деңгейге көтереді.</w:t>
        <w:br/>
        <w:t>С. Сейфуллин «Ақын», «Домбыра», «Тергеген</w:t>
        <w:br/>
        <w:t>болсаң айтайын», т. 6. өлеңдері мен «Қөкше-</w:t>
        <w:br/>
        <w:t>тау» поэмасының. «Әнші-ақындар» бөлімінде,</w:t>
        <w:br/>
        <w:t>«Тар жол, "тайғақ кешу» романының «Әупіл-</w:t>
        <w:br/>
        <w:t>дек», «Тәттімбеттің күйі» бөлімдерінде бірне-</w:t>
        <w:br/>
        <w:t>ше әнші ақындардың шығармашылық портре-</w:t>
        <w:br/>
        <w:t>“тін жасайды, әннің, күйдің нәзік иірімін лири-</w:t>
        <w:br/>
        <w:t>калық сарынға толы әсерлі суреттейді. «Әнші-</w:t>
        <w:br/>
        <w:t>шіге», «Бұлбұлға», . «Тұңғыш тоғысу» атты</w:t>
        <w:br/>
        <w:t>шағын өлеңдерінен бастап, тарихи деректерге</w:t>
        <w:br/>
        <w:t>сүйеніп жазылған. «Қөбік шашқан», «Құй»,</w:t>
        <w:br/>
        <w:t>«Күйші», «Құлагер» поэмаларына дейін дауыл-</w:t>
        <w:br/>
        <w:t>паз сөз шебері І. Жансүгіров өнер мен өңерпаз-</w:t>
        <w:br/>
        <w:t>дар әлемінің эпикалық кең тынысты тұлғасын</w:t>
        <w:br/>
        <w:t>жасады. Ал бұл тақырыпқа арналған проза-</w:t>
        <w:br/>
        <w:t>лық шығармалар, М. Әуезовтің «Абай жолы».</w:t>
        <w:br/>
        <w:t>эпопеясынан бастап ондаған романдар әлемі</w:t>
        <w:br/>
        <w:t>бір басқа. 2 ео</w:t>
        <w:br/>
        <w:t>“Өнер, өнерпаз әлемін арқау еткен қазақ</w:t>
        <w:br/>
        <w:t>поэмаларының бір қатары негізгі кейіпкер,</w:t>
        <w:br/>
        <w:t>тарихи тұлғаның атымен аталады. Соның бі-</w:t>
        <w:br/>
        <w:t>рі-- Х. Ерғалиевтің «Құрманғазы» поэмасы.</w:t>
        <w:br/>
        <w:t>Поэмада дарынды да серпінді күйлерін ха-</w:t>
        <w:br/>
        <w:t>лықтың рухани азығы, әрі -күрес құралы</w:t>
        <w:br/>
        <w:t>еткен-халық композиторы Құрманғазы. Сағыр-</w:t>
        <w:br/>
        <w:t>баевтың (өмір жолы мен: тағдыры өзі өмір</w:t>
        <w:br/>
        <w:t>5--7 65:</w:t>
        <w:br/>
        <w:t>различных жизни, она сапровождает здесь</w:t>
        <w:br/>
        <w:t>обшественный аппарат. Это-- исток социаль-</w:t>
        <w:br/>
        <w:t>ной музыки» (Луначарский А. В. В мире му-</w:t>
      </w:r>
    </w:p>
    <w:p>
      <w:r>
        <w:t>зыки. М., 1958, 273-бет). Х. Ерғалиевтің де</w:t>
        <w:br/>
        <w:t>Құрманғазы күйлерін, жалпы өнерді осы тұр-</w:t>
        <w:br/>
        <w:t>ғыдан бағалауы, өнердің қоғамдағы орны мен</w:t>
        <w:br/>
        <w:t>қызметін, мәнін түсінуі дұрыс екенін көреміз.</w:t>
        <w:br/>
        <w:t>Композитордың ішкі сезім дүниесіне де терең</w:t>
        <w:br/>
        <w:t>үңіліп, оның жан сырларын ішкі әлемін ашу-</w:t>
        <w:br/>
        <w:t>ға да баса назар аударады. Оны автор негізі-</w:t>
        <w:br/>
        <w:t>нен психологиялық талдау арқылы береді.</w:t>
        <w:br/>
        <w:t>Адам образын жасау, оның ішкі дүниесін</w:t>
        <w:br/>
        <w:t>ашу, ой-саня, көңіл-күйлерін, сезім толқулар-</w:t>
        <w:br/>
        <w:t>ын әсерлі етіп көрсету көркем әдебиеттің бір-</w:t>
        <w:br/>
        <w:t>ден-бір міндеті. Суреткер өшпес бейне жасау-</w:t>
        <w:br/>
        <w:t>ды, оның тереңде жатқан ішкі дүниесінің</w:t>
        <w:br/>
        <w:t>шындығын ашуды өздеріне мақсат етіп қоя-</w:t>
        <w:br/>
        <w:t>ды. Тақырып, сюжет, композиция сияқты</w:t>
        <w:br/>
        <w:t>категориялар, портрет, пейзаж, көріктеу, ди-</w:t>
        <w:br/>
        <w:t>алог, монолог сияқты компоненттер -- бәрі де</w:t>
        <w:br/>
        <w:t>осы мақсатқа бағындырылуы тиіс. «Құрман-</w:t>
        <w:br/>
        <w:t>ғазы» поэмасында осы құралдардың бәрі де</w:t>
        <w:br/>
        <w:t>бар, адам бейнесін жасаудың шеберлігі мен</w:t>
        <w:br/>
        <w:t>стилін танытарлық өзіндік ерекшеліктер мол.</w:t>
        <w:br/>
        <w:t>Тәтті мұңмен Тербетіп, кәусар сезімге ке-</w:t>
        <w:br/>
        <w:t>нелетін әдемі ән-- халықтың қастерлеген</w:t>
        <w:br/>
        <w:t>қасиетті қазынасының бірі. Қазақ -- әнді сүй-</w:t>
        <w:br/>
        <w:t>ген, әншісін әлпештеген: халық. Әнге байлан-</w:t>
        <w:br/>
        <w:t>ысты әңгімелер, .әнге қатысты “тағдырлар</w:t>
        <w:br/>
        <w:t>халқымызда көп. Соның бірі, бірегейі,-- Қор-</w:t>
        <w:br/>
        <w:t>лан. Қорлан-- хор .қызындай ару аты, Қор-</w:t>
        <w:br/>
        <w:t>лан-- жүректі шымшылайтын әсем ән аты.</w:t>
        <w:br/>
        <w:t>Қазақ ҚОР Мемлекеттік сыйлығының лауре-</w:t>
        <w:br/>
        <w:t>аты М, Әлімбаевтың «Естай--Қорлан», Ж. Нә-</w:t>
        <w:br/>
        <w:t>жімеденовтың «Ән,бұлағы» атты поэмалары</w:t>
        <w:br/>
        <w:t>міне осы тарихи тұлғаға арналып жазылған.</w:t>
        <w:br/>
        <w:t>ер</w:t>
        <w:br/>
        <w:t>Абайдың «Қараша, желтоқсан мен сол бір-екі</w:t>
        <w:br/>
        <w:t>ай» өлеңінде кейіпкер болған жалшы баласы-</w:t>
        <w:br/>
        <w:t>на барабар. Құрманғазы өміріндегі үлкен</w:t>
        <w:br/>
        <w:t>өзгеріс оның аулына Ұзақ күйшінің келуімен</w:t>
        <w:br/>
        <w:t>байланысты суреттелсе, бұл да М. Әуезов</w:t>
        <w:br/>
        <w:t>эпопеясындағы шәкірт Абай ақындық өнер:</w:t>
        <w:br/>
        <w:t>дің халықтық сйпатына “алғаш Барлас пен</w:t>
        <w:br/>
        <w:t>Байкөкше ақындарды. тыңдаған сәттерден</w:t>
        <w:br/>
        <w:t>кейін бойлай бастағанын еске түсіреді. Ұзақ</w:t>
        <w:br/>
        <w:t>күйші күй тартып, өнер. көрсететін тұсқа ой</w:t>
        <w:br/>
        <w:t>жіберейік.</w:t>
        <w:br/>
        <w:t>Бай қозысының соңында жүріп шаршап</w:t>
        <w:br/>
        <w:t>келген бала Құрман күй сазын түсіне, құмарта</w:t>
        <w:br/>
        <w:t>тыңдайды. Оның келешегін таныған: күйші</w:t>
        <w:br/>
        <w:t>жас талапкерге өзінің домбырасын сыйлайды.</w:t>
        <w:br/>
        <w:t>Поэма алғашқы тарауында-ақ характер-</w:t>
        <w:br/>
        <w:t>лік қақтығысқа құрылған. Құрманғазы Әубә-</w:t>
        <w:br/>
        <w:t>кірдің қарсылығына қарамай, сүйген қызы</w:t>
        <w:br/>
        <w:t>Әуеске. үйленеді. Осыдан. бастап Әубәкір</w:t>
        <w:br/>
        <w:t>Құрманғазының соңына түсіп, оны қуғынға</w:t>
        <w:br/>
        <w:t>салады. Алғашқы тараудың «Ерегіс» аталуы</w:t>
        <w:br/>
        <w:t>да осыған байланысты. Сырттай қараған</w:t>
        <w:br/>
        <w:t>адамға ерегістің тууы Құрманғазының Әуес-</w:t>
      </w:r>
    </w:p>
    <w:p>
      <w:r>
        <w:t>ке үйленуіне байланысты тәрізді. Бірақ, ақ-</w:t>
        <w:br/>
        <w:t>-ын кейіпкерінің үйлену оқиғасы арқылы сол</w:t>
        <w:br/>
        <w:t>дәуірдегі тап арасындағы тартысты, әлеумет-</w:t>
        <w:br/>
        <w:t>“Тік теңсіздікті көрсеткісі келген. Рас, бұл</w:t>
        <w:br/>
        <w:t>идеялық мақсат, авторлық көзқарас қазіргі</w:t>
        <w:br/>
        <w:t>талап деңгейінен қарағанда көркемдік” идейл-</w:t>
        <w:br/>
        <w:t>ға жауап бере алмайды. Ақын шешімі поэма</w:t>
        <w:br/>
        <w:t>жазылған кезеңдегі саяси бағдар шеңбері-</w:t>
        <w:br/>
        <w:t>нен. шыға. алмаған тенденцияны байқатады.</w:t>
        <w:br/>
        <w:t>Алайда поэмадағы таптық көзқарас өмір-</w:t>
        <w:br/>
        <w:t>лік шындықтан мүлде алыс емес,</w:t>
        <w:br/>
        <w:t>Жансыздар ел ішінде алды нұсқау.-</w:t>
        <w:br/>
        <w:t>Қашқынды қайда жүрсе аңдып ұстау...</w:t>
        <w:br/>
        <w:t>68</w:t>
        <w:br/>
        <w:t>эпитет, метафораны қолдану. принциптері</w:t>
        <w:br/>
        <w:t>М, Әлімбаев поэмасында ерекше сипат алған.</w:t>
        <w:br/>
        <w:t>Мысалы, «Екі ұшы екі беттің қызыл алма, ақ</w:t>
        <w:br/>
        <w:t>қарға шала батқан ортан белден» сияқты</w:t>
        <w:br/>
        <w:t>жолдар. «Ер Тарғын» жырындағы Ақжүніс</w:t>
        <w:br/>
        <w:t>бейнесін суреттейтін шумақтармен үндес ек-</w:t>
        <w:br/>
        <w:t>ені айқын.</w:t>
        <w:br/>
        <w:t>Ақынның эпикалық поэзияда кейіпкердің</w:t>
        <w:br/>
        <w:t>психологиялық толғаныс сәттерін, сезім иірім-</w:t>
        <w:br/>
        <w:t>дерін беруде, өмірлік материалды екшеп за-</w:t>
        <w:br/>
        <w:t>манға сай образ жасауда екінші бір тәлім</w:t>
        <w:br/>
        <w:t>алған арнасы -- ұлттық әдебиетіміздің клас-</w:t>
        <w:br/>
        <w:t>сиктерінің шығармашылығы, Хорлан моно-</w:t>
        <w:br/>
        <w:t>логтарындағы зар Қамар, Шұғалардың көкі-</w:t>
        <w:br/>
        <w:t>регін қарс айырған арманға толы қайғы-мұң-</w:t>
        <w:br/>
        <w:t>мен сарындас. Қазақ поэзиясының жампозы</w:t>
        <w:br/>
        <w:t>І. Жансүгіров өзінің «Құлагер» поэмасында</w:t>
        <w:br/>
        <w:t>Ақан серінің өмірінде болған уыты талай ау-</w:t>
        <w:br/>
        <w:t>ыр оқиғаларды жинақтап келіп, атақты әннің</w:t>
        <w:br/>
        <w:t>дүниеге келуімен түйіндейді. Ақан басында-</w:t>
        <w:br/>
        <w:t>ғы ең үлкен трагизмді бір ғана деталь, жан</w:t>
        <w:br/>
        <w:t>серігі, аяулы атының «қарақшы» қолынан</w:t>
        <w:br/>
        <w:t>мерт болатын сәттің төңірегіне топтап, сабақ-</w:t>
        <w:br/>
        <w:t>. тастырады. М. Әлімбаев поэмасындағы Естай-</w:t>
        <w:br/>
        <w:t>дың көңіліндегі рухани трагизм мәңгі ма-</w:t>
        <w:br/>
        <w:t>хаббат символы «Қорлан» әнін туғызды.</w:t>
        <w:br/>
        <w:t>Образ жасаудағы ұқсас хал, үндес идея</w:t>
        <w:br/>
        <w:t>жатыр. Рас, М, Әлімбаев поэмасында заман</w:t>
        <w:br/>
        <w:t>- көрінісі, психологиялық шиеленіс сәттері</w:t>
        <w:br/>
        <w:t>І. Жансүгіровтің «Құлагер» поэмасындағы-</w:t>
        <w:br/>
        <w:t>дай кең ауқымды көрінбейді. Поэма сюжетін-</w:t>
        <w:br/>
        <w:t>Де кейде тартыс жүйесі босаңсып кететін тұс-</w:t>
        <w:br/>
        <w:t>тар кездесетіні рас. й</w:t>
        <w:br/>
        <w:t>Жақсы тіркес, тапқыр теңеулер -- поэма-</w:t>
        <w:br/>
        <w:t>ның “шұрайы мен шырайы. «Айрылған аспа-</w:t>
        <w:br/>
        <w:t>нынан ай сияқты, сытылып Хорлан шықты</w:t>
        <w:br/>
        <w:t>19.</w:t>
      </w:r>
    </w:p>
    <w:p>
      <w:r>
        <w:t>Мөп-мөлдір жаңбыр жуған қарақаттай,</w:t>
        <w:br/>
        <w:t>Қаракөз қалай сені қалар тартпай?!</w:t>
        <w:br/>
        <w:t>Алдында қымсынарсың, қысыларсын,</w:t>
        <w:br/>
        <w:t>Өзіңнен-өзің терлеп, сая таппай.</w:t>
        <w:br/>
        <w:t>Теңесер жан табылмас жалпақ елден,</w:t>
        <w:br/>
        <w:t>Әппақ жүз-- қызыл арай таңнан өрген.</w:t>
        <w:br/>
        <w:t>Екі ұшы екі беттің қызыл алма,</w:t>
        <w:br/>
        <w:t>Ақ қарға шала батқан ортан белден.</w:t>
        <w:br/>
        <w:t>“Бірақ амал не, талайды табындырған, тәл-</w:t>
        <w:br/>
        <w:t>кек еткен тәкаппар ару-тағдырдың тар қыс-</w:t>
        <w:br/>
        <w:t>пағында бала құстай байлаулы, шарасыз.</w:t>
        <w:br/>
        <w:t>«Қорлан от, ынтызарлар көбелектей, ұшады</w:t>
        <w:br/>
        <w:t>отқа қарсы ебелектей» деп ақынның өзі өр-</w:t>
        <w:br/>
        <w:t>нектегендей аруға алыстан арманда болып,</w:t>
        <w:br/>
        <w:t>айнала шауып жүрген дәмегөйлер көп бол-</w:t>
        <w:br/>
        <w:t>ғанымен, өрелі өнер несі Естайдың ғана енші-</w:t>
        <w:br/>
        <w:t>сіне Қорланның көңілі бұрылады. Қос жүрек</w:t>
        <w:br/>
        <w:t>бірін-бірі капысыз танып, қатесіз таңдайды,</w:t>
        <w:br/>
        <w:t>табысар сәтті аңсайды. Бір көргеннен-ақ бір-</w:t>
        <w:br/>
        <w:t>жола беріле сүйеді. Осы сезімді. ақын оңаша</w:t>
        <w:br/>
        <w:t>кездесуде Қорланның аузымен былай бе-</w:t>
        <w:br/>
        <w:t>реді: і</w:t>
        <w:br/>
        <w:t>Тыныш ем, тынық көлдей толқып кеттім</w:t>
        <w:br/>
        <w:t>Сабырлы ем, өзегімді өрт қып кеттің.</w:t>
        <w:br/>
        <w:t>Бскексіз қайық мінген жас балаша</w:t>
        <w:br/>
        <w:t>Есітіп өлеңіңді қорқып кеттім.</w:t>
        <w:br/>
        <w:t>Сол .кеште сұлу. Қорлан шын сезімнің</w:t>
        <w:br/>
        <w:t>белгісіндей саусағындағы жүзігін сүйгеніне</w:t>
        <w:br/>
        <w:t>сыйлайды. «Суық сөз бен суық тілдің тұзағы-</w:t>
        <w:br/>
        <w:t>нан сақтай гөр» деп тілек айтады тағдырға.</w:t>
        <w:br/>
        <w:t>Осы бір сәтті суреттейтін тұсты ақын былай-</w:t>
        <w:br/>
        <w:t>ша түйіндейді: )</w:t>
        <w:br/>
        <w:t>Жас отау басымызға бақ қонсыншы;</w:t>
        <w:br/>
        <w:t>Лайым, дос сүйсініп, жат солсыншы:</w:t>
        <w:br/>
        <w:t>Кіршіксіз менің алтын жүзігімдей,</w:t>
        <w:br/>
        <w:t>Біздің де сүюіміз пәк болсыншы.”</w:t>
        <w:br/>
        <w:t>16</w:t>
        <w:br/>
        <w:t>-- деп, Низами Дербенд әміріне «Асыл быр:</w:t>
        <w:br/>
        <w:t>дың қазынасы» дастанын сыйға тартып тұр-</w:t>
        <w:br/>
        <w:t>ып айтқан сөздерінде әділдікке толы батыл-</w:t>
        <w:br/>
        <w:t>дық, ерлік рухы, терең философиялық мағына</w:t>
        <w:br/>
        <w:t>жатыр. Мұнда ақын Қалижан Бекхожин</w:t>
        <w:br/>
        <w:t>негізін Низамидің өзінен ала отырып, опа-</w:t>
        <w:br/>
        <w:t>“сыздық туралы өзінше жырлап, шешім айта-</w:t>
        <w:br/>
        <w:t>(ды. Низамидің монологы арқылы Нумен</w:t>
        <w:br/>
        <w:t>Шахқа теңдесі жоқ алтын сарай салып берген</w:t>
        <w:br/>
        <w:t>Симнар шебердің тағдырын мысалға алып</w:t>
        <w:br/>
        <w:t>айтқан бәйітінде қан ішер патша, қатыгез</w:t>
        <w:br/>
        <w:t>қоғам мінезін елестетеді.</w:t>
      </w:r>
    </w:p>
    <w:p>
      <w:r>
        <w:t>. Низамидің ақындық шабытына лайық тұ-</w:t>
        <w:br/>
        <w:t>нып тұрған сезімге толы жолдар Қ. Бекхожин-</w:t>
        <w:br/>
        <w:t>нің шеберлігін танытады. Арыстан шах сарайы-</w:t>
        <w:br/>
        <w:t>нан шыққан жас Низамидің ерлікке толы кө-</w:t>
        <w:br/>
        <w:t>ніл күйі былайша суреттеледі:</w:t>
        <w:br/>
        <w:t>“Маған алтын --ғазіз жырым бір антым;</w:t>
        <w:br/>
        <w:t>Бояу емес сарайыңды сырлайтын.</w:t>
        <w:br/>
        <w:t>Низамидің Арыстан шахпен арбасуында</w:t>
        <w:br/>
        <w:t>да қайсарлық бар. Іші тар Арыстан шах:</w:t>
        <w:br/>
        <w:t>Беретін-тартуым мол жаз шайырым,</w:t>
        <w:br/>
        <w:t>Хосрау-- Шырын қыздың құпиясын,</w:t>
        <w:br/>
        <w:t>-- дегеніне. Низами «Ескі бейіттегі байғыз</w:t>
        <w:br/>
        <w:t>әңгімесін» “баяндайды. Күні кеше өзі қанға</w:t>
        <w:br/>
        <w:t>батырып, молаға айналдырып кеткен жерде</w:t>
        <w:br/>
        <w:t>қонақтап отырған екі байғыздың әңгімесін</w:t>
        <w:br/>
        <w:t>келтіреді. | )</w:t>
        <w:br/>
        <w:t>Құмар ма шабарманы құм кешуге,</w:t>
        <w:br/>
        <w:t>Келер ме өлгендермен тілдесуге?</w:t>
        <w:br/>
        <w:t>-- деп келіп патша сыйлығына- рахмет айта-</w:t>
        <w:br/>
        <w:t>ды. Шахтың Фирдоусиді айтып көлгірсігеніне</w:t>
        <w:br/>
        <w:t>де көнбей, Низами ұлы ұстазының тағдырын</w:t>
        <w:br/>
        <w:t>бәйітке қосады.</w:t>
        <w:br/>
        <w:t>84</w:t>
        <w:br/>
        <w:t>Арғын ба, Бай ұлы ма, Жалайыр ма--</w:t>
        <w:br/>
        <w:t>Бәрі де баяғыдан баба маған.</w:t>
        <w:br/>
        <w:t>.«Заман ғой сыры қилы, күні аумалы,</w:t>
        <w:br/>
        <w:t>Татулық сағым кейде бұлаңдады.</w:t>
        <w:br/>
        <w:t>Орыс пен қыпшақ жауға қоса шауып,</w:t>
        <w:br/>
        <w:t>Болыпты қыз алысып құдандалы,</w:t>
        <w:br/>
        <w:t>--- деген шумақтарды ел ынтымағын ойлаған</w:t>
        <w:br/>
        <w:t>зерделі, ойлы жанға аңғартары аз емес. Бұ-</w:t>
        <w:br/>
        <w:t>дан кейін дауылды дала суреті жасалып,</w:t>
        <w:br/>
        <w:t>жылқыға бөрідей тиіп жүрген шапқыншылар</w:t>
        <w:br/>
        <w:t>көрінісі келеді, Қиян-кескі айқас аласапыран</w:t>
        <w:br/>
        <w:t>көрінісімен қабаттаса суреттеледі.</w:t>
        <w:br/>
        <w:t>Тобыр бұлт тор сымдарын жазбай тұрды,</w:t>
        <w:br/>
        <w:t>Таптады тік тұяқтан саздақ қырды.</w:t>
        <w:br/>
        <w:t>немесе</w:t>
        <w:br/>
        <w:t>Ақмоншақ шырқап алда қылаңдады,</w:t>
        <w:br/>
        <w:t>Жылқышы қарап артқа құраулады...</w:t>
        <w:br/>
        <w:t>Ышқынып тік тұрды да кетті құлап,</w:t>
        <w:br/>
        <w:t>Жарқырап ай тұяғы ақ жамбыдай</w:t>
        <w:br/>
        <w:t>сияқты айшықты жолдан ақын шабытын: та-</w:t>
        <w:br/>
        <w:t>нытып тұрғапы айқын.</w:t>
        <w:br/>
        <w:t>Оқырман Әппақпен осы жылқы бағып</w:t>
        <w:br/>
        <w:t>жүрген тұста таныса бастайды. “Оқырман</w:t>
        <w:br/>
        <w:t>жүрегіне бірден ұялаған нәзік те өжет қыр</w:t>
        <w:br/>
        <w:t>қызының келешек тағдыры толғантып, еріксіз</w:t>
        <w:br/>
        <w:t>алаңдатады. Бұдан кейінгі хикаяларда пат-</w:t>
        <w:br/>
        <w:t>ша әміріне қарсы тұрып, тәлкек етуіне бас</w:t>
      </w:r>
    </w:p>
    <w:p>
      <w:r>
        <w:t>имеген қайсар қыздың Низамимен жұптасып</w:t>
        <w:br/>
        <w:t>сүрген өмір кезеңдері баяндалады. )</w:t>
        <w:br/>
        <w:t>Низами бейнесін жасауда, характерін ашу-</w:t>
        <w:br/>
        <w:t>да ақын детальдарды, оқиғаларды әдемі таң-</w:t>
        <w:br/>
        <w:t>дай білген. :</w:t>
        <w:br/>
        <w:t>Мадақ айтып күзетпедім,</w:t>
        <w:br/>
        <w:t>Шатшалардың босағасын.</w:t>
        <w:br/>
        <w:t>адағым тек-- ізет менің,</w:t>
        <w:br/>
        <w:t>Мейлің қалай хош аласың,</w:t>
        <w:br/>
        <w:t>-83</w:t>
        <w:br/>
        <w:t>Көк те де,</w:t>
        <w:br/>
        <w:t>Теңізде де,</w:t>
        <w:br/>
        <w:t>Жердегідей,</w:t>
        <w:br/>
        <w:t>Шайқастар тағы болды ең біререй</w:t>
        <w:br/>
        <w:t>Құрбандар, жарақаттар бихисапсыз,</w:t>
        <w:br/>
        <w:t>Толассыз майдан алаң от телегей.</w:t>
        <w:br/>
        <w:t>Негізгі қаһарман Майданбектің алғашқы</w:t>
        <w:br/>
        <w:t>рет көрген айқасы поэмада осылай беріледі.</w:t>
        <w:br/>
        <w:t>Нақты сурет, жанды картина. Дала төсі ас-</w:t>
        <w:br/>
        <w:t>тан-кестен, сұрапыл. көрініс елестейді. Май-</w:t>
        <w:br/>
        <w:t>данбекпен бірге сіз де ол сұрапылға араласып</w:t>
        <w:br/>
        <w:t>кеткендейсіз. Қалың нөпір ішінен Майдан-</w:t>
        <w:br/>
        <w:t>бекті іздейсіз.</w:t>
        <w:br/>
        <w:t>Үшінші тарауда Майданбектін госпиталь-</w:t>
        <w:br/>
        <w:t>да жарасын емдетіп, қайтадан өз полкын із-</w:t>
        <w:br/>
        <w:t>деп келе жатқаны суреттеледі. Бір тараудан</w:t>
        <w:br/>
        <w:t>екінші тарауға өткен сайын бас қаһарман-</w:t>
        <w:br/>
        <w:t>ның эволюциялық өсу жолы аңғарылады.</w:t>
        <w:br/>
        <w:t>Алғашқы тарауларда байқалатын құрғақ қи-</w:t>
        <w:br/>
        <w:t>ял, әсіресе романтикалық сезімі де басылып,</w:t>
        <w:br/>
        <w:t>“ой-түсінігі шыңдала түскен. . Алып-ұшқан</w:t>
        <w:br/>
        <w:t>көңілі орнығып, енді өмір туралы толғанады.</w:t>
        <w:br/>
        <w:t>Туған жеріне, еліне деген ыстық ілтипаты</w:t>
        <w:br/>
        <w:t>сезіледі. Романтикалық рухқа, патриоттық се-</w:t>
        <w:br/>
        <w:t>зімге толы осы шумақтар арқылы дала солда-</w:t>
        <w:br/>
        <w:t>тының туған жерге, Отанға, ән-жырына деген</w:t>
        <w:br/>
        <w:t>махаббатын аңғартады.</w:t>
        <w:br/>
        <w:t>Майданбектің өмірі бесінші тарауда жа-</w:t>
        <w:br/>
        <w:t>ңа ситуацияға тап болып моральдық сипат</w:t>
        <w:br/>
        <w:t>алады. Жаудан кек алуды тек өлтіру деп ұқ-</w:t>
        <w:br/>
        <w:t>қан Майданбек қолға түскен неміс офицерін</w:t>
        <w:br/>
        <w:t>атып жібереді. Бұл үшін ол командирінен жа-</w:t>
        <w:br/>
        <w:t>засын алады. Автор бас қаһарманды әр түрлі</w:t>
        <w:br/>
        <w:t>шытырман оқиғаларға тап келтіріп, қарама-</w:t>
        <w:br/>
        <w:t>қарсы психологиялық толғаныстар арқылы</w:t>
        <w:br/>
        <w:t>оның эволюциялық өсу жолын көрсетеді.</w:t>
        <w:br/>
        <w:t>99</w:t>
      </w:r>
    </w:p>
    <w:p>
      <w:r>
        <w:t>тай--Қорланда» тартыс, әрекет, ауқымдылық</w:t>
        <w:br/>
        <w:t>басым. «Ән бұлағында» көп кейіпкер, шытыр-</w:t>
        <w:br/>
        <w:t>ман сюжет жоқ. Белгілі жайды әдемі тілмен</w:t>
        <w:br/>
        <w:t>баяндап береді.</w:t>
        <w:br/>
        <w:t>Поэма ару ы Қорлынның аты алақандай</w:t>
        <w:br/>
        <w:t>Маралдыны Арқаға ардақты, мәшһүр мекенге</w:t>
        <w:br/>
        <w:t>айналдырғанын сыр ғып шертеді.</w:t>
        <w:br/>
        <w:t>. Өзгеше бітті қызға зерде мүлде,</w:t>
        <w:br/>
        <w:t>Туғандай толғану мен тебіренуге.</w:t>
        <w:br/>
        <w:t>Маралды дауыл күні бір күрсініп,</w:t>
        <w:br/>
        <w:t>Осындай бір сұлуды берді өмірге.</w:t>
        <w:br/>
        <w:t>Хас сұлулық” пен кіршіксіз тазалық этал-</w:t>
        <w:br/>
        <w:t>аны.</w:t>
        <w:br/>
        <w:t>Қорланға аспандағы аққуға әнін қосқан</w:t>
        <w:br/>
        <w:t>ел еркесі Естай ғашық болады. Бұл махаббат-</w:t>
        <w:br/>
        <w:t>тың Тарихы халыққа кең тараған. Оны Естай-</w:t>
        <w:br/>
        <w:t>дың арумен аттас атақты әнінің өзі-ақ паш</w:t>
        <w:br/>
        <w:t>еткен Еркін ерді, сері сезімді ноқталаған қу</w:t>
        <w:br/>
        <w:t>заманның құрбаны болған Естай мен Қорлан</w:t>
        <w:br/>
        <w:t>тағдыры -- ескірмейтін, мәңгілік махаббат</w:t>
        <w:br/>
        <w:t>тағдыры. Ол--талай ұрпақтың жүрегін тол-</w:t>
        <w:br/>
        <w:t>қытатын, халық қазынасына айналған ән</w:t>
        <w:br/>
        <w:t>тағдыры. Ол әнді «Жылқышылар жылап айт-</w:t>
        <w:br/>
        <w:t>са, тыңдады балықшылар қоға жайып».</w:t>
        <w:br/>
        <w:t>Поэманың лейтмотиві басынан аяғына дей-</w:t>
        <w:br/>
        <w:t>іш созыла жалғасып жатқан егізішектей екі ар-</w:t>
        <w:br/>
        <w:t>на -- махаббат пен ән, Басқаша айтқанда, өн-</w:t>
        <w:br/>
        <w:t>ер мен сезім. Поэмада ескі заманның. қоғам-</w:t>
        <w:br/>
        <w:t>дық-әлеуметтік драматизмі, өнер адамы мен</w:t>
        <w:br/>
        <w:t>теңдікке қолы жетпей, қор болған қыз тағды-</w:t>
        <w:br/>
        <w:t>ры шыншылдықпен, сыршылдықпен жазыл-</w:t>
        <w:br/>
        <w:t>ған. Алайда поэмада ширыққан тартыс, әре-</w:t>
        <w:br/>
        <w:t>кет жоқ. Оқиға бар, оқиға негіз болар себеп</w:t>
        <w:br/>
        <w:t>бар. Сондықтан белгілі себеп арқылы туған</w:t>
        <w:br/>
        <w:t>өнер туындысы жайлы ақындық. сыр ғана</w:t>
        <w:br/>
        <w:t>6-7 8</w:t>
        <w:br/>
        <w:t>көрінеді. Бұған поэма көлемінің шағындығы</w:t>
        <w:br/>
        <w:t>Да әсер еткен. й</w:t>
        <w:br/>
        <w:t>Қазақ поэзиясының бүгінгі таңдағы қар-</w:t>
        <w:br/>
        <w:t>ымды қаламгерлерінің, ақсақал ақындары-</w:t>
        <w:br/>
        <w:t>ның бірі-- Қазақ ҚОР Мемлекеттік сыйлы-</w:t>
        <w:br/>
        <w:t>ғының лауреаты Қ. Бекхожин. «Мариям Жа-</w:t>
        <w:br/>
        <w:t>горқызы», «Дала комиссары», «Сұңқар туралы.</w:t>
        <w:br/>
        <w:t>аңыз», «Қремль сақшысы», «Албырт ақын</w:t>
        <w:br/>
        <w:t>мен қайсар қыз туралы хикая», «Ақсақ құ-</w:t>
        <w:br/>
        <w:t>ла», «Гималай сарыны», «Америка хикаят-</w:t>
        <w:br/>
        <w:t>тары», «Тұрлаулы тағдыр» сняқты поэмалар</w:t>
        <w:br/>
        <w:t>жазып, қазақтың эпикалық поэзиясын дамы-</w:t>
        <w:br/>
        <w:t>туға көп үлес қосқан Қ. Бекхожиннің ақын-</w:t>
        <w:br/>
        <w:t>дық .деңгейі, стильдік ерекшелігі туралы</w:t>
        <w:br/>
        <w:t>қомақты (Нарымбетов Ә. Қ. Бекхожин твор-</w:t>
      </w:r>
    </w:p>
    <w:p>
      <w:r>
        <w:t>чествосы, А., «Ғылым», 1983, Ибрагимов Т.</w:t>
        <w:br/>
        <w:t>Өлең өрісі. А., «Жазушы», 1979.) еңбектер</w:t>
        <w:br/>
        <w:t>жазылды. )</w:t>
        <w:br/>
        <w:t>Ақынның жетпісінші жылдары дүниеге</w:t>
        <w:br/>
        <w:t>келген көркемдік. сапасы жоғары поэмасы--</w:t>
        <w:br/>
        <w:t>«Әппақ-намә». Бұл поэмасында автор көне за-</w:t>
        <w:br/>
        <w:t>манға көз жіберіп, Низами мен Әппақ арасын-</w:t>
        <w:br/>
        <w:t>дағы. зор махаббатты арқау еткен. Поэма</w:t>
        <w:br/>
        <w:t>оқиғасы -- ақын қиялының жемісі, Алайда,</w:t>
        <w:br/>
        <w:t>қиыннан қиыстырған ақын шеберлігі шын-</w:t>
        <w:br/>
        <w:t>шыл шығарма тудырған.</w:t>
        <w:br/>
        <w:t>Поэма сюжеті төрт хикаядан тұрады. Бі-</w:t>
        <w:br/>
        <w:t>ріншісі-- «Дешті қыпшақ туралы толғау».</w:t>
        <w:br/>
        <w:t>Бұл поэманың увертюрасындай. Қыпшақ да-</w:t>
        <w:br/>
        <w:t>ласын жырлаған ақында азаматтық үн басым.</w:t>
        <w:br/>
        <w:t>Маң, даланы жайлаған тайпаларды алаламай</w:t>
        <w:br/>
        <w:t>бәрін де бабасы санайды,</w:t>
        <w:br/>
        <w:t>Сезім жоқ аз тайпаны алалаган,</w:t>
        <w:br/>
        <w:t>Жұрт па сол бірін-бірі табалаған.</w:t>
        <w:br/>
        <w:t>82</w:t>
        <w:br/>
        <w:t>тік шағын суреттеп отырса да, одан ұлы ақыл-</w:t>
        <w:br/>
        <w:t>ды күттіре, сендіре жырлайды. Өскен ортадан</w:t>
        <w:br/>
        <w:t>табар олжасын жас көк шыбықтың бой жет-</w:t>
        <w:br/>
        <w:t>се де, ой жетпес, зәулім бәйтерек болып толы-</w:t>
        <w:br/>
        <w:t>сарын нанымды бейнелейді. Мұны Сүйінбай</w:t>
        <w:br/>
        <w:t>ақынның жас Жамбылға домбырасын мирас</w:t>
        <w:br/>
        <w:t>етіп беруі, оны жас Жамбылдың алу сәтінде-</w:t>
        <w:br/>
        <w:t>гі сезімдерден, Сүйінбай қайтыс болғандағы</w:t>
        <w:br/>
        <w:t>жоқтау сөздерден тануға болады.</w:t>
        <w:br/>
        <w:t>Ойлап айттым жақтауды,</w:t>
        <w:br/>
        <w:t>Жоқтамай қалай тоқтармын?!</w:t>
        <w:br/>
        <w:t>Атыла қалды ажалдың</w:t>
        <w:br/>
        <w:t>Мылтығы тұрған оқтаулы</w:t>
        <w:br/>
        <w:t>Әкемнен жақын адамның</w:t>
        <w:br/>
        <w:t>Алатын демі тоқтайды.</w:t>
        <w:br/>
        <w:t>Жеті өзен бойы күңіренді,</w:t>
        <w:br/>
        <w:t>-Жетівзен жетім боп қалды.”</w:t>
        <w:br/>
        <w:t>Жалыннан жыры жаралған</w:t>
        <w:br/>
        <w:t>) Сүйекем өтті-ау деп қалды.</w:t>
        <w:br/>
        <w:t>Сүйімбайдың тірі шағында домбырасын</w:t>
        <w:br/>
        <w:t>өз” қолынан тарихи жауапкершілікпен алған</w:t>
        <w:br/>
        <w:t>Жамбыл оның асына келген қалың .халық-</w:t>
        <w:br/>
        <w:t>тың ішінен жүрген жерін жәрмеңкедей дулат-</w:t>
        <w:br/>
        <w:t>қан асқақ Яқын Біржаннан. бастап. қазақтың</w:t>
        <w:br/>
        <w:t>өлең жырының кәрі тарландарын қарсы алу-</w:t>
        <w:br/>
        <w:t>да ибалы мінез, шәкірттік тағылым таныта-</w:t>
        <w:br/>
        <w:t>ды. Ол осы астың өзінде-Яқ ақындық сынға</w:t>
        <w:br/>
        <w:t>түсіп, тарлаң ақындардан ақ бата алады.</w:t>
        <w:br/>
        <w:t>«Жамбыл ақын, жалын ақын» деген ат бері-</w:t>
        <w:br/>
        <w:t>леді. Қөкірек қазынасын күндей күркіретіп.</w:t>
        <w:br/>
        <w:t>жарыққа шығаруда, өлең-жырлар бұрқыра-</w:t>
        <w:br/>
        <w:t>тарда жасқану білмей, нажағайша жарқыл-</w:t>
        <w:br/>
        <w:t>Дау жаңағы ұлы ұстаздарының мектебі еді.</w:t>
        <w:br/>
        <w:t>Сүйінбайдың асына келген қырғыздың ас-</w:t>
        <w:br/>
        <w:t>қақ ақыны, асқан сұлу қызы Ақмаралды</w:t>
      </w:r>
    </w:p>
    <w:p>
      <w:r>
        <w:t>кейін іздеп барған сапарында Үмбетәлі хан-</w:t>
        <w:br/>
        <w:t>ның бес уәзіріне бетпе-бет айтқан өткір сы-</w:t>
        <w:br/>
        <w:t>Әппақ пен Низамидің сүйіспеншілігі поэ-</w:t>
        <w:br/>
        <w:t>мада өте әсерлі баяндалады. Жырымен, тілі-</w:t>
        <w:br/>
        <w:t>нің уытымен хан, патшаларды имендірген</w:t>
        <w:br/>
        <w:t>ақынның пәк сезімі, мәңгі махаббаты аяла:</w:t>
        <w:br/>
        <w:t>ған адал жаны әдемі өрнектеледі.</w:t>
        <w:br/>
        <w:t>Низами Әппақ алдында, махаббат алдын-</w:t>
        <w:br/>
        <w:t>да тіпті бөлек. Дербенд әмірі сарайындағы</w:t>
        <w:br/>
        <w:t>тұтқын қыздың ашы зары Низами жүрегін</w:t>
        <w:br/>
        <w:t>тіліп өтіп, ерекше толқытады. Низами бойын-</w:t>
        <w:br/>
        <w:t>дағы ғаламат сезім бұрқанысы, Низами ақын-</w:t>
        <w:br/>
        <w:t>ға тән өрнек нақышпен сипатталады. )</w:t>
        <w:br/>
        <w:t>Білемін мен жаны дархан</w:t>
        <w:br/>
        <w:t>Қырда көшкен қыпшақ елін,</w:t>
        <w:br/>
        <w:t>Мұңайдың да енді, қалқам,</w:t>
        <w:br/>
        <w:t>Майысты ғой қыпша белің...</w:t>
        <w:br/>
        <w:t>Ғашық тілі алтын кілт бір,</w:t>
        <w:br/>
        <w:t>Ашатұғын жан қақпасын.</w:t>
        <w:br/>
        <w:t>Менің жаным алқынып тұр,</w:t>
        <w:br/>
        <w:t>Жалыныштан жалтақ басым. )</w:t>
        <w:br/>
        <w:t>Сыр мен мұңға толы бұл жолдар кейіпкер-.</w:t>
        <w:br/>
        <w:t>дің жан дүниесін ашып, биік сезім иесі екенін</w:t>
        <w:br/>
        <w:t>танытады. Әппақ Низамидей жар тауып, ма-</w:t>
        <w:br/>
        <w:t>хаббат шарбатын татса да, оның жүрегіндегі</w:t>
        <w:br/>
        <w:t>Туған даласына деген перзенттік сүйіспенші-</w:t>
        <w:br/>
        <w:t>лік ыстығы басылмайды. Қайта сағынышы</w:t>
        <w:br/>
        <w:t>лаулай түсіп, арманы ұлғаяды: Әппақ та</w:t>
        <w:br/>
        <w:t>Низамидей алаулы сезімнің, нәзік жүректің</w:t>
        <w:br/>
        <w:t>иесі екені поэмада реалистікпен суреттеледі.</w:t>
        <w:br/>
        <w:t>Қиігі едім даланың,”</w:t>
        <w:br/>
        <w:t>Түстім жаудың торына.</w:t>
        <w:br/>
        <w:t>Тас дуалы қаланын</w:t>
        <w:br/>
        <w:t>Қапас болды сорыма...</w:t>
        <w:br/>
        <w:t>- Әлдилеген бесікте</w:t>
        <w:br/>
        <w:t>Жан анамды сағындым.</w:t>
        <w:br/>
        <w:t>“Жаудың бетін қайтарған.</w:t>
        <w:br/>
        <w:t>Ер әкемді сағындым.</w:t>
        <w:br/>
        <w:t>.«Аш қақпасын қаланың</w:t>
        <w:br/>
        <w:t>85</w:t>
        <w:br/>
        <w:t>сырмайды. Бірақ. жаны жайсаң Жанайдар</w:t>
        <w:br/>
        <w:t>жасымайды. Керісінше, ақын тілімен айтсақ:</w:t>
        <w:br/>
        <w:t>Аяй керме біреуің;</w:t>
        <w:br/>
        <w:t>Аясаң-- налып қалады.</w:t>
        <w:br/>
        <w:t>Сол- солдат, жауынгер Жанайдар, жылдар</w:t>
        <w:br/>
        <w:t>өткенде ұлын әскер қатарына аттандырады.</w:t>
      </w:r>
    </w:p>
    <w:p>
      <w:r>
        <w:t>«Жоқ аяғының орнына өскен» осы баласын</w:t>
        <w:br/>
        <w:t>бейбіт заманның армиясына аттандырып тұ-</w:t>
        <w:br/>
        <w:t>рып қолдары бір дір етіл жүрегі бір аунап</w:t>
        <w:br/>
        <w:t>түседі. Нсге? Себебін ақын былай аңғартады:</w:t>
        <w:br/>
        <w:t>Тыныш қой бүгін... аңдыған.</w:t>
        <w:br/>
        <w:t>Құпия қауіп бар әлі.</w:t>
        <w:br/>
        <w:t>«Солдат!-- десе алдына</w:t>
        <w:br/>
        <w:t>Мүгедектер тұра қалады...»</w:t>
        <w:br/>
        <w:t>Соғыс зардабы өмірін өксікке толтырған,</w:t>
        <w:br/>
        <w:t>шы запыранын аяусыз татқызған жаралы</w:t>
        <w:br/>
        <w:t>жауынгер, жұрт соқыр деп емес, «Көзсіз ба-</w:t>
        <w:br/>
        <w:t>тыр» атап кеткен. Жанайдар - қатыгез күн-</w:t>
        <w:br/>
        <w:t>дердің ескерткіші. Ол өз буыны иығымен Кө-</w:t>
        <w:br/>
        <w:t>терген уақыт жүгін, тажал тақсіретін-кейінгі</w:t>
        <w:br/>
        <w:t>ұрпаққа тілемейді. Жер бетінде жауыздық</w:t>
        <w:br/>
        <w:t>жойылып біткен жоқ. Адамзат алаңсыз емес.</w:t>
        <w:br/>
        <w:t>Ақын жанын ауыртатын ақиқат та осы. Сон-</w:t>
        <w:br/>
        <w:t>дықтан да болар, поэма мынандай жолдар-</w:t>
        <w:br/>
        <w:t>мен аяқталады: !</w:t>
        <w:br/>
        <w:t>Қара дүние, қара алға,</w:t>
        <w:br/>
        <w:t>Өзің сұлу. өзің жас!</w:t>
        <w:br/>
        <w:t>Қара мынау адамға,</w:t>
        <w:br/>
        <w:t>Ей, дүние, көзіңді аш!</w:t>
        <w:br/>
        <w:t>Уақыт ұраны, адамзат үшін мәселе атау-</w:t>
        <w:br/>
        <w:t>лының мәндісі Бейбітшіліктің бағасын Ж. Нә-</w:t>
        <w:br/>
        <w:t>жімеденовтің :«Қөзсіз батыр» поэмасын оқы-</w:t>
        <w:br/>
        <w:t>ғанда сергегірек сезінген боласың.</w:t>
        <w:br/>
        <w:t>Қасірет пен қайсарлықты паш ететін Ж. Нә-</w:t>
        <w:br/>
        <w:t>жімеденовтің «Қанды сүт» поэмасында сұра-</w:t>
        <w:br/>
        <w:t>9%</w:t>
        <w:br/>
        <w:t>терең ойын, кестелі сөздерін кез келген оқыр-</w:t>
        <w:br/>
        <w:t>ман түсіне бермеуі мүмкін. Әбділда Тәжібаев</w:t>
        <w:br/>
        <w:t>бұл жағынан ұқыпты, тізгінін босатпайды.</w:t>
        <w:br/>
        <w:t>Қысқа лирикалық өлеңдеріндегі осы қасиет,</w:t>
        <w:br/>
        <w:t>сұңғыла “үлгілері Ә. Тәжібаевтың поэмалар-</w:t>
        <w:br/>
        <w:t>ында да ерекше сипат алып, шынайы келісім</w:t>
        <w:br/>
        <w:t>табады. Зерттеліп отырған кезеңде Ә. Тәжі-</w:t>
        <w:br/>
        <w:t>баев қаламынан «Ағалар», «Ақын», «Қыз бен</w:t>
        <w:br/>
        <w:t>солдат», «Құрдастар», «Майра» сияқты кКөп-</w:t>
        <w:br/>
        <w:t>-теген-поэмалар туды. Олар жапрлық тұрғы-</w:t>
        <w:br/>
        <w:t>дан әр түрлі үлгіде. Соның ішінде «Ақын»</w:t>
        <w:br/>
        <w:t>сюжетті поэма түріне жатады. Бұл шығарма-</w:t>
        <w:br/>
        <w:t>да негізгі арқау жыр алыбы Жамбыл мен</w:t>
        <w:br/>
        <w:t>оның ұстазы Сүйімбайдың ақындық жолы.</w:t>
        <w:br/>
        <w:t>Поэмада жарапазан айтып жүрген Жамбыл-</w:t>
        <w:br/>
        <w:t>дың атақты Сүйімбаймен кездесуінен бастап</w:t>
        <w:br/>
        <w:t>үлкен өмір жолы суреттеледі. Жамбылды ал-</w:t>
        <w:br/>
        <w:t>ғаш тыңдай отырып өлең-жырға қатал сын</w:t>
        <w:br/>
        <w:t>көзімен қарайтын Сүйімбай Жамбыл жырына</w:t>
        <w:br/>
        <w:t>құлақ түріп, оны ұнатады. Бала -- Жамбыл-</w:t>
        <w:br/>
        <w:t>ды қасына шақырып, оған батасын береді.</w:t>
        <w:br/>
        <w:t>Сүйімбайдың жылын берген асқа Сыр мен</w:t>
        <w:br/>
        <w:t>Арқадан белгілі ақын-әншілер Біржан, Май-</w:t>
      </w:r>
    </w:p>
    <w:p>
      <w:r>
        <w:t>лықожа, Шөже, Түбек тағы басқа белгілі</w:t>
        <w:br/>
        <w:t>адамдар келеді. Жамбыл қырғыздың ақын</w:t>
        <w:br/>
        <w:t>қызы Ақмаралмен де осы аста алғаш рет</w:t>
        <w:br/>
        <w:t>танысады. Поэмада мұның бәрі белгілі сю-</w:t>
        <w:br/>
        <w:t>жет арқылы баяндалады. Мұндағы оқиға,</w:t>
        <w:br/>
        <w:t>адам аттары -- барлығы тарихи шындық:</w:t>
        <w:br/>
        <w:t>Осының бәрі де Жамбылдың өз көзімен көр-</w:t>
        <w:br/>
        <w:t>ген, басынан кешірген өмір кезеңдері. Поэмада</w:t>
        <w:br/>
        <w:t>Жамбылдың ақындық таланты, шалқыған</w:t>
        <w:br/>
        <w:t>шағы әдемі суреттеледі. Оның Сүйімбаймен</w:t>
        <w:br/>
        <w:t>кездесіп сырласуы,” кескін-келбеті, жан те-</w:t>
        <w:br/>
        <w:t>біреністері әсерлі ашылады.</w:t>
        <w:br/>
        <w:t>Ә. Тәжібаев поэмада Жамбылдың жігіт-</w:t>
        <w:br/>
        <w:t>88</w:t>
        <w:br/>
        <w:t>Әкел маған жорғаны.</w:t>
        <w:br/>
        <w:t>Жортайын бір даламның</w:t>
        <w:br/>
        <w:t>Қайда жатыр жолдары</w:t>
        <w:br/>
        <w:t>Сонау туған өңірге,</w:t>
        <w:br/>
        <w:t>Жолмен ойнап: жетсемші!</w:t>
        <w:br/>
        <w:t>Күң болғанша әмірге</w:t>
        <w:br/>
        <w:t>Су түбіне кетсемші!</w:t>
        <w:br/>
        <w:t>деген қапастағы тотының жан дүниесінің са-</w:t>
        <w:br/>
        <w:t>ғыныш сазымен тебіренуі азаттық аңсаған</w:t>
        <w:br/>
        <w:t>жанның зорлыққа мойын ұсыңбас, еркіндік-</w:t>
        <w:br/>
        <w:t>тен түңілмес өр пішінін де қатар тосады.</w:t>
        <w:br/>
        <w:t>Оқушының қажырын қайрайды. Низами са-</w:t>
        <w:br/>
        <w:t>парлап кеткенде табиғат апатынан кенеттен</w:t>
        <w:br/>
        <w:t>дүниеден қайтқан Әппақ тағдыры ақушы</w:t>
        <w:br/>
        <w:t>көңілінде өкініш отын жағып, қимастық сез-</w:t>
        <w:br/>
        <w:t>ім ұшығын қалдырады. Қапыда жарынан көз.</w:t>
        <w:br/>
        <w:t>жазып, көңілі құлазыған Низамидің жоқтау</w:t>
        <w:br/>
        <w:t>бәйіттері, сүйіспеншілік нен өкініш наласы</w:t>
        <w:br/>
        <w:t>махаббаттың мәңгілігін қастерлейді. Бұл тек</w:t>
        <w:br/>
        <w:t>Бекхожин сөйлеткен монологпен бекіп қой-</w:t>
        <w:br/>
        <w:t>майды. Әппақтың көзі тірісінде басталып,</w:t>
        <w:br/>
        <w:t>кейін аяқталған «Құсырау--Шырын», өзге де</w:t>
        <w:br/>
        <w:t>жырларында Низами өзі де ылғи Әппағын</w:t>
        <w:br/>
        <w:t>“ауызға алып отырады. Бекхожин жыры Низа-</w:t>
        <w:br/>
        <w:t>ми жырынан бастау алып, үндесіп, әдіптесіп</w:t>
        <w:br/>
        <w:t>жатады. Низамидей ақын жүрегіндегі траги-</w:t>
        <w:br/>
        <w:t>қаға жыр жанарымен үңілген «Әппақ-намә»</w:t>
        <w:br/>
        <w:t>авторы алған тақырыбы шеңберінде ұлы су-</w:t>
        <w:br/>
        <w:t>реткер творчествосы мен өмір кешулерін сәт-</w:t>
        <w:br/>
        <w:t>ті елестетеді. Рас, Әппақтың табиғат апаты-</w:t>
        <w:br/>
        <w:t>пан қаза табуы сол қырсық заман кесапатының</w:t>
        <w:br/>
        <w:t>&lt; символы. сияқты. Алайда дауыл образы толық</w:t>
        <w:br/>
        <w:t>ашылмай, дәлелсіз күйде, өткінші оқиға дәре-</w:t>
        <w:br/>
        <w:t>жесінде қалып қойған. Ол қайғылы сурет</w:t>
        <w:br/>
        <w:t>болып елестемей, ақын идеясы ғана болып</w:t>
        <w:br/>
        <w:t>қалған. Низамиге қарағанда Әппақ бейнесі</w:t>
        <w:br/>
        <w:t>әлсіздеу шыққан. Алғашқы кездегі қызу қан-</w:t>
      </w:r>
    </w:p>
    <w:p>
      <w:r>
        <w:t>86</w:t>
        <w:br/>
        <w:t>ғана шығармашылыққа арқау ете бтырыпй,</w:t>
        <w:br/>
        <w:t>жалақыдан жалпының өмірін бейнелеуге ой-</w:t>
        <w:br/>
        <w:t>ысқан. Ақын соғыс трагедиясын жырлай</w:t>
        <w:br/>
        <w:t>отырып, бейбіт күннің де берекесіз, ойсыз</w:t>
        <w:br/>
        <w:t>жандары толып жатқанын айта кетеді. Эпи-</w:t>
        <w:br/>
        <w:t>логта айтылғандай Іңкәрдің өз қолымен- ек-</w:t>
        <w:br/>
        <w:t>кен өрік ағашын бейбіт күнде бейақыл біреу-</w:t>
        <w:br/>
        <w:t>дің қырқып әкеткені кімді болса да ойлан-</w:t>
        <w:br/>
        <w:t>Дыра қоймайды.</w:t>
        <w:br/>
        <w:t>Қазақ поэзиясында өзіндік қолтаңбасы</w:t>
        <w:br/>
        <w:t>бар, әр жанрда қалам тартып қабілет күші</w:t>
        <w:br/>
        <w:t>мен талант қуатын танытып келе жатқан са-</w:t>
        <w:br/>
        <w:t>қа қаламгерлеріміздің бірі-- Дихан Әбілев.</w:t>
        <w:br/>
        <w:t>Дихан Әбілевтің соңғы шыққан «Дала</w:t>
        <w:br/>
        <w:t>солдаты» атты көлемді поэмасының негізгі</w:t>
        <w:br/>
        <w:t>арқауы-- Ұлы Отан соғысы кезіндегі қатпары</w:t>
        <w:br/>
        <w:t>мол өмір қақтығысы, елдің рухани күресі. Өз</w:t>
        <w:br/>
        <w:t>еркімен сұранып майданға барған жауынгер-</w:t>
        <w:br/>
        <w:t>лердің бірі Майданбек образы арқылы кеңес</w:t>
        <w:br/>
        <w:t>солдатының отаншылдық сезімін, романтика-</w:t>
        <w:br/>
        <w:t>лық рухани бейнелейді. Поэманың жалпы</w:t>
        <w:br/>
        <w:t>композициялық құрылысында нақты дерекке</w:t>
        <w:br/>
        <w:t>негізделген хроникалық көріністер: ерекше</w:t>
        <w:br/>
        <w:t>байқалады. Әр түрлі уақыт кезеңдеріне сәй-</w:t>
        <w:br/>
        <w:t>кес орталық кейіпкердің тағдырымен сабақ-</w:t>
        <w:br/>
        <w:t>тасқан өлең шумағының өзегіне айналған.</w:t>
        <w:br/>
        <w:t>Бірақ осының барлығын тұтастырып тұрған</w:t>
        <w:br/>
        <w:t>кейіпкер бар, ол-- лирикалық кейіпкер, яғни</w:t>
        <w:br/>
        <w:t>автордың өзі. Қейде өз. атынан, кейде кейіп-</w:t>
        <w:br/>
        <w:t>кер атынан сөйлеп, үнемі сол оқиғаға аралас-</w:t>
        <w:br/>
        <w:t>ып отырады. Поэманың сюжетіне қосылмай-</w:t>
        <w:br/>
        <w:t>тын алғашқы «Толғаныс» атты кіріспесінде</w:t>
        <w:br/>
        <w:t>ақын өзінің негізгі позициясын аңғартқандай.</w:t>
        <w:br/>
        <w:t>-&lt; Жазбас ем мұны қайтадан,</w:t>
        <w:br/>
        <w:t>Әлемде бітсе ақырғы оқ.</w:t>
        <w:br/>
        <w:t>5-7 97</w:t>
        <w:br/>
        <w:t>«Майданбекті» ендеше,</w:t>
        <w:br/>
        <w:t>Қайтадан жазбас хақым жоқ,</w:t>
        <w:br/>
        <w:t>деп сөзін. сабақтаған ақын, “енді оқырман</w:t>
        <w:br/>
        <w:t>назарын өзінің идеялық мақсатына аудара-</w:t>
        <w:br/>
        <w:t>ды.</w:t>
        <w:br/>
        <w:t>Тұстастарының бәрі де ел қорғауға аттан-</w:t>
        <w:br/>
        <w:t>ғанда ауылдағы кемпір-шалдың, қыз-келін-</w:t>
        <w:br/>
        <w:t>шектің ортасында жүруді ар көрген дала пер-</w:t>
        <w:br/>
        <w:t>зентінің бойын билеген намыс поэма кейіпкері</w:t>
        <w:br/>
        <w:t>- Майданбекті тек майдан даласына ұмтыл-</w:t>
        <w:br/>
        <w:t>дырады. Асаумен алысқан мол қайратын жау-</w:t>
        <w:br/>
        <w:t>мен шайқасуға жұмсағысы келеді. Ел басына</w:t>
        <w:br/>
        <w:t>күн туып, жау жағадан алғанда азаматтың</w:t>
      </w:r>
    </w:p>
    <w:p>
      <w:r>
        <w:t>жүретін жері -- майдан шебі деп түсінетін</w:t>
        <w:br/>
        <w:t>жігіттің бойынан Отан сүйгіштік қасиетті,</w:t>
        <w:br/>
        <w:t>албырт көңілді танимыз. Өз алдына осындай</w:t>
        <w:br/>
        <w:t>биік мақсат қойған кейіпкердің тілегінің</w:t>
        <w:br/>
        <w:t>орындалу сәті де панымды штрихтар арқылы</w:t>
        <w:br/>
        <w:t>суреттелген. Соғыс даласындағы аласапыран</w:t>
        <w:br/>
        <w:t>“әрекеттен хабарсыз бейқам дала ұлының</w:t>
        <w:br/>
        <w:t>жаумен айқасар күн туралы қиялы роман-</w:t>
        <w:br/>
        <w:t>тикалық сезіммен ұштасады. Қелгелі біраз</w:t>
        <w:br/>
        <w:t>уақыт өтсе де, әлі майдан әрекетіне аралас-</w:t>
        <w:br/>
        <w:t>пауы жаныңа батады. Бұл сенімді де. Оның</w:t>
        <w:br/>
        <w:t>жүрегі ерлікке құштар.</w:t>
        <w:br/>
        <w:t>Жер үсті,</w:t>
        <w:br/>
        <w:t>Бүкіл әлем,</w:t>
        <w:br/>
        <w:t>Ай, күн, аспан, р</w:t>
        <w:br/>
        <w:t>Менікі болады деп жанталасқан.</w:t>
        <w:br/>
        <w:t>Маза жоқ Гитлерде</w:t>
        <w:br/>
        <w:t>Совет елін .</w:t>
        <w:br/>
        <w:t>Жау --.жәлем жоқ қылам деп осы бастан.</w:t>
        <w:br/>
        <w:t>Екінші тарау осы жолдармен басталып,</w:t>
        <w:br/>
        <w:t>оқиға өрбіп, оқырманды жетелеп соғыс сахна-</w:t>
        <w:br/>
        <w:t>сына әкеледі.</w:t>
        <w:br/>
        <w:t>98...</w:t>
        <w:br/>
        <w:t>дәлелін көрсетеді. Ананың кеудесіне “кірш</w:t>
        <w:br/>
        <w:t>еткізіп сүңгі қадайды. Емшектегі сәби жан-</w:t>
        <w:br/>
        <w:t>сыз кеудеге жармасып, қан аралас сүтті қа-</w:t>
        <w:br/>
        <w:t>тар еміп жатады. Сай-сүйекті сырқыратар</w:t>
        <w:br/>
        <w:t>осы сурет оқырманның ойында сақталып</w:t>
        <w:br/>
        <w:t>қалады. «Қанды сүт»-- өзі өлсе де, өмірді</w:t>
        <w:br/>
        <w:t>сақтаған, әрқашан да әділеттің арашасы ана-</w:t>
        <w:br/>
        <w:t>лардың асыл бейнесін, асқақ тұлғасын тол-</w:t>
        <w:br/>
        <w:t>ықтыруға қосылған үлес. «Қанды сүт»-- жұ-</w:t>
        <w:br/>
        <w:t>мыр жерге тек тыныштық тілейтін ізгі ниет-</w:t>
        <w:br/>
        <w:t>пен, үлкен “жүрекпен шымырлан шыққан</w:t>
        <w:br/>
        <w:t>шынайы сезім сәулесі.</w:t>
        <w:br/>
        <w:t>Әдебиетте нашар жанр жоқ, нашар ақын</w:t>
        <w:br/>
        <w:t>болуы мүмкін. Ақын қай жанрда жазса да</w:t>
        <w:br/>
        <w:t>дәуір тынысын, қоғам талабын жеткізе білсе</w:t>
        <w:br/>
        <w:t>болғаны.. Т. Молдағалиев поэмаларында оқИ-</w:t>
        <w:br/>
        <w:t>ға өтіп жатқан уақыт тынысы, адамдардың</w:t>
        <w:br/>
        <w:t>тағдыры, ой-арманы, мақсат-мүддесі анық</w:t>
        <w:br/>
        <w:t>көрініп отырады. Оқырманды тебірентпей,</w:t>
        <w:br/>
        <w:t>толғантпай қоймайды. Ақын шығармашылы-</w:t>
        <w:br/>
        <w:t>ғы адам үшін, оның бақыты үшін күреске</w:t>
        <w:br/>
        <w:t>арналған. )</w:t>
        <w:br/>
        <w:t>Өмірдің өзі күрес демей ме?! Әр адам ба-</w:t>
        <w:br/>
        <w:t>қыты үшін күреседі. Бақытты болғысы кел-</w:t>
        <w:br/>
        <w:t>мейтін кім бар?! Іңкәр мен Сұлтан да бақыт</w:t>
        <w:br/>
        <w:t>құшағында балқып жүруге, шаттық көгінде</w:t>
        <w:br/>
        <w:t>шалқып. жүруге құмар еді. Т. Молдағалиев-</w:t>
        <w:br/>
        <w:t>тің «Өрік ағашы» поэмасынан осыны аңғару-</w:t>
      </w:r>
    </w:p>
    <w:p>
      <w:r>
        <w:t>ға болады. Бейбіт күннің шырқын бұзған</w:t>
        <w:br/>
        <w:t>соғыс сұмдығы өзектерді өртеді. Соғыс- тра-</w:t>
        <w:br/>
        <w:t>гедиясын бір үйдің, Іңкәрдің махаббатының</w:t>
        <w:br/>
        <w:t>мұңға, қайғыға айналғаны арқылы көрсету-</w:t>
        <w:br/>
        <w:t>мен ақын бүкіл кеңес халқы бастан кешкен</w:t>
        <w:br/>
        <w:t>ауыр тұрмысын суреттейді. Соғыс жылдар-</w:t>
        <w:br/>
        <w:t>ында сүйген жарынан -- қуанышынан айрыл-</w:t>
        <w:br/>
        <w:t>Еа</w:t>
        <w:br/>
        <w:t>ған Іңкәрлар аз емес қой. Солардың бірін</w:t>
        <w:br/>
        <w:t>95</w:t>
        <w:br/>
        <w:t>айда, Ә. Нарымбетов бұлардың циклды бол-</w:t>
        <w:br/>
        <w:t>уын бір жанр түрінде қарастырады (Нарым-</w:t>
        <w:br/>
        <w:t>бетов Ә. Қазіргі қазақ поэмасы, А., «Жазу-</w:t>
        <w:br/>
        <w:t>шы», 1982,. 184--185-беттер). Бұл жерде</w:t>
        <w:br/>
        <w:t>циклды поэманы жанрлық түр ретінде қара-</w:t>
        <w:br/>
        <w:t>ған Ә. Нарымбетов пікірімен келісу қиын.</w:t>
        <w:br/>
        <w:t>Біздің ойымызша цикл өлеңдер, цикл поэма”</w:t>
        <w:br/>
        <w:t>лар дегенде бір түрде жазылған шығармалар-</w:t>
        <w:br/>
        <w:t>дың тақырып жағынан -ұқсас болуы шарт</w:t>
        <w:br/>
        <w:t>емес. Бір жанрлық. түрде әр түрлі тақырып,</w:t>
        <w:br/>
        <w:t>әр түрлі идея қамтылуы мүмкін. Циклды ноэ-</w:t>
        <w:br/>
        <w:t>малардың ерекшелігі зерттеуші Ә. Нарым-</w:t>
        <w:br/>
        <w:t>бетовтың өзі айтқандай «сол шоғыр поэма-</w:t>
        <w:br/>
        <w:t>ларды, шоғыр өлеңдердей тұтастырып тұрған</w:t>
        <w:br/>
        <w:t>алтын қазық -- ортақ тақырып, негізгі идея»</w:t>
        <w:br/>
        <w:t>(Сонда,:185-бет) ғана. Мұндағы «Көзсіз ба-</w:t>
        <w:br/>
        <w:t>тыр», «Қанды сүт» поэмалары -- кейіпкер өм-</w:t>
        <w:br/>
        <w:t>ірін белгілі оқиғалардың іс-әрекет, қимыл</w:t>
        <w:br/>
        <w:t>түрінде баяндалатын сюжетті поэмалар. Ал</w:t>
        <w:br/>
        <w:t>«Қелін» авторлық толғаныс, монологтың ар-</w:t>
        <w:br/>
        <w:t>аласып отыруы арқылы жасалған лирикалық</w:t>
        <w:br/>
        <w:t>поэма. Бір тақырыпқа жазылған бұл поэма-</w:t>
        <w:br/>
        <w:t>ларға тұтас күйінде баға бергенде Қ. Қам-</w:t>
        <w:br/>
        <w:t>баровтың мына бір айтқанын еске алуға</w:t>
        <w:br/>
        <w:t>болады. «Ж, Нәжімеденовтің төрт поэма цн-</w:t>
        <w:br/>
        <w:t>кілі Ұлы Отан соғысы тақырыбына жазылған</w:t>
        <w:br/>
        <w:t>алғашқы трагедиялы поэмалар. Бұларда</w:t>
        <w:br/>
        <w:t>күйректік жоқ, өмірге деген құштарлық бар;</w:t>
        <w:br/>
        <w:t>терең оптимизм жатыр. Төрт поэма мазмұн-</w:t>
        <w:br/>
        <w:t>ында да мыңдаған, миллиондаған адамдар</w:t>
        <w:br/>
        <w:t>қанымен, азабымен, трагедиямен қорғалып</w:t>
        <w:br/>
        <w:t>қалған бүгінгі бейбіт күнді, бейбітшілікті</w:t>
        <w:br/>
        <w:t>қырағы күзету идеясы аяланады» (Қамбаров</w:t>
        <w:br/>
        <w:t>Қ. Ерлік эпосы. А., «Жазушы» 1979, 169-бет).</w:t>
        <w:br/>
        <w:t>Ж. Нәжімеденовтің «Қөзсіз батыр» поэ-</w:t>
        <w:br/>
        <w:t>масында от пен оқтың ортасынан бір аяқтың</w:t>
        <w:br/>
        <w:t>92</w:t>
        <w:br/>
        <w:t>пыл соғыс жылдарындағы Ананың типтік</w:t>
        <w:br/>
        <w:t>бейнесі шыншылдықпен, ақындық шабытпен</w:t>
        <w:br/>
        <w:t>сомдалған. Қиыннан қиысқан ұйқас, ой мен</w:t>
        <w:br/>
        <w:t>образ, кестелі сөз бен саф сезім шығарманың</w:t>
      </w:r>
    </w:p>
    <w:p>
      <w:r>
        <w:t>- шырайын келтіріп тұр. Ауыр күндердегі ана</w:t>
        <w:br/>
        <w:t>жанының сыздағаны мен сырқырағаны «әр</w:t>
        <w:br/>
        <w:t>Тал шашын тыңшы ғып», «қорқыныш пен ыза-</w:t>
        <w:br/>
        <w:t>кекке тұншығып». отырғандағы алай-дүлей</w:t>
        <w:br/>
        <w:t>көңіл күйі, сын сағатта сынбаған, қанды қол</w:t>
        <w:br/>
        <w:t>фашист алдында қыңбаған ерлігі ешкімді ен-</w:t>
        <w:br/>
        <w:t>жар қалдырмайды. Поэманың әсерлі болуы</w:t>
        <w:br/>
        <w:t>да осы шыншылдығы /мен көркемдік кемел-</w:t>
        <w:br/>
        <w:t>дігінде деп ойлаймыз.</w:t>
        <w:br/>
        <w:t>Отан үшін отқа түскен, оққа кеудесін</w:t>
        <w:br/>
        <w:t>тосқан ана -- қатыгездік құрбаны. Партизан</w:t>
        <w:br/>
        <w:t>жарының дерегін фашистер қанша қинаса да</w:t>
        <w:br/>
        <w:t>айтпай, жауына жақ ашпай, жастығын ала:</w:t>
        <w:br/>
        <w:t>жағаласып өлген ананың қазасы жаныңа</w:t>
        <w:br/>
        <w:t>аяздай батқанымен, ерлігінің мәні рухыңды</w:t>
        <w:br/>
        <w:t>көтереді. Дұшпанға бас имей, Отанына опа-</w:t>
        <w:br/>
        <w:t>сыздық жасамай,. өз биігінде өмірден кету</w:t>
        <w:br/>
        <w:t>Тағылымды ерлік. Ерлік-- ең алдымен жүр-</w:t>
        <w:br/>
        <w:t>ектің жұмысы. Өзі нәзік болса да, жүрегі үл-</w:t>
        <w:br/>
        <w:t>кен, адамды сүйе алатын, өмірге құштар</w:t>
        <w:br/>
        <w:t>жандар ерлікке әрдайым әзір. Соғыста сон-</w:t>
        <w:br/>
        <w:t>дай аналар аз болмаған. Жұмекеннің Анасы --</w:t>
        <w:br/>
        <w:t>солардың жиынтық бейнесі,</w:t>
        <w:br/>
        <w:t>Поэмадағы тағы бір -арна -- халықтар</w:t>
        <w:br/>
        <w:t>достығы тақырыбы. Бұған дәлел украин қы-</w:t>
        <w:br/>
        <w:t>зы мен қазақ жігітінің семьясы. Ана--укра-</w:t>
        <w:br/>
        <w:t>ИН қызы, оның партизан жары қазақ. Қабыр-</w:t>
        <w:br/>
        <w:t>ғада Шевченко мен Абайдың: портреттері, көз</w:t>
        <w:br/>
        <w:t>алдында қазақтың даласы мен Украинаның</w:t>
        <w:br/>
        <w:t>Днепрі. й</w:t>
        <w:br/>
        <w:t>.Қанқұмар фашистер өз дегендеріне жете</w:t>
        <w:br/>
        <w:t>алмаған соң, дәрменсіздіктің -ең жексұрын</w:t>
        <w:br/>
        <w:t>%</w:t>
        <w:br/>
        <w:t>тірі куәсі батырдың тыртығында мұз боп қа-</w:t>
        <w:br/>
        <w:t>тып, сыз боп батып, жазылмас жара болып</w:t>
        <w:br/>
        <w:t>қалды. Ақын атаулыны адамзат басына түс-.</w:t>
        <w:br/>
        <w:t>кен ауыртпалықтың қандайы да алаңдатпай</w:t>
        <w:br/>
        <w:t>қойған: емес. Соның ішіндегі сорақысы да,</w:t>
        <w:br/>
        <w:t>сұрапылы соғыс атты жойқын алапат-- ха-</w:t>
        <w:br/>
        <w:t>лық трагедиясы. Аталып отырған кезеңдегі</w:t>
        <w:br/>
        <w:t>жазылған М. Әлімбаевтың «Ту тіккен»,</w:t>
        <w:br/>
        <w:t>Д. Әбілевтің «Дала солдаты», Ж. Нәжіме-</w:t>
        <w:br/>
        <w:t>деновтың «Қелін», «Көзсіз батыр», «Қанды</w:t>
        <w:br/>
        <w:t>сүт», Т. Молдағалиевтің «Хаттар, хаттар»</w:t>
        <w:br/>
        <w:t>«Жеңеше», «Өрік ағашы» поэмалары сұра-</w:t>
        <w:br/>
        <w:t>пыл соғыс кезінің әр түрлі сипатын бейнелеу-</w:t>
        <w:br/>
        <w:t>те арналған. Бірінде майдан даласындағы</w:t>
        <w:br/>
        <w:t>кеңес жауынгерлерінің айбынды ерлік істері</w:t>
        <w:br/>
        <w:t>суреттелсе, бірінде алапат соғыстың тыл өм-</w:t>
        <w:br/>
        <w:t>іріне әсері, -артта қалған ел өмірінің қабырға</w:t>
        <w:br/>
        <w:t>қайыстырар ауыр тірлігі мен оған қамықпай</w:t>
        <w:br/>
        <w:t>қарсы тұра білген халықтың оптимистік рухы</w:t>
        <w:br/>
        <w:t>бейнеленеді. Поэма сюжетіне соғыс ішінде жүр-</w:t>
        <w:br/>
        <w:t>ген солдаттың, ауылдағы қарт ана, ене мен.</w:t>
      </w:r>
    </w:p>
    <w:p>
      <w:r>
        <w:t>келін, жеңге мен қайын арасындағы әрекет</w:t>
        <w:br/>
        <w:t>пен олардың басынан кешкен” жайлары ар-</w:t>
        <w:br/>
        <w:t>қау болған. «Ту тіккенде» Р. Қошқарбаевтың</w:t>
        <w:br/>
        <w:t>жауынгерлік өмірінің бір кесегінен сюжет-</w:t>
        <w:br/>
        <w:t>тік желі тартса, бұрынырақта жазылып, соң-</w:t>
        <w:br/>
        <w:t>ғы жылдары қайта өңделіп, өзгертіліп басыл-</w:t>
        <w:br/>
        <w:t>ған «Дала солдаты» поэмасында соғыс дала-</w:t>
        <w:br/>
        <w:t>сында кеңес жауынгерлерінің даңқты өкілдері-</w:t>
        <w:br/>
        <w:t>нің бірі қазақ солдатыңың типтік: образын</w:t>
        <w:br/>
        <w:t>жасауға талпынған.</w:t>
        <w:br/>
        <w:t>2 Жұмекен Нәжімеденовтің осы тақырыпқа</w:t>
        <w:br/>
        <w:t>арнап жазып, халық трагедиясын әр қыры-</w:t>
        <w:br/>
        <w:t>нан толғап сыр шерткен «Келін», «Көзсіз</w:t>
        <w:br/>
        <w:t>батыр», «Қанды сүт» поэмалары жанрлық</w:t>
        <w:br/>
        <w:t>тұрғыдан бір үлгіде қарауға болмайды. Ал-.</w:t>
        <w:br/>
        <w:t>91</w:t>
        <w:br/>
        <w:t>Орнына ағаш, көздің орнына әйнер орнатый</w:t>
        <w:br/>
        <w:t>оралған адам жан-күйі, рухани қуат-күші, се-</w:t>
        <w:br/>
        <w:t>зім құбылыстары ақындық сергектікпен көр-</w:t>
        <w:br/>
        <w:t>кем суреттеледі. Қанша қыршын өмірдің бода-</w:t>
        <w:br/>
        <w:t>уына келген жеңіс үшін біреу аяғын, біреу</w:t>
        <w:br/>
        <w:t>көзін берсе, поэма қаһарманы Жанайдар</w:t>
        <w:br/>
        <w:t>жарық дүниені көретін жанары мен жер басып</w:t>
        <w:br/>
        <w:t>жүретін сыңар аяғын қабат береді. Көкірегі</w:t>
        <w:br/>
        <w:t>көл-көсір сезімге толып тұрса да, көзі көрмей-</w:t>
        <w:br/>
        <w:t>Тін жанарсыз, оған қоса ақсақ азаматтың</w:t>
        <w:br/>
        <w:t>-арманы үлкен, “Жігері таңқаларлық. Қара</w:t>
        <w:br/>
        <w:t>жерді паңдана басатын жігерлі жігіттің өмір-</w:t>
        <w:br/>
        <w:t>ге құштарлығы, еңсені езген езгіден гөрі ба-</w:t>
        <w:br/>
        <w:t>сым. Өмірді ұзартудың ең мағыналы құралы</w:t>
        <w:br/>
        <w:t>еңбек деп білген ол ендігі жерде жасымай,</w:t>
        <w:br/>
        <w:t>жігерін жанып, қиын тағдырға .қарсы тұра-</w:t>
        <w:br/>
        <w:t>ды. Жауды жеңген жігер жанды жеген қай-</w:t>
        <w:br/>
        <w:t>ғыны да жеңіп шығады.</w:t>
        <w:br/>
        <w:t>Бір жүрек пен бір өкпе,</w:t>
        <w:br/>
        <w:t>Шыныға берді күнбе-күн.»</w:t>
        <w:br/>
        <w:t>Жүктеді темір күрекке</w:t>
        <w:br/>
        <w:t>Физзарядка міндетін,</w:t>
        <w:br/>
        <w:t>Шалғы берсең қолына,</w:t>
        <w:br/>
        <w:t>Жайпайды көк қияқты.</w:t>
        <w:br/>
        <w:t>Атыраудың толқынын,</w:t>
        <w:br/>
        <w:t>Есіп жүрген сияқты...</w:t>
        <w:br/>
        <w:t>Сол жылғы еккен талы әне--</w:t>
        <w:br/>
        <w:t>Қолындағы таяғы. | )</w:t>
        <w:br/>
        <w:t>Басына оның бір орман,.</w:t>
        <w:br/>
        <w:t>Жапыбағын жаяды. ”</w:t>
        <w:br/>
        <w:t>Міне, өмірді жайнатқан, еңбекті қайнат-</w:t>
        <w:br/>
        <w:t>қан Қеңес адамының тұлғасы, рухының күші.</w:t>
      </w:r>
    </w:p>
    <w:p>
      <w:r>
        <w:t>Әрине, саусағың сынса да жанға жеңіл тимей-</w:t>
        <w:br/>
        <w:t>ді. Қөңіл налаға толған, ұйқы шала болған</w:t>
        <w:br/>
        <w:t>қияметтей қиын, азап арқалаған ауыр сәттер.</w:t>
        <w:br/>
        <w:t>азамат басыңда аз болмағаның ақын да жа-.</w:t>
        <w:br/>
        <w:t>93</w:t>
        <w:br/>
        <w:t>«Дала солдатында» эпикалық поэмаға тән</w:t>
        <w:br/>
        <w:t>сюжеттік желі, композициялық “жүйе берік</w:t>
        <w:br/>
        <w:t>сақталған. Тақырыптың ауқымы кең, идея-</w:t>
        <w:br/>
        <w:t>лық мақсаты айқын. Майдан өмірі, халықтар</w:t>
        <w:br/>
        <w:t>достығы, Отан сүйгіштік сезім, солдат тұлға-</w:t>
        <w:br/>
        <w:t>сы, ұлттық. характер, патриотизм мәселелері</w:t>
        <w:br/>
        <w:t>қабат өріле көрініс табады. Қулагин, Тамара,</w:t>
        <w:br/>
        <w:t>Шолпан, Мәншүк, Жансұлтан, т. 6. бейне-</w:t>
        <w:br/>
        <w:t>-лері де нанымды. Поэма сюжеттік желісі,</w:t>
        <w:br/>
        <w:t>композициялық құрылымы, характер жасауда</w:t>
        <w:br/>
        <w:t>өзіндік ерекшеліктері айқын танылады.</w:t>
        <w:br/>
        <w:t>Бас қаһарман Майданбек -- интернаци-</w:t>
        <w:br/>
        <w:t>оналдық, патриоттық идеяларды бойына сің-</w:t>
        <w:br/>
        <w:t>ірген ұлттық, жиынтық бейне. Поэманың өн</w:t>
        <w:br/>
        <w:t>бойында оқиғаға үнемі араласып отыратын аң-</w:t>
        <w:br/>
        <w:t>ғал, албырт көңіл жай солдаттап рота коман-</w:t>
        <w:br/>
        <w:t>диріне дейін көтеріледі. Өмірінің соңғы мину-”</w:t>
        <w:br/>
        <w:t>тына дейін айқас алаңында көреміз. Мәңгі-</w:t>
        <w:br/>
        <w:t>лік сапарға аттанар сәтінде: де саусағы</w:t>
        <w:br/>
        <w:t>мылтық шүріппесінен -ажырамаған қайсар</w:t>
        <w:br/>
        <w:t>мінез, ер тұлғалы дала солдаты көз алдымыз-</w:t>
        <w:br/>
        <w:t>да қалады. Артында байтақ Отаны, үмітке</w:t>
        <w:br/>
        <w:t>толы арманы бар. Ақынның қазақ поэзия-</w:t>
        <w:br/>
        <w:t>сында майдан тақырыбын меңгеріп, образ</w:t>
        <w:br/>
        <w:t>жасаудағы ізденісінде одақтық әдебиет кө-</w:t>
        <w:br/>
        <w:t>леміндегі тәжірибе арналары байқалады. Қа-</w:t>
        <w:br/>
        <w:t>зақ поэзиясы өзінің іздену, даму сатыларын-</w:t>
        <w:br/>
        <w:t>да ұлы орыс әдебиетіпдегі жаңашыл поэзия</w:t>
        <w:br/>
        <w:t>дәстүрін үйренуді Қеңес дәуірінің алғашқы</w:t>
        <w:br/>
        <w:t>кездерінде-ақ бойына сіңіре бастаған, Жаңа</w:t>
        <w:br/>
        <w:t>заман бейнесін жасау жолында орыс поэзия-</w:t>
        <w:br/>
        <w:t>сына. В. Маяковский арқылы келген жаңа</w:t>
        <w:br/>
        <w:t>формалдық, тақырыптық өзгерістер С. Сей-</w:t>
        <w:br/>
        <w:t>фуллин, С. Мұқанов шығармашылығына қан"</w:t>
        <w:br/>
        <w:t>дай әсерін тигізсе, кейінгі дәуірде орыс поэ-</w:t>
        <w:br/>
        <w:t>зиясының кКлассигіне айналған А. Твардов-</w:t>
        <w:br/>
        <w:t>“100</w:t>
        <w:br/>
        <w:t>ды, әрекет үстінде көрінетін қайратты қын-</w:t>
        <w:br/>
        <w:t>шақ қызын поэманың соңына ала жоғалтып</w:t>
        <w:br/>
        <w:t>аламыз. Сонымен, елдік пен ерлік, ежелгі</w:t>
        <w:br/>
        <w:t>тарих пен ақындық, дүниедегі өмір қазығы --</w:t>
        <w:br/>
        <w:t>махаббат жайында жазылған поэма туралы</w:t>
        <w:br/>
        <w:t>қорытынды сөзді былайша” айтуға болады.</w:t>
        <w:br/>
        <w:t>«Поэма -- ұлы жыршы және оның қүдіретті</w:t>
        <w:br/>
        <w:t>поэзиясы туралы жыр. Ол өзі білген, өзі то-</w:t>
        <w:br/>
        <w:t>лық билеген поэзияның небір әсем әшекейлері-</w:t>
        <w:br/>
        <w:t>мен, сиқырлы үндерін осы дастанға қолданып</w:t>
        <w:br/>
        <w:t>баққан. Дастанды құрып тұрған тараулар</w:t>
      </w:r>
    </w:p>
    <w:p>
      <w:r>
        <w:t>Нағыз поэзия тудыратын детальдарға толы</w:t>
        <w:br/>
        <w:t>(Қайырбеков Ғ. Бір кеменің үстінде. А., «Жа-</w:t>
        <w:br/>
        <w:t>зушы», 1981, 278-бет). Бұл поэмада Қ. Бек-</w:t>
        <w:br/>
        <w:t>хожин өз ақындық биігін таныта білген. Поэ-</w:t>
        <w:br/>
        <w:t>ма жазудағы мол тәжірибе шеберлігі айқын</w:t>
        <w:br/>
        <w:t>танылады.</w:t>
        <w:br/>
        <w:t>Эпикалық поэзияда Қазақ ҚСР Мемлекет-</w:t>
        <w:br/>
        <w:t>тік сыйлығының лауреаты Ә. Тәжібаев тудыр-</w:t>
        <w:br/>
        <w:t>ған шығармалар қомақты. Ақын шығарма-</w:t>
        <w:br/>
        <w:t>шылығы жайлы күнделікті баспасөзде айтыл-</w:t>
        <w:br/>
        <w:t>ған. бағалы пікірлерден бастап келелі зерт-</w:t>
        <w:br/>
        <w:t>теуге дейін мәнді ғылыми жұмыстар жүргіз-</w:t>
        <w:br/>
        <w:t>іліп отырады. Сондықтан біз Ә. Тәжібаев</w:t>
        <w:br/>
        <w:t>шығармашылығы туралы сөз еткенде, оның</w:t>
        <w:br/>
        <w:t>монографиялық деңгейде зерттелмеген поэма-</w:t>
        <w:br/>
        <w:t>ларына тоқталамыз.. 2</w:t>
        <w:br/>
        <w:t>Ә. Тәжібаевтың ақындық шеберлігінің,</w:t>
        <w:br/>
        <w:t>тапқырлығының бір қыры -оның қандай шы-</w:t>
        <w:br/>
        <w:t>тырман, қиын. ойды оқушыға түсінікті етіп</w:t>
        <w:br/>
        <w:t>жеткізе білуінде. Ақын, жырларында әдемі</w:t>
        <w:br/>
        <w:t>өрнекті нәзік ойлар мен терең философия</w:t>
        <w:br/>
        <w:t>жатады. Ақын аз сөзбен көп мағына беруді,</w:t>
        <w:br/>
        <w:t>ойлаған ойын бұлжытпай дәл айтуды алдына</w:t>
        <w:br/>
        <w:t>мақсат етіп қояды. Бірақ ол талап үнемі</w:t>
        <w:br/>
        <w:t>орындала бермейді. Қайсыбір ақындардың</w:t>
        <w:br/>
        <w:t>87.</w:t>
        <w:br/>
        <w:t>ны--сілтегенінен таймас алмас жүзіндей өт-:</w:t>
        <w:br/>
        <w:t>кірлік бейнесі. Шындықты айту, тура айту</w:t>
        <w:br/>
        <w:t>Жамбылдың ақындық жаратылысымен бірге</w:t>
        <w:br/>
        <w:t>біткен жалын мінез екенін сипаттайды автор.</w:t>
        <w:br/>
        <w:t>Поэмада бейнелеу құралдары шеберлікпен</w:t>
        <w:br/>
        <w:t>қолданылады. Шендестіру арқылы берілетін</w:t>
        <w:br/>
        <w:t>тұстар поэма көркемдігіне әсерін тигізіп тұр.</w:t>
        <w:br/>
        <w:t>Май шамның біткен кезде оты жанып,</w:t>
        <w:br/>
        <w:t>Бір нәрсе таңдандырды Жамбылды анық.</w:t>
        <w:br/>
        <w:t>“Осынша тастай қара қою түнді, |</w:t>
        <w:br/>
        <w:t>Қалайша көтерді екен әлсіз жарық.</w:t>
        <w:br/>
        <w:t>Сәуле өшті құлағандай, тіреуіші --</w:t>
        <w:br/>
        <w:t>Қөмілді қараңғыға үйдің іші.</w:t>
        <w:br/>
        <w:t>Осындағы «Тастай. қараңғы қою түнді»</w:t>
        <w:br/>
        <w:t>май шамның әлсіз жарығы көтеріп тұрғаны</w:t>
        <w:br/>
        <w:t>ғажап шеберлік арқылы шендестіріледі. Жо-</w:t>
        <w:br/>
        <w:t>ғарыдағы шумақтың бесінші жолындағы әл-</w:t>
        <w:br/>
        <w:t>сіз сәуленің қараңғы түннің тіреуіші ретінде</w:t>
        <w:br/>
        <w:t>бейнеленуі де тапқырлық.</w:t>
        <w:br/>
        <w:t>Шын мағынасындағы шынайы поэзияда</w:t>
        <w:br/>
        <w:t>ескілік болмаса керек. «Ақында» революция-</w:t>
        <w:br/>
        <w:t>дан бұрынғы Жамбыл өмірі жырланатыны</w:t>
        <w:br/>
        <w:t>рас. Бірақ автор оны тоңазытпай, көркемдік</w:t>
      </w:r>
    </w:p>
    <w:p>
      <w:r>
        <w:t>шындық пернесінің жалын күйімен жаныңа</w:t>
        <w:br/>
        <w:t>жақын, ақындық қуатпен ыстық етіп бере біл-</w:t>
        <w:br/>
        <w:t>ген. Көнені жаңартып, оптимистік серпінмен,</w:t>
        <w:br/>
        <w:t>бүгінгі сәулетті өмір сипаттарымен түйіндеп</w:t>
        <w:br/>
        <w:t>берген. 2.</w:t>
        <w:br/>
        <w:t>Қүндей күркіреп соғыс жүріп өткелі көп</w:t>
        <w:br/>
        <w:t>жылдар артта қалғанымен, соғыс салған жа-</w:t>
        <w:br/>
        <w:t>ра әлі жазылып біткен жоқ: Ол он екіде бір</w:t>
        <w:br/>
        <w:t>гүлі ашылмай жатып жесір атанған ананың</w:t>
        <w:br/>
        <w:t>жүзіндегі айқыш-ұйқыш әжімде, әкесін көр-</w:t>
        <w:br/>
        <w:t>мей өсіп, ат жалын тартып мінген азаматтың</w:t>
        <w:br/>
        <w:t>" жүрек түкпірінде, ажал оғының арасынан аман</w:t>
        <w:br/>
        <w:t>оралған, қатал күндердің қаһарман кейіпкері,</w:t>
        <w:br/>
        <w:t>90</w:t>
        <w:br/>
        <w:t>ский шығармашылығы да ұлт әдебиетіндегі</w:t>
        <w:br/>
        <w:t>поэзия жанрына айрықша ықпал етті. Әсір-</w:t>
        <w:br/>
        <w:t>есе, А. Твардовский шығармашылығының шы-</w:t>
        <w:br/>
        <w:t>ңы саналатын «Василий Теркин» одақтық.</w:t>
        <w:br/>
        <w:t>“Әдебиетте үлкен қолдау тапқаны белгілі. Осы</w:t>
        <w:br/>
        <w:t>тұрғыдан келгенде Д. Әбілевтің «Дала солда-</w:t>
        <w:br/>
        <w:t>ТЫ» позмасы ұлы орыс ақынының шығармасын</w:t>
        <w:br/>
        <w:t>“еске түсіреді. Автор Майданбек образы ар-</w:t>
        <w:br/>
        <w:t>қылы типтік бейне жасауға тырысқан.</w:t>
        <w:br/>
        <w:t>Алайда эпикалық кең сюжетке құрылған</w:t>
        <w:br/>
        <w:t>поэмада образ жасаудағы ізденіс белгілері-</w:t>
        <w:br/>
        <w:t>мен қоса, кемшіліктерге де жолығамыз. Бірін-</w:t>
        <w:br/>
        <w:t>ші: поэзияның. басты белгілері-- ырғақтық</w:t>
        <w:br/>
        <w:t>жүйені, буын санын сақтай алмайтын мүкіс</w:t>
        <w:br/>
        <w:t>шумақтар; қажетсіз диалогтар кездеседі. Мы-</w:t>
        <w:br/>
        <w:t>салы:</w:t>
        <w:br/>
        <w:t>Қас-қағым, сезім күні жылқышының,</w:t>
        <w:br/>
        <w:t>Айтқызып жібереді оған бір шынын.</w:t>
        <w:br/>
        <w:t>Немесе осы беттегі диалогты алайық. Шолпан:</w:t>
        <w:br/>
        <w:t>Дегеніңіз жөн бе, аға, таныдың ба?</w:t>
        <w:br/>
        <w:t>Жақсы болды-ау, екенсіз сіз де мұнда.</w:t>
        <w:br/>
        <w:t>Майданбек: -</w:t>
        <w:br/>
        <w:t>-- Қашан келдің; Шолпанжан? т. б.</w:t>
        <w:br/>
        <w:t>Екінші: қосалқы кейіпкерлер, басы артық</w:t>
        <w:br/>
        <w:t>персонаждардың көп болуы поэма компози-</w:t>
        <w:br/>
        <w:t>циясын босаңсытып жіберген.</w:t>
        <w:br/>
        <w:t>Үшінші: көркемдігі төмен, ажарсыз шу-</w:t>
        <w:br/>
        <w:t>мақтар да ұшырасады.</w:t>
        <w:br/>
        <w:t>Мысалы:</w:t>
        <w:br/>
        <w:t>Атыңнан айналайын, Совет. елім,</w:t>
        <w:br/>
        <w:t>Намыскер ақ алмастай жауынгерің.</w:t>
        <w:br/>
        <w:t>Түбінде Москваның қанды айқаста,</w:t>
        <w:br/>
        <w:t>Мысықты жолбарысқа еліктеген</w:t>
        <w:br/>
        <w:t>Сындырып берді дерсің жаудың белін!</w:t>
      </w:r>
    </w:p>
    <w:p>
      <w:r>
        <w:t>“Ю1</w:t>
        <w:br/>
        <w:t>ана. Тәуіп шалдың айтқанын орындамаса,</w:t>
        <w:br/>
        <w:t>сәбиін ажалдан арашалап қалар басқа ама-</w:t>
        <w:br/>
        <w:t>ЛЫ таусылған. Бар үмітін соңғы шарадан</w:t>
        <w:br/>
        <w:t>күтіп, бұл қияметті орындауды зайыбына</w:t>
        <w:br/>
        <w:t>жүктейді. Әке халі де мүшкіл. Бала дерті</w:t>
        <w:br/>
        <w:t>Жанын қанша қинағанмен, киелі құс аққуға</w:t>
        <w:br/>
        <w:t>да қол көтергісі келмейді. Әке мен ана диал-</w:t>
        <w:br/>
        <w:t>огы берілетін шумақтарда әке бейнесі ішкі</w:t>
        <w:br/>
        <w:t>болмыс-бітімімен айқын көрінеді. Қарапай-</w:t>
        <w:br/>
        <w:t>ым адамға тән жан тазалығын, қатыгездікке</w:t>
        <w:br/>
        <w:t>Жаны ауыратын ізгі сезімі байқалады. Бала</w:t>
        <w:br/>
        <w:t>үшін ана жаны отқа түсуге де дайын. Сон-</w:t>
        <w:br/>
        <w:t>дықтан киені де, қасиетті де перзент жолына</w:t>
        <w:br/>
        <w:t>құрбан еткен ол:</w:t>
        <w:br/>
        <w:t>Жалғыз ұлдан артық па, жалған бәрі!</w:t>
        <w:br/>
        <w:t>Балам өлсе, бақыттың керегі не?!</w:t>
        <w:br/>
        <w:t>Топан су басып жетсін қалғандарын,</w:t>
        <w:br/>
        <w:t>Перзент сұрап, несіне армандадың?!</w:t>
        <w:br/>
        <w:t>Құрысын онсыз сенің жалған бағың?!</w:t>
        <w:br/>
        <w:t>Мылтықты әкел!</w:t>
        <w:br/>
        <w:t>Атты ертте!</w:t>
        <w:br/>
        <w:t>Жалған бәрі!--</w:t>
        <w:br/>
        <w:t>деп, жүрегін сыздатқан ауыр сезімнің жетегі-</w:t>
        <w:br/>
        <w:t>мен атқа қонады.</w:t>
        <w:br/>
        <w:t>Қөл жағасына келген ана табиғаттың,</w:t>
        <w:br/>
        <w:t>табиғат еркесі аққулардың ғажайып сұлу-</w:t>
        <w:br/>
        <w:t>Лығына елтіп, бір сәтке басқа Дүниені ұмыт-</w:t>
        <w:br/>
        <w:t>ып дағдарып қалады. Аққулар мекен еткен</w:t>
        <w:br/>
        <w:t>табиғаттың осы бір өңірінің сұлу көрінісін</w:t>
        <w:br/>
        <w:t>толғаған ақын ана тебіренісімен астастыра</w:t>
        <w:br/>
        <w:t>әсерлі жырлайды.</w:t>
        <w:br/>
        <w:t>Асқар белден күн нұры шашырады,</w:t>
        <w:br/>
        <w:t>Шашырап ол да көлге бас ұрады.</w:t>
        <w:br/>
        <w:t>Құс әппақ, айдын әппақ, нұр да әппақ,</w:t>
        <w:br/>
        <w:t>Әппақ нұр - әппақ нұрға қосылады.</w:t>
        <w:br/>
        <w:t>Көл-- көкке</w:t>
        <w:br/>
        <w:t>көл-- көлге кеп асылады,</w:t>
        <w:br/>
        <w:t>8--? 105</w:t>
        <w:br/>
        <w:t>ана баласынан айрылады. Поэмадағы оқиға-</w:t>
        <w:br/>
        <w:t>ның ұзын-ырғасы осы. Қөш-құлаш. “баяндау</w:t>
        <w:br/>
        <w:t>“жоқ. Поэманың бас жағында:</w:t>
        <w:br/>
        <w:t>Ұрпақтан ұрпақ алып жалықпастан,</w:t>
        <w:br/>
        <w:t>Сондай бір дәстүр бар-ды қалыптасқан.</w:t>
        <w:br/>
        <w:t>Заманнан.заман өткен, жаңарған жұрт,</w:t>
        <w:br/>
        <w:t>Аққуын айдын-көлдің налытпастан.</w:t>
      </w:r>
    </w:p>
    <w:p>
      <w:r>
        <w:t>Дәстүрін аттамаған, анық басқан. )</w:t>
        <w:br/>
        <w:t>Сондай бір дәстүр бар-ды жарық шашқан.</w:t>
        <w:br/>
        <w:t>Бір ұрпақ, бір ұрпаққа алып қашқан,</w:t>
        <w:br/>
        <w:t>дейді. ;</w:t>
        <w:br/>
        <w:t>Аққуды атпау -- атадан балаға жалғасып</w:t>
        <w:br/>
        <w:t>жеткен жақсы жоралғы, жарасымды дәстүр</w:t>
        <w:br/>
        <w:t>ғана емес, адамгершілік асыл қасиет заңы,</w:t>
        <w:br/>
        <w:t>сұлулықты сүйе білудің, бағалай білудің үз-</w:t>
        <w:br/>
        <w:t>дік үлгісі. Аққуға оқ ату--күллі қасиетке оқ</w:t>
        <w:br/>
        <w:t>“ату. Халық түсінігінде аққу -- қасиетті құс,</w:t>
        <w:br/>
        <w:t>киелі ұғым. Сондықтан оған суық қарау ОҚ-</w:t>
        <w:br/>
        <w:t>тамаған,- оқтатпаған. Әңгіме әлдеқандай ыр-</w:t>
        <w:br/>
        <w:t>ымда емес, ұнасымды ұғымда. Қасиетті қас-</w:t>
        <w:br/>
        <w:t>терлеп, сұлулықты сақтай білуде. Табиғаттың</w:t>
        <w:br/>
        <w:t>тұнып тұрған сырлы суретін сүттей. ұйыған</w:t>
        <w:br/>
        <w:t>“күйінде қорғап қалуда. Біздіңше, поэмада</w:t>
        <w:br/>
        <w:t>автордың айтқысы келген екі бірдей сабақ-</w:t>
        <w:br/>
        <w:t>тас идея бар. Оның бірі-- қасиетке оқ атпау:</w:t>
        <w:br/>
        <w:t>тәтті тыныштық шырқын бұзбау, яғни адам-</w:t>
        <w:br/>
        <w:t>гершілік пен ізгілікті дәріптеп, “уағыздау</w:t>
        <w:br/>
        <w:t>болса, екіншісі-- қоршаған ортаны қорғау,</w:t>
        <w:br/>
        <w:t>табиғатқа жанашыр, қамқор болу. Түйіп айт-</w:t>
        <w:br/>
        <w:t>қанда, сұлулықты сүю, сақтау қасиеті. Автор-</w:t>
        <w:br/>
        <w:t>дың айтар ойы, көздеген нысанасы, алтын</w:t>
        <w:br/>
        <w:t>арқау идеясы -- осы. РЕ</w:t>
        <w:br/>
        <w:t>Поэмада осы идеялық мақсатты автор</w:t>
        <w:br/>
        <w:t>әке мен ананың ішкі психологиялық” қақты-</w:t>
        <w:br/>
        <w:t>ғысы, жан күйзелісі арқылы берген. Ауру</w:t>
        <w:br/>
        <w:t>меңдеген нәресте. Жан шырқырап" аласұрған</w:t>
        <w:br/>
        <w:t>104</w:t>
        <w:br/>
        <w:t>Ұйқысы аққулардың ашылады.</w:t>
        <w:br/>
        <w:t>Сұлулыққа сұқтанып, қашып әлі,</w:t>
        <w:br/>
        <w:t>Ана-жүрек солқ етіп басылады.</w:t>
        <w:br/>
        <w:t>Сұлулық әлеміне оқ атуға ананың дәті</w:t>
        <w:br/>
        <w:t>бармайды. Бірақ ажал аузында жатқан үйін-</w:t>
        <w:br/>
        <w:t>дегі жалғыз ұлы есіне түскенде ана-көңіл</w:t>
        <w:br/>
        <w:t>көз алдындағы кілең әппақ түске бөленген</w:t>
        <w:br/>
        <w:t>көрікті әлем лайланып, аққу емес, құмай</w:t>
        <w:br/>
        <w:t>көргендей сезінеді Аққулар жайлаған әлем-</w:t>
        <w:br/>
        <w:t>нің ғажайып келбетіне ана жаны да сүйсіне-</w:t>
        <w:br/>
        <w:t>ді. Осы сұлулықтың айдынын лайлағалы</w:t>
        <w:br/>
        <w:t>отырған ана өзін-өзі атарға оғы жоқтай:</w:t>
        <w:br/>
        <w:t>Сірә, сорлы жоқ шығар менен өткен,</w:t>
        <w:br/>
        <w:t>Құлынымның қасынан неге кеткем?!</w:t>
        <w:br/>
        <w:t>Ошақ қасы, от басы, көрмеппін ғой,</w:t>
        <w:br/>
        <w:t>Дүние-ау, сен осындай керемет пе ең?!</w:t>
        <w:br/>
        <w:t>---деп іштей тебіренеді. Осындай әрі-сәрі</w:t>
        <w:br/>
        <w:t>күйде, екі ұдай сезімде отырған ана-көңіл</w:t>
        <w:br/>
        <w:t>қолындағы мылтықтың қалай атылғанын да</w:t>
        <w:br/>
        <w:t>білмей қалады. Қөл маңындағы сүттей ұйы-</w:t>
        <w:br/>
        <w:t>ған әдемі тымық тірлік оқыс шыққан мылтық</w:t>
        <w:br/>
        <w:t>дауысынан астан-кестеңі шығады. Биікте, ас-</w:t>
        <w:br/>
        <w:t>пан астында айдын көлдей мекенін қия ал-</w:t>
        <w:br/>
        <w:t>май аққулар шарқ ұрады. “Қөл бетінде ты-</w:t>
      </w:r>
    </w:p>
    <w:p>
      <w:r>
        <w:t>пыршып жаралы аққу жүр ұша алмай. Тағы</w:t>
        <w:br/>
        <w:t>бірі айдын көлдің толқынында мамығын қан</w:t>
        <w:br/>
        <w:t>жауып жайрап жатыр. Осы көріністің жал-</w:t>
        <w:br/>
        <w:t>ғыз куәсі бейшара ана:</w:t>
        <w:br/>
        <w:t>“Қасиетке оқ атып, жойған пақыр,</w:t>
        <w:br/>
        <w:t>Қалай алып кетерін біле алмастан,</w:t>
        <w:br/>
        <w:t>Сүле-сола, жағада ойлауда тұр.</w:t>
        <w:br/>
        <w:t>«Жетімкөл» маңында аққулардың тау-тас-</w:t>
        <w:br/>
        <w:t>пен жаңғырған әні ғана қалды. Бәрін тәрк</w:t>
        <w:br/>
        <w:t>еткен киелі құстар шың-құздарды асып басқа</w:t>
        <w:br/>
        <w:t>бағытқа бет түзеді. Айдын көлден ән кетті,</w:t>
        <w:br/>
        <w:t>106</w:t>
        <w:br/>
        <w:t>қасиет кетті. Тұлдыр көл -- «Жетімкөл»</w:t>
        <w:br/>
        <w:t>атанды.</w:t>
        <w:br/>
        <w:t>Поэманы бастан-аяқ оқып отырғанда, оғ-</w:t>
        <w:br/>
        <w:t>ан өзек болған оқиға өз көзіңмен көріп отыр-</w:t>
        <w:br/>
        <w:t>ғандай әсер береді. Кейіпкер характері, сю-</w:t>
        <w:br/>
        <w:t>жет, конфликт бәрі де шебер жасалған. Әл</w:t>
        <w:br/>
        <w:t>үстіндегі бала, бала үшін отқа түсердей өзін-</w:t>
        <w:br/>
        <w:t>өзі қасіретке душар еткен ана бейнесі, екі оттың</w:t>
        <w:br/>
        <w:t>арасында қалғандай шарасыз әке халі, тәуіп</w:t>
        <w:br/>
        <w:t>шалдың жымысқы ниеті әдемі нақыш тапқан.</w:t>
        <w:br/>
        <w:t>Бұндай тұлғалы образдар жасауда ақын көп</w:t>
        <w:br/>
        <w:t>сөзділікке бармайды. Қейде көзге көрінер-</w:t>
        <w:br/>
        <w:t>көрінбес болымсыз іс-әрекеттері арқылы, кей-</w:t>
        <w:br/>
        <w:t>де кейіпкердің ішкі сезім-күйі, толғанысы</w:t>
        <w:br/>
        <w:t>арқылы-ақ ұтып жатады. Бұл нағыз ақынға</w:t>
        <w:br/>
        <w:t>тән шеберлік болса керек.</w:t>
        <w:br/>
        <w:t>Поэма соңында көл басындағы мылтық</w:t>
        <w:br/>
        <w:t>даусы мең ию-қию шуды естіп келген жылқы-</w:t>
        <w:br/>
        <w:t>шы қарт пен сергелдең күйде тұрған мұңлық-</w:t>
        <w:br/>
        <w:t>ана арасындағы өкініш пен наразылық, ана-</w:t>
        <w:br/>
        <w:t>ның өлі нәрестесін көргендегі қан жұтқан</w:t>
        <w:br/>
        <w:t>қасіреті баяндалады. Жылқышы қарттың бей-</w:t>
        <w:br/>
        <w:t>несін жасауда да ақын үлкен шеберлік көр-</w:t>
        <w:br/>
        <w:t>сеткен. Жылқышы қарттың бойындағы нұр</w:t>
        <w:br/>
        <w:t>шашқан ізгі сезімді, үлкен адамгершілікті ақ-</w:t>
        <w:br/>
        <w:t>ын оның жан-дүниесінің ішкі тебіренісін су-</w:t>
        <w:br/>
        <w:t>реттеу арқылы аңғартады.</w:t>
        <w:br/>
        <w:t>Үн-түнсіз егіліп тұрған бейшара ана қарт</w:t>
        <w:br/>
        <w:t>үні құлағын ұрғанда ғана барып, қолындағы</w:t>
        <w:br/>
        <w:t>мылтығын құлаштап кеп «Жетімкөлге» лақ-</w:t>
        <w:br/>
        <w:t>тырады. Көзінен жас, көңілінен зар төгіп,</w:t>
        <w:br/>
        <w:t>болған жайды баяндайды. Мұңлық ананың</w:t>
        <w:br/>
        <w:t>бейшара халін көргенде ашу шақырып кел-</w:t>
        <w:br/>
        <w:t>ген қарт көңілінде өкінішке толы аяныш</w:t>
        <w:br/>
        <w:t>сезімі пайда болғанын ақын әсерлі баяндай-</w:t>
        <w:br/>
        <w:t>ды.</w:t>
        <w:br/>
        <w:t>207</w:t>
      </w:r>
    </w:p>
    <w:p>
      <w:r>
        <w:t>Адамдардың өзара қарым-қатынасы, бай-</w:t>
        <w:br/>
        <w:t>ланысы, қайшылықтары, жек көру, жақсы</w:t>
        <w:br/>
        <w:t>көру, әр характердің, типтің жасалу тарихы</w:t>
        <w:br/>
        <w:t>сияқты сюжетті поэмаға қойылатын ” негізгі</w:t>
        <w:br/>
        <w:t>шарттар М. Мақатаевтың «Аққулар ұйықта-</w:t>
        <w:br/>
        <w:t>ғанда» поэмасында да бар. Поэма сюжетін</w:t>
        <w:br/>
        <w:t>шағын оқиға, бір ғана детальдың маңында</w:t>
        <w:br/>
        <w:t>өрбітіп, ақын кейіпкер характері, қимылы,</w:t>
        <w:br/>
        <w:t>әрекетін суреттей отырып адамзат ұғымы мен.</w:t>
        <w:br/>
        <w:t>оның өмірдегі орны жайында терең фило-</w:t>
        <w:br/>
        <w:t>софиялық түйіндер жасайды. Ң</w:t>
        <w:br/>
        <w:t>Поэмаға заңғар таулар арасындағы киелі</w:t>
        <w:br/>
        <w:t>құс аққулар мекен еткен қасиетті көл «Же-</w:t>
        <w:br/>
        <w:t>тімкөл» басында болған трагедия арқау бол-</w:t>
        <w:br/>
        <w:t>ған. «Аққулар ұйықтағанда» поэмасындағы</w:t>
        <w:br/>
        <w:t>автордың айтайын деп отырғаны аққуды ату</w:t>
        <w:br/>
        <w:t>арқылы оның киесіңе жолығу емес, керісінше</w:t>
        <w:br/>
        <w:t>өз. перзенті үшін жан ұшыру, санаға әбден</w:t>
        <w:br/>
        <w:t>сіңген қасиетті ұғымға да қарсы шығу. Өкін-</w:t>
        <w:br/>
        <w:t>іш пен үміттің, қайғы мен дерттің арасында-</w:t>
        <w:br/>
        <w:t>ғы ана жүрегінің қарс айрылуы, нағыз пси-</w:t>
        <w:br/>
        <w:t>хологиялық жан күйзелісін берудегі деталь,</w:t>
        <w:br/>
        <w:t>Тау басында орнаған, «таста тұнған жаң-</w:t>
        <w:br/>
        <w:t>бырдың тамшысындай» мөлдір, кеседей көл</w:t>
        <w:br/>
        <w:t>жалғыздықтан жабығып, жәудіреп жатыр.</w:t>
        <w:br/>
        <w:t>Оның аты-- «Жетімкөл». Аңсаған әні-- ақ</w:t>
        <w:br/>
        <w:t>қанатты аққуларынан, аяулы аруларынан ай-</w:t>
        <w:br/>
        <w:t>рылған айдын бетінде бұл күнде «болған өмір</w:t>
        <w:br/>
        <w:t>ұқсайды болмағанға». Көркем көл көк шыр-</w:t>
        <w:br/>
        <w:t>ша көктей ескен көгілдір таудың көз. жанар-</w:t>
        <w:br/>
        <w:t>ындай мұңдана мөлдірейді. .</w:t>
        <w:br/>
        <w:t>М. Мақатаевтың «Аққулар ұйықтағанда»</w:t>
        <w:br/>
        <w:t>атты поэмасы осындай сырлы суреттен баста-</w:t>
        <w:br/>
        <w:t>лады. Поэманы оқи бастағаннан-ақ көз алды-</w:t>
        <w:br/>
        <w:t>ңа ақ төсінде аққу аялап, әсемдікті әлдилеп</w:t>
        <w:br/>
        <w:t>102</w:t>
        <w:br/>
        <w:t>Атына қайта қонған ана әлденеден жүре-</w:t>
        <w:br/>
        <w:t>гі тітіркеніп, мең-зең күйде үйіне қайта келе</w:t>
        <w:br/>
        <w:t>жатыр. Қуаныш та, қайғы да, бала да, жар</w:t>
        <w:br/>
        <w:t>Да көңілінен ұмыт болған, Тек «Жетімкөл»</w:t>
        <w:br/>
        <w:t>жағасындағы сұмдық оқиға жүрегін шайлық-</w:t>
        <w:br/>
        <w:t>тырып келеді. Ғазиз ана аттан түсіп үйге ен-</w:t>
        <w:br/>
        <w:t>генде оны ең ауыр қайғы, жалғыз ұлының</w:t>
        <w:br/>
        <w:t>өлігі күтіп тұр еді. Қаралы көңіл бұл қасиет-</w:t>
        <w:br/>
        <w:t>ті аққу құстың киесінен деп сезінеді. Қөз ал-</w:t>
        <w:br/>
        <w:t>дында сұлық жатқан сәбиін өзі өлтіргендей,</w:t>
        <w:br/>
        <w:t>бүкіл жан дүниесінде қасірет дауылы буыр-</w:t>
        <w:br/>
        <w:t>қанып аласұрады. Ақын ананың азалы үнін</w:t>
        <w:br/>
        <w:t>құлаққа жеткізгендей болады.</w:t>
        <w:br/>
        <w:t>«...Мына жатқан «Жетімкөл» мына аққуды,</w:t>
        <w:br/>
        <w:t>Өз қолыммен өлтірдім, аттым жаңа...</w:t>
        <w:br/>
        <w:t>Жоқ!</w:t>
        <w:br/>
        <w:t>Мен емес...</w:t>
      </w:r>
    </w:p>
    <w:p>
      <w:r>
        <w:t>Мен атпадым...</w:t>
        <w:br/>
        <w:t>Қеше гөр, кешіре гөр, жаратқаным?!»</w:t>
        <w:br/>
        <w:t>Ғазиз ана, ербеңдеп екі қолы,</w:t>
        <w:br/>
        <w:t>Жиылған жұртқа қарап алақтады.</w:t>
        <w:br/>
        <w:t>Қасиетінен ада болған «Жетімкөл». Бірі</w:t>
        <w:br/>
        <w:t>өлі, бірі жаралы қос аққу. Демі үзілген нәрес-</w:t>
        <w:br/>
        <w:t>те. Осы бір қаралы көріністер ана жүрегінен</w:t>
        <w:br/>
        <w:t>қан ағызып, есінен тандырады.</w:t>
        <w:br/>
        <w:t>Осындай ауыр трагедиямен аяқталатын</w:t>
        <w:br/>
        <w:t>поэмада автор сюжет құру шеберлігін таныт-</w:t>
        <w:br/>
        <w:t>қап. Жалпы поэманың сюжетті баяндау түрі-</w:t>
        <w:br/>
        <w:t>нің даму процесін қарастырғанда, оның жанр</w:t>
        <w:br/>
        <w:t>ретінде ауқымды-философиялық тұрғыда дү-</w:t>
        <w:br/>
        <w:t>ниеге келген туындының бір мысалына осы</w:t>
        <w:br/>
        <w:t>М. Мақатаевтың «Аққулар ұйықтағандасын»</w:t>
        <w:br/>
        <w:t>атауға болады. Поэма дегеніміз ғасырдың</w:t>
        <w:br/>
        <w:t>және тарихи уақыт ағымындағы адам орны-</w:t>
        <w:br/>
        <w:t>ның философиялық проблемалары туралы</w:t>
        <w:br/>
        <w:t>образды ойлау» (Литературное обозрение,</w:t>
        <w:br/>
        <w:t>108</w:t>
        <w:br/>
        <w:t>тақырыбына жазылған алғашқы поэманың</w:t>
        <w:br/>
        <w:t>бірі. Бас-аяғы жүз қырық бір жол немесе</w:t>
        <w:br/>
        <w:t>бес беттік шағын поэма тыңға сапар шегудің</w:t>
        <w:br/>
        <w:t>бір сәттік қалпын: суреттейді. Жанрлық түр</w:t>
        <w:br/>
        <w:t>жағынан лирикалық-толғау позма. Баяндау</w:t>
        <w:br/>
        <w:t>формасы монолог арқылы жүзеге асады. Өл-</w:t>
        <w:br/>
        <w:t>еңдік қуаты мол толғау арқылы алдағы бола-</w:t>
        <w:br/>
        <w:t>тын істің жобасын былайша елестетеді. ”</w:t>
        <w:br/>
        <w:t>Партиямыз жүрегінен, жанпыйан</w:t>
        <w:br/>
        <w:t>Тастады елге жалын атқан жаңа ұран.</w:t>
        <w:br/>
        <w:t>«Аттан» -- деді тағы да бір жеңуге:</w:t>
        <w:br/>
        <w:t>Далаларда дабыл қағар шеруге,</w:t>
        <w:br/>
        <w:t>-- Аттан, деді ақтаруға тың жерді,</w:t>
        <w:br/>
        <w:t>Біз де солай жөнелтеміз жырды енді.</w:t>
        <w:br/>
        <w:t>Поэманың алғашқы осы алты жолы кейін-</w:t>
        <w:br/>
        <w:t>гі айтылар сырдың себебі іспеттес. Мұнда</w:t>
        <w:br/>
        <w:t>көз алдыңызға елестетер сурет, поэтикалық</w:t>
        <w:br/>
        <w:t>көркем тіл, образды сөз арқылы санаға жетс-</w:t>
        <w:br/>
        <w:t>тін терең мағыналы ой бар. Поэмада шиеле-</w:t>
        <w:br/>
        <w:t>ніскен тартысты оқиға, мінезімен дараланған</w:t>
        <w:br/>
        <w:t>кейіпкер жоқ. Тыңға аттанар алдындағы ду-</w:t>
        <w:br/>
        <w:t>манды сәт поэмада былай суреттеледі:</w:t>
        <w:br/>
        <w:t>Вокзал. Перрон,</w:t>
      </w:r>
    </w:p>
    <w:p>
      <w:r>
        <w:t>Жарқыраған күмбездер,</w:t>
        <w:br/>
        <w:t>Шықпас естен бұл суреттер, бұл кездер.</w:t>
        <w:br/>
        <w:t>Плакаттар дауыстайды кезекпен</w:t>
        <w:br/>
        <w:t>Махаббатты күш. қуатты сөз еткен.</w:t>
        <w:br/>
        <w:t>Мұнарада көк аспанды арқалап,</w:t>
        <w:br/>
        <w:t>Қыл-қызыл ту болашаққа тұр қарап.</w:t>
        <w:br/>
        <w:t>сияқты жыр жолдары мерекедегідей безен-</w:t>
        <w:br/>
        <w:t>“ дірілген вокзал басындағы халық көңілін,</w:t>
        <w:br/>
        <w:t>сол кездің айқын суретін елестеткендей. Нә-</w:t>
        <w:br/>
        <w:t>зік сезіммен, ақындық толғаныспен өрнекте-</w:t>
        <w:br/>
        <w:t>ліп, сөзбен жасалған сурет арқылы ел ниетімен</w:t>
        <w:br/>
        <w:t>жымдасқан біртұтастықты, рухты сеземіз.</w:t>
        <w:br/>
        <w:t>Жаңа жердің жауып бетін көк мұздар,</w:t>
        <w:br/>
        <w:t>Қарлы боран тартып үрей. қобыздар.</w:t>
        <w:br/>
        <w:t>17</w:t>
        <w:br/>
        <w:t>Ол-- талайдан бері-белгілі, екі таза жан ма-</w:t>
        <w:br/>
        <w:t>хаббатының арасына тікенек болып қадалып,</w:t>
        <w:br/>
        <w:t>соның аяғын трагедиямен бітіруге себепкер</w:t>
        <w:br/>
        <w:t>болатын: ұнамсыз адам кейпі. Сәкен поэма-</w:t>
        <w:br/>
        <w:t>сында бұл аңшы күйінде берілген. Екі аққу-</w:t>
        <w:br/>
        <w:t>ДЫҢ ғашықтық, көркемдік суреттеріне ден</w:t>
        <w:br/>
        <w:t>қойған, одан көз ала алмай жағада жатқан</w:t>
        <w:br/>
        <w:t>ақынға. осы әсемдікті бұзған мерген де жат.</w:t>
        <w:br/>
        <w:t>Қөл жағасынан оқ бұрқ еткенде, ол «көлді</w:t>
        <w:br/>
        <w:t>жарған суық жүрек шіркін кім екен?» деп</w:t>
        <w:br/>
        <w:t>ойлайды. Гуманист, ізгі жүрек ақын адал</w:t>
        <w:br/>
        <w:t>махаббатты бұзушыға бар ниетімен жиіркен-</w:t>
        <w:br/>
        <w:t>іш білдіреді» (Қирабаев С. Сәкен Сейфуллин.</w:t>
        <w:br/>
        <w:t>А., «Жазушы», 1974, 205-бет). Ал, М. Мақа-</w:t>
        <w:br/>
        <w:t>таевтағы идеялық мақсат-- адам санасында-</w:t>
        <w:br/>
        <w:t>ғы ұғымды сыңға салу. Сәкенде киелі құсты</w:t>
        <w:br/>
        <w:t>мерт қылу. қызық қуып жүріп, аңғырттықпен</w:t>
        <w:br/>
        <w:t>істелген өкініш болса, Мұқағалида адам тағ-</w:t>
        <w:br/>
        <w:t>дыры үшін саналы түрде істелген әрекет.</w:t>
        <w:br/>
        <w:t>Яғни Мұқағали ғазиз ана жүрегіндегі екі ұд-</w:t>
        <w:br/>
        <w:t>ай сезімді: таластыру арқылы оқырманның</w:t>
        <w:br/>
        <w:t>өзін ойлантып, шешімін іздеткендей болады.</w:t>
        <w:br/>
        <w:t>Өмір мен өлім, күн мен түн, табиғат пен адам</w:t>
        <w:br/>
        <w:t>арасындағы арпалысты аңғарту сияқты. ой-</w:t>
        <w:br/>
        <w:t>лары жатыр. Бәрі де адам тіршілігі, рухы</w:t>
        <w:br/>
        <w:t>үшін қажет деген идея бар. )</w:t>
        <w:br/>
        <w:t>Екі ақынға да тән ортақ жай: аққу құсқа</w:t>
        <w:br/>
        <w:t>тән адалдық, сұлулық; киелілік, нәзіктік шы-</w:t>
        <w:br/>
        <w:t>ғарманың идеялық сипатынан анық байқала-</w:t>
        <w:br/>
        <w:t>ды. Екі поэмадағы аққу құстың сұлулық кей-</w:t>
        <w:br/>
        <w:t>пін сипаттайтын. әсерлі бейнелеу ішкі мәнері-</w:t>
        <w:br/>
        <w:t>мен әдемі үйлесімді тапқан. «Аққудың айры-.</w:t>
        <w:br/>
        <w:t>луында»: ;</w:t>
        <w:br/>
        <w:t>Күміс суды жұмсақ сызып,</w:t>
        <w:br/>
        <w:t>Екі сұлу сыланды.</w:t>
      </w:r>
    </w:p>
    <w:p>
      <w:r>
        <w:t>ш</w:t>
        <w:br/>
        <w:t>Жатқан көл келеді. Сондай сәттегі көл суре-</w:t>
        <w:br/>
        <w:t>ті былайша бейнеленеді:</w:t>
        <w:br/>
        <w:t>Қанатынан аққудың балапандап,</w:t>
        <w:br/>
        <w:t>“Ән ұшатын сымпылдап таң атарда.</w:t>
        <w:br/>
        <w:t>Сүйінші бер дегендей бір толықсып,</w:t>
        <w:br/>
        <w:t>Сыбырлайтын -- «Жетімкөл» Алатауға.</w:t>
        <w:br/>
        <w:t>Тына қалып бұлбұл да жаңа-- талда,</w:t>
        <w:br/>
        <w:t>Қарайтұғын айдынға, ақ отауға.</w:t>
        <w:br/>
        <w:t>Қаймағы бұзылмаған сұлу сурет! Кестелі</w:t>
        <w:br/>
        <w:t>тіл, образбен ойлау, теңеумен сөйлеу, сыл-</w:t>
        <w:br/>
        <w:t>дыран келген келісім әдемі әсер береді. Ақын-</w:t>
        <w:br/>
        <w:t>ның тілі айшықты, бедерлі, ойы анық, бояуы</w:t>
        <w:br/>
        <w:t>қанық. Қөзге сыйғанмен, сөзге сыймайтын</w:t>
        <w:br/>
        <w:t>көркем көріністі жеріне жеткізе шебер бер-</w:t>
        <w:br/>
        <w:t>ген. Құдіретті қалам. туғызған Жетімкел</w:t>
        <w:br/>
        <w:t>жанардың жауын алып, жасанып, сұлулығы-</w:t>
        <w:br/>
        <w:t>На сұқтандырады. Мұнда ақынның ару аққу-</w:t>
        <w:br/>
        <w:t>ға ғана емес, ата дәстүріне, сұлулыққа деген</w:t>
        <w:br/>
        <w:t>сүйіспеншілігі жатыр. Азаматтың туған та-</w:t>
        <w:br/>
        <w:t>биғат: алдындағы перзенттік парызға деген</w:t>
        <w:br/>
        <w:t>бірегей көзқарасы жатыр.</w:t>
        <w:br/>
        <w:t>Жар дегенде жалғызының жаны қыл ұш-</w:t>
        <w:br/>
        <w:t>ында жатқан ана сәбиін сақтап қалу үшін</w:t>
        <w:br/>
        <w:t>жанталасуда.</w:t>
        <w:br/>
        <w:t>«Бала жатыр төсекте күйіп-жанып,</w:t>
        <w:br/>
        <w:t>Баласының ана отыр күйін бағып»,</w:t>
        <w:br/>
        <w:t>Осындай шарасыз шақта, азалы анаға</w:t>
        <w:br/>
        <w:t>тәуіп келіп: «Аққумен баланы аластаңдар»</w:t>
        <w:br/>
        <w:t>деп кетеді. Дәрменсіз ана екі оттың ортасын-</w:t>
        <w:br/>
        <w:t>да қалады. Ақын кейіпкер жанын жегідей</w:t>
        <w:br/>
        <w:t>жеген шарасыз сәтті, психолоғиялық тебірен-</w:t>
        <w:br/>
        <w:t>істі ширықтыра суреттеген. Бірақ сұлулыққа,</w:t>
        <w:br/>
        <w:t>қасиетті қастерлеуге деген сезімді аналық</w:t>
        <w:br/>
        <w:t>сезім жеңеді де, ақырында амалсыз, абайсыз</w:t>
        <w:br/>
        <w:t>аққуға оқ атып алады. «Жетім аққуынан,</w:t>
        <w:br/>
        <w:t>ТТ</w:t>
        <w:br/>
        <w:t>Сылдырлатып мдншақ тізін,</w:t>
        <w:br/>
        <w:t>Ақ көбікке бұланды.</w:t>
        <w:br/>
        <w:t>- Дөңгеленіп: сәнін түзеп,</w:t>
        <w:br/>
        <w:t>Айнакөлге қаранды;</w:t>
        <w:br/>
        <w:t>Екі сұлу әнін түзеп,</w:t>
        <w:br/>
        <w:t>Жуынды да таранды:</w:t>
        <w:br/>
        <w:t>боп келсе, «Аққулар ұйықтағанда» поэмасын-</w:t>
        <w:br/>
        <w:t>Да:</w:t>
      </w:r>
    </w:p>
    <w:p>
      <w:r>
        <w:t>«Аққулар...</w:t>
        <w:br/>
        <w:t>ққу-- мойын, сүмбе-- қанат,</w:t>
        <w:br/>
        <w:t>Алаңсыз, тарануда күнге қарай</w:t>
        <w:br/>
        <w:t>немесе</w:t>
        <w:br/>
        <w:t>Ақ қанатын сабалап, асыр салып,</w:t>
        <w:br/>
        <w:t>“Бірде суға сүңгиді басын малыл.</w:t>
        <w:br/>
        <w:t>М. Мақатаевтың ұлы ақын шығармасымен</w:t>
        <w:br/>
        <w:t>мұңдай үйлесімі поэма құнын арттыра түс-</w:t>
        <w:br/>
        <w:t>пек. :</w:t>
        <w:br/>
        <w:t>«Аққулар ұйықтағанда» поэмасының көр-</w:t>
        <w:br/>
        <w:t>кемдік шешімі нанымды, тағылымды. Ақын?</w:t>
        <w:br/>
        <w:t>тілінің бояуын байқататын бірер мысал кел-</w:t>
        <w:br/>
        <w:t>тіре кетейік. Екі мысал, екі көрініс. «Жетім- .</w:t>
        <w:br/>
        <w:t>көлдің» базарлы, бақытты кезіндегі айдынын-</w:t>
        <w:br/>
        <w:t>да ойнақтаған ерке құстың келбетіне көз</w:t>
        <w:br/>
        <w:t>салайық: !</w:t>
        <w:br/>
        <w:t>Жаны сұлу ақ еркем, ары сұлу!</w:t>
        <w:br/>
        <w:t>Бір мамығы майысса ауырсынып.</w:t>
        <w:br/>
        <w:t>Тарақ етіп тұмсығын тарайды кеп,</w:t>
        <w:br/>
        <w:t>Тарайды кеп, тарайды қауырсынын.</w:t>
        <w:br/>
        <w:t>Құм тұрса да бір түйір ауырсынып,</w:t>
        <w:br/>
        <w:t>Жаны сұлу ақ еркем, ары сұлу!</w:t>
        <w:br/>
        <w:t>Табындырмай, таңдантпай қоймайтын таң-</w:t>
        <w:br/>
        <w:t>ғажайып сұлулық тәңірісі емес пе? Тамаша</w:t>
        <w:br/>
        <w:t>ғақынның талантына тамсанып, тәнті боласың.</w:t>
        <w:br/>
        <w:t>Ал енді осы тылсым тыныштықтың шырқы</w:t>
        <w:br/>
        <w:t>бұзылып, озбыр ойға құл болған ананың</w:t>
        <w:br/>
        <w:t>аққуларға оқ атып, жаңағы «тыныштықтың</w:t>
        <w:br/>
        <w:t>2</w:t>
        <w:br/>
        <w:t>Ә. Нарымбетов бұл поэма туралы «Тың игеру-</w:t>
        <w:br/>
        <w:t>шілердің жарқын бейнесін шеберлікпен сом-</w:t>
        <w:br/>
        <w:t>даған туындылардың бірі Жұбан Молда-:</w:t>
        <w:br/>
        <w:t>ғалиевтің «Қыран дала» екені сөзсіз. Ақын</w:t>
        <w:br/>
        <w:t>поэмасында тың игерушілердің тұрмысында</w:t>
        <w:br/>
        <w:t>кездескен әр қилы қиындықтарды, жапан да-</w:t>
        <w:br/>
        <w:t>ланы билеген дүлей табиғаттың қатыгез сұ-</w:t>
        <w:br/>
        <w:t>рапылын жеңудегі төзімділігін, қайсарлығын,</w:t>
        <w:br/>
        <w:t>батылдығын, ерлігін әдемі де әсерлі суретте-</w:t>
        <w:br/>
        <w:t>ген» (Нарымбетов Ә. Қазіргі қазақ поэмасы.</w:t>
        <w:br/>
        <w:t>А., «Жазушы», 1989, 922-бет),-- деп жазды.</w:t>
        <w:br/>
        <w:t>Алайда поэманың жанрлық түрі- жөнінде</w:t>
        <w:br/>
        <w:t>талдап көрсетпеген. ” )</w:t>
        <w:br/>
        <w:t>«Қыран дала» жанрлық тұрғыдан лирика-</w:t>
        <w:br/>
        <w:t>лық толғау түріндегі поэма, Өйткені мұнда</w:t>
        <w:br/>
        <w:t>лиро-публицистикалық поэмада болатын жал-</w:t>
      </w:r>
    </w:p>
    <w:p>
      <w:r>
        <w:t>пылықтан төрі заман образы нақты жеке</w:t>
        <w:br/>
        <w:t>кейіпкер бейнесі арқылы жасалады. Уақыт,</w:t>
        <w:br/>
        <w:t>дәуір туралы автор ойы лирикалық толға-</w:t>
        <w:br/>
        <w:t>ныспен беріледі. Ақын тың өңірі, белорус пен</w:t>
        <w:br/>
        <w:t>қазақ халқының арасындағы достықтың түп</w:t>
        <w:br/>
        <w:t>тамырын әріден бастап, тарихи кезеңдер өт-</w:t>
        <w:br/>
        <w:t>кен өмір суретін лирикалық кейіпкер моноло-</w:t>
        <w:br/>
        <w:t>Гы арқылы елестетеді. Пимен қарттың толға-</w:t>
        <w:br/>
        <w:t>ныстары, сезім мірімдері сырлы да терең. Он-</w:t>
        <w:br/>
        <w:t>ың өсиетінен гуманистік қасиет, ірілік пен</w:t>
        <w:br/>
        <w:t>құрмет танылады. Тыңбайдың тыңға атта-</w:t>
        <w:br/>
        <w:t>нуы оның бойындағы тәлім-тәрбие, өзінің ата-</w:t>
        <w:br/>
        <w:t>анасын, туған өлкені сағынуы, ұлы дүбірді</w:t>
        <w:br/>
        <w:t>- халықтың рухани серпілісі ретінде қабылдау-</w:t>
        <w:br/>
        <w:t>ын көрсетеді. Белорус жерінің қыраны ретінде</w:t>
        <w:br/>
        <w:t>алыс қиырдан ұшып келген Тыңбай образы</w:t>
        <w:br/>
        <w:t>типтік бейне ретінде Жұбанға тән серпінді шу-</w:t>
        <w:br/>
        <w:t>мақтар -арқылы Әәсерге бөлейді. Поэманың</w:t>
        <w:br/>
        <w:t>орындалуында эпикалық поэзиядағы озық дәс-</w:t>
        <w:br/>
        <w:t>түрлермен өзектестік бар.</w:t>
        <w:br/>
        <w:t>115</w:t>
        <w:br/>
        <w:t>Қайысады алаң,</w:t>
        <w:br/>
        <w:t>Шыдамай мынау салмақтан.</w:t>
        <w:br/>
        <w:t>Бір зат туралы екі түрлі әсер. Алғашқы</w:t>
        <w:br/>
        <w:t>шумақта адам жанын күйзелткен жоқшылық</w:t>
        <w:br/>
        <w:t>ұғым елесі келгендей, екінші шумақта адам</w:t>
        <w:br/>
        <w:t>“жанын жадыратқан тоқшылық бейнесін көр-</w:t>
        <w:br/>
        <w:t>гендей боламыз. Осы екі түрлі әсер арқылы</w:t>
        <w:br/>
        <w:t>бүкіл адамзат тіршілігіндегі жоқшылық бел-</w:t>
        <w:br/>
        <w:t>гісі мен шалқыған байлық көзі тек нан құдір-</w:t>
        <w:br/>
        <w:t>етімен өлшенетіні айтылғандай.</w:t>
        <w:br/>
        <w:t>Александр Твардовский таланты бүкіл</w:t>
        <w:br/>
        <w:t>орыс поэзиясының халықтық қасиетіп ашып</w:t>
        <w:br/>
        <w:t>берді, идеялық ірілікке, ұлы қаранайымды-</w:t>
        <w:br/>
        <w:t>лыққа, табиғилыққа жол сілтеді. А. Твардов-</w:t>
        <w:br/>
        <w:t>скийдің қазақ поэзиясына жасаған ықпалы да</w:t>
        <w:br/>
        <w:t>орасан зор. Өзінің тақырыптық ауқымы, кө-</w:t>
        <w:br/>
        <w:t>терген мәселесінің актуальдығы, дәуіршілдігі-</w:t>
        <w:br/>
        <w:t>мен А. Твардовский шығармаларын еске сала-</w:t>
        <w:br/>
        <w:t>тын поэмалар ретінде Х. Ерғалпевтің «Үлкен</w:t>
        <w:br/>
        <w:t>жолдың үстінде», «Жылдар, жылдар», Ғ. Қа-</w:t>
        <w:br/>
        <w:t>йырбековтың «Тыңға сапар» поэмаларын атау-</w:t>
        <w:br/>
        <w:t>ға болады. Әсіресе, Ғ. Қайырбековтың «Тыңға</w:t>
        <w:br/>
        <w:t>сапарында» философиялық түйіні, ой-топшы-</w:t>
        <w:br/>
        <w:t>лауы дерлік А. Твардовский ықпалы екені бі-</w:t>
        <w:br/>
        <w:t>лінеді. Поэмадағы" лирикалық-толғау үлгісі</w:t>
        <w:br/>
        <w:t>туған жердің түрленген өңірін сұпаттап, ел</w:t>
        <w:br/>
        <w:t>өмірінің жаңғырған шағын бейнелеуде ақын-</w:t>
        <w:br/>
        <w:t>дық шалқар шабытпен астасып ерекше айшық-</w:t>
        <w:br/>
        <w:t>тандырған, Сан ғасыр қаймағы бұзылмай жат-</w:t>
        <w:br/>
        <w:t>қан қазақтың кең жерін игерген бүгінгі ұрпақ.</w:t>
        <w:br/>
        <w:t>Иә, ұлы жер жатыр еді қозғалмай,</w:t>
        <w:br/>
        <w:t>Кеудесінде айтылмаған сөз бардай.</w:t>
        <w:br/>
        <w:t>Оған ұлы сөз берудің кезегін</w:t>
        <w:br/>
        <w:t>Уақыт өзі бізге дейін созғандай.</w:t>
      </w:r>
    </w:p>
    <w:p>
      <w:r>
        <w:t>Туған жердің қойнауындағы қазынасын</w:t>
        <w:br/>
        <w:t>ашқан, елсізге ел қондырып, жер қыртысын</w:t>
        <w:br/>
        <w:t>190</w:t>
        <w:br/>
        <w:t>тықты байқауға болады. Алайда олар бір та-</w:t>
        <w:br/>
        <w:t>қырыпты игеруде бірін-бірі қайталап емес,</w:t>
        <w:br/>
        <w:t>түрлі ерекшелікпен айта білген.</w:t>
        <w:br/>
        <w:t>Суреткер өзін қоршаған ортаның мөлшер-</w:t>
        <w:br/>
        <w:t>інде айқындалады. Автор ең алдымен өзінің</w:t>
        <w:br/>
        <w:t>заманы туралы, елі туралы.ой толғанысын ай-</w:t>
        <w:br/>
        <w:t>ту керек.</w:t>
        <w:br/>
        <w:t>Ел өміріндегі, халық тіршілігіндегі ұлы</w:t>
        <w:br/>
        <w:t>оқиғалар, сапалы жаңалықтар ғылымға жаңа-</w:t>
        <w:br/>
        <w:t>ша талап, тілек, түрлі міндеттер жүктеуге</w:t>
        <w:br/>
        <w:t>қоса, өнер әлемінде де бүгінгі күндік пробле-</w:t>
        <w:br/>
        <w:t>маны көтеретін соны шығармалар тудыра-</w:t>
        <w:br/>
        <w:t>тыны, тақырып, формалық өзгерістер ӛкеле-</w:t>
        <w:br/>
        <w:t>тіні даусыз. Жаңалықты жырлау, сол жаңа-</w:t>
        <w:br/>
        <w:t>лықты дәріптеу. басты принциптердің бірі.</w:t>
        <w:br/>
        <w:t>Алайда тақырыпты игеру өнер туындысыпың</w:t>
        <w:br/>
        <w:t>керкемдік деңгейі жоғары, яки төмен болуы</w:t>
        <w:br/>
        <w:t>талантына байланысты екені аян.</w:t>
        <w:br/>
        <w:t>Қазақ даласындағы коллективтендіру ла-</w:t>
        <w:br/>
        <w:t>ңы, соғыс сұрапылы, соғыстан кейінгі бүлін-</w:t>
        <w:br/>
        <w:t>ген шаруашылықтарды қайта қалпына кел-</w:t>
        <w:br/>
        <w:t>тіру кезеңдерін суреттейтін шығармалар дәс-</w:t>
        <w:br/>
        <w:t>түрлі жалғастықпен орын теуіп келе жатқаны</w:t>
        <w:br/>
        <w:t>белгілі.</w:t>
        <w:br/>
        <w:t>2 «Қыран дала»-- ақын жүрегінен сүзіліп</w:t>
        <w:br/>
        <w:t>өткен кеше мен бүгінді, қасірет пен шаттық-</w:t>
        <w:br/>
        <w:t>ты қатар өріп отыратын дала туралы дастан.</w:t>
        <w:br/>
        <w:t>Қазақ сахарасының келбетіндегі дүбірлі. өз-</w:t>
        <w:br/>
        <w:t>герісті, ондағы адамдар тағдырын, интерна-</w:t>
        <w:br/>
        <w:t>ционалдық ынтымақты жеткізе жырлаған</w:t>
        <w:br/>
        <w:t>маңызды шығарма. Қазақ даласының өр ру-</w:t>
        <w:br/>
        <w:t>хын, ер жүрек мейірімді: жандарын үлкен</w:t>
        <w:br/>
        <w:t>тыныс, поэтикалық қуатпен суреттеген туын-</w:t>
        <w:br/>
        <w:t>ды. Поэмадағы осы қасиетті мерзімді баспа-</w:t>
        <w:br/>
        <w:t>сөз бетінде жарияланған сын-мақалаларда</w:t>
        <w:br/>
        <w:t>жан-жақты бағаланды. Поэма . зерттеуші</w:t>
        <w:br/>
        <w:t>4</w:t>
        <w:br/>
        <w:t>Мұнарада көк аспанды арқалап,</w:t>
        <w:br/>
        <w:t>Қып-қызыл ту .болашаққа тұр қарап,</w:t>
        <w:br/>
        <w:t>-- Деген жолдардағы сурет терең ой жүгін</w:t>
        <w:br/>
        <w:t>арқалап тұрғаны рас. .</w:t>
        <w:br/>
        <w:t>Қазақ поэмасы нақты тарихи шындықты</w:t>
        <w:br/>
        <w:t>ұғынумен тығыз байланысты. Ол өмірдің өз-</w:t>
        <w:br/>
        <w:t>інен романтикалық пафос алады, өткен дәуір</w:t>
      </w:r>
    </w:p>
    <w:p>
      <w:r>
        <w:t>әдебиетінен мұрагерлікпен үйрене отырып:</w:t>
        <w:br/>
        <w:t>оны жаңа идеялық негізде дамытады.</w:t>
        <w:br/>
        <w:t>Адам рухын, заман тынысын беруде поэ-</w:t>
        <w:br/>
        <w:t>зияға тән нәрсенің бірі асқақтық ұғымы бол-</w:t>
        <w:br/>
        <w:t>са, сол асқақ рухты бойына жинақтаған қа-</w:t>
        <w:br/>
        <w:t>зіргі қазақ поэмаларының қатарында Ғ. Қай-</w:t>
        <w:br/>
        <w:t>ырбековтын «Тыңға сапар» поэмасы бар. Ли-</w:t>
        <w:br/>
        <w:t>рикалық-толғау үлгісінде жазылған туынды</w:t>
        <w:br/>
        <w:t>тың игеру тақырыбына арналған үздік поэ-</w:t>
        <w:br/>
        <w:t>малардың тобына кіреді. Ғафу Қайырбеков</w:t>
        <w:br/>
        <w:t>«Тыңға сапар» поэмасында өмірдің өзекті</w:t>
        <w:br/>
        <w:t>проблемасы нан молшылығын жасау, милли-</w:t>
        <w:br/>
        <w:t>ард тасқынын ағызу үшін күрескен халықтың</w:t>
        <w:br/>
        <w:t>ерлік еңбегінің көрінісін арқау еткен. |</w:t>
        <w:br/>
        <w:t>Қаһарлы күндер...</w:t>
        <w:br/>
        <w:t>Қаршадай мені қасына-ап, ”</w:t>
        <w:br/>
        <w:t>Қартайған әжем</w:t>
        <w:br/>
        <w:t>Бір үйлі жанды асырап,</w:t>
        <w:br/>
        <w:t>Масағын теріп</w:t>
        <w:br/>
        <w:t>Қиырда қалған егіннің,</w:t>
        <w:br/>
        <w:t>Тамызушы еді )</w:t>
        <w:br/>
        <w:t>Таңдайға нәрі тамшылап.</w:t>
        <w:br/>
        <w:t>Немесе</w:t>
        <w:br/>
        <w:t>-- «Әне» -- де,</w:t>
        <w:br/>
        <w:t>«Әне» -- десті бір--</w:t>
        <w:br/>
        <w:t>Алаң сол шақта</w:t>
        <w:br/>
        <w:t>Шынында сәл-сәл</w:t>
        <w:br/>
        <w:t>Трнибунадан оң жақта</w:t>
        <w:br/>
        <w:t>Келеді екен</w:t>
        <w:br/>
        <w:t>Ғажайып үлкен нан жүзіп,</w:t>
        <w:br/>
        <w:t>119</w:t>
        <w:br/>
        <w:t>сүт ұйыған тегешін сапырған сәттегі сөзбен</w:t>
        <w:br/>
        <w:t>салынған суретке зер салыңыз!</w:t>
        <w:br/>
        <w:t>Иіс-қию көл маңы, астан-кестен,</w:t>
        <w:br/>
        <w:t>Жер айналып, тау құлап, аспан көшкен.</w:t>
        <w:br/>
        <w:t>Жаңғырығып, жар салып, жартастар тұр,</w:t>
        <w:br/>
        <w:t>«Жетімкөлдің» қайғысын бастан кешкен,</w:t>
        <w:br/>
        <w:t>Көріп-біліп таныпты тастар да естен. )</w:t>
        <w:br/>
        <w:t>Алып аспан астына сыя алмай бір,</w:t>
        <w:br/>
        <w:t>Айдын көлін аққулар қия алмай жүр.”</w:t>
        <w:br/>
        <w:t>Мөлдіреген «Жетімкөл» көкке қарап,</w:t>
        <w:br/>
        <w:t>Мөлтілдеген көз жасын тыя алмай жүр,</w:t>
        <w:br/>
        <w:t>Айдын көлін аққулар қия алмай жүр. й</w:t>
        <w:br/>
        <w:t>«Аққулар ұйықтағанда» поэмасы -- көр-</w:t>
        <w:br/>
        <w:t>ген көзін алмайтын сұлулық мұнарасы!</w:t>
        <w:br/>
        <w:t>Поэзиядағы поэма -- прозадағы роман,”</w:t>
        <w:br/>
        <w:t>повестің жүгін атқаратын. тағылымды кең</w:t>
      </w:r>
    </w:p>
    <w:p>
      <w:r>
        <w:t>диапазонды жанр болу керек екенін ескерсек,</w:t>
        <w:br/>
        <w:t>оның жүгін жеңілдетпеген дұрыс. Әр поэмада</w:t>
        <w:br/>
        <w:t>өзінің алып отырған тақырыбына қарай әлеу-</w:t>
        <w:br/>
        <w:t>меттік-философиялық өзек болуға тиіс.</w:t>
        <w:br/>
        <w:t>Бүгінгі қазақ поэзиясындағы сүйсінерлік</w:t>
        <w:br/>
        <w:t>жайт-- қазіргі өмір шындығының. замана ты-</w:t>
        <w:br/>
        <w:t>нысының жан-жақты түрде шабытпен жырла-</w:t>
        <w:br/>
        <w:t>нуы. :</w:t>
        <w:br/>
        <w:t>Белгілі бір проблемалық мәселені жырла-</w:t>
        <w:br/>
        <w:t>-ғанда өмір суреті дара тұлғалар, жеке қақты- .</w:t>
        <w:br/>
        <w:t>ғыстар арқылы емес, дәуір, заман көрінісі</w:t>
        <w:br/>
        <w:t>кең планда алынып, тұтастық жағдайда бер-</w:t>
        <w:br/>
        <w:t>ілуі позмадағы публицистикалық, монолог-</w:t>
        <w:br/>
        <w:t>тық сипаттың, яғни лирикалық поэма. түрінің</w:t>
        <w:br/>
        <w:t>өрістеуіне қоса, ақын ойының ұшқырлығы</w:t>
        <w:br/>
        <w:t>мен қуатын бағдарлайтын құбылысқа айналып</w:t>
        <w:br/>
        <w:t>отыр. Бұған әсіресе .Ә. Тәжібаев, Ж. Молда-</w:t>
        <w:br/>
        <w:t>ғалиев, Ғ. Қайырбеков шығармашылығы дәл-</w:t>
        <w:br/>
        <w:t>ел. Бұл ақындардың «Қыран дала», «Жұл-</w:t>
        <w:br/>
        <w:t>дызды тағдырлар», «Тыңға- сапар» . сияқты</w:t>
        <w:br/>
        <w:t>поэмаларында ортақ үлгіні, жанрлық туыс-</w:t>
        <w:br/>
        <w:t>ЕЗ</w:t>
        <w:br/>
        <w:t>МАЗМҰНЫ</w:t>
        <w:br/>
        <w:t>Азтордан ”</w:t>
        <w:br/>
        <w:t>Поэма өрісі .</w:t>
        <w:br/>
        <w:t>Поэма және-аңыз.</w:t>
        <w:br/>
        <w:t>Поэма және характер</w:t>
        <w:br/>
        <w:t>ЕГЕ</w:t>
        <w:br/>
        <w:t>“өз</w:t>
        <w:br/>
        <w:t>1974, Хв 11,56-бет),-- дейді И, Абашидзе. Осы</w:t>
        <w:br/>
        <w:t>“ тұрғыдан келгенде біздің ойымызша, қазіргі</w:t>
        <w:br/>
        <w:t>таңда поэмаға екі нәрсе-- терең психологи-</w:t>
        <w:br/>
        <w:t>зм мен философиялық аса қажет. Мұн-</w:t>
        <w:br/>
        <w:t>дай мысалға Одақтық дәрежеде А. Қулешов-</w:t>
        <w:br/>
        <w:t>тың «Цунами», Д. Қугультиновтың «Ой жа-</w:t>
        <w:br/>
        <w:t>рылысы» («Бунт разума») сияқты поэмаларын</w:t>
        <w:br/>
        <w:t>атауға. болады. -А, .Қулешовтың. «Цунами»</w:t>
        <w:br/>
        <w:t>(1968) атты шығармасы пдэманың филосо-</w:t>
        <w:br/>
        <w:t>фиялық жанр ретіндегі. концепциялық ұғым-</w:t>
        <w:br/>
        <w:t>ына құрылған. Ол-- ғаламат трагедияға тап</w:t>
        <w:br/>
        <w:t>болған адам туралы ой толғау. Өз герой-</w:t>
        <w:br/>
        <w:t>лары-- Еркек пен Әйелді мұхит .айдынына</w:t>
        <w:br/>
        <w:t>саяхатқа. аттандыра отырып, ақын: өз ойынан</w:t>
        <w:br/>
        <w:t>аңызды. оқиға тудырып, кейіпкерлерін өмір-</w:t>
        <w:br/>
        <w:t>дің “шытырман сынына салғандай болды, бұ-</w:t>
        <w:br/>
        <w:t>лыңғыр қиялға еріп буырқанған мұхиттан</w:t>
        <w:br/>
        <w:t>жерұйық табуға шыққан өз геройларының</w:t>
        <w:br/>
        <w:t>іс-әрекетіңе сынақ жасағандай болады. Мәң-</w:t>
        <w:br/>
        <w:t>“гілік бұлқыныс -- махаббат пен ерлік; ар-ұят</w:t>
        <w:br/>
        <w:t>алдында. шығарма кейіпкерлері ақыр аяғын-</w:t>
        <w:br/>
        <w:t>:да ең қатал трагедиялық сынға тап болады:</w:t>
        <w:br/>
        <w:t>Алапат «цунами» толқынын тудырған: атом</w:t>
        <w:br/>
        <w:t>жарылысы олардың болашақ ұлдарына жа-</w:t>
      </w:r>
    </w:p>
    <w:p>
      <w:r>
        <w:t>рық дүниеге келместен бұрын-ақ зардабын</w:t>
        <w:br/>
        <w:t>тигізеді. Бұл -- ұлы апат күшінен сақтандыру</w:t>
        <w:br/>
        <w:t>үні секілді шығарма, .</w:t>
        <w:br/>
        <w:t>Д. Қугультиновтегі психологиялық талдау</w:t>
        <w:br/>
        <w:t>сәт сайын жақындап келе жатқан ауқымды</w:t>
        <w:br/>
        <w:t>символдық. образдың тууына (ықпал етеді.</w:t>
        <w:br/>
        <w:t>Ақын «түбірімен жағып. жіберу» идеясымен</w:t>
        <w:br/>
        <w:t>жалын атқан «от деревня» образын өзінше</w:t>
        <w:br/>
        <w:t>ерекше жолмен дамыта түсті. Қөз алдымызға</w:t>
        <w:br/>
        <w:t>күлге айналған Хиросиманың, .«от желінің»</w:t>
        <w:br/>
        <w:t>алдында тұрған «от қаланың» адам шошыр-</w:t>
        <w:br/>
        <w:t>лық көрінісі келеді. .</w:t>
        <w:br/>
        <w:t>9-7 |09</w:t>
        <w:br/>
        <w:t>В. Маяковскийдің: «Жақсы», С. Сейфуллин-</w:t>
        <w:br/>
        <w:t>нің «Альбатрос» поэмаларында халық тарих-</w:t>
        <w:br/>
        <w:t>тың қозғаушы күші ретінде көрінеді. Бұл</w:t>
        <w:br/>
        <w:t>шығармаларда лирикалық герой: нақты әре-</w:t>
        <w:br/>
        <w:t>кет, сезім, тебіреніс, жан-жақты ойларымен</w:t>
        <w:br/>
        <w:t>көрінген. Бұл яғни жаңа адам, революциялық</w:t>
        <w:br/>
        <w:t>дәуірдің геройы. “.</w:t>
        <w:br/>
        <w:t>1. Жансүгіровтің «Дала» поӛмасы халық-</w:t>
        <w:br/>
        <w:t>тық эпос формасында жазылған. Онда қай-</w:t>
        <w:br/>
        <w:t>талау, параллелизм, кейіптеу жиі кездесетін.</w:t>
        <w:br/>
        <w:t>«Дала» поэмасы жоғары идеялылығымен, ха-</w:t>
        <w:br/>
        <w:t>лықтығымен, образды тілімен ерекшеленеді.</w:t>
        <w:br/>
        <w:t>“С. Сейфуллин, І. Жансүгіров шығарма-</w:t>
        <w:br/>
        <w:t>шылығында туып қалыптасқан осы дәстүрді</w:t>
        <w:br/>
        <w:t>өз творчествосына терең бойлата отырып,</w:t>
        <w:br/>
        <w:t>Ж. Молдағалиев «Қыран дала» сияқты бүгін-</w:t>
        <w:br/>
        <w:t>гі заман тынысын бейнелейтін поэма тудыр-,</w:t>
        <w:br/>
        <w:t>ған. Бұл поэма туралы академик М. Қаратаев</w:t>
        <w:br/>
        <w:t>«совет адамдарының достық бірлікте ерлік</w:t>
        <w:br/>
        <w:t>еңбегімен тыңнан игерілген қазақтың дархан</w:t>
        <w:br/>
        <w:t>даласына арналған жүрек тимні» (Қаратаев</w:t>
        <w:br/>
        <w:t>М. Көргенім мен көңілдегім. А., «Жалын»,</w:t>
        <w:br/>
        <w:t>1989, -154--155-беттер)-- Деп жазды. Ерекше</w:t>
        <w:br/>
        <w:t>көңіл аударатын нәрсе «Қыран далада» ав-</w:t>
        <w:br/>
        <w:t>тордың көркемдеу құралдары бай әрі қуатты</w:t>
        <w:br/>
        <w:t>көрінеді. Поэмада тын игеруші ер-азамат-</w:t>
        <w:br/>
        <w:t>тың, қазақ азаматының рухани жан дүниесі</w:t>
        <w:br/>
        <w:t>негізілен Тыңбай тағдырының төңіре-</w:t>
        <w:br/>
        <w:t>гіне шоғырланса, ұлы диханның тарихи тұл-</w:t>
        <w:br/>
        <w:t>ғасы кешегі және Орақ образы арқылы :әде-</w:t>
        <w:br/>
        <w:t>мі ашылады. Бұл--«Даладағы» Тарих шал-</w:t>
        <w:br/>
        <w:t>дан өрбитін дӛстүр сабақтастығы. .</w:t>
        <w:br/>
        <w:t>«Қыран дала», «Тыңға сапар» поэмалары-</w:t>
        <w:br/>
        <w:t>мен бірге, романтикалық. шабытпен жазыл-</w:t>
        <w:br/>
        <w:t>ған туындының бірі-- Ә. Тәжібаевтың «Қом-</w:t>
        <w:br/>
        <w:t>сомол сөйлейді» поэмасы. Бұл--тың игеру</w:t>
        <w:br/>
        <w:t>6</w:t>
      </w:r>
    </w:p>
    <w:p>
      <w:r>
        <w:t>Психологизмнің” тереңдей түсуі -- йоэТИ-</w:t>
        <w:br/>
        <w:t>қалық эпоста болмай қоймайтын процессе.</w:t>
        <w:br/>
        <w:t>Ол поэманың барлық түрлері мен формала-</w:t>
        <w:br/>
        <w:t>рына қатысты. Психологизмнің сюжейтік кол-</w:t>
        <w:br/>
        <w:t>лизия нақты нәрсеге айналатың орта ретіндегі</w:t>
        <w:br/>
        <w:t>маңызы айрықша. Өйткені көп жағдайда сю-</w:t>
        <w:br/>
        <w:t>жеттік ситуациялар ғана емес, олардың қан-</w:t>
        <w:br/>
        <w:t>дай атмосферада өмір сүріп отыруы да маң-</w:t>
        <w:br/>
        <w:t>ызды болады ғой. Ойлылық ерекше бір атмос-</w:t>
        <w:br/>
        <w:t>фераны қажет етеді. Мұндай атмосфераны,</w:t>
        <w:br/>
        <w:t>біздің ойымызша, терең психологизм тудыра:</w:t>
        <w:br/>
        <w:t>алады (39-бет). Рас, «Аққулар ұйықтағанда»</w:t>
        <w:br/>
        <w:t>поэмасында А. Кулешов, Д. Қугультинов поэ-</w:t>
        <w:br/>
        <w:t>маларындағыдай” халықаралық проблеманы</w:t>
        <w:br/>
        <w:t>қамтымайды. М. Мақатаев поэмасындағы пси-</w:t>
        <w:br/>
        <w:t>хологизм -- адам санасындағы ұғым, түсінік</w:t>
        <w:br/>
        <w:t>туралы сезім арпалысы. .</w:t>
        <w:br/>
        <w:t>«Аққулар ұйықтағанда»-- тақырыптық жа-</w:t>
        <w:br/>
        <w:t>ғынан, кейде ішкі мазмұнымен де революци-</w:t>
        <w:br/>
        <w:t>онер ақын С. Сейфуллиннің «Аққудың айры-</w:t>
        <w:br/>
        <w:t>луы» атты поэмасымен үндес: келеді. С. Сей-</w:t>
        <w:br/>
        <w:t>фуллин поэмасында мерген оғынан бірі мерт.</w:t>
        <w:br/>
        <w:t>болған, бірі серт байласқан сыңарын тастап</w:t>
        <w:br/>
        <w:t>кете алмай шарқ ұрған қос аққудың арасын-</w:t>
        <w:br/>
        <w:t>дағы таза да құдіретті махаббат жырланады.</w:t>
        <w:br/>
        <w:t>Кейіпкері -- аққуды атқан мерген, оны көріп</w:t>
        <w:br/>
        <w:t>отырған ақын ғана. Мұнда М. Мақатаев поз-</w:t>
        <w:br/>
        <w:t>масындағыдай психологиялық арпалыс жоқ.</w:t>
        <w:br/>
        <w:t>Алайда екі поэма тақырып «ағынан ұқсас</w:t>
        <w:br/>
        <w:t>болғанымен, ішкі мазмұн, авторлық идея</w:t>
        <w:br/>
        <w:t>тұрғысынан мүлде екі басқа дүниелер. С. Сей-</w:t>
        <w:br/>
        <w:t>фуллин поэмасының идеялық ерекшелігі ту-</w:t>
        <w:br/>
        <w:t>ралы профессор С. Қирабаев былай деп жа-</w:t>
        <w:br/>
        <w:t>зады: «Адал достық, шын махаббат: туралы</w:t>
        <w:br/>
        <w:t>осы аңызды оқып отырғанда, оқушының көз</w:t>
        <w:br/>
        <w:t>алдына: ұнамсыз бір образ тағы көрінеді.</w:t>
        <w:br/>
        <w:t>119</w:t>
        <w:br/>
        <w:t>Бір арсылдап, бір күрсілдеп соғады,</w:t>
        <w:br/>
        <w:t>Мені алыстан қорқытпақшы болады,</w:t>
        <w:br/>
        <w:t>Қар құйыннан қашатұғын мен бе екем?</w:t>
        <w:br/>
        <w:t>Дауыл мен құйындардан кем бе екем.</w:t>
        <w:br/>
        <w:t>. Бұл жастық патриотизмнен туындайтын</w:t>
        <w:br/>
        <w:t>оптимистік ой. Жастық жігер, қуаты мол қа-</w:t>
        <w:br/>
        <w:t>жырлы қайрат иесі ғана айта алатын сөз.</w:t>
        <w:br/>
        <w:t>Поэмада жан-жақты өмір .құбылыстары-</w:t>
        <w:br/>
        <w:t>мен, қимыл-әрекет, арқылы детальды оқиға-</w:t>
        <w:br/>
        <w:t>лармен сатылап суреттелген тың өмірінің</w:t>
        <w:br/>
        <w:t>көрінісі жоқ. Бұл өмір құбылысын сезім, түй-</w:t>
        <w:br/>
        <w:t>сік арқылы ұғынуға баулитын поэзиялыққа</w:t>
        <w:br/>
        <w:t>қоса, эпик ақынның көлемді шығарма жазуды</w:t>
        <w:br/>
        <w:t>мақсат етпегенін көрсетеді. Алайда поэма</w:t>
        <w:br/>
        <w:t>оқушысын әсерге бөлей алатын өлеңдік жуат-</w:t>
        <w:br/>
        <w:t>ының молдығымен, заман тынысын. сезіндіре</w:t>
        <w:br/>
        <w:t>алатын үгіттік насихатымен құнды. Ғалым</w:t>
        <w:br/>
        <w:t>М, Дүйсенов Ә. Тәжібаевтың творчествосына</w:t>
        <w:br/>
        <w:t>арнаған «Ақын мұраты» монографиясында</w:t>
      </w:r>
    </w:p>
    <w:p>
      <w:r>
        <w:t>«Қомсомол сөйлейді» поэмасындағы Лирико-</w:t>
        <w:br/>
        <w:t>монологтық сипат, патриоттық рух пен. көр-</w:t>
        <w:br/>
        <w:t>кемдік ерекшелік туралы мәнді пікір айтқан.</w:t>
        <w:br/>
        <w:t>«Поэма аты айтып тұрғандай негізінен жас</w:t>
        <w:br/>
        <w:t>жігіттің ұзақ сапарға аттанар алдындағы</w:t>
        <w:br/>
        <w:t>сөзі, оның үлкен монологы. Осы монологта</w:t>
        <w:br/>
        <w:t>ол ақын айтқандай, жүрегі жалған соғып</w:t>
        <w:br/>
        <w:t>көрмеген, тілі де жалған сөйлей білмеген</w:t>
        <w:br/>
        <w:t>жалынды жастардың жүрек соғысы, ой ар-</w:t>
        <w:br/>
        <w:t>манын жарқырата ашып тастайды. Вокзал,</w:t>
        <w:br/>
        <w:t>перрондағы жиналған жұрттың көңілі күй-</w:t>
        <w:br/>
        <w:t>лері мен әлгі монологта ақынның парасатты</w:t>
        <w:br/>
        <w:t>-ойы бар, шынайы сезімі бар, жалынды тапқыр</w:t>
        <w:br/>
        <w:t>болу нақыштары бар» (Дүйсенов .М. Ақын</w:t>
        <w:br/>
        <w:t>мұраты, А,, «Жазушы», 1967, 174-бет),- дей-</w:t>
        <w:br/>
        <w:t>тін жолдар поэманы жақсы жағынан бағала-</w:t>
        <w:br/>
        <w:t>ған пікірдің бір үзігі. Шындығында да:</w:t>
        <w:br/>
        <w:t>118</w:t>
        <w:br/>
        <w:t>“ УЧЕБНОЕ ИЗДАНИЕ :</w:t>
        <w:br/>
        <w:t>АЛПЫСБАЕВ Куныпия</w:t>
        <w:br/>
        <w:t>ПОЭМА И СЮЖЕТ:</w:t>
        <w:br/>
        <w:t>(На казахском языке)</w:t>
        <w:br/>
        <w:t>Редакторы Ә. Смағұлова</w:t>
        <w:br/>
        <w:t>Көркемдеуші редакторы Ө. Тілеулигв</w:t>
        <w:br/>
        <w:t>Техникалық редакторы Ф. Овчиникова</w:t>
        <w:br/>
        <w:t>ИБ%135</w:t>
        <w:br/>
        <w:t>Теруге 26:08.91 жіберілді. Басуға 19.03.02 қол қойылды. Піші</w:t>
        <w:br/>
        <w:t>70Х90/». Баспаханалық У% 1 қағаз. Қаріп түрі «Әдеби». Шығың:</w:t>
        <w:br/>
        <w:t>қы басылыс, Шартты баспа табағы 4,4. Шартты Фбояу көлемі 4,5,</w:t>
        <w:br/>
        <w:t>Есептік баспа табағы 4,5. Таралымы 3700 дана. Тапсырыс “7.</w:t>
        <w:br/>
        <w:t>Бағасы 1 с. 80 т. 2 ,</w:t>
        <w:br/>
        <w:t>Қазақстан Республикасы Халыққа білім: беру министрлігінің</w:t>
        <w:br/>
        <w:t>«Қазақ университеті» баспасы, 480019, Алматы қаласы, Қосмо-</w:t>
        <w:br/>
        <w:t>, навтар көшесі, 6ба-үй.</w:t>
        <w:br/>
        <w:t>Қазақстан Республикасы Баспасөз және бұқаралық . ақпарат</w:t>
        <w:br/>
        <w:t>министрлігінің «ҚІТАП» полиграфиялық кәсіпорындары өнді-</w:t>
        <w:br/>
        <w:t>рістік бірлестігінің билет-бланк және жедел өнімдер баспахана-</w:t>
        <w:br/>
        <w:t>сы, 480016, Алматы қаласы, Қ. Маркс көшесі, 15/1-үй.</w:t>
        <w:br/>
        <w:t>құлпыртқан, ғарышқа самғаған кеңес халқы-</w:t>
        <w:br/>
        <w:t>ның бейнесі ақындық. шабытпен жазылған</w:t>
        <w:br/>
        <w:t>көркем жолдар арқылы көрініс тапқан. Өлең-</w:t>
        <w:br/>
        <w:t>Дік ырғақ: жүйесінің өзін тыңдағы еңбек қар-</w:t>
        <w:br/>
        <w:t>қынынан алғандай етіп өрнектеген бұл шы-</w:t>
        <w:br/>
        <w:t>.ғарманы тың тақырыбына жазылған поэзия-</w:t>
        <w:br/>
        <w:t>дағы өрелі табысымыздың бірі дей аламыз:</w:t>
        <w:br/>
        <w:t>«Ғ. Қайырбеков поэзиясында жеке адамның</w:t>
      </w:r>
    </w:p>
    <w:p>
      <w:r>
        <w:t>Тағдыр-талайы, оның болмысы мен тұлғада-</w:t>
        <w:br/>
        <w:t>на даму барысы -- атқарған іс-әрекетінің</w:t>
        <w:br/>
        <w:t>нақты түрлері арқылы суреттеледі. Еңбектің</w:t>
        <w:br/>
        <w:t>қадірін ұға білу адамның адам екендігінің</w:t>
        <w:br/>
        <w:t>белгісі ретінде беріледі. Байырғы әдет-салт</w:t>
        <w:br/>
        <w:t>бұл жерде еңсені баспай, қайта шабытқа ша-</w:t>
        <w:br/>
        <w:t>қырады» (Елеукенов Ш. Замандас парасаты,</w:t>
        <w:br/>
        <w:t>А, «Жазушы», 1977, 178-бет). Поэмада</w:t>
        <w:br/>
        <w:t>адамның бейнесі дүние танымы мол, қай-</w:t>
        <w:br/>
        <w:t>раткер адам ретінде көрінеді. Бірінші планға</w:t>
        <w:br/>
        <w:t>тың көтеруші адамдардың саяси-әлеуметтік</w:t>
        <w:br/>
        <w:t>танымы, ақыл-ой деңгейі, жан сезімі шыға-</w:t>
        <w:br/>
        <w:t>рылады. 420.</w:t>
        <w:br/>
        <w:t>Қазіргі қазақ поэзиясындағы лирикалық</w:t>
        <w:br/>
        <w:t>геройдың жаңа характері де тақырыптық ау-</w:t>
        <w:br/>
        <w:t>қымның кеңеюіне; шындықты бейнелеудің</w:t>
        <w:br/>
        <w:t>поэтикалық құралдарының молаюына тіке-</w:t>
        <w:br/>
        <w:t>лей қатысты. Ол-- нақты бір дәуірдегі тын-</w:t>
        <w:br/>
        <w:t>ымсыз, өмір құбылыстарына сезімтал, қуан-</w:t>
        <w:br/>
        <w:t>ышты да, қайғыны да көтере алатын, сұлулық-</w:t>
        <w:br/>
        <w:t>ты жанымен сезіне алатын нақты адам. Ол</w:t>
        <w:br/>
        <w:t>өз бойындағы азаматтық биік мұраттарды,”</w:t>
        <w:br/>
        <w:t>рухани туыстықты айналасындағы адамдар-</w:t>
        <w:br/>
        <w:t>мен бірге шыңдайды және оларды жанындай</w:t>
        <w:br/>
        <w:t>жақсы. көреді. Өз басындағы қуанышын да,</w:t>
        <w:br/>
        <w:t>қайғысын да, үміті мен күдігін де солармен</w:t>
        <w:br/>
        <w:t>бөліседі.</w:t>
        <w:br/>
        <w:t>121</w:t>
        <w:br/>
        <w:t>Лирикалық геройдың сан қырлылығы,</w:t>
        <w:br/>
        <w:t>оның дүниетанымының күрделілігі мен бай-</w:t>
        <w:br/>
        <w:t>лығы, ойы мен сүйініш-күйініштері өз “дәуі-</w:t>
        <w:br/>
        <w:t>ріндегі адамдардың көңіл-күйі мен ойлары-</w:t>
        <w:br/>
        <w:t>ның көрінісі іспетті. Өмірдің қожасы, жасам- .</w:t>
        <w:br/>
        <w:t>паз өзгерістердің -авторы, адамдық қарым-</w:t>
        <w:br/>
        <w:t>қатынастарда жаңа бір сипат әлемін дүниеге</w:t>
        <w:br/>
        <w:t>әкелуші адамның қалыптасуы, өмірден орнын</w:t>
        <w:br/>
        <w:t>алуы -- қазақ поэзиясының осы заманғы ең</w:t>
        <w:br/>
        <w:t>басты нысанасы. Поэманың кең ауқымды,</w:t>
        <w:br/>
        <w:t>дәуірлік Сипаты бар, терең мағыналы оқИға-</w:t>
        <w:br/>
        <w:t>ларды бейнелеуге ұмтылудан туатынын осы.</w:t>
        <w:br/>
        <w:t>Ғ. Қайырбеков поэмаларынан көруге болады.</w:t>
        <w:br/>
        <w:t>Соғыс зардабы ел мен жерге тұтас тиді. Ол</w:t>
        <w:br/>
        <w:t>туралы көп жазылды Да. Ал, бірақ осы та-</w:t>
        <w:br/>
        <w:t>қырыпқа арналған Т. Бердияровтың «Оқ жә-</w:t>
        <w:br/>
        <w:t>не түл», М. Мақатаевтың «Өмір-дастан»,</w:t>
        <w:br/>
        <w:t>Т. Молдағалиевтің «Хаттар, хаттар», «Жеңе-</w:t>
        <w:br/>
        <w:t>ше», Ж. Нәжімеденовтың «Қелін» сияқты</w:t>
        <w:br/>
        <w:t>лирикалық-толғау үлгісіндегі поэмаларының</w:t>
        <w:br/>
        <w:t>айшықты айырмашылығы, өзіндік өзгешелігі</w:t>
        <w:br/>
        <w:t>сол, қаншама қайталанып айтылып, таптау-</w:t>
        <w:br/>
        <w:t>рын болған тақырыптың өзінше жаңа қыры-</w:t>
        <w:br/>
        <w:t>нан келіп, суреткерге тән сезімталдықпен, ең</w:t>
        <w:br/>
        <w:t>бастысы жүрегіңді шым еткізер шыншылдық-</w:t>
        <w:br/>
        <w:t>пен меңгеруінде жатыр.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
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РЕСІТУБЛИКАСЫ</w:t>
        <w:br/>
        <w:t>БІЛІМ ЖӘНЕ ҒЫЛЫМ МИНИСТРЛІГІ</w:t>
        <w:br/>
        <w:t>ТҮРКІ АКАДЕМИЯСЫ</w:t>
        <w:br/>
        <w:t>Райымхан К.Н.</w:t>
        <w:br/>
        <w:t>ТҮРКІЛІК МҰРАНЫ</w:t>
        <w:br/>
        <w:t>ЗЕРТТЕУДІҢ ДЕРЕКТАНУЛЫҚ НЕГІЗДЕРІ</w:t>
        <w:br/>
        <w:t>(музейлік деректану)</w:t>
        <w:br/>
        <w:t>Астана</w:t>
        <w:br/>
        <w:t>2012</w:t>
        <w:br/>
        <w:t>ТҮРКІЛІК МҰРАНЫ ЗЕРТТЕУДІҢ ДЕРЕКТАНУЛЫҚ НЕГІЗДЕРІ ТЕРЕ</w:t>
        <w:br/>
        <w:t>Ілпешізісв, РһПо1ову, Саімго1ору, Нізіюгу, Е по1іору, апа Е.һпортарһу. Тһе</w:t>
        <w:br/>
        <w:t>сопсіи5іоп апа гевші8 оҒ (һезе віш4і1е гергезеті а ргеай ішегезі ог 1 Ғегепе</w:t>
        <w:br/>
        <w:t>Бгапсһев оҒ ТагКіс вілев.</w:t>
        <w:br/>
        <w:t>Еййокійі Ьоаға</w:t>
        <w:br/>
        <w:t>«ҚАЗІРГІ ТҮРКОЛОГИЯ»</w:t>
        <w:br/>
        <w:t>СЕРИЯСЫНЫҢ РЕДАКЦИЯ АЛҚАСЫ</w:t>
        <w:br/>
        <w:t>Редакция алқасының төрағасы - Бақытжан Жұмағұлов</w:t>
        <w:br/>
        <w:t>Бас редакторы - Шәкір Ибраев</w:t>
        <w:br/>
        <w:t>Абдуллаев К. (Баку), Акматалиев А. (Бішкек), Бутанаев В. (Абакан),</w:t>
        <w:br/>
        <w:t>Васильев Д. (Мәскеу),</w:t>
        <w:br/>
        <w:t>Джафаров Н. (Баку), Дыбо А.</w:t>
        <w:br/>
        <w:t>Генг Шимиһь (Бейжін), Гулиев А. (Нахчыван),</w:t>
        <w:br/>
        <w:t>. (Мәскеу), Егоров Н. (Чебоксары), Жолдасбеков М.</w:t>
        <w:br/>
        <w:t>(Астана), Закиев М. (Қазан), Иванич М. (Сегед), Илларионов В. (Якутск),</w:t>
        <w:br/>
        <w:t>Исен М. (Анкара), Исмаил К. (Симферополь), Қайдар Ә. (Алматы),</w:t>
        <w:br/>
        <w:t>Қасейінов Д. (Астана),</w:t>
        <w:br/>
        <w:t>Қыдырәлі Д. (Астана),</w:t>
        <w:br/>
        <w:t>Қиясова Қ. (Ашхабад),</w:t>
        <w:br/>
        <w:t>ожаоглу Т. (Мичиган), Лаказе Г. (Страсбург),</w:t>
        <w:br/>
        <w:t>оңқабаев Қ. (Бішкек),</w:t>
        <w:br/>
        <w:t>Миннегулов Х. (Қазан), Насилов Д. (Мәскеу), Райхл К. (Бонн),</w:t>
        <w:br/>
        <w:t>Самашев З. (Астана), Сарыбаев Ш. (Алматы), Ташагыл А. (Стамбул),</w:t>
        <w:br/>
        <w:t>Түймебаев Ж. (Астана), Хисао Коматсу (Токио),</w:t>
        <w:br/>
        <w:t>Цэвээндорж Д</w:t>
        <w:br/>
        <w:t>- (Улан-Батор), Чеченов А. (Мәскеу),</w:t>
        <w:br/>
        <w:t>Шайхулов А. (Уфа), Янковски Х. (Познань)</w:t>
      </w:r>
    </w:p>
    <w:p>
      <w:r>
        <w:t>ЕПШІТОКІАІ,ВОАКр ОҒ</w:t>
        <w:br/>
        <w:t>"МОПБЕЕМТГЕКОІОСҮ" 8ЕБІЕ8</w:t>
        <w:br/>
        <w:t>Сһаігтап оГ (һе ейЮогізі Воагб - Ваку(2Лап 21штпаршоу</w:t>
        <w:br/>
        <w:t>Ейшог-іп-СтеР- блаісіг Птауеу</w:t>
        <w:br/>
        <w:t>АБашаеу К. (Ва), Апта Пеу А. (ВізіІсек), Виапаеу У. (АраКап),</w:t>
        <w:br/>
        <w:t>ХавПуеу Г. (Моясом), Сепе, Әіішіп (Ве(іп), ӨіШеу А. (Ма Пісһеуап),</w:t>
        <w:br/>
        <w:t>Г&gt;һаҒагоу М. (ВаЮа), уфо А. (Моясоуғ/), Ерогоу М. (СіһеһоКвагу),</w:t>
        <w:br/>
        <w:t>?һоідазфекоу М. (Азбапа), ?аЮеу М. (Кагап), Іуапісі М. (ӛ2ере(), Шагіопоу У.</w:t>
        <w:br/>
        <w:t>Сүгіпіві), Івеп М. (АлКага), Ізтай К. (бішҒегоро1), Каідаг А. (АІтаіу),</w:t>
        <w:br/>
        <w:t>Казвеіпоу І). (Авбапа), Кіуавоуа К. (АвһКһарад), КопкоВаеу К. (ВізһКек),</w:t>
        <w:br/>
        <w:t>Кудуга! Г. (Азіапа), Ко)аов 1 Т. (Місіігап), асаге С. (Әігазбошр;)),</w:t>
        <w:br/>
        <w:t>Мішпершоу Н. (Ка?ап), МазПоу І). (Мовсозғ), Кеісіі К. (Вопт),</w:t>
        <w:br/>
        <w:t>батавһеу 2. (Азбапа), багуһауеу 5. (Айпаіу), Тавлару! А. (Івіапіуш),</w:t>
        <w:br/>
        <w:t>Тайпеһауеу 2. (Азбапа), Нівао Кошаіви (То/іо),</w:t>
        <w:br/>
        <w:t>?еуелдог?А (.Лаап-Ваайаг), Сһеспепоу А. (Мовсом/),</w:t>
        <w:br/>
        <w:t>блайоу А. (а), ТапсоуезКі Н. (Ро?лап)</w:t>
        <w:br/>
        <w:t>ТҮРКІЛІК МҰРАНЫ ЗЕРТТЕУДІҢ ДЕРЕКТАНУЛЫҚ НЕГІЗДЕРІ ТЕРЕ</w:t>
        <w:br/>
        <w:t>кілердің әлемдік ғылыми бірлестікке шығуына жағдай туғызатын, жаһан-</w:t>
        <w:br/>
        <w:t>дану үдерісінде олардың рухани және материалдық мәдениеттерінің да-</w:t>
        <w:br/>
        <w:t>муына мүмкіндік жасайтын, сондай-ақ түркология бағытында жан-жақты</w:t>
        <w:br/>
        <w:t>бірлесу үдерістерін тереңдететін ғылыми мекеме.</w:t>
        <w:br/>
        <w:t>Түркі академиясы «Қазіргі түркология» сериясымен іргелі еңбектер</w:t>
        <w:br/>
        <w:t>дайындауда. Бұл ғылыми зерттеулерде түркі халықтарының ортақ құнды-</w:t>
        <w:br/>
        <w:t>лықтары көрсетіледі, түркі мәдениетінің әлемдік кеңістіктегі мәні мен рөлі</w:t>
        <w:br/>
        <w:t>айтылады, әлемдік өркениетте түркі халықтарының мәдени және рухани</w:t>
        <w:br/>
        <w:t>мұралары қазіргі түркологиялық ғылымның обьективті бағасына ие болады.</w:t>
        <w:br/>
        <w:t>Ғылыми еңбектерді жазған авторлар - бүгінгі әлемдік түркологиялық</w:t>
        <w:br/>
        <w:t>ғылымның дамуына үлес қосып жүрген көрнекті отандық және шетелдік</w:t>
        <w:br/>
        <w:t>түркологтар. Олардың зерттеулерінде тіл білімі, әдебиеттану, мәдениеттану,</w:t>
        <w:br/>
        <w:t>тарих, этнология, музейтану, деректану мәселелері қарастырылады. Жа-</w:t>
        <w:br/>
        <w:t>салған қорытындылар мен нәтижелер түркология ғылымының дамуына</w:t>
        <w:br/>
        <w:t>септігін тигізеді және сала мамандары тарапынан түркі дүниесін зерттей</w:t>
        <w:br/>
        <w:t>түсуге қызығушылық оятады.</w:t>
        <w:br/>
        <w:t>Редакция ұжымы</w:t>
        <w:br/>
        <w:t>УДК 069.01 (512)</w:t>
        <w:br/>
        <w:t>ББК79.1</w:t>
        <w:br/>
        <w:t>Р17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Рецензенттер:</w:t>
        <w:br/>
        <w:t>Тарих ғылымдарының докторы, профессор Атабаев Қ.М.</w:t>
      </w:r>
    </w:p>
    <w:p>
      <w:r>
        <w:t>Тарих ғылымдарының докторы, профессор Төлеубаев Ә.Т.</w:t>
        <w:br/>
        <w:t>Райымхан К.Н.</w:t>
        <w:br/>
        <w:t>Р17 Түркілік мұраны зерттеудің деректанулық негіздері</w:t>
        <w:br/>
        <w:t>(музейлік деректану). - Астана, «Сарыарқа» баспа үйі, 2012. - 542 6.</w:t>
        <w:br/>
        <w:t>18ВХ 978-601-7340-10-0</w:t>
        <w:br/>
        <w:t>Монографиялық зерттеуде музейлік жәдігерлердің тарихи-этникалық дереккөз ретін-</w:t>
        <w:br/>
        <w:t>дегі музейлік жүйедегі орны мен қызметі қарастырылған. Отандық тарихи деректану ғы-</w:t>
        <w:br/>
        <w:t>лымында алғаш рет музейлік деректанудың өзекті мәселелері, теориялық-әдіснамалық</w:t>
        <w:br/>
        <w:t>негіздері, пәнаралық сипаты, музейзатының қасиеттері мен деректік әлеуеті тарихи дерек-</w:t>
        <w:br/>
        <w:t>танудың пәрменді құралы ретінде айшықталды. Сондай-ақ монографияда кешенді (тари-</w:t>
        <w:br/>
        <w:t>хи, археологиялық, этнографиялық, жазба, көркемөнерлік, т.б.) тарихи-мәдени (түркілік)</w:t>
        <w:br/>
        <w:t>жәдігерлер жүйесін тоғыстыратын ғылыми институт ретінде музейдің рөлі мен атқаратын</w:t>
        <w:br/>
        <w:t>қызметтерінің маңыздылығы зерделенді.</w:t>
        <w:br/>
        <w:t>Монографиятүркітанушыларға, тарихшы-деректанушымамандарға, музейтанушылар-</w:t>
        <w:br/>
        <w:t>ға, «Музей ісі мен ескерткіштерді қорғау», «Археология және этнология» мамандықтары</w:t>
        <w:br/>
        <w:t>бойынша білім алатын магистранттар мен студенттерге арналады.</w:t>
        <w:br/>
        <w:t>Еңбек осы саладағы тырнақалды нәтиже, алғашқы қадам болғандықтан, зерттеуде</w:t>
        <w:br/>
        <w:t>қойылған көптеген мәселелердің шешімін табу жолындағы ғылыми ізденістер әлі де жал-</w:t>
        <w:br/>
        <w:t>ғасын табатыны сөзсіз.</w:t>
        <w:br/>
        <w:t>УДК 069.01 (512)</w:t>
        <w:br/>
        <w:t>ББК791</w:t>
        <w:br/>
        <w:t>І5ВМ 978-601-7340-10-0 О Түркі академиясы, 2012</w:t>
        <w:br/>
        <w:t>ТЕРЕ ТҮРКІЛІК МҰРАНЫ ЗЕРТТЕУДІҢ ДЕРЕКТАНУЛЫҚ НЕГІЗДЕРІ</w:t>
        <w:br/>
        <w:t>АЛҒЫ СӨЗ</w:t>
        <w:br/>
        <w:t>Ел тәуелсіздігі - халқымыздың сан ғасырлық асыл арманы, қасиетті</w:t>
        <w:br/>
        <w:t>құндылығы, баға жетпес байлығы. Тәуелсіздіктің ақ таңы атқаннан бері</w:t>
        <w:br/>
        <w:t>жас мемлекетіміз құрылған ұлы далада қазақ рухы асқақтай түсті, онымен</w:t>
        <w:br/>
        <w:t>бірге берекелі тірлік кешіп отырған ұлттар мен ұлыстар жаңа қоғамды,</w:t>
        <w:br/>
        <w:t>жаңғырған достық қарым-қатынасты әлемге көрсете алды.</w:t>
        <w:br/>
        <w:t>Қазақстан Республикасы әлемдік кеңістікте жас мемлекет ретінде өзіне</w:t>
        <w:br/>
        <w:t>лайықты орын алып, маңызды стратегиялық міндеттерді алдына қоя білді</w:t>
        <w:br/>
        <w:t>және оларды оңтайлы шеше алды.</w:t>
        <w:br/>
        <w:t>Қазақстан Республикасының тұңғыш Президенті Н.Ә.Назарбаев еліміз-</w:t>
        <w:br/>
        <w:t>дің ілгеріге қадам басуы жолында ұлы тарихи тұлғаға лайық еңбек атқарып</w:t>
        <w:br/>
        <w:t>келе жатқаны әмбеге аян. Елбасының осы жолда жүргізген көреген сая-</w:t>
        <w:br/>
        <w:t>сатының бір бағыты - тегіміз бір, тарихымыз ортақ түркі тілдес бауырла-</w:t>
        <w:br/>
        <w:t>рымызбен іргемізді берік ұстап, олармен қарым-қатынасымызды үздіксіз</w:t>
        <w:br/>
        <w:t>дамыта беру. Елбасшы түркі мәдениеті халқымыздың тарихында елеулі</w:t>
        <w:br/>
        <w:t>орынға ие екендігіне қашанда көңіл бөліп, тәуелсіз мемлекеттің дамуында</w:t>
        <w:br/>
        <w:t>түркі әлемімен бірлесу мәселесіне үлкен мән береді. Өйткені, ортақ баба-</w:t>
        <w:br/>
        <w:t>дан қалған мұра - бай рухани құндылықтар жиналған терең мұхит. Сол</w:t>
        <w:br/>
        <w:t>асыл қазынаны ұлы халықтың мұрагері - біздер бүгінгінің мүддесі үшін</w:t>
        <w:br/>
        <w:t>оңтайлы пайдаланғанымыз тарихи тұрғыдан әділ болмақ.</w:t>
        <w:br/>
        <w:t>Қазақ елі Президентінің бастамасымен Астана қаласында ашылған Түркі</w:t>
        <w:br/>
        <w:t>академиясы - теңдесі жоқ халықаралық түркология орталығы. Ол телегей</w:t>
        <w:br/>
        <w:t>теңіз тарихтың қойнауынан түркілердің адамзаттың дамуына қосқан үлес</w:t>
        <w:br/>
        <w:t>салмағын ғылыми дәйек арқылы көрсетуді мақсат етеді. Академия - түр-</w:t>
      </w:r>
    </w:p>
    <w:p>
      <w:r>
        <w:t>ТЕРЕ ТҮРКІЛІК МҰРАНЫ ЗЕРТТЕУДІҢ ДЕРЕКТАНУЛЫҚ НЕГІЗДЕРІ</w:t>
        <w:br/>
        <w:t>оҒа</w:t>
        <w:br/>
        <w:t>біга!</w:t>
        <w:br/>
        <w:t>һе</w:t>
        <w:br/>
        <w:t>һер</w:t>
        <w:br/>
        <w:t>һізіютісаі зіргі:</w:t>
        <w:br/>
        <w:t>ішертайоп ргосевве5,</w:t>
        <w:br/>
        <w:t>Тап</w:t>
        <w:br/>
        <w:t>һеве (опе Ғопт</w:t>
        <w:br/>
        <w:t>һе һегИаре ІеЙ Бу ош апсевіоів 15 а Бойопаіевө осеап ОҒ тісһ өрігіше.</w:t>
        <w:br/>
        <w:t>хаШшев. Іп (Һ15 терага, (һе ішегпайопа! сешег оп ТитКіс вішев - һе ТигКсіс</w:t>
        <w:br/>
        <w:t>Асадету езіаБізһей Бу (һе іпінігі</w:t>
        <w:br/>
        <w:t>Псапсе ав 4 ргогпо</w:t>
        <w:br/>
        <w:t>тергезепі ап іпуаімаМІе өсіепіЕс</w:t>
        <w:br/>
        <w:t>ргоо1еіп8 о: тодйегп</w:t>
        <w:br/>
        <w:t>рео</w:t>
        <w:br/>
        <w:t>соп!</w:t>
        <w:br/>
        <w:t>ехі.</w:t>
        <w:br/>
        <w:t>һе ашһогв оҒ(һезе</w:t>
        <w:br/>
        <w:t>ріез, езбаБШ8һіле 4</w:t>
        <w:br/>
        <w:t>Тагкіс өше</w:t>
        <w:br/>
        <w:t>һе го1е апа</w:t>
        <w:br/>
        <w:t>у/һо тайе а ргеай сопігізіоп 1%</w:t>
        <w:br/>
        <w:t>Ше</w:t>
        <w:br/>
        <w:t>уүо1к8 Че ӛсіепіів</w:t>
        <w:br/>
        <w:t>Бот 4</w:t>
        <w:br/>
        <w:t>һе Ф4еуеіортелі оҒ тәзегізі апа өрігішгі сіішге оҒ 1һе</w:t>
        <w:br/>
        <w:t>Кіс реор!ев іп һе ргосевө оҒр</w:t>
        <w:br/>
        <w:t>һе зей оҒ уоішпев оп “Модегп ТшКіс іше”. Тһеу</w:t>
        <w:br/>
        <w:t>БооКваге 4отлевііс апа огеірп сіепі5ів о” ТшіКСіс өіі1еө</w:t>
        <w:br/>
        <w:t>РКЕЕАСЕ</w:t>
        <w:br/>
        <w:t>һе іпдерепдепсе оҒа сошпігу 15 а тіп һегИасе, ап ІпуашаМЕе асмеуетепі</w:t>
        <w:br/>
        <w:t>пайоп. біпсе рзіпіпе іпдерелдепсе ап аввоішеіу пеуу еросһ іп (һе Һізіогу оҒ</w:t>
        <w:br/>
        <w:t>КагаКһ(ап һав Берші. Тһе ілдерепдепі КериБіс һав рш апа во1уейі ішірогбапе</w:t>
        <w:br/>
        <w:t>еріс 4а8К5 (һай рептпіШЙей (һе уоцпр сошпігу о ровШоп ИвеіҒууИһ елу іп</w:t>
      </w:r>
    </w:p>
    <w:p>
      <w:r>
        <w:t>оВа! сопһехі. Тһе Ргевідепі оҒ(һе КеріБіс оҒКагакһв(ап Х.А.Ма?агһауеу</w:t>
        <w:br/>
        <w:t>аҢасһев а ргеай шіропапсе іо (һе ішертайоп іешев оҒ (һе ТшКіс моПа,</w:t>
        <w:br/>
        <w:t>епірһаві2іпе (һе Ғас!1 һа һе сопитпоп ТигКіс сшішге (аКев а вірпійсапі різсе іп</w:t>
        <w:br/>
        <w:t>һізіюгу оҒ(һе һшпап сімге.</w:t>
        <w:br/>
        <w:t>іуе оҒ1һе Неай оҒ һе біле, һав ап шіропап</w:t>
        <w:br/>
        <w:t>ев а ріоВа! өсіепійс соПаһогайоп, ргоЮоцпа</w:t>
        <w:br/>
        <w:t>ораП2айоп.</w:t>
        <w:br/>
        <w:t>тезеггсһ хуогК8 деуобей %о висһ ішірогап!</w:t>
        <w:br/>
        <w:t>1658 ав геуеаПпе сопшпоп уаімев оҒ ТигКіс</w:t>
        <w:br/>
        <w:t>шаропапсе оҒ Тайас сіішге іп іһе с1оһа</w:t>
        <w:br/>
        <w:t>Ме деуеЮюртепе оҒ ріоБа! ТшКіс вішШев. Іп</w:t>
        <w:br/>
        <w:t>егеп ровШопв ігу о во1Уе Іһе ргоМІетпв о</w:t>
        <w:br/>
        <w:t>ТЕРЕ ТҮРКІЛІК МҰРАНЫ ЗЕРТТЕУДІҢ ДЕРЕКТАНУЛЫҚ НЕГІЗДЕРІ</w:t>
        <w:br/>
        <w:t>Кіріспе</w:t>
        <w:br/>
        <w:t>Тарихи-мәдени жәдігерлерді этникалық құндылық, тарихи дереккөз</w:t>
        <w:br/>
        <w:t>және музейлік зат ретінде зерттеудің өзектілігі.</w:t>
        <w:br/>
        <w:t>Әр заманның өзіне тән ғылыми, рухани сұранысы болады. Ол мемле-</w:t>
        <w:br/>
        <w:t>кеттік саясаттың ықпалына, қоғам қажеттіліктері мен талаптарына қарай</w:t>
        <w:br/>
        <w:t>өзгеріп, түрленіп отырады.</w:t>
        <w:br/>
        <w:t>Қоғамдағы тарихи сананың, тарихи ойлаудың қалыптасуы, жаңа пайым-</w:t>
        <w:br/>
        <w:t>дағы ғылыми ойдың өрбуі мен белгілі бір ғылыми саланың (музейлік де-</w:t>
        <w:br/>
        <w:t>ректану) дамуы мен қалыптасуы мемлекеттің тарихи-мәдени мұраға деген</w:t>
        <w:br/>
        <w:t>сұранысымен, қамқорлығымен, отандық музей ісінің дамуындағы зама-</w:t>
        <w:br/>
        <w:t>науи өзгерістермен тығыз байланысты. Осыған орай, еліміздің ғылыми</w:t>
        <w:br/>
        <w:t>кеңістігіндегі зерттеуді қажет етіп отырғантүркілердің музейлік мұраларын</w:t>
        <w:br/>
        <w:t>тарихи, этникалық дереккөз ретінде тану мен зерттеудің өзектілігі артуда.</w:t>
        <w:br/>
        <w:t>Бәрімізге белгілі, кеңестік кезеңдегі ғылыми-мәдени кеңістікте «ұлт-</w:t>
        <w:br/>
        <w:t>тық», «түркілік», «түркі өркениеті», «түркілік мұра» сияқты ұғымдар тек</w:t>
        <w:br/>
        <w:t>тарихи білімнен ғана емес, музейлік сахнадан да тыс қалды. Еліміздің му-</w:t>
        <w:br/>
        <w:t>зейлерінің қорлары мен экспозицияларында түркі халықтарының жәді-</w:t>
        <w:br/>
        <w:t>герлері өте аз жиналғанымен қоймай, мүлде зерттелмей келді. Музей қорла-</w:t>
        <w:br/>
        <w:t>рында жиналған түркілердің құнды жәдігерлерінің ауқымы аз, жүйелілігі</w:t>
        <w:br/>
        <w:t>жеткіліксіз екені белгілі. Тіпті кейбір музей қорларында көптеген түркі ха-</w:t>
        <w:br/>
        <w:t>лықтарының құндылықтары мүлдем жиналмаған деуге болады.</w:t>
        <w:br/>
        <w:t>Әсіресе, кеңес дәуірінде музейлерді дамыту ісінде тарихи емес, саяси</w:t>
        <w:br/>
        <w:t>пайымкөп жасалып, музейісі саясикатегорияға айналды. Музейлер тарихын</w:t>
        <w:br/>
        <w:t>саралауда негізгі басымдық музей қызметіндегі мемлекеттік идеологияның</w:t>
        <w:br/>
        <w:t>қалыптасуына берілді. Кеңес заманы тұсында музей «еркіндік үшін» про-</w:t>
        <w:br/>
        <w:t>летариат күресін» көрсететін мақсатты бірінші орынға қойды. Кеңестік</w:t>
        <w:br/>
        <w:t>ТҮРКІЛІК МҰРАНЫ ЗЕРТТЕУДІҢ ДЕРЕКТАНУЛЫҚ НЕГІЗДЕРІ ТЕРЕ</w:t>
        <w:br/>
        <w:t>заманның алғашқы күндерінен бастап музейлерге саяси-ағартушылық мін-</w:t>
        <w:br/>
        <w:t>деттер жүктелді, ғылыми әдістеменің қағидалары өзгеріп, музей ісі прагма-</w:t>
        <w:br/>
        <w:t>тикалық, қолданбалы сипат ала бастады. Оның бүгінге дейін музей ісі са-</w:t>
      </w:r>
    </w:p>
    <w:p>
      <w:r>
        <w:t>ласында теориялық-әдістемелік мәселелердің қордалануына септігі тисе,</w:t>
        <w:br/>
        <w:t>шешімін табу жолдарына кері әсері тиді.</w:t>
        <w:br/>
        <w:t>Музейлердегі жинақталған қор мазмұны мен музейлік жәдігерлер ұл-</w:t>
        <w:br/>
        <w:t>тымыздың тарихи сипатын, өнерінің даму өрісін көрсететін деректер екені-</w:t>
        <w:br/>
        <w:t>не қарамастан музейлер ұлт тарихын емес, сол кездегі саяси-экономикалық</w:t>
        <w:br/>
        <w:t>формацияның тарихын көрсететін жәдігерлерді алға шығарды. Әсіресе, ХХ</w:t>
        <w:br/>
        <w:t>ғасырдың басында отандық музейлерде кеңестік идеологиялық саясатқа</w:t>
        <w:br/>
        <w:t>негізделген экспозициялар көптеп құрыла бастады.</w:t>
        <w:br/>
        <w:t>Музейлер жұмысы ғылымнан, тарихтан, мәдениеттен алшақ саналып,</w:t>
        <w:br/>
        <w:t>құнды жәдігерлерді зерттеумен айналысудың орнына тек жинау және сақ-</w:t>
        <w:br/>
        <w:t>таумен ғана шектеліп келді. Ыңғайы келгенде оларды оңды-солды тарату-</w:t>
        <w:br/>
        <w:t>мен, тіпті аяусыз бүлдірумен (музей заттарының бүлінуі, жоғалуы, шетел-</w:t>
        <w:br/>
        <w:t>дік көрмелерден қайтпай қалғаны туралы отандық мұрағат деректерінде</w:t>
        <w:br/>
        <w:t>дәлелдер жетерлік) айналысып келді. Ал музейдегі ұлттық-тарихи жәді-</w:t>
        <w:br/>
        <w:t>герлер болса қоғамға қажеттілігі жоқ, көнерген, қозғалмайтын, ескірген</w:t>
        <w:br/>
        <w:t>зат ретінде ғана қабылданып, музей затының ақпараттық, деректік әлеуеті</w:t>
        <w:br/>
        <w:t>ескерусіз қалып отырды. Музей саласындағы көптеген ғылыми салалардың</w:t>
        <w:br/>
        <w:t>өзі шектеліп, зерттеу аясы біржақты, ал тақырыптары саяси тұрғыдан</w:t>
        <w:br/>
        <w:t>«реттеліп» отырды. Осындай олқылықтардың орнын толтыруда, түркі ха-</w:t>
        <w:br/>
        <w:t>лықтарының тарихы мен мәдениетіне обьективті баға беруде, тарих ғы-</w:t>
        <w:br/>
        <w:t>лымына негізделген бағыт ретінде музейлік деректанудың орны ерекше.</w:t>
        <w:br/>
        <w:t>Бүгін деректану ғылымы өз шеңберінен асып, сан-салалы зерттеу амалда-</w:t>
        <w:br/>
        <w:t>рын топтастырған, көптеген ғылыми салалардың «қарым-қатынас тіліне»</w:t>
        <w:br/>
        <w:t>(Н.Г.Самарина) айналды.</w:t>
        <w:br/>
        <w:t>Еліміздің музейлеріндегі тарихи, археологиялық, этнографиялық, өлке-</w:t>
        <w:br/>
        <w:t>танушылық жәдігерлер қоры ХІХ-ХХ ғғ. бастап қалыптаса бастады. Құ-</w:t>
        <w:br/>
        <w:t>рылған музейлердің денітарихи-өлкетану бағытында болды. Алайдаұлттық</w:t>
        <w:br/>
        <w:t>тарихтан, ұлттық өнерден ақпарат беретін музейлік құндылықтар экспо-</w:t>
        <w:br/>
        <w:t>зициялардан жасанды түрде алынып тасталды немесе орны төмендетіліп</w:t>
        <w:br/>
        <w:t>көрсетілді. Аса бағалы деген дүниелеріміз өзгеге бұйырып, тарихи құнды</w:t>
        <w:br/>
        <w:t>мұраларымыз шетелдегі музейлердің меншігіне айналды. Оларды қайтару</w:t>
        <w:br/>
        <w:t>мәселесі күні бүгінге дейін шешімін таппаған мәселенің қатарына жатады.</w:t>
        <w:br/>
        <w:t>10</w:t>
        <w:br/>
        <w:t>ТЕРЕ ТҮРКІЛІК МҰРАНЫ ЗЕРТТЕУДІҢ ДЕРЕКТАНУЛЫҚ НЕГІЗДЕРІ</w:t>
        <w:br/>
        <w:t>Музей қызметіндегі таптық ұстанымдар, «интернационалдық ұлт», «совет</w:t>
        <w:br/>
        <w:t>халқы» сияқты ұғымдар тарихи зерттеулер аясын тарылтып, ұлттық құн-</w:t>
        <w:br/>
        <w:t>дылықтар мен ұлттық сана музей қызметінен тыс қалды. Ұлттық тарих пен</w:t>
        <w:br/>
        <w:t>ұлттық философиялық құндылықтар жүйесі тек музей экспозициясынан</w:t>
        <w:br/>
        <w:t>ғана емес, тіпті тарихи санадан да жойыла бастады. Отандық музейлер тек</w:t>
        <w:br/>
        <w:t>мемлекеттік құрылым жүйесіндегі мәдени мекеме ретінде «ағартушылық»</w:t>
        <w:br/>
        <w:t>ісіне аса мән берді.</w:t>
        <w:br/>
        <w:t>Музейлердегі түркілердің ұлттық тарихы, салт-дәстүрі, төл мұралары та-</w:t>
        <w:br/>
        <w:t>рихи санадан, тарихи жадымыздан аласталып, көзбен көріп, санаға сіңіру</w:t>
        <w:br/>
        <w:t>мүмкіндігінен айырылғанзамандатүркілік мұраларды зерттеудіңтеориялық-</w:t>
        <w:br/>
        <w:t>әдістемелік мәселелерін пайымдауға шектеулер қойылды. Тіпті зерттеушілер</w:t>
        <w:br/>
        <w:t>басты ғылыми ұстанымға географиялық-аймақтық қағиданы негіз етуге әуес</w:t>
        <w:br/>
        <w:t>болды. Орыс ғалымдары мен зерттеушілерінің көзқарастарына басымдық</w:t>
        <w:br/>
        <w:t>беріліп, әсіресе этникалық сипаттағы ғылыми материалдар қатал сүзгіден</w:t>
        <w:br/>
        <w:t>өткізіліп отырды. Сондықтан бүгінде түркі халықтарының этнографиялық</w:t>
        <w:br/>
        <w:t>мұраларының мәдени тұрғыдан көп түрлі, сан қырлы екенін, мәдениетімізде</w:t>
        <w:br/>
        <w:t>жалпылық пен ортақтықтың бар екенін терең көрсетуде деректанулық тұр-</w:t>
        <w:br/>
        <w:t>ғыдан зерттеулер қажет. Сол арқылы түркілердің музейлік этномәдени мұра-</w:t>
        <w:br/>
        <w:t>ларын тарихи-мәдени байланыс арнасы, этникалық мәдениеттердің диалог-</w:t>
        <w:br/>
        <w:t>тік формасы, салт-дәстүр мен әдет-ғұрыптың ұрпақаралық транцляциясы</w:t>
      </w:r>
    </w:p>
    <w:p>
      <w:r>
        <w:t>ретінде ашудың маңызы зор.</w:t>
        <w:br/>
        <w:t>Тарих ғылымы - дереккөздер арқылы этникалық тарихи сананың ірге-</w:t>
        <w:br/>
        <w:t>тасын қалайды. Музейлік деректерді дербес тарихи дереккөз ретінде қа-</w:t>
        <w:br/>
        <w:t>растырудың, ғылыми айналымға енгізудің, музейлік деректер бойында</w:t>
        <w:br/>
        <w:t>шоғырланған дәйекті ақпаратты ала білудің бүгінгі күні тарихи (музейлік)</w:t>
        <w:br/>
        <w:t>деректану ғылымының дамуы үшін өзектілігі зор. Еліміздің тәуелсіздігі</w:t>
        <w:br/>
        <w:t>жалпы тарих ғылымындағы зерттеулердің түбегейлі өзгерістеріне негізгі</w:t>
        <w:br/>
        <w:t>себепші. Ол- музейлік қорлардағы тарихи деректерді жүйелі түрде зерттеу</w:t>
        <w:br/>
        <w:t>мен жазуға сұраныс пен қажеттілік туғызды, және тәуелсіз, жаңа теория-</w:t>
        <w:br/>
        <w:t>лық-әдіснамалық қағидаларды іздестіруді талап етті. Бүгінгі күннің басты</w:t>
        <w:br/>
        <w:t>талабы - тарихи зерттеулерді ұлттық, мемлекеттік, түркілік тарих аясын-</w:t>
        <w:br/>
        <w:t>да қарастыру болып отыр. Музейдегі тарихи деректерді деректанулық,</w:t>
        <w:br/>
        <w:t>музейтанулық зерттеулерде пайдаланудың әдіс-тәсілдерін анықтау және</w:t>
        <w:br/>
        <w:t>музей затының нақты тарихи оқиға мен тарихи үдерістерді, үрдістерді тү-</w:t>
        <w:br/>
        <w:t>сіндіруге, тарихи-танымдық санаға қосатын деректік-ақпараттық деңгейін</w:t>
        <w:br/>
        <w:t>талдау аса маңызды.</w:t>
        <w:br/>
        <w:t>11</w:t>
        <w:br/>
        <w:t>ТҮРКІЛІК МҰРАНЫ ЗЕРТТЕУДІҢ ДЕРЕКТАНУЛЫҚ НЕГІЗДЕРІ ТЕРЕ</w:t>
        <w:br/>
        <w:t>Түркілер тұңғыш рет киіз үйді, темірді, шалбарды, жебені, етікті, өкшені,</w:t>
        <w:br/>
        <w:t>үзеңгіні ойлап тапты (Н.Ә.Назарбаев). Түркілердің ойлап тапқан керілген</w:t>
        <w:br/>
        <w:t>қылмен ойналатын аспабының негізінде қазіргі скрипка, альта, виоленче-</w:t>
        <w:br/>
        <w:t>ли пайда болды. Бұл түркілердің адамзат баласының өркениетіне қосқан</w:t>
        <w:br/>
        <w:t>үлесін көрсетіп қана қоймай, империялық қуатын, жоғары мемлекеттілік</w:t>
        <w:br/>
        <w:t>деңгейін, өркендеп дамуын паш етеді.</w:t>
        <w:br/>
        <w:t>Түркілердің ортағасырлық архитектурасы, қалалар мәдениеті, мавзолей-</w:t>
        <w:br/>
        <w:t>лері, діни медреселері, шеберханалары, моншалары, су құбырлары, сауда</w:t>
        <w:br/>
        <w:t>алаңдары мен жәрмеңкелері, бір сөзбен айтқанда, ортағасырдағы түркілік</w:t>
        <w:br/>
        <w:t>мәдениеттің қарқынды өрлеу (Мұсылман Ренессансы) кезеңі болғанының</w:t>
        <w:br/>
        <w:t>дәлелі. Отандық музей экспозицияларында кешенді толықтай, жүйелі түрде</w:t>
        <w:br/>
        <w:t>көрсетілмеген түркілердің ортағасырлық мұраларын тұтас ескерткіштер</w:t>
        <w:br/>
        <w:t>жүйесі ретінде көрсету Түркі тарихы музейінің тұжырымдамасының ба-</w:t>
        <w:br/>
        <w:t>сым бағыттарының біріне жататыны сөзсіз.</w:t>
        <w:br/>
        <w:t>Түркі қағанаты кезінде әлеуметтік-экономикалық сипаттағы шаруашы-</w:t>
        <w:br/>
        <w:t>лық жүргізудің (көшпелі және отырықшы) екі ерекше жүйесі қалыптасып,</w:t>
        <w:br/>
        <w:t>көшпелі және отырықшы мәдениет мұралары өркен жайды.</w:t>
        <w:br/>
        <w:t>Көк түркілер өркениетінің (жазу мәдениеті) ескерткіштері (Орхон-Ени-</w:t>
        <w:br/>
        <w:t>сей, Талас), ортағасырлық қалалар архитектурасы мен қалалық әлеуметтік</w:t>
        <w:br/>
        <w:t>құрылымының өрлеуін (Отырар (Фараб), Тараз, Сайрам (Исфиджаб), Сыға-</w:t>
        <w:br/>
        <w:t>нақ, Суяб, Яссы, Қойлық, Талғар, Бұхара, Самарқанд т.б.), қолөнерінің же-</w:t>
        <w:br/>
        <w:t>тістіктерін, ортағасыр архитектурасының айшықты дәйектері (киелі Ай-</w:t>
        <w:br/>
        <w:t>ша-Бибі, Қарахан, Арыстанбаб, А.Йасауи кесенелері), ортағасырлық ақша</w:t>
        <w:br/>
        <w:t>(монета) сарайлары - түркілердің жетістіктерінің айшықты мұралары.</w:t>
        <w:br/>
        <w:t>Түркі ғұламалары мен олардың шығармашылық мұраларын (Әл-Фараби,</w:t>
        <w:br/>
        <w:t>М.Қашғари, А.Йасауи, Ж.Баласағұн, А.Йүгінеки, Сайф Сарайтб.), ХХғ. ба-</w:t>
        <w:br/>
        <w:t>сындағы тарихи сана мен ұлттық рух ерекше оянған кезең (А.Байтұрсынов,</w:t>
        <w:br/>
        <w:t>М.Дулатов, Ғ.Тоқай, И.Гаспаралы, З.Валиди Тоған, М.Шоқай) тарихы мен</w:t>
        <w:br/>
        <w:t>түркі әлемі зиялыларының ХХ ғасырдың басындағы тәуелсіздік пен өрке-</w:t>
        <w:br/>
        <w:t>ниетті жаңартуға қосқан үлесін, түркілердің музыка өнері, діні менділі, салт-</w:t>
        <w:br/>
        <w:t>дәстүрін музейлік жаңа технологиялар арқасында бір ортаға жинап, топтас-</w:t>
        <w:br/>
        <w:t>тыру арқылы әлемге паш ететін, түркі өркениетін жаңа парадигмаларға</w:t>
        <w:br/>
        <w:t>негіздеп зерттейтін ізденістерді жолға қоюға мүмкіндіктер береді.</w:t>
        <w:br/>
        <w:t>Тәуелсіз Қазақстанның символдары мен монументтік өнер туындыла-</w:t>
      </w:r>
    </w:p>
    <w:p>
      <w:r>
        <w:t>рының дені ежелгі тарих қойнауынан бастау алады. 1970 жылы Алматы</w:t>
        <w:br/>
        <w:t>қаласының Есік қорғанынан табылған «Алтын адам» Қазақстанның мем-</w:t>
        <w:br/>
        <w:t>18</w:t>
        <w:br/>
        <w:t>ТЕРЕ ТҮРКІЛІК МҰРАНЫ ЗЕРТТЕУДІҢ ДЕРЕКТАНУЛЫҚ НЕГІЗДЕРІ</w:t>
        <w:br/>
        <w:t>соның ішінде, қазақ халқының тарихи-мәдени мұраларын зерттеуге, қал-</w:t>
        <w:br/>
        <w:t>пына келтіруге ерекше мән беріп, қоғамдық орта мен халықтың санасында</w:t>
        <w:br/>
        <w:t>тарихи-мәдени мұраны жаңғыртуға, төлгума мәдениет жәдігерлерін жинауға</w:t>
        <w:br/>
        <w:t>және ғылыми тұрғыдан зерделеуге қажетті барлық жағдайлар жасап келеді.</w:t>
        <w:br/>
        <w:t>Музей затының заңды «мекені», музейлік құндылық ретіндегі «өмір сү-</w:t>
        <w:br/>
        <w:t>ру ортасы» - музей екені анық. Көне замандардан бастау алатын «музей»</w:t>
        <w:br/>
        <w:t>атауы бастапқыда құдай мүсіндерін сақтайтын және табынатын «муздар</w:t>
        <w:br/>
        <w:t>храмына» байланысты қолданылып келгені белгілі. Уақыт өте келе бұл</w:t>
        <w:br/>
        <w:t>атау семантикалық өзгеріске ұшырап, тек қасиетті кеңістікті емес, сонымен</w:t>
        <w:br/>
        <w:t>бірге, ғылыммен, шығармашылықпен, әдебиетпен айналысатын орынның</w:t>
        <w:br/>
        <w:t>атауына айналды |2,44 б.|. Көне замандардан бастау алған протомузейлер</w:t>
        <w:br/>
        <w:t>біртіндеп тарихи-мәдени мұраларды жинайтын және сақтайтын мекеме ре-</w:t>
        <w:br/>
        <w:t>тінде қалыптаса бастады.</w:t>
        <w:br/>
        <w:t>Қазіргі қоғамдық кеңістікте музейдің тек әлеуметтік емес, тарихи мұра-</w:t>
        <w:br/>
        <w:t>ны сақтайтын мәдени-ғылыми институт, ғылыми ақпараттар орталығы</w:t>
        <w:br/>
        <w:t>ретінде маңыздылығы артты. Зерттеуші А.А.Никонова «Энигма (загадка)</w:t>
        <w:br/>
        <w:t>музейного предмета» атты мақаласында: «...мәдени-әлеуметтік жадының</w:t>
        <w:br/>
        <w:t>проекциясы, тарихи нарратив формасы сипатындағы ақпараттық жүйелер</w:t>
        <w:br/>
        <w:t>организмі», -деп музейге бергентеңеуі музейдіңтарихи-мәдениақпараттық</w:t>
        <w:br/>
        <w:t>кеңістіктегі маңызын көрсетеді |31).</w:t>
        <w:br/>
        <w:t>Соңғы кезде қоғамдағы музей ісіне деген талап пен қызығушылық ар-</w:t>
        <w:br/>
        <w:t>тып келеді. Отандық музей қызметіне, ондағы тарихи-мәдени мұраға деген</w:t>
        <w:br/>
        <w:t>сұраныс халықаралық деңгейге дейін көтерілді. Мемлекетіміздің тәуелсіз-</w:t>
        <w:br/>
        <w:t>дігімен бірге музейлік саясатқа жаңа қарқын, тың тақырыптар, жаңа ойлар</w:t>
        <w:br/>
        <w:t>мен еркін леп келе бастады. Қазақстан музейлерінің қызметі, қорлардағы</w:t>
        <w:br/>
        <w:t>жәдігерлердің түрлері, тақырыптық мазмұны жаңа деңгейге көтеріле бас-</w:t>
        <w:br/>
        <w:t>тады. Отандық музейлер жүйесі қорындағы түркі халықтарының тарихи-</w:t>
        <w:br/>
        <w:t>мәдени жәдігерлеріне сұраныс артты. Құнды жәдігерлерді іздеу, түгендеу,</w:t>
        <w:br/>
        <w:t>жаңа көзқараспен бүгінгі тарихи аренаға шығару, ғылыми айналымға ен-</w:t>
        <w:br/>
        <w:t>діру үдерісі жүре бастады. Тарихи-мәдени мәні жоғары дереккөздерге де-</w:t>
        <w:br/>
        <w:t>ген сұраныс артып, олардың танымдық, ақпараттық деңгейіне назар ауда-</w:t>
        <w:br/>
        <w:t>руға деген ынта арта бастады.</w:t>
        <w:br/>
        <w:t>Отандық музейлердің ұлттың шынайы бейнесін сақтайтын, болмысын</w:t>
        <w:br/>
        <w:t>айқындайтын институт ретіндегі рөлі күшейді. Мемлекетіміздің мәдени</w:t>
        <w:br/>
        <w:t>кеңістігінде жаңа типтегі музейлердің ашылуын, түркілердің көне тарихы</w:t>
        <w:br/>
        <w:t>13</w:t>
        <w:br/>
        <w:t>ТҮРКІЛІК МҰРАНЫ ЗЕРТТЕУДІҢ ДЕРЕКТАНУЛЫҚ НЕГІЗДЕРІ ТЕРЕ</w:t>
        <w:br/>
        <w:t>1995 жылы қабылданған «Қазақстан Республикасында тарихи сана қа-</w:t>
        <w:br/>
        <w:t>лыптасуының тұжырымдамасы» тарихи-мәдени мұраларды зерттеудің ба-</w:t>
        <w:br/>
        <w:t>ғыт-бағдарын нақты айқындап берген маңызды құжат болды. Тұжырымда-</w:t>
        <w:br/>
        <w:t>мада: «Егер бұрын Қазақстан тарихы біртұтас ҚСРО тарихының құрамдас</w:t>
        <w:br/>
        <w:t>бөлігі ретінде ғана ұғындырылып келсе, енді оны әлем тарихының, Еуразия</w:t>
        <w:br/>
        <w:t>тарихының, көшпелілер өркениетінің, түркі халықтары тарихының, Орта-</w:t>
        <w:br/>
        <w:t>лық Азия елдері тарихының аясында қарастыру жөн деген ұғым біртіндеп</w:t>
      </w:r>
    </w:p>
    <w:p>
      <w:r>
        <w:t>қалыптасып келе жатыр», - деп жазылған еді (1,5 6.|. Осыған орай, дамудың</w:t>
        <w:br/>
        <w:t>қиын да күрделі тарихи жолынан өткен түркілердің музейлік мұраларының</w:t>
        <w:br/>
        <w:t>зерттелуі мен сақталуы алдыңғы қатардағы міндеттердің біріне айналды.</w:t>
        <w:br/>
        <w:t>Тәуелсіздік таңы Отандық музей қорларындағы бірегей құндылықтарды</w:t>
        <w:br/>
        <w:t>тарихи-мәдени мұра ретінде зерттеуге, ғылыми саралауға жол ашты. Отан-</w:t>
        <w:br/>
        <w:t>дық музейлердің халықтың шынайы бейнесін сақтайтын, болмысын айқын-</w:t>
        <w:br/>
        <w:t>дайтын институт ретіндегі рөлі күшейді. Жалпы музей қызметіне тікелей</w:t>
        <w:br/>
        <w:t>ықпал ететін факторлар (саяси-экономикалық, технологиялық, әлеуметтік,</w:t>
        <w:br/>
        <w:t>тарихи, музей қызметінің спецификалық ерекшеліктері, т.б.) жетерлік. Му-</w:t>
        <w:br/>
        <w:t>зей өмірі - оның қызметінің табысты болуы, мәртебесінің артуы тек музей-</w:t>
        <w:br/>
        <w:t>ге ғана тәуелді емес екені белгілі.</w:t>
        <w:br/>
        <w:t>Музей мұралары -заттық, жазба, көркемөнерлік туындылар ретінде сақ-</w:t>
        <w:br/>
        <w:t>талған этникалық (түркілік) маңызды белгілерді, этникалық сапалық өзге-</w:t>
        <w:br/>
        <w:t>рістерді қамтитын тарихи жады мен ой-сананың, дүниетанымның «иесі».</w:t>
        <w:br/>
        <w:t>Бұлтұрғыдан алғанда, музейлік деректер жүйесі отандық тарих, деректану,</w:t>
        <w:br/>
        <w:t>этнография, т.б. гуманитарлық салалар бойынша жазылып жатқан оқулық-</w:t>
        <w:br/>
        <w:t>тарға кеңінен тартылмай отыр.</w:t>
        <w:br/>
        <w:t>Қазақстан тарихы (қазақ ұлты тарихы) да тек қана бірқалыпты «өрлеу»</w:t>
        <w:br/>
        <w:t>сызығының бойымен баяндалып, «қара мен ақ түске ғана бөліп шендестіру</w:t>
        <w:br/>
        <w:t>арқылы, таптық көзқарас тұрғысынан, тек кеңестік кезеңнің ыңғайына жы-</w:t>
        <w:br/>
        <w:t>ғылып, сыңаржақ марапаттау тұрғысынан ғана жазылды (1, 9 6.1. Бұл үдеріс</w:t>
        <w:br/>
        <w:t>музей қызметімен қоса музейтану ғылымын да айналып өтпеді. Музейлік</w:t>
        <w:br/>
        <w:t>қорға дерек жинау мен оның мазмұны мемлекеттік идеологиялық ұстаным-</w:t>
        <w:br/>
        <w:t>дарға тәуелді болды. Тек мемлекетіміздің тәуелсіздігінің арқасында отандық</w:t>
        <w:br/>
        <w:t>музейлерге ұлттық (этникалық) нышанның басымдылығы айқын реңк берді.</w:t>
        <w:br/>
        <w:t>Мемлекетіміздің тәуелсіздік таңы тарихи жадымен терең тамырлас ұлт-</w:t>
        <w:br/>
        <w:t>тық санаға соны серпін беріп, тарихи танымымыз бен зердемізге сілкініс</w:t>
        <w:br/>
        <w:t>тудырған кезең болды. Тәуелсіз Қазақстан мемлекеті түркі халықтарының,</w:t>
        <w:br/>
        <w:t>12</w:t>
        <w:br/>
        <w:t>ТЕРЕ ТҮРКІЛІК МҰРАНЫ ЗЕРТТЕУДІҢ ДЕРЕКТАНУЛЫҚ НЕГІЗДЕРІ</w:t>
        <w:br/>
        <w:t>Соңғы жылдары ҚР МОМ еліміздің тәуелсіздігіне арналған жаңа зал,</w:t>
        <w:br/>
        <w:t>Қазақстан халықтарының тарихы мен этнографиясына арналған диаспоро-</w:t>
        <w:br/>
        <w:t>логия залы, деректану және жазба деректер бөлімі ашылды. ҚР МОМ құ-</w:t>
        <w:br/>
        <w:t>рылымында алғаш рет Орталық Азия кеңістігінде антропология музейі</w:t>
        <w:br/>
        <w:t>ашылды. АлғашреташылғанҚР Тұңғыш Президентінің музейі, Астанадағы</w:t>
        <w:br/>
        <w:t>Президенттік мәдениет орталығы сияқты аса маңызды мәдениет ошақта-</w:t>
        <w:br/>
        <w:t>ры - тәуелсіздіктің айғағы. Бұл дегеніміз - халқымыздың тарихы мен</w:t>
        <w:br/>
        <w:t>мәдениеті, даму жолы туралы деректер мен айғақтардың музей қорында</w:t>
        <w:br/>
        <w:t>сақталып, толыға түсетіні және зерттеу нысанына, тарихи дереккөзге айна-</w:t>
        <w:br/>
        <w:t>латынының көрінісі деген сөз.</w:t>
        <w:br/>
        <w:t>Бүгінде еліміздің музейлік қор жинағы осы уақытқа дейін зерттелуіне</w:t>
        <w:br/>
        <w:t>тыйым салынған тақырыптарды ашатын, кеңес кезіндегі идеологиялық</w:t>
        <w:br/>
        <w:t>тұрғыдан «сенімсіз» болған тарихи-мәдени құндылықтармен толыға бас-</w:t>
        <w:br/>
        <w:t>тады. Мұндай деректердің қатарында насихатталуы мен көрсетілуі жа-</w:t>
        <w:br/>
        <w:t>ғынан шектеулерге ұшыраған, «өткеннің қалдықтары» саналған түркі ха-</w:t>
        <w:br/>
        <w:t>лықтарының мұралары бар. Бұл мәселенің шешімін табуға ашылған жол</w:t>
        <w:br/>
        <w:t>- Қазақстан Республикасының Президенті, Ұлт көшбасшысы, Елбасы</w:t>
        <w:br/>
        <w:t>Н.Ә.Назарбаевтың бастамасымен шаңырақ көтерген Түркі академиясы.</w:t>
        <w:br/>
        <w:t>2010 жылдың мамыр айында ҚР Президенті Нұрсұлтан Әбішұлы</w:t>
        <w:br/>
        <w:t>Назарбаевпен ТүркияПрезиденті Абдулла Гүл Астанадағы Бейбітшілік және</w:t>
        <w:br/>
        <w:t>келісім сарайында Түркі академиясын ғылыми-зерттеу орталығы ретінде</w:t>
        <w:br/>
        <w:t>ашты. Бұл туралы Елбасы Н.Ә.Назарбаев: «Шын мәнінде түркі халықтары</w:t>
      </w:r>
    </w:p>
    <w:p>
      <w:r>
        <w:t>арасындағы мәдени-гуманитарлық байланысты жолға қоюда маңызы баға</w:t>
        <w:br/>
        <w:t>жеткісіз тарихи оқиға», - деп атап өтті. Түркі академиясының президен-</w:t>
        <w:br/>
        <w:t>ті Ш.Ибраев Қазақстан Республикасы тәуелсіздігінің 20 жылдығына ар-</w:t>
        <w:br/>
        <w:t>налған «Түркі өркениеті және тәуелсіз Қазақстан» атты халықаралық</w:t>
        <w:br/>
        <w:t>конференцияда (2010 ж. мамыр) сөйлеген сөзінде: «...Жер-жерде жеке-дара</w:t>
        <w:br/>
        <w:t>жүргізіліп жатқан түркологиялық зерттеулерді үйлестіретін әлемдік дең-</w:t>
        <w:br/>
        <w:t>гейдегі іргелі ғылыми орталықтардың құрылуы күн тәртібінде тұрған еді.</w:t>
        <w:br/>
        <w:t>Ол орталықты 2009 жылдың қазан айында Нахчыван қаласында өткен түркі</w:t>
        <w:br/>
        <w:t>тілдес мемлекеттердің ІХ Саммитінде Қазақстан Республикасының Прези-</w:t>
        <w:br/>
        <w:t>денті Н.Ә.Назарбаевтүркілердің ата қонысында ашуды ұсынып, сол арқылы</w:t>
        <w:br/>
        <w:t>түркология ғылымының жаңа парағын ашты. Бір уақытта Еуропада дүниеге</w:t>
        <w:br/>
        <w:t>келген әлемдік түркология ғылымының ғылыми үйлестіру орталығы әділ-</w:t>
        <w:br/>
        <w:t>діктің сара жолымен түркілердің өз Отанына оралды. Бұл жағдай осы ғы-</w:t>
        <w:br/>
        <w:t>лымның еркін, алаңсыз тыныстауына, саясатқа мойынсынбай қанат жаюы-</w:t>
        <w:br/>
        <w:t>15</w:t>
        <w:br/>
        <w:t>ТҮРКІЛІК МҰРАНЫ ЗЕРТТЕУДІҢ ДЕРЕКТАНУЛЫҚ НЕГІЗДЕРІ ТЕРЕ</w:t>
        <w:br/>
        <w:t>мен мәдениетіне қатысты жәдігерлерді кешенді түрде көрсететін экспози-</w:t>
        <w:br/>
        <w:t>циялар мен көрмелердің жабдықталуын - музейлік жәдігерлердің тарихи</w:t>
        <w:br/>
        <w:t>дереккөз ретіндегі маңызы мен қолданыстық деңгейінің пәрменді өркендеу</w:t>
        <w:br/>
        <w:t>көрінісі деп бағалауға болады.</w:t>
        <w:br/>
        <w:t>Қазіргі таңда жалпы музей мекемесінің атқаратын миссиясының ауқымы</w:t>
        <w:br/>
        <w:t>кеңейіп, ерекше «тарихи феномен» ретінде қоғамның қызығушылығын</w:t>
        <w:br/>
        <w:t>күннен-күнге арттыруда |8,6 6.1.</w:t>
        <w:br/>
        <w:t>Еліміздің Тұңғыш Президенті Н.Ә.Назарбаевтың «Тарих толқынында»</w:t>
        <w:br/>
        <w:t>атты еңбегіндегі: «Қазақ болмысының келесі бір ерекшелігі - оның тарих-</w:t>
        <w:br/>
        <w:t>шылдығы; ..қазақ даласының дүйім жұртында кең құлашты тарихи</w:t>
        <w:br/>
        <w:t>сана болған; ..халық тарихын түсініп білу әрбір адамның өз басындағы</w:t>
        <w:br/>
        <w:t>сезім-түйсікпен астасып отырған», - деген сөздері |5, 28-29 б.| тарихи са-</w:t>
        <w:br/>
        <w:t>наның дала тарихымен бірге сақталатынын, мәдениет, ой-сана және ру-</w:t>
        <w:br/>
        <w:t>хани құндылық, ұлттық мұра сияқты категориялар мен өлшемдерге не-</w:t>
        <w:br/>
        <w:t>гізделетінін білдірсе керек. Бұл орайда, музейлік тарихи-мәдени мұра</w:t>
        <w:br/>
        <w:t>халықтың өмірімен біте қайнасып келе жатқан, тарихи соқпақтардан, сяси</w:t>
        <w:br/>
        <w:t>қысымшылықтан бірде «өтіп», бірде «өтпей қалған» «ұлттық келбетті</w:t>
        <w:br/>
        <w:t>ұлықтайтын» (Н.Ә.Назарбаев) тарихи ескерткіштер екені шындық.</w:t>
        <w:br/>
        <w:t>Қазіргі қоғамда музейлік жәдігерлердің тарихи-мәдени ресурстар жиын-</w:t>
        <w:br/>
        <w:t>тығы ретіндегі маңыздылығы артты. Елімізде жеке коллекциялар жинау,</w:t>
        <w:br/>
        <w:t>жекеменшік музейлер ашу үдерісі дами бастады.</w:t>
        <w:br/>
        <w:t>Бүгінгі музей - құнды тарихи дереккөз арқылы тарихи сананы ұрпақ</w:t>
        <w:br/>
        <w:t>бойына сіңірудің тиімді формасы ретінде «түрлі этникалық мәдени дәстүр-</w:t>
        <w:br/>
        <w:t>лердің шоғырланған жәнеұрпақаралықүндесуді, тілдесуді, жүздесуді ұйым-</w:t>
        <w:br/>
        <w:t>дастыратын айрықша мәдени кеңістік немесе форум» сипатына ие болды</w:t>
        <w:br/>
        <w:t>61. Ал музей жәдігерлері - мәдени дәстүрлердің тарихи жады, этникалық</w:t>
        <w:br/>
        <w:t>мәдениеттің заттық және рухани ескерткіштер жүйесі, онтологиялық және</w:t>
        <w:br/>
        <w:t>мәдени-әлеуметтік аспектілерге негізделген тарихи кеңістік пен уақыттың</w:t>
        <w:br/>
        <w:t>қасиетті мұралары, этностың (түркілік) рухани-мәдени танымдық әлеміне</w:t>
        <w:br/>
        <w:t>айналды.</w:t>
        <w:br/>
        <w:t>1995 жылғы Қазақстан Республикасында тарихи сана қалыптасуының</w:t>
        <w:br/>
        <w:t>тұжырымдамасында: «Тарих, әсіресе қоғам дамуының өтпелі кезеңдерінде</w:t>
        <w:br/>
        <w:t>ерекше маңызға ие болады; ...бұған қоса, тарихқа деген ықыластың арта</w:t>
        <w:br/>
        <w:t>түсуін қоғам жаңарып-жаңғырып, халық өз мемлекетінің үлгісін таңдап</w:t>
        <w:br/>
        <w:t>отырған кезде осынау тарихи үдерістегі субьект екенін бірте-бірте сезіне</w:t>
        <w:br/>
        <w:t>бастауымен де түсіндіруге болады», - делінген (1, 5 б.|.</w:t>
      </w:r>
    </w:p>
    <w:p>
      <w:r>
        <w:t>14</w:t>
        <w:br/>
        <w:t>ТҮРКІЛІК МҰРАНЫ ЗЕРТТЕУДІҢ ДЕРЕКТАНУЛЫҚ НЕГІЗДЕРІ ТЕРЕ</w:t>
        <w:br/>
        <w:t>на, ең бастысы, түркілердің өз тарихын дұрыс бағалауына мол мүмкіндік</w:t>
        <w:br/>
        <w:t>береді», - |7, 12-15 б.| деген сөзі түркілердің құнды мұраларын табу, му-</w:t>
        <w:br/>
        <w:t>зей қорына жинау, зерттеу ісіндегі жаңа парақтың ашылғанының дәлелі.</w:t>
        <w:br/>
        <w:t>Елордасы Астанада Түркі тарихы музейінің ашылуы - түркі өркениетінің</w:t>
        <w:br/>
        <w:t>адамзат тарихындағы қайталанбас феномен, әрі үздіксіз дамуға қабілетті</w:t>
        <w:br/>
        <w:t>мәдени-өркениеттік жүйе ретіндегі музейлік моделін көрсетуге жол ашты.</w:t>
        <w:br/>
        <w:t>Музейлік ескерткіштер - ұлттың тарихи-этникалық негізінен ажырамас,</w:t>
        <w:br/>
        <w:t>құрамдас бөлігі ретінде адамдарға көзбен көріп-байқау (визуалды) жүйесі</w:t>
        <w:br/>
        <w:t>арқылы берілетін (мысалы: музейлік экспозиция, тақырыптық көрмелер,</w:t>
        <w:br/>
        <w:t>электронды каталог), танымдық деңгейі жоғары тарихи дереккөздер жиын-</w:t>
        <w:br/>
        <w:t>тығы. Сондықтан түркілердің құнды мұраларын музей қорына жинау, му-</w:t>
        <w:br/>
        <w:t>зейлік қатысым (коммуникация) жүйесі арқылы тұсаукесерін жасау түркі</w:t>
        <w:br/>
        <w:t>дүниесін, оның тарихи ақиқатын танудағы басты құралға жатады. Бұл</w:t>
        <w:br/>
        <w:t>орайда еліміздің қазіргі тарихи-мәдени кеңістігіндегі ерекше бағытқа ие</w:t>
        <w:br/>
        <w:t>Елбасы Н.Ә.Назарбаевтың тікелей тапсырмасымен құрылған Түркі тари-</w:t>
        <w:br/>
        <w:t>хы музейінің атқарар миссиясы ерекше және өте жауапты екені айқын.</w:t>
        <w:br/>
        <w:t>Елбасының: «...Қазіргі түркі әлемі уақыт өткен сайын өзара тығыз қарым-</w:t>
        <w:br/>
        <w:t>қатынасқа бірлесе түсіп, өздерінің мәдени мол мүмкіндіктерін танытуға</w:t>
        <w:br/>
        <w:t>тиіс», - |5, 119 6.| деген ойын жүзеге асырудың, түркілердің «мәдени-</w:t>
        <w:br/>
        <w:t>өркениет» қазынасы кешенін құрудың шынайы тетігі ретінде жаңа музей</w:t>
        <w:br/>
        <w:t>құрылымы пайда болды. Бұл музей қызметін түркілердің тарихи-мәдени</w:t>
        <w:br/>
        <w:t>мұраларын бір ортаға топтастыратын әлемдік тарихи-мәдени ландшафтағы</w:t>
        <w:br/>
        <w:t>түркілік бірігу идеясының ықпалдастырушы және жұмылдырушы күші</w:t>
        <w:br/>
        <w:t>деп түйсінуге әбден болады.</w:t>
        <w:br/>
        <w:t>Тарихы бір, тағдыры ортақ, бай түркі мұраларын музей қорларына жи-</w:t>
        <w:br/>
        <w:t>нау мен саралаудың қажеттілігі артып, қоғамда сұраныс тудырып отырғаны</w:t>
        <w:br/>
        <w:t>заңды құбылыс. Түркіхалықтарыныңмузейлік мұраларынзерттеудеотандық</w:t>
        <w:br/>
        <w:t>және шетелдік музей қорларындағы тарихи дереккөздер базасын, қор</w:t>
        <w:br/>
        <w:t>жинағының деңгейін пайымдаумен қатар, олардың музейлік құндылықтар</w:t>
        <w:br/>
        <w:t>жүйесі ретінде қалыптасу тарихын білудің маңызы зор. Түркілердің аса</w:t>
        <w:br/>
        <w:t>құнды жәдігерлері сақтаулы Ресей, Қытай, Еуропа мемлекеттерінің музей-</w:t>
        <w:br/>
        <w:t>лерімен қатар, Әзірбайжан, Қырғызстан, Түркия, Өзбекстан, Түркіменстан</w:t>
        <w:br/>
        <w:t>мемлекеттерінің музейлері қорын зерттеуге, бірлесіп зерттеу жұмыстарын</w:t>
        <w:br/>
        <w:t>жүргізуге, жаңа технологиялық әдістерді пайдалану арқылы түркілік</w:t>
        <w:br/>
        <w:t>құндылықтардың ортақ базасын жасауға зор мүмкіндіктер ашылды.</w:t>
        <w:br/>
        <w:t>16</w:t>
        <w:br/>
        <w:t>ТЕРЕ ТҮРКІЛІК МҰРАНЫ ЗЕРТТЕУДІҢ ДЕРЕКТАНУЛЫҚ НЕГІЗДЕРІ</w:t>
        <w:br/>
        <w:t>Түркілердің атажұртындағы қазақ халқы - Қазақстанды мекендеген кө-</w:t>
        <w:br/>
        <w:t>не түркілердің тарихы мен мәдениетінің мұрагері ғана емес, қазақ даласы</w:t>
        <w:br/>
        <w:t>- түркі елінің қара шаңырағы, ...соларға тән көшпелі өмір салтын ұстанды,</w:t>
        <w:br/>
        <w:t>солардың тілі мен мәдениетін бойына сіңірді |1, 8 б; 776.|. Көнеден келе</w:t>
        <w:br/>
        <w:t>жатқан түркі халықтарының тарихи-мәдени жалғастығы, генетикалық бай-</w:t>
        <w:br/>
        <w:t>ланысы, әлеуметтік сипаты рухани-мәдени, тарихи, музейлік ескерткіштер</w:t>
        <w:br/>
        <w:t>арқылы жалғасын тауып, түркілердің тарихы мен мәдениеті, салт-дәстүрі,</w:t>
        <w:br/>
        <w:t>ұлттық болмысы музейлердегі археологиялық, этнографиялық т.б. құнды</w:t>
        <w:br/>
        <w:t>жәдігерлерден көрініс табады.</w:t>
        <w:br/>
        <w:t>Түркілердің музейлік мұралары - халықтың рухани және заттық мәде-</w:t>
        <w:br/>
        <w:t>ниетінің тұтастығының айғағы, тарихи ескерткіштерінің музейлік қорға</w:t>
      </w:r>
    </w:p>
    <w:p>
      <w:r>
        <w:t>жинақталған жүйесі іспетті. Елбасы Н.Ә.Назарбаев: «...Тарихтың жәдігер-</w:t>
        <w:br/>
        <w:t>лері туралы, оларға деген көзқарас туралы айтқанда менің көкейімде тұрған</w:t>
        <w:br/>
        <w:t>нәрсе - ұлттық рух деп аталатын, бірақ та анықтауы қиын «тарихтың за-</w:t>
        <w:br/>
        <w:t>тын» материалдық жағынан тұрлаулы етіп тұрақтандыру қажеттігі», - еке-</w:t>
        <w:br/>
        <w:t>нін атап өтті |5, 292 6.1.</w:t>
        <w:br/>
        <w:t>Этникалық болмыстың (образдың) негізі ұлттық мәдениетпен қабысып</w:t>
        <w:br/>
        <w:t>жатады. «Ұлттың мәдениеті - оның қуат өрісі, қорғаныс тетігі; ...халықты</w:t>
        <w:br/>
        <w:t>ұлт етіп ұйытатын баға жетпес құндылықтары» (Н.Ә.Назарбаев). «Бағзы</w:t>
        <w:br/>
        <w:t>заманның өзінде-ақтүркілер толайым тарихи сахнаға ие болғанын олардың</w:t>
        <w:br/>
        <w:t>саяси-этникалық сәйкестілікті терең сезінуінен, мақтан тұтынуынан бай-</w:t>
        <w:br/>
        <w:t>қауға болады. Тарихи таным қашанда да уақыт ағымымен, қатпар-қатпар</w:t>
        <w:br/>
        <w:t>оқиғалар әсерімен, бай тәжірибені зерделеумен келетін құндылықтар» (5,</w:t>
        <w:br/>
        <w:t>135 6.| болғандықтан, түркілердің музейлік мұраларын зерттеу мен жинау</w:t>
        <w:br/>
        <w:t>негізінде тарихи таным мен сана, этникалық бірегейлік жататыны сөзсіз.</w:t>
        <w:br/>
        <w:t>Музей заты арқылы берілетін ақпараттар легі мен қордағы дереккөздердің</w:t>
        <w:br/>
        <w:t>түпнұсқалығы - тарихи жадты жаңғыртудағы ерекше «эмоционалдық (сүй-</w:t>
        <w:br/>
        <w:t>сіну, құрметтеу, мақтану, ұлықтау, қайғыру) каналын» жасайды.</w:t>
        <w:br/>
        <w:t>Осы уақытқа дейін түркі өркениетін пайымдауда ежелгі дәуірлер («арғы</w:t>
        <w:br/>
        <w:t>түрік», яғни прототүріктер - сақ, үйсін, қаңлы, ғұн; «бергі түрік» - көк тү-</w:t>
        <w:br/>
        <w:t>ріктер, оғыздар, қыпшақтар т.б.) мәдениетіне баса назар аударылып, ал</w:t>
        <w:br/>
        <w:t>«ортағасыр», «кейінгі ортағасыр», «жаңа заман» деп аталатын дәуірлердегі</w:t>
        <w:br/>
        <w:t>түркілердің тілдері мен тарихи-мәдени даму мәселелері жайында зерттеу-</w:t>
        <w:br/>
        <w:t>лер ауқымы жетіспей жатқаны рас. Тіпті ұзақуақыт түркілердің тарихы мен</w:t>
        <w:br/>
        <w:t>мәдениеті ғылым мен білім саласында да жеткіліксіз деңгейде оқытылып</w:t>
        <w:br/>
        <w:t>келгені жасырын емес.</w:t>
        <w:br/>
        <w:t>17</w:t>
        <w:br/>
        <w:t>ТЕРЕ ТҮРКІЛІК МҰРАНЫ ЗЕРТТЕУДІҢ ДЕРЕКТАНУЛЫҚ НЕГІЗДЕРІ</w:t>
        <w:br/>
        <w:t>лекеттік символына айналды. Сақ жауынгерінің көшірмесі Қазақстанның</w:t>
        <w:br/>
        <w:t>көптеген қалаларының орталық алаңдарында бой көтеріп, ғасырлар жал-</w:t>
        <w:br/>
        <w:t>ғастығының белгісіне айналды.</w:t>
        <w:br/>
        <w:t>Түркілердің әлемдік өркениеттегі орнын халықаралық деңгейде көрсете</w:t>
        <w:br/>
        <w:t>алатын жетістіктері - аң стиліндегі өнері, темірді терідей илеген шеберлі-</w:t>
        <w:br/>
        <w:t>гі, ортағасырлық білім мен ғылымның алдыңғы қатарында болған түркі</w:t>
        <w:br/>
        <w:t>ғұламаларының ғылыми шығармалары мен әдеби мұралары болашақта</w:t>
        <w:br/>
        <w:t>түркологиялық, тарихи деректанулық, музейтанулық тұрғыдан терең зерт-</w:t>
        <w:br/>
        <w:t>теуді қажет етіп қана қоймай, музей экспозицияларынан кеңінен орын алуы</w:t>
        <w:br/>
        <w:t>тиіс.</w:t>
        <w:br/>
        <w:t>Этностың болмысын бейнелейтін тек тілі ғана емес, «этнос басып өткен</w:t>
        <w:br/>
        <w:t>өмірдің мың бір елесі ғана» |8| деңгейінде қалып жүрген заттық ескерт-</w:t>
        <w:br/>
        <w:t>кіштерінің алатын орны зор. Музей жұмысы арқылы түркі халықтарының</w:t>
        <w:br/>
        <w:t>толыққанды тарихын көрсету үшін әртүрлі кезеңдер мен дәуірлерді қам-</w:t>
        <w:br/>
        <w:t>титын археологиялық ескерткіштер, этнографиялық жәдігерлер, архи-</w:t>
        <w:br/>
        <w:t>тектуралық кешендер, көркемөнер туындылары, фото-кино материалдар</w:t>
        <w:br/>
        <w:t>сияқты нағыз тарихи дереккөздер кешені қолданылады. Қазіргі түркі мем-</w:t>
        <w:br/>
        <w:t>лекеттерінің дамуы, мемлекеттік рәміздері, экономикалық мәліметтері де</w:t>
        <w:br/>
        <w:t>музей жұмысының басты бағыттарының біріне айналуы шарт.</w:t>
        <w:br/>
        <w:t>Кез келген өркениет адамзат мәдениетінің жетістіктеріне сүйенеді. Мә-</w:t>
        <w:br/>
        <w:t>дениет - өркениеттің түптамыры, іргетасы. Ол этностың болмысын сақ-</w:t>
        <w:br/>
        <w:t>таушы және тасымалдаушысы - этнофор (этникалық сана тасымалдаушы)</w:t>
        <w:br/>
        <w:t>болып табылады. Этностың дәстүрлі мәдениеті әлемді танудың, табиғатты</w:t>
        <w:br/>
        <w:t>игерудің, өмірлік қажеттіліктерді қамтамасыз етудің өзіндік тәсілдері,</w:t>
        <w:br/>
        <w:t>әсемдік пен сұлулықтың көрінісі. Әсіресе, «...этномәдениет - табиғаттың,</w:t>
        <w:br/>
        <w:t>шаруашылықтың, ойлау мәнерінің, әлеуметтік менталитеттің, саяси-құқық-</w:t>
      </w:r>
    </w:p>
    <w:p>
      <w:r>
        <w:t>тық санасының бірлігі» (9, 18-19 6.1.</w:t>
        <w:br/>
        <w:t>Халықтың тарихы мен мәдениетін, бүкіл болмысын әртүрлі типтегі сақ-</w:t>
        <w:br/>
        <w:t>талған музей заттары арқылы тарихи жадын жаңғырту, еске түсіру арқылы</w:t>
        <w:br/>
        <w:t>қайта зерделеп, ұрпаққа үнемі насихаттап, тарихи білім көзіне айналды-</w:t>
        <w:br/>
        <w:t>ру - аса қажет іс. Ұлттық дүниетаным, тарихи сана, тарихи жады (зерде),</w:t>
        <w:br/>
        <w:t>этникалық сәйкестілік, бірегейлік (идентичность) тарихи-мәдени мұралар</w:t>
        <w:br/>
        <w:t>жүйесімен үздіксіз байланыста өмір сүреді.</w:t>
        <w:br/>
        <w:t>Елбасы Н.Ә.Назарбаевтың: «Дамыған ұлттық сананы бейне бір құры-</w:t>
        <w:br/>
        <w:t>лысқа теңесек, оның өз іргетасы, өз қабырғасы мен шатыры болады. Сол</w:t>
        <w:br/>
        <w:t>19</w:t>
        <w:br/>
        <w:t>ТЕРЕ ТҮРКІЛІК МҰРАНЫ ЗЕРТТЕУДІҢ ДЕРЕКТАНУЛЫҚ НЕГІЗДЕРІ</w:t>
        <w:br/>
        <w:t>алу қажет, өйткені бұлар тарих (тарихи деректану) ғылымының әдіснамалық</w:t>
        <w:br/>
        <w:t>базасы ретінде, тарихи білім беру мен мәдени-ағарту, ұрпақ тәрбиелеу ісінің</w:t>
        <w:br/>
        <w:t>нысанасы ретінде көрінеді |, 7 6.|. Бұл тұрғыдан - музейлік деректердің</w:t>
        <w:br/>
        <w:t>ұлттық сана мен патриоттық сезім қалыптастырудағы орны ерекше. Музей</w:t>
        <w:br/>
        <w:t>қызметі - тарихи сана қалыптастыруда, болашақ ұрпақ тәрбиесінде ерекше</w:t>
        <w:br/>
        <w:t>миссия атқаратыны - дәлелдеуді қажет етпейтін шындық.</w:t>
        <w:br/>
        <w:t>Музей затының ерекше тұсы - адамға психологиялық әсер бере алуы,</w:t>
        <w:br/>
        <w:t>барлық әлеуметтік топтарға түсінікті болғандықтан, музейлік экспозиция-</w:t>
        <w:br/>
        <w:t>Лардағы тарихи-мәдени мұраны көру, қабылдау, түйсіну арқылы тарихи</w:t>
        <w:br/>
        <w:t>жадыны тану, білу және еске сақтауға, мақтан тұтуға, сүйсінуге, басқа елге</w:t>
        <w:br/>
        <w:t>көрсетуге мүмкіндік зор. Музей жәдігерлері арқылы еліміздің халықара-</w:t>
        <w:br/>
        <w:t>лық аренадағы имиджін қалыптастырып, тарихы мен мәдениетінің терең-</w:t>
        <w:br/>
        <w:t>дігі мен оның мазмұнына, озық дәстүрлерін паш ете аламыз.</w:t>
        <w:br/>
        <w:t>Музей қорларында жинақталған тарих пен мәдениетке қатысты тари-</w:t>
        <w:br/>
        <w:t>хи деректерге «жалтақсыз ғылыми зердемен қарауға, бүгінгі таңда халқы-</w:t>
        <w:br/>
        <w:t>мыздың дәстүрлі өнерін, тарихи сабақтастықта зерттеуге, тек-тамырын та-</w:t>
        <w:br/>
        <w:t>нып білуге» |11, 83 6.| еліміздің еркіндігі мүмкіндік тудырып отыр.</w:t>
        <w:br/>
        <w:t>Музей қорларындағы сақтаулы деректердің тәуелсіз мемлекет үшін,</w:t>
        <w:br/>
        <w:t>болашақ ұрпақүшінғасырларүндестігі, білім мен мәдениет жалғастығының</w:t>
        <w:br/>
        <w:t>құралы ретіндегі құндылығы мен маңыздылығы аса жоғары. Яғни, музей</w:t>
        <w:br/>
        <w:t>жинағын тарихи дерек тұрғысынан зерттеу, насихаттау, сақтау мен қорғау-</w:t>
        <w:br/>
        <w:t>дың мәселелері қоғам үшін өзекті екені сөзсіз. Музейлердің экспозицияла-</w:t>
        <w:br/>
        <w:t>рынатек өткен өмір тарихына қатысты музейлік деректер ғана емес, бүгінгі</w:t>
        <w:br/>
        <w:t>тәуелсіз Қазақстан тарихынан дерек беретін материалдар да қойылуы және</w:t>
        <w:br/>
        <w:t>жиналуы тиіс (макро, микро тарих).</w:t>
        <w:br/>
        <w:t>Музейлік тарихи дереккөздерді дер кезінде қорға жинау және зерттеу</w:t>
        <w:br/>
        <w:t>оның шынайылығын сақтаудың кепілі болып табылады. Музейлік жәді-</w:t>
        <w:br/>
        <w:t>герлерді зерттеуде «необходим квалифицированный научный подход к</w:t>
        <w:br/>
        <w:t>расшифровке «языка» безмолвствуюших вешей - немых свидетелей исто-</w:t>
        <w:br/>
        <w:t>рического прошлого и культурной традиций» |12, 13 6.|, яғни музейлік</w:t>
        <w:br/>
        <w:t>жәдігерлерді деректанулық тұрғыдан зерттеу музей заты арқылы «тарихты</w:t>
        <w:br/>
        <w:t>сөйлету» екені шүбәсіз.</w:t>
        <w:br/>
        <w:t>Музейлік деректердің басқа дереккөздерден айырмашылығы - олардың</w:t>
        <w:br/>
        <w:t>музейдің қорында сақталуы және мемлекет тарапынан заңдық-құқықтық,</w:t>
        <w:br/>
        <w:t>нормативтік құжаттарға, нұсқауларға негізделіп қорғалатындығында. Бұл-</w:t>
        <w:br/>
        <w:t>21</w:t>
      </w:r>
    </w:p>
    <w:p>
      <w:r>
        <w:t>ТҮРКІЛІК МҰРАНЫ ЗЕРТТЕУДІҢ ДЕРЕКТАНУЛЫҚ НЕГІЗДЕРІ ТЕРЕ</w:t>
        <w:br/>
        <w:t>құрылыстың түп негізінде ұлттың этномәдени бірегейлігі жатады. Мұндай</w:t>
        <w:br/>
        <w:t>бірегейлік халықтың тарихи зердесінен, ұлт кемеңгерлері мен қаһарман-</w:t>
        <w:br/>
        <w:t>дарын қастерлеуден, «өзінің» рухани байтағына етенелігін күнбе-күн жан</w:t>
        <w:br/>
        <w:t>жүрегімен түйсінуден құралады», - |5, 218-219 6.| деген ойлары этникалық</w:t>
        <w:br/>
        <w:t>тарих пен этникалық бірегейліктің өзара тұтастығын көрсетеді. Әртүрлі</w:t>
        <w:br/>
        <w:t>тарихи кезеңдердің тезінде қалыптасқан халықтың этникалық келбетін</w:t>
        <w:br/>
        <w:t>көрсетудің, ғылыми тілмен түсіндірудің ерекше түрлеріне жататын тарихи</w:t>
        <w:br/>
        <w:t>жадының куәсі - музейлік тарихи-мәдени мұралар жиынтығы.</w:t>
        <w:br/>
        <w:t>Музейлік дереккөздер - халықтың (түркілердің) өмірлік тәжірибесін</w:t>
        <w:br/>
        <w:t>қордалаудың құралы, заттай тетігі. Демек, отандық тарих ғылымында му-</w:t>
        <w:br/>
        <w:t>зейлік деректану ұғымының енуі және оның теориялық-әдістемелік негіз-</w:t>
        <w:br/>
        <w:t>дерінің қалыптасуы бүгінгі күн талабы екені сөзсіз. Алайда, музей ісі</w:t>
        <w:br/>
        <w:t>мен ескерткіштерді қорғау саласында тарихи деректанулық зерттеулердің</w:t>
        <w:br/>
        <w:t>жоқтығы, музейлердегі ғылыми дәрежелі маман тапшылығы, музей қор-</w:t>
        <w:br/>
        <w:t>ларындағы жинақтың ғылыми нысандық тұрғыдан көптүрлілігі мәселенің</w:t>
        <w:br/>
        <w:t>ұзақ уақыт сақталуына әсерін тигізуде. Тәуелсіздік алғаннан кейінгі жыл-</w:t>
        <w:br/>
        <w:t>дары «...ұлттық төл деректерімізді тани білу қажеттігі; ...ол үшін деректану</w:t>
        <w:br/>
        <w:t>ғылымының теориясы мен әдістерін меңгерген мамандар даярлау» туралы</w:t>
        <w:br/>
        <w:t>сұрақтардың көтерілуі |10), деректанудың «...жалпы мазмұны, теориялық</w:t>
        <w:br/>
        <w:t>негіздері, мақсаты мен мәні барлық жерде бірдей болғанмен, оның белгілі</w:t>
        <w:br/>
        <w:t>бір ұлттың тарихын зерттеуде, сол ұлттың төл деректерінің негізінде және</w:t>
        <w:br/>
        <w:t>сол ұлттың тілінде жазылғанда ғана өзінің міндетін дұрыс атқара алатын-</w:t>
        <w:br/>
        <w:t>дығы анық», -деп деректанушы ғалым Қ.Атабаев атап өткендей, музейлік</w:t>
        <w:br/>
        <w:t>(түркілік) тарихи-мәдени жәдігерлерді деректанулық тұрғыдан зерттеу -</w:t>
        <w:br/>
        <w:t>бүгінгі күні қоғамдағы өте маңызды да өзекті мәселе.</w:t>
        <w:br/>
        <w:t>Кез келген ұлттың тарихы оның этникалық болмысымен, философиясы-</w:t>
        <w:br/>
        <w:t>мен, шаруашылығымен, күнкөріс қам-қарекетімен де астарлас болып ке-</w:t>
        <w:br/>
        <w:t>Леді және адам баласы зат арқылы, заттық орта арқылы қарым-қатынасқа</w:t>
        <w:br/>
        <w:t>түседі. Адам баласы затпен бірге «өмір сүріп» қана қоймай, бірге көмілгені</w:t>
        <w:br/>
        <w:t>белгілі (археологиялық деректер негізінде). Еліміздің музей қорларында</w:t>
        <w:br/>
        <w:t>жинақталған, не бүгінгі күні табылып, мемлекеттік музей қорларына алы-</w:t>
        <w:br/>
        <w:t>нып жатқан құнды заттары қазақтың, жалпы түркілердің тарихы мен мәде-</w:t>
        <w:br/>
        <w:t>ниетінің, түркілердің діні мен ділінің дереккөз кешені болары анық.</w:t>
        <w:br/>
        <w:t>Тарихи сананы қалыптастыру жолдарын анықтап алу үшін алдымен та-</w:t>
        <w:br/>
        <w:t>рихи білімнің негізін, оның іргелі қағидаларын, деректік базасын айқындап</w:t>
        <w:br/>
        <w:t>20</w:t>
        <w:br/>
        <w:t>ТҮРКІЛІК МҰРАНЫ ЗЕРТТЕУДІҢ ДЕРЕКТАНУЛЫҚ НЕГІЗДЕРІ ТЕРЕ</w:t>
        <w:br/>
        <w:t>тарихи құндылықтардың неғұрлым ұзақ сақталып, бүгініміз бен ертеңімізге</w:t>
        <w:br/>
        <w:t>қызмет ету үшін қажет мемлекеттік қамқорлық.</w:t>
        <w:br/>
        <w:t>Орташа статистикалық мәлімет бойынша бүкіл музейлік қордағы мате-</w:t>
        <w:br/>
        <w:t>риалдардың тек 10 пайызын ғана кез келген адам экспозициядан көре ала-</w:t>
        <w:br/>
        <w:t>ды |13|. Олай болса, көрсетілмейтін қор деректерін ғылыми зерттеумен</w:t>
        <w:br/>
        <w:t>қатар, музейлік басылым ретінде жариялау аса маңызды іс.</w:t>
        <w:br/>
        <w:t>Ғалым М.Х.Әбусейітова шетелдегі мұрағаттар мен музейлерде қазақ</w:t>
        <w:br/>
        <w:t>халқының, жалпы түркі халықтарының тарихына, мәдениетіне байланысты</w:t>
        <w:br/>
        <w:t>құнды заттардың, жазба деректердің барлығын айта келіп, «Швейцарияның</w:t>
        <w:br/>
        <w:t>Берн тарихи музейіндегі сақталған этнографиялық заттардың Қазақстан</w:t>
        <w:br/>
        <w:t>музейлерінде теңдесі жоқ екені, Венгриядағы этнография музейінде қазақ</w:t>
        <w:br/>
        <w:t>халқының, соның ішінде, қыпшақтардың мәдениетіне жататын сирек зат-</w:t>
        <w:br/>
        <w:t>тардың барын, оларды деректанулық тұрғыдан зерттеу өзекті мәселе» еке-</w:t>
      </w:r>
    </w:p>
    <w:p>
      <w:r>
        <w:t>нін жазады |14, 237 6.|. Яғни, болашақта тек отандық музей жәдігерлерін</w:t>
        <w:br/>
        <w:t>ғана емес, шетелдегі музейлік құндылықтарды зерттеу қажет екені сөзсіз.</w:t>
        <w:br/>
        <w:t>Қазақстан Республикасының Тұңғыш Президенті Н.Ә.Назарбаевтың</w:t>
        <w:br/>
        <w:t>бастамасымен іске асырылып жатқан «Мәдени мұра» бағдарламасының</w:t>
        <w:br/>
        <w:t>маңызы зор |15|. Әсіресе, осы бағдарлама аясындағы отандық археология</w:t>
        <w:br/>
        <w:t>саласының ашып жатқан жаңалықтары музейлік деректануда өте маңызды.</w:t>
        <w:br/>
        <w:t>Себебі археологиялық қазба жұмыстарының нәтижелерінде табылған зат-</w:t>
        <w:br/>
        <w:t>тар мемлекеттік музей қорына алынады. Өткен ғасырдағы Есік қорғанынан</w:t>
        <w:br/>
        <w:t>табылған құндылықтарды айтпағанда, соңғы ғылыми жаңалықтар болып</w:t>
        <w:br/>
        <w:t>табылатын тарихи-мәдени салмағы (историко-культурная нагрузка) шек-</w:t>
        <w:br/>
        <w:t>сіз, халықтың этногендік жадысы үшін белгілік мәні жоғары, эталонды</w:t>
        <w:br/>
        <w:t>ескерткіштерін зерттеу нәтижесінде табылған (Берел, Шілікті, Аралтөбе,</w:t>
        <w:br/>
        <w:t>Сарайшық, Қойлық, Талғар, Мерке, Жайсан, т.б.) археологиялық олжалар</w:t>
        <w:br/>
        <w:t>отандық музей экспозицияларының мақтанышына айналуда.</w:t>
        <w:br/>
        <w:t>Тарихи-мәдени құндылығы жоғары деңгейдегі музейлік деректердің</w:t>
        <w:br/>
        <w:t>қорларда пайда болуына қоғамдағы әлеуметтік-экономикалық қарым-қа-</w:t>
        <w:br/>
        <w:t>тынастардың дамуы, қоғамның әлеуметтік құрылымы мен өзгерістер, ру-</w:t>
        <w:br/>
        <w:t>хани және материалдық мәдениеттің деңгейі мен сақталуы, тарихи дерек</w:t>
        <w:br/>
        <w:t>түрлерінің қажеттілігі мен қолданысы, т.б. тікелей әсер етіп отырады. Қо-</w:t>
        <w:br/>
        <w:t>ғамның тарихи дамуы барысында дерек түрлерінің жаңа типтері пайда бо-</w:t>
        <w:br/>
        <w:t>лып отырады.</w:t>
        <w:br/>
        <w:t>Қазіргі музей құндылықтарын сақтауға байланысты Н.Г. Самарина «Сов-</w:t>
        <w:br/>
        <w:t>ременные представления об охране культурного наследия предполагают</w:t>
        <w:br/>
        <w:t>22</w:t>
        <w:br/>
        <w:t>224</w:t>
        <w:br/>
        <w:t>МУЗЕЙЛІК ДЕРЕКТАНУДЫҢ</w:t>
        <w:br/>
        <w:t>ТЕОРИЯЛЫҚ-ӘДІСНАМАЛЫҚ НЕГІЗДЕРІ.</w:t>
        <w:br/>
        <w:t>ТАРИХИ ЭКСКУРС</w:t>
        <w:br/>
        <w:t>ТЕРЕ ТҮРКІЛІК МҰРАНЫ ЗЕРТТЕУДІҢ ДЕРЕКТАНУЛЫҚ НЕГІЗДЕРІ</w:t>
        <w:br/>
        <w:t>разработку научных принципов комплектования, опираюшихся на актуаль-</w:t>
        <w:br/>
        <w:t>ный подход (презентация фактов действительности через ценностные ори-</w:t>
        <w:br/>
        <w:t>ентации современного человека), антропологический подход (раскрытие</w:t>
        <w:br/>
        <w:t>основных событий эпохи и ее сушности посредством презентации судеб</w:t>
        <w:br/>
        <w:t>людей, осознания их восприятия действительности), мониторинг (органи-</w:t>
        <w:br/>
        <w:t>зация системы регулярных наблюдений за состоянием обьектов), создание</w:t>
        <w:br/>
        <w:t>новых источников в процессе комплектования (фото-фоно-кино-видеоза-</w:t>
        <w:br/>
        <w:t>пись, запись беседы, рассказа, воспоминаний)», - дегені, музей қорларына</w:t>
        <w:br/>
        <w:t>тек заттық емес, ауызша тарихтың деректерін жаңа технологиялар әдісімен</w:t>
        <w:br/>
        <w:t>жазылған түрлерін жинау мәселесін орынды көтереді |161.</w:t>
        <w:br/>
        <w:t>Отандық музейлер қорында 2 млн.-ға жуық тарихи-мәдени ескерткіш-</w:t>
        <w:br/>
        <w:t>тер қоры бар |17|. Осы жәдігерлердің арасындағы түркілердің тарихы</w:t>
        <w:br/>
        <w:t>мен мәдениетіне қатыстыларын терең зерттеу, ғылыми деректік тұрғыдан</w:t>
        <w:br/>
        <w:t>жүйелеу алдағы міндеттердің қатарына жатады. Осыған орай, зерттеу</w:t>
        <w:br/>
        <w:t>тақырыбының басты мақсаты - музей жәдігерлерінің тарихи дереккөз ре-</w:t>
        <w:br/>
        <w:t>тіндегі әлеуетін, түркілердің терең тамырлы, тарихи этникалық мұрасы,</w:t>
        <w:br/>
        <w:t>тарихи-мәдени образының «айнасы» ретіндегі орны мен маңыздылығын</w:t>
        <w:br/>
        <w:t>деректанулық тұрғыдан пайымдау болып табылады. Бұл мақсатқа жетуде</w:t>
        <w:br/>
        <w:t>бірнеше міндеттерді орындау көзделген:</w:t>
      </w:r>
    </w:p>
    <w:p>
      <w:r>
        <w:t>“ музейлік деректанудың теориялық-әдіснамалық негіздерін саралау;</w:t>
        <w:br/>
        <w:t>“ музей затының тарихи дереккөз, этникалық (түркілік) құндылық ныса-</w:t>
        <w:br/>
        <w:t>ны ретіндегі қасиеттері мен ақпараттық деңгейінің әлеуетін пайымдау;</w:t>
        <w:br/>
        <w:t>“ түркі руханиятының ғаламдық өркениеттегі орны мен тарихи-мәдени</w:t>
        <w:br/>
        <w:t>кеңістіктегі жетістіктерін айшықтауда отандық музейлер тарихын, музей</w:t>
        <w:br/>
        <w:t>қорларындағы түркілік құндылықтардың қалыптасуындағы тарихи алғы-</w:t>
        <w:br/>
        <w:t>шарттары мен бүгінгі өзгерістерді бағамдау;</w:t>
        <w:br/>
        <w:t>“ музейлік (кешенді) деректер негізінде түркі дүниесінің тарихи ақиқа-</w:t>
        <w:br/>
        <w:t>тын тану және таныту;</w:t>
        <w:br/>
        <w:t>«түркілердің музейлік мұраларының деректік базасының репрезентатив-</w:t>
        <w:br/>
        <w:t>ті, тарихи-генетикалық интерпретациясын зерделеу;</w:t>
        <w:br/>
        <w:t>“ музейлік құндылықтарды көрсетудегі (презентациялаудағы) музейлік</w:t>
        <w:br/>
        <w:t>экспозицияның, музей қорын ғылыми ұйымдастырудың, тарихи-мәдени</w:t>
        <w:br/>
        <w:t>ақпарат кеңістігіндегі музейдің басқа да атқаратын қызметтерін (функция-</w:t>
        <w:br/>
        <w:t>ларын) дәйектеу;</w:t>
        <w:br/>
        <w:t>“ музей ісінің үрдістері мен үдерістерін, ғылыми даму бағыттарын про-</w:t>
        <w:br/>
        <w:t>екциялау.</w:t>
        <w:br/>
        <w:t>23</w:t>
        <w:br/>
        <w:t>ТЕРЕ ТҮРКІЛІК МҰРАНЫ ЗЕРТТЕУДІҢ ДЕРЕКТАНУЛЫҚ НЕГІЗДЕРІ</w:t>
        <w:br/>
        <w:t>лық және табиғи-ландшафтық музей-қорығы, Алматы қаласы тарихы му-</w:t>
        <w:br/>
        <w:t>зейі, Республикалық кітап музейі, әл-Фараби атындағы ҚазҰУ тарих фа-</w:t>
        <w:br/>
        <w:t>культетінің музейлерінің материалдары, Батыс Қазақстан тарихи-өлкетану</w:t>
        <w:br/>
        <w:t>музейі, Түркия, Әзірбайжан мемлекеттерінің тарихи музейлерінің матери-</w:t>
        <w:br/>
        <w:t>алдарымен танысып, ізденістер жүргізді.</w:t>
        <w:br/>
        <w:t>Зерттеу нәтижелерін тарихи деректану, музейлік деректану, этногра-</w:t>
        <w:br/>
        <w:t>фия (музейлік этнография), археология, археоэтнография, қосалқы тарихи</w:t>
        <w:br/>
        <w:t>пәндер саласы, өнертану, психология, түркітану, заттану салалары бойын-</w:t>
        <w:br/>
        <w:t>ша деректанулық зерттеулер жүргізуге, баспасөз, радио, теледидар арқылы</w:t>
        <w:br/>
        <w:t>танымдық бағдарламалар даярлауға, жалпы отандық музей ісі мен Түркі</w:t>
        <w:br/>
        <w:t>тарихы музейінің дамуының ғылыми тұжырымдамасын жасауға, музей ісі</w:t>
        <w:br/>
        <w:t>менескерткіштерді қорғауға қатысты заңдық-құқықтық құжаттарды дайын-</w:t>
        <w:br/>
        <w:t>дауда, музейлердің ішкі ережелері мен нұсқауларын, ғылыми басылымдар,</w:t>
        <w:br/>
        <w:t>әдістемелік шығарылымдар, жолкөрсеткіштер, каталогтар даярлауда пай-</w:t>
        <w:br/>
        <w:t>даланылады. Сондай-ақ, зерттеу нәтижелерін ҚР Терминологиялық коми-</w:t>
        <w:br/>
        <w:t>теті қызметінде пайдалануға болады.</w:t>
        <w:br/>
        <w:t>Зерттеудің басты ғылыми жаңалықтары мен нәтижелері:</w:t>
        <w:br/>
        <w:t>“ қазіргі түркі халықтарының этностық құрамына діңгек болған қазақ</w:t>
        <w:br/>
        <w:t>(түркі) халқының мәдениеті мен өмір сүру қам-қарекетін танытатын му-</w:t>
        <w:br/>
        <w:t>зейлік, тарихи, т.б. дереккөздердің тарихи, ақпараттық әлеуеті сараланды;</w:t>
        <w:br/>
        <w:t>“ музейлік деректанудың көптеген ғылыми салалардың басын құрасты-</w:t>
        <w:br/>
        <w:t>рушы, жалпылаушы, этникалық, интеграциялық рөлі мен пәнаралық сипа-</w:t>
        <w:br/>
        <w:t>ты негізделді;</w:t>
        <w:br/>
        <w:t>“ алғаш рет музей жәдігерлерінің түркі халықтарының этникалық өзе-</w:t>
        <w:br/>
        <w:t>гінің дәйегі, ұлттың тарихи-мәдени ресурсы ретіндегі ерекшеліктері ай-</w:t>
        <w:br/>
        <w:t>шықталды;</w:t>
        <w:br/>
        <w:t>“ алғаш рет тарихи дерек пен музейлік деректердің арақатынасы бағам-</w:t>
      </w:r>
    </w:p>
    <w:p>
      <w:r>
        <w:t>далып, музейлік деректанудың ұғымдық-терминологиялық мәселелері қор-</w:t>
        <w:br/>
        <w:t>даланды;</w:t>
        <w:br/>
        <w:t>“ тарихи-мәдени құнды жәдігерлердің музей заты ретіндегі қасиеттері</w:t>
        <w:br/>
        <w:t>зерделеніп, музейлік дереккөздердің тарихи кешені мен оларды сыныптау</w:t>
        <w:br/>
        <w:t>ерекшеліктері талданды;</w:t>
        <w:br/>
        <w:t>“ музейлік деректану саласы жалпы музейтану ілімінің құрамдас бөлігі</w:t>
        <w:br/>
        <w:t>және түркілердің өмір сүру қам-қарекетін танытатын деректік ақпараттар</w:t>
        <w:br/>
        <w:t>жүйесінің көзі ретінде пайымдалды;</w:t>
        <w:br/>
        <w:t>25</w:t>
        <w:br/>
        <w:t>ТЕРЕ ТҮРКІЛІК МҰРАНЫ ЗЕРТТЕУДІҢ ДЕРЕКТАНУЛЫҚ НЕГІЗДЕРІ</w:t>
        <w:br/>
        <w:t>рода населяюших данную территорию» |19,67 п|, -делінген. Кейіннен бұл</w:t>
        <w:br/>
        <w:t>құжаттардың қабылдануының және олардың мазмұнының идеологиялық</w:t>
        <w:br/>
        <w:t>астары болғанын, елдің салт-дәстүрін, тарихы мен мәдениетін, жергілік-</w:t>
        <w:br/>
        <w:t>ті ерекшелігін зерттеу мен жинау арқылы басқарудың құйтырқы амалын</w:t>
        <w:br/>
        <w:t>ойластырғаны тарихтан белгілі. ҚР ОММ «Джетысуйский губ. музей в г</w:t>
        <w:br/>
        <w:t>Алма-Ате (быв. Верный) Джетысуйской губернии Казахской АССР с 1898</w:t>
        <w:br/>
        <w:t>г. и является самостоятельным учреждением, состояшим в прямом подчи-</w:t>
        <w:br/>
        <w:t>нении научному и научно-методическому совету КазНарКІТрос. Музей де-</w:t>
        <w:br/>
        <w:t>лится на 2 отдела: естественно-исторический и культурно-исторический..»,</w:t>
        <w:br/>
        <w:t>- деп, тарихи, археологиялық, нумизматикалық, этнографиялық, зооло-</w:t>
        <w:br/>
        <w:t>гиялық, ботаникалық, геологиялық бөлімшелер бойынша музей қорындағы</w:t>
        <w:br/>
        <w:t>заттардың санын, өсуін, азаюын көрсеткен |20, 20-24 п|. Бұл құжаттардан</w:t>
        <w:br/>
        <w:t>отандық музейлердің қор құрылымының тарихи-өлкетанулық тұрғыдан</w:t>
        <w:br/>
        <w:t>біркелкі дерлік қалыптасуының себебін, бір орталықтан басқарылғанын,</w:t>
        <w:br/>
        <w:t>қандай бағыттарға басымдық бергенін нақты байқауға болады.</w:t>
        <w:br/>
        <w:t>Қазақстан музейлерінің қорларының қалыптасуына орыс ғалымдары</w:t>
        <w:br/>
        <w:t>белсене атсалысты. Олар сауалнамалық анкеталар жасап, ел аралап, қүн-</w:t>
        <w:br/>
        <w:t>ды жәдігерлерді елдің түкпір-түкпірінен жинап, жиналған материалдарын</w:t>
        <w:br/>
        <w:t>әртүрлі ғылыми атластарды жазуға, ғылыми есептерінде, зерттеу еңбек-</w:t>
        <w:br/>
        <w:t>терінде де пайдаланды (21, 11 6.1.</w:t>
        <w:br/>
        <w:t>Музей ісінің қалыптасуына Орыс географиялық қоғамының ықпалы</w:t>
        <w:br/>
        <w:t>зор болды. Қазақстанда музей ұйымдастыру жұмыстарына ОГҚ Орынбор</w:t>
        <w:br/>
        <w:t>(1868), Батыс Сібір (1877), Түркістан (1896) бөлімдері, статистикалық ко-</w:t>
        <w:br/>
        <w:t>митеттер мен Орынбор ғылыми мұрағат комиссиясы мүшелері белсене</w:t>
        <w:br/>
        <w:t>араласты |22).</w:t>
        <w:br/>
        <w:t>Орыс географиялық қоғамының бөлімшелері жергілікті жерлерде музей-</w:t>
        <w:br/>
        <w:t>лер ұйымдастыра бастады. Музейлердің құрылымы да, мазмұны да тарихи</w:t>
        <w:br/>
        <w:t>өлкетанумен, осы бағыттағы зерттеулермен тығыз байланысты болды. Тари-</w:t>
        <w:br/>
        <w:t>хи өлкетанушылық жұмыстың орталықтары губерниялық ғылыми мұрағат</w:t>
        <w:br/>
        <w:t>комиссиялары және аймақтық ғылыми қоғамдар болды. Әсіресе, 1804 ж.</w:t>
        <w:br/>
        <w:t>«Ресейдің тарихы мен көнені зерттеу» қоғамы, 1845 ж. Географиялық қо-</w:t>
        <w:br/>
        <w:t>ғам, 1846 ж. Археологиялық қоғам құрылып, өлкетанулық жұмыстар мен</w:t>
        <w:br/>
        <w:t>музейлердің қалыптасуына көп үлес қосты. В.И.Даль ұйымдастырған му-</w:t>
        <w:br/>
        <w:t>зейдің дүниеге келуі қазақ өлкесін танудағы үлкен қадам болды. ХІХ ғ.</w:t>
        <w:br/>
        <w:t>Орынбор, Омбы, Ташкент қалалары Қазақстанды зерттеуге байланысты</w:t>
        <w:br/>
        <w:t>29</w:t>
        <w:br/>
        <w:t>ТҮРКІЛІК МҰРАНЫ ЗЕРТТЕУДІҢ ДЕРЕКТАНУЛЫҚ НЕГІЗДЕРІ ТЕРЕ</w:t>
      </w:r>
    </w:p>
    <w:p>
      <w:r>
        <w:t>1.1 Қазақстандағы музей ісі үдерістерінің</w:t>
        <w:br/>
        <w:t>тарихи даму динамикасы</w:t>
        <w:br/>
        <w:t>Бүгінде отандық музейлердің тарихын қор жинағындағы тарихи дерек-</w:t>
        <w:br/>
        <w:t>көздер арқылы зерделеу өте маңызды. Отандық музейлердің тарихы, музей</w:t>
        <w:br/>
        <w:t>қорларындағы тарихи-мәдени құндылықтардың қалыптасуы мемлекеттің</w:t>
        <w:br/>
        <w:t>әр тарихи кезеңдердегі саяси өмірімен, әлеуметтік-экономикалық дамуы-</w:t>
        <w:br/>
        <w:t>мен тығыз байланысты. Сол себепті деректанулық ғылыми зерттеулерді өт-</w:t>
        <w:br/>
        <w:t>кен күннің тарихынсыз, тәжірибесінсіз саралау мүмкін емес.</w:t>
        <w:br/>
        <w:t>Музей қорын зерттеу, қорлардағы құнды коллекциялар тарихы, музей-</w:t>
        <w:br/>
        <w:t>Лік ескерткіштерді сақтау мен қорғау мемлекет саясатымен, қоғам қажет-</w:t>
        <w:br/>
        <w:t>тілігімен тығыз байланыстағы сала болғандықтан, отандық музей қорла-</w:t>
        <w:br/>
        <w:t>рының қалыптасуына бодандық саясат ықпалы зор, қор қызметінің саясаты</w:t>
        <w:br/>
        <w:t>ресейлік музейлердің қалыптасу саясатымен үндес болды. Сол себепті му-</w:t>
        <w:br/>
        <w:t>зейлік қорлардағы деректерді зерттеу музей ісінің тарихымен тығыз байла-</w:t>
        <w:br/>
        <w:t>ныста қарастырылатыны сөзсіз.</w:t>
        <w:br/>
        <w:t>ҚР ОММ «Положение о Центральном краевом музее КССР» атты құжат-</w:t>
        <w:br/>
        <w:t>тың қабылдануы және оның мазмұны Орталық өлкелік музейдің өткентари-</w:t>
        <w:br/>
        <w:t>хиғасыр кезеңдерінен қазіргіуақыт аралығындағы мәдени құндылықтарды</w:t>
        <w:br/>
        <w:t>жинайтын басты мекеме екенін, музейдің «бүкіл қырғыз (қазақ) халқының,</w:t>
        <w:br/>
        <w:t>сонымен бірге, республиканың территориясын мекендейтін барлық басқа</w:t>
        <w:br/>
        <w:t>халықтардың затын жинайды, табиғи байлықтар туралы мәліметтер жина-</w:t>
        <w:br/>
        <w:t>лады» деген ережелері еліміздегі тарихи-өлкетанушылық бағыттағы музей</w:t>
        <w:br/>
        <w:t>қорларының жиналуына себеп болды |18,10 пп).</w:t>
        <w:br/>
        <w:t>ҚР ОММ қорындағы өткен ғасырдың 20-жылдары басында қабылданған</w:t>
        <w:br/>
        <w:t>«Положение огубернских музеяхКССР» атты құжатта: «...Губмузейв своих</w:t>
        <w:br/>
        <w:t>помешениях представляет полную картину духовной жизни киргизского на-</w:t>
        <w:br/>
        <w:t>28</w:t>
        <w:br/>
        <w:t>ТҮРКІЛІК МҰРАНЫ ЗЕРТТЕУДІҢ ДЕРЕКТАНУЛЫҚ НЕГІЗДЕРІ ТЕРЕ</w:t>
        <w:br/>
        <w:t>Зерттеудің әдіснамалық және деректік негізіне музейлік жәдігерлерді</w:t>
        <w:br/>
        <w:t>тарихи дереккөз ретінде зерттеуге байланысты сұрақтардың әдіснамалық</w:t>
        <w:br/>
        <w:t>түйіндерін шешудің бүгінгі талаптары мен өзгерістері, шетелдік және отан-</w:t>
        <w:br/>
        <w:t>дық ғалымдардың ой-пікірлері мен тұжырымдары, ғылыми көзқарастары,</w:t>
        <w:br/>
        <w:t>ғылыми қорытындылары, отандық музей ісінің тарихы, музей қорларын-</w:t>
        <w:br/>
        <w:t>дағы тарихи-мәдени жәдігерлердің қалыптасуының тарихи алғышарттары</w:t>
        <w:br/>
        <w:t>арқау болды.</w:t>
        <w:br/>
        <w:t>Түркілердің тарихи-мәдени, рухани құндылықтарының тарихи-мәдени,</w:t>
        <w:br/>
        <w:t>мазмұндық деңгейін бағамдауда зерттеудің тарихи, тарихи-салыстырмалы,</w:t>
        <w:br/>
        <w:t>пәнаралық синтез, жүйелеу, сыныптау тәсілдері мен қағидалары кеңінен</w:t>
        <w:br/>
        <w:t>қолданылды.</w:t>
        <w:br/>
        <w:t>Зерттеу негізіне қазіргі отандық тарих ғылымының дамуындағы жаңа</w:t>
        <w:br/>
        <w:t>қағидалар мен тарихи, түркітанулық, музейлік деректанулық зерттеудің</w:t>
        <w:br/>
        <w:t>жалпы ғылыми әдіс-тәсілдері мен кешенді амалдары, соның ішінде, тари-</w:t>
        <w:br/>
        <w:t>хилық, обьективтік, тарих философиясы мен тарихи танымның басқа да</w:t>
        <w:br/>
        <w:t>ғылыми қағидалары, ғылыми қорытындылары негізге алынды.</w:t>
        <w:br/>
        <w:t>Музей қызметін ұлттық құндылықтар жүйесін жинайтын, сақтайтын,</w:t>
        <w:br/>
        <w:t>тарихи деректерді танытатын «тарихи-динамикалық организм» ретінде</w:t>
        <w:br/>
        <w:t>қарастыра отырып, біртұтастық пен даму заңдылықтары арқылы зерттеуге</w:t>
        <w:br/>
        <w:t>бағыттайтын жүйелілік тұрғы тәсілі (системный подход) қолданылды.</w:t>
        <w:br/>
        <w:t>Зерттеудің деректік негізіне отандық бірқатар музей қорлары мен экспо-</w:t>
        <w:br/>
        <w:t>зицияларының материалдары, сондай-ақ, ҚР Орталық Мемлекеттік мұра-</w:t>
      </w:r>
    </w:p>
    <w:p>
      <w:r>
        <w:t>ғатының (8, 1308, 41) қор құжаттары алынды.</w:t>
        <w:br/>
        <w:t>Жұмыста ҚР «Мәдени мұра» бағдарламасының нәтижелері туралы</w:t>
        <w:br/>
        <w:t>есептер мен жарияланған материалдар, мемлекеттік заңдық-құқықтық ак-</w:t>
        <w:br/>
        <w:t>тілер мен қаулылар пайдаланылды. Оның қатарында ҚР «Мәдениет тура-</w:t>
        <w:br/>
        <w:t>лы» заңы, 1995 жылғы 10 наурыздағы Хе 238 Қазақстан Республикасының</w:t>
        <w:br/>
        <w:t>«Ұлттық музей қоры туралы ережені бекіту туралы» қаулысымен қабыл-</w:t>
        <w:br/>
        <w:t>данған Қазақстан Республикасының «Ұлттық қоры туралы ереже», 2007</w:t>
        <w:br/>
        <w:t>жылы Қазақстан Республикасы Мәдениет және ақпарат министрінің 23</w:t>
        <w:br/>
        <w:t>ақпандағы Хо45 бұйрығы «Қазақстан Республикасының Мұражай қорын</w:t>
        <w:br/>
        <w:t>қалыптастыру және сақтау ережесі» бар. Бұлар отандық музей ісін жетіл-</w:t>
        <w:br/>
        <w:t>діру мен дамытуда, зерттеулердің мазмұнын ашуда маңызды құжаттар бо-</w:t>
        <w:br/>
        <w:t>лып табылады.</w:t>
        <w:br/>
        <w:t>Монографияны жазу барысында автор ҚР МОМ, Маңғыстау облыстық</w:t>
        <w:br/>
        <w:t>тарихи-өлкетану музейі, Шығыс Қазақстан облыстық сәулет-этнография-</w:t>
        <w:br/>
        <w:t>24</w:t>
        <w:br/>
        <w:t>ТҮРКІЛІК МҰРАНЫ ЗЕРТТЕУДІҢ ДЕРЕКТАНУЛЫҚ НЕГІЗДЕРІ ТЕРЕ</w:t>
        <w:br/>
        <w:t>“ музейдегі тарихи-мәдени құндылықтарды қорда сақтау мен қорғаудағы</w:t>
        <w:br/>
        <w:t>заңдық-құқықтық құжаттар базасының маңыздылығы пайымдалды;</w:t>
        <w:br/>
        <w:t>“ ғылыми-мәдени кеңістікте тарихи дереккөздер туралы ақпарат беруді</w:t>
        <w:br/>
        <w:t>«ұйымдастыратын», «музей тілі» - экспозиция құрудың талаптары мен не-</w:t>
        <w:br/>
        <w:t>гізгі қағидалары зерделенді.</w:t>
        <w:br/>
        <w:t>Зерттеудің ғылыми және қолданбалы мәні:</w:t>
        <w:br/>
        <w:t>“ музейтанудың маңызды бір құрылымдық бөлігі - музейлік деректану</w:t>
        <w:br/>
        <w:t>ғылыми бағыт ретінде дербес қалыптасуына алғышарт болады;</w:t>
        <w:br/>
        <w:t>“ зерттеу нәтижелері мен монографиядағы көтерілген теориялық-әдіс-</w:t>
        <w:br/>
        <w:t>темелік мәселелер, ғылыми негіздемелер, ғылыми ұстанымдар музейлік</w:t>
        <w:br/>
        <w:t>теориялық тұжырымдама жасау негізіне, экспозициялық тақырыптық жос-</w:t>
        <w:br/>
        <w:t>парлар жасауға, музейлік көрмелер ұйымдастыруға, музей ісі, музейтану,</w:t>
        <w:br/>
        <w:t>тарихи және музейлік деректану бойынша оқулықтар мен оқу құралдарын</w:t>
        <w:br/>
        <w:t>жазуға, музей жұмысына қажет әдістемелік нұсқаулар даярлауға пайдасын</w:t>
        <w:br/>
        <w:t>тигізеді;</w:t>
        <w:br/>
        <w:t>“ зерттеу нәтижелерін «Түркітану», «Музей ісі және ескерткіштерді</w:t>
        <w:br/>
        <w:t>қорғау», «Тарихи деректану», «Тарих», «Этнология және археология» ма-</w:t>
        <w:br/>
        <w:t>мандықтары бойынша мамандар даярлауда, элективтік курстар оқытуға,</w:t>
        <w:br/>
        <w:t>музейтанулық, тарихи деректанулық зерттеулерде пайдалануға болады;</w:t>
        <w:br/>
        <w:t>«зерттеу нәтижелері мен тұжырымдары Түркі тарихы музейінің ғылыми</w:t>
        <w:br/>
        <w:t>зерттеу бағыттарын айқындауға, музейдің практикалық бағыттарын (экс-</w:t>
        <w:br/>
        <w:t>позиция құру, қор жинау, қорды ғылыми ұйымдастыру, көрме қызметі, т.б.)</w:t>
        <w:br/>
        <w:t>жүзеге асыруға, музей ісінің теориясы мен тәжірибелік мәселелерін зерт-</w:t>
        <w:br/>
        <w:t>теуде пайдаланылады.</w:t>
        <w:br/>
        <w:t>Зерттеу нәтижелері Түркі академиясы құзыреті шегінде Түркітілдес</w:t>
        <w:br/>
        <w:t>мемлекеттер Парламенттік Ассамблеясының (ТүркПА) екінші отырысын</w:t>
        <w:br/>
        <w:t>әзірлеу мен өткізу жөніндегі іс-шаралар жоспарының негізінде 2011 жылы</w:t>
        <w:br/>
        <w:t>28 сәуірде Қазақстан халқы Ассамблеясы этномәдени орталықтарының</w:t>
        <w:br/>
        <w:t>қатысуымен алғаш рет «Түркі халықтарының этномәдени, рухани әлемі»</w:t>
        <w:br/>
        <w:t>атты көрме жасауда, Түркі академиясының ұйымдастырумен өткен «Түркі</w:t>
        <w:br/>
        <w:t>өркениеті және тәуелсіз Қазақстан» атты Қазақстан Республикасы тәуел-</w:t>
        <w:br/>
        <w:t>сіздігінің 20 жылдығына арналған халықаралық конференция аясында көр-</w:t>
        <w:br/>
        <w:t>ме қызметін ұйымдастыруда пайдаланылды.</w:t>
      </w:r>
    </w:p>
    <w:p>
      <w:r>
        <w:t>26</w:t>
        <w:br/>
        <w:t>ТҮРКІЛІК МҰРАНЫ ЗЕРТТЕУДІҢ ДЕРЕКТАНУЛЫҚ НЕГІЗДЕРІ ТЕРЕ</w:t>
        <w:br/>
        <w:t>ларында көрсету проблемалары» атты тақырыпта өткен республикалық</w:t>
        <w:br/>
        <w:t>ғылыми-тәжірибелік конференция көтерді |35 |. Бұл жиында музей экспо-</w:t>
        <w:br/>
        <w:t>зицияларының біржақтылығы, 70-80 жылдардағы қоғамның дамуындағы</w:t>
        <w:br/>
        <w:t>қарама-қайшылықтар мен қиыншылықтардың Қазақстан музейлерінің экс-</w:t>
        <w:br/>
        <w:t>позицияларында толыққанды өзгерілмей отырғандығы қозғалған. Кеңестік</w:t>
        <w:br/>
        <w:t>саясаттың салқыны музей қызметін тежеп, идеологиялық қыспақта ұстады.</w:t>
        <w:br/>
        <w:t>Қазіргі кезде де кейбір музейлердің экспозициялары тақырыптық жағынан</w:t>
        <w:br/>
        <w:t>«ескіріп», жаңа заман тұрғысына сай жабдықталмай жатыр. Әсіресе, бүгін-</w:t>
        <w:br/>
        <w:t>гі күні экспозициялық құрылымдарында ғылыми-тарихи пайым, отан тари-</w:t>
        <w:br/>
        <w:t>хындағы шындықты ашу, зерттеу, талдау мәселесі орын алуы қажет екені</w:t>
        <w:br/>
        <w:t>сөзсіз.</w:t>
        <w:br/>
        <w:t>Қазақстан тәуелсіздігін жариялаған күннен бастап қазақ халқының, со-</w:t>
        <w:br/>
        <w:t>нымен бірге, Қазақстандағы тұратын диаспоралардың өткен тарихын зерт-</w:t>
        <w:br/>
        <w:t>теуге, мәдениетін жаңғыртуға, тілдерін дамытуға жағдай жасалды. Титулды</w:t>
        <w:br/>
        <w:t>этнос ретінде қазақ халқы ауыр геноцидті, бодандықты, қолдан жасалған</w:t>
        <w:br/>
        <w:t>ашаршылық пен репрессияны басынан өткерді |36, 68-69 б.|.</w:t>
        <w:br/>
        <w:t>Бодандықтан, саяси репрессиядан, халықтың зиялы азаматтарын қуғын-</w:t>
        <w:br/>
        <w:t>даудан қазақ ұлтымен бірге өзге ұлттар да жапа шекті. Осындай қиын-қыс-</w:t>
        <w:br/>
        <w:t>тау замандарды нақты дәлелдей алатын, басқа деректерге қарағанда ерекше</w:t>
        <w:br/>
        <w:t>қабылданатын тарихи дереккөздер - музейлік ескерткіштер (заттық, жазба,</w:t>
        <w:br/>
        <w:t>фотоқұжаттар, т.с.с.). Оларды зерттеу аса өзекті мәселе.</w:t>
        <w:br/>
        <w:t>Бүгінгі күні шетелдік музей қорларына әкетілген құнды дүниелерді қай-</w:t>
        <w:br/>
        <w:t>тару мәселесі де өзекті болып отыр. Музей жаңа дереккөздерді жинақтап</w:t>
        <w:br/>
        <w:t>қана қоймайды. Бұл орайда бір кездері саяси үстемдіктің арқасында басқа</w:t>
        <w:br/>
        <w:t>мемлекет музейінде болып келген Тайқазанды айтпасқа болмас. Бірегей</w:t>
        <w:br/>
        <w:t>мұрамыздың жасалғанына алты жүз жылдан астам уақыт болған, кеңес</w:t>
        <w:br/>
        <w:t>заманының кезінде, 1935 жылы Санкт-Петербургке әкетіліп, елу төрт жыл</w:t>
        <w:br/>
        <w:t>басқа мемлекеттің музейінде сақталды. Тайқазан тек 1989 жылы Қазақстан-</w:t>
        <w:br/>
        <w:t>ға қайтарылды (37).</w:t>
        <w:br/>
        <w:t>Музейлердің идеология қыспағында болғанына қарамастан, оны дамы-</w:t>
        <w:br/>
        <w:t>туға, тарихи әділетсіздікті қалпына келтіруге күш жұмсаған ұлдарымыз да</w:t>
        <w:br/>
        <w:t>болды. Соның бірі Ө.Жәнібеков өз ғұмырында қазақ халқының мәдениетін,</w:t>
        <w:br/>
        <w:t>музейлік жәдігерлерін зерттеп, отандық музей ісінің қалыптасуына ерекше</w:t>
        <w:br/>
        <w:t>үлес қосты. Әсіресе, ХХ ғасырдың ортасындағы отандық музей ісінің да-</w:t>
        <w:br/>
        <w:t>муы осы азаматтың есімімен тығыз байланысты.</w:t>
        <w:br/>
        <w:t>40</w:t>
        <w:br/>
        <w:t>ТҮРКІЛІК МҰРАНЫ ЗЕРТТЕУДІҢ ДЕРЕКТАНУЛЫҚ НЕГІЗДЕРІ ТЕРЕ</w:t>
        <w:br/>
        <w:t>Сөйтіп тоталитарлық режим бүкіл музейлерді кеңестік дәуірдің саясатын</w:t>
        <w:br/>
        <w:t>дәріптейтін орынға айналдырды. Отандық музей қорларына көбінесе ежел-</w:t>
        <w:br/>
        <w:t>гі дәуір мен кеңестік заман мұралары жиналды. Ал түркілердің мемле-</w:t>
        <w:br/>
        <w:t>кеттілігін, айшықты тарихи-мәдени мұраларын, жеткен жетістіктерін көр-</w:t>
        <w:br/>
        <w:t>сететін ақпараттар мен заттай ескерткіштері еске де алынбады.</w:t>
        <w:br/>
        <w:t>ХХІ ғасырдың музейі жайында Ресей зерттеушілері: «Өкінішке қарай,</w:t>
        <w:br/>
        <w:t>қазіргі кезде де музейдің басы-қасында бұрынғы партия қызметкерлері</w:t>
        <w:br/>
        <w:t>отыруда», - деп жазды (|28, 14 б.|. Әсіресе, шалғай орналасқан ауылдық,</w:t>
      </w:r>
    </w:p>
    <w:p>
      <w:r>
        <w:t>аудандық деңгейдегі музейлерге маман тарту мәселесі бар екені рас.</w:t>
        <w:br/>
        <w:t>Қазақстан музейлерінде ең көп қоры бар жәдігерлерге археологиялық</w:t>
        <w:br/>
        <w:t>деректер жатады. 1936 жылы Қазақстан археологиясының дамуында жаңа</w:t>
        <w:br/>
        <w:t>кезең басталды. Еліміздің өз археологтары жұмыс жасай бастады. Соның</w:t>
        <w:br/>
        <w:t>нәтижесінде түркілердің тарихы мен мәдениетінен кең мағлұмат беретін</w:t>
        <w:br/>
        <w:t>археологиялық құндылықтар музей қорларынан кеңінен орын алады.</w:t>
        <w:br/>
        <w:t>1971 жылы Қазақстан Жоғары Кеңес сессиясы «Закон об охране памяни-</w:t>
        <w:br/>
        <w:t>ков культуры» атты Заң қабылдады. Заң «ескерткіш» атауын, ескерткіштер</w:t>
        <w:br/>
        <w:t>түрлері мен категорияларын айқындады. 1976 жылы жалпы кеңестік «Об</w:t>
        <w:br/>
        <w:t>охране и использовании памятников истории и культуры» атты заңдық</w:t>
        <w:br/>
        <w:t>құжат, ал 1978 осы аттас заң Қазақстанда қабылданды.</w:t>
        <w:br/>
        <w:t>1989 жылы 1 маусымда Қазақстанда 4970 ескерткіш тіркеліп, тарихи</w:t>
        <w:br/>
        <w:t>ескерткіштерді қалпына келтіретін арнайы реставрациялық жөндеу шебер-</w:t>
        <w:br/>
        <w:t>ханалары ашылды (29, 38-50 6.1.</w:t>
        <w:br/>
        <w:t>Бүгінде тарихи-мәдени құндылықтарды қалпына келтіру және сақтау</w:t>
        <w:br/>
        <w:t>мәселесі де өзекті саланың бірі болып отыр. Әсіресе, соңғы ғылыми-техни-</w:t>
        <w:br/>
        <w:t>калық жетістіктерге сәйкес жабдықталған, мамандандырылған реставра-</w:t>
        <w:br/>
        <w:t>циялық ғылыми орталықтарға музейлер аса зәру.</w:t>
        <w:br/>
        <w:t>Кеңес өкіметінің алғашқы жылдарында ғылыми-зерттеу жұмыстарын</w:t>
        <w:br/>
        <w:t>мемлекеттік басқару және ғылыми кадрларды ұйымдастыру ісін Киррев-</w:t>
        <w:br/>
        <w:t>ком, кейінде Қаз АССР Халық ағарту комиссариаты жүзеге асырды. Аз уа-</w:t>
        <w:br/>
        <w:t>қыттың ішінде тарих секциясы Орыс географиялық қоғамының Орынбор</w:t>
        <w:br/>
        <w:t>бөлімінің музейінде сақталған мұрағаттық материалдарды қалпына келтір-</w:t>
        <w:br/>
        <w:t>ді. Археологиялық секция 150-дей қорған ашты, олардың кейбірін қазды.</w:t>
        <w:br/>
        <w:t>Этнографиялық секция қазақ ою-өрнектерінің үлгілерін жинаумен айна-</w:t>
        <w:br/>
        <w:t>лысты, ел арасынан заттық мұра деректері жиналды |30, 31 6..</w:t>
        <w:br/>
        <w:t>Музейдің бүкіл отандық тарихтың мұраларын сақтайтын орын, тарихи</w:t>
        <w:br/>
        <w:t>сананы қалыптастыратын орта екендігін ескерсек, музейлердегі барымыз-</w:t>
        <w:br/>
        <w:t>36</w:t>
        <w:br/>
        <w:t>ТҮРКІЛІК МҰРАНЫ ЗЕРТТЕУДІҢ ДЕРЕКТАНУЛЫҚ НЕГІЗДЕРІ ТЕРЕ</w:t>
        <w:br/>
        <w:t>1920-жылдары музейлер жүйесі орталықтандырылып, музейлердің бейін-</w:t>
        <w:br/>
        <w:t>дік салаларға бөлініп жұмыс істелуіне көңіл бөліне бастады. Мемлекеттік</w:t>
        <w:br/>
        <w:t>музей жүйелері басты, облыстық, жергілікті музейлер деп бөлінді. Қа-</w:t>
        <w:br/>
        <w:t>зақстанның мәдениет мекемелері жұмысында «мәдени-ағартушылық қыз-</w:t>
        <w:br/>
        <w:t>мет» ұғымы нық орнай бастады. Оның басты бағыттарына кеңестік идео-</w:t>
        <w:br/>
        <w:t>логиялық көзқарас қалыптастыру, еңбек тәрбиесі, адамгершілік тәрбие,</w:t>
        <w:br/>
        <w:t>атеистік тәрбие, ғылыми-техникалық насихат, эстетикалық тәрбие, дене</w:t>
        <w:br/>
        <w:t>шынықтыру, т.б. енді. Осы бағыттардың атауы мен мазмұны музей қыз-</w:t>
        <w:br/>
        <w:t>метіне, экспозицияларына да өзгеріссіз енді. Осы жылдары ұйымдасты-</w:t>
        <w:br/>
        <w:t>рылған «қызыл керуен» аталған мәдени-саяси ағартушылық жұмыс форма-</w:t>
        <w:br/>
        <w:t>сы халыққа белсенді қызмет етті. 1929 жылы Қазақстанда басқа мәдени</w:t>
        <w:br/>
        <w:t>мекемелермен қатар 9 музей жұмыс істеді (26, 18-21 6.|.</w:t>
        <w:br/>
        <w:t>1928-1934 жылдардағы қабылданған өкімет қаулыларында музейлер-</w:t>
        <w:br/>
        <w:t>ді саяси қаруға айналдыруды мақсат еткен шаралар көбейе бастады. 1930</w:t>
        <w:br/>
        <w:t>жылы май айында «Музейлер және саяси ағартушылық жұмыс» туралы</w:t>
        <w:br/>
        <w:t>қаулы қабылданды. Бұл құжат бойынша музей қызметінің негізгі бағыты -</w:t>
        <w:br/>
        <w:t>саяси-ағартушылық бағыт болып белгіленеді.</w:t>
        <w:br/>
        <w:t>1930 жылы желтоқсан айында Мәскеуде өткен 1-ші Бүкілодақтық му-</w:t>
        <w:br/>
        <w:t>зей қызметкерлерінің сьезі қабылдаған құжаттарында музейді «саяси-ағар-</w:t>
        <w:br/>
        <w:t>тушы мекеме» ретінде ұсынды. Музей делегаттары: «Ең қауіпті нәрсе - му-</w:t>
      </w:r>
    </w:p>
    <w:p>
      <w:r>
        <w:t>зей заттарының идеясыздығы», - деп тапты |2, 286 6.|. Жалпы музейлердің</w:t>
        <w:br/>
        <w:t>бағытын анықтаған шешімдермен бірге сьезде тарихи бейіндегі (профил-</w:t>
        <w:br/>
        <w:t>дегі) музейлердің де тағдыры шешілді. Ендігі жерде тарихи музейлер</w:t>
        <w:br/>
        <w:t>мәдениет тарихын емес, жаңа әлеуметтік-экономикалық формацияның</w:t>
        <w:br/>
        <w:t>тарихын көрсету керек болды. Музейлер арқылы таптық күресті, тек өкі-</w:t>
        <w:br/>
        <w:t>меттің идеологиясын, жетістіктерін көрсету міндеттері тұрды. Ал көр-</w:t>
        <w:br/>
        <w:t>кемөнер туындылары арқылы тек суретшінің туындысын көрсетіп қана</w:t>
        <w:br/>
        <w:t>қоймай, өнердің дамуын қоғамдық-экономикалық формацияның дамуы-</w:t>
        <w:br/>
        <w:t>мен тығыз байланыста беруі керек болды. Жеке сурет көрмелерінің қа-</w:t>
        <w:br/>
        <w:t>жетсіз екені айтылды. Сөйтіп 1920-жылдардың аяғында музейлерде</w:t>
        <w:br/>
        <w:t>идеологиялық саясатқа негізделген тақырыптық экспозициялар дүниеге</w:t>
        <w:br/>
        <w:t>келе бастады. Сьезд жұмысының шешімдерін жүзеге асыру үшін музей</w:t>
        <w:br/>
        <w:t>экспозицияларында музей заттары арқылы абстрактілік философиялық</w:t>
        <w:br/>
        <w:t>заңдылықтар мен ұғымдарды түсіндіруге талпынды. Соның нәтижесінде,</w:t>
        <w:br/>
        <w:t>әсіресе, тарихи музейлерде «вульгарный социологизм» дамыды. Музейлік</w:t>
        <w:br/>
        <w:t>34</w:t>
        <w:br/>
        <w:t>ТЕРЕ ТҮРКІЛІК МҰРАНЫ ЗЕРТТЕУДІҢ ДЕРЕКТАНУЛЫҚ НЕГІЗДЕРІ</w:t>
        <w:br/>
        <w:t>Кезінде «таптық», «партиялық мадақтау» тұрғысынан құрастырылған</w:t>
        <w:br/>
        <w:t>музейлер жұмысында қазақ (түркі) халқының төл тарихи-мәдени мұрасына</w:t>
        <w:br/>
        <w:t>назар аударылмады. Тарихи тұлғалар мен саяси оқиғалар ақиқаты ашылма-</w:t>
        <w:br/>
        <w:t>ды. Ең бастысы, түркілердің тарихын өшіріп, тілі, заттай (материалдық)</w:t>
        <w:br/>
        <w:t>және рухани мәдениеті, ділі мен дінін шектеу арқылы ұлт тамырына бал-</w:t>
        <w:br/>
        <w:t>та шабылды. Саясаттың күшімен қоғам ұлттық мәдениеттен «советтік»</w:t>
        <w:br/>
        <w:t>мәдениетке көшті. «Ф.Голошекиннің Қазақ Өлкелік партия комитетінің хат-</w:t>
        <w:br/>
        <w:t>шысы қызметінде болған жылдары, 1925 жылы желтоқсанда У конферен-</w:t>
        <w:br/>
        <w:t>цияда сөйлеген сөзінде: «Қазақ зиялылары техника, құрылыс, шаруа-</w:t>
        <w:br/>
        <w:t>шылық жұмыстарына кірісе берсін. Салт-сана мәселесі киліккен жерге</w:t>
        <w:br/>
        <w:t>келгенде олардан бір шақырым аулақ болуы тиіс», - деп мәлімдеді (38,</w:t>
        <w:br/>
        <w:t>72 6|, Осындай жиындардағы айтылған «ұран сөздер» арқылы санамыз-</w:t>
        <w:br/>
        <w:t>дан ұлтшылдықты, есімізден ұлттық құндылықтарды мүлдем шығаруға</w:t>
        <w:br/>
        <w:t>тырысқандықты көреміз.</w:t>
        <w:br/>
        <w:t>ХХ ғасырдың 20-30 жылдары ұлттық көзқарастары үшін қазақ зиялылары</w:t>
        <w:br/>
        <w:t>саяси қуғын-сүргінге ұшырап, М.Тынышбаев, С.Асфендияров, Ш.Құдайбер-</w:t>
        <w:br/>
        <w:t>диев, Ә.Бөкейханов және басқа да қазақ зиялыларының қазақ тарихына қа-</w:t>
        <w:br/>
        <w:t>тысты жазған еңбектеріне «қате» әрі «зиянды» деген баға берілді.</w:t>
        <w:br/>
        <w:t>Е.Бехмахановтың «Қазақстан ХІХ ғасырдың 20-40 жылдарында» атты</w:t>
        <w:br/>
        <w:t>кітабын идеялық жағынан зиянды, әдістемелік жағынан құнсыз, «...марк-</w:t>
        <w:br/>
        <w:t>сизм-ленинизм қағидаларын бұрмалайтын, Қазақстан тарихын ұлтшылдық-</w:t>
        <w:br/>
        <w:t>буржуазияшылдық тұрғыдан бағалайтын еңбек» деп тапты |38, 145 б.</w:t>
        <w:br/>
        <w:t>«Кеңестік тарих ғылымы қоғамдық-саяси жүйенің ажырамас құрамдас</w:t>
        <w:br/>
        <w:t>бөлігі» болды, партиялық-мемлекеттік диктатура, саяси фактор анық-</w:t>
        <w:br/>
        <w:t>таушы, Қазақстан тарихы алдымен Ресей империясының, кейіннен Ке-</w:t>
        <w:br/>
        <w:t>ңестер Одағының тарихына айналды» |39, 5-6 66.|. Отандық тарих қара-</w:t>
        <w:br/>
        <w:t>ма-қайшылықтарға толы, ғылыми обьективті түрде зерттелмеген сала</w:t>
        <w:br/>
        <w:t>болғанымен қоса, сол уақыттағы саяси жүйенің құралына айналды. Ғылым</w:t>
        <w:br/>
        <w:t>толықтай орыс зерттеушілерінің еңбектері мен солардың ұстанымдары мен</w:t>
        <w:br/>
        <w:t>көзқарастарына тәуелді болып қалды. Ұлтым деген зиялылардың еңбектері,</w:t>
        <w:br/>
        <w:t>олардың шығармашылығы мен қызметі қоғамдық ортадан, мәдениет пен</w:t>
        <w:br/>
        <w:t>білім саласынан, ғылыми зерттеулерден, тіпті мүлдем ғылыми айналымнан</w:t>
        <w:br/>
        <w:t>алынды, зерттеушілер мен ғалымдар арасында &lt;«... біз орыс ғалымдарына</w:t>
        <w:br/>
        <w:t>қарыздармыз деген үстем көзқарас қалыптасты» |38, 139 6.|, тарихшы ға-</w:t>
        <w:br/>
        <w:t>лымдардың төл тарихын терең зерттеуіне жол берілмеді, БК (6) П Орталық</w:t>
        <w:br/>
        <w:t>41</w:t>
      </w:r>
    </w:p>
    <w:p>
      <w:r>
        <w:t>ТЕРЕ ТҮРКІЛІК МҰРАНЫ ЗЕРТТЕУДІҢ ДЕРЕКТАНУЛЫҚ НЕГІЗДЕРІ</w:t>
        <w:br/>
        <w:t>тасымен құрылған Семейдегі музей жергілікті өлкетану музейі ретінде</w:t>
        <w:br/>
        <w:t>дамиды. 1927 жылдан бастап Семей музейі дербес мекеме болып жұмыс</w:t>
        <w:br/>
        <w:t>істей бастады. Жетісу музейінің тарихы 1898 жылы басталады. 1918 жылы</w:t>
        <w:br/>
        <w:t>Жетісу музейіне әскери музей қосылды |22, 140 6.1.</w:t>
        <w:br/>
        <w:t>Сырдария өлкелік музейі 1921 жылы Шымкентте құрылды. Музей ісі</w:t>
        <w:br/>
        <w:t>мен ескерткіштерді қорғау комитетінің күшімен 1925 жылы 5 маусымда</w:t>
        <w:br/>
        <w:t>Шымкентте Сырдария губерниялық өлкетану музейінің ресми ашылуы</w:t>
        <w:br/>
        <w:t>өтеді. Онда табиғат және мәдени-тарихи бөлімдері ашылады. 1926-28 жж.</w:t>
        <w:br/>
        <w:t>Қазақстанда бірнеше зерттеу экспедициясы өтеді. Соның нәтижесінде мол</w:t>
        <w:br/>
        <w:t>жәдігер жиналып, музей қоры кеңейе түседі.</w:t>
        <w:br/>
        <w:t>1920 жылы наурыз айында Көкшетауда өлкетану музейі құрылады. 1920</w:t>
        <w:br/>
        <w:t>жылы наурызда білім беру бөлімінің ұсынысымен Көкшетауда өлкелік му-</w:t>
        <w:br/>
        <w:t>зей құрылады. 1923 жылы қаңтарда Петропавл өлкетану губерниялық қо-</w:t>
        <w:br/>
        <w:t>ғамы құрылып, жергілікті музей ашылады. 1920 жылы музей 6 бөлімнен</w:t>
        <w:br/>
        <w:t>тұратын, 200-дей жәдігері бар мекемеге айналды.</w:t>
        <w:br/>
        <w:t>Комитет негізгі назарын Оңтүстік Қазақстан мен Жетісудағы археоло-</w:t>
        <w:br/>
        <w:t>гиялық ескерткіштерді зерттеуге бөлді. 1922 жылы арнайы комиссия Түр-</w:t>
        <w:br/>
        <w:t>кістандағы А.Йасауи кесенесін қайта қалпына келтіру туралы шешім қа-</w:t>
        <w:br/>
        <w:t>былдады. Жұмыс 1924-28 жылдар арасында комитет пен Сырдарияокругтік</w:t>
        <w:br/>
        <w:t>музейінің қаражатына жүргізілді. 1923 жылы П.Иванов Сайрам қаласының</w:t>
        <w:br/>
        <w:t>қалдығын, ондағы Қарашаш ана, Ибраим ата, т.б. 1925 ж. М.Е.Массон зерт-</w:t>
        <w:br/>
        <w:t>теді.</w:t>
        <w:br/>
        <w:t>1921 жылғы қабылданған декрет: «Об охране памятников старины» деп</w:t>
        <w:br/>
        <w:t>аталды. Ол республикамызда археология мен сәулет ескерткіштерін қор-</w:t>
        <w:br/>
        <w:t>ғауға арналған заңды құжат болды. Декретте жазылған «Чтобы ни один</w:t>
        <w:br/>
        <w:t>курган, ни один памятник старины не раскапывался и не расхишался без</w:t>
        <w:br/>
        <w:t>надлежаего на то разрешения, выданного научным отделом наркомпрос-</w:t>
        <w:br/>
        <w:t>са, заверенного печатью и подписями наркома просвешения и заведушего</w:t>
        <w:br/>
        <w:t>научным отделом», - деп, тарихи ескерткіштерді қорғауға бағытталған ша-</w:t>
        <w:br/>
        <w:t>ралар қабылданған.</w:t>
        <w:br/>
        <w:t>Қазақстандағы өлкетанушылық бағыттағы музейлердің жұмысының</w:t>
        <w:br/>
        <w:t>жандануына 1930 жылы 6 сәуірде өткен Бүкілқазақстандық ғылыми өлке-</w:t>
        <w:br/>
        <w:t>тану сьезінің жұмысы әсерін тигізді.</w:t>
        <w:br/>
        <w:t>Семей музейін ашуға атсалысқан 1878 жылы құрылған статистикалық</w:t>
        <w:br/>
        <w:t>комитеттің төрағасы Е.П.Михаэлис болды. 1919 жылы музей Семейдегі бі-</w:t>
        <w:br/>
        <w:t>31</w:t>
        <w:br/>
        <w:t>ТЕРЕ ТҮРКІЛІК МҰРАНЫ ЗЕРТТЕУДІҢ ДЕРЕКТАНУЛЫҚ НЕГІЗДЕРІ</w:t>
        <w:br/>
        <w:t>басқа датоқыраулар мен дағдарыстардың бастауын кеңестік жүйенің ықпа-</w:t>
        <w:br/>
        <w:t>лынан, отандық музейлердің қалыптасу тарихынан, кеңестік кезеңнің му-</w:t>
        <w:br/>
        <w:t>зейлік тәжірибелерінен де іздеу керек. Барлық мәдениет мекемелері іші-</w:t>
        <w:br/>
        <w:t>нен кеңестік идеологияның ең дендеп кірген саласы музей болғандықтан,</w:t>
        <w:br/>
        <w:t>музейлер тарихи-ұлттық мәдениетімізді дәріптеуден гөрі педагогикалық</w:t>
        <w:br/>
        <w:t>пайыммен жұмыс істеп, мемлекеттің идеологиялық тәрбие беретін меке-</w:t>
        <w:br/>
        <w:t>месіне айналды.</w:t>
        <w:br/>
        <w:t>Кеңес дәуірі кезінде музейлер сол кезеңнің «мифтік бейнесін» дәріптеп,</w:t>
        <w:br/>
        <w:t>«дамыған социализм жетістіктерін» экспозициялады. Тарих ғылымындағы</w:t>
        <w:br/>
        <w:t>ақтаңдақ беттер музей экспозицияларының да «ақтаңдақ беттеріне» айнал-</w:t>
      </w:r>
    </w:p>
    <w:p>
      <w:r>
        <w:t>ды. Музей моделі шынайы өмірден тыс жәдігерлермен толықты. Музей</w:t>
        <w:br/>
        <w:t>экспозициялары құрмет қағазы (грамотасы) мен екпінділер куәлігі сияқты</w:t>
        <w:br/>
        <w:t>муляждармен толды. Музейлік ұлттық құндылықтар шет мемлекеттерге</w:t>
        <w:br/>
        <w:t>бұйырды. Мемлекеттен тыс жерлерде өткізілген көрмелерге әкетілген жәді-</w:t>
        <w:br/>
        <w:t>герлердің көбі елімізге қайтарылмай қалды. Бүгінгі күні көптеген музей-</w:t>
        <w:br/>
        <w:t>дегі, мұрағаттардағы сақталған жазба деректердің дені тек көшірмелер</w:t>
        <w:br/>
        <w:t>түрінде сақталған. Сол себепті экспозициялар мен көрмелерге көшірмелер</w:t>
        <w:br/>
        <w:t>қоюға мәжбүрміз.</w:t>
        <w:br/>
        <w:t>Кеңесдәуірінде музейлердің санының көбейгеніне қарамастан, музейлер-</w:t>
        <w:br/>
        <w:t>ге келушілер азайды. Музей құжаттарының орыс тілінде жүргізілуі де кең</w:t>
        <w:br/>
        <w:t>етек алды. Музейлер тарихында датоқыраушылық үрдіс орын алды. Музей</w:t>
        <w:br/>
        <w:t>мекемелерінің қалдықты қағидамен жабдықталуы қоғам өміріндегі ұлттық</w:t>
        <w:br/>
        <w:t>мәдениет мұраларының орнын төмендетуге кері әсерін тигізді.</w:t>
        <w:br/>
        <w:t>Тарихшы Д.А.Махаттың: «Баспасөз: сталиншілдіктің Қазақстанда орны-</w:t>
        <w:br/>
        <w:t>ғуы (1925-1956 жж.) атты мұрағат құжаттарына негізделген еңбегінде</w:t>
        <w:br/>
        <w:t>«Республикалық өлкетану мұражайлары жұмысын тексерген БК(б)П орта-</w:t>
        <w:br/>
        <w:t>лық Комитетінің органы «Правда» газеті Семейдегі Абай мұражайы жұмы-</w:t>
        <w:br/>
        <w:t>сына арнайы тоқталды. «Правда» газеті тексеру қорытындысын ҚК(б/П Ор-</w:t>
        <w:br/>
        <w:t>талық комитетіне хат арқылы жолдады. Хатта Қазақстан мұржайларында</w:t>
        <w:br/>
        <w:t>төңкеріс тарихынан экспонаттардың жеткіліксіздігі айтылды. Насихат бөлі-</w:t>
        <w:br/>
        <w:t>міне мұражайлардың директорларының баяндамасын тыңдау тапсырылды»,</w:t>
        <w:br/>
        <w:t>- деген мұрағат мәліметтері революциялық тақырыптардың экспозициялық</w:t>
        <w:br/>
        <w:t>көрінісіне басымдылық бергенін көрсетеді |34, 341 6.)</w:t>
        <w:br/>
        <w:t>Жалпы музейдің тарихи тақырыптарды қамтуына, зерттеуіне байла-</w:t>
        <w:br/>
        <w:t>нысты мәселені «Отан тарихының негізгі кезеңдерін музей экспозиция-</w:t>
        <w:br/>
        <w:t>39</w:t>
        <w:br/>
        <w:t>ТЕРЕ ТҮРКІЛІК МҰРАНЫ ЗЕРТТЕУДІҢ ДЕРЕКТАНУЛЫҚ НЕГІЗДЕРІ</w:t>
        <w:br/>
        <w:t>Еліміздің егемендігі Қазақстанның тәуелсіздік тарихын насихаттайтын,</w:t>
        <w:br/>
        <w:t>жаңатарих беттерін айқындайтын жаңа музейлік дереккөздері жаңа музей-</w:t>
        <w:br/>
        <w:t>лердің құрылып, музейлік экспозициялардың қалыптасуына жол ашты.</w:t>
        <w:br/>
        <w:t>Мемлекет басшысы Н.Ә.Назарбаевтың бастамасымен және өз қолымен</w:t>
        <w:br/>
        <w:t>жасаған нұсқасы бойынша құрылып, 2000 жылдың 24 қазанында ашылған</w:t>
        <w:br/>
        <w:t>Қазақстан Республикасының Президенттік мәдениет орталығы - ғылыми-</w:t>
        <w:br/>
        <w:t>зерттеу қызметін (функциясын) атқаратын орталық ретінде тарихи-мәдени</w:t>
        <w:br/>
        <w:t>мұраларды жинайтын, сақтайтын, зерттейтін және Қазақстандағы мемле-</w:t>
        <w:br/>
        <w:t>кеттік тарихтың музейлік бейнесін жасауға арналып ашылған, құрылы-</w:t>
        <w:br/>
        <w:t>мында музейі бар көпқырлы мекеме болды. Оны музейдің зал-атриумы</w:t>
        <w:br/>
        <w:t>«Қазақстан Республикасының Мемлекетік рәміздері мен атрибуттары»,</w:t>
        <w:br/>
        <w:t>«Қазіргі Қазақстанның қоғамдық-саяси өмірі», этнографиялық зал, тари-</w:t>
        <w:br/>
        <w:t>хи галерея, «Егемен Қазақстан» галереясы, көркемсурет, алтын мен асыл</w:t>
        <w:br/>
        <w:t>металдар, археологиялық галереялар материалдарынан көруге болады.</w:t>
        <w:br/>
        <w:t>Орталықта тері, күміс, металдан жасалған Астананың Қазақстан Республи-</w:t>
        <w:br/>
        <w:t>касының елордасы ретіндегі жылнамасы қойылған |41, 7-П 6. 2012</w:t>
        <w:br/>
        <w:t>жылдың 24 қаңтарынан бастап көпфункционалды ғылыми-талдау және гу-</w:t>
        <w:br/>
        <w:t>манитарлық-ағарту мемлекеттік мекемесі ретінде құрылды</w:t>
        <w:br/>
        <w:t>Мемлекет тәуелсіздігі елтарихын, жер тарихын, мемлекет тарихын музей-</w:t>
        <w:br/>
        <w:t>лік дәйекті дерек арқылы, ешбір шектеусіз еркін көрсету «құқығына» ие бол-</w:t>
        <w:br/>
        <w:t>ды. Әсіресе, елдің трагедиялық тарихын көрсетуде 2003 жылы ҚР Президенті</w:t>
        <w:br/>
        <w:t>Н.Ә.Назарбаевтың және «Әділет» қоғамының бастамасымен ашылған саяси</w:t>
        <w:br/>
        <w:t>қуғын-сүргін (репрессия) тарихы музейінің маңызы зор. Бұл музей - «Аза-</w:t>
        <w:br/>
        <w:t>мат соғысы жылдарындағы ақ және қызыл террор», «1929-1931 жылдардағы</w:t>
        <w:br/>
        <w:t>шаруалар көтерілістері», «1920-1930 жылдардағы ашаршылық», «Қазақстан</w:t>
        <w:br/>
        <w:t>жерінде КАРЛаг, АЛЖИР лагерьлерінің құрылуы» атты тақырыптарды экс-</w:t>
      </w:r>
    </w:p>
    <w:p>
      <w:r>
        <w:t>позициялауда бұрынғы жабық мұрағат құжаттарының көшірмелері, қуғын-</w:t>
        <w:br/>
        <w:t>сүргінге ұшыраған адамдардың жеке мұрағаттары, туған-туысқандарында</w:t>
        <w:br/>
        <w:t>сақталған құжаттар негізінде құрылды |42).</w:t>
        <w:br/>
        <w:t>2007 жылы Астана маңындағы Ақмол ауылында саяси қуғын-сүргін жә-</w:t>
        <w:br/>
        <w:t>не тоталитаризм құрбандарының «АЛЖИР» музей-мемориалдық кешені</w:t>
        <w:br/>
        <w:t>ашылды. Бұл Елбасы Н.Ә.Назарбаевтың тікелей берген тапсырмасы бола-</w:t>
        <w:br/>
        <w:t>тын (42,46.</w:t>
        <w:br/>
        <w:t>Соңғы жылдары елімізде қазақ халқының біртуар ұлдарын мәңгі есте</w:t>
        <w:br/>
        <w:t>ұстап, олардың еңбектері мен қызметін ұрпақтан-ұрпаққа мұра ретінде</w:t>
        <w:br/>
        <w:t>43</w:t>
        <w:br/>
        <w:t>ТҮРКІЛІК МҰРАНЫ ЗЕРТТЕУДІҢ ДЕРЕКТАНУЛЫҚ НЕГІЗДЕРІ ТЕРЕ</w:t>
        <w:br/>
        <w:t>лім беру бөлімінің құрамына «Губерниялық ғылыми музей» атауын берді.</w:t>
        <w:br/>
        <w:t>1921 жылы музей қайта Орыс географиялық қоғамына қайтарылады. 1922</w:t>
        <w:br/>
        <w:t>жылы 24 қаңтарда Киргиз (қазақ) Республикасының Халық ағарту комис-</w:t>
        <w:br/>
        <w:t>сариаты коллегиясы «Губерниялық музейлер туралы» қаулы қабылдайды.</w:t>
        <w:br/>
        <w:t>1927 жылы 23 ақпанда «Семей (Семипалатинск) губерниялық музейін»</w:t>
        <w:br/>
        <w:t>дербес мемлекеттік мекеме ретінде құру туралы қаулы қабылданады. 1927</w:t>
        <w:br/>
        <w:t>жылы 1 сәуірден бастап музей өз жұмысын дербес бастайды |25, 4-5 6..</w:t>
        <w:br/>
        <w:t>1902 жылы Семейде ОГҚ Семей бөлімшесі ашылды. Қоғамның мүшелері</w:t>
        <w:br/>
        <w:t>тарих, археология, этнография, ауылшаруашылығы, қазба байлықтарыніздеу-</w:t>
        <w:br/>
        <w:t>мен жүйелі түрде айналысты. Семей бөлімшесінің жұмысына Г.Н.Потанин,</w:t>
        <w:br/>
        <w:t>В.А.Обручев, П.П.Семенов-Тянь-Шаньский белсенді қатысты. Қоғамның</w:t>
        <w:br/>
        <w:t>құрметті мүшелері қатарында академиктер А.П.Карпинский, С.Ф.Ольден-</w:t>
        <w:br/>
        <w:t>бург Ю.М.Шокальский, ал жергілікті өлкетанушылардан Е.П.Михаэлис,</w:t>
        <w:br/>
        <w:t>Б.Г.Герасимов және Абай Құнанбаев болды.</w:t>
        <w:br/>
        <w:t>Семейде дүниеге келген А.Н.Белослюдов пен оның бауырлары Виктор,</w:t>
        <w:br/>
        <w:t>Федор, Николай Қазақстандағы тарихи өлкетану мен музей жұмысына</w:t>
        <w:br/>
        <w:t>көп үлес қосты. Ағайынды Белослюдовтар өздері жинаған заттарынан</w:t>
        <w:br/>
        <w:t>үйлерінде музей құрды, онда геология, минералогия, палеонтология, ан-</w:t>
        <w:br/>
        <w:t>тропология, этнография, нумизматика, көркемсурет, т.б. бөлімдер болды.</w:t>
        <w:br/>
        <w:t>Музейдің археология бөлімінде алты жүзден астам зат, ал нумизматика</w:t>
        <w:br/>
        <w:t>бойынша мыңнан аса алтын, күміс, мыс монеталар болды. Олар көп күш-</w:t>
        <w:br/>
        <w:t>тері мен білімдерін Семейдегі облыстық тарихи-өлкетану музейінің ұйым-</w:t>
        <w:br/>
        <w:t>дастыру жұмысына жұмсады, ал А.Н.Белослюдов ұзақ уақыт осы музейді</w:t>
        <w:br/>
        <w:t>басқарды. 1911 жылы олар өз коллекцияларынан облыстық музейге (500</w:t>
        <w:br/>
        <w:t>зат) тапсырды |22, 63 6.|.</w:t>
        <w:br/>
        <w:t>Қазан төңкерісіне дейінгі құрылған музейлердің барлығы дерлік мем-</w:t>
        <w:br/>
        <w:t>лекеттік музейлер болды. Ал музей ісінің даму үдерістерін қатаң мемле-</w:t>
        <w:br/>
        <w:t>кеттік деңгейде басқару, әсіресе, ХХ ғасырда белең алды. Кеңес өкіметінің</w:t>
        <w:br/>
        <w:t>алғашқы жылдарында біршама қаулылар мен декреттер қабылданды. Оның</w:t>
        <w:br/>
        <w:t>қатарында «О свободе совести, церковных и религиозных обшествах»</w:t>
        <w:br/>
        <w:t>(1918), «О запрешении вывоза и продажи за границу предметов особого</w:t>
        <w:br/>
        <w:t>художественного и исторического значения» декреті (1918) сияқты құжат-</w:t>
        <w:br/>
        <w:t>тар бар.</w:t>
        <w:br/>
        <w:t>1918 жылы мамырда Халыққа білім беру комиссариаты жанынан «Му-</w:t>
        <w:br/>
        <w:t>зейлер ісі және өнер мен көне заттарды қорғау» бөлімі құрылды. 1918 жы-</w:t>
        <w:br/>
        <w:t>32</w:t>
        <w:br/>
        <w:t>ТҮРКІЛІК МҰРАНЫ ЗЕРТТЕУДІҢ ДЕРЕКТАНУЛЫҚ НЕГІЗДЕРІ ТЕРЕ</w:t>
      </w:r>
    </w:p>
    <w:p>
      <w:r>
        <w:t>комитетінің шешімдеріне сәйкес тарихшы мамандар ғылыми жұмыстармен</w:t>
        <w:br/>
        <w:t>қатар идеологиялық жұмыстарға да тартылуы тиіс болатын, «... олардың</w:t>
        <w:br/>
        <w:t>жұмысындағы басты «кемшілік» бұрынғы өткен тарихқа қызығушылығы,</w:t>
        <w:br/>
        <w:t>соған бет бұруы саналды...» |38, 143 6.)</w:t>
        <w:br/>
        <w:t>Бүгінде музей экспозицияларынан, көрмелерінен қудаланып, қырғынға</w:t>
        <w:br/>
        <w:t>ұшыраған зиялы ұлдарымыздың шығармашылығы кеңінен орын алуда.</w:t>
        <w:br/>
        <w:t>Сяси үстемдікпен басқару, оның халық тағдырындағы зардабының ауқымды</w:t>
        <w:br/>
        <w:t>болғанына қарамастан, қазақхалқы ерекшеұстамдылық пеншыдамдылықта-</w:t>
        <w:br/>
        <w:t>нытты. Қазақстан жеріне тағдыр тауқыметімен келген барлық ұлт өкілдерінің</w:t>
        <w:br/>
        <w:t>тарихына, тағдырына, мәдениетіне, әдет-ғұрпына құрмет, қонақжайлылық</w:t>
        <w:br/>
        <w:t>көрсетті. Тарихшы Х.Әбжановтың «..ұлт тарихына ежелгі дәуірден күні</w:t>
        <w:br/>
        <w:t>бүгінге дейін тән болуымен айрықша көзге түсетін, азаттығымызды баянды</w:t>
        <w:br/>
        <w:t>етуде мән-маңызы ерекше қасиеттерді, мәнді белгілерді зерттеу ұстанымына</w:t>
        <w:br/>
        <w:t>айналдыру қажет. Тарихты жасайтын халық болғандықтан, оның айрықша</w:t>
        <w:br/>
        <w:t>қасиеттерін тани, ұлықтай білсек, зерттеулеріміз ұлт болмысының тарихта</w:t>
        <w:br/>
        <w:t>айшықталуын қолмен қойғандай ұстата алар еді» деген пікірінде тәуелсіз</w:t>
        <w:br/>
        <w:t>Қазақстанның тарихын, қазіргі этномәдени үдерістерді, тәуелсіз елдің</w:t>
        <w:br/>
        <w:t>мемлекеттік рәміздерін паш ететін музей жәдігерлерін молынан ғылыми</w:t>
        <w:br/>
        <w:t>айналымға енгізудің маңызды екенін көрсетеді.</w:t>
        <w:br/>
        <w:t>«Қазақстан Республикасының тәуелсіздігі жарияланған 1991 жылғы</w:t>
        <w:br/>
        <w:t>16 желтоқсаннан бергі уақытта музей саласы құрылымдық, саяси-идео-</w:t>
        <w:br/>
        <w:t>логиялық, ұйымдық, түбегейлі өзгерістерді бастан өткерді. Біріншіден,</w:t>
        <w:br/>
        <w:t>музейлер партиялық, идеологиялық өктемдік пен сыңаржақтылықтан қол</w:t>
        <w:br/>
        <w:t>үзіп, іс-шаралардың тақырыптық, мазмұндық, танымдық әлеуетін кеңейтті,</w:t>
        <w:br/>
        <w:t>ең бастысы, ел мүддесіне қызмет ететін мақсатқа жұмылды. Екіншіден,</w:t>
        <w:br/>
        <w:t>отарлаудың қиянатын, тоталитаризмнің қылмыстарын әшкерелейтін, оң та-</w:t>
        <w:br/>
        <w:t>рихи сананы қалыптастыратын, ұлт тарихындағы «ақтандақтарды» жоюға</w:t>
        <w:br/>
        <w:t>септігін тигізетін жаңа сипаттағы музейлер шаңырақ көтерді. Үшіншіден,</w:t>
        <w:br/>
        <w:t>музейлер жүйесін басқару мен ұйымдастыруда қолданылған орталықтан-</w:t>
        <w:br/>
        <w:t>дыру, саясаттандыру, бюрократияландыру орнына жариялылық, жергілікті</w:t>
        <w:br/>
        <w:t>бастамаға өріс ашу, нарықтық қатынастарға бейімделу, бейсаясаттану ұс-</w:t>
        <w:br/>
        <w:t>танымдары келді. Сондықтан бүгінгі Тәуелсіз Қазақстан үшін музейлер</w:t>
        <w:br/>
        <w:t>тек ғылыми-зерттеу, мәдени-білім мекемесі ғана емес, ол ұлттың ұлттық</w:t>
        <w:br/>
        <w:t>сипатын айғақтайтын ерекше мәнді символ, мемлекеттік атрибуттардың</w:t>
        <w:br/>
        <w:t>бірі болып табылады» (|40, 120 6.1.</w:t>
        <w:br/>
        <w:t>42</w:t>
        <w:br/>
        <w:t>ТЕРЕ ТҮРКІЛІК МҰРАНЫ ЗЕРТТЕУДІҢ ДЕРЕКТАНУЛЫҚ НЕГІЗДЕРІ</w:t>
        <w:br/>
        <w:t>лы музей ісін басқару мекемелерінде ерекше бөлім «Мемлекеттік музей</w:t>
        <w:br/>
        <w:t>қоры» деп аталды. Бұл қор коллекциялар мен музейлік құны бар заттарды</w:t>
        <w:br/>
        <w:t>сақтаумен, жинаумен, қорларға бөлумен айналысты |2, 273-305 б.)|. Алай-</w:t>
        <w:br/>
        <w:t>да социалистік мәдениет құрылысының негізгі теориясы бойынша мәде-</w:t>
        <w:br/>
        <w:t>ниеттің басты қызметі пролетариат диктатурасының міндеттеріне қызмет</w:t>
        <w:br/>
        <w:t>ету болды.</w:t>
        <w:br/>
        <w:t>Халыққа білім беру, сауатсыздықты жою мәселелері кеңестік өкіметтің</w:t>
        <w:br/>
        <w:t>негізгі міндеттерінің бірі болып бекітілді. 1919 жылы өткен РКП (б) партия-</w:t>
        <w:br/>
        <w:t>сының 8 сьезінде мәдени саланың, соның ішінде музей мәселелері халыққа</w:t>
        <w:br/>
        <w:t>білім беру бағыты аясында қарастырылды. Тарихи-саяси құрылысы өзгер-</w:t>
        <w:br/>
        <w:t>ген мемлекетте біртіндеп музейлердің де рөлі өзгере бастады. Бұл арада</w:t>
        <w:br/>
        <w:t>1917 жылы 11-17 ақпанда музей ісінің Петроградта өткен Бүкілресейлік</w:t>
        <w:br/>
        <w:t>конференциясы үлкен рөл атқарды. Форумға қатысқандардың кейбіреулері</w:t>
        <w:br/>
        <w:t>музейлерді «академиялық білім ордасы» деп санап, «мәдени-ағартушылық</w:t>
        <w:br/>
        <w:t>қызмет музейлер жұмысында қажет емес» дегенге сайды. Кейбіреулері</w:t>
        <w:br/>
        <w:t>«музей қорларын жабдықтауда негізгі рөл суретшілерге берілу керек» деп</w:t>
        <w:br/>
        <w:t>ұсынды. Тағы бір көзқарас: «... музей байлығы - халық байлығы, музей</w:t>
      </w:r>
    </w:p>
    <w:p>
      <w:r>
        <w:t>экспозициялары халыққа түсінікті, ашық, жаңа леппен көрсетілу керек»,</w:t>
        <w:br/>
        <w:t>- деді. Осындай көп пікір қарама-қайшылығы жағдайында Халыққа білім</w:t>
        <w:br/>
        <w:t>беру комиссары А.Луначарский музей міндеттерін былай деп анықтады:</w:t>
        <w:br/>
        <w:t>«Музей-халыққабілімберудің негізгі көзі, сонымен бірге музей әлеуметтік</w:t>
        <w:br/>
        <w:t>қызметтерді де атқарады. Музей - көркемөнер туындыларының сақталатын</w:t>
        <w:br/>
        <w:t>орны және ғылымның тірегі болатын орын. Музей тек ғалымдар мен сурет-</w:t>
        <w:br/>
        <w:t>шілер үшін ғана емес, халық үшін де қызмет етеді. Музейлердің негізгі</w:t>
        <w:br/>
        <w:t>міндеті - халыққа қызмет ету. Білім беру ісінің міндеттерін орындау үшін</w:t>
        <w:br/>
        <w:t>музейлерде зертханалар, шеберханалар, аудиториялар болу керек», - дей</w:t>
        <w:br/>
        <w:t>келе, ол өз сөзінде «музейлердің халыққа эстетикалық тәрбие беруіне де</w:t>
        <w:br/>
        <w:t>көңіл бөлуді» атап өтті. Сөйтіп, қазан төңкерісінен кейінгі алғашқы жыл-</w:t>
        <w:br/>
        <w:t>дарда музей ісіне байланысты қалыптасқан бірыңғай ұстаным болмады.</w:t>
        <w:br/>
        <w:t>Бүкілресейлік конференцияның негізгі көтерген мәселелерінің бірі елдегі</w:t>
        <w:br/>
        <w:t>музей жұмысын бірыңғай жүйеге салу еді. Ақырында мемлекеттік тәркілеу,</w:t>
        <w:br/>
        <w:t>секуляризациялау (дін ықпалынан арылу, шіркеулік меншіктен мемлекеттік</w:t>
        <w:br/>
        <w:t>меншікке көшу), национализациялау (жеке мүлікті мемлекет мүлігіне ай-</w:t>
        <w:br/>
        <w:t>налдыру), секвестрлеу (белгілі бір бағалы бұйымдарды пайдалануға өкімет</w:t>
        <w:br/>
        <w:t>тарапынан тыйым салу) арқылы өз қолына үлкен мәдени байлықты, тарихи</w:t>
        <w:br/>
        <w:t>мұраны алды |2, 278 6.</w:t>
        <w:br/>
        <w:t>33</w:t>
        <w:br/>
        <w:t>ТҮРКІЛІК МҰРАНЫ ЗЕРТТЕУДІҢ ДЕРЕКТАНУЛЫҚ НЕГІЗДЕРІ ТЕРЕ</w:t>
        <w:br/>
        <w:t>ірі орталықтарға айналды. 1857-62 жж. Орынборда Қазан және Мәскеу му-</w:t>
        <w:br/>
        <w:t>зейлеріне арнап өлкелік материалдар, этнографиялық заттар жиналды. Ше-</w:t>
        <w:br/>
        <w:t>телдерге көрмелерге шығарылып тұрды. Бұл жиналған материалдардың,</w:t>
        <w:br/>
        <w:t>шығарылған көрмелік материалдардың тізімі мен сипаты әлі күнге дейін</w:t>
        <w:br/>
        <w:t>еліміздің мұрағаттарында сақтаулы |21, 34 6.)</w:t>
        <w:br/>
        <w:t>1913 жылға қарай Қазақстанда Орынбор, Семей, Жетісу сияқты үш</w:t>
        <w:br/>
        <w:t>қана музей құрылған еді. 1923-24 жылдары қазақ ауылдарынан қолөнер</w:t>
        <w:br/>
        <w:t>бұйымдарын жинаған экспонаттар 1925 ж. Парижде өткен Дүниежүзілік</w:t>
        <w:br/>
        <w:t>көркемөнер және әдебиет өнері көрмесіне апарылды.</w:t>
        <w:br/>
        <w:t>Отандық музей ісіндегі қалыптасқан кезеңдеу бойынша қазақстандық</w:t>
        <w:br/>
        <w:t>музей қорларындағы құндылықтардың қалыптасуы 1930 жылғы Орынбор</w:t>
        <w:br/>
        <w:t>музейінің құрылғанынан бастау алады. ҚР Орталық Мемлекеттік музейінің</w:t>
        <w:br/>
        <w:t>300 мың бірліктен тұратын қор және экспозициялық коллекцияларының</w:t>
        <w:br/>
        <w:t>негізі ХІХ ғ. 30 жылдарында қалыптаса бастады. Әскери институт жаны-</w:t>
        <w:br/>
        <w:t>нан құрылған шағын музей «Музеум Оренбургского края» деп аталды.</w:t>
        <w:br/>
        <w:t>Музейдің толыққанды құрылымдық аяқталуы 1929 жылдармен тұспа-тұс.</w:t>
        <w:br/>
        <w:t>Музейдің негізгі қор материалдарына Орынбор музейінің жәдігерлерімен</w:t>
        <w:br/>
        <w:t>қатар Жетісу облыстық музейінің коллекциясы қосылды. 1944 жылы музей</w:t>
        <w:br/>
        <w:t>Орталық мемлекеттік музей мәртебесін алды |23 |. Музейдің қысқаша тари-</w:t>
        <w:br/>
        <w:t>хы ҚР ОММ құжатындағы 1924 жылдың 1 қазан айынан 1925 жылғы 1-ші</w:t>
        <w:br/>
        <w:t>қазанына дейінгі істелген жұмысы туралы есебінде баяндалған. Ондағы:</w:t>
        <w:br/>
        <w:t>«Музей Оренбургского края - главное ядро ЦКН музея Казахстана получи-</w:t>
        <w:br/>
        <w:t>ло свое начало 12 ноября 1930 года при Оренбургском губернаторе графе</w:t>
        <w:br/>
        <w:t>Павла Петровича Сухтелен, который циркулярным письмом приглашал на-</w:t>
        <w:br/>
        <w:t>селение жертвовать в музей предметы естественной истории, археологии и</w:t>
        <w:br/>
        <w:t>этнографии, ...уже в 1833 года музей содержал предметов геогнозии- 972,</w:t>
        <w:br/>
        <w:t>ботаники 1575, зоологии 443, статистики 42, нумизматики 646, археологии</w:t>
        <w:br/>
        <w:t>30, в библиотеке выстовочных 5, разных 35 рукописей русских 4, восточ-</w:t>
        <w:br/>
        <w:t>ных 3, произведении живописи и гравировки 9, портретов 9, ...одними из</w:t>
        <w:br/>
        <w:t>первых в России стали вестись систематические метеорологические на-</w:t>
        <w:br/>
        <w:t>блюдения», - деген мәліметтерден алғашқы музейлік деректердің жина-</w:t>
        <w:br/>
        <w:t>луын, саны мен сапасын пайымдаймыз (24, 2 п.|.</w:t>
        <w:br/>
        <w:t>1930 жылы Қазақстанда 10 музей, 1931 жылы 12 музей болды. 30 жыл-</w:t>
        <w:br/>
        <w:t>дары А.Адрианов, М.Массон, А.Махонин, Л.Семеновтың еңбектері жарық</w:t>
      </w:r>
    </w:p>
    <w:p>
      <w:r>
        <w:t>көрді. 1883 ж. Е.П.Михаэлис,Абай Құнанбаев, Н.И.Долгополовтардың ын-</w:t>
        <w:br/>
        <w:t>30</w:t>
        <w:br/>
        <w:t>ТЕРЕ ТҮРКІЛІК МҰРАНЫ ЗЕРТТЕУДІҢ ДЕРЕКТАНУЛЫҚ НЕГІЗДЕРІ</w:t>
        <w:br/>
        <w:t>зерттеулер маркстік-лениндік әдіснамалық тұрғысынан жазылды. Музей</w:t>
        <w:br/>
        <w:t>экспозициялары партия көсемдерінің ұсынған тарихи хронологиялық шең-</w:t>
        <w:br/>
        <w:t>беріне сай жабдықталды. 30-жылдардың ортасына қарай музей заттарына</w:t>
        <w:br/>
        <w:t>түскен «вульгарный социологизм» көлеңкесі бәсеңдегенімен, «кеңестік-та-</w:t>
        <w:br/>
        <w:t>қырыптық» қағидаға негізделген экспозиция кеңес дәуірінің музей залда-</w:t>
        <w:br/>
        <w:t>рынан берік орын алды.</w:t>
        <w:br/>
        <w:t>1930-жылдардан бастап экспозициядағы тақырыптық әдіс барлық кеңес</w:t>
        <w:br/>
        <w:t>музейлерінің міндетті жұмысына айналды. Сөйтіп, кеңестік кезеңнің му-</w:t>
        <w:br/>
        <w:t>зейлері бірдей, ортақ талаппен жасалған, бір-біріне өте ұқсас «советтік»</w:t>
        <w:br/>
        <w:t>ұлттың «жарқын» көрінісі болып шыға келді. 20-жылдары этнографиялық</w:t>
        <w:br/>
        <w:t>музейлердің, бөлімдердің экспозициялары міндеті халықтардың этникалық</w:t>
        <w:br/>
        <w:t>ерекшеліктерін көрсету болса, жаңа талап бойынша олар «капиталистік</w:t>
        <w:br/>
        <w:t>мемлекеттердің қанаушылығын, патша өкіметі кезіндегі халықтардың</w:t>
        <w:br/>
        <w:t>ауыр тұрмысын, кеңестік дәуірдің, совет өкіметінің жетістіктерін» көрсету</w:t>
        <w:br/>
        <w:t>сияқты басты міндеттерден тұрды. Сондықтан музейлердің алдында музей</w:t>
        <w:br/>
        <w:t>қорларын көне дәуірден гөрі, жаңа дәуір заттарымен толықтай жабдықтап</w:t>
        <w:br/>
        <w:t>отыру қажеттілігі туды. Халықтардың дәстүрлі мәдениеті өткеннің ескір-</w:t>
        <w:br/>
        <w:t>ген қалдығы, жарамсыз дүние ретінде қабылданды.</w:t>
        <w:br/>
        <w:t>1949 жылы Алматыда музей қызметкерлерінің республикалық семинары</w:t>
        <w:br/>
        <w:t>өтеді. Семинардың негізгі тақырыбы Қазақстандағы өлкетану музейлерінің</w:t>
        <w:br/>
        <w:t>міндеттеріне арналды |27, 3 6.|. Семинарда өлкетану музейлерінің жұмысы</w:t>
        <w:br/>
        <w:t>қатты сынға алынады. Басты кемшілік «... өлкетану музейлеріндегі кеңес</w:t>
        <w:br/>
        <w:t>дәуірінің жаңа өзгерістерін көрсете алмау, тақырыптық-экспозициялық</w:t>
        <w:br/>
        <w:t>жоспарлардың, көріністердің әлсіздігі» деп аталынды. Семинарда музей-</w:t>
        <w:br/>
        <w:t>лердегі идеологиялық жұмыстарды күшейтуге баса назар аударылды. Ке-</w:t>
        <w:br/>
        <w:t>ңес дәуіріне арналған бөлім музейлердің жетекші бөліміне айналды. Музей</w:t>
        <w:br/>
        <w:t>жабдықтары, қорлары анда-санда «халық жауы» заттарынан да тексеріліп,</w:t>
        <w:br/>
        <w:t>тазартылып отырды. Тоталитарлық режим кезінде музейдегі кадр мәсе-</w:t>
        <w:br/>
        <w:t>лесіне де қатты көңіл бөлінді.</w:t>
        <w:br/>
        <w:t>1920-30 жылдары мемлекет барлық салада жаңа кадр тәрбиелеуді жолға</w:t>
        <w:br/>
        <w:t>қойды. Кеңес дәуірінің музей саласындағы кадрларының дені комму-</w:t>
        <w:br/>
        <w:t>нистерден, жұмысшы табы өкілдерінен тұрды. Қоғамды демогогиялық</w:t>
        <w:br/>
        <w:t>ұрандау жаулай бастады. Музейге алынатын кадрлардың шыққан тегі аса</w:t>
        <w:br/>
        <w:t>ыждағаттылықпен қаралды. Сталиннің тұлғасын, мемлекеттегі рөлін дұ-</w:t>
        <w:br/>
        <w:t>рыс ашпағаны үшін жазаланған да музей қызметкерлері болды |2, 3036.)</w:t>
        <w:br/>
        <w:t>35</w:t>
        <w:br/>
        <w:t>ТЕРЕ ТҮРКІЛІК МҰРАНЫ ЗЕРТТЕУДІҢ ДЕРЕКТАНУЛЫҚ НЕГІЗДЕРІ</w:t>
        <w:br/>
        <w:t>ды төл тарихымызды оқытуда, жастарымыздың ұлттық болмысын қазық-</w:t>
        <w:br/>
        <w:t>тап, төл мәдениетін қалыптастыруға пайдалану қажет екенінде дау жоқ.</w:t>
        <w:br/>
        <w:t>Тарихи деректану ғылымы музей ісінің тарихын, музей коллекциялары</w:t>
        <w:br/>
        <w:t>мен заттарының қалыптасуы мен дамуының эволюциясын, даму кезеңде-</w:t>
        <w:br/>
        <w:t>рін, тарихи кезеңдеу мәселелерімен тығыз байланыста қарастырады. Ке-</w:t>
        <w:br/>
        <w:t>зеңдеудің өзі тарихи білім алуды жүйелеуге ықпал етеді. Музей ісіндегі</w:t>
        <w:br/>
        <w:t>қалыптасқан ұғымдар мен түсініктер арқылы ғылымдағы танымдық жетіс-</w:t>
      </w:r>
    </w:p>
    <w:p>
      <w:r>
        <w:t>тіктері көрінеді, ал кезеңдеу арқылы осы ұғымдардың жүйелілігі мен ие-</w:t>
        <w:br/>
        <w:t>рархиясы көрініс табады |4, 12 6.1.</w:t>
        <w:br/>
        <w:t>Қазақстандағы музей ісінің тарихы, қалыптасуы мен даму мәселелері де</w:t>
        <w:br/>
        <w:t>теориялық-әдістемелік тұрғыдан терең зерттелмеген тақырыпқа жатады.</w:t>
        <w:br/>
        <w:t>Бүгінгі күні отандық музей ісінің тарихына, кезеңдеуге байланысты түйіні</w:t>
        <w:br/>
        <w:t>шешілмеген мәселелер бар. Бұл музейлердің тарихи кезеңдеу мәселесін де</w:t>
        <w:br/>
        <w:t>терең талдауды қажет екенін көрсетеді. Бұл орайда зерттеуші А.Ғ.Ибраева:</w:t>
        <w:br/>
        <w:t>«Қазақстан аумағында музей ашудың алғашқы қадамдарының болғандығын</w:t>
        <w:br/>
        <w:t>823-1845 жылдар аралығында Ішкі Бөкей ордасының ханы Жәңгірден бас-</w:t>
        <w:br/>
        <w:t>талғанын анықтадық», - деп, «...ресми түрде музей деңгейіне жетпегенін,</w:t>
        <w:br/>
        <w:t>828 жылы арнайы бөлінген бөлмеге қылыш, жатаған, шоқпар, сауыт сын-</w:t>
        <w:br/>
        <w:t>ды қарудың түрлері өте бай, әрі құнды жәдігерлері жинақталып, ханның</w:t>
        <w:br/>
        <w:t>қару-жарақ палатасының құрылуына негіз болғанын, құнды жәдігерлер</w:t>
        <w:br/>
        <w:t>арасында Ресей билеушілерінің кезінде Әбілхайыр және Нұралы хандарға</w:t>
        <w:br/>
        <w:t>берген сыйлықтары да болғанын атап өтеді |31, 58-59 б.|. Жәңгір ханның</w:t>
        <w:br/>
        <w:t>жинаған заттарының арасында хан қайтыс болғаннан кейінгі оның мүлкінің</w:t>
        <w:br/>
        <w:t>тізімін жасаған комиссия мәліметтерінде күміс ыдыстар, алтын медальдар,</w:t>
        <w:br/>
        <w:t>жұбайы Фатима ханымның алтынмен өрнектелген бешпенті мен бағалы</w:t>
        <w:br/>
        <w:t>киімдері туралы айтылған. Бұл бешпент қазір ҚР МОМ киім қорында сақ-</w:t>
        <w:br/>
        <w:t>таулы (321.</w:t>
        <w:br/>
        <w:t>Тарихшы С.А.Асанованың «Основные этапы истории музейного дела»</w:t>
        <w:br/>
        <w:t>атты мақаласында осы жайында мәселе көтерілген |33|. Кез келген тари-</w:t>
        <w:br/>
        <w:t>хи кезеңдеу әдіснамалық сұрақтарды шешуді қажет етеді. С.А.Асанова:</w:t>
        <w:br/>
        <w:t>«Хронологиялық тұрғыдан тарихи әдебиеттерде алғашқы музейлік жинақ-</w:t>
        <w:br/>
        <w:t>ты 1827 жылғы Жәңгір ханның «қарулар бөлмесінен» бастауға бола ма?»</w:t>
        <w:br/>
        <w:t>--дейді. Автор Жәңгір ханның қару-жарақ коллекциясы хан ордасының мақ-</w:t>
        <w:br/>
        <w:t>танышы, көпшілікке көруге ашық болғанын, тіпті мектеп оқушыларына да</w:t>
        <w:br/>
        <w:t>көрсетілгенін атап өтеді. Бұл коллекция тағдыры туралы әртүрлі жорамал-</w:t>
        <w:br/>
        <w:t>37</w:t>
        <w:br/>
        <w:t>ТҮРКІЛІК МҰРАНЫ ЗЕРТТЕУДІҢ ДЕРЕКТАНУЛЫҚ НЕГІЗДЕРІ ТЕРЕ</w:t>
        <w:br/>
        <w:t>дар бары да рас. Жәңгір ханның жинағы жеке коллекциялардың болғанын</w:t>
        <w:br/>
        <w:t>көрсететін қазақ жерінде жинақталған алғашқы музейлік коллекция болар,</w:t>
        <w:br/>
        <w:t>қалай дегенмен, бұл мәселе ары қарай зерттеуді талап ететіні сөзсіз. Яғни,</w:t>
        <w:br/>
        <w:t>бұл мәселе де автор тарапынан дұрыс көтеріліп отырған сұрақтардың бірі</w:t>
        <w:br/>
        <w:t>болса керек. Автор « ... кезеңдеуге мәдени форма адам баласының қажет-</w:t>
        <w:br/>
        <w:t>тіліктеріне жауап ретінде, оны өтеу үшін туындайтын формалардың шы-</w:t>
        <w:br/>
        <w:t>ғуымен байланысты» деп, музей ісінің тарихына мәдениеттанулық тәсіл-</w:t>
        <w:br/>
        <w:t>ді негізге алуды ұсынады және музей жинақтау, интерпретациялау, сақтау</w:t>
        <w:br/>
        <w:t>үшін ыңғайлы форма деп тұжырымдайды. Автордың ұстанымы кеңестік ке-</w:t>
        <w:br/>
        <w:t>зеңдегі музейлердің мәдени мекеме болғанымен астасады, ал ол кезде бар-</w:t>
        <w:br/>
        <w:t>лық салада, әсіресе мәдениет саласында тарихи қағиданың, ұлттық сипат-</w:t>
        <w:br/>
        <w:t>тың идеологиялық «қыспақта» болғанының ықпалы екені де белгілі. Автор:</w:t>
        <w:br/>
        <w:t>«... музейлік жинақтау үдерісі қазақ қоғамында болды», - деп жазады. Ра-</w:t>
        <w:br/>
        <w:t>сында көне заттарды сақтау мен ұрпақтан-ұрпаққа беріп отыру, киелі заттар</w:t>
        <w:br/>
        <w:t>мәртебесіне ие болуы қазақ халқында болды. Алайда ол отбасында, бала-</w:t>
        <w:br/>
        <w:t>шағасының иелігіндегі заттар болды. Ондай көптеген ел арасында сақталған</w:t>
        <w:br/>
        <w:t>заттарды музей мекемелері қажеттілігіне қарай көрмелерге, музейлерге</w:t>
        <w:br/>
        <w:t>алып отырды. Автор келесі кезеңге 1917-1929 жылдарды жатқызады. Бұл</w:t>
        <w:br/>
        <w:t>- саяси дағдарыс уақыты, идеологиялық парадигманың өзгерген уақыты.</w:t>
        <w:br/>
        <w:t>Бұл уақытта музей жұмысын Халыққа білім беру коммисариаты жанынан</w:t>
        <w:br/>
        <w:t>құрылған Академиялық Орталық басқарды. Жаппай репрессия басталған</w:t>
        <w:br/>
        <w:t>уақыт пен «маркстік маманға (кадр)» сұраныс артқан кезең екенін атап өткен.</w:t>
        <w:br/>
        <w:t>ХХ ғасырдың 40-жылдары Қазақстанда музейлер санының артуына</w:t>
        <w:br/>
        <w:t>қарамастан, музейлердің қызметіне Ұлы Отан соғысының зардаптары қат-</w:t>
        <w:br/>
        <w:t>ты әсер еткені белгілі.</w:t>
      </w:r>
    </w:p>
    <w:p>
      <w:r>
        <w:t>Жоғарыдағы аталған кемшіліктерге қарамастан, кеңестік дәуірдің 50-80</w:t>
        <w:br/>
        <w:t>жылдары бірегей музей кеңістігін қалыптастыруда жемісті жылдар болып</w:t>
        <w:br/>
        <w:t>саналады. Кеңестік дәуір кезінде музейлер жүйесі қалыптасты, көне зат-</w:t>
        <w:br/>
        <w:t>тар мен өнер туындыларын мемлекет меншігіне алу жүзеге асты. Бірақ,</w:t>
        <w:br/>
        <w:t>қол жеткізген кейбір жетістіктерге қарамастан, әсіресе, дамыған социа-</w:t>
        <w:br/>
        <w:t>лизм тұсында музей құрылысында жекебасқа табынушылық, мемлекеттік-</w:t>
        <w:br/>
        <w:t>партиялық үстемдік, ашық әкімшілік басқару кең етек алды. Кеңес дәуірі</w:t>
        <w:br/>
        <w:t>кезеңінде Қазақстандағы музейлер тарихқа тым тар шеңберде, таптық тұр-</w:t>
        <w:br/>
        <w:t>ғыдан қарап тұрған кезде қалыптасты. Қазіргі музей саласында туындап</w:t>
        <w:br/>
        <w:t>жатқан көптеген өзекті мәселелер мен сұрақтардың шиеленісуін, кадрлық,</w:t>
        <w:br/>
        <w:t>38</w:t>
        <w:br/>
        <w:t>ТҮРКІЛІК МҰРАНЫ ЗЕРТТЕУДІҢ ДЕРЕКТАНУЛЫҚ НЕГІЗДЕРІ ТЕРЕ</w:t>
        <w:br/>
        <w:t>қалдыру үшін мемориалдық музейлер ашылуда. Мемориалдық кешендерді</w:t>
        <w:br/>
        <w:t>зерттеу нәтижелері тарих ғылымындағы алынатын фактологиялық, тарихи</w:t>
        <w:br/>
        <w:t>деректік материалдардың мазмұнын тереңдете түсетіні сөзсіз.</w:t>
        <w:br/>
        <w:t>Мемориалдық музей қорлары мен экспозицияларында мемлекет және</w:t>
        <w:br/>
        <w:t>қоғам қайраткерінің жеке заттары, шығармалары, естелік жазбалары, тар-</w:t>
        <w:br/>
        <w:t>тылған сыйлықтар топтамасы, т.б. құнды дереккөздер сақталады.</w:t>
        <w:br/>
        <w:t>Қазақ халқының адал, біртуар ұлдарының тағдырын, тұлғалық қасиетін</w:t>
        <w:br/>
        <w:t>көрсетуде ерекше орны бар мемориалдық музей- С.Сейфуллинге арналған</w:t>
        <w:br/>
        <w:t>музей. Музейде ардақты алаш азаматының ұстаған дүниелері, киімдері, фо-</w:t>
        <w:br/>
        <w:t>тосуреттері сақталған. Х. Әбжановтың: «Мына жалғанда, көзінің тірісінде-</w:t>
        <w:br/>
        <w:t>ақ баршаны елең еткізген әділ сөзі мен ісі үшін жұмақты да, тозақты да</w:t>
        <w:br/>
        <w:t>көрген, азды-көпті уақыт ішінде туған халқының махаббатына бөленіп, іле-</w:t>
        <w:br/>
        <w:t>шала құдайдың құдыретімен жазықты аталған, бақиға аттанғанына қанша</w:t>
        <w:br/>
        <w:t>жыл өтсе де еңбегі мен есімі, тіпті азаматтығы бірде мақталып, бірде дат-</w:t>
        <w:br/>
        <w:t>талып ауызға алынатын тұлғалар бар. Мұндай тағдыр ұлттық тарихымыз-</w:t>
        <w:br/>
        <w:t>да Сәкен Сейфуллиннің маңдайына жазылыпты», - деген толғанысынан</w:t>
        <w:br/>
        <w:t>ұлтым деп өткен тұлғалардан айырылу, ерте ортамыздан кету себептерінен</w:t>
        <w:br/>
        <w:t>нағыз ұлттық ділімізден айырып, этникалық болмысымызды таяздатқанын</w:t>
        <w:br/>
        <w:t>түйсінеміз.</w:t>
        <w:br/>
        <w:t>Мемориалдық музей жәдігерлері арқылы болашақ ұрпақтың ұлт арыс-</w:t>
        <w:br/>
        <w:t>тарының қиямет-қайым өмірінен ақпарат, ұлт зиялыларының тарихы мен</w:t>
        <w:br/>
        <w:t>тағдырынан терең ғибрат алуы басталады. Әрине, отандық мемориалдық</w:t>
        <w:br/>
        <w:t>музейлер қызметі әлі де болса ғылыми-зерттеу жұмысын жандандырып,</w:t>
        <w:br/>
        <w:t>музейдің қорын құнды тарихи деректермен толтыруда терең ізденістер</w:t>
        <w:br/>
        <w:t>жүргізуді қажет етеді. Өкінішке қарай, көптеген мемориалдық музейлер өз</w:t>
        <w:br/>
        <w:t>жұмыстарын қажет деңгейге көтере алмай отыр. Қазіргі таңда ұлттық сана,</w:t>
        <w:br/>
        <w:t>тарихи зерде қалыптастыруда мемориалдық музейлер маңыздылығы арта</w:t>
        <w:br/>
        <w:t>түсуде, олай болса олардың қызметін биік деңгейге көтеру, жәдігерлерін</w:t>
        <w:br/>
        <w:t>кеңінен насихаттау кезек күттірмейтін іс. Бұл орайда музей саласындағы</w:t>
        <w:br/>
        <w:t>ғалым-зерттеушілер Ғ.Ш.Файзуллина мен С.А.Асанова: «Белгілі бір тұл-</w:t>
        <w:br/>
        <w:t>ғаға байланысты, оның шығармашылығы мен қызметіне байланысты құ-</w:t>
        <w:br/>
        <w:t>рылатын музейлердің ерекшелігі мемориалдық құндылығында» екенін</w:t>
        <w:br/>
        <w:t>атай отырып, мемориалдық музейлерді «болашақтың музейлері» деп тұ-</w:t>
        <w:br/>
        <w:t>жырымдайды |43).</w:t>
        <w:br/>
        <w:t>Бүгінгі күні ҚР МОМ «Мемориалдық кешендер», «МОМ қорындағы</w:t>
        <w:br/>
        <w:t>кино-фотоқұжаттар тарихи дерек ретінде» тақырыбында 2008-2010 жыл-</w:t>
        <w:br/>
        <w:t>44</w:t>
      </w:r>
    </w:p>
    <w:p>
      <w:r>
        <w:t>ТЕРЕ ТҮРКІЛІК МҰРАНЫ ЗЕРТТЕУДІҢ ДЕРЕКТАНУЛЫҚ НЕГІЗДЕРІ</w:t>
        <w:br/>
        <w:t>білім беру саласындағы нәтижелерді баяндайтын, 1993 жылғы Қазақстан</w:t>
        <w:br/>
        <w:t>Республикасының Президентінің «Болашақ» халықаралық стипендия-</w:t>
        <w:br/>
        <w:t>сының тағайындалғаны және оның нәтижелерін көрсететін материалдар</w:t>
        <w:br/>
        <w:t>көрсетілген. Экспозициялық сөреде әлемнің ең таңдаулы, үздік жоғары оқу</w:t>
        <w:br/>
        <w:t>орындарында білім алуға ұмтылған символ іспеттес «Болашаққа ұмтылған</w:t>
        <w:br/>
        <w:t>жастар» мүсіндік композициясы қойылған |44, 129 6.|. Шығыс елдерінің</w:t>
        <w:br/>
        <w:t>сәндік-қолданбалы өнерінің мұралары, марапат коллекциялары музейдің</w:t>
        <w:br/>
        <w:t>құнды коллекцияларын құрайды.</w:t>
        <w:br/>
        <w:t>Музей экспозицияларында Ақмола қаласының Елордасы Астана қала-</w:t>
        <w:br/>
        <w:t>сына айналғанын дәйектейтін материалдар өте тартымды. Экспозициядағы</w:t>
        <w:br/>
        <w:t>Н.Ә.Назарбаевтың астананы көшіру туралы айтқан идеялары жазылған</w:t>
        <w:br/>
        <w:t>мәтіні - мемлекетіміздің тәуелсіз тарихынан мәлімет беретін тарихи құжат.</w:t>
        <w:br/>
        <w:t>Бұл музейэкспозициясы-еліміздің тәуелсіздік тарихының музейлік дерек-</w:t>
        <w:br/>
        <w:t>тер арқылы сақталған шынайы көрінісі және мақтанышы.</w:t>
        <w:br/>
        <w:t>Тәуелсіздік арқасында ашылған музейдің бірі - қолөнер шебері Д.Шоқ-</w:t>
        <w:br/>
        <w:t>парұлы атындағы (Алматы облысында) қолөнер музейі. Халқымыздың</w:t>
        <w:br/>
        <w:t>қолөнеріне арналған тұңғыш музейдің, ондағы қойылған бұйымдардың</w:t>
        <w:br/>
        <w:t>тарихи маңызы аса зор екені сөзсіз. Бұрынғы және жаңа ашылып жатқан</w:t>
        <w:br/>
        <w:t>музейлердің барлығы дерлік ел тарихының «музейлік кітабы» ретінде аса</w:t>
        <w:br/>
        <w:t>маңызды қоғамдық, мәдени нысандарға жатады.</w:t>
        <w:br/>
        <w:t>Музей ісінің кешегі және бүгінгі тарихының дереккөздері музейлердегі</w:t>
        <w:br/>
        <w:t>тарихи деректердің тарихы болып табылады. Сондықтан еліміздің музей</w:t>
        <w:br/>
        <w:t>қорларының қалыптасу тарихы өткен мен бүгінді жалғап жатқан тарихи</w:t>
        <w:br/>
        <w:t>жалғастықтың көпірі екені сөзсіз.</w:t>
        <w:br/>
        <w:t>1.2 Тарихи және музейлік дереккөз.</w:t>
        <w:br/>
        <w:t>Тарихнамалық және деректанулық тұжырымдар мен бағамдар</w:t>
        <w:br/>
        <w:t>Бүгінге дейін отандық музей қорларындағы деректердің, соның ішінде,</w:t>
        <w:br/>
        <w:t>түркі халықтары мұраларының тарихитанымдықәлеуеті қоғам, ғылымүшін</w:t>
        <w:br/>
        <w:t>толықтай ашылмағанын айтып өттік. Музейлік деректанудағы теориялық-</w:t>
        <w:br/>
        <w:t>әдіснамалық шешімін табуға тиісті мәселелер қатарына музей затының</w:t>
        <w:br/>
        <w:t>теориясы, музей затын тарихи деректанулық тұрғыдан зерттеудің әдістері,</w:t>
        <w:br/>
        <w:t>ерекшеліктері, музейлік деректерді сыныптау, музейлік деректанудың</w:t>
        <w:br/>
        <w:t>ұғымдық-терминологиялық мәселелері, әсіресе, қазақ тіліндегі музейлік</w:t>
        <w:br/>
        <w:t>47</w:t>
        <w:br/>
        <w:t>ТҮРКІЛІК МҰРАНЫ ЗЕРТТЕУДІҢ ДЕРЕКТАНУЛЫҚ НЕГІЗДЕРІ ТЕРЕ</w:t>
        <w:br/>
        <w:t>теориялық көзқарастарды қалыптастыруда неоидеалистіктұжырымдаманың</w:t>
        <w:br/>
        <w:t>рөлін айтпасқа болмайды. Бұл идеяның негізін қалаушылардың бірі Бене-</w:t>
        <w:br/>
        <w:t>детто Кроче болды. Әсіресе, адамзат баласының өмірінде тарихтың рөлін</w:t>
        <w:br/>
        <w:t>көрсетуде оның пікірлері аса маңызды болды. Ол 20-жылдары «Батыстағы</w:t>
        <w:br/>
        <w:t>тарихи зерттеулердің дем берушісіне айналды». Б.Кроче өз зерттеулерінде</w:t>
        <w:br/>
        <w:t>Гегелдің «жан философиясының» негіздеріне сүйенді. Табиғаттың қандай</w:t>
        <w:br/>
        <w:t>да болсын күшін жоққа шығара отырып, «адам баласының өз бетімен дами-</w:t>
        <w:br/>
        <w:t>тын жанының белсенділігі арқылы көрінетін жалғыз шындық - тарихтың</w:t>
        <w:br/>
        <w:t>өзі» деп тұжырым жасады. Осы айтылған рух (жанды) ол үшін барлық фор-</w:t>
        <w:br/>
        <w:t>мада тарихи танымның негізіне алуға сенімді болды. Ол өмір мен тарихтың</w:t>
        <w:br/>
        <w:t>бірлігін дұрыс анықтай білді. Оның «...өткен тарих біздің санамыздың фак-</w:t>
        <w:br/>
        <w:t>тісі ретінде ғана жетеді» деуі кеңестік музейлердің қор жинағы, музейге</w:t>
        <w:br/>
        <w:t>қарым-қатынасы адам санасымен тікелей байланысы болғанын көрсетеді.</w:t>
        <w:br/>
        <w:t>Б.Кроченің интерпретациясы бойынша «тарихи деректер тарихи санадан</w:t>
        <w:br/>
        <w:t>тыс өмір сүре алмайды, егер оларды санада «оятпаса», олар өлі зат ретінде</w:t>
        <w:br/>
        <w:t>қала береді», «...тарих философиясы да жылнама (хроника), егер ол адам</w:t>
      </w:r>
    </w:p>
    <w:p>
      <w:r>
        <w:t>қолымен жазылса және оқылса» делінеді.</w:t>
        <w:br/>
        <w:t>Отандық төл тарихымызға байланысты көзқарастардың өзгеріп, құн-</w:t>
        <w:br/>
        <w:t>дылықтар қайта түзілуіне, соның нәтижесіндегі тарихи сана өзгерісі му-</w:t>
        <w:br/>
        <w:t>зей қызметінің мазмұнын да өзгертті. Бұл орайда музейлік деректер - адам</w:t>
        <w:br/>
        <w:t>баласының рухани ойы, болмысы мен тыныс-тіршілігінің нәтижесі ға-</w:t>
        <w:br/>
        <w:t>на емес, адамзаттың тарихы мен тарихи жадысының заттық-бұйымдық</w:t>
        <w:br/>
        <w:t>деректері. Бұл турасында ғалым Ақселеу Сейдімбек: «Тарих дегеніміз -</w:t>
        <w:br/>
        <w:t>адамзаттың қоғамдық жады, адамзаттың өзін-өзі тануы және өзі туралы</w:t>
        <w:br/>
        <w:t>пайымдауы, өткен өмірдің санада жаңғыруы. Кез келген тарихи оқиға не-</w:t>
        <w:br/>
        <w:t>месе сол тарихи оқиға туралы пайымдаулардың бәрі де өткен өмірге қа-</w:t>
        <w:br/>
        <w:t>тысты болып келеді. Қазіргі деген іс-әрекет, тірліктің бәрі де сол сәттен</w:t>
        <w:br/>
        <w:t>бастап өткенге айналып үлгереді. ...тарихты тек адам санасы ғана парықтай</w:t>
        <w:br/>
        <w:t>алады. ...тарихи сана ғана емес, тарихтың өзіне негіз болатын әрекет-тірлік</w:t>
        <w:br/>
        <w:t>атаулының бәрі де уақыт пен кеңістік аясында өтеді», - деген еді |58, 15 6)).</w:t>
        <w:br/>
        <w:t>Бұл пікір түркілердің музейлік мұраларын этникалық жады нысаны ретін-</w:t>
        <w:br/>
        <w:t>де зерттеуге негіз болатын тұжырым екені сөзсіз.</w:t>
        <w:br/>
        <w:t>Ал тарихи жады - қоғамдық және әлеуметтік өмірдің үздіксіздігі мен</w:t>
        <w:br/>
        <w:t>жалғастығы, уақыттың тезіне төтеп бере алатын ерекше күш, мәдениет не-</w:t>
        <w:br/>
        <w:t>гізі. Тарихи сана арқылы адам жадында сақталатын этномәдени мұралар</w:t>
        <w:br/>
        <w:t>62</w:t>
        <w:br/>
        <w:t>ТҮРКІЛІК МҰРАНЫ ЗЕРТТЕУДІҢ ДЕРЕКТАНУЛЫҚ НЕГІЗДЕРІ ТЕРЕ</w:t>
        <w:br/>
        <w:t>саяси, мемлекеттік символдық мән-маңызы жоғары орталыққа айналуын</w:t>
        <w:br/>
        <w:t>көрсетеді. ҚР Тұңғыш Президентінің музейінің жәдігерлері Қазақстанның</w:t>
        <w:br/>
        <w:t>тәуелсіздік тарихын баяндайтын 60 000-нан астам жәдігерлерден тұратын</w:t>
        <w:br/>
        <w:t>тарихи дереккөз кешені болып табылады. Олардың арасында Қазақстанның</w:t>
        <w:br/>
        <w:t>жаңа тарихы бойынша мұрағат құжаттары, фото және бейне материалдар,</w:t>
        <w:br/>
        <w:t>материалдық және рухани мәдениет жәдігерлері бар.</w:t>
        <w:br/>
        <w:t>Музей коллекциялары қазіргі Қазақстанның тарихы мен мәдениетін</w:t>
        <w:br/>
        <w:t>әлемдік даму тұрғысынан тануға мүмкіндік беріп, мемлекеттіміздің алған</w:t>
        <w:br/>
        <w:t>асулары мен жеткен жетістіктерін паш ететін құндылықтарға толы.</w:t>
        <w:br/>
        <w:t>Музей экспозициясында Президенттің қолымен енгізген өзгерістерімен</w:t>
        <w:br/>
        <w:t>жаңа Әнұранның қолжазба мәтіні қойылған. Жаңа Әнұран 2006 жылғы 7</w:t>
        <w:br/>
        <w:t>қаңтардағы «Қазақстан Республикасы мемлекеттік рәміздері» Заңға өзге-</w:t>
        <w:br/>
        <w:t>рістер енгізу туралы» Жарлығымен қабылданды. Әнұранның авторлары</w:t>
        <w:br/>
        <w:t>Жұмекен Нәжімеденов және Нұрсұлтан Назарбаев, композиторы Шәмші</w:t>
        <w:br/>
        <w:t>Қалдаяқов екені музейлік мұрағат құжаттары және экспозициялық матери-</w:t>
        <w:br/>
        <w:t>алдар арқылы дәйектелген.</w:t>
        <w:br/>
        <w:t>Музейдің (Резиденцияның) мәжіліс залында қойылған экспозиция мате-</w:t>
        <w:br/>
        <w:t>риалдары тәуелсіз мемлекетіміздің қалыптасуы мен даму стратегиясын ай-</w:t>
        <w:br/>
        <w:t>қындауға бағытталған. Ізденіс, күдік, тынбай еңбек ету, талмай оқу, үйрену</w:t>
        <w:br/>
        <w:t>жылдары ғана біздің нақты таңдау жасауымызға, Қазақстанның өзіндік да-</w:t>
        <w:br/>
        <w:t>му жолына түсуіне көмектесті |44, 126 б.|. Осының бәрінен музей экспози-</w:t>
        <w:br/>
        <w:t>циялары сыр шертеді.</w:t>
        <w:br/>
        <w:t>Музейдің экспозициясының басталуы маңызды тарихи сәтті бейнелей-</w:t>
        <w:br/>
        <w:t>ді. Онда Қазақстан Республикасы Президентін ұлықтау салтанаты, Прези-</w:t>
        <w:br/>
        <w:t>денттің оң қолын Конституция үстіне қойып ант қабылдауы көрсетілген.</w:t>
        <w:br/>
        <w:t>Музейдің экспозициясынан көрініс тапқан тәуелсіз Қазақстанның Тұң-</w:t>
        <w:br/>
        <w:t>ғыш конституциясының қабылданған сәті тарихи маңызды күннен дерек</w:t>
        <w:br/>
        <w:t>береді.</w:t>
        <w:br/>
        <w:t>ҚР Тұңғыш Президентінің музейі экспозициясынан Әлемдік діндер</w:t>
      </w:r>
    </w:p>
    <w:p>
      <w:r>
        <w:t>көшбасшылары сьезінің жұмысы жайлы фотодеректер - әлемдік қауым-</w:t>
        <w:br/>
        <w:t>дастық үшін айтулы оқиғалардың бірі. Ондаған елдердің саясаткерлері</w:t>
        <w:br/>
        <w:t>мен журналистерінің назары ауған, кәсіби қызығушылығын танытқан ша-</w:t>
        <w:br/>
        <w:t>ра - Еуразиялық медиафорум жұмысы да экспозициядан көрнекті орын</w:t>
        <w:br/>
        <w:t>алған. Музейге әлемдік және дәстүрлі дін өкілдері сьезінің делегаттары</w:t>
        <w:br/>
        <w:t>тарту еткен сыйлықтар кешені қойылған. Музей сөрелерінде ғылым және</w:t>
        <w:br/>
        <w:t>46</w:t>
        <w:br/>
        <w:t>ТҮРКІЛІК МҰРАНЫ ЗЕРТТЕУДІҢ ДЕРЕКТАНУЛЫҚ НЕГІЗДЕРІ ТЕРЕ</w:t>
        <w:br/>
        <w:t>етеді. Музей жәдігерлері тарихи білімнің жинақталуына және жүйеленуіне</w:t>
        <w:br/>
        <w:t>ықпал етеді. Адам баласының қолымен жасалған заттар экономикалық,</w:t>
        <w:br/>
        <w:t>құқықтық, әлеуметтік-психологиялық, идеологиялық, саяси, діни, эстетика-</w:t>
        <w:br/>
        <w:t>лық, т.б. әлеуметтік функциялар атқарады. Заттарды әлеуметтік тұрғыдан</w:t>
        <w:br/>
        <w:t>зерттеу басқа деректердің типін тарту арқылы, ақпаратты өңдеу, тарихи,</w:t>
        <w:br/>
        <w:t>мәдениеттанулық, деректанулық интерпретациялар арқылы жүйелі түрде</w:t>
        <w:br/>
        <w:t>қарағанда ғана жүзеге асады.</w:t>
        <w:br/>
        <w:t>Тарихи-мәдени дереккөздер дені отандық тарихи бағыттағы музейлерге</w:t>
        <w:br/>
        <w:t>шоғырланған. Музейлердің тарихилығы туралы И.Неустыпный: «Тарихи</w:t>
        <w:br/>
        <w:t>музейлер адамзат қоғамының даму үдерістерінің нысанын зерттеп, құжат-</w:t>
        <w:br/>
        <w:t>тайды, өнертану бағытындағы музейлер өнертану туындылары мен олар-</w:t>
        <w:br/>
        <w:t>дың коллекцияларын, жаратылыстану саласы бойынша музейлер табиғи</w:t>
        <w:br/>
        <w:t>заттар мен табиғат нысандарын зерттеуге бағытталады», - деп тұжырым-</w:t>
        <w:br/>
        <w:t>даса, музейтанушылар М.Е.Каулен мен Е.В.Мавлеев: «Музей - тарихилан-</w:t>
        <w:br/>
        <w:t>ған, әлеуметті, көпфункционалды, өзгеше қоғамдық құндылығы бар, таби-</w:t>
        <w:br/>
        <w:t>ғи, мәдени нысандардың топтарын сақтайтын, ұрпақтан-ұрпаққа берілетін,</w:t>
        <w:br/>
        <w:t>сұрыптау арқылы қоғам қажеттілігін өтейтін жады институты», - деп қа-</w:t>
        <w:br/>
        <w:t>растырады (А7, 395-396 6.|.</w:t>
        <w:br/>
        <w:t>Музейдің бағытынан тыс, жалпы барлық музейлерге, музей заттарына,</w:t>
        <w:br/>
        <w:t>музей ісіне қатысты ортақ заңдылықтар мен талаптар бар. Қазір музейдің</w:t>
        <w:br/>
        <w:t>қоғамдық миссиясының өзгерістеріне байланысты музейлік зерттеулер</w:t>
        <w:br/>
        <w:t>аясы кеңіп, музейлік деректанудың зерттеу бағыттарын, теориялық негіз-</w:t>
        <w:br/>
        <w:t>дерін қалыптастыруда музейлік ілім қағидасы «адамның ақиқатқа қарым-</w:t>
        <w:br/>
        <w:t>қатынасының құндылық-танымдылық ерекше сипатын көрсететін дербес,</w:t>
        <w:br/>
        <w:t>қалыптастырушы ілім» ретінде басты орынға ие. Әртүрлі тарихи кезеңде</w:t>
        <w:br/>
        <w:t>кунсткамера, вундкамера, модель-камера, кабинет, анатомиялық театр, га-</w:t>
        <w:br/>
        <w:t>Лерея, музей сияқты музей институттарының сан қилы формасында көрініс</w:t>
        <w:br/>
        <w:t>тапқан мұра сақтаушы орындар әлеуметтік жады жүйесінің ажырамас эле-</w:t>
        <w:br/>
        <w:t>менті және адам мен қоғамды тануға мүмкіндік беретін сипатқа ие болды</w:t>
        <w:br/>
        <w:t>(И8, 9 6.|. Музейдегі деректанулық ізденістердің нәтижелері ғылыми ке-</w:t>
        <w:br/>
        <w:t>ңістіктегі, тарих ғылымындағы жаңалықтарды толықтыра түсетін, басқа</w:t>
        <w:br/>
        <w:t>ғылыми салалар жүйесін кең пайдаланатын және қолданатын ғылыми ме-</w:t>
        <w:br/>
        <w:t>кеме ретінде музейдің рөлін күшейтеді.</w:t>
        <w:br/>
        <w:t>Кез келген ғылымның дамуымен бірге оның мазмұны, міндеттері мен</w:t>
        <w:br/>
        <w:t>мақсаты, құрылымы, қызметі,ғылымныңтанымдықүрдістері менғалымның</w:t>
        <w:br/>
        <w:t>52</w:t>
        <w:br/>
        <w:t>ТҮРКІЛІК МҰРАНЫ ЗЕРТТЕУДІҢ ДЕРЕКТАНУЛЫҚ НЕГІЗДЕРІ ТЕРЕ</w:t>
        <w:br/>
        <w:t>атаулар мәселесі олардың деректанулық зерттеулердегі қолданысы, музей-</w:t>
        <w:br/>
        <w:t>лік деректердің (түркі халықтарының) түрлері мен мазмұны және оларды</w:t>
        <w:br/>
        <w:t>атрибуциялау, музей затының бойындағы ақпараттық деңгейі, қасиеттері</w:t>
        <w:br/>
        <w:t>және оны анықтау жатады.</w:t>
      </w:r>
    </w:p>
    <w:p>
      <w:r>
        <w:t>Бүгінде Қазақстанның тарих ғылымы үшін тарихи деректер базасын</w:t>
        <w:br/>
        <w:t>кеңейту, деректердің ақпараттық мүмкіндіктерін арттыру өзекті болып</w:t>
        <w:br/>
        <w:t>табылады. Бұл орайда отан тарихын зерттеудегі тың, осы уақытқа дейін</w:t>
        <w:br/>
        <w:t>деректанулық зерттеу нысаны ретінде қарастырылмаған дереккөздерінің</w:t>
        <w:br/>
        <w:t>қатарына музей қорларындағы коллекциялар мен заттар (музей жинағы)</w:t>
        <w:br/>
        <w:t>жатады. Музейлік деректанудың өзектілігі қоғам мен мемлекетте және</w:t>
        <w:br/>
        <w:t>оның идеологиясында, тарих ғылымы мен тарихи санамызда, әлемде бо-</w:t>
        <w:br/>
        <w:t>лып жатқан өзгерістердің, қайта жаңғыру мен жаңаша ойлау мәселелерін</w:t>
        <w:br/>
        <w:t>пайымдау арқылы анықталады.</w:t>
        <w:br/>
        <w:t>Бүгінге дейін отандық музей қорларындағы жалпы тарихи құндылық-</w:t>
        <w:br/>
        <w:t>тарды, соның ішінде, түркілердің рухани-мәдени мұрасын тарихи дереккөз</w:t>
        <w:br/>
        <w:t>ретінде қарастырған іргелі зерттеулер жоқтың қасы. Отандық тарихи дерек-</w:t>
        <w:br/>
        <w:t>тану ғылымы кеңістігінде алғаш рет құнды жәдігерлерді музейлік деректа-</w:t>
        <w:br/>
        <w:t>ну ғылыми тұрғысынан пайымдау қолға алынып отыр.</w:t>
        <w:br/>
        <w:t>Сондай-ақ, түркілердің (әсіресе, еліміздегі түркі халықтарының) музей-</w:t>
        <w:br/>
        <w:t>Лік мұраларын тарихи дереккөз ретінде талдау, оларды жинау, музейлік</w:t>
        <w:br/>
        <w:t>презентациялау мәселелері әлі толықтай қолға алынбаған салаға жатады.</w:t>
        <w:br/>
        <w:t>Отандық музейлер қазақ (түркі) халқының тарихы мен этнографиясын, ру-</w:t>
        <w:br/>
        <w:t>хани-мәдени мұраларын зерттеуге тәуелсіздік жылдарында ғана қол жеткізе</w:t>
        <w:br/>
        <w:t>алды, отандық музей қорларындағы қазақ халқымен қатар басқа да түркі</w:t>
        <w:br/>
        <w:t>халықтарының этнографиялық, тарихи музейлік мұраларының саны мен</w:t>
        <w:br/>
        <w:t>сапасы (тарихилығы, жүйелілігі, мазмұндық-ақпараттық деңгейі) музейта-</w:t>
        <w:br/>
        <w:t>нулық, музейлік деректанулық тұрғысынан терең зерттеуді қажет ететіні</w:t>
        <w:br/>
        <w:t>сөзсіз. Ресейлік және отандық зерттеушілердің бірен-саран мақалалары</w:t>
        <w:br/>
        <w:t>болмаса, жалпы бұл тақырып кешенді зерттелмеген салаға жатады.</w:t>
        <w:br/>
        <w:t>Отандық музей ісі саласында ғылыми теориялық-әдіснамалық зерт-</w:t>
        <w:br/>
        <w:t>теулердің аздығын музейлердегі ғылыми деңгейі бар мамандардың жетіс-</w:t>
        <w:br/>
        <w:t>пеуінен, көптеген музей мекемелерінің ғылыми мәртебесінің жоқтығынан,</w:t>
        <w:br/>
        <w:t>музей ісіне қатысты өзекті деген тақырыптардың тарихшы мамандардың</w:t>
        <w:br/>
        <w:t>зерттеу нысанына айналмай отырғандығынан, музей ісінде қазақ тіліндегі</w:t>
        <w:br/>
        <w:t>құжаттау мен насихаттаудың, осы сала бойынша ғылыми басылымдардың</w:t>
        <w:br/>
        <w:t>аздығынан деп түсіндіруге болады.</w:t>
        <w:br/>
        <w:t>48</w:t>
        <w:br/>
        <w:t>ТЕРЕ ТҮРКІЛІК МҰРАНЫ ЗЕРТТЕУДІҢ ДЕРЕКТАНУЛЫҚ НЕГІЗДЕРІ</w:t>
        <w:br/>
        <w:t>Лік деректің өзгешелік мазмұны толғандырады. А.Разгон: «Музей затында</w:t>
        <w:br/>
        <w:t>деректанудағы «дерек» деген ұғыммен ұқсастық та, алшақтық та бар. «Му-</w:t>
        <w:br/>
        <w:t>зей дерегі» дегенге келсек, кез келген зат, тіпті тарихи деректер автоматты</w:t>
        <w:br/>
        <w:t>түрде музей жинағына алынып, «музей заты» деген сипатқа ие бола алмай-</w:t>
        <w:br/>
        <w:t>ды, оған «музейлік», «музей құндылығы» сипаты бар категорияға жататын</w:t>
        <w:br/>
        <w:t>заттар ғана алынады. Кез келген музей заты - әлеуетті тарихи дерек, ал кез</w:t>
        <w:br/>
        <w:t>келген дерек - музей заты емес», - деп, музей дерегінің өзге деректерден</w:t>
        <w:br/>
        <w:t>айырмашылығын көрсетеді |45, 177 6.|.</w:t>
        <w:br/>
        <w:t>Бүгінгі күні музей - тарихи түпнұсқаларды сақтайтын орын болуымен</w:t>
        <w:br/>
        <w:t>қатар ерекше ғылыми-зерттеу орталық ретінде маңызды мекеме. Музейлік</w:t>
        <w:br/>
        <w:t>дереккөздерді тарихи дерек ретінде зерттеу олардың әлеуметтік қызметте-</w:t>
        <w:br/>
        <w:t>рін ашатын сипат береді. Музейлердің жәдігерлерді зерттеудегі атқаратын</w:t>
        <w:br/>
        <w:t>барлық қызметі тарихи деректанулық зерттеулерге келіп саяды |46, 174 6.)</w:t>
        <w:br/>
        <w:t>З.Странский музей атауының ғылыми негіздемесін былай деп тұжы-</w:t>
        <w:br/>
        <w:t>рымдайды: « Музей это особое научное и культурное учреждение, кото-</w:t>
        <w:br/>
        <w:t>рое выбирает и собирает природные и обшественные обьекты, являюшиИе-</w:t>
        <w:br/>
        <w:t>ся подлинными ценностями, используюшимися в научных и культурных</w:t>
        <w:br/>
        <w:t>целях» (А6, 34 6.|. Музейлік жәдігерлерді тарихи дереккөз ретінде талдау</w:t>
      </w:r>
    </w:p>
    <w:p>
      <w:r>
        <w:t>үшін тарихи деректің сипатын, ғылыми анықтамасын, ғалымдардың пікір-</w:t>
        <w:br/>
        <w:t>лерін білудің маңызы зор. Бұл орайда тарихи деректанулық мектептердің</w:t>
        <w:br/>
        <w:t>ірі өкілдері Э.Бернгейм, Ш.Ланглуа, Ш.Сеньобос, А.Майстер, А.С.Лаппо-</w:t>
        <w:br/>
        <w:t>Данилевский сияқты ғалымдардың тарихи деректердің формасы, мазмұны,</w:t>
        <w:br/>
        <w:t>тарихи деректің танымдық мәселесі, т.б. ой-тұжырымдары музейлік дерек-</w:t>
        <w:br/>
        <w:t>терді талдау барысында, бүгінгі тарих ғылымындағы қайшылықтарды,</w:t>
        <w:br/>
        <w:t>біржақтылықтарды зерделеуде ерекше орынға ие. Бұл ғалымдардың еңбек-</w:t>
        <w:br/>
        <w:t>тері теориялық деректанудың қалыптасуына ерекше үлес қосты.</w:t>
        <w:br/>
        <w:t>Әсіресе, деректанушы ғалымдардың тарих, тарихи дерек туралы бер-</w:t>
        <w:br/>
        <w:t>ген түсініктері мен тұжырымдарының музей заттарын дерек ретінде қарас-</w:t>
        <w:br/>
        <w:t>тырудағы маңызы артпаса, кеміген жоқ. Бұл орайда деректану ғылымының</w:t>
        <w:br/>
        <w:t>дамуына зор үлес қосқан ғалымның бірі - Э.Бернгейм және оның тарихи де-</w:t>
        <w:br/>
        <w:t>рек тұжырымдамасы. Неміс тарихшысы Э.Бернгейм ХІХ-ХХ ғасырлардағы</w:t>
        <w:br/>
        <w:t>көрнекті зерттеуші деректанушылардың бірі болды. Тарихи дерек пен</w:t>
        <w:br/>
        <w:t>оның әдістері туралы ойларын Э.Бернгейм «Учебник исторического мето-</w:t>
        <w:br/>
        <w:t>да» атты 1889 жылы жазылған көпшілікке танымал еңбегінде әдіснамалық</w:t>
        <w:br/>
        <w:t>мәселелерге аса қатты назар аударды. Неміс тарихнамасының ұстанымында</w:t>
        <w:br/>
        <w:t>55</w:t>
        <w:br/>
        <w:t>ТЕРЕ ТҮРКІЛІК МҰРАНЫ ЗЕРТТЕУДІҢ ДЕРЕКТАНУЛЫҚ НЕГІЗДЕРІ</w:t>
        <w:br/>
        <w:t>Музейлік деректанудың басты нысанына - адам баласының саналы іс-</w:t>
        <w:br/>
        <w:t>әрекеті мен қызметі нәтижесінде пайда болған әртүрлі тарихи кезеңдерден,</w:t>
        <w:br/>
        <w:t>қоғам дамуынан дерек беретін тарихи-мәдени құндылығы жоғары музей</w:t>
        <w:br/>
        <w:t>жәдігерлері, сондай-ақ, музейдің ғылыми жүйеленген коллекциялары және</w:t>
        <w:br/>
        <w:t>олардың музейдегі атқаратын қызметтері (функциялары) жатады.</w:t>
        <w:br/>
        <w:t>Музейлік деректану музей қорларындағы жәдігерлердің дереккөз ретін-</w:t>
        <w:br/>
        <w:t>дегі әлеуеті, олардың қалыптасу заңдылықтары, ақиқат пен болмысты көр-</w:t>
        <w:br/>
        <w:t>сете алу ерекшеліктері, тарихи дереккөз ретінде нақты тарихи оқиға мен</w:t>
        <w:br/>
        <w:t>фактілерді зерттеу мен талдаудың, зерттеудің әдіс-тәсілдерін пайдалану</w:t>
        <w:br/>
        <w:t>ерекшеліктерін зерттейді.</w:t>
        <w:br/>
        <w:t>Музей заты теориясының жасалуы музейтану мен музейлік деректа-</w:t>
        <w:br/>
        <w:t>ну саласының мәселелерінің негізгі түпқазығы болып табылады. Құнды</w:t>
        <w:br/>
        <w:t>жәдігерлер (заттар) музейдің әлеуметтік институт ретіндегі қасиеттерін,</w:t>
        <w:br/>
        <w:t>ерекшелігін көрсететін музейдің мәнді белгісін құрайды (А5, 174-175 6.)</w:t>
        <w:br/>
        <w:t>және түркілердің этномәдени тарихы мен құндылықтарын көрсету мен</w:t>
        <w:br/>
        <w:t>зерттеудегі басты тарихи дереккөздер болып табылады. Яғни, музейлік</w:t>
        <w:br/>
        <w:t>деректанудың әдістемелік негізі музей затымен, коллекциясымен тікелей</w:t>
        <w:br/>
        <w:t>байланысты.</w:t>
        <w:br/>
        <w:t>Музейлік тарихи деректердің түрлері, формасы мен мазмұны, олардағы</w:t>
        <w:br/>
        <w:t>тарихи ақиқат көрінісінің деңгейі, этникалық белгісі мен ерекшеліктерін,</w:t>
        <w:br/>
        <w:t>ұқсастықтары мен ортақтықтарын (жалпы түркілік, не қазақ, ұйғыр, өзбек,</w:t>
        <w:br/>
        <w:t>ноғай, қарашай-балқар, түрік, т.б. түркі халықтарына қатысты) зерттеудің</w:t>
        <w:br/>
        <w:t>тереңділігін қажет етеді. Аталған мәселелерді шешуде тарихи деректану</w:t>
        <w:br/>
        <w:t>ғылымының жетістіктері мен тәжірибесін пайдаланудың, жәдігерлерді му-</w:t>
        <w:br/>
        <w:t>зейлік деректану тұрғысынан талдаудың маңызы зор. Бұл орайда отандық</w:t>
        <w:br/>
        <w:t>тарих ғылымының бүгінгі бетбұрыстарына, ғылыми ұстанымдары мен тұ-</w:t>
        <w:br/>
        <w:t>жырымдарына, әлемдік және отандық музей ісі мен музейлік зерттеулердің</w:t>
        <w:br/>
        <w:t>бағыт-бағдарына сүйене отырып, музей жәдігерлерін (түркілік) тарихи</w:t>
        <w:br/>
        <w:t>дереккөз ретінде қарастырудың теориялық-әдіснамалық қағидаларын ай-</w:t>
        <w:br/>
        <w:t>қындау маңызды. Олай болса, музей затын дереккөз ретінде пайымдауда</w:t>
        <w:br/>
        <w:t>тарихи дереккөз, музейлік дереккөз, этникалық дереккөз ұстанымы не-</w:t>
        <w:br/>
        <w:t>гізінде қарастыру басты қағида болып табылады.</w:t>
        <w:br/>
        <w:t>Жалпы тарихи деректерді зерттеудің теориялық-әдіснамалық мәселеле-</w:t>
        <w:br/>
        <w:t>рінің негізіне тарихи деректің өткеннің ақпаратын жеткізуші ретіндегі</w:t>
      </w:r>
    </w:p>
    <w:p>
      <w:r>
        <w:t>мәні, деректің әлеуметтік табиғаты, обьективтілік пен субьективтіліктің</w:t>
        <w:br/>
        <w:t>49</w:t>
        <w:br/>
        <w:t>ТЕРЕ ТҮРКІЛІК МҰРАНЫ ЗЕРТТЕУДІҢ ДЕРЕКТАНУЛЫҚ НЕГІЗДЕРІ</w:t>
        <w:br/>
        <w:t>ға арналған «Мәдени мұра» бағдарламасы аясында зерттеулер жүргізді.</w:t>
        <w:br/>
        <w:t>Жоба бойынша мемориалдық кешендер материалдарын (жеке хаттар, жеке</w:t>
        <w:br/>
        <w:t>мұрағаттар, куәліктер, мақтау қағаздары, жеке марапаттау құжаттары,</w:t>
        <w:br/>
        <w:t>т.с.с.) деректік тұрғыдан талдау, жоба аясында музейлік деректерді ката-</w:t>
        <w:br/>
        <w:t>логтау жұмысы жүреді. Жоба аясында музейдің мемориалдық кешендері-</w:t>
        <w:br/>
        <w:t>нің сандық деңгейін, жүйелі жиналу мәселесін анықтау жұмысы да жүр-</w:t>
        <w:br/>
        <w:t>гізілуде. Осыған орай кейбір қиындықтар да туындағаны белгілі. Мысалы,</w:t>
        <w:br/>
        <w:t>Қ.Қайсеновтің заттары 300 сақтау бірлігін құраса, Ф.Әлихановтың кеше-</w:t>
        <w:br/>
        <w:t>ні 2 сақтау бірлігінен тұрады. Музейлік жоба нәтижесі бойынша музей</w:t>
        <w:br/>
        <w:t>мемориалдық кешендерді үш топқа бөліп зерттеуде. Оған саяси, мәдени</w:t>
        <w:br/>
        <w:t>және ғылыми бағыттар енгізілген. Саяси бағытқа Алашорда қайраткерлері</w:t>
        <w:br/>
        <w:t>А.Байтұрсынов, Ә.Бөкейханов, М.Дулатов, М.Тынышбаев, т.б. туралы</w:t>
        <w:br/>
        <w:t>деректер кешені кіреді Ғылыми және мәдени бағыт бойынша</w:t>
        <w:br/>
        <w:t>Ш.Уәлихановтың, С.Дөнентаевтың, Ф.Әлихановтың музейлік кешендері</w:t>
        <w:br/>
        <w:t>зерттеледі. Мысалы, Ш.Уәлихановтың мемориалдық кешені 159 заттан</w:t>
        <w:br/>
        <w:t>тұрады. Оның көбі көшірмелер, фотоқұжаттар, Ш.Уәлихановтың мадақтау</w:t>
        <w:br/>
        <w:t>құжаттары, өзінің салған суреттері болып келеді |43 |.</w:t>
        <w:br/>
        <w:t>Тәуелсіздік елімізге жаңа типтегі музейлердің құрылуына жаңа жол</w:t>
        <w:br/>
        <w:t>ашты. Құрылған музейлердің экспозициялары ел тәуелсіздігін, өткен тари-</w:t>
        <w:br/>
        <w:t>хын, мәдениетін жаңа дәстүрмен сабақтастықта көрсететін мәдени, рухани</w:t>
        <w:br/>
        <w:t>орынға айналды. Соның бірі - Астанамыздағы Елбасының алғашқы рези-</w:t>
        <w:br/>
        <w:t>денциясына орналасқан Қазақстан Республикасы Тұңғыш Президентінің</w:t>
        <w:br/>
        <w:t>музейі. Қазақстан музейлері тарихында ел басқарушыға арналған бірінші</w:t>
        <w:br/>
        <w:t>музейдесектеболады. Жалпы әлемдік музейтәжірибесіндепрезиденттердің</w:t>
        <w:br/>
        <w:t>жеке мұрағаттарына негізделген, жеке заттары мен сыйлықтарына арналған</w:t>
        <w:br/>
        <w:t>мемлекет басқару институтының ескерткіштері ретінде музей-кітапхана-</w:t>
        <w:br/>
        <w:t>лар бар ИА, 8 6.|. Қазақстан тарихындағы жаңа кезеңнің басталуы Елбасы</w:t>
        <w:br/>
        <w:t>Н.Ә.Назарбаевтың есімімен тікелей байланысты.</w:t>
        <w:br/>
        <w:t>Бұл музей ғимараты 1997 жылдың қараша айынан бастап Президент</w:t>
        <w:br/>
        <w:t>Н.Ә.Назарбаевтың жеті жыл көлемінде жұмыс істеген резиденциясы бол-</w:t>
        <w:br/>
        <w:t>ды. Осы жерде маңызды саяси шешімдер жасалып, мемлекет басшылары</w:t>
        <w:br/>
        <w:t>деңгейіндегі кездесулер мен келіссөздер жүргізілді, тарихи құжаттарға қол</w:t>
        <w:br/>
        <w:t>қойылды (44, 6 6.1.</w:t>
        <w:br/>
        <w:t>2004 жылдан бастап ҚР Тұңғыш Президентінің музейі ретінде ашылды.</w:t>
        <w:br/>
        <w:t>Бұл үдеріс бүгінгі таңда Қазақстанда қайта құрылып жатқан музейлердің</w:t>
        <w:br/>
        <w:t>45</w:t>
        <w:br/>
        <w:t>ТҮРКІЛІК МҰРАНЫ ЗЕРТТЕУДІҢ ДЕРЕКТАНУЛЫҚ НЕГІЗДЕРІ ТЕРЕ</w:t>
        <w:br/>
        <w:t>Тарихи дерек пен музейлік заттың арақатынасы қандай? Бүгінгі күні</w:t>
        <w:br/>
        <w:t>«тарихи дерек» ұғымының ауқымы мен түсінігі кеңейіп, тарихи деректер</w:t>
        <w:br/>
        <w:t>жаңа қырынан танылып, жаңа көзқараспен жүйеленуіне қарай, тарих ғы-</w:t>
        <w:br/>
        <w:t>лымының негізгі мәселесі тарихи дерек туралы ұғым екені белгілі. Се-</w:t>
        <w:br/>
        <w:t>бебі тарихи танымның ерекшелігін көрсететін бірден-бір мәселе ретінде</w:t>
        <w:br/>
        <w:t>зерттеу обьектісі мен зерттеу субьектісінің арасында тарихи дерек жатыр.</w:t>
        <w:br/>
        <w:t>Ал музейлік жәдігерлер тарихи дерек ретінде тарихи таным тәсілдеріне</w:t>
        <w:br/>
        <w:t>сүйенеді. Тарихи деректің мән-мағынасын ашуда тарихи танымның обьек-</w:t>
        <w:br/>
        <w:t>тілігі мәселесі бар. Тарихи деректің мәнін ашудың негізінде бейнелеу тео-</w:t>
      </w:r>
    </w:p>
    <w:p>
      <w:r>
        <w:t>риясы жатыр. Болған тарихи құбылыстың музейлік деректе бейнеленуі</w:t>
        <w:br/>
        <w:t>арқылы әртүрлі образдарда көрінеді. Оқиға, алдымен, адамның сезімінде,</w:t>
        <w:br/>
        <w:t>түйсігінде, ойында және қарекетінде бейнеленеді, ал тарихи дерек болса,</w:t>
        <w:br/>
        <w:t>сол бейнелеудің жемісі, қорытындысы ретінде пайда болады.</w:t>
        <w:br/>
        <w:t>Кез келген тарихи дерек (түркілердің тарихи-мәдени құндылықтары) та-</w:t>
        <w:br/>
        <w:t>рихпен, тарихи үдерістермен, қоғамдағы үрдістермен тығыз байланысты.</w:t>
        <w:br/>
        <w:t>Олай болса, музейлік деректануда тарих туралы ұғымның, тарихи дерек</w:t>
        <w:br/>
        <w:t>пен музейлік деректің арақатынасы, олардың байланыстық деңгейін анық-</w:t>
        <w:br/>
        <w:t>таудың маңызы зор. Өйткені, музейге алынатын зат «музейлік» мәртебеге</w:t>
        <w:br/>
        <w:t>ие болмас бұрын, ең алдымен тарихи зат, тарихи дереккөз ретінде танудан</w:t>
        <w:br/>
        <w:t>және табылудан, оның белгілі бір халықтың тарихы мен мәдениетіне бай-</w:t>
        <w:br/>
        <w:t>Ланыстылығын анықтаудан басталады. Сондықтан музейлік деректануда</w:t>
        <w:br/>
        <w:t>музей затының теориясын қарастырудың да негізіне тарихи дерек туралы</w:t>
        <w:br/>
        <w:t>ғылыми тұжырымдардың маңызы зор. Бұл мәселеге байланысты ғалым-</w:t>
        <w:br/>
        <w:t>дардың пікірі әрқилы. 1987 жылы ғалым В.Н.Цуканова музей заты мен та-</w:t>
        <w:br/>
        <w:t>рихи дерек ұғымдарын талдай келе, «музей заты» деген атаудың «тарихи</w:t>
        <w:br/>
        <w:t>дерек деген ұғымнан кеңірек» екенін алға тартты.</w:t>
        <w:br/>
        <w:t>Көптеген музейтанушылар «музейлік дерек» пен «дерек» ұғымдарын</w:t>
        <w:br/>
        <w:t>синоним ретінде қолданады. Е.А.Воронцова бұл туралы былай дейді:</w:t>
        <w:br/>
        <w:t>«Один и тот же предмет может выступать и в качестве музейного предме-</w:t>
        <w:br/>
        <w:t>та, исторического источника и быть обьектом теории музейного предмета,</w:t>
        <w:br/>
        <w:t>исторического и музейного источниковедения. В качестве исторического</w:t>
        <w:br/>
        <w:t>источника он выступает в первую очередь как средство научного познания,</w:t>
        <w:br/>
        <w:t>в качестве музейного предмета - в равной мере как средство научного Поз-</w:t>
        <w:br/>
        <w:t>нания, эмоционального освоения мира и коммуникации» (8, 231 6.1.</w:t>
        <w:br/>
        <w:t>Музейлік деректерді зерттеуде музей заты мен музей дерегі, тарихи де-</w:t>
        <w:br/>
        <w:t>рек ретіндегі сипаты мен арақатынасы, олардың айырмашылығы, музей-</w:t>
        <w:br/>
        <w:t>54</w:t>
        <w:br/>
        <w:t>ТЕРЕ ТҮРКІЛІК МҰРАНЫ ЗЕРТТЕУДІҢ ДЕРЕКТАНУЛЫҚ НЕГІЗДЕРІ</w:t>
        <w:br/>
        <w:t>тер кешені негізінде тарихи үдерістер заңдылығын, ал деректану өз мін-</w:t>
        <w:br/>
        <w:t>детіне деректі қоғамдық өмірдің жемісі ретінде, басқаша айтқанда, тарихи</w:t>
        <w:br/>
        <w:t>үдерістің бір бөлігі ретінде тануды алады. Ал музейдегі тарихи деректің</w:t>
        <w:br/>
        <w:t>ерекшелігіне оның музей қызметі арқылы қоғамға танытылуы, көрсетілуі</w:t>
        <w:br/>
        <w:t>және музейдін атқаратын қызметін айғақтайтын нысан ретіндегі қолданысы</w:t>
        <w:br/>
        <w:t>жатады.</w:t>
        <w:br/>
        <w:t>Музейлік деректану термині алғаш рет ғылыми айналымға 1970 жылда-</w:t>
        <w:br/>
        <w:t>ры енді |4). Соған қарамастан бұл саланың осы уақытқа дейін жөнді дамы-</w:t>
        <w:br/>
        <w:t>май отырғаны - мәселенің өзектілігінің тағы бір дәлелі. Ресейлік музейта-</w:t>
        <w:br/>
        <w:t>нушы Н.Г.Самаринаның пікірінше, музейлік деректанудың «мойындалуы</w:t>
        <w:br/>
        <w:t>мен танылуы» зерттеу нысанының нақты және дұрыс анықталуына байла-</w:t>
        <w:br/>
        <w:t>нысты |16|. Ал бүгінгі музейлік деректерді зерттеудің басты бағытына, му-</w:t>
        <w:br/>
        <w:t>зейлік деректанудың негізгі нысанына түркілердің тарихы мен мәдениеті</w:t>
        <w:br/>
        <w:t>айналуға тиісті.</w:t>
        <w:br/>
        <w:t>ХХ ғасырдың 80-жылдарында ғана ресейлік музейтанушылар тарапы-</w:t>
        <w:br/>
        <w:t>нан «музейлік деректанудың зерттеу обьектісі - басқа тарихи деректерге</w:t>
        <w:br/>
        <w:t>қарағанда аттрактивті, экспрессивті, семантикалық қасиетке ие музей за-</w:t>
        <w:br/>
        <w:t>ты» деген көзқарас қалыптаса бастады. Ал соңғы кезде Ресей ғалымдары</w:t>
        <w:br/>
        <w:t>музейлік деректанудың зерттеу нысанына тек типті немесе уникалды (қай-</w:t>
        <w:br/>
        <w:t>таланбайтын) музейлік заттарды ғана емес, сонымен бірге,ғылыми-қосалқы</w:t>
        <w:br/>
        <w:t>материалдарды да жатқызып жүр. Көп жағдайда бұл материалдар өздерінің</w:t>
        <w:br/>
        <w:t>қосалқылық мәртебесіне қарамастан, музей қорындағы жәдігерлерден де-</w:t>
        <w:br/>
        <w:t>рек алуға, зерттеу материалдарын толықтыра түсуге өз үлесін қосарына дау</w:t>
        <w:br/>
        <w:t>жоқ. Музей ісін зерттеушілер қосалқы музей материалдарын «тарихи фак-</w:t>
      </w:r>
    </w:p>
    <w:p>
      <w:r>
        <w:t>тіні басқаша формада көрсететін қасиетке ие» деп тұжырымдайды |ИА6|.</w:t>
        <w:br/>
        <w:t>Музейлік деректерді жеке-дара дербес тарихи дерек тобы ретінде қа-</w:t>
        <w:br/>
        <w:t>растырудың, ғылыми айналымға енгізудің, музейлік деректер бойын-</w:t>
        <w:br/>
        <w:t>да шоғырланған деректік ақпаратты ала білудің бүгінгі күні маңызы зор.</w:t>
        <w:br/>
        <w:t>Музейлік тарихи-мәдени деректердің ғасырлар үні, тарих қойнауынан</w:t>
        <w:br/>
        <w:t>шыққан, ұлттық мәдениет пен өркениет жалғастығының құралы ретінде</w:t>
        <w:br/>
        <w:t>құндылығы мен маңыздылығы аса жоғары. Музейлік деректер музейдің</w:t>
        <w:br/>
        <w:t>әлеуметтік функцияларын анықтайтын және көрсететін сипатқа ие.</w:t>
        <w:br/>
        <w:t>Музей заттары мен коллекцияларының бойында жинақталатын құнды де-</w:t>
        <w:br/>
        <w:t>ректердің көлемін кеңейту, ақпараттық деңгейін арттыру тарихи танымдық</w:t>
        <w:br/>
        <w:t>үдерісті түсінуге және ұрпақ бойында тарихи сананы қалыптастыруға ықпал</w:t>
        <w:br/>
        <w:t>11,</w:t>
        <w:br/>
        <w:t>ТҮРКІЛІК МҰРАНЫ ЗЕРТТЕУДІҢ ДЕРЕКТАНУЛЫҚ НЕГІЗДЕРІ ТЕРЕ</w:t>
        <w:br/>
        <w:t>арақатынасы, тарихи шындықтың көрінісі, деректердің ақпараттық қасиет-</w:t>
        <w:br/>
        <w:t>тері, деректерді сынаудың негізгі қағидалары мен тәсілдері, деректердің</w:t>
        <w:br/>
        <w:t>бойындағы ақпаратты талдау мен өңдеу жатады. Деректану ғылымының</w:t>
        <w:br/>
        <w:t>теориялық-әдіснамалық мәселелері гносеологиялық сұрақтарды кеңінен</w:t>
        <w:br/>
        <w:t>қамтиды.</w:t>
        <w:br/>
        <w:t>Музейлік деректану мен тарихи деректанудың бірлігі олардың әдіснама-</w:t>
        <w:br/>
        <w:t>сының жалпылай біркелкілігінде, зерттеу обьектісінің, амал-әдістерінің</w:t>
        <w:br/>
        <w:t>жақындығында болып табылады. Музейлік деректануда осы уақытқа дейін</w:t>
        <w:br/>
        <w:t>жазылған деректанулық еңбектерді негізге алу, оларды талдау және пайда-</w:t>
        <w:br/>
        <w:t>лана білу - зерттеушілердің басты міндеті.</w:t>
        <w:br/>
        <w:t>Музейлік деректану жалпы деректану ғылымының негіздеріне сүйен-</w:t>
        <w:br/>
        <w:t>генімен, өзінің ерекшелігі бар, арнайы музей міндеттеріне негізделген, му-</w:t>
        <w:br/>
        <w:t>зейдің атқаратын әртүрлі функцияларын музей заттарының айналасында</w:t>
        <w:br/>
        <w:t>ұйымдастыратын мекеменің барлық қызметін қамтитын сала ретінде ерек-</w:t>
        <w:br/>
        <w:t>шеленеді. Осы уақытқа дейін қалыптасқан үрдіс бойынша тарих ғылымы</w:t>
        <w:br/>
        <w:t>дереккөздерінің базасын жазба деректер арқылы алынатын мәліметтер</w:t>
        <w:br/>
        <w:t>құрап келді. Бұрынғы қалыптасып қалған қағида бойынша тарихи дерек-</w:t>
        <w:br/>
        <w:t>терді тек жазба деректердің мәліметтеріне негіздеп зерттеу талабы бүгінгі</w:t>
        <w:br/>
        <w:t>күні өзгеріп, деректік тұрғыдан жаңа дереккөздерге (музейлік) назар ауда-</w:t>
        <w:br/>
        <w:t>рыла бастады.</w:t>
        <w:br/>
        <w:t>Музей жәдігерлері формасы мен мазмұны әр алуан дереккөздердің тип-</w:t>
        <w:br/>
        <w:t>тері мен түрлерінен тұрады. Олардың өн бойында өздері пайда болған уақыт</w:t>
        <w:br/>
        <w:t>пен кеңістік және өздерін жасаған адамдар туралы мол ақпарат сақтары кү-</w:t>
        <w:br/>
        <w:t>мәнсіз. Сондықтан да музейлік заттың деректік маңызы мен қасиеті, сы-</w:t>
        <w:br/>
        <w:t>ныпталуы мен жіктелуі, оларды зерттеудің теориялық-әдіснамалық не-</w:t>
        <w:br/>
        <w:t>гіздері тарихи деректанулық тұрғыдан талданғаны аса маңызды екені сөзсіз.</w:t>
        <w:br/>
        <w:t>Музейлік деректану ғылымы музейтанудың ажырамас құрылымының</w:t>
        <w:br/>
        <w:t>бір саласы болып табылады. Олай болса, музейлік деректанудың зерттеу</w:t>
        <w:br/>
        <w:t>нысаны мен бағыттарына тек осыған дейін айтылып келген музей заты ға-</w:t>
        <w:br/>
        <w:t>на емес, сол музей заттарының музей қорына алынуын, сақталуын, экспо-</w:t>
        <w:br/>
        <w:t>зиция мен көрмелерде көрсетілуін қамтитын бүкіл музей қызметі енеді.</w:t>
        <w:br/>
        <w:t>Яғни, музейлік жәдігерлерді зерттеу музейлік міндеттерге негізделіп зерт-</w:t>
        <w:br/>
        <w:t>теледі. Олай болса, музей затын зерттеу мен тарихи ізденіс жұмыстары</w:t>
        <w:br/>
        <w:t>органикалық байланыста қарастырылады |45, 175 6..</w:t>
        <w:br/>
        <w:t>Әрине, деректануды нақты тарихи зерттеулермен, жалпы тарих ғылымы-</w:t>
        <w:br/>
        <w:t>мен шатастыруға да болмайды. Тарихи зерттеу өз міндетіне тарихи дерек-</w:t>
        <w:br/>
        <w:t>50</w:t>
      </w:r>
    </w:p>
    <w:p>
      <w:r>
        <w:t>ТЕРЕ ТҮРКІЛІК МҰРАНЫ ЗЕРТТЕУДІҢ ДЕРЕКТАНУЛЫҚ НЕГІЗДЕРІ</w:t>
        <w:br/>
        <w:t>ұлттың келбетін айрықшалайтын асылдарына жатады. Тарихи жады халық-</w:t>
        <w:br/>
        <w:t>тың дәстүрін, ұлттық сипатын, патриоттық сезімдерін, біртұтастығын ай-</w:t>
        <w:br/>
        <w:t>қындағыш категория болып табылады. Тарихи жады өткенді жаңғырту,</w:t>
        <w:br/>
        <w:t>есте сақтау ғана емес, ол адамдардың қатынасын, қоғамдық өмірдегі өзге-</w:t>
        <w:br/>
        <w:t>рістерді, тарихи үдерістер мен үрдістерді рухани құндылықтар жүйесінің</w:t>
        <w:br/>
        <w:t>өзгерістерін, жаһанданудың ықпалы, т.б. күрделі құрылымдық жүйеден</w:t>
        <w:br/>
        <w:t>тұрады (|59, 26. |.</w:t>
        <w:br/>
        <w:t>Тарихи жады - мәдени мұраның ұрпақтан-ұрпаққа тасымалдануын</w:t>
        <w:br/>
        <w:t>(трансляция), қазіргі мәдени-әлеуметтік үдерістердің интеграциясын, дәс-</w:t>
        <w:br/>
        <w:t>түр мен жаңашылдық синтезін қамтамасыз ететін, әлеуметтік тәжірибені</w:t>
        <w:br/>
        <w:t>реттеп отыратын қоғамдық сананың феномені ретінде аса маңызды. Тари-</w:t>
        <w:br/>
        <w:t>хи жадының этникалық төл мәдениеттерді жасайтын әлеуеті (культуро-</w:t>
        <w:br/>
        <w:t>образуюцший потенциал) өте жоғары (60).</w:t>
        <w:br/>
        <w:t>Тарихи жады мен тарихи сана - бір-бірінен ажырамас ұғымдар. Психо-</w:t>
        <w:br/>
        <w:t>логия іліміндегі: «Ақыл- ойдың, сана - зерденің, ес - жадының ұяшығы»,</w:t>
        <w:br/>
        <w:t>- деген тұжырымдар түркілік тарихи мұраларды сақтаудың, қолданудың,</w:t>
        <w:br/>
        <w:t>есте ұстаудың, қайта жаңғыртудың адамның ой-санасымен, ақыл-есімен</w:t>
        <w:br/>
        <w:t>тығыз байланыстағы негіздерін құрайды.</w:t>
        <w:br/>
        <w:t>Тарихи жады - халықтың өткен өмірлік тәжірибесін сақтайтын, адамды</w:t>
        <w:br/>
        <w:t>өткенімен байланыстыратын, тарихты санамызға қайта оралтатын, ұмыт</w:t>
        <w:br/>
        <w:t>болған құндылықтарымызды қайтарып, пайдалануға ықпал ететін танымдық</w:t>
        <w:br/>
        <w:t>функция атқаратын үдеріс. Тарихи жады - ұлттық бірегейліктің (идентич-</w:t>
        <w:br/>
        <w:t>ность) ерекше пантеоны, өркениеттің рухани ресурсы (С.Н.Иконникова).</w:t>
        <w:br/>
        <w:t>Кейде тарихи жады әртүрлі идеологиялық соғыстардың, шиеленістердің</w:t>
        <w:br/>
        <w:t>алаңына айналып жатады. Тарихи жады этностың аса «жанды» жері бо-</w:t>
        <w:br/>
        <w:t>лып табылады. Сондықтан тарихты қайта жазуда, қайта ой елегінен өт-</w:t>
        <w:br/>
        <w:t>кізуде тарихи жадының нәзік жібін үзіп алмау, тарихи ақпаратты шынайы,</w:t>
        <w:br/>
        <w:t>түпдеректер арқылы (музейлік, этнографиялық жәдігерлер) зерделеу аса</w:t>
        <w:br/>
        <w:t>маңызды. Тарихи жадыны жаңғыртудағы тарихи ақпараттар мен деректер-</w:t>
        <w:br/>
        <w:t>дің түпнұсқалығы тарихи жадының ерекше «эмоционалдық (сүйіну, құр-</w:t>
        <w:br/>
        <w:t>меттеу, мақтану, ұлықтау, қайғыру) каналын» жасайды (59, 2).</w:t>
        <w:br/>
        <w:t>Халықтардың тарихи-мәдени жалғастығы, генетикалық байланысы,</w:t>
        <w:br/>
        <w:t>әлеуметтік сипаты материалдық ескерткіштер арқылы жалғасын тауып,</w:t>
        <w:br/>
        <w:t>заттың формасы, түр-сипаты жағынан нақты көрініс беріп отырады. Зат-</w:t>
        <w:br/>
        <w:t>тық-бұйымдық ескерткіштер (музейлік) тарихи жадыны сақтайтын және</w:t>
        <w:br/>
        <w:t>63</w:t>
        <w:br/>
        <w:t>ТҮРКІЛІК МҰРАНЫ ЗЕРТТЕУДІҢ ДЕРЕКТАНУЛЫҚ НЕГІЗДЕРІ ТЕРЕ</w:t>
        <w:br/>
        <w:t>деп тұжырымдады және тарихи деректердің психологиялық интерпрета-</w:t>
        <w:br/>
        <w:t>циясына басты маңызды орын берді. Бұл айтылған тұжырымдардың му-</w:t>
        <w:br/>
        <w:t>зейлік деректерге тікелей қатысы бар, себебі музей заттарының деректік</w:t>
        <w:br/>
        <w:t>ерекшеліктеріне олардың психологиялық әсер ете алу қабілеті жататыны</w:t>
        <w:br/>
        <w:t>белгілі. Э.Бернгейм деректанудың пәнаралық сипатын көрсетті |55, 58 6.|.</w:t>
        <w:br/>
        <w:t>Ол тарихи зерттеулердің тынысын кеңейтетін лингвистика, демография,</w:t>
        <w:br/>
        <w:t>статистика, ұжымдық психология және діл (менталитет) тарихы сияқты</w:t>
        <w:br/>
        <w:t>салаларды атап өтті |55, 61 6.1.</w:t>
        <w:br/>
        <w:t>Тарихи деректі теориялық жағынан терең қарастырған ғалымның бірі</w:t>
      </w:r>
    </w:p>
    <w:p>
      <w:r>
        <w:t>- А.С.Лаппо-Данилевский. Оның 1913 жылғы жарық көрген «Методоло-</w:t>
        <w:br/>
        <w:t>гия истории» атты еңбегі деректанудың теориясы мен әдістемесіне ар-</w:t>
        <w:br/>
        <w:t>налған. А.С.Лаппо-Данилевскийдің тарихи әдіснамасының негізі неокан-</w:t>
        <w:br/>
        <w:t>тиандық идеализм идеялары болғанымен, уақыттың Ресейдегі маркстік</w:t>
        <w:br/>
        <w:t>идеялардың тараған кезеңімен тұспа-тұс келетінін ескере отырып, оның</w:t>
        <w:br/>
        <w:t>көзқарастарының қалыптасуына тигізген әсерін айтпасқа болмайды. Өзі-</w:t>
        <w:br/>
        <w:t>нің неокантиандық идеясы тұрғысынан ол тарихты «жан туралы ғылым»</w:t>
        <w:br/>
        <w:t>дегенге саяды (|52, 29 б.|. Ғалымның «сана, қоғамдық идеялар міндет-</w:t>
        <w:br/>
        <w:t>ті түрде тарихи дамуға әсер етеді, оны тарихшы зерттеулерінде мін-</w:t>
        <w:br/>
        <w:t>детті түрде ескеруі керек» деген ойы музейлік деректердің жиналуына,</w:t>
        <w:br/>
        <w:t>қолданысына, экспозицияларды құру қағидаларына қоғамдық сана мен</w:t>
        <w:br/>
        <w:t>идеяның ықпалы зор екенін отандық музейлер тарихы дәлелдеп отыр. Бұл</w:t>
        <w:br/>
        <w:t>арада музейлік деректердің де адамға сезімдік әсер ететін қасиеті барын</w:t>
        <w:br/>
        <w:t>ескерсек, музей дерегінің адамның жанына әсер ететін ықпалы туралы</w:t>
        <w:br/>
        <w:t>Лаппо-Данилевскийдің «тарихи дерек - тарихи мәні бар фактілерді зерт-</w:t>
        <w:br/>
        <w:t>теуге қажет адамзат баласының психикасының жүзеге асырылған жемісі»</w:t>
        <w:br/>
        <w:t>деген тұжырымы тарихи деректің мазмұнын тарихи ақиқат көрінісі ғана</w:t>
        <w:br/>
        <w:t>емес, субьектінің психикасы ретінде қарастырды. А.С.Лаппо-Данилевс-</w:t>
        <w:br/>
        <w:t>кий тарихи деректің обьективті рөлін мойындай отырып, «басқа обьектіні</w:t>
        <w:br/>
        <w:t>тануға бағытталғандығы деңгейіне қарай кез келген обьект тарихи дерек</w:t>
        <w:br/>
        <w:t>бола алады», кез келген шынайы обьект басқа обьект туралы білім неме-</w:t>
        <w:br/>
        <w:t>се тарихи факті алуға жұмсалса, тарихи білімнің дерегі деуге болады», -</w:t>
        <w:br/>
        <w:t>деді |52, 29 6.|. А.С.Лаппо-Данилевскийдің пікірі бойынша, бейнеленген</w:t>
        <w:br/>
        <w:t>және белгіленген деректер тарихшы үшін әртүрлі танымдық мәні бар. Бей-</w:t>
        <w:br/>
        <w:t>неленетін деректердің арқасында тарихшы нақты сол фактінің қалдығын</w:t>
        <w:br/>
        <w:t>көрсетсе, не картина түрінде көріп нақты мәлімет алса, ал белгіленген дерек-</w:t>
        <w:br/>
        <w:t>58</w:t>
        <w:br/>
        <w:t>ТЕРЕ ТҮРКІЛІК МҰРАНЫ ЗЕРТТЕУДІҢ ДЕРЕКТАНУЛЫҚ НЕГІЗДЕРІ</w:t>
        <w:br/>
        <w:t>танымдық қабілеттері өзгеріп отырады. Музейлік деректанулық зерттеу-</w:t>
        <w:br/>
        <w:t>лер негізіне бүгінгі ғылымда, музей ісінде орын алған өзгерістер, отандық</w:t>
        <w:br/>
        <w:t>тарих ғылымының дамуындағы тұжырымдық негіздердің мазмұны, жаңа</w:t>
        <w:br/>
        <w:t>ғылыми ұстанымдар, ұлттық тарихқа деген көзқарастың өзгеруін ескеру</w:t>
        <w:br/>
        <w:t>аса маңызды. Музей жәдігерлері «өмірдің қызметін, қозғалысын көрсете</w:t>
        <w:br/>
        <w:t>келе, тек өлі фактілерді көрсетуден» арылтып, деректерді «сөйлетуге» мүм-</w:t>
        <w:br/>
        <w:t>кіндік ашады. Сондықтан музей жәдігерлеріне «жан бітіруде», тарихи де-</w:t>
        <w:br/>
        <w:t>рек ретінде талдауда тарихи деректану ғылымы тұрғысынан зерттеудің бе-</w:t>
        <w:br/>
        <w:t>ретін пайдасы аса зор.</w:t>
        <w:br/>
        <w:t>ХІХ-ХХ ғғ. деректану ғылымы логикалық-әдіснамалық даму жолына</w:t>
        <w:br/>
        <w:t>түсті, ғылымның архитектоникасы (бөлшектен тұтасқа айналу) күрделене</w:t>
        <w:br/>
        <w:t>түсті. Осы уақытта жазылған еңбектерде деректанудың мақсат-міндеттері</w:t>
        <w:br/>
        <w:t>ерекше ғылыми сала, ғылыми пәнретінде анықталып, теориялық деректану</w:t>
        <w:br/>
        <w:t>туралы ұғым қалыптаса бастады. Тарихи деректердің формасы, мазмұны,</w:t>
        <w:br/>
        <w:t>олардың тарихи жағдайлармен байланысы, тарихи деректің танымдық мә-</w:t>
        <w:br/>
        <w:t>селесі, деректің адамның психикалық дамуының көрінісі екендігі, деректің</w:t>
        <w:br/>
        <w:t>құрылымы жайында мәселелер көтеріле бастады |49, 12 6..</w:t>
        <w:br/>
        <w:t>Егер тарихи деректану пән ретінде жалпы ХҮІІ ғ. аяғы мен ХІХ ғ. ба-</w:t>
        <w:br/>
        <w:t>сында дами бастаса, музейлік деректану осы уақытқа дейін дербес ғылыми</w:t>
        <w:br/>
        <w:t>сала ретінде қалыптаспай келеді.</w:t>
        <w:br/>
        <w:t>ХХ ғасырдың 90-жылдардағы кеңестік идеологиялық кеңістіктен шық-</w:t>
        <w:br/>
        <w:t>қан тарихи ғылымның жай-күйіне қатысты тарихшы В.В.Журавлев «Қазір-</w:t>
        <w:br/>
        <w:t>гі көп айтылып жүрген тарих ғылымының дағдарысы қалыпты үрдіс.</w:t>
        <w:br/>
        <w:t>Ескірген көзқарастан арылып, жаңа жинақталған қағидалар мен постулат-</w:t>
        <w:br/>
        <w:t>тарды жаңалау, ...тіпті жаңа биіктерге шығу жолы... тарих өткен мен бүгін-</w:t>
        <w:br/>
        <w:t>нің үздіксіз диалогі» деп |50, 140 6.| айтқандай, музейлік деректерді та-</w:t>
        <w:br/>
        <w:t>рихи дерек тұрғысынан зерттеудің түйінді мәселелерін шешуде, отандық</w:t>
      </w:r>
    </w:p>
    <w:p>
      <w:r>
        <w:t>музейлік деректану мектебін қалыптастыруда әлемдік деңгейдегі деректа-</w:t>
        <w:br/>
        <w:t>ну ғылымының мектептері, ғалымдардың тұжырымдамалары мен ғылыми</w:t>
        <w:br/>
        <w:t>ұстанымдары, көзқарастарын талдай отырып, музейлік деректанудың әдіс-</w:t>
        <w:br/>
        <w:t>намалық, ғылыми әдістемелік негізін анықтаудың маңызы зор.</w:t>
        <w:br/>
        <w:t>Музейлік деректерді тарихи-типологиялық тұрғыдан зерттеу, яғни дерек-</w:t>
        <w:br/>
        <w:t>терді онтологиялық аспектіде қарастыру, деректердің белгілі бір түрінің та-</w:t>
        <w:br/>
        <w:t>рихи шындықтың, кезеңнің құбылысы ретінде қарастыру маңызды (51, 107</w:t>
        <w:br/>
        <w:t>61. Бұл жердегі негізгі мәселе тарихи деректердің пайда болу эволюциясы,</w:t>
        <w:br/>
        <w:t>заңдылықтары, деректерді жасаушылар мен тұтынушылар рөлі, т.б. жатады.</w:t>
        <w:br/>
        <w:t>53</w:t>
        <w:br/>
        <w:t>ТЕРЕ ТҮРКІЛІК МҰРАНЫ ЗЕРТТЕУДІҢ ДЕРЕКТАНУЛЫҚ НЕГІЗДЕРІ</w:t>
        <w:br/>
        <w:t>тарихшының ойлау қызметіне көп нәрсе байланысты екенін ашып айтып,</w:t>
        <w:br/>
        <w:t>деректануды адамзат ойы мен естеліктерінің жиынтығы деп бағалады.</w:t>
        <w:br/>
        <w:t>Батыс Еуропа, орыс зерттеушілерінің көбіне «Тарих ғылымының не-</w:t>
        <w:br/>
        <w:t>гіздері» атты И.Г.Дройзеннің еңбегінің ықпалы зор болды. Оның тари-</w:t>
        <w:br/>
        <w:t>хи әдісінің негізгі мәні тарихи тұлғалардың еркі мен тарихи үдерістерді</w:t>
        <w:br/>
        <w:t>түсіну өнерін және ұғындыруды, талдай білуді басты негіз етіп ұсынды.</w:t>
        <w:br/>
        <w:t>И.Г.Дройзеннің назары деректі ұлттық тарих аясында зерттеуді көздеді.</w:t>
        <w:br/>
        <w:t>Оның еңбектерінің ерекшелігі эмпирикалық детальдарға, фактологияға</w:t>
        <w:br/>
        <w:t>ұмтылыс болды |56, 172 6.|.</w:t>
        <w:br/>
        <w:t>Немістердің тарих философиясы мектебінің дамуындағы маңызды</w:t>
        <w:br/>
        <w:t>кезеңнің бірі позитивизм мектебінің қалыптасуы болды. Позитивистік</w:t>
        <w:br/>
        <w:t>әдісті әлеуметтік (социологиялық) әдіс деп те атайды. Себебі ол тарихты</w:t>
        <w:br/>
        <w:t>түсіндіруде әлеуметтанулық әдістерге жүгінеді. К.Поппер былай дейді: «С</w:t>
        <w:br/>
        <w:t>точки зрения историциста, социология является теоретической историей»</w:t>
        <w:br/>
        <w:t>(57, 48 б.|. Ғалымның маңызды деп санап отырған әлеуметтік зерттеулері</w:t>
        <w:br/>
        <w:t>қазіргі музейлерде өте әлсіз, тіпті жоқ ғылыми сала деуге болады. Ал музей</w:t>
        <w:br/>
        <w:t>ісінің, музейлік зерттеулердің теориялық-әдістемелік дамуын қамтамасыз</w:t>
        <w:br/>
        <w:t>етуде тарихи деректерді әлеуметтанудың тәсілдеріне сүйене отырып зерт-</w:t>
        <w:br/>
        <w:t>теу аса маңызды екені сөзсіз.</w:t>
        <w:br/>
        <w:t>ХІХ ғасырда неміс мәдениеттанушылары Г.Риккерт пен В.Виндельбанд</w:t>
        <w:br/>
        <w:t>ғылымды номотетикалық (табиғат туралы ғылым) және идиографиялық</w:t>
        <w:br/>
        <w:t>(жекелеген феномендерді зерттеу және сипаттау міндетін қоятын мәдениет</w:t>
        <w:br/>
        <w:t>туралы) ғылым деп бөлген еді. Қазіргі мәдениеттану саласындағы зерттеу-</w:t>
        <w:br/>
        <w:t>Лер «дерек» деген ұғымға «деректегі көрінетін не дерек арқылы жүзеге</w:t>
        <w:br/>
        <w:t>асатын социоәлеуметтік ақпарат мәтіні» деп анықтама береді. «Мәтін» деп</w:t>
        <w:br/>
        <w:t>деректің бойындағы ауызша (вербальные) және ауызша емес (белгілік, көр-</w:t>
        <w:br/>
        <w:t>кемөнерлік, заттық, т.с.с.) ақпараттың кодталған тәсілдерін айтады.</w:t>
        <w:br/>
        <w:t>Кез келген музей затының бойында ақпараттық «мәтіні» бар. Оны оқи</w:t>
        <w:br/>
        <w:t>білу зерттеушінің амалдарына, ұстанған әдістемелік шеберлігіне байланыс-</w:t>
        <w:br/>
        <w:t>ты. Сонымен, тарихи дерек дегенімізге тарихи үрдісті бейнелейтін, адамзат</w:t>
        <w:br/>
        <w:t>баласының өткенін зерттеуге мүмкіндік беретін, біздің заманымызға заттық</w:t>
        <w:br/>
        <w:t>дерек, мәдениет құралдары, жазба ескерткіштер, идеология, салт-дәстүр,</w:t>
        <w:br/>
        <w:t>тіл арқылы жететін ескерткіштер жиналымы деп анықтама беруімізге бо-</w:t>
        <w:br/>
        <w:t>лады (Советтік тарихи энциклопедия).</w:t>
        <w:br/>
        <w:t>Тарихи деректанудың әдіснамалық ұстанымдары осы уақытқа дейін қа-</w:t>
        <w:br/>
        <w:t>лыптасқанғылымитұжырымдардың негізіндедамиды. Осы орайда идеялық-</w:t>
        <w:br/>
        <w:t>61</w:t>
      </w:r>
    </w:p>
    <w:p>
      <w:r>
        <w:t>ТҮРКІЛІК МҰРАНЫ ЗЕРТТЕУДІҢ ДЕРЕКТАНУЛЫҚ НЕГІЗДЕРІ ТЕРЕ</w:t>
        <w:br/>
        <w:t>Кейбір ғалымдардың пікірінше, А.Майстер деректің көлемін кеңейтке-</w:t>
        <w:br/>
        <w:t>німен, мазмұнын кеңейте алмады. Өзінің қағидаларын ол Бернгейм мен</w:t>
        <w:br/>
        <w:t>Дильтейдің көзқарастарына негіздеді. Онда тарихшы зерттеу үшін сол</w:t>
        <w:br/>
        <w:t>заманға енуі керек делінеді. Ол тарихи деректерді кешенді түрде зерттеуге</w:t>
        <w:br/>
        <w:t>шақырды. Оның айтқандары немістің классикалық деректану ғылымында</w:t>
        <w:br/>
        <w:t>субьективизмнің рөлін күшейтті |52, 57 6.|. Ғалымның деректерді кешенді</w:t>
        <w:br/>
        <w:t>түрде зерттеуге шақырғаны, заманға ену қажеттігі бүгінгі күні музейлік де-</w:t>
        <w:br/>
        <w:t>ректерді зерттеуде өте өзекті мәселе екені белгілі.</w:t>
        <w:br/>
        <w:t>Тарихи дерек туралы түсінік бергендер қатарында В.Бауэр, А.Федер,</w:t>
        <w:br/>
        <w:t>К.Эрслев, Э.Кейзер сияқты ғалымдар бар. Австриялық тарихшы В.Бауэр:</w:t>
        <w:br/>
        <w:t>«Тарихи дерек деп тарихи өмірді рухани реконструкция жасауға материал</w:t>
        <w:br/>
        <w:t>беретіннің бәрін айтуға болады», -десе, К.Эрслевтарихи деректерді «өткен</w:t>
        <w:br/>
        <w:t>адамдар қалдығы мен өмірді қоршаған табиғат қалдығын», «адам іс-әрекеті</w:t>
        <w:br/>
        <w:t>мен қызметінің барлық түрлері», «осы заманғы өмір» деп бағалап, тари-</w:t>
        <w:br/>
        <w:t>хи деректерді «өткеннің нәтижесі болып табылады», - деп жазады. Неміс</w:t>
        <w:br/>
        <w:t>ғалымы А.Федер болса: «Тарихи дерек ұғымы тек таным материалымен,</w:t>
        <w:br/>
        <w:t>сонымен қатар адамды тану құралдарын да қамтиды», - деді. Ол «субьек-</w:t>
        <w:br/>
        <w:t>тивті таным деректері мен танитын субьектінің қабілетін және қызметін</w:t>
        <w:br/>
        <w:t>айыра білуді» ұсынды. Соңғысын ол «заттық» және «сөйлейтін» деректер-</w:t>
        <w:br/>
        <w:t>ге бөлді. Екеуі де «тарихи ақиқатты көрсете алатынын» атап өтті. Э.Кейзер</w:t>
        <w:br/>
        <w:t>«Тарихи ғылым» атты 1931 жылы жариялаған еңбегінде тарих ғылымының</w:t>
        <w:br/>
        <w:t>дағдарысы мен оның себептерінетоқталады. Тарихғылымыныңдағдарысын</w:t>
        <w:br/>
        <w:t>теориядан қалудан көреді. Ол деректердің түрін, тарихи-ғылыми пәндерді</w:t>
        <w:br/>
        <w:t>көбейтуді ұсынды. Тарих ғылымының нысанын анықтай отырып, Кейзер:</w:t>
        <w:br/>
        <w:t>«Тарих өткен мен бүгіннің жиынтығы, өткен мен бүгінгі себеп-салдардан,</w:t>
        <w:br/>
        <w:t>сондай-ақ теологиямен тығыз байланыста», - дейді. Сондай-ақ ол: «... та-</w:t>
        <w:br/>
        <w:t>рихшы тек жинаумен, толықтырумен ғана емес, жинаған фактіні жүйелеу-</w:t>
        <w:br/>
        <w:t>мен, олардың өзара байланысын ашумен айналысуы керек», - деп, тек жаз-</w:t>
        <w:br/>
        <w:t>ба деректермен айналысуды сынай келе, деректердің сан-салалығын және</w:t>
        <w:br/>
        <w:t>олардың пайда болуына әсер ететін ықпалын да құптады. Бұл орайда атап</w:t>
        <w:br/>
        <w:t>өтетін жайт, отандық тарихи ғылымда дерек түрлерінің басқа түрлерін</w:t>
        <w:br/>
        <w:t>зерттеуге мүмкіндік туды. З.Кейзер: «Өткенді тануға болатынның бәрі де-</w:t>
        <w:br/>
        <w:t>рек, тарихи деректі өткеннің куәсі ретінде бағалау арқылы нақтылауға бо-</w:t>
        <w:br/>
        <w:t>лады», - деп ерекше атап көрсетті. Әдістемелік субьективизм контексінде,</w:t>
        <w:br/>
        <w:t>оның пікірінше, «тарихшы мен деректің байланысын көруге болады». Ол</w:t>
        <w:br/>
        <w:t>60</w:t>
        <w:br/>
        <w:t>ТҮРКІЛІК МҰРАНЫ ЗЕРТТЕУДІҢ ДЕРЕКТАНУЛЫҚ НЕГІЗДЕРІ ТЕРЕ</w:t>
        <w:br/>
        <w:t>тәрбиеленген ғалым тарихи әдістердің ғылымның жалпы философиялық</w:t>
        <w:br/>
        <w:t>көзқарастардың дамуымен тығыз байланыста екенін түсінді |52,10 6.|.</w:t>
        <w:br/>
        <w:t>Э.Бернгейм тарихи дерек ұғымын былай түсіндіреді: «Дерек дегеніміз</w:t>
        <w:br/>
        <w:t>- біздің ғылымымыз таным алатын материал. Бұл ұғымды былай анық-</w:t>
        <w:br/>
        <w:t>тауға болады: деректер - адам баласының іс-әрекетінің нәтижесі, өзінің</w:t>
        <w:br/>
        <w:t>өміршеңдігімен, ортадағы барлығымен, пайда болуымен және басқа жағ-</w:t>
        <w:br/>
        <w:t>дайларға қарай тарихи фактілерге танымдық зерттеу жүргізу үшін қызмет</w:t>
        <w:br/>
        <w:t>ететін материал». Яғни, музейдегі құндылықтар - адам баласының (түр-</w:t>
        <w:br/>
        <w:t>кілердің) рухани және материалдық қажеттіліктерін өтеуі барасындағы</w:t>
        <w:br/>
        <w:t>пайда болатын заттық-бұйымдық ескерткіштер, адам өмірінен ақпарат бе-</w:t>
        <w:br/>
        <w:t>ретін тарихи дереккөз болып табылады. Оның «тарихи зерттеулерде та-</w:t>
        <w:br/>
        <w:t>нымның нақты нысаны тарихи дерек өз алдына емес, оларда адамдардың</w:t>
        <w:br/>
        <w:t>ғасырлық іс-әрекеттері мен өмірлік тәжірибелері тұр» деп атап өткені, тари-</w:t>
        <w:br/>
        <w:t>хи деректердің адами қарым-қатынастардағы маңыздылығын көрсетеді</w:t>
        <w:br/>
        <w:t>|52, 39 6.|. Э.Бернгейм еңбектерінде деректі ең бірінші «адам баласының</w:t>
        <w:br/>
        <w:t>материалдық және рухани ескерткіштер түрінде жеткен қызметінің нә-</w:t>
        <w:br/>
        <w:t>тижесі» деп деректің пайда болуын адам қызметімен тығыз байланыста</w:t>
      </w:r>
    </w:p>
    <w:p>
      <w:r>
        <w:t>қарастырады. Онда: «Қызмет-іс-әрекет жалпы философиялықұғымретінде</w:t>
        <w:br/>
        <w:t>адамдардың табиғи және әлеуметтік ақиқат үдерістерін өз қажеттіліктеріне,</w:t>
        <w:br/>
        <w:t>мақсаттары мен міндеттеріне қарай өзгерте білуі. Бұл үдеріс тек табиғи жо-</w:t>
        <w:br/>
        <w:t>не әлеуметтік ортаны ғана емес, адамның өзін де өзгертеді» делінген |53, 9</w:t>
        <w:br/>
        <w:t>6.1. Ғалым тұжырымдағандай, музей қорларындағы заттар адам баласының</w:t>
        <w:br/>
        <w:t>табиғатпен етене байланысып, қызметі мен іс-әрекетінің нәтижесінде</w:t>
        <w:br/>
        <w:t>пайда болған айғақтар екені сөзсіз. Ғалымның пікірінше, адам іс-әрекеті</w:t>
        <w:br/>
        <w:t>тәжірибелік және рухани - екі формамен жүзеге асады. Біріншісі - мате-</w:t>
        <w:br/>
        <w:t>риалдық құндылықтарды өзгертсе, екіншісі - қоғамдық және жеке сананы</w:t>
        <w:br/>
        <w:t>өзгертеді. Яғни, музейдегі құндылықтар - адам баласының рухани және</w:t>
        <w:br/>
        <w:t>материалдық қажеттіліктерін өтеуі барасындағы пайда болатын заттық</w:t>
        <w:br/>
        <w:t>және рухани ескерткіштер, адам өмірінен ақпарат беретін тарихи дерек-</w:t>
        <w:br/>
        <w:t>көз болып табылады. Э.Бернгейм тарихи деректің пайда болуы мен мәнінің</w:t>
        <w:br/>
        <w:t>негізіне және бірінші себебіне адамның өткен өмірін жатқызады. Сөйтіп,</w:t>
        <w:br/>
        <w:t>Э.Бернгейм тарихшыға кез келген нақты тарихи деректің генезисін анық-</w:t>
        <w:br/>
        <w:t>тауға жол сілгеді. Оның тұжырымдары мен көзқарастарында тарихи дерек-</w:t>
        <w:br/>
        <w:t>тің ғылымға атқаратын қызметі (функциясы) ашылған. Сонымен бірге</w:t>
        <w:br/>
        <w:t>деректің әлеуметтік сипаты да қамтылған. Э.Бернгейм тарихи деректерді</w:t>
        <w:br/>
        <w:t>56</w:t>
        <w:br/>
        <w:t>ТҮРКІЛІК МҰРАНЫ ЗЕРТТЕУДІҢ ДЕРЕКТАНУЛЫҚ НЕГІЗДЕРІ ТЕРЕ</w:t>
        <w:br/>
        <w:t>адамдарға көзбен көру (визуалды), түйсіну, қабылдау, сезіну жүйесі арқылы</w:t>
        <w:br/>
        <w:t>берілетін, танымдық деңгейі жоғары тарихи дереккөздерге жатады.</w:t>
        <w:br/>
        <w:t>Материалдық ескерткіштер тарихи жады ретінде адам жанымен, өмірлік</w:t>
        <w:br/>
        <w:t>құндылықтарымен, сана-сезімімен тығыз байланыстағы рухани қазына -</w:t>
        <w:br/>
        <w:t>«бестелесная духовная субстанция» (С.Н.Иконникова).</w:t>
        <w:br/>
        <w:t>Тарихи жәдігерлердің нақ ортасында, көзбен көріп өскендердің тарихи</w:t>
        <w:br/>
        <w:t>санасы мен жадысы біте қайнасып кетеді. Түркілерден мұра ретінде жет-</w:t>
        <w:br/>
        <w:t>кен құндылықтар тарихи жады адамзат есінде сақталады. Жады құрайтын</w:t>
        <w:br/>
        <w:t>ескерткіштер ұлттың басынан кешірген, өткен тәжірибені білім көзіне ай-</w:t>
        <w:br/>
        <w:t>налдыратын ерекшелікке ие және ол біртіндеп қоғамдық жады нысанына</w:t>
        <w:br/>
        <w:t>айналады |611. Бүгінгі күннің мақсаты да музей қызметі арқылы түркілердің</w:t>
        <w:br/>
        <w:t>мұраларын халық жадының өшпес символына айналдыру. Оны қоғамның</w:t>
        <w:br/>
        <w:t>этноәлеуметтік құрылымын, этникалық менталитеттің өзекті категорияла-</w:t>
        <w:br/>
        <w:t>ры мен көпшілік санадағы әлеуметтік құндылықтардың иерархиясын тал-</w:t>
        <w:br/>
        <w:t>дап алмай зерттеу мүмкін емес |91.</w:t>
        <w:br/>
        <w:t>Тарихи жәдігерді жасайтын да, «сөйлететін» де адам екені сөзсіз, яғни,</w:t>
        <w:br/>
        <w:t>музей қызметкерлері мен зерттеушілеріне музей затының ерекшелігін еске-</w:t>
        <w:br/>
        <w:t>ре отырып, музейлік деректі музей қызметінің барлық функцияларынының</w:t>
        <w:br/>
        <w:t>жұмысына қосу міндеті тұрғаны белгілі.</w:t>
        <w:br/>
        <w:t>Б.Кроче тарихи деректерді өзгелердің «дәстүр және қалдықтар» деп</w:t>
        <w:br/>
        <w:t>бөлгенін құптады. Ол «құжаттар, сын, өмір және ойлау - тарихтың на-</w:t>
        <w:br/>
        <w:t>ғыз деректері болып табылады» деген ойды айтты. Олар тарихи син-</w:t>
        <w:br/>
        <w:t>тездің жалпыланған элементтері, алайда тарихтың бір бөлігі ретінде ол</w:t>
        <w:br/>
        <w:t>синтездің ішінде және оның бөлігі ретінде қарастырылады. Тарихи син-</w:t>
        <w:br/>
        <w:t>тез - жалпыланған, қорытындыланған тарихи білім. Ол тарихи деректер-</w:t>
        <w:br/>
        <w:t>ден алынған ақпаратты құрайды. Жалпы тарихи деректердің (түркілік де-</w:t>
        <w:br/>
        <w:t>реккөздердің) танымдық деңгейі өте зор. Оны тарихи деректер бойынан</w:t>
        <w:br/>
        <w:t>алынған ақпарат құрайды. Тарихи деректер «өзінен-өзі тарихи дерек бола</w:t>
        <w:br/>
        <w:t>алмайды, оларды тарихи таным үрдісіне тарту керек» (Б.Кроче).</w:t>
        <w:br/>
        <w:t>Б.Кроче тарихи дерек пен тарихи ойлаудың байланысын түсіндірді, ал</w:t>
        <w:br/>
        <w:t>тарихи деректер тарихи ойлаудан тыс зат ретінде өмір сүре алмайды, ол</w:t>
        <w:br/>
        <w:t>заттардың функционалдық қасиеттерімен тығыз байланысты деп жазды.</w:t>
        <w:br/>
        <w:t>Ол құжаттарды тек музейлер мен мұрағаттарда жинап қана қоймай, олар-</w:t>
      </w:r>
    </w:p>
    <w:p>
      <w:r>
        <w:t>ды тану қажеттігін атап өтті. Ол: «...компилятивтік тарих, яғни тарихи ой-</w:t>
        <w:br/>
        <w:t>лауды бағаламай, тек құжатты қайта көшірумен шектеледі», - деп сынады</w:t>
        <w:br/>
        <w:t>64</w:t>
        <w:br/>
        <w:t>ТЕРЕ ТҮРКІЛІК МҰРАНЫ ЗЕРТТЕУДІҢ ДЕРЕКТАНУЛЫҚ НЕГІЗДЕРІ</w:t>
        <w:br/>
        <w:t>генетикалық және функционалдық жағынан адам қызметімен тығыз бай-</w:t>
        <w:br/>
        <w:t>ланыста қарастырады.</w:t>
        <w:br/>
        <w:t>Э.Бернгеймнің бұл анықтамасы деректану ғылымы саласындағы алға</w:t>
        <w:br/>
        <w:t>жылжыған қадам болды |52, 10 6.|. Сонымен қатар Э.Бернгейм үшін адам</w:t>
        <w:br/>
        <w:t>баласының қызметінің заттық деректері шынайы, дұрыс тарихи дерек</w:t>
        <w:br/>
        <w:t>алудың обьективті негізі екеніне сенімді болды.</w:t>
        <w:br/>
        <w:t>Э.Бернгейм тарихи деректі генетикалық тұрғыдан да, функционалдық</w:t>
        <w:br/>
        <w:t>тұрғыдан да адам қызметімен байланысты қарастыра отырып, танымдық</w:t>
        <w:br/>
        <w:t>үдерісті тасада қалдырмайды. Э.Бернгейм бойынша «жаңа деректерді тар-</w:t>
        <w:br/>
        <w:t>ту және оларды зерттеу тарихи білімді алудағы сенімсіздіктерді жояды, та-</w:t>
        <w:br/>
        <w:t>рихи деректердің сыны материал мен әдістерге негізделіп, ғылымилықты</w:t>
        <w:br/>
        <w:t>көрсететін дәлел болып табылады» деп жаңа деректердің табылуына ма-</w:t>
        <w:br/>
        <w:t>ңызды орын береді. Маркстік көзқарастарды Э.Бернгейм «самой односто-</w:t>
        <w:br/>
        <w:t>ронней формой исторического миросозерцания» деп бағалады. Ол тарихты</w:t>
        <w:br/>
        <w:t>материалистіктұрғыданұғындыруға жәнетүсінугетырысқан көзқарастарға</w:t>
        <w:br/>
        <w:t>қарсы сын айтты. Оның «тарихи зерттеулерде танымның нақты нысаны та-</w:t>
        <w:br/>
        <w:t>рихи дерек өз алдына емес, адамдардың іс-әрекеттері тұр» деп атап өткені,</w:t>
        <w:br/>
        <w:t>тарихи деректердің адами қарым-қатынастардағы байланыстық сипаты мен</w:t>
        <w:br/>
        <w:t>маңыздылығын көрсетеді |54, 39 б.|. Ғалымның айтқан ой-тұжырымдары</w:t>
        <w:br/>
        <w:t>музейлік деректерді талдауда, жаңа дерек ретінде қарастыруда аса маңызды</w:t>
        <w:br/>
        <w:t>екені сөзсіз.</w:t>
        <w:br/>
        <w:t>Э.Бернгейм тарих философиясының саласында И.Г.Гердер мен Г.Лотце</w:t>
        <w:br/>
        <w:t>өкілдері болып табылатын «гуманитарлық философияға» жақындылық</w:t>
        <w:br/>
        <w:t>пен тартымдылық көрсете отырып, Г.Лотценің тарихи өмірдегі негізгі</w:t>
        <w:br/>
        <w:t>факторларға «адамдардың ішкі дүниесінің ашықтығы және табиғат пен</w:t>
        <w:br/>
        <w:t>қоғамның сыртқы жағдайлары» әсер ететінін қолдады. Тарих ғылымының</w:t>
        <w:br/>
        <w:t>ұғымдары мен мақсаттарын анықтай отырып, ол: «Тарих адамдардың</w:t>
        <w:br/>
        <w:t>психофизикалық даму фактілерін зерттейді және суреттейді, себебі да-</w:t>
        <w:br/>
        <w:t>муы мен іс-әрекеті барысында адамдардың әлеуметтік мәнін осы фактор-</w:t>
        <w:br/>
        <w:t>лар құрайды», - деп жазды (52, 13 б.|. Қоғамның, табиғаттың күші мен</w:t>
        <w:br/>
        <w:t>физикалық жағдайлардың адамға жаппай және жеке әсерін мойындай</w:t>
        <w:br/>
        <w:t>отырып, адам қызметі «сананың ішкі сезімі мен оянуынан, сезім, ойлау,</w:t>
        <w:br/>
        <w:t>еріктен туады», - деп пайымдады. Сөйтіп, Э.Бернгейм ең бірінші болып</w:t>
        <w:br/>
        <w:t>«тарихи үдерісті адамдардың рухани, психикалық қызметінің жемісі»</w:t>
        <w:br/>
        <w:t>деп қарай отырып, тарихи құбылыстарды психикалық қызметтің көрінісі</w:t>
        <w:br/>
        <w:t>57</w:t>
        <w:br/>
        <w:t>ТЕРЕ ТҮРКІЛІК МҰРАНЫ ЗЕРТТЕУДІҢ ДЕРЕКТАНУЛЫҚ НЕГІЗДЕРІ</w:t>
        <w:br/>
        <w:t>тер арқылы фактіні шартты сипаты, белгілері арқылы түсінеді. А.С.Лаппо-</w:t>
        <w:br/>
        <w:t>Данилевскийдің көзқарасында: «Деректің танымдық құндылығы оның ішкі</w:t>
        <w:br/>
        <w:t>мазмұнына ғана емес, оның материалдық формасы мен образына тәуелді</w:t>
        <w:br/>
        <w:t>болады. Тарихи факт не бейнелейді, не көрсетеді немесе бейнелеуге де,</w:t>
        <w:br/>
        <w:t>көрсетуге де қатысады. Ол үшін тарихи деректердің материалдық форма-</w:t>
        <w:br/>
        <w:t>сы оларды сыныптаудың ең басты көрсеткіші емес, ол тарихшы фактілерді</w:t>
        <w:br/>
        <w:t>зерттеуде тек жеке қабылдауы емес, бөтен біреудің қабылдауы арқылы да</w:t>
        <w:br/>
        <w:t>зерттей алады», - делінді.</w:t>
      </w:r>
    </w:p>
    <w:p>
      <w:r>
        <w:t>А.С.Лаппо-Данилевский танымдық тұрғыдан танылып отырған субьек-</w:t>
        <w:br/>
        <w:t>тінің деңгейі тарапынан деректерді екі түрге - мәдениет қалдықтары және</w:t>
        <w:br/>
        <w:t>тарихи аңыздар деп бөледі. Тарихи деректерді сыныптау жүйесінің жал-</w:t>
        <w:br/>
        <w:t>пы А.С.Лаппо-Данилевский ұсынған түрі әдіснамалық жағынан мазмұнды</w:t>
        <w:br/>
        <w:t>болды. Бейнелеуді белгілерден ажырата отырып, А.С.Лаппо-Данилевский</w:t>
        <w:br/>
        <w:t>әртүрлі белгілер, символдар деректерде шынайы көрініс табатынын айтты.</w:t>
        <w:br/>
        <w:t>Белгілерді шынайы тарихи құбылыстардың көрінісі дей отырып, белгілерді</w:t>
        <w:br/>
        <w:t>де сананың әсері мен жемісі екенін, әсіресе олардың психикалық мәнін баса</w:t>
        <w:br/>
        <w:t>атап өтті. А.С.Лаппо-Данилевский толықтай деректің әлеуметтік табиғатын</w:t>
        <w:br/>
        <w:t>және гносеологиялық функциясын (қызметін) аша алмады деп сынайды |52,</w:t>
        <w:br/>
        <w:t>37 6.|. Бұл орайда музейлік деректердің «психикалық мәнін» деректанулық</w:t>
        <w:br/>
        <w:t>тұрғыдан ашудың маңызы ерекше.</w:t>
        <w:br/>
        <w:t>Ең алғашқылардың бірі болып тарихи деректі кеңінен қарастырған не-</w:t>
        <w:br/>
        <w:t>міс тарихшысы Алоис Майстердің «Основные черты исторического мето-</w:t>
        <w:br/>
        <w:t>да» атты еңбегінде тарих ұғымына үш түрлі мағына берді: а) кең ұғымдағы</w:t>
        <w:br/>
        <w:t>тарих- яғни, барлық болған нәрсе, тарихи оқиғалар мен олардың тарихы; ә)</w:t>
        <w:br/>
        <w:t>тарих - болған оқиғаны зерттейтін ғылым; 6) тарих - болған оқиғаны баян-</w:t>
        <w:br/>
        <w:t>дайтын ғылым. Тарих ғылымы - адамдардың өзгеруі мен үдерістер туралы</w:t>
        <w:br/>
        <w:t>ғылым. Осы айтылған анықтамалардың барлығы дерлік музей заттарының</w:t>
        <w:br/>
        <w:t>тарихи дерек ретінде бере алатын ақпарат көзіне жатады. Өйткені музей</w:t>
        <w:br/>
        <w:t>заты арқылы тарихи оқиғаларды, олардың өзгерістерін, қоғамға әсерінен</w:t>
        <w:br/>
        <w:t>көрініс береді. Кез келген ғылым белгілі бір заңдылықтарға бағынады.</w:t>
        <w:br/>
        <w:t>А.Майстер: «Тарих ғылымының нысаны мен заты - адамзат қоғамы, ин-</w:t>
        <w:br/>
        <w:t>дивидтер мен олардың қарым-қатынасы», - деп тұжырымдады. Ғалым ге-</w:t>
        <w:br/>
        <w:t>нетикалық тарихқа көп көңіл бөле отырып: «...деректі зерттеуде тарихшы</w:t>
        <w:br/>
        <w:t>фактіні алады және факт арасындағы байланысты көрсетеді», -деген пікір-</w:t>
        <w:br/>
        <w:t>ге тоқталды.</w:t>
        <w:br/>
        <w:t>59</w:t>
        <w:br/>
        <w:t>ТҮРКІЛІК МҰРАНЫ ЗЕРТТЕУДІҢ ДЕРЕКТАНУЛЫҚ НЕГІЗДЕРІ ТЕРЕ</w:t>
        <w:br/>
        <w:t>Қоршаған ортаны танып-білуде, материалдық және рухани құндылық-</w:t>
        <w:br/>
        <w:t>тарды зерттеуде музей ісімен тығыз байланысты субьективті-обьектив-</w:t>
        <w:br/>
        <w:t>ті қарым-қатынастар негізінде музей заты таңдалатын және бағаланатын</w:t>
        <w:br/>
        <w:t>аксиологиялық зерттеулердің мәні зор екенін атап өту қажет. Адамзат ба-</w:t>
        <w:br/>
        <w:t>ласының барлық тіршілігінің нәтижесі - обьектілік пен субьектіліктің</w:t>
        <w:br/>
        <w:t>бірлігі. Музей заттарын тарихи дерек ретінде қарастыруда обьектілік пен</w:t>
        <w:br/>
        <w:t>субьектілік арақатынасын анықтау - басты мәселенің бірі. Бір жағынан,</w:t>
        <w:br/>
        <w:t>обьект - көрініп тұрған ақиқат, екінші жағынан, субьект - деректі жасау-</w:t>
        <w:br/>
        <w:t>шы, үшіншіден, ақпарат - обьекті арқылы субьектінің көрінісі. Бұл үдеріс</w:t>
        <w:br/>
        <w:t>прагматикалық аспектіге ие, себебі тарихи деректі жасау барысында жасау-</w:t>
        <w:br/>
        <w:t>шы міндетті түрде мақсат қояды.</w:t>
        <w:br/>
        <w:t>Қазіргі батыстық теориялардың мәні мен мазмұнын талдаған зерттеуші</w:t>
        <w:br/>
        <w:t>С.И.Ковальскаяның пікірінше: «...позитивизм мен конструктивизм тари-</w:t>
        <w:br/>
        <w:t>хи еңбектерде, әлеуметтік зерттеулерде белсенді түрде енгізіле бастады,</w:t>
        <w:br/>
        <w:t>постпозитивизм, абдуктивтік теория, прагматизм сияқты теориялардың</w:t>
        <w:br/>
        <w:t>бағыттарынан кемшілік те, жетістік те іздеуге болады. Постпозитивизмде</w:t>
        <w:br/>
        <w:t>обьективті ақиқат субьективті білім арқылы танылады, яғни, кез келген</w:t>
        <w:br/>
        <w:t>білім ерте ме, кеш пе ескіреді, орнына сол заман талабы мен қажеттілігіне</w:t>
        <w:br/>
        <w:t>қарай жаңа білім келеді» |62, 44 б.|. «Абдуктивтік теория жалпылаусыз,</w:t>
        <w:br/>
        <w:t>жинақтаусыз, спецификалық ерекшеліктерінсіз таным үдерісінің құры-</w:t>
        <w:br/>
        <w:t>лымы ретінде зерттеудің кез келген деңгейінен бастауға мүмкіндік бе-</w:t>
        <w:br/>
        <w:t>реді. «Прагматизм» кез келген қоғамның, адамның, басқарушы билік</w:t>
        <w:br/>
        <w:t>өкілдерінің пікіріне, көзқарастарына, мінез-құлқына сай «керекті» анық-</w:t>
        <w:br/>
        <w:t>тайды. Зерттеушілер кеңестік дәуір тарихын саяси идеологияға негіз-</w:t>
        <w:br/>
        <w:t>делген тоталитаризм, модернизация, монизм сияқты үш парадигмалық тұ-</w:t>
        <w:br/>
        <w:t>ғырдан қарастырды және алғаш рет оларды қатар қойды |62, 44 6.|, Бұл</w:t>
      </w:r>
    </w:p>
    <w:p>
      <w:r>
        <w:t>тұжырымның дұрыстығын зерттеліп отырған тақырып пен оның өзектілігі</w:t>
        <w:br/>
        <w:t>көрсетеді.</w:t>
        <w:br/>
        <w:t>Қоғамдағы прогрестің деңгейі заттық-энергетикалық және ақпаратпен</w:t>
        <w:br/>
        <w:t>қамтамасыз етілуіне байланысты. Әлеуметтік ақпарат біліммен тығыз бай-</w:t>
        <w:br/>
        <w:t>ланысты және әлеуметтік ақпарат белсенді ақпарат көзі болып табыла-</w:t>
        <w:br/>
        <w:t>ды. Әлеуметтік өмірдегі ақпарат - обьект, субьект және ақпараттың күр-</w:t>
        <w:br/>
        <w:t>делі қосындысы. Ақпараттық үдерісте үнемі прагматикалық аспект бар.</w:t>
        <w:br/>
        <w:t>Ал ақпараттың аксиологиялық жағы міндеттерді шешу үшін таңдай білу,</w:t>
        <w:br/>
        <w:t>бағалай білумен байланыстылығында. Ақпараттың семантикалық, син-</w:t>
        <w:br/>
        <w:t>70</w:t>
        <w:br/>
        <w:t>ТЕРЕ ТҮРКІЛІК МҰРАНЫ ЗЕРТТЕУДІҢ ДЕРЕКТАНУЛЫҚ НЕГІЗДЕРІ</w:t>
        <w:br/>
        <w:t>Лер қағидалары, тарихи шындық ұғымы, тарихи факт, тарихи құжат</w:t>
        <w:br/>
        <w:t>ұғымдары, тарихи құжаттардың сыртқы және ішкі сынын, тарихи синтез</w:t>
        <w:br/>
        <w:t>әдістері - топтау, интерпретация, түсіндіру, тарихи фактіні баяндауға тоқ-</w:t>
        <w:br/>
        <w:t>талды. Ол, әсіресе, сынға аса көңіл бөлді |52, 97 б.|. Оның әдіснамалық тұ-</w:t>
        <w:br/>
        <w:t>жырымдамасы негізіне «тарих - тарихшының интеллектісінің жемісі» деп</w:t>
        <w:br/>
        <w:t>қарастыруы жатты.</w:t>
        <w:br/>
        <w:t>Музейлік деректанудың нақты қолданбалық мәселелерінің сипаты-</w:t>
        <w:br/>
        <w:t>на тоқталсақ, тарихи деректану ғылымында деректанудың өзін жалпы,</w:t>
        <w:br/>
        <w:t>қолданбалы, нақты, тәжірибелік (практикалық) деп те бөліп қарау орын</w:t>
        <w:br/>
        <w:t>алған. Оларға әртүрлі түсініктеме беріледі. Орыс зерттеушілері М.А.Вар-</w:t>
        <w:br/>
        <w:t>шавшик, А.А.Введенский, А.И.Гуковский деректануды теориялық және</w:t>
        <w:br/>
        <w:t>практикалық деп бөледі. А.А.Введенский жалпы деректануға түпнұсқалық</w:t>
        <w:br/>
        <w:t>деректерді (первоисточников) зерттеудің негіздерін, әртүрлі деректердің</w:t>
        <w:br/>
        <w:t>сипаттарын жатқызса, жеке деректануға қосалқы тарихи пәндердің ар-</w:t>
        <w:br/>
        <w:t>найы зерттеу әдістері мен сол пәннің аясындағы нысандарды жатқызады.</w:t>
        <w:br/>
        <w:t>Зерттеуші А.А.Гуковский нақты деректанудың ғылыми зерттеу әдісі мен</w:t>
        <w:br/>
        <w:t>техникасын қарастыра келіп, «жалпы деректану әдіснамалық сұрақтарды</w:t>
        <w:br/>
        <w:t>қамтиды» деп тұжырымдайды.</w:t>
        <w:br/>
        <w:t>Музейлік жәдігерлер дерек ретінде басқа деректерге қарағанда өзіндік</w:t>
        <w:br/>
        <w:t>сақтау, зерттеу, қорғау, атқаратын әртүрлі функциялық ерекшеліктер-</w:t>
        <w:br/>
        <w:t>ге және кең қолданысқа ие. Деректер, соның ішінде, музейлік деректер</w:t>
        <w:br/>
        <w:t>бастапқыда белгілі бір тәжірибелік қолданыстық мақсатқа орай, заттық-</w:t>
        <w:br/>
        <w:t>бұйымдық формада адам баласының рухани, материалдық мәдениет сұра-</w:t>
        <w:br/>
        <w:t>ныстарын өтеу үшін жасалады. Музейлік жәдігерлер заттай мәдениет</w:t>
        <w:br/>
        <w:t>мұралары, жазба деректер арқылы белгілі бір мақсаттарға бағытталған,</w:t>
        <w:br/>
        <w:t>саналы адам қызметі мен әлеуметтік үрдістер нәтижесінде дүниеге келеді.</w:t>
        <w:br/>
        <w:t>Тарихи деректердің кейбір қасиеттері оларды адам қолымен жасау және</w:t>
        <w:br/>
        <w:t>пайдалану барысында өзінің қоғамдағы қолданыстығы жағынан ерекше-</w:t>
        <w:br/>
        <w:t>лене түседі. Адамзаттың қойған мақсат-мүддесіне қарай бұл деректердің</w:t>
        <w:br/>
        <w:t>қасиеттері мен ерекшеліктері уақытпен бірге нақтылана түседі және уақыт</w:t>
        <w:br/>
        <w:t>өткен сайын қасиеті мен маңыздылығы жоғарылайды. Осы байланыстылық</w:t>
        <w:br/>
        <w:t>деректің түрін анықтауда негізгі өлшем болып табылады. Музей қорларына</w:t>
        <w:br/>
        <w:t>көбінесе ұзақ уақыт «тұрмыста» сақталған, пайдаланылған, қасиетті зат</w:t>
        <w:br/>
        <w:t>ретінде бағаланған заттар түсіп жатады. Сондықтан музейлік деректерді</w:t>
        <w:br/>
        <w:t>зерттеудің қолданбалық тұсы аса маңызды орын алады.</w:t>
        <w:br/>
        <w:t>69</w:t>
        <w:br/>
        <w:t>ТЕРЕ ТҮРКІЛІК МҰРАНЫ ЗЕРТТЕУДІҢ ДЕРЕКТАНУЛЫҚ НЕГІЗДЕРІ</w:t>
        <w:br/>
        <w:t>тактикалық аспектісі - әлеуметтік ақпаратты белгілер жүйесі арқылы бере</w:t>
      </w:r>
    </w:p>
    <w:p>
      <w:r>
        <w:t>алуы |51, 111 6.|. Бұл жерде ақпараттық жүйе семиотика ғылымымен тығыз</w:t>
        <w:br/>
        <w:t>байланысты. Ақпарат қоғамдық тәжірибеден көрінгендей, сипаттау, өлшеу,</w:t>
        <w:br/>
        <w:t>көркемдеу, бейнелеу, дыбыстық жүйеленген де болады. Әлеуметтік ақпарат</w:t>
        <w:br/>
        <w:t>обьект мен субьектінің қарым-қатынасынан туындайды. Әлеуметтік ақ-</w:t>
        <w:br/>
        <w:t>парат белгілі бір материалдар, туындылар, көркемдік шығармалар, заттық-</w:t>
        <w:br/>
        <w:t>бұйымдық (материалдық) ескерткіштер арқылы сақталып жетеді.</w:t>
        <w:br/>
        <w:t>Қолданбалы деректанудың басты міндетінің бірі - тарихи деректер ба-</w:t>
        <w:br/>
        <w:t>засының қолданысын, олардың түрлі ақпараттық дерек бере алуына де-</w:t>
        <w:br/>
        <w:t>ген қажеттілікті арттыру. Соның маңызды бір бағыты -- деректердің ақ-</w:t>
        <w:br/>
        <w:t>параттылық деңгейінің музейлік дерек арқылы көрініс беруі. Музейлік</w:t>
        <w:br/>
        <w:t>жәдігерлердің тарихи дерек ретінде пайда болуының өзі қоғамдағы ақпа-</w:t>
        <w:br/>
        <w:t>раттық үрдіспен тығыз байланысты. Ақпаратты құбылыс ретінде анық-</w:t>
        <w:br/>
        <w:t>таудың тәсілдері бар. Ақпарат - обьективті әлемдегі құбылыстардың кө-</w:t>
        <w:br/>
        <w:t>рінісі. Ақпарат қоғамдық өмірдің органикалық бөлігі болып табылады.</w:t>
        <w:br/>
        <w:t>Ақпарат қарым-қатынас үшін, басқару мен үйлестіру үшін, ғылыми-та-</w:t>
        <w:br/>
        <w:t>нымдық қызмет, білім мен тәрбие беру үшін қажет. Кез келген деректе</w:t>
        <w:br/>
        <w:t>тарихи ақиқатты көрсететін ақпарат сақталады. Ондай ақпарат үш түрлі</w:t>
        <w:br/>
        <w:t>болуы мүмкін: деректегі әдейі ниетпен, саналы түрде берілген ақпарат, де-</w:t>
        <w:br/>
        <w:t>ректегі жасаушының ойы арқылы берілген ақпарат, деректегі шындықты</w:t>
        <w:br/>
        <w:t>әдейі не әдейі емес бұрмалаған ақпарат.</w:t>
        <w:br/>
        <w:t>Тарихи деректің ақпараттық мазмұны екі түрлі жолмен қалыптасады:</w:t>
        <w:br/>
        <w:t>деректі жасаушы адамның арнайы, әдейілеп берген ақпараты мен оның</w:t>
        <w:br/>
        <w:t>ойына келмеген ақпарат жатады. Сондықтан зерттеуші-деректанушының</w:t>
        <w:br/>
        <w:t>кейбір кездерде деректі жасайтын адамның жағынан туындап жататын</w:t>
        <w:br/>
        <w:t>бұрмалаушылар мен сәйкессіздіктерді нақтылап, дұрыстап, анықтай алу</w:t>
        <w:br/>
        <w:t>қабілетінің болуын қажет етеді. Жалпы ақпарат туралы ұғымның бірнеше</w:t>
        <w:br/>
        <w:t>аспектілері бар: семантикалық (мәндік, мазмұндық), аксиологиялық (құн-</w:t>
        <w:br/>
        <w:t>дылық, мақсаттық), коммуникативтік (ақпараттық байланыс көріністері),</w:t>
        <w:br/>
        <w:t>сандық, т.б. Ақпараттың аталған аспектілері әр дерек түрлерінің ерекшелі-</w:t>
        <w:br/>
        <w:t>гіне қарай қолданылады (561.</w:t>
        <w:br/>
        <w:t>Тарихи ойдың дамуы фактілерсіз жүзеге аспайды. Тарихи таным музей-</w:t>
        <w:br/>
        <w:t>лік зерттеулер үрдісінде фактілердің ерекшелігі, музейлік деректер жүйесі</w:t>
        <w:br/>
        <w:t>арқылы танылуында болып табылады. Тарих деген не? Сұраққа Э.Карр:</w:t>
        <w:br/>
        <w:t>«Тарих - тарихшы мен фактілердің арасындағы тұрақты үдеріс, өткен мен</w:t>
        <w:br/>
        <w:t>71</w:t>
        <w:br/>
        <w:t>ТЕРЕ ТҮРКІЛІК МҰРАНЫ ЗЕРТТЕУДІҢ ДЕРЕКТАНУЛЫҚ НЕГІЗДЕРІ</w:t>
        <w:br/>
        <w:t>ғантазатеориялық монография жоқтың қасы. Соған қарамастан, И.Д.Коваль-</w:t>
        <w:br/>
        <w:t>ченко, О.М.Медушевская, М.А.Варшанчик, В.В.Фарсобин, С.М.Каштанов,</w:t>
        <w:br/>
        <w:t>ЕМ.Жукюов, Г.М.Иванов, Г.А.Антипин, С.О.Шмидт, т.б. ресейлік тарихшы,</w:t>
        <w:br/>
        <w:t>деректанушы ғалымдар бағалы еңбектер жазып, әртүрлі тарихи кезеңдердегі</w:t>
        <w:br/>
        <w:t>тарихи деректерді талдап, әдіснамалық, әдістемелік қағидаларға қатысты</w:t>
        <w:br/>
        <w:t>маңызды нұсқаулар жасап шығарды.</w:t>
        <w:br/>
        <w:t>Деректанушы И.Д.Ковальченконың деректану ғылымының әдіснама</w:t>
        <w:br/>
        <w:t>мен зерттелу әдістерін жетілдірудегі еңбегі өте зор. Ол тарихи ғылымның</w:t>
        <w:br/>
        <w:t>теориялық-әдіснамалық мәселелеріне және тарихи зерттеулердің пайдалану</w:t>
        <w:br/>
        <w:t>құралдарына жіті назар аударып, әдіснамалық зерттеулердің орны мен мәнін</w:t>
        <w:br/>
        <w:t>зерделей отырып «тарих ғылымының әлеуметтік естелігі ретіндегі адам-</w:t>
        <w:br/>
        <w:t>зат өркениетінің жетістіктерінің өткен буындардың бай дағды-тәжірибесін</w:t>
        <w:br/>
        <w:t>жинақтаушы және сақтаушы ретіндегі маңызы зор» екенін көрсетті |511.</w:t>
        <w:br/>
        <w:t>Отандық музейдегі жәдігерлердің заттық-бұйымдық түрлері басым</w:t>
        <w:br/>
        <w:t>екені белгілі. Заттық деректерді қоғамдағы материалдық мәдениет өнімі</w:t>
        <w:br/>
        <w:t>ретінде қарастырып, әртүрлі типтегі деректерді жүйелі түрде зерттеуге</w:t>
        <w:br/>
        <w:t>мән берген - О.М.Медушевскаяның «Вешь в культуре: источниковедчес-</w:t>
      </w:r>
    </w:p>
    <w:p>
      <w:r>
        <w:t>кий метод историко-антропологического исследования» еңбегі. О.М.Меду-</w:t>
        <w:br/>
        <w:t>шевская: «Деректанудың арнайы қарастыратын мәселелері тек тарих</w:t>
        <w:br/>
        <w:t>ғылымдары саласында ғана емес, гуманитарлық пәнаралық зерттеулер</w:t>
        <w:br/>
        <w:t>аясында кеңінен қарастырылып жүр. Сонымен бірге деректанулық әдіс</w:t>
        <w:br/>
        <w:t>көптеген гуманитарлық сала үшін маңызды екенін атап өту керек. Сол</w:t>
        <w:br/>
        <w:t>себепті деректанулық мәселелерді зерттеуді теориялық, нақтырақ айтсақ,</w:t>
        <w:br/>
        <w:t>эпистемологиялық (теориялық-танымдық) жағынан бастау керек», - деп</w:t>
        <w:br/>
        <w:t>атап өтеді |64 |. О.М.Медушевская: «Тарихи деректерді зерттеуде екі де-</w:t>
        <w:br/>
        <w:t>ректанулық міндет шешіледі: эвристикалық, яғни, тарихи үдерістер нәти-</w:t>
        <w:br/>
        <w:t>жесінде пайда болған әр алуан деректердің ішінде дұрыс бағытты айқындап</w:t>
        <w:br/>
        <w:t>жөн сілтеуде деректерді сыныптау болса, аналитикалық міндет, яғни, та-</w:t>
        <w:br/>
        <w:t>рихи деректерді талдаудың әдістемесін жасау, олардан неғұрлым анық,</w:t>
        <w:br/>
        <w:t>мол мәлімет ала білу», - дейді |55, 56 6.|. Ол деректануды «...адам мен</w:t>
        <w:br/>
        <w:t>қоғам туралы ғылымның әрбір ғылымға қажетті компоненті» дей келе, бұл</w:t>
        <w:br/>
        <w:t>«деректанудың пәнаралық ауқымының кеңдігін, көптүрлілігін көрсетеді»</w:t>
        <w:br/>
        <w:t>деп санайды. Деректанудың пәнаралығы оның нысаны мен зерттеу затын-</w:t>
        <w:br/>
        <w:t>да айқын көрініс табады, себебі деректанудың басты зерттеу нысаны адам</w:t>
        <w:br/>
        <w:t>баласының мақсатты түрде қолмен жасаған материалдық обьектілері бо-</w:t>
        <w:br/>
        <w:t>лып табылады (55, 56 6..</w:t>
        <w:br/>
        <w:t>73</w:t>
        <w:br/>
        <w:t>ТҮРКІЛІК МҰРАНЫ ЗЕРТТЕУДІҢ ДЕРЕКТАНУЛЫҚ НЕГІЗДЕРІ ТЕРЕ</w:t>
        <w:br/>
        <w:t>бүгінгінің арасындағы диалог», - деп тарихи фактілер мен тарихи зерттеу-</w:t>
        <w:br/>
        <w:t>лердің байланыстық деңгейін ашып көрсетеді |63, 207 6.|.</w:t>
        <w:br/>
        <w:t>Танымдық үрдістер практикалық-эмпирикалық, көркемдік-эстетикалық,</w:t>
        <w:br/>
        <w:t>ғылыми-теориялық болып бөлінеді. Кез келген деректерді зерттеудегі ғы-</w:t>
        <w:br/>
        <w:t>лыми-танымдық үдеріс үш түрлі компоненттен тұрады. Олар: таным ны-</w:t>
        <w:br/>
        <w:t>саны, зерттелетін субьект, таным әдістері. Әдістер арқылы субьект зертте-</w:t>
        <w:br/>
        <w:t>летін нысанды таниды. Жаңа білімнің мөлшері мен тереңдігі қолданылатын</w:t>
        <w:br/>
        <w:t>әдістердің нәтижелігі және тиімділігімен тығыз байланысты. Зерттеу әдіс-</w:t>
        <w:br/>
        <w:t>тері ғылымды алға жылжытатын динамикалық компонент болып табыла-</w:t>
        <w:br/>
        <w:t>ды. Тарихи фактілер кез келген ғылымның мазмұндық негізін, фундаментін</w:t>
        <w:br/>
        <w:t>құрайды. Олар ғылымның субстанционалды табиғатын көрсетеді. Тарихи</w:t>
        <w:br/>
        <w:t>факт - обьективті шындық. Бұл жерде фактінің қасиеттері ашылса, ғылы-</w:t>
        <w:br/>
        <w:t>ми танымдық үдеріспен байланысты ашылады. Факт - ғалымның санасы</w:t>
        <w:br/>
        <w:t>арқылы зерттеліп отырған көріністі аша білу арқылы ақиқатқа жету.</w:t>
        <w:br/>
        <w:t>Музейлік деректанудың зерттеу нысанын музей затының қасиеттері, му-</w:t>
        <w:br/>
        <w:t>зейдің әлеуметтік институт ретіндегі функциялары, музей затының ерек-</w:t>
        <w:br/>
        <w:t>шелігін көрсететін қызметінің негізі құрайды дедік. Сол себепті музей</w:t>
        <w:br/>
        <w:t>заты теориясы мен музей затын тану теориясын тарихи деректану саласы</w:t>
        <w:br/>
        <w:t>тұрғысынан меңгеру аса қажет. Музей затының теориясының жасалуы тек</w:t>
        <w:br/>
        <w:t>музейтану емес, музейлік деректану саласының мәселелерінің негізгі түп-</w:t>
        <w:br/>
        <w:t>қазығы болып табылады.</w:t>
        <w:br/>
        <w:t>Ғылыми теория - белгілі бір тәжірибе арқылы, ғылыми фактілер ар-</w:t>
        <w:br/>
        <w:t>қылы дәлелденген ережелер мен қорытындылар жиынтығы делінеді. Тео-</w:t>
        <w:br/>
        <w:t>рияның негізінде зерттеу нысаны, ақиқат туралы білім тұрады. Теория</w:t>
        <w:br/>
        <w:t>- заттық-тәжірибелік, танымдық үдерісте қолданылатын нақты мәндік-</w:t>
        <w:br/>
        <w:t>мазмұндық білімнің ең күрделі, рухани және материалдық әлемнің өмір</w:t>
        <w:br/>
        <w:t>сүру заңдылықтарын, дамуының жиынтығы, табиғаттағы өзгерістерді тү-</w:t>
        <w:br/>
        <w:t>сіндіретін және сипаттайтын, адам мен қоғамдық қатынастардың ерек-</w:t>
        <w:br/>
        <w:t>шеліктерін, құбылыстарды түсіндіретін танымдық обьектінің нақты мәндік-</w:t>
        <w:br/>
        <w:t>мағыналық білімін пәндік және танымдық қызметте қолдану формасы (51,</w:t>
        <w:br/>
        <w:t>25 6.|. Яғни, музейлік деректанудағы теориялық мәселелер неғұрлым ке-</w:t>
        <w:br/>
        <w:t>шенді, кеңінен қарастырылса, соғұрлым алынатын ғылыми нәтижелер дең-</w:t>
        <w:br/>
        <w:t>гейі мен көлемі жоғары болмақ.</w:t>
      </w:r>
    </w:p>
    <w:p>
      <w:r>
        <w:t>Кеңестік дәуірде тарихшылар деректанулық теориялық мәселелерді өз</w:t>
        <w:br/>
        <w:t>деңгейінде, толықтай зерттемеді. Тіпті маркстік-лениндік тұрғыдан жазыл-</w:t>
        <w:br/>
        <w:t>72</w:t>
        <w:br/>
        <w:t>ТҮРКІЛІК МҰРАНЫ ЗЕРТТЕУДІҢ ДЕРЕКТАНУЛЫҚ НЕГІЗДЕРІ ТЕРЕ</w:t>
        <w:br/>
        <w:t>үй жиһазы, құрал-жабдықтар жатса, хаттар - құжаттарға жатқызылды.</w:t>
        <w:br/>
        <w:t>Ол М.Блоктың құжаттарды «намеренные», «ненамеренные» деп бөлгенін</w:t>
        <w:br/>
        <w:t>сынағанмен, қолдау да білдірді. Онда арнайы деректерге - баяндамалар,</w:t>
        <w:br/>
        <w:t>ақпараттар жатса, арнайы емес деректерге - папирус, монета, кеңсе қағаз-</w:t>
        <w:br/>
        <w:t>дары, әскери құпия баяндауларды жатқызған. Әрине, бұл бөліністің шарт-</w:t>
        <w:br/>
        <w:t>ты екені даусыз, себебі музейге зат қабылдау барысында тек тарихи-мәдени</w:t>
        <w:br/>
        <w:t>деректік мәні бар зат алынатындықтан бұл сыныптау музейлік деректерге</w:t>
        <w:br/>
        <w:t>аса келісті емес.</w:t>
        <w:br/>
        <w:t>Тарихи дерек туралы ой қозғаған бағыттың бірі - тарих философиялық</w:t>
        <w:br/>
        <w:t>мектеп өкілдерін біріктірген неокантиандық мектеп өкілдері. Оңтүстік-</w:t>
        <w:br/>
        <w:t>батыс мектебінің көшбасшы өкілі Вильгельм Виндельбанд болды. Оның та-</w:t>
        <w:br/>
        <w:t>рихи философиялық идеясы тарихты «құндылықтар туралы сыни ғылым»</w:t>
        <w:br/>
        <w:t>деп бағалады. Ол тарихи бейне (образ), тарихи ойлау ұғымдарына ғылыми</w:t>
        <w:br/>
        <w:t>анықтама беріп, тарихи катеогориялар туралы көзқарастарын білдірді. Осы</w:t>
        <w:br/>
        <w:t>мектептің ірі өкілі М.Вебердің көзқарастарынан алдыңғы жоспарға тарихи</w:t>
        <w:br/>
        <w:t>логика шығады. Вебердің тарихи талдауында маңызды инструмент ретінде</w:t>
        <w:br/>
        <w:t>идеалды тип ұғымы орын алады. Ол: «Идеально-типическое понятие - это</w:t>
        <w:br/>
        <w:t>построенные на сравнении обобшения, обознашаюшие обшее направле-</w:t>
        <w:br/>
        <w:t>ние при помоши наиболее характерного. При этом происходит усиление</w:t>
        <w:br/>
        <w:t>известных черт данной совокупности культурно-исторических явлений до</w:t>
        <w:br/>
        <w:t>степени утопичности», - деп, «харизма», «повседневность», «традициона-</w:t>
        <w:br/>
        <w:t>лизм» секілді идеалды-типтік ұғымдарды түсіндіреді.</w:t>
        <w:br/>
        <w:t>Неміс тарихнамасында тарихи деректің түпнегізін философиялық идеа-</w:t>
        <w:br/>
        <w:t>лизм негізінде қарастырады, сол себепті Г Риттер адамды «жанды алып</w:t>
        <w:br/>
        <w:t>жүруші (носитель духа), шығармашылық әлеует иесі» деп қарастыруды</w:t>
        <w:br/>
        <w:t>басты ұстаным деп санады. Неоидгеалистік тұжырымдаманың әдіснамалық</w:t>
        <w:br/>
        <w:t>негізі - танымдық үдерісті жүргізуші субьектінің шығармашылық белсен-</w:t>
        <w:br/>
        <w:t>ділігін абсолютизациялау болып табылады. Оның мәні Б.Кроченің идеяла-</w:t>
        <w:br/>
        <w:t>рынан көрініс тапты. Немістің әдіскер ғалымдарының таным үдерісі кезін-</w:t>
        <w:br/>
        <w:t>дегі тарихшының рөлін күшейтуі гносеологиялық субьективизмге әкелді,</w:t>
        <w:br/>
        <w:t>бұл жерде тарихи таным обьективті тарихи шындықтың көрінісі емес,</w:t>
        <w:br/>
        <w:t>субьектінің ішкі тәжірибесінің, санасының, міндеттерінің, қайта түрленген,</w:t>
        <w:br/>
        <w:t>құрылған түрі болып шықты. Тіпті В.Дильтей тұсында «субьектінің негізі</w:t>
        <w:br/>
        <w:t>таным көзі» деп тани отырып, «тарихтың мәнін ашатын әрбір формула</w:t>
        <w:br/>
        <w:t>біздің ішкі өмірімізді көрсететін, білдіретін көрініс», - деп қана санайды.</w:t>
        <w:br/>
        <w:t>66</w:t>
        <w:br/>
        <w:t>ТЕРЕ ТҮРКІЛІК МҰРАНЫ ЗЕРТТЕУДІҢ ДЕРЕКТАНУЛЫҚ НЕГІЗДЕРІ</w:t>
        <w:br/>
        <w:t>(52, 53 6.|. Ш.В.Ланглуа мен Ш.Сеньобос «құжат жоқ болса, тарих та жоқ»</w:t>
        <w:br/>
        <w:t>деген формула ұсынды. Бұл жерде тарихи дерек тарихи ойлаудан жоғары</w:t>
        <w:br/>
        <w:t>қойылды (52, 38 6.|. Ал кез келген музей жәдігерлері заттық дерек болуы-</w:t>
        <w:br/>
        <w:t>мен қатар, құжаттық-деректік (документировать) жағынан да ақпарат бе-</w:t>
        <w:br/>
        <w:t>ретін деңгейінің жоғарылығымен ерекшеленді. Сол себепті, музей дерек-</w:t>
        <w:br/>
        <w:t>тері беретін ақпарат тарихи ойлаумен де, үдерістерді құжаттаумен де тығыз</w:t>
        <w:br/>
        <w:t>байланысты.</w:t>
        <w:br/>
        <w:t>«Дерек» ұғымын кең түсіндіре отырып, Л.Февр: «Тарих жазба құжат бар</w:t>
      </w:r>
    </w:p>
    <w:p>
      <w:r>
        <w:t>болса ғана жазылады, жасалады, ал жазба құжатсыз тарихын сөз, белгі,</w:t>
        <w:br/>
        <w:t>пейзаж, шаруашылық, тіпті арам шөп, тас, не бір сөзбен айтқанда, адам ба-</w:t>
        <w:br/>
        <w:t>ласы не қолданды, не адам баласына қызмет етті, оның іс-әрекетінде, түр-</w:t>
        <w:br/>
        <w:t>мысында, талғамында не болды, содан тарих жасалады», - деп санады (52,</w:t>
        <w:br/>
        <w:t>65 6.|, Онда деректің сыртқы белгілеріне, тарихшының ұстап, ести алатын</w:t>
        <w:br/>
        <w:t>тұстарына аса зор мән беріледі. 1961 жылы Парижде «Тарих және оның</w:t>
        <w:br/>
        <w:t>әдістері» атты еңбек жарияланды. Осы басылымға жазған алғы сөзінде</w:t>
        <w:br/>
        <w:t>Шарль Самаран: «...Құжатсыз тарих жоқ дей келе, оларды жазба, заттық,</w:t>
        <w:br/>
        <w:t>дыбыстық, кино кадрлер», - деп бөледі де, барлық құжаттар үш деректен</w:t>
        <w:br/>
        <w:t>(археологиялық, жазба, ауызша) тұрады деген қорытынды жасады.</w:t>
        <w:br/>
        <w:t>Заттық деректерге қарағанда құжаттар жазу тәсілі арқылы беріледі. Жа-</w:t>
        <w:br/>
        <w:t>Зу - ол техникалық әдіс, ойды жеткізу мен саптау құралы, техникалық әдіс</w:t>
        <w:br/>
        <w:t>нәтижесі жазба құжат болып келеді.</w:t>
        <w:br/>
        <w:t>Тарихи деректерге автор фоно-фото, киноқұжаттарды, археология,</w:t>
        <w:br/>
        <w:t>лингвистика, тарихи география, демография, статистика, әлеуметтік, пси-</w:t>
        <w:br/>
        <w:t>хологиялық, т.б. салаларды енгізді. Осы берілген сыныптаудың негізін му-</w:t>
        <w:br/>
        <w:t>зейлік тәжірибеде қолдануға болады. Өйткені бүгінде музейлерде аталған</w:t>
        <w:br/>
        <w:t>деректердің барлығы дерлік, әсіресе соңғы кезде маңызды дереккөзіне айна-</w:t>
        <w:br/>
        <w:t>ла бастаған статистикалық, демографиялық, әлеуметтік деректер түрі музей</w:t>
        <w:br/>
        <w:t>қорларында сақтаулы және музейлік деректанулық зерттеуді қажет етуде.</w:t>
        <w:br/>
        <w:t>Тарихи дерек туралы үғым американдық тарихнамада да көрініс тап-</w:t>
        <w:br/>
        <w:t>ты. Вильям Лео Лусидің «Тарих: метод пен интерпретация» атты еңбегінде</w:t>
        <w:br/>
        <w:t>«тарих - адам қызметінің барлық формаларын қамтитын ғылым» дей келе,</w:t>
        <w:br/>
        <w:t>ол өзінің әдістері арқасында шындыққа жетеді. Тарихи әдіснамада сенімді,</w:t>
        <w:br/>
        <w:t>куәгер дерек шынайы таным жасайды. «Тарихи дерек адам өміріненақпарат</w:t>
        <w:br/>
        <w:t>береді, адам қызметінің нәтижесі», - деп тұжырымдайды. В.Л.Луси тари-</w:t>
        <w:br/>
        <w:t>хи деректерді «қалдықтар» мен «жазбаларға» бөлді. Қалдықтарға - киім,</w:t>
        <w:br/>
        <w:t>65</w:t>
        <w:br/>
        <w:t>ТҮРКІЛІК МҰРАНЫ ЗЕРТТЕУДІҢ ДЕРЕКТАНУЛЫҚ НЕГІЗДЕРІ ТЕРЕ</w:t>
        <w:br/>
        <w:t>құрады, содан кейін барып түсіндіреді. Кеңестік тарихнамада теория алда</w:t>
        <w:br/>
        <w:t>жүрді, ал фактілер сол теорияға қарай икемделіп отырды. Теориялар тіп-</w:t>
        <w:br/>
        <w:t>ті жоғарыдан түсірілді, ал тарихшылар осы теориялық тұжырымдаманы</w:t>
        <w:br/>
        <w:t>(концепцияны) негіздеп, нақты мәліметтермен толықтырды» (65, 42-43 6.|.</w:t>
        <w:br/>
        <w:t>Ғылымда осындай сыңаржақ көзқарастың арқасында талай тарихшы жапа</w:t>
        <w:br/>
        <w:t>шеккені белгілі. Тек мемлекетіміздің тәуелсіздігі тарихты зерттеудің жаңа</w:t>
        <w:br/>
        <w:t>әдіснамалық деңгейге көшуіне мүмкіндік бере бастады.</w:t>
        <w:br/>
        <w:t>Әдіснамалық тұрғыдан «..таза түрде позитивизм не конструкти-</w:t>
        <w:br/>
        <w:t>визм болуы мүмкін емес. Барлығы синтезді, байланыста өмір сүреді, ...</w:t>
        <w:br/>
        <w:t>конструктивизмнің басты ерекшелігі - оның обьективтік ақиқатты емес,</w:t>
        <w:br/>
        <w:t>адамдардың жасаған көптеген шынайылықтарын мойындайды және оны</w:t>
        <w:br/>
        <w:t>субьективті» деп санайды. С.И.Ковальскаяның &lt;«...конструктивизм тео-</w:t>
        <w:br/>
        <w:t>рияны жоққа шығармайды, мәселе көтереді, ...индуктивті ойлау жаңа тео-</w:t>
        <w:br/>
        <w:t>рияның пайда болуына әкеледі» |65, 43 6.| деген ойы бүгінгі күні музейлік</w:t>
        <w:br/>
        <w:t>тарихи деректерді зерттеуде аса өзекті.</w:t>
        <w:br/>
        <w:t>Деректанулық және музейтанулық еңбектерде музей жәдігерлерін тари-</w:t>
        <w:br/>
        <w:t>хи дерек жиынтығы ретінде қарастырғанмен, музейлік жәдігерлерді тари-</w:t>
        <w:br/>
        <w:t>хи дерек тұрғысынан зерттеудің ғылыми әдіс-тәсілдері, музей жәдігерлерін</w:t>
        <w:br/>
        <w:t>тарихи дерек ретінде интерпретациялау мәселелері қамтылмаған. Бірен-са-</w:t>
        <w:br/>
        <w:t>ран мақала көлеміндегі еңбектердің өзі бұл мәселені үстіртін қарастырады.</w:t>
        <w:br/>
        <w:t>Музей заты ретінде танылмас бұрын кез келген заттың тарихи-мәдени</w:t>
        <w:br/>
        <w:t>құндылығы, музей затына сай қасиеттері анықталып, сараптамалардан өтіп</w:t>
        <w:br/>
        <w:t>барып, музей заты мәртебесіне ие болады. Музей затын ғылыми айналымға</w:t>
      </w:r>
    </w:p>
    <w:p>
      <w:r>
        <w:t>енгізу үшін атрибуция, сыныптау, жүйелеу ғылыми инвентаризация сияқ-</w:t>
        <w:br/>
        <w:t>ты зерттеудің бірнеше кезеңдерінен өтеді. Әрбір кезең музей затының та-</w:t>
        <w:br/>
        <w:t>нымдық деңгейін тереңірек анықтап, қоғамда, ғылым-білім кеңістігінде</w:t>
        <w:br/>
        <w:t>пайдалану үшін аса қажет.</w:t>
        <w:br/>
        <w:t>Алғаш рет музей жәдігерін тарихи дерек ретінде қарастырып, олардың</w:t>
        <w:br/>
        <w:t>сыныпталуы, музейлік деректердің деректанулық талдануы туралы ғылыми</w:t>
        <w:br/>
        <w:t>мақаласында, зерттеулерінде мәселе көтерген - ресейлік ғалым А.М.Разгон.</w:t>
        <w:br/>
        <w:t>Оның «К вопросу об изучении музейных коллекций», «Музейный пред-</w:t>
        <w:br/>
        <w:t>мет как исторический источник», «Место музееведения в системе наук»</w:t>
        <w:br/>
        <w:t>сияқты еңбектері теориялық мәселелерді көтерген өте құнды еңбектер</w:t>
        <w:br/>
        <w:t>болып табылады. Ол: «Музейлік әрбір деректі зерттеу белгілі бір ғылыми</w:t>
        <w:br/>
        <w:t>пән тұрғысынан және сол пәннің зерттеу тәсілдеріне сүйенетіні белгілі, ал</w:t>
        <w:br/>
        <w:t>76</w:t>
        <w:br/>
        <w:t>ТЕРЕ ТҮРКІЛІК МҰРАНЫ ЗЕРТТЕУДІҢ ДЕРЕКТАНУЛЫҚ НЕГІЗДЕРІ</w:t>
        <w:br/>
        <w:t>Музейдегі деректанулық зерттеулердің дамуына, музейлік ғылыми-зерт-</w:t>
        <w:br/>
        <w:t>теу бағытының күшеюі үшін тарихи деректанудың, тарих ғылымының,</w:t>
        <w:br/>
        <w:t>музейтану мен музейлік деректанудың теориялық-әдіснамалық және әдіс-</w:t>
        <w:br/>
        <w:t>темелік мәселелерін зерделеген еңбектер мен зерттеулер әлі де болса жетіс-</w:t>
        <w:br/>
        <w:t>пеуде.</w:t>
        <w:br/>
        <w:t>1.3 Музей құндылықтарын тарихи дереккөз ретінде</w:t>
        <w:br/>
        <w:t>зерттеудің пәнаралық сипаты</w:t>
        <w:br/>
        <w:t>Музей қорындағы тарихи-мәдени деректердің ғылымның әр саласынан</w:t>
        <w:br/>
        <w:t>кешенді ақпарат бере алатын мүмкіндіктері зор. Ол үшін музейлік заттарды</w:t>
        <w:br/>
        <w:t>зерттеудің әдістері мен әдістемесін, бейіндік (профилді) пәндер мәселесін,</w:t>
        <w:br/>
        <w:t>музейдің сан-салалы қызмет түрлерін үйлестіре білу маңызды. Бұл арадан</w:t>
        <w:br/>
        <w:t>музей заттары мен коллекциялары материалдық және рухани мәдениет</w:t>
        <w:br/>
        <w:t>нәтижелері ретінде музейлік деректанудың бірыңғай кешенді дерегі деп</w:t>
        <w:br/>
        <w:t>қарастыру қажеттігі де туындайды. Бұл ғылыми айналымға музей заттары</w:t>
        <w:br/>
        <w:t>мен коллекцияларының бойында жинақталатын құнды деректердің көлемін</w:t>
        <w:br/>
        <w:t>кеңейтуге, ақпараттық деңгейін арттыруға, тарихи танымдық үдерістерді</w:t>
        <w:br/>
        <w:t>түсінуге және тарихи сананы қалыптастыруға ықпал етеді.</w:t>
        <w:br/>
        <w:t>Тарихи деректанулық зерттеулер музей затының жеке-дара тарихи де-</w:t>
        <w:br/>
        <w:t>реккөз екенін негіздеуге, тарихи фактологиялық база ретінде қарастыруға</w:t>
        <w:br/>
        <w:t>мүмкіншілік береді. Тарихи деректанулық саладағы қалыптасқан тарихи, та-</w:t>
        <w:br/>
        <w:t>рихи-типологиялық, тарихи-құрылымдық, жинақтау, жалпылау, талдау, тари-</w:t>
        <w:br/>
        <w:t>хи-жүйелілік, тарихи-генетикалық, тарихи-хронологиялық, статистикалық,</w:t>
        <w:br/>
        <w:t>т.б. зерттеу әдістері музейлік деректерді зерттеудің тиімділігін арттыратын</w:t>
        <w:br/>
        <w:t>тәсілдерге жатады. Музейлік деректанудағы мәселелерді шешуде, ең бірін-</w:t>
        <w:br/>
        <w:t>ші, осы уақытқа дейінгі қалыптасқан деректанудың теориялық негіздеріне</w:t>
        <w:br/>
        <w:t>сүйену, әртүрлі тұжырымдамалар мен көзқарастарды талдау маңызды.</w:t>
        <w:br/>
        <w:t>Музейлік деректерді зерттеу мен деректанулық талдауды терең, жан-</w:t>
        <w:br/>
        <w:t>жақты жүргізуде көптеген ғылыми салалардың зерттеу әдістеріне сүйенеді.</w:t>
        <w:br/>
        <w:t>Таза академиялық ғылымға қарағанда, «синтездік» сипаттағы музей ғылы-</w:t>
        <w:br/>
        <w:t>мы қоғамға ашық, түсінікті және оның мүмкіндіктері кең екені белгілі |84).</w:t>
        <w:br/>
        <w:t>Көптеген деректанушылар (А.М.Разгон, О.М.Медушевская, Қ.М.Ата-</w:t>
        <w:br/>
        <w:t>баев, Ш.Д.Батырбаева, Е.А.Әбіл, С.И.Ковальская, т.б.) тарихи зерттеу-</w:t>
        <w:br/>
        <w:t>лерде деректерді кешенді, жүйелі түрде, пәнаралық тәсілдер тұрғысынан</w:t>
        <w:br/>
        <w:t>83</w:t>
      </w:r>
    </w:p>
    <w:p>
      <w:r>
        <w:t>ТҮРКІЛІК МҰРАНЫ ЗЕРТТЕУДІҢ ДЕРЕКТАНУЛЫҚ НЕГІЗДЕРІ ТЕРЕ</w:t>
        <w:br/>
        <w:t>Деректану ғылымы деректерді әр қырынан талдайды. Дерек тек пай-</w:t>
        <w:br/>
        <w:t>да болуы мен формасы жағынан ғана емес, мазмұндық тұрғыдан да терең</w:t>
        <w:br/>
        <w:t>талдауға түседі. Деректің мазмұны адамның жасап қалдырған затындағы</w:t>
        <w:br/>
        <w:t>ақпараттық белгі, мәтін, сөз, заттық деректер арқылы беріледі. Музейлік жо-</w:t>
        <w:br/>
        <w:t>дігерлердің деректік қасиетін анықтаудағы басты ұғымдардың біріне жата-</w:t>
        <w:br/>
        <w:t>тын «музейліктің» деректанулық зертеулерде маңызы зор. Оның мазмұнына</w:t>
        <w:br/>
        <w:t>байланысты 1970-1980 жылдары кеңес және шетел музейтанушылары</w:t>
        <w:br/>
        <w:t>«музейлік» ұғымының және оған қатысты заттардың ерекше қасиеттерін</w:t>
        <w:br/>
        <w:t>көрсететін анықтамаларды іздей бастады. «Музейлік» ұғымы ең алдымен,</w:t>
        <w:br/>
        <w:t>музей затымен байланысты. Музей заты мен оның қасиеттеріне, музей</w:t>
        <w:br/>
        <w:t>затының бойынан алынатын ақпарттық деңгейі туралы ХХ ғасырдың 70-80</w:t>
        <w:br/>
        <w:t>жылдары В.Ю.Дукельский, В.В.Кондратьев, Н.А.Никишин, Л.Т.Сафразьян,</w:t>
        <w:br/>
        <w:t>В.М.Суринов, А.М.Разгон, т.б. ғалымдар жазды. В.М.Суринов, Г.С.Кнабе,</w:t>
        <w:br/>
        <w:t>Л.Т.Сафразьян, Н.Г.Самариналар еңбектерінде музей заттарын тарихи де-</w:t>
        <w:br/>
        <w:t>рек ретінде қарастырды. В.М.Суринов музейлік заттың сапалық қасиеттерін</w:t>
        <w:br/>
        <w:t>анықтап, музей затын тарихи ақпарат сақталатын код ретінде дәлелдеді.</w:t>
        <w:br/>
        <w:t>Л.Т.Сафразьян музей заттарының ақпараттық әлеуеті мен ақпараттық ая-</w:t>
        <w:br/>
        <w:t>сын (информационное поле) көрсете білді. В.Ю.Дукельский музейлік мә-</w:t>
        <w:br/>
        <w:t>ні бар заттың ақпараттылық, аттрактивтілік, экспрессивтілік қасиеттері</w:t>
        <w:br/>
        <w:t>жоғары және музей затының түпнұсқалығы, сақталуы, коллекциялық қа-</w:t>
        <w:br/>
        <w:t>сиеті ескерілуі тиіс екенін атап өтті. Ол музей затының құжатталуына аса</w:t>
        <w:br/>
        <w:t>үлкен көңіл бөлді: «Документировать - обозначает собрать и зафиксиро-</w:t>
        <w:br/>
        <w:t>вать всю возможную информацию о предмете, его связях со средой бы-</w:t>
        <w:br/>
        <w:t>тования». Сондай-ақ, В.Ю.Дукельский: «Музей заты - құнды зат ретінде</w:t>
        <w:br/>
        <w:t>қабылданып, ғылыми өңдеуден өткеннен кейін ол музей жинағына алынып,</w:t>
        <w:br/>
        <w:t>адамзат қызметінің заттық нәтижесі не жаратылыс тарихының қозғалмалы</w:t>
        <w:br/>
        <w:t>ескерткіші», - деп қарастырылады |66)|.</w:t>
        <w:br/>
        <w:t>Зерттеуші Н.А.Никишин еңбегінде музей заттарын белгі (знак) ретінде</w:t>
        <w:br/>
        <w:t>қарастыруды ұсына отырып, музейтанудың құрылымын осы жағдаймен</w:t>
        <w:br/>
        <w:t>орайластырады. Музей және музейлік заттардың қасиеттері, құндылығы,</w:t>
        <w:br/>
        <w:t>музей саласындағы қолданыстық ерекшелігін талдаған ғалым Н.А.Ники-</w:t>
        <w:br/>
        <w:t>шиннің «Язык музея как универсальная моделируюцая система музейной</w:t>
        <w:br/>
        <w:t>деятельности», «Музейные средства: знаки и символы», В.В.Кондратьевтің</w:t>
        <w:br/>
        <w:t>«Свойства музейного предмета и пути его использования» атты мақалалары</w:t>
        <w:br/>
        <w:t>деректанулық зерттеулер үшін аса маңызды еңбектерге жатады (|67).</w:t>
        <w:br/>
        <w:t>78</w:t>
        <w:br/>
        <w:t>ТҮРКІЛІК МҰРАНЫ ЗЕРТТЕУДІҢ ДЕРЕКТАНУЛЫҚ НЕГІЗДЕРІ ТЕРЕ</w:t>
        <w:br/>
        <w:t>Отандық тарих ғылымында да музейлік деректанулық тұрғыдан жоә-</w:t>
        <w:br/>
        <w:t>Дігерлерді тарихи дерек нысаны ретінде қарастырған іргелі зерттеулер</w:t>
        <w:br/>
        <w:t>жазылған емес. Қазақстандық деректану ғылымында әлі де болса өзін-</w:t>
        <w:br/>
        <w:t>Дік жетекші мектептер мен бағыттардың өз деңгейінде қалыптаспай жат-</w:t>
        <w:br/>
        <w:t>қанын, отандық тарихи теориялық деректанудың өзекті мәселелерін көте-</w:t>
        <w:br/>
        <w:t>ріп жүрген тарихшы ғалым Қ.М.Атабаев бүгінгі тарихшы, деректанушы</w:t>
        <w:br/>
        <w:t>мамандардың ұлттық деректермен жұмыс істей білулері керектігін, қоғам-</w:t>
        <w:br/>
        <w:t>дық ғылымдардың бәріне ортақ негізгі тірегі ұлттық мәдени мұралар фоль-</w:t>
        <w:br/>
        <w:t>клор, археологиялық, этнографиялық, жазба, т.б. деректер екенін жазады.</w:t>
        <w:br/>
        <w:t>Ол: «Тек деректану ғылымы арқылы оларды танып-білуге, шынайылық</w:t>
        <w:br/>
        <w:t>деңгейі жоғары мәліметтер ала білуге болады», - деп тұжырымдайды |69,</w:t>
        <w:br/>
        <w:t>97-98 6.|. Тарихтың обьективті жазылуына тың, жаңа тарихи дереккөздерді</w:t>
        <w:br/>
        <w:t>тарту өз үлесін қосатыны сөзсіз.</w:t>
        <w:br/>
        <w:t>С.И.Ковальская «..Қазақстандық қоғамның өткен жылдардың тари-</w:t>
        <w:br/>
        <w:t>хи тәжірибесінсіз дамуы мүмкін емес. Өткен зерттеулерге, тәжірибелерге</w:t>
        <w:br/>
        <w:t>конструктивті талдау қажет, ..кез келген нақты тарихи мәселе тарихи</w:t>
      </w:r>
    </w:p>
    <w:p>
      <w:r>
        <w:t>ойлаудың теориялық-әдістемелік негіздерімен тығыз байланысты. Бүгінде</w:t>
        <w:br/>
        <w:t>отандық ғылымда теориялық-әдіснамалық парадигмаларды ауыстыратын</w:t>
        <w:br/>
        <w:t>уақыт келді», - дейді (62, 3 6.</w:t>
        <w:br/>
        <w:t>Бүгінде тарихи білімді сапалы мазмұнымен, жаңа парадигмалық тұрғы-</w:t>
        <w:br/>
        <w:t>дан зерттеу қажет екені рас. Музейлік деректерді тарихи деректік талдау та-</w:t>
        <w:br/>
        <w:t>рихшының кәсіби шеберлігіне, тарихи дерекке қатысты философиялық тұ-</w:t>
        <w:br/>
        <w:t>жырымдамасына, оның тарихи деректің табиғатын танып-білуінде жатыр.</w:t>
        <w:br/>
        <w:t>Отандық этнограф, тарихшы, археолог, өнертанушы ғалымдар ұлттық</w:t>
        <w:br/>
        <w:t>құндылықтарды тек жинаумен шектелмей, отандық музей қорларын то-</w:t>
        <w:br/>
        <w:t>лықтыруға ықпал етті. Олардың еңбектері жәдігерлерді ғылыми тұрғыдан</w:t>
        <w:br/>
        <w:t>зерттеуде, жәдігерлерді сыныптауда, ғылыми тұрғыдан сипаттауда, аймақ-</w:t>
        <w:br/>
        <w:t>тық ерекшеліктерін ашуда ғылыми негіз болып жүрген құнды еңбектердің</w:t>
        <w:br/>
        <w:t>қатарына жатады. Еліміздің музей қорларының құнды жәдігерлермен то-</w:t>
        <w:br/>
        <w:t>лықтырылуына, отандық музей ісі мен ескерткіштерді қорғау, тарих, эт-</w:t>
        <w:br/>
        <w:t>нография, археология саласында аянбай еңбек еткен Ә.Х.Марғұлан |701,</w:t>
        <w:br/>
        <w:t>Э.М.Масанов |711, М.С.Мұқанов (|72|, Х.Арғынбаев |73), И.В.Захарова,</w:t>
        <w:br/>
        <w:t>РД.Ходжаева (74), С.Қасиманов |75), В.В.Востров(76|, Ө.Жәнібеков |77),</w:t>
        <w:br/>
        <w:t>К.Ақышев (|78), Б.Сарыбаев |79| сынды танымал ғалымдардың еңбектері</w:t>
        <w:br/>
        <w:t>отандық музей қорларының қалыптасуына ерекше үлес қосты. Ғалымдар</w:t>
        <w:br/>
        <w:t>80</w:t>
        <w:br/>
        <w:t>ТЕРЕ ТҮРКІЛІК МҰРАНЫ ЗЕРТТЕУДІҢ ДЕРЕКТАНУЛЫҚ НЕГІЗДЕРІ</w:t>
        <w:br/>
        <w:t>құнды коллекциялар жинаған (этнографиялық, архелогиялық, музыкалық)</w:t>
        <w:br/>
        <w:t>музейлік мәні бар заттарды табудың, жинаудың және оларды зерттеудің үл-</w:t>
        <w:br/>
        <w:t>гісін көрсетеді. Бұл ғалымдардың қазақ халқының заттық-бұйымдық мә-</w:t>
        <w:br/>
        <w:t>дениет мұраларын зерделеген, ел арасынан жиналған бірегей туындылары</w:t>
        <w:br/>
        <w:t>туралы жазған еңбектері өте үлкен сұранысқа ие.</w:t>
        <w:br/>
        <w:t>Қазақстандағы музейлер мен музейлік деректердің пайда болу тарихына</w:t>
        <w:br/>
        <w:t>қатысты еңбектердің көбін әртүрлі тапсырмалармен, мақсаттармен қазақ</w:t>
        <w:br/>
        <w:t>жеріне келіп, этнографиялық, тарихи өлкетанушылық зерттеулер жүргізген</w:t>
        <w:br/>
        <w:t>ғалымдардың еңбектеріне, статистикалық комитеттер мен қоғамдардың</w:t>
        <w:br/>
        <w:t>қызметіне байланысты дереккөздерге сүйенген С.Ш.Ахметованың «Исто-</w:t>
        <w:br/>
        <w:t>рическое краеведение в Казахстане» атты еңбегінің маңызы жоғары. Бұл</w:t>
        <w:br/>
        <w:t>еңбек мұрағаттық деректерге негізделіп жазылған, алғашқы отандық музей</w:t>
        <w:br/>
        <w:t>ісінің тарихынан бай мәлімет беретін бірегей еңбек болып табылады (22).</w:t>
        <w:br/>
        <w:t>Қазақстан музейлерініңреволюцияға дейінгі және кейінгі тарихы М.Массон,</w:t>
        <w:br/>
        <w:t>А.А.Адрианов, А.С.Махонин, Л.Ф.Семенов, А.Жиреншин, А.Мұхаметова,</w:t>
        <w:br/>
        <w:t>А.Баталовалардың ғылыми мақалаларында қамтылды.</w:t>
        <w:br/>
        <w:t>Тәуелсіздікпен бірге тарихи деректерді зерттеуге де оң өзгерістер енді.</w:t>
        <w:br/>
        <w:t>Соңғы онжылдықта гуманитарлық, әсіресе тарих ғылымы саласында</w:t>
        <w:br/>
        <w:t>маркстік ұстаным әсерінің әлсіреуіне байланысты тарихи зерттеулердің</w:t>
        <w:br/>
        <w:t>әдіснамасы мен әдістемесі, ұстанымдық қағидалары өзгере бастады.</w:t>
        <w:br/>
        <w:t>Музейлік деректану ғылымының негізі тарих, тарихи деректанулықзерт-</w:t>
        <w:br/>
        <w:t>теулерде жатыр. Соған орай, осы уақытқа дейін тарихи деректанулық тұр-</w:t>
        <w:br/>
        <w:t>ғыдан зерттелмеген музейлік деректердің табиғатын, тарихи дерек ретінде-</w:t>
        <w:br/>
        <w:t>п ерекшелігін көрсетудің әдіснамалық негізін жасау өзекті болып отыр. Бүгінде</w:t>
        <w:br/>
        <w:t>тарихи деректің мазмұндық мәнінің өзгеруіне байланысты тарихи деректі та-</w:t>
        <w:br/>
        <w:t>нудың жаңа теориялық-әдіснамалық негіздерін жасау міндеті туындады. Та-</w:t>
        <w:br/>
        <w:t>рих ғылымындағы бағамдарымыз өзгеріп, түбегейлі бетбұрыс жасау қажет</w:t>
        <w:br/>
        <w:t>болған кезеңде М.Қ.Қозыбаев, К.Н.Нұрпейісов, Қ.М.Атабаев, ТО.Омарбеков,</w:t>
        <w:br/>
        <w:t>М.ҚҚойгелдиев, Х.М.Әбжанов, т.б. тарихшы-ғалымдар төл тарихты, тарихи</w:t>
        <w:br/>
        <w:t>деректерді жаңа қырынан зерттеудің бағыт-бағдарын көрсететіндей, жаңа</w:t>
        <w:br/>
        <w:t>ой-пікірлер, ұлттық ұстанымдар тұрғысынан ой салатын, тарихи-мәдени</w:t>
      </w:r>
    </w:p>
    <w:p>
      <w:r>
        <w:t>мұраларды, ұлттық деректерді, тарихи ұғымдар мен түсініктерді, зерттеуде</w:t>
        <w:br/>
        <w:t>жаңа әдіснамалық ұстанымдар керектігін қозғады |80|. Ғалымдар тарихи</w:t>
        <w:br/>
        <w:t>үдерістерді, тарихи зерттеулерді әлемдік өркениетпен байланыстыра қа-</w:t>
        <w:br/>
        <w:t>растырудың қажеттігін пайымдады.</w:t>
        <w:br/>
        <w:t>81</w:t>
        <w:br/>
        <w:t>ТЕРЕ ТҮРКІЛІК МҰРАНЫ ЗЕРТТЕУДІҢ ДЕРЕКТАНУЛЫҚ НЕГІЗДЕРІ</w:t>
        <w:br/>
        <w:t>Себебі В.Дильтей: «...Қоғамдық өмір психикалық, рухани тірліктен бас-</w:t>
        <w:br/>
        <w:t>тау алатындықтан, тарихи танымның бастауы, ойлау актісі интуиция мен</w:t>
        <w:br/>
        <w:t>тарихшының фантазиясына байланысты», - делінеді.</w:t>
        <w:br/>
        <w:t>Тарихтағы субьективтік факторды абсолютизациялау, тарихи сананы</w:t>
        <w:br/>
        <w:t>сынаудың гносеологиялық негіздерін құрайды. В.Дильтейдің ұстанымын</w:t>
        <w:br/>
        <w:t>жалғастыра отырып, Георг Зиммель: «Тарихитаным шындықтың көшірмесі</w:t>
        <w:br/>
        <w:t>бола алмайды», - деп тұжырымдады |52, 73-75 6.|. Ал ГРиттер: «...Тарих-</w:t>
        <w:br/>
        <w:t>ты жазу формасыз материалға форма беру», «... деректің мазмұны зерттеу</w:t>
        <w:br/>
        <w:t>мақсатынан, оның тілегінен, дерекке қойылатын сұрақтарға байланысты»,</w:t>
        <w:br/>
        <w:t>- дейді. Тарихи зерттеудің бастамасы, тарихшының өткенді өз басынан</w:t>
        <w:br/>
        <w:t>«кешіруінен» басталады. Тарихшы деректер әлеміне үңіле отырып, оның</w:t>
        <w:br/>
        <w:t>тарихи фантазиясының арқасында, мәтіндерді интерпретациялау арқылы</w:t>
        <w:br/>
        <w:t>зерттеу жұмысын жүргізеді. Бұл орайда, музей деректері өзінің ерекше</w:t>
        <w:br/>
        <w:t>қасиеттері арқасында «өткенді бастан кешіруге» мүмкіндік беретін дерек</w:t>
        <w:br/>
        <w:t>болып табылады. Г.Риттер: «Танымдық үдерісте субьективтік моменттер</w:t>
        <w:br/>
        <w:t>басты, шешуші рөл атқарады», - дейді. В.Дильтейдің идеяларының әсерін</w:t>
        <w:br/>
        <w:t>Паул Кирннің «Введение в историческую науку» еңбегінен көруге болады.</w:t>
        <w:br/>
        <w:t>Тарихи танымның мүмкіншіліктері мен шекаралары туралы айта отырып,</w:t>
        <w:br/>
        <w:t>ол тарихи оқиғалар мен үрдістердің бір-бірінен айырмашылығы бары ту-</w:t>
        <w:br/>
        <w:t>ралы, тарихи оқиғалардың жекелік, қайталанбайтын сипатына тоқталады.</w:t>
        <w:br/>
        <w:t>Сондықтан тарихты барлық ғылымға қарағанда ғылыми емес қылады. «Та-</w:t>
        <w:br/>
        <w:t>рих- өмірдегі жоқ заттар туралы ғылым», - деп анықтама береді. «Тарихи</w:t>
        <w:br/>
        <w:t>деректер мүлдем жоқ жерде тарих әлсіз», біріншіден, кез келген деректі</w:t>
        <w:br/>
        <w:t>салыстыру арқылы шынайылығын көрсете аламыз, екіншіден, жаңа дерек</w:t>
        <w:br/>
        <w:t>табу арқылы түпнұсқалылығы мен жасандылығын анықтап, бақылауға бо-</w:t>
        <w:br/>
        <w:t>лады. «Деректі оқу» тарихты зерттеудің негізі болып табылады.</w:t>
        <w:br/>
        <w:t>Кирн: «Тарихи дерек дегеніміз - өткеннен білім алуға болатын барлық</w:t>
        <w:br/>
        <w:t>мәтіндер, заттар, фактілер», - деген. П.Кирнді батыс-герман тарихшысы</w:t>
        <w:br/>
        <w:t>А.Бранд қолдайды. А.Бранд: «...Деректі тек адам қызметінің нәтижесі деп</w:t>
        <w:br/>
        <w:t>қарау шектеулі», - деп, бұл жерде адам мәйітінің қалдықтары да ескерілуі</w:t>
        <w:br/>
        <w:t>керек екендігіне тоқталады. Бұл орайда оның айтқан пікірімен толық</w:t>
        <w:br/>
        <w:t>қосылуға болады. Өйткені көне заманғы тарихымыздың көптеген бет-</w:t>
        <w:br/>
        <w:t>терін ашуда, көне тайпалар мен ұлыстардың салт-дәстүрі, наным-сенімі,</w:t>
        <w:br/>
        <w:t>шаруашылығы, күнкөріс тіршілік қам-қарекеті археологиялық зерттеулер</w:t>
        <w:br/>
        <w:t>нәтижесінде табылып жататын жерлеу орындарынан табылатын артефак-</w:t>
        <w:br/>
        <w:t>67</w:t>
        <w:br/>
        <w:t>ТҮРКІЛІК МҰРАНЫ ЗЕРТТЕУДІҢ ДЕРЕКТАНУЛЫҚ НЕГІЗДЕРІ ТЕРЕ</w:t>
        <w:br/>
        <w:t>Е.М.Жуковтың «Очерки методологии истории» еңбегінде тарихи та-</w:t>
        <w:br/>
        <w:t>нымның заңдылықтары, әлеуметтік-экономикалық формациялар туралы,</w:t>
        <w:br/>
        <w:t>тарихшының кәсіби деңгейі, тарих пен әлеуметтану мәселелері қарасты-</w:t>
        <w:br/>
        <w:t>рылған. Автор еңбегінде тарихи факт, тарихи дерек, тарих тілі сияқты</w:t>
        <w:br/>
        <w:t>ұғымдар төңірегінде де сөз қозғайды. Алайда бұл еңбек өз заманының ық-</w:t>
        <w:br/>
        <w:t>палына қарай маркстік-лениндік әдіснамалық тұрғысынан, тарих ғылымы-</w:t>
        <w:br/>
        <w:t>на диалектикалық-материалдық көзқараспен жазылғанына қарамастан,</w:t>
      </w:r>
    </w:p>
    <w:p>
      <w:r>
        <w:t>көптеген тұжырымдары мен ойлары қазіргі күні де өзектілігін жойған жоқ.</w:t>
        <w:br/>
        <w:t>Академик Е.М.Жуков тарих әдіснамасы туралы: «Тарих ғылымы саласын-</w:t>
        <w:br/>
        <w:t>да жалпыфилософиялық ұғымдарды ұдайы жаңартып отыру емес, тарих</w:t>
        <w:br/>
        <w:t>әдіснамасының мәні нақты тарихи материалды зерттеуде дұрыс жол табу,</w:t>
        <w:br/>
        <w:t>материалды «ұйымдастыру» қағидаларын, оны обьективті таңдау мен ұғы-</w:t>
        <w:br/>
        <w:t>ну»,- деп тұжырым жасады (63, 26 6.1.</w:t>
        <w:br/>
        <w:t>Зерттеуші Г.М.Иванов «Исторический источник и историческое поз-</w:t>
        <w:br/>
        <w:t>нание» атты еңбегінде тарихи дерек теориясының әдіснамалық аспекті-</w:t>
        <w:br/>
        <w:t>лерін жан-жақты талдаған |52|. Автор тарихи деректің табиғатына, оның</w:t>
        <w:br/>
        <w:t>өткен тарихқа қатысына, тарихи таным үдерісіндегі орнына тоқталып</w:t>
        <w:br/>
        <w:t>өтеді. Ғалым өз еңбегінде деректанудың әртүрлі тұжырымдамаларын, ға-</w:t>
        <w:br/>
        <w:t>лымдардың көзқарастары мен пікірлерін, ғылыми ойлар мен білімдерді</w:t>
        <w:br/>
        <w:t>саралайды. Оның еңбегі кеңестік дәуір идеологиясының ықпалымен жа-</w:t>
        <w:br/>
        <w:t>зылса да, деректанудағы бірден-бір іргелі, тарихи деректің мазмұнын терең</w:t>
        <w:br/>
        <w:t>ашып берген еңбек болып табылады. Бұл еңбектегі «деректерді зерттеу</w:t>
        <w:br/>
        <w:t>үшін тарихшыға теория керек. Егер тарихта белгілі бір заңдылықтар бол-</w:t>
        <w:br/>
        <w:t>маса, онда тарихи фактіде де мән-мағына болмайды. Тарихи фактілердің</w:t>
        <w:br/>
        <w:t>өзіндік тұжырымдамасы болмай, заңдылықтар мен қайшылықтарды, өзара</w:t>
        <w:br/>
        <w:t>байланыстарды түсінбей фактілер дерек бере алмайды. Әрбір уақыттың</w:t>
        <w:br/>
        <w:t>басымдылыққа ие не кең тараған теориялары абсолютті шындыққа ие</w:t>
        <w:br/>
        <w:t>Деу қиын. Себебі ғылымның теориялық негізделуіне де заманның саяса-</w:t>
        <w:br/>
        <w:t>тының, қатал режимінің, басқа да фактілердің әсері зор. Тарихымызда та-</w:t>
        <w:br/>
        <w:t>рихшылардың саясат пен сол саясат өкілдеріне қызмет еткені белгілі» деген</w:t>
        <w:br/>
        <w:t>ой-пікірі қазіргі заманғы тарихи, музейлік зерттеулер мәселесімен астасып</w:t>
        <w:br/>
        <w:t>жатыр. Еңбектің музей жәдігерлерін тарихи дерек ретінде қарастыруда,</w:t>
        <w:br/>
        <w:t>музей затының тарихи дерек ретіндегі мазмұнын, танымдық деңгейін ашу</w:t>
        <w:br/>
        <w:t>мәселесінде негіз болары сөзсіз.</w:t>
        <w:br/>
        <w:t>Тарихи деректердің табиғатын, генезисі мен эволюциясын, деректердің</w:t>
        <w:br/>
        <w:t>қолданысынтарихи танымның мәдени-әлеуметтік контексінде қарастырған</w:t>
        <w:br/>
        <w:t>74</w:t>
        <w:br/>
        <w:t>ТҮРКІЛІК МҰРАНЫ ЗЕРТТЕУДІҢ ДЕРЕКТАНУЛЫҚ НЕГІЗДЕРІ ТЕРЕ</w:t>
        <w:br/>
        <w:t>Отандық археология және этнология, тарихи антропология, шығыстану</w:t>
        <w:br/>
        <w:t>ғылымында тың зерттеулер мен ғылыми жаңалықтардың ашылуына үлес</w:t>
        <w:br/>
        <w:t>қосып жүрген УХ.Шалекенов, О.Смағұлов, К.М.Байпақов, З.Самашев,</w:t>
        <w:br/>
        <w:t>Ә.Т.Төлеубаев, Ж.Қ.Таймағамбетов, М.Х.Әбусейітова, Б.Көмеков, М.Е.Еле-</w:t>
        <w:br/>
        <w:t>уов, С.Әжіғали, Ж. Артықбаев, Н.Әлімбай, Н.Шаханова, Ш.Тохтабаева,</w:t>
        <w:br/>
        <w:t>т.б. ғалымдардың тарихи, тарихи-этнографиялық, тарихи-археологиялық,</w:t>
        <w:br/>
        <w:t>деректанулық бағыттағы еңбектері музейлік деректанудың теориялық</w:t>
        <w:br/>
        <w:t>негіздерін, музейлік деректанудың пәнаралық (археология, этнология,</w:t>
        <w:br/>
        <w:t>этнография, тарих, деректану, т.б.) байланысын зерделеуде маңызы</w:t>
        <w:br/>
        <w:t>айрықша екенін атап өту керек. Ғалымдардың тарихи тың деректер табу</w:t>
        <w:br/>
        <w:t>мен оларды ғылыми айналымға енгізуде, отандық музей қорларын құнды</w:t>
        <w:br/>
        <w:t>жәдігерлермен толықтыруда еңбектері ұшан-теңіз |81).</w:t>
        <w:br/>
        <w:t>Тәуелсіздік таңымен бірге тарихымыздың «жабық», тыйым салынып,</w:t>
        <w:br/>
        <w:t>шектеу қойған беттерін ашуға мүмкіндік алдық. Кеңестік кезеңнің саяси</w:t>
        <w:br/>
        <w:t>қуғын-сүргін тарихын, зиялылардың қилы тағдырын, отандық тарихтың</w:t>
        <w:br/>
        <w:t>ақтаңдақ тұстарын, қыр-сырын зерделеген зерттеушілердің, тарихнамалық,</w:t>
        <w:br/>
        <w:t>деректанулық тұрғыдан ғылыми еңбектер жазған көптеген ғалымдардың,</w:t>
        <w:br/>
        <w:t>деректанушылардың нақты дереккөздерді зерттеуде, отандық деректану</w:t>
        <w:br/>
        <w:t>ғылымының теориялық-әдіснамалық мәселелерді пайымдауда үлестері</w:t>
        <w:br/>
        <w:t>мол екені сөзсіз. Тарихи, тарихнамалық, деректанулық тұрғыдан жазылған</w:t>
        <w:br/>
        <w:t>ғылыми еңбектер музейлердің ғылыми бағыттарын анықтап, музейлік</w:t>
        <w:br/>
        <w:t>жәдігерлерді ұлттық тарих тұрғысынан зерттеудегі жалпы тарихи Тео-</w:t>
        <w:br/>
        <w:t>риялық-әдіснамалық тұрғыдан беретін сабағы мол |82).</w:t>
      </w:r>
    </w:p>
    <w:p>
      <w:r>
        <w:t>Қазақстандағы музей ісі мен музейлер тарихына байланысты біраз ғы-</w:t>
        <w:br/>
        <w:t>лыми еңбектер қорғалды, сондай-ақ Қазақстандағы мәдени құрылыс та-</w:t>
        <w:br/>
        <w:t>қырыбына арналған зерттеулер жазылды |83|. Алғашқы еңбектер легі</w:t>
        <w:br/>
        <w:t>көбінесе музейлердің, музей ісінің дамуының тарихын (хронологиялық</w:t>
        <w:br/>
        <w:t>қағидалармен) қамтыса, келесі легі кеңестік дәуір кезеңінің мәдени құ-</w:t>
        <w:br/>
        <w:t>рылысының сипатына негізделген. Музейлер көбінесе мәдени мекемелер</w:t>
        <w:br/>
        <w:t>қатарында саналып, басқаруы жағынан мәдениет мемемелерінің құрылы-</w:t>
        <w:br/>
        <w:t>мына енді. Алайда, мәдени құрылыс тақырыбы бойынша жазылған ең-</w:t>
        <w:br/>
        <w:t>бектерде музей тақырыбы, музейлік заттардың тарихилығы мүлде қам-</w:t>
        <w:br/>
        <w:t>тылмаған не үстіртін қарастырылған. Сол себепті кеңестік дәуірдегі музей</w:t>
        <w:br/>
        <w:t>саясатының (қор қалыптастыру ) тарихы да толық зерттелмеген, өз бағасын</w:t>
        <w:br/>
        <w:t>толық алмаған салаға жатады.</w:t>
        <w:br/>
        <w:t>82</w:t>
        <w:br/>
        <w:t>ТҮРКІЛІК МҰРАНЫ ЗЕРТТЕУДІҢ ДЕРЕКТАНУЛЫҚ НЕГІЗДЕРІ ТЕРЕ</w:t>
        <w:br/>
        <w:t>зерттеудің қажеттілігі туындап отырғанын атап өтеді. Тарих ғылымындағы</w:t>
        <w:br/>
        <w:t>базалық деректердің кешенді түрдегі сипаты музейлік деректердің көптип-</w:t>
        <w:br/>
        <w:t>тілігінен туындайды.</w:t>
        <w:br/>
        <w:t>Музейдегі заттық мәдениет жәдігерлерін зерттеу әдістері тарих, деректа-</w:t>
        <w:br/>
        <w:t>ну, археология, этнография, археография, басқа да қосалқы тарихи пәндер</w:t>
        <w:br/>
        <w:t>жүйесіне, түркітану саласы ғылымдарының негізіне сүйенсе, көркемөнер</w:t>
        <w:br/>
        <w:t>туындылары өнертану, мәдениеттану, кітап тарихы ғылымына, музейдегі</w:t>
        <w:br/>
        <w:t>тіл немесе жазба деректерді зерттеуде филология, лингвистика, палеогра-</w:t>
        <w:br/>
        <w:t>фия сияқты салалардың зерттеу тәсілдеріне жүгінеді.</w:t>
        <w:br/>
        <w:t>Музейлік деректанудың пәнаралық сипаты тарихнамалық, деректанулық</w:t>
        <w:br/>
        <w:t>ғылым саласының жалпы тәжірибесіне сүйенуге, жеке-жеке зерттеу обьек-</w:t>
        <w:br/>
        <w:t>тілері болып келген нысандардың музейлік мәртебесін негіздеуге, музей-</w:t>
        <w:br/>
        <w:t>лік деректерді жинақтап, бірыңғай кешен ретінде зерттеуге зор ықпал</w:t>
        <w:br/>
        <w:t>етеді. Музейдегі сақталатын әрбір дерек (этнографиялық, археологиялық,</w:t>
        <w:br/>
        <w:t>нумизматикалық, фалеристикалық, жазба, фото, т.с.с.) белгілі бір ғылыми</w:t>
        <w:br/>
        <w:t>саланың позициясынан қарастырылатынын және сол ғылыми саланың зерттеу</w:t>
        <w:br/>
        <w:t>әдістемесі мен әдістеріне сүйенетінін үнемі ескеру және пайдалану керек.</w:t>
        <w:br/>
        <w:t>Тарихшы Х.М.Әбжановтың «Ұлт тарихын дәуірлеу: методологиялық</w:t>
        <w:br/>
        <w:t>жаңаша пайым» атты мақаласындағы «...деректанулық зерттеулерсіз тарих</w:t>
        <w:br/>
        <w:t>ғылымын елестету мүмкін емес. Тарих ғылымы өзгеріс үстіндегі тірі ағзаға</w:t>
        <w:br/>
        <w:t>ұқсас. Оның бір құрамдас бөлігі мешел қалса, басқа құрылымдық жасақ-</w:t>
        <w:br/>
        <w:t>таушыларына түсетін салмақ артады, ішкі үйлесімі мен ықпалдастық диа-</w:t>
        <w:br/>
        <w:t>лектикасы бұзылады. Бізге сан-салалы, кешенді тарих ғылымы керек» (|85,</w:t>
        <w:br/>
        <w:t>81 6.| деген ойлары деректану ғылымының тарихи зерттеулердегі салмағын</w:t>
        <w:br/>
        <w:t>көрсетеді. Ғалымның тарих ғылымының «кешенділігі» туралы тұжырымы</w:t>
        <w:br/>
        <w:t>музейлік деректанудың сан-салалығына, көптеген ғылыми салалармен</w:t>
        <w:br/>
        <w:t>астарласып, тығыз байланыста болып жатуына да қатысты айтылды десек,</w:t>
        <w:br/>
        <w:t>қателеспеген болар едік. Зерттелуі жағынан «мешел» қалған дерек түрлеріне</w:t>
        <w:br/>
        <w:t>музейлік деректерді жатқызуымызға да әбден болатыны сөзсіз.</w:t>
        <w:br/>
        <w:t>Тарихи зерттеулердегі шынайылық, тарихилық, жүйелілік қағидалары</w:t>
        <w:br/>
        <w:t>өзектілігін жойған жоқ, керісінше, айрықша қажет болып отыр. Деректану-</w:t>
        <w:br/>
        <w:t>лықзерттеулердің нысаны тек деректердің өзі ғана емес, тарихи деректердің</w:t>
        <w:br/>
        <w:t>пайда болу заңдылықтары және олардың обьективті шынайылықты көрсете</w:t>
        <w:br/>
        <w:t>алуы маңызды болып табылады |54, 176 6.|. Бүгінде тарихи деректерді</w:t>
        <w:br/>
        <w:t>зерттеудің түп-тамырына, негізіне ұлттық тарихты, ақиқат тарихымызды</w:t>
        <w:br/>
        <w:t>84</w:t>
      </w:r>
    </w:p>
    <w:p>
      <w:r>
        <w:t>ТЕРЕ ТҮРКІЛІК МҰРАНЫ ЗЕРТТЕУДІҢ ДЕРЕКТАНУЛЫҚ НЕГІЗДЕРІ</w:t>
        <w:br/>
        <w:t>музейтанудың ғылыми пән ретіндегі ең басты ерекшелігі - музей затының</w:t>
        <w:br/>
        <w:t>семантикасы мен символикалық жүйесін толықтай ашуға ұмтылуында», -</w:t>
        <w:br/>
        <w:t>деп атап көрсетеді |45, 177 б.). Әсіресе, А.М.Разгон музей затының тарихи</w:t>
        <w:br/>
        <w:t>дерекретіндегі кейбір теориялықаспектілерін нақтылаған«Музейный пред-</w:t>
        <w:br/>
        <w:t>мет как исторический источник» атты ғылыми мақаласында музейлік дерек-</w:t>
        <w:br/>
        <w:t>тану ғылымының қалыптасуына бағыт-бағдар береді |45 |. А.М.Разгонның</w:t>
        <w:br/>
        <w:t>пікірі бойынша, музей затын зерттеудегі ең басты мәселе музейлік дерек-</w:t>
        <w:br/>
        <w:t>тануда негізгі нысан болып табылатын «музей затын» ұғымдық тұрғыдан</w:t>
        <w:br/>
        <w:t>түсіндіру болып табылады. Ғалым деректік танымда «музей заты» тылсым</w:t>
        <w:br/>
        <w:t>дүниені танудың эмоционалдық қасиетінің зор екенін, музейлік деректану</w:t>
        <w:br/>
        <w:t>музей затының «тарихи құжатқа» айналуының үдерісін ашып көрсететін</w:t>
        <w:br/>
        <w:t>маңыздылығын ашып береді. А.М.Разгон осы уақытқа дейінгі ғылымда</w:t>
        <w:br/>
        <w:t>музей затына көптеген анықтамалар берілгенмен, әлі де болса музей за-</w:t>
        <w:br/>
        <w:t>тының обьективті қасиеттері мен құнды зат ретінде қоршаған ортасынан</w:t>
        <w:br/>
        <w:t>алыну межелерінің (критерий) нақты айқындалмағанын атап өтеді. Бұл</w:t>
        <w:br/>
        <w:t>тұжырымдармен келіспеске болмайды, себебі музейдің басты құндылығы</w:t>
        <w:br/>
        <w:t>- музей заты болып табылады. Музейдің бүкіл атқаратын функциялары</w:t>
        <w:br/>
        <w:t>мен барлық зерттеу амалдары музей затына негізделеді.</w:t>
        <w:br/>
        <w:t>Соңғы уақытта ресейлік ғалымдар арасында музейлік деректануға бай-</w:t>
        <w:br/>
        <w:t>Ланысты пікірталастар, ғылыми мақалалар жарық көре бастады. Соның</w:t>
        <w:br/>
        <w:t>бірі, музейтанушы Н.Г.Самарина «Музейное источниковедение: проб-</w:t>
        <w:br/>
        <w:t>Ллемы изучения и преподавания» атты мақаласында музейтанушы ғалым-</w:t>
        <w:br/>
        <w:t>дардың еңбектеріндегі музейлік деректану туралы ойларына талдау жасай</w:t>
        <w:br/>
        <w:t>отырып, біраз авторлардың музей заты, тарихи дерек ұғымдарына бер-</w:t>
        <w:br/>
        <w:t>ген анықтамаларына, музейлік сыныптауға өз пікірін білдіреді |16). Ол:</w:t>
        <w:br/>
        <w:t>«А.М.Разгон музейдің барлық қызметін деректанулық зерттеулерге не-</w:t>
        <w:br/>
        <w:t>гіздесе, ал Н.П.Финягина музейлік деректануда семантикалық ақпаратқа</w:t>
        <w:br/>
        <w:t>басымдық береді», -депатап өтеді. Н.Г.Самарина «музейлік» деген ұғымды</w:t>
        <w:br/>
        <w:t>(музейность) «деректің ақпараттық құрылымы» деген анықтамаға қолдау</w:t>
        <w:br/>
        <w:t>көрсете отырып, «музейлік дегеніміз - көпшілік тарихи сананы қалыптас-</w:t>
        <w:br/>
        <w:t>тыратын деректі арнайы фиксациялау түрі» екенін және бұл тұжырымды</w:t>
        <w:br/>
        <w:t>музейтанушылар В.М.Суринов пен Л.Т.Сафразьян қолдайтынын атап өтеді</w:t>
        <w:br/>
        <w:t>П6І. Ғалым музейлік деректанудың зерттеу нысаны мен пәніне музей за-</w:t>
        <w:br/>
        <w:t>тымен қатар музейдің қор жинау, есепке алу, қор материалдарын сыныптау,</w:t>
        <w:br/>
        <w:t>қор сақтау, есепке алу, атрибуциялау мен экспозициялаудың әдістемесін</w:t>
        <w:br/>
        <w:t>жасау деп анықтама береді.</w:t>
        <w:br/>
        <w:t>77</w:t>
        <w:br/>
        <w:t>ТЕРЕ ТҮРКІЛІК МҰРАНЫ ЗЕРТТЕУДІҢ ДЕРЕКТАНУЛЫҚ НЕГІЗДЕРІ</w:t>
        <w:br/>
        <w:t>ғалым - Г.А.Антипин. Ол «Историческое прошлое и пути его познания»</w:t>
        <w:br/>
        <w:t>атты еңбегінде тарихи зерттеулердің негізгі компоненттеріне тарихи де-</w:t>
        <w:br/>
        <w:t>рек, тарихи факт, тарихи теория жататындығын және олардың тарихи та-</w:t>
        <w:br/>
        <w:t>ным арқылы зерттелетінін жеткізеді. Еңбекте қосалқы тарихи пәндердің</w:t>
        <w:br/>
        <w:t>теориялық-танымдық ерекшеліктері жан-жақты қарастырылады (54, 35 6.)</w:t>
        <w:br/>
        <w:t>Тарихидеректіңқұрылымы мен функциясы(қызметі)туралы дағалымдар</w:t>
        <w:br/>
        <w:t>біршама пікірлер айтқан. С.О.Шмид: «Тарихи дерек-тарихи зерттеулердің</w:t>
        <w:br/>
        <w:t>мақсатына пайдаланатын, тіпті қарапайым түрде айтқанда, өткенді танитын</w:t>
        <w:br/>
        <w:t>құбылыс», - деп анықтама берсе, А.С.Лаппо-Данилевскийдің анықтамасы</w:t>
        <w:br/>
        <w:t>да осыған жақын, онда: «Кез келген шынайы обьектіні тарихи дерек деуге</w:t>
        <w:br/>
        <w:t>болады, себебі сол арқылы басқа обьекті, тарихи факт туралы мәлімет алу-</w:t>
        <w:br/>
        <w:t>ға болады» делінген |54, 29-30 6.|.</w:t>
        <w:br/>
        <w:t>Көптеген ғалымдар (М.А.Варшавшик, А.А. Введенский, А.И.Гуковский)</w:t>
        <w:br/>
        <w:t>деректануды теориялық және практикалық деп бөледі. А.А.Введенский</w:t>
      </w:r>
    </w:p>
    <w:p>
      <w:r>
        <w:t>жалпы деректануға түпнұсқалық деректерді (первоисточников) зерттеудің</w:t>
        <w:br/>
        <w:t>негіздерін, әртүрлі деректердің сипаттарын жатқызса, жеке деректануға</w:t>
        <w:br/>
        <w:t>қосалқы тарихи пәндердің арнайы зерттеу әдістері мен сол пәннің аясын-</w:t>
        <w:br/>
        <w:t>дағы нысандарды жатқызады. А.А.Гуковский нақты деректанудың ғылыми</w:t>
        <w:br/>
        <w:t>зерттеу әдісі мен техникасын қарастыра келіп, «жалпы деректану ғылыми-</w:t>
        <w:br/>
        <w:t>әдіснамалық сұрақтарды қамтиды» деп тұжырымдайды.</w:t>
        <w:br/>
        <w:t>Музейлік деректанудың теориялық-әдіснамалық негіздерін айқындауда</w:t>
        <w:br/>
        <w:t>кеңестік заманда зерттеуге тыйым салынған шетелдік ғалымдардың тұжы-</w:t>
        <w:br/>
        <w:t>рымдамалары мен көзқарастарын әлі де болса талдау, тереңірек тану қажет.</w:t>
        <w:br/>
        <w:t>Тарихшы С.И.Ковальская «К вопросу о методологии исторического</w:t>
        <w:br/>
        <w:t>исследования в англоязычной историографии (попытка компаративного</w:t>
        <w:br/>
        <w:t>анализа)» атты талдау еңбегінде тарихи зерттеулердің әдіснамалық мәсе-</w:t>
        <w:br/>
        <w:t>лелеріне байланысты шетелдік тарихи зерттеулердің ерекшелігіне тоқтала</w:t>
        <w:br/>
        <w:t>келіп, «... шетелдік тарихнаманың кеңестік, посткеңестік тарихнамадан</w:t>
        <w:br/>
        <w:t>негізгі ерекшелігі - ағылшын тілді зерттеуші авторлардың концептуалды</w:t>
        <w:br/>
        <w:t>мазмұнын айқындайтын парадигмалардың әртүрлілігінде» екенін атап</w:t>
        <w:br/>
        <w:t>өтеді. Ғалым көпжақты, көптүрлі зерттеулердің әдіснамалық эволюциялық</w:t>
        <w:br/>
        <w:t>дамуын зерделеу мен әдістерді қолданудың қиындығына тоқтала келіп, «...</w:t>
        <w:br/>
        <w:t>қазіргі ғылым екі негізгі философиялық теорияларға: позитивизм мен кон-</w:t>
        <w:br/>
        <w:t>структивизмге сүйенеді» деп тұжырымдайды. С.И.Ковальскаяның пікірін-</w:t>
        <w:br/>
        <w:t>ше, «позитивистер алдымен дедуктивтік әдіске сүйене отырып, теория</w:t>
        <w:br/>
        <w:t>75</w:t>
        <w:br/>
        <w:t>ТҮРКІЛІК МҰРАНЫ ЗЕРТТЕУДІҢ ДЕРЕКТАНУЛЫҚ НЕГІЗДЕРІ ТЕРЕ</w:t>
        <w:br/>
        <w:t>тілер мән-мағынасы адамды жерлеу ғұрпын зерделеу арқылы белгілі болып</w:t>
        <w:br/>
        <w:t>жатады. Мұндай ескерткіштер жүйесі отандық музейлік экспозицияларда,</w:t>
        <w:br/>
        <w:t>археологиялық ескерткіштердің реконструкциялық түрінде көптеп сақ-</w:t>
        <w:br/>
        <w:t>талған.</w:t>
        <w:br/>
        <w:t>Ғалым П.Кирн тарихи деректің әртүрлілігін олардың сапалық айыр-</w:t>
        <w:br/>
        <w:t>машылығы арқылы көрсетуді нұсқайды. Сондай-ақ, ол жазба деректер-</w:t>
        <w:br/>
        <w:t>ге көп көңіл бөлді. Жазба деректерді сыныптауда П.Кирн А.Федер мен</w:t>
        <w:br/>
        <w:t>Э.Кейзердің қағидаларын ұстана отырып, барлық деректерді бірнеше топ-</w:t>
        <w:br/>
        <w:t>қа: пайда болуына қарай- қазіргі, ескі, отандық, шетелдік, нақты, қосалқы,</w:t>
        <w:br/>
        <w:t>жеке; қоғамдық мазмұнына қарай - соғыстар туралы, кеме жасау ісі ту-</w:t>
        <w:br/>
        <w:t>ралы, басқару, шаруашылық, өнер, дін мақсаты бойынша - баяндамалар;</w:t>
        <w:br/>
        <w:t>хроникалар, құжаттар, хаттар, мәні немесе танымдық қасиеті бойынша -</w:t>
        <w:br/>
        <w:t>қалдық пен салт-дәстүрлер деп бөлді. П.Кирнге қарағанда А.Бранд дерек-</w:t>
        <w:br/>
        <w:t>терді зерттеу мақсатына қарай бөледі (52, 79 б.|.</w:t>
        <w:br/>
        <w:t>Батыс Германия тарихшылары негізгі әдістемелік интерпретациялық</w:t>
        <w:br/>
        <w:t>қағида ретінде тарихи оқиғалар мен психологиялық түсінік үдерістерін</w:t>
        <w:br/>
        <w:t>қояды. Француз тарихшылары Р.Арон мен А.Марру сияқты ғалымдардың</w:t>
        <w:br/>
        <w:t>көзқарастары негізінен немістердің тарихи әдіснамалық негізінде жа-</w:t>
        <w:br/>
        <w:t>салды. Француз тарихшылары «тарихи дерек» деген ұғымның орнына</w:t>
        <w:br/>
        <w:t>«құжат» ұғымын қолданды. Олар: «... Құжаттар тек өткен күндер нәтижесі</w:t>
        <w:br/>
        <w:t>ғана емес, адамзат баласының ескерткіштерінің іздерін қамтиды», - деді.</w:t>
        <w:br/>
        <w:t>Адам баласы жасағанның бәрі - кітаптар, мүсіндер, картиналар - обьек-</w:t>
        <w:br/>
        <w:t>тивті танымның және ұжымдық қызмет нәтижесі», «Сөздер мен суреттер</w:t>
        <w:br/>
        <w:t>де сана, сезім, ойлау қабілетінің нәтижесі» деп кез келген ескерткіш «құжат</w:t>
        <w:br/>
        <w:t>не рухани шындық» ретінде қарастырылады (52, 85 6.1.</w:t>
        <w:br/>
        <w:t>Тарихи деректерде қоғамдық сана маңызды орын алады. Түсіну әдісі</w:t>
        <w:br/>
        <w:t>арқылы зерттеуші деректердегі «жанды» оятып, оны өз санасының (сол</w:t>
        <w:br/>
        <w:t>арқылы қоғамдық сананың) бір бөлігіне айналдырады. Марру: «Тарихи де-</w:t>
        <w:br/>
        <w:t>ректі тарихшының ойлау қызметінің функциясы», - деп қарастырады. Та-</w:t>
        <w:br/>
        <w:t>рихи түсінік - белгілер интерпретациясы болып табылады. Сөйтіп, тарихи</w:t>
      </w:r>
    </w:p>
    <w:p>
      <w:r>
        <w:t>дерек (құжат) «таным инструменті» болып табылады.</w:t>
        <w:br/>
        <w:t>Белгиялық тарихшы және философ Пьер Сальмон «Тарих және сын»</w:t>
        <w:br/>
        <w:t>еңбегінде өте маңызды әдіснамалық мәселеге көңіл аударып, танымды</w:t>
        <w:br/>
        <w:t>«тарихи танымның ғылыми обьектілігі және субьективті қиындықтары»</w:t>
        <w:br/>
        <w:t>деп анықтайды. Ол үшін тарихи ғылым ретінде анықтау, тарихи зерттеу-</w:t>
        <w:br/>
        <w:t>68</w:t>
        <w:br/>
        <w:t>ТЕРЕ ТҮРКІЛІК МҰРАНЫ ЗЕРТТЕУДІҢ ДЕРЕКТАНУЛЫҚ НЕГІЗДЕРІ</w:t>
        <w:br/>
        <w:t>Музей жәдігерлерін «заттанулық» тұрғыдан қарастырған ғалымдар</w:t>
        <w:br/>
        <w:t>ГС.Кнабе, В.Ю.Дукельский, М.Е.Кучеренко, В.В.Кондратьев сияқты ға-</w:t>
        <w:br/>
        <w:t>лымдар болды. Олар өз зерттеулерін музей затының феномені, қасиеті, бел-</w:t>
        <w:br/>
        <w:t>гілері, атқаратын функциялары сияқты мәселелерге арнады.</w:t>
        <w:br/>
        <w:t>Зерттеуші В.Ю.Дукельскийдің «Терминологические проблемы теории</w:t>
        <w:br/>
        <w:t>музейного предмета» атты мақаласы музей затының теориясын зерттеудің</w:t>
        <w:br/>
        <w:t>маңыздылығына тоқталып өтеді |66).</w:t>
        <w:br/>
        <w:t>Музейлердегі археологиялық жәдігерлердің зерттелу әдістерін, зерттеу</w:t>
        <w:br/>
        <w:t>ерекшеліктерін жазған М.Х.Алешковскийдің «Изучение и описание архео-</w:t>
        <w:br/>
        <w:t>Логического музейного предмета (на материалах славяно-русской архео-</w:t>
        <w:br/>
        <w:t>логии)» еңбегінің маңызын атап өту керек |68|. Өйткені отандық музей</w:t>
        <w:br/>
        <w:t>қорларындағы археологиялық материалдар да тарихи дерек ретінде терең</w:t>
        <w:br/>
        <w:t>зерттеуді қажет етеді.</w:t>
        <w:br/>
        <w:t>Профессорлар К.Г.Левыкин мен В.Хербстың редакциясымен жарық</w:t>
        <w:br/>
        <w:t>көрген «Музееведение. Музеи исторического профиля» атты оқулықта:</w:t>
        <w:br/>
        <w:t>«Музейдегі тарихи зерттеулер музей қорларында сақтаулы заттарға бағыт-</w:t>
        <w:br/>
        <w:t>талған. Музей заттарының түпнұсқалығы тарихи дерек ретінде құнды,</w:t>
        <w:br/>
        <w:t>сондықтан оларды зерттеуде ең алдымен тарихи деректануға жүгіну қажет.</w:t>
        <w:br/>
        <w:t>Оның мақсаты- музей затының бойындағы тарих ғылымын қызықтыратын</w:t>
        <w:br/>
        <w:t>ақпаратты алу, тексеру және оны ары қарай жеткізу», - деп музейлік де-</w:t>
        <w:br/>
        <w:t>ректанудың зерттеу әдістері арқылы заттың белгілік ерекшеліктерінің (жа-</w:t>
        <w:br/>
        <w:t>зулар, бейнелер, стилистикалық ерекшеліктері, Т.с.с.) анықталатынын атап</w:t>
        <w:br/>
        <w:t>өтеді |46|. Соңғы кезде Ресейде жарық көрген «Музейное дело России»,</w:t>
        <w:br/>
        <w:t>«Основы музееведения» атты еңбектерде музейлік деректану туралы ша-</w:t>
        <w:br/>
        <w:t>малы қамтылған.</w:t>
        <w:br/>
        <w:t>Музейлік деректердің мәдениеттегі, тарих білімі мен ғылымындағы,</w:t>
        <w:br/>
        <w:t>адамзаттың тарихи дерек ретіндегі орны туралы ресей ғалымдарының</w:t>
        <w:br/>
        <w:t>еңбектерінде аз да болса қарастырылғанын атап өттік. Алайда, ресейлік</w:t>
        <w:br/>
        <w:t>деректану ғылымында да музей коллекциялары мен заттарын тарихи де-</w:t>
        <w:br/>
        <w:t>рек ретінде жеке қарастырған іргелі зерттеулер, монографиялық еңбектер,</w:t>
        <w:br/>
        <w:t>теориялық-әдіснамалық ізденістер жоқтың қасы. Жазылған еңбектер көбі-</w:t>
        <w:br/>
        <w:t>несе ғылыми жинақтар ретінде кеңестік заман кезіндегі музей ісінің тарихы</w:t>
        <w:br/>
        <w:t>мен қалыптасуын, музейлердің ағартушылық қызметін баса көрсетумен шек-</w:t>
        <w:br/>
        <w:t>теледі. Қоғамдық дәстүрге айналған «советтік - ұлттық - аймақтық» қалпын</w:t>
        <w:br/>
        <w:t>әлі күнге дейін сақтап отырған музейлер бар. Ресейде де деректанулық зерт-</w:t>
        <w:br/>
        <w:t>теулер туралы тың пікірлер енді ғана бой көтере бастады.</w:t>
        <w:br/>
        <w:t>79</w:t>
        <w:br/>
        <w:t>ТЕРЕ ТҮРКІЛІК МҰРАНЫ ЗЕРТТЕУДІҢ ДЕРЕКТАНУЛЫҚ НЕГІЗДЕРІ</w:t>
        <w:br/>
        <w:t>танудағы әдіснамалық мәселелерді шешуде ықпалы зор. Олардың өрке-</w:t>
        <w:br/>
        <w:t>ниеттік, мәдениеттанулық, адами құндылықтарға қатысты айтқан ой-пікір-</w:t>
      </w:r>
    </w:p>
    <w:p>
      <w:r>
        <w:t>лері бүгінгі күнгі біздің қоғамымыздағы аса қажетті құндылықтар жүйесі-</w:t>
        <w:br/>
        <w:t>ұлттық сана, дәстүр, ұлттық тарих, ұлттық психология, дін мен діл сияқты</w:t>
        <w:br/>
        <w:t>категорияларды ғылыми талдауға мүмкіндік береді.</w:t>
        <w:br/>
        <w:t>Музейлік деректанудың ерекшелігі- осы аталған ғылымисала әдістерін,</w:t>
        <w:br/>
        <w:t>жетістіктерін, тәжірибесін ұтымды пайдалану, пәнаралық зерттеулер ар-</w:t>
        <w:br/>
        <w:t>қылы музейлік коллекциялар мен заттардың деректік маңыздылығын тү-</w:t>
        <w:br/>
        <w:t>сіндіру болып табылады. Музейлік деректанулық зерттеудің әдістері му-</w:t>
        <w:br/>
        <w:t>зейдің бағытына, музейдегі қордың көлемі мен қор жинағының мазмұнына</w:t>
        <w:br/>
        <w:t>қарай айқындалады. Музей заттары деректік жүйе ретінде заттық, жазба-</w:t>
        <w:br/>
        <w:t>ша, өнертанулық, т.б. түрлі деректердің тобынан құралады.</w:t>
        <w:br/>
        <w:t>Музейдегі сақталатын әрбір дерек белгілі бір ғылыми саланың позиция-</w:t>
        <w:br/>
        <w:t>сынан қарастырылатынын және сол ғылыми саланың зерттеу әдістемесі</w:t>
        <w:br/>
        <w:t>мен әдіс-тәсілдеріне сүйенеді |45, 177 6.1.</w:t>
        <w:br/>
        <w:t>Пәнаралық байланыс ұғымы соңғы уақыттарда ғылыми зерттеулер үшін</w:t>
        <w:br/>
        <w:t>өзекті және аса қажет мәселеге айналды. «Пәнаралық байланыс - бұл біздің</w:t>
        <w:br/>
        <w:t>заманымыздың сипатты көріністерінің бірі, білімнің әлеуметтік және сая-</w:t>
        <w:br/>
        <w:t>си интеграциясы, ...оның дамуы барысында идеялар мен көзқарастардың,</w:t>
        <w:br/>
        <w:t>ғылыми терминдері мен зерттеу тәжірибесінің интеграциясы, айырбасы</w:t>
        <w:br/>
        <w:t>жүреді. Осындай өзара ықпал етудің нәтижесінде ғылыми білімнің өзекті</w:t>
        <w:br/>
        <w:t>міндеттерін шешудің бағыты қалыптасып, ақырында зерттеу обьектісінің</w:t>
        <w:br/>
        <w:t>мазмұны толығып, байи түседі» |89.</w:t>
        <w:br/>
        <w:t>Пәнаралық зерттеудің әдіснамалық тұрғыдан маңыздылығы - тарихи</w:t>
        <w:br/>
        <w:t>фактілердің құрылымы, мазмұны, оларды талдау мен баға беруде, тарихи</w:t>
        <w:br/>
        <w:t>білімнің жиналуында, оларды талдауда «пәнаралық эмпирикалық тәсілдерін</w:t>
        <w:br/>
        <w:t>теориялық қағидалармен біріктіре алатын қабілетінің негізінде мүмкін</w:t>
        <w:br/>
        <w:t>болады» |89|. Ғылымның әртүрлі саласында қолданылатын тәсілдердің</w:t>
        <w:br/>
        <w:t>көмегімен жаңа нәтижелерге қол жеткізу мүмкіншіліктері артады.</w:t>
        <w:br/>
        <w:t>Ресейлік зерттеушілер Л.М.Шляхтина мен Е.Н.Мастеницаның «Интер-</w:t>
        <w:br/>
        <w:t>дисциплинарность музеологии определяется характерным для эпохи уров-</w:t>
        <w:br/>
        <w:t>нем научного познания и в конечном результате одновременно показывает</w:t>
        <w:br/>
        <w:t>и единство мира и его эволюционную динамику» деген ойлары зерттеу-</w:t>
        <w:br/>
        <w:t>лердегі бүгінгі күннің талабы мен бағытын көрсетсе керек |48, 10 6.)</w:t>
        <w:br/>
        <w:t>Бұл арада музей затының бүкіл адамзат баласының тәжірибесін бойында</w:t>
        <w:br/>
        <w:t>87</w:t>
        <w:br/>
        <w:t>ТҮРКІЛІК МҰРАНЫ ЗЕРТТЕУДІҢ ДЕРЕКТАНУЛЫҚ НЕГІЗДЕРІ ТЕРЕ</w:t>
        <w:br/>
        <w:t>жинақтайтын, қоғам және адам арасындағы қарым-қатынастың, әлеуметтік</w:t>
        <w:br/>
        <w:t>ақпаратты сақтаушы және таратушы ретінде кез келген ғылыми пәннің ны-</w:t>
        <w:br/>
        <w:t>саны деп қараудан жоғары екенін атап өту қажет (А8, 12 б.|.</w:t>
        <w:br/>
        <w:t>Отандық музей ісі саласында музейлік деректанулық зерттеудің әдіс-</w:t>
        <w:br/>
        <w:t>намасы, әдістемесі мен әдістерінің бір ізге түсіп, ғылыми тұрғыдан жүйелі</w:t>
        <w:br/>
        <w:t>түрде қалыптаспай отырғанын атап өту керек. Көптеген зерттеушілер ұсы-</w:t>
        <w:br/>
        <w:t>нып отырған тарих ғылымындағы жаңа инструменттерді пайдалану, соның</w:t>
        <w:br/>
        <w:t>ішінде, жалпы ғылыми әдістермен қатар тарихи зерттеулердегі жараты-</w:t>
        <w:br/>
        <w:t>лыстану, жүйелілік, синергетикалық әдістерді кеңінен пайдалану, тарихи</w:t>
        <w:br/>
        <w:t>зерттеулерде ғылыми синтез әдісін жетілдіру аса қажет |88 |. Бұл айтылған</w:t>
        <w:br/>
        <w:t>мәселелердің отандық музейлік зерттеулер алдында да тұрғаны шындық.</w:t>
        <w:br/>
        <w:t>Музейлік деректануда музейдің атқаратын барлық функцияларының</w:t>
        <w:br/>
        <w:t>орны мен маңызын анықтаудың маңызы зор. Себебі музей ісіндегі жүр-</w:t>
        <w:br/>
        <w:t>гізілетін зерттеулердің барлығы музейдің зерттеу бағыттарымен тығыз бай-</w:t>
        <w:br/>
        <w:t>Ланыста қарастырылады. Музейлік деректану - музейтанулық ғылымның,</w:t>
        <w:br/>
        <w:t>білім беру ісінің маңызды бір саласы. Музей қоғамдық институт ретінде</w:t>
      </w:r>
    </w:p>
    <w:p>
      <w:r>
        <w:t>атқаратын әлеуметтік функцияларын қоғамдық-экономикалық жағдайға,</w:t>
        <w:br/>
        <w:t>әлеуметтік-саяси, тарихи өзгерістерге сай жүргізеді. Музей саласындағы</w:t>
        <w:br/>
        <w:t>болып жатқан жаңалықтар, өзгерістер музейлік деректану және музейтану</w:t>
        <w:br/>
        <w:t>ғылымының дамуымен тығыз байланысты.</w:t>
        <w:br/>
        <w:t>Музейлік деректану музейтану ғылымының құрылымына жатады жә-</w:t>
        <w:br/>
        <w:t>не оның маңызды бір бағыты болып табылатыны белгілі. Музейтануды</w:t>
        <w:br/>
        <w:t>ғылыми пән ретінде қарастырған еңбектерде оны құрылымдық жағынан</w:t>
        <w:br/>
        <w:t>компоненттерге бөледі. Оған музейлік құндылықтардың сақталуы және</w:t>
        <w:br/>
        <w:t>пайдаланылуына байланысты музейдің генезисі және музей ісінің тарихы,</w:t>
        <w:br/>
        <w:t>құрылымдық құжаттау теориясы, ғылыми-қор (тезаврирование) теория-</w:t>
        <w:br/>
        <w:t>сы, коммуникация теориясы жатады. Музейлік құнды заттарды таңдау мә-</w:t>
        <w:br/>
        <w:t>селелері, танымдық үдеріс, әлеуметтік-мәдени, заттық құндылықтар ретін-</w:t>
        <w:br/>
        <w:t>деесепке алу мен сақтау, музей затының қоғамның дамуы үшін ақпараттық,</w:t>
        <w:br/>
        <w:t>мәдени, құжаттық әлеуеттерін пайдалана білу, практикалық, яғни, музей</w:t>
        <w:br/>
        <w:t>ісін ұйымдастыруда ғылыми методикалар мен басқаруды, ұйымдастыруды</w:t>
        <w:br/>
        <w:t>қамтамасыз ету жатады (А6, 8 6.)</w:t>
        <w:br/>
        <w:t>Музейлік деректерді зерттеу үшін ғалымдар міндеті түрде музейтанудың</w:t>
        <w:br/>
        <w:t>негіздерін білуге тиіс. Көп жағдайда музейлердегі заттар белгілі бір ғылым-</w:t>
        <w:br/>
        <w:t>ның зерттеу нысаны ретінде қарастырылғанымен, музей заты ретіндегі</w:t>
        <w:br/>
        <w:t>88</w:t>
        <w:br/>
        <w:t>ТҮРКІЛІК МҰРАНЫ ЗЕРТТЕУДІҢ ДЕРЕКТАНУЛЫҚ НЕГІЗДЕРІ ТЕРЕ</w:t>
        <w:br/>
        <w:t>ЕН.Мастеница: «...дальнейшее развитие музееведения будет опреде-</w:t>
        <w:br/>
        <w:t>лятьоя «диффузией» профильных и смежных наук, что уже сегодня выра-</w:t>
        <w:br/>
        <w:t>жается в появлении музейного источниковедения, музейной педагогики,</w:t>
        <w:br/>
        <w:t>музейной психологии, музейного дизайна, музейного менеджмента и мар-</w:t>
        <w:br/>
        <w:t>кетинга и т.д. ... »,- деген тұжырым айтады |90).</w:t>
        <w:br/>
        <w:t>Музейтану мен тарихи деректанудың міндеттері бір-бірінен ерекшеле-</w:t>
        <w:br/>
        <w:t>неді, алайда бірқатар жерлерде олар бір-бірімен тығыз ұштасып та жатады.</w:t>
        <w:br/>
        <w:t>Тарихи деректану тарихи деректерді олардың музейлік құндылығын ескер-</w:t>
        <w:br/>
        <w:t>мей де қарастыра береді, ал музейтану музейлік қор дерегіретіндегі заттар-</w:t>
        <w:br/>
        <w:t>ды ғана зерттейді және музейлік заттардың танымдық деңгейімен қатар,</w:t>
        <w:br/>
        <w:t>дүниетанымның эмоционалдық сипатын көрсете алатын қасиеттеріне не-</w:t>
        <w:br/>
        <w:t>гізделеді. Музей қызметкерлерінің іс-тәжірибесінде деректанудың әдіс-</w:t>
        <w:br/>
        <w:t>тәсілдерді жиі қолдануға тура келеді, себебі музейлік құндылығы бар зат-</w:t>
        <w:br/>
        <w:t>тарды анықтауда (музейлік эвристика), іріктеуде, сынау мен бағалауда,</w:t>
        <w:br/>
        <w:t>пайдалануда деректанулық әдіс-тәсілдерсіз іс шешілмейді.</w:t>
        <w:br/>
        <w:t>Музей жәдігерлерін тарихи дерек ретінде және музейлік қатысым (ком-</w:t>
        <w:br/>
        <w:t>муникация) құралы ретінде қолдану музейлік деректануды тарихи деректа-</w:t>
        <w:br/>
        <w:t>ну мен музейтанудың құрамдас бөлігі ретінде көрсетеді. Оның зерттеу ны-</w:t>
        <w:br/>
        <w:t>саны - музейлік белгісі бар, мәндік және эмоционалдық қасиеттері ерекше</w:t>
        <w:br/>
        <w:t>жәдігерлер және оларды табу, есепке алу және құжаттау болып табылады.</w:t>
        <w:br/>
        <w:t>Әрине, музейлік деректанудың пәнаралық сипатына орай музейтанулық</w:t>
        <w:br/>
        <w:t>зерттеулермен байланысы ешқашан үзілмейді. Алайда бүгінгі күнгі қажет-</w:t>
        <w:br/>
        <w:t>тілік музейлік деректануды дербес ғылыми бағыт ретінде дамытуды және</w:t>
        <w:br/>
        <w:t>күшейтуді қажет етеді және оған мүмкіндік беретін отандық және түркі</w:t>
        <w:br/>
        <w:t>мұраларына қатысты шетелдік деректер (музейлік) базасы жеткілікті.</w:t>
        <w:br/>
        <w:t>Музей қызметі мемлекет, қоғам, білім мен ғылымның қажеттігіне бай-</w:t>
        <w:br/>
        <w:t>ланысты сұраныстан туындайтын тұжырымдамалар негізінде жүргізіледі.</w:t>
        <w:br/>
        <w:t>Музейлік тұжырымдамалардың теориялық-әдіснамалық негізіне музейлік</w:t>
        <w:br/>
        <w:t>заттардың тарихи-мәдени құндылығын анықтауда және интерпретациялау-</w:t>
        <w:br/>
        <w:t>да философиялық тәсіл алынады. Музейлік деректердің философиялық</w:t>
        <w:br/>
        <w:t>сипатын «в специфическом, музейном отношении человека к действитель-</w:t>
        <w:br/>
        <w:t>ности происходит принятие самой экзистенции мира, его дифференциро-</w:t>
      </w:r>
    </w:p>
    <w:p>
      <w:r>
        <w:t>ванности, структурности и временной тройдименсиональности или вре-</w:t>
        <w:br/>
        <w:t>менного триединства» деген тұжырым жан-жақты көрсеткендей |48, 11 6.1.</w:t>
        <w:br/>
        <w:t>Музей қоғамның талаптарына сай жиналатын жәдігерлерінің мазмұнын</w:t>
        <w:br/>
        <w:t>даөзгертіпотыра алады. Кеңестік идеологияныңруханизардаптарын да му-</w:t>
        <w:br/>
        <w:t>90</w:t>
        <w:br/>
        <w:t>ТЕРЕ ТҮРКІЛІК МҰРАНЫ ЗЕРТТЕУДІҢ ДЕРЕКТАНУЛЫҚ НЕГІЗДЕРІ</w:t>
        <w:br/>
        <w:t>тұғыр қылуымыз керек екені анық. Бұл орайда, Х.М.Әбжановтың тарих</w:t>
        <w:br/>
        <w:t>ғылымының әдіснамасына қатысты «...бастан кешкеннің болмыс-бітімін,</w:t>
        <w:br/>
        <w:t>тапқанымыз бен жоғалтқанымыздың парқы мен нарқын ақиқат биігінен</w:t>
        <w:br/>
        <w:t>тануға жеткізетін ұстанымдарды дөп басып анықтауда жатыр. Ұстаным</w:t>
        <w:br/>
        <w:t>ақиқат мүддесіне жүгінбесе, ұлттық даралық пен оны ашатын төл дерек-</w:t>
        <w:br/>
        <w:t>терді қастерлемесе, қиянат пен ақиқаттың аражігін межелемесе, ұлт тари-</w:t>
        <w:br/>
        <w:t>хы кемел түзелмейді», - деген пікірі ұлтымыздың тарихы мен мәдениетін</w:t>
        <w:br/>
        <w:t>зерттеуші тарихшылардың басты ұстанымына айналуы керек екені сөзсіз</w:t>
        <w:br/>
        <w:t>(86, 25 6.1.</w:t>
        <w:br/>
        <w:t>Тарихшы Т.О.Омарбеков Қазақстанның өз тізгінін өзі ұстап, тәуелсіз</w:t>
        <w:br/>
        <w:t>ел атанғаны тарих ғылымының әдіснамалық қағидалардың өзгерістеріне</w:t>
        <w:br/>
        <w:t>әкелгенін, тарихи зерттеулерге жаңа дереккөздерін тарту, оларды талдау</w:t>
        <w:br/>
        <w:t>шынайы тарихтың жазылуына ықпал ететіндігін айтып өтеді |87, 3 6.|. Сол</w:t>
        <w:br/>
        <w:t>себепті музейлік деректерді зерттеудің теориялық-әдіснамалық ұстанымын</w:t>
        <w:br/>
        <w:t>түркі халықтарын зерттеудің өзекті мәселелері және бағыт-бағдары аясын-</w:t>
        <w:br/>
        <w:t>да қарастыру маңызды.</w:t>
        <w:br/>
        <w:t>Музейлік деректанудың ең басты ерекшелігі - музей қорына жиналған</w:t>
        <w:br/>
        <w:t>заттарды деректану ғылымының әдіс-тәсілдеріне сүйене отырып, музей</w:t>
        <w:br/>
        <w:t>қорындағы әрқилы заттарды дерек ретінде зерттеуді жүзеге асырады дедік.</w:t>
        <w:br/>
        <w:t>Дереккөздер арқылы тарихи мәліметтерді пайдалануда, өткенді саралауда,</w:t>
        <w:br/>
        <w:t>зерттеуде тарихи пәндердің ішіндегі ең жетекші, маңыздыларының бірі та-</w:t>
        <w:br/>
        <w:t>рихи деректерді ғылыми зерттейтін, оларды іздеп табатын, сынайтын де-</w:t>
        <w:br/>
        <w:t>ректану ғылымы болып табылады. Шынайы тарихи төлдерексіз ғылыми</w:t>
        <w:br/>
        <w:t>зерделеу, талдау нақты нәтиже бермейтіні анық.</w:t>
        <w:br/>
        <w:t>Музейлік деректану көптеген ғылыми салалардың әдіс-тәсілдеріне</w:t>
        <w:br/>
        <w:t>сүйене отырып, мүмкіндігінше музей затының тарихи деректік қасиетін,</w:t>
        <w:br/>
        <w:t>семантикасы мен символикалық жүйесінтолықтай ашуға ұмтылады. Кезін-</w:t>
        <w:br/>
        <w:t>дегі «Марксизм-ленинизм - білімді игерудегі сенімді және дұрыс теория»</w:t>
        <w:br/>
        <w:t>(62, 43 6.| деген пікір бүгінде негізсіз екенін уақыт дәлелдеп берді.</w:t>
        <w:br/>
        <w:t>Музей заттарын тарихи дерек ретінде зерттеу жүйелі тәсілді қолдана</w:t>
        <w:br/>
        <w:t>отырып қарастырылады. Бұл ғылыми айналымға музей заттары мен кол-</w:t>
        <w:br/>
        <w:t>лекцияларының тарихи дереккөз ретіндегі құндылықтардың көлемін ке-</w:t>
        <w:br/>
        <w:t>ңейтуге, ақпараттық деңгейін арттыруға, тарихи танымдық үдерістерді тү-</w:t>
        <w:br/>
        <w:t>сінуге және тарихи сананы қалыптастыруға ықпал етеді.</w:t>
        <w:br/>
        <w:t>Музей жәдігерлерінтарихидерек ретінде зерттеудің пәнаралық байланы-</w:t>
        <w:br/>
        <w:t>сы, ғылыми салалар интеграциясы музей заттарының тарихын, генети-</w:t>
        <w:br/>
        <w:t>85</w:t>
        <w:br/>
        <w:t>ТЕРЕ ТҮРКІЛІК МҰРАНЫ ЗЕРТТЕУДІҢ ДЕРЕКТАНУЛЫҚ НЕГІЗДЕРІ</w:t>
        <w:br/>
        <w:t>ерекшелігі музейтанулық зерттеулерден тыс қалып жатады. Ал, музейтану</w:t>
        <w:br/>
        <w:t>ғылымы әлеуметтік ақпараттың таратылуын, сақталуын қамтамасыз ететін,</w:t>
      </w:r>
    </w:p>
    <w:p>
      <w:r>
        <w:t>музей жәдігерлері арқылы танымдық білім беріп, эмоциялық әсер қалды-</w:t>
        <w:br/>
        <w:t>ратын, әртүрлі қоғамдық-экономикалық жағдайдағы әлеуметтік заңдылық-</w:t>
        <w:br/>
        <w:t>тардың қарама-қайшылықтарын, музей ісі, музей жәдігері арқылы зерттеп,</w:t>
        <w:br/>
        <w:t>қоғамға ақпарат жеткізетін, музей ісінің теориялық және ғылыми әдістемелік</w:t>
        <w:br/>
        <w:t>негіздерін жасайтын, музей ісіндегі жинақталатын тарихи тәжірибені қоры-</w:t>
        <w:br/>
        <w:t>тындылайтын сала |46, 8-9 6.)</w:t>
        <w:br/>
        <w:t>Зерттеуші З.Странский ғылыми айналымға «музейлік» ұғымын енгізіп</w:t>
        <w:br/>
        <w:t>қана қоймай, адамның ақиқатқа деген қарым-қатынасының арнайы (музей-</w:t>
        <w:br/>
        <w:t>лік) теориясын ұсынды. З.Странскийдің пікірінше, «...музейтану музейден</w:t>
        <w:br/>
        <w:t>жоғары тұрады, себебі ол тек адамзаттың өткенін көрсететін формалардан</w:t>
        <w:br/>
        <w:t>ғана емес, музейдің болашақ және жаңа формаларын да анықтап отыра-</w:t>
        <w:br/>
        <w:t>ды». З.Странский: «Музееведение - самостоятельная научная дисциплина,</w:t>
        <w:br/>
        <w:t>предмет ее познания - специфическое отношение человека к действитель-</w:t>
        <w:br/>
        <w:t>ности, обьективизируюшееся в истории в разных формах, которое является</w:t>
        <w:br/>
        <w:t>выражением и составной частью систем памяти» десе, А.М.Разгон: «Пред-</w:t>
        <w:br/>
        <w:t>мет музееведения - круг обьективных закономерностей, относяшихся к</w:t>
        <w:br/>
        <w:t>процессам накопления и сохранения социальной информации, познания</w:t>
        <w:br/>
        <w:t>и передачи знаний, традиций, представлений и эмоций посредством му-</w:t>
        <w:br/>
        <w:t>зейных предметов, к процессам возникновения, развития и обшественного</w:t>
        <w:br/>
        <w:t>функционирования музея, музейного дела», - деп музейтанудың кешенді</w:t>
        <w:br/>
        <w:t>сипатын ашып береді.</w:t>
        <w:br/>
        <w:t>Музейтану - кейбір ғылым саласының тәсілдерін толықтай, кейбіреу-</w:t>
        <w:br/>
        <w:t>лерін өз қажетінше қолданатын ғылыми сала. Музейтану ғылымының</w:t>
        <w:br/>
        <w:t>пәнаралық сипатындағы ең бастысы - оның әлеуметтік-гуманитарлық</w:t>
        <w:br/>
        <w:t>негізінің кешенділігінде, терең байланыста екендігінде болып табылады.</w:t>
        <w:br/>
        <w:t>Ол музейлік зерттеулердегі тарих, мәдениеттану, өнертану, әдебиеттану,</w:t>
        <w:br/>
        <w:t>тіл, педагогика, психология, т.б. салалардың әдістемелік қағидаларын қол-</w:t>
        <w:br/>
        <w:t>дануынан көрінеді.</w:t>
        <w:br/>
        <w:t>Кез келген музей жәдігері музейдің атқаратын барлық қызметінің негіз-</w:t>
        <w:br/>
        <w:t>гі тұғыры болып табылады. Сондықтан музейлік жәдігерлерді тарихи де-</w:t>
        <w:br/>
        <w:t>реккөз ретінде зерттеуді музейтану ғылымынан тысқары қарастыру мүмкін</w:t>
        <w:br/>
        <w:t>емес және музейлік деректану музейтану ғылымының маңызды құрамдас</w:t>
        <w:br/>
        <w:t>бөлігіне жататыны белгілі.</w:t>
        <w:br/>
        <w:t>89</w:t>
        <w:br/>
        <w:t>ТҮРКІЛІК МҰРАНЫ ЗЕРТТЕУДІҢ ДЕРЕКТАНУЛЫҚ НЕГІЗДЕРІ ТЕРЕ</w:t>
        <w:br/>
        <w:t>зей заттары беттерінен ақпаратты қабылдау, тактильді, эмоционалдық, ког-</w:t>
        <w:br/>
        <w:t>нитивтік, музей заты беретін ақпараттың «кодтық» құндылығы арқылы</w:t>
        <w:br/>
        <w:t>адамгершілік сезімдердің тууы; қабылдаудың екінші деңгейіне музей ау-</w:t>
        <w:br/>
        <w:t>диториясы, жас және жыныс ерекшелігі, мотивациялық, діни, біліми, этно-</w:t>
        <w:br/>
        <w:t>психологиялық және басқа ерекшеліктері жатады. Музейлік ақпаратты қа-</w:t>
        <w:br/>
        <w:t>былдаудың психологиялық ерекшеліктерін ескеру музей аудиториясымен</w:t>
        <w:br/>
        <w:t>қарым-қатынасты нығайту саясатын анықтауға ықпал етеді.</w:t>
        <w:br/>
        <w:t>Музейлік зерттеулер жалпы мәдени, этикалық, эстетикалық әсерін анық-</w:t>
        <w:br/>
        <w:t>тайтын, жеке адам мен қоғамдық сананың, ой-пікірдің қалыптасуына ті-</w:t>
        <w:br/>
        <w:t>келей әсер ететін психология және социология, педагогика салаларымен</w:t>
        <w:br/>
        <w:t>тығыз байланысты дамиды. Музейдің тарихи деректерін насихаттау мен</w:t>
        <w:br/>
        <w:t>білімді тасушы орнын, біліми қызмет атқаратын әдістемелік негіздері осы</w:t>
        <w:br/>
        <w:t>ғылыми салалар негізінде жүреді |48, 13 6.|. Аталған ғылыми салалар не-</w:t>
        <w:br/>
        <w:t>гізі қазіргі музей ісінде музейлік коммуникация (қатысым) бағыты ретінде</w:t>
        <w:br/>
        <w:t>қарастырылуда. Өйткені музейлік тарихи деректерді насихаттау, музей ау-</w:t>
        <w:br/>
        <w:t>диториясына жеткізу, тарихи сана қалыптастыру, тәрбиелеу сияқты функ-</w:t>
        <w:br/>
        <w:t>цияларды музей қорындағы коллекциялары мен заттары, экспозициялар</w:t>
        <w:br/>
        <w:t>мен көрмелер арқылы жүзеге асырады.</w:t>
      </w:r>
    </w:p>
    <w:p>
      <w:r>
        <w:t>Бүгінде әлемдік және ресейлік музейлердің тәжірибесіндегі музейлік</w:t>
        <w:br/>
        <w:t>жаңа технологиялар мен жоспарлау зертханалары қызметі осы аталған</w:t>
        <w:br/>
        <w:t>барлық салалардың қызметін жандандыруға ықпал етер еді. Бұл орайда ре-</w:t>
        <w:br/>
        <w:t>сейлік зерттеушілердің алғашқы еңбектері де жарық көрді |92).</w:t>
        <w:br/>
        <w:t>Музейлік деректанудың теориялық мәселелерінің бастысына ғылыми</w:t>
        <w:br/>
        <w:t>қор ұйымдастыру мәселелері жатады. Музейдегі қор мазмұны бүкіл музей</w:t>
        <w:br/>
        <w:t>жұмысының діңгегі десек болады. Бұл орайда музейлік деректану алдын-</w:t>
        <w:br/>
        <w:t>да бірнеше міндет тұр: музейлік деректанудың аса маңызды нысаны - му-</w:t>
        <w:br/>
        <w:t>зей заты ұғымының анықтамасын қарастыру, музейлік тарихи деректердің</w:t>
        <w:br/>
        <w:t>зерттелуін, ғылыми сыныпталуын, деректерді зерттеу кезеңдерін, дерек-</w:t>
        <w:br/>
        <w:t>терді табудың негізгі ғылыми бағыттарын анықтау жатады.</w:t>
        <w:br/>
        <w:t>Музейлік деректану музейлік жәдігерлерді зерттеудің басқа ғылыми са-</w:t>
        <w:br/>
        <w:t>лаларымен байланысын, зерттеу барысындағы кешенді қолданысын зерт-</w:t>
        <w:br/>
        <w:t>тейді. Н.Г.Самарина өз еңбегінде: «...музейлік деректану музей жинағы</w:t>
        <w:br/>
        <w:t>мен коллекцияларын жинақтауды, оның құрамының қалыптасуын, қор</w:t>
        <w:br/>
        <w:t>жұмысының ғылыми ұйымдастырылуын, ғылыми жинақтау әдістемесін,</w:t>
        <w:br/>
        <w:t>музейлік есепке алу, атрибуциялау, сақтау, экспозициялауды зерттейді»,</w:t>
        <w:br/>
        <w:t>92</w:t>
        <w:br/>
        <w:t>ТҮРКІЛІК МҰРАНЫ ЗЕРТТЕУДІҢ ДЕРЕКТАНУЛЫҚ НЕГІЗДЕРІ ТЕРЕ</w:t>
        <w:br/>
        <w:t>ныпталуын, сондай-ақ қорды ғылыми жинақтаудың, есепке алудың, сақ-</w:t>
        <w:br/>
        <w:t>таудың, музейлік деректерді атрибуциялау мен экспозициялау әдістемесін</w:t>
        <w:br/>
        <w:t>қарастырады |931.</w:t>
        <w:br/>
        <w:t>Музейлік мұраны жүздеген жылдар сақтау мүмкіндігі музейлік тарихи</w:t>
        <w:br/>
        <w:t>деректердің беретін ақпараттарының, музейлік зат ретіндегі тарихи дерек-</w:t>
        <w:br/>
        <w:t>ті нақты түрде ұрпақтан-ұрпаққа жеткізуге ықпал етеді. Бұл музейдегі де-</w:t>
        <w:br/>
        <w:t>реккөздердің әлеуеттік қасиетінің жоғарылығын көрсетеді. Сол себепті му-</w:t>
        <w:br/>
        <w:t>зейдегі жинақтардың тек қорларға жиналуының маңыздылығымен қатар</w:t>
        <w:br/>
        <w:t>музейлер тарапынан заттарды физикалық, заңдық тұрғыдан ұзақ уақытқа</w:t>
        <w:br/>
        <w:t>сақтау мемлекеттік тұрғыдан қадағаланып, талап қойылатын іс болып та-</w:t>
        <w:br/>
        <w:t>былатынын атап өту керек. Яғни, музейлік деректану құнды мұралардың</w:t>
        <w:br/>
        <w:t>сақталуы мен қорғалуын музей мекемесі назарда ұстауы қажет және ғылы-</w:t>
        <w:br/>
        <w:t>ми тұрғыдан әдістемесін зерттеп, жетілдіргені дұрыс.</w:t>
        <w:br/>
        <w:t>Музейлік деректерді герменевтикалық талдау заттар мен коллекциялар-</w:t>
        <w:br/>
        <w:t>дың символикалық белгілерін, мәдени салт-дәстүр, әдет-ғұрып жүйесін,</w:t>
        <w:br/>
        <w:t>оның риторикасын анықтайды, мәдени-әлеуметтік феномен ретінде қарас-</w:t>
        <w:br/>
        <w:t>тырады. Герменевтика атауы грек тілінен аударғанда «түсіндіру өнері»</w:t>
        <w:br/>
        <w:t>(искусство истолковать) деген ұғымды білдіріп, өткен мәдениеттің «өмір</w:t>
        <w:br/>
        <w:t>әлемін» қайта құру (реконструирование «жизненного мира» прошлых</w:t>
        <w:br/>
        <w:t>культур) деп түсіндіріледі.</w:t>
        <w:br/>
        <w:t>Музейдегі заттарды зерттеу кезеңдерінің біріне музейлік деректің жаса-</w:t>
        <w:br/>
        <w:t>Лу технологиясына, түр-түсіне, т.б. толықтай, жан-жақты ғылыми сипатта-</w:t>
        <w:br/>
        <w:t>ма(атрибуция) беру жатады. Музейлік деректердің атрибу циясын жүргізуде</w:t>
        <w:br/>
        <w:t>бірнеше сұраққа жауап ізделеді: зат қандай материалдан жасалған, кімге ар-</w:t>
        <w:br/>
        <w:t>налған, қашан және кім жасаған, музейге кім тапсырған, т.с.с. Атрибуция-</w:t>
        <w:br/>
        <w:t>лау үшін түпнұсқа тарихи дереккөздердің нақты өзімен үнемі жұмыс істеу</w:t>
        <w:br/>
        <w:t>өте маңызды. Тек көзбен көріп, эмоциялық қабылдаудан басқа, материалы-</w:t>
        <w:br/>
        <w:t>нан, жасалу технологиясынан, өңделуінен мәлімет ала білу, сезіну, түйсіну</w:t>
        <w:br/>
        <w:t>қабілеттері де қажет.</w:t>
        <w:br/>
        <w:t>Өнертанушы Б.РВиппер: «Атрибуция - это пробный камень научно-ис-</w:t>
        <w:br/>
        <w:t>следовательской работы в музее и вместе с тем ее самый зрелый плод, ее</w:t>
        <w:br/>
        <w:t>увенчание» |98), - деп сипаттағандай, атрибуция - музейдегі зерттеушілерге</w:t>
        <w:br/>
        <w:t>тәжірибе, білім, әдіс-тәсіл арқылы келетін үлкен дағды мен біліктілік деңгейі.</w:t>
      </w:r>
    </w:p>
    <w:p>
      <w:r>
        <w:t>В.А.Шестаков «Формально-логическая структура атрибуции» атты ма-</w:t>
        <w:br/>
        <w:t>қаласында құнды заттардың ғылыми атрибуциялануы мәселесін орынды</w:t>
        <w:br/>
        <w:t>98</w:t>
        <w:br/>
        <w:t>ТҮРКІЛІК МҰРАНЫ ЗЕРТТЕУДІҢ ДЕРЕКТАНУЛЫҚ НЕГІЗДЕРІ ТЕРЕ</w:t>
        <w:br/>
        <w:t>калық байланысын күшейтіп, музейлік деректанудың қарқынды түрде да-</w:t>
        <w:br/>
        <w:t>муына жол ашады |16).</w:t>
        <w:br/>
        <w:t>Музейлік деректану саласындағы пәнаралық зерттеулердің дамуы ғылы-</w:t>
        <w:br/>
        <w:t>ми салалардың өзара байланысын күшейтеді. Бұл орайда Е.А.Әбіл: «Тарихи</w:t>
        <w:br/>
        <w:t>зерттеулерде жалпы ғылыми әдістермен қатар, жаратылыстану ғылымының</w:t>
        <w:br/>
        <w:t>әдістерін, соның ішінде, соңғы жылдары гуманитарлық салада кең қолданы-</w:t>
        <w:br/>
        <w:t>ла бастаған синергетиканы пайдалану өзекті болып отыр, ...тарихи білімдер</w:t>
        <w:br/>
        <w:t>аясындағы дағдарыстан шығу үшін ғылыми синтез, басқа ғылыми салалар-</w:t>
        <w:br/>
        <w:t>дағы пайдаланылатын зерттеудің жаңа әдістері мен тәсілдерін, инстру-</w:t>
        <w:br/>
        <w:t>менттерін кең пайдалану маңызды», - деп атап өтеді. Оның пікірінше, «...</w:t>
        <w:br/>
        <w:t>жүйелілік әдісі үнемі дамып, жалпы теориядан синергетикаға дейін жаңа</w:t>
        <w:br/>
        <w:t>формаларға ие болып отырады» (|88, 3 б.|. Әдіснамалық тұрғыдан маңызы</w:t>
        <w:br/>
        <w:t>бар бұл бағыттар болашақта музейлік деректанудың ғылыми тұрғыдан кү-</w:t>
        <w:br/>
        <w:t>шейуіне әкелетіні анық.</w:t>
        <w:br/>
        <w:t>Музейдегі ескерткіштерді, түрлі тарихи дереккөздерді пәнаралық тәсіл-</w:t>
        <w:br/>
        <w:t>мен зерттеу тарихи және музейлік деректану ғылымының бірқатар өзекті</w:t>
        <w:br/>
        <w:t>мәселелерін шешуге мүмкіндік береді.</w:t>
        <w:br/>
        <w:t>Деректанушы О.М.Медушевскаябүгінгі күні әртүрлітиптегі деректердің</w:t>
        <w:br/>
        <w:t>ақпараттық мүмкіндіктерін ашуға ықпал ететін, түрлі деректерді зерттеудің</w:t>
        <w:br/>
        <w:t>кешенді тәсілдерін жасау қажет деп санайды (641.</w:t>
        <w:br/>
        <w:t>Бүгінгі күні ғылымда «тарихи дерек» деген ұғымның ауқымы мен тү-</w:t>
        <w:br/>
        <w:t>сінік аясы кеңейе түсуде. «Тарихи дерек» пен «музейлік дерек» деген</w:t>
        <w:br/>
        <w:t>ұғымдардың айырмашылығы, музейлік деректің өзіндік сипаты, олардың</w:t>
        <w:br/>
        <w:t>арақатынасы мәселелері музейлік деректанудың өзекті теориялық-әдіс-</w:t>
        <w:br/>
        <w:t>намалық мәселесінің бірі болып отыр. Деректанушы-тарихшылар тарихи</w:t>
        <w:br/>
        <w:t>деректерді зерттеудегі интерпретациялық тәсілді білім көзі деп қарастыр-</w:t>
        <w:br/>
        <w:t>са, музейтанушылар музей дерегінің басты ерекшелігі эмоциялық (пси-</w:t>
        <w:br/>
        <w:t>хологиялық) әсер беретін көз екеніне назар аударады (А6, 93 6.1.</w:t>
        <w:br/>
        <w:t>Осы айтылғандардың аражігін ашудың өзі музейлік деректерді әртүрлі</w:t>
        <w:br/>
        <w:t>ғылыми салалардың негізінде зерттеуді қажет етеді. Н.П.Финягина «тари-</w:t>
        <w:br/>
        <w:t>хи дерек» ұғымының кеңдігі музей затын көлеңкеде қалдырады деп санай-</w:t>
        <w:br/>
        <w:t>ды және музейлік деректану жәдігерлердің семантикалық ақпаратына не-</w:t>
        <w:br/>
        <w:t>гізделетінін атап өтеді |16).</w:t>
        <w:br/>
        <w:t>Ғылымдағы әртүрлі көзқарастар мен зерттеудің көпжақтылығы, әлем-</w:t>
        <w:br/>
        <w:t>Дік деңгейдегі ғалымдар мен ойшылдардың көзқарастары музей заттарын</w:t>
        <w:br/>
        <w:t>86</w:t>
        <w:br/>
        <w:t>ТЕРЕ ТҮРКІЛІК МҰРАНЫ ЗЕРТТЕУДІҢ ДЕРЕКТАНУЛЫҚ НЕГІЗДЕРІ</w:t>
        <w:br/>
        <w:t>көтерген. Онда: «Логика настояшего исследования определяется тем, что</w:t>
        <w:br/>
        <w:t>атрибуция является составляюшим элементом любой экспертизы культур-</w:t>
        <w:br/>
        <w:t>ных ценностей, но не поглоцается ею и не исчерпывает свое содержание</w:t>
        <w:br/>
        <w:t>только экспертными действиями. Экспертиза культурных ценностей пред-</w:t>
      </w:r>
    </w:p>
    <w:p>
      <w:r>
        <w:t>ставляет собой три структурно-методолических обословленных действа:</w:t>
        <w:br/>
        <w:t>собственно атрибуция, технико-технологическая экспертиза и маркетинго-</w:t>
        <w:br/>
        <w:t>вый анализ стоимости культурных ценностей, ...атрибуция- есть сложный</w:t>
        <w:br/>
        <w:t>тип социального взаимодействия, ...при атрибуции музейных предметов</w:t>
        <w:br/>
        <w:t>допускается произвол, причины которого можно понять, но невозмож-</w:t>
        <w:br/>
        <w:t>но оправдать...», - дегені музейлік құндылықтарды атрибуциялауда біраз</w:t>
        <w:br/>
        <w:t>мәселелердің бар екенін көрсетеді. Автор әртүрлі факторлардың ықпалын</w:t>
        <w:br/>
        <w:t>талдай келіп, атрибуцияны реттеуді( регламенттеуді) жолға қоюды ұсынады</w:t>
        <w:br/>
        <w:t>|99, 57-64 6.1.</w:t>
        <w:br/>
        <w:t>Адам баласының тарихы, өмірлік ақиқат, тарихи үдерістер музейлік</w:t>
        <w:br/>
        <w:t>деректерден көрініс табады. Ал деректің атрибуциясы зерттеуші арқылы</w:t>
        <w:br/>
        <w:t>танылады, деректерді зерттеу барысында тарихшы нақты тарихи фактілер-</w:t>
        <w:br/>
        <w:t>ді «сүзіп» алады. Музейге алынатын заттардың атрибуциясы зат музейге</w:t>
        <w:br/>
        <w:t>түспей тұрып басталады. Ол материалды жинау, жинақтау барысында,</w:t>
        <w:br/>
        <w:t>экспедиция кезінде, суретшінің шеберханасында, коллекционердің иелігін-</w:t>
        <w:br/>
        <w:t>де болған кезден бастау алады. Музей қызметкерлері, зерттеушілер осы</w:t>
        <w:br/>
        <w:t>сәттен бастап затқа байланысты мәліметтерді жинап, таныса бастайды.</w:t>
        <w:br/>
        <w:t>Заттардың бойынан әртүрлі ақпарат алу да осы кезден басталады. Мысалға,</w:t>
        <w:br/>
        <w:t>музейге алынатын сәндік-қолданбалы өнер туындыларының атрибуци-</w:t>
        <w:br/>
        <w:t>ясында заттың көркемдік ерекшеліктерін анықтау, оның формасы мен</w:t>
        <w:br/>
        <w:t>әшекейлерін, көзге түсіп тұрған утилитарлығы мен эстетикалық тұстары</w:t>
        <w:br/>
        <w:t>тұтасқан «образын» талдаудан басталады. Музей қорларында кезде-</w:t>
        <w:br/>
        <w:t>сетін заттардың көркемдік стилін анықтау, сурет өнері мен бағыттарына,</w:t>
        <w:br/>
        <w:t>қалыптасқан мектептеріне, өндірістік не қол заты екендігіне де тығыз бай-</w:t>
        <w:br/>
        <w:t>ланысты. Ал халықтық өнерде өзінің ғасырлар бойы қалыптасқан стиль-</w:t>
        <w:br/>
        <w:t>дері, халықтық ерекшеліктері бар екені белгілі.</w:t>
        <w:br/>
        <w:t>Музейлік заттың зерттелуі барысында оның мәнді белгілерінің қырлары</w:t>
        <w:br/>
        <w:t>анықталады. Музей затын зерттеудің басты қалыптасқан әдістемесі бойын-</w:t>
        <w:br/>
        <w:t>ша ең алғашқы ақпарат алудан, яғни заттың жасалған материалы, дайын-</w:t>
        <w:br/>
        <w:t>далу технологиясы, мөлшері, құрылымынан басталады. Бұл мәліметтерді</w:t>
        <w:br/>
        <w:t>білу тек деректі есепке алу мен қор сақтауға ғана емес, басқа да тарихи</w:t>
        <w:br/>
        <w:t>99</w:t>
        <w:br/>
        <w:t>ТҮРКІЛІК МҰРАНЫ ЗЕРТТЕУДІҢ ДЕРЕКТАНУЛЫҚ НЕГІЗДЕРІ ТЕРЕ</w:t>
        <w:br/>
        <w:t>ғылыми мазмұнын, олардың жеке, жергілікті, ғылыми, өнертанулық, адам-</w:t>
        <w:br/>
        <w:t>гершілік, қоғамдық, табиғи, өткеннің естелігі, бүгіннің дерегі, болашақтың</w:t>
        <w:br/>
        <w:t>білімі ретіндегі құндылығын көрсетіп тұрғаны сөзсіз |А8, 17 6.|.</w:t>
        <w:br/>
        <w:t>Музейлерде ғылыми негізделген және жоспарлы түрде қорларды ұйым-</w:t>
        <w:br/>
        <w:t>дастыру, музей заттарын сипаттау, өңдеу музейлік деректанудың, деректер-</w:t>
        <w:br/>
        <w:t>Ді ғылыми тұрғыдан зерттеу жұмысының негізі болып табылады. Музейлік</w:t>
        <w:br/>
        <w:t>деректану аналитикалық (атрибуциясы - музейлік дереккөздердің пайда</w:t>
        <w:br/>
        <w:t>болуы, авторлығы, деректің пайда болуының тарихи бастаулары, мәтін та-</w:t>
        <w:br/>
        <w:t>рихы, өмір сүру ортасы, дерек туралы жарияланымдар), сыныптау, сынау,</w:t>
        <w:br/>
        <w:t>жүйелеу (систематизация) және интерпретация, синтетикалық (деректің</w:t>
        <w:br/>
        <w:t>жалпы сипаттамасы, мазмұндық талдауы, деректің мәнін бағалауы), страти-</w:t>
        <w:br/>
        <w:t>графиялық (музей затының түпнұсқалығы, құндылығы, қасиеттері, музей-</w:t>
        <w:br/>
        <w:t>Лік белгілері), кешенді интеграциялық, талдау, синтездеу сияқты ғылыми</w:t>
        <w:br/>
        <w:t>тәсілдер арқылы музейлік деректің шынайылығы мен түпнұсқалығын зерт-</w:t>
        <w:br/>
        <w:t>тейді. Бұлар - бір-бірімен тығыз байланыстағы зерттеу амалдары.</w:t>
        <w:br/>
        <w:t>Деректанулық зерттеулер ғылыми зерттеу әдістерінің аясын кеңейтіп,</w:t>
        <w:br/>
        <w:t>музей затына тән және тарихи дерек ретіндегі басқа да қасиеттерін ашуға</w:t>
        <w:br/>
        <w:t>мүмкіндік береді. Деректанулық ғылыми зерттеу нәтижелері консервация,</w:t>
        <w:br/>
        <w:t>реставрация, музей жәдігерлері мен коллекцияларын қорғау мен сақтау,</w:t>
        <w:br/>
        <w:t>экспозиция қызметі, музей аудиториясымен жұмыс, музейлердің мәдени-</w:t>
        <w:br/>
        <w:t>білім беру қызметі сияқты қызметтеріне негізделе отырып, музей жұмысы-</w:t>
      </w:r>
    </w:p>
    <w:p>
      <w:r>
        <w:t>ның ғылыми дәрежесі мен деңгейін анықтайды (951.</w:t>
        <w:br/>
        <w:t>Қазіргі деректану ғылымына әртүрлі типтегі деректерге кең түрдегі</w:t>
        <w:br/>
        <w:t>интеграциялық тәсіл тән. Егер бұрындары жазба деректер мен заттық</w:t>
        <w:br/>
        <w:t>деректер жеке-дара, өз алдына зерттелген болса, деректанушы ғалым</w:t>
        <w:br/>
        <w:t>О.М.Медушевская «бүгінгі күні әртүрлі типтегі деректердің ақпараттық</w:t>
        <w:br/>
        <w:t>мүмкіндіктерін ашуға ықпал ететін, түрлі деректерді зерттеудің кешенді</w:t>
        <w:br/>
        <w:t>тәсілдерін жасау» қажет деп санайды (551.</w:t>
        <w:br/>
        <w:t>Музей коллекциялары мен заттарын деректанулық тұрғыдан зерттеудің</w:t>
        <w:br/>
        <w:t>мәселелері басқа да соған қатысы бар салалардың жетістіктерімен, тәжіри-</w:t>
        <w:br/>
        <w:t>бесімен тығыз байланысты.</w:t>
        <w:br/>
        <w:t>Кеңестік музейлердің ғылыми-зерттеу институты ретіндегі миссиясы,</w:t>
        <w:br/>
        <w:t>ғылыми-ағартушы қызметтері кеңінен танылды. Музейдің ғылыми бағы-</w:t>
        <w:br/>
        <w:t>тыныңжалпы сипатына ақпараттылығы, коммуникативтілігі, семиотикалық</w:t>
        <w:br/>
        <w:t>жүйесі енеді. Сөйтіп, ғылыми әдебиеттерде музей - қоғамдық кеңістіктегі</w:t>
        <w:br/>
        <w:t>94</w:t>
        <w:br/>
        <w:t>ТЕРЕ ТҮРКІЛІК МҰРАНЫ ЗЕРТТЕУДІҢ ДЕРЕКТАНУЛЫҚ НЕГІЗДЕРІ</w:t>
        <w:br/>
        <w:t>йінгі кезеңдеріне көмегін тигізеді. Әсіресе, заттық дереккөздерін зерттеу</w:t>
        <w:br/>
        <w:t>барысында заттың формасы қолданыстық, көркемдік, эстетикалық сипаты</w:t>
        <w:br/>
        <w:t>мен рөлінен дерек береді (Аб, 99 6.|.</w:t>
        <w:br/>
        <w:t>Музей қызметкері затқа байланысты алғашқы ақпаратты дұрыс жазып</w:t>
        <w:br/>
        <w:t>алып, ары қарай мамандардың зерттеуіне жіберуі дұрыс. Атрибуциялауда</w:t>
        <w:br/>
        <w:t>маңызды орын заттың жасалу технологиясына беріледі. Ол тарихи үде-</w:t>
        <w:br/>
        <w:t>рістердіңуақытын анықтауға, өндірістің тарихын, білім мен ғылым саласы-</w:t>
        <w:br/>
        <w:t>ның жетістіктері тарихын зерттеуге мүмкіндік береді. Заттың қолдан не</w:t>
        <w:br/>
        <w:t>өндірістік тәсілмен жасалғаны анықталады. Атрибуция барысында заттың</w:t>
        <w:br/>
        <w:t>мөлшері де маңызды орын алады. Мысалы, Қазақстандағы Республикалық</w:t>
        <w:br/>
        <w:t>кітап музейіндегі шағын қалтаға салып жүруге ыңғайлы құран кітаптар не</w:t>
        <w:br/>
        <w:t>үлкен заттар адам бойында ерекше таңғаларлық сезім тудырады.</w:t>
        <w:br/>
        <w:t>Көптеген заттар осы уақытқа дейін тұрмыста қолданылатындықтан, ал-</w:t>
        <w:br/>
        <w:t>ғашқы қарапайым сұрақтарға жауап тез табылуы мүмкін. Ал музей маман-</w:t>
        <w:br/>
        <w:t>дары үшін кейбір сирек кездесетін, құпия, белгісіз сипаты бар бұйымдар</w:t>
        <w:br/>
        <w:t>да музей қорларында көптеп сақталады. Мұндай жағдайда зерттеушілер</w:t>
        <w:br/>
        <w:t>жаңылысып қалуы да мүмкін. Ондай мысалдар аз емес.</w:t>
        <w:br/>
        <w:t>Зерттеуші Н.М.Суслов орыс халқының тұрмысында ХІХ ғасырда кең</w:t>
        <w:br/>
        <w:t>қолданылған фарфордан не фаянстан жасалған сияқұйғыштар туралы бы-</w:t>
        <w:br/>
        <w:t>лай дейді: «...Ең алғашқы көрінгенде оларды сәндік-әшекей бұйымға жат-</w:t>
        <w:br/>
        <w:t>қызуға болады. Олардың утилитарлық сипаты бірден көрінбейді, егер жақ-</w:t>
        <w:br/>
        <w:t>сырақ назар аударып қарасақ, олардағы өте жақсы «жасырынылған» сия</w:t>
        <w:br/>
        <w:t>құюға арналған қақпақты банкілерді көруге болады. Кейбір ваза түрінде</w:t>
        <w:br/>
        <w:t>жасалған заттарды анықтап қараса, ХҮІІ-ХІХ ғасырларда бай үйлерде дас-</w:t>
        <w:br/>
        <w:t>тарқанды жабдықтауға пайдаланған, мұз салып, шарап құйылған стакан-</w:t>
        <w:br/>
        <w:t>дарды салуға арналған ыдыс екенін анықтауға болады» |101, 106.)</w:t>
        <w:br/>
        <w:t>Музейлік заттардың, соның ішінде, сәндік-қолданбалы бұйымдардың</w:t>
        <w:br/>
        <w:t>материалы мен техникасын анықтау да өте маңызды іс болып табылады.</w:t>
        <w:br/>
        <w:t>Нақты не жақынырақ анықталған заттың материалы туралы мәлімет заттың</w:t>
        <w:br/>
        <w:t>атрибуциялық талдануына ықпал ететін көп ақпарат береді. «Шартты түр-</w:t>
        <w:br/>
        <w:t>де қолымызда фарфордан жасалған затты көре отырып, фарфор материал</w:t>
        <w:br/>
        <w:t>ретінде б.э. У мың жылдығында Қытайда ойлап табылғанын, Еуропаға</w:t>
        <w:br/>
        <w:t>1709 жылы келгенін, Ресейге 1746 жылы пайда болғанын ескерсек, заттың</w:t>
        <w:br/>
        <w:t>жасалған уақытын, кезеңін, ортасын, өмір сүрген жерін шамамен анықтау-</w:t>
        <w:br/>
        <w:t>ға болады. Егер заттың үстіңгі жағы көкшілдеу түс беріп тұрса, бұл зат қы-</w:t>
      </w:r>
    </w:p>
    <w:p>
      <w:r>
        <w:t>101</w:t>
        <w:br/>
        <w:t>ТЕРЕ ТҮРКІЛІК МҰРАНЫ ЗЕРТТЕУДІҢ ДЕРЕКТАНУЛЫҚ НЕГІЗДЕРІ</w:t>
        <w:br/>
        <w:t>зей заты арқылы пайымдауға болады. Тек бір ғана мысал, қазақ халқының</w:t>
        <w:br/>
        <w:t>рухани діңгегі болып табылатын дінін жоққа шығарып, ұлтымызды атеист</w:t>
        <w:br/>
        <w:t>қылудың әсері музейлер қорларындағы діни тақырыптың шектелуіне, тіпті</w:t>
        <w:br/>
        <w:t>дінге қарсы музейлер ашу туралы іс-шаралар да қабылдады |31, 88 б.|. Яғни,</w:t>
        <w:br/>
        <w:t>қоғамдағы рухани қажеттіліктер мен музейлік жинақтар мазмұны арасында</w:t>
        <w:br/>
        <w:t>тікелей байланыс бар. Осы тұрғыдан да жіберілген олқылықтардың орнын</w:t>
        <w:br/>
        <w:t>толтыру отандық музейлердің, соның ішінде Астанада жаңа бой көтеріп</w:t>
        <w:br/>
        <w:t>жатқан Түркі тарихы музейінің шешетін міндеттеріне жатады.</w:t>
        <w:br/>
        <w:t>Тарихшы Б.Ғ.Аяғанның «Біздің міндетіміз - заманымыздың обьективті</w:t>
        <w:br/>
        <w:t>зерттеушілері болу» атты мақаласында: «Кеңестік парадигмалардың үс-</w:t>
        <w:br/>
        <w:t>темдігі салдарынан көптеген деректер ғылыми айналымға енбеді, ...ұлттық</w:t>
        <w:br/>
        <w:t>тұлғалар тарих оқулықтарының беттерінен алынды немесе оларға теріс</w:t>
        <w:br/>
        <w:t>баға берілді, ...таптық идеология қазақ халқының тарихы мен мәдениетінің</w:t>
        <w:br/>
        <w:t>мамандарына обьективті зерттеу мүмкіндігін бермеді...» деген ойлары му-</w:t>
        <w:br/>
        <w:t>зей қызметінің идеологиясына да қатысты екені сөзсіз |91, 11 б.|. Жоғарыда</w:t>
        <w:br/>
        <w:t>айтылған олқылықтар біртіндеп түзелуде, тарих ғылымына көзқарас</w:t>
        <w:br/>
        <w:t>өзгеруде, тарихтың обьективті жазылуына жаңа деректерді, соның ішінде,</w:t>
        <w:br/>
        <w:t>музейлік деректерді тарту ғылым мен білімге өз үлесін қосатыны сөзсіз.</w:t>
        <w:br/>
        <w:t>Осыуақытқа дейін музейлер қатал нұсқаулардан шыға алмады. Музейдің</w:t>
        <w:br/>
        <w:t>басты атқаратын қызметі (функциясы) тек жиналған заттарды есепке алып</w:t>
        <w:br/>
        <w:t>отыру деген ұғым берік қалыптасты. Ал деректанулық зерттеулер му-</w:t>
        <w:br/>
        <w:t>зейдің заңдық-құжаттық базасын, соның ішінде, мемлекеттік есепке алу</w:t>
        <w:br/>
        <w:t>құжаттарын, ішкі ережелерін, т.б. музей затын зерттеудің маңызды дерегі</w:t>
        <w:br/>
        <w:t>ретінде қарастырады.</w:t>
        <w:br/>
        <w:t>Музейлердегі жәдігерлерді тарихи дерек ретінде пайымдау оларды пай-</w:t>
        <w:br/>
        <w:t>далану мен насихаттау мәселелерімен тығыз байланыста қарастырылады.</w:t>
        <w:br/>
        <w:t>Музейлік деректерді қоғамға жеткізуде экспозициялар мен көрмелер</w:t>
        <w:br/>
        <w:t>басты рөл атқарады. Қазіргі музей экспозициясының қызметі ерекше</w:t>
        <w:br/>
        <w:t>қатысымдық форма, күрделі белгілік жүйе, ғылым мен өнердің синтезі</w:t>
        <w:br/>
        <w:t>ретінде қабылданады (4, 4 6.|.</w:t>
        <w:br/>
        <w:t>Музейлік деректерді зерттеуде және пайдалануда, музей аудиториясын</w:t>
        <w:br/>
        <w:t>қалыптастыруда психология ғылымының орны ерекше. Ол экспозициялар</w:t>
        <w:br/>
        <w:t>мен көрмелердегі музей заты арқылы берілетін ақпаратты қабылдаумен,</w:t>
        <w:br/>
        <w:t>жалпы және жеке адам психологиясы салаларымен тығыз байланысты.</w:t>
        <w:br/>
        <w:t>Музей заты арқылы көрінетін психологиялық әсердің бірінші деңгейі: му-</w:t>
        <w:br/>
        <w:t>91</w:t>
        <w:br/>
        <w:t>ТҮРКІЛІК МҰРАНЫ ЗЕРТТЕУДІҢ ДЕРЕКТАНУЛЫҚ НЕГІЗДЕРІ ТЕРЕ</w:t>
        <w:br/>
        <w:t>265-271 б.|, Соның ішінде, ҚР МОМ қорындағы сырмақтардың жасалған</w:t>
        <w:br/>
        <w:t>жері, ұлттық сипаты бойынша 98 сақтау бірлігі бар дей отырып, оның 33-і</w:t>
        <w:br/>
        <w:t>- Шығыс Қазақстаннан (22-І бұрынғы Семей облысынан), 11-і - Алматы</w:t>
        <w:br/>
        <w:t>облысынан (бұрынғы Талдықорған облысы да кіреді), 7-еуі - Жамбыл о6-</w:t>
        <w:br/>
        <w:t>лысынан, 5-еуі - Павлодардан, 2-еуі - Ресейден (Омбы және Алтайдан),</w:t>
        <w:br/>
        <w:t>Оңтүстік Қазақстан, Қарағанды, Ақтөбе, Шыңжан, Моңғолиядан 1 дана-</w:t>
        <w:br/>
        <w:t>дан ғана сақтаулы. Музей қорындағы 33 жәдігердің жасалған жері туралы</w:t>
        <w:br/>
        <w:t>ақпарат жазылмағанын атап өтеді. Олардың аймақтық ерекшелігін тек басқа</w:t>
      </w:r>
    </w:p>
    <w:p>
      <w:r>
        <w:t>музейлердегі заттарды салыстыру арқылы ғана жүргізуге болады» деген ой-</w:t>
        <w:br/>
        <w:t>лары музейлік заттардың атрибуциялық мәліметтерінің маңыздылығымен</w:t>
        <w:br/>
        <w:t>қатар, олардың аймақтық ерекшеліктерін, жасалу технологиясын, белгілі</w:t>
        <w:br/>
        <w:t>бір халықтың заты екендігі, т.с.с. маңызды тұстарын ашуда қорлардағы сақ-</w:t>
        <w:br/>
        <w:t>талған музейлік заттарға деректанулық зерттеу жетіспейтінін дәлелдейді.</w:t>
        <w:br/>
        <w:t>Автор, сондай-ақ, осыуақытқа дейінгі музей заттарына қатысты жүргізілген</w:t>
        <w:br/>
        <w:t>зерттеулерге талдау жасай отырып, музейлік құжаттардағы берілген атри-</w:t>
        <w:br/>
        <w:t>буциялық мәліметтерде кемшіліктер мен олқылықтар барын атап өтеді.</w:t>
        <w:br/>
        <w:t>Осындай талдау жұмыстары біздің музей қорларындағы тарихи-мәдени де-</w:t>
        <w:br/>
        <w:t>ректерге аса қажет. Жалпы музей затының құжатын толтыратын адамдар</w:t>
        <w:br/>
        <w:t>бұл іске өте жауапкершілікпен қарағаны дұрыс.</w:t>
        <w:br/>
        <w:t>Музей заттарының атрибуциясы кезінде фабрикалық марка, клеймо, ге-</w:t>
        <w:br/>
        <w:t>ральдикалық белгі, монограммаларды, даталар мен жазуларды, авторлық</w:t>
        <w:br/>
        <w:t>қолтаңбаларды анықтау да маңызды.</w:t>
        <w:br/>
        <w:t>Сәндік-қолданбалы өнер бұйымдарында, көбінесе зауыттан шыққанзат-</w:t>
        <w:br/>
        <w:t>тарда нақты мерзімі, жазу, өңдіріс не баспа маркасы көрініп тұрады. Асыл,</w:t>
        <w:br/>
        <w:t>қымбат бағалы заттардың атрибуциясында шыққан өндірістің уақыты,</w:t>
        <w:br/>
        <w:t>жері, пробасы сияқты анықтамалары беріледі. Көп жағдайларда заттарда</w:t>
        <w:br/>
        <w:t>автордың аты-жөні, тапсырыс берушінің аты-жөні де кездеседі. Заттардағы</w:t>
        <w:br/>
        <w:t>инициалдарды, қолтаңбаларды дұрыс әрі нақты анықтау да өте мол ақпарат</w:t>
        <w:br/>
        <w:t>беретіні сөзсіз.</w:t>
        <w:br/>
        <w:t>Музейлік зерттеулер хронологиялық, географиялық, авторлық белгі-</w:t>
        <w:br/>
        <w:t>лер арқылы жүргізіледі. Дублеттік материалдарды атрибуциялауда автор-</w:t>
        <w:br/>
        <w:t>лық түпнұсқамен салыстыра отырып жүргізеді. ХІХ-ХХ ғасырларда ке-</w:t>
        <w:br/>
        <w:t>рамикалық, сәндік бұйымдарды жасанды түрде көшіру кең тарады. Сол</w:t>
        <w:br/>
        <w:t>себепті кейбір бұйымдардың түпнұсқалығы бірнеше жылдар өткеннен соң</w:t>
        <w:br/>
        <w:t>барып анықталып жатады. Заттардың жасандылығын анықтауда ренгендік,</w:t>
        <w:br/>
        <w:t>химиялық, спектрографиялық тәсілдерді көп қолданады.</w:t>
        <w:br/>
        <w:t>104</w:t>
        <w:br/>
        <w:t>ТЕРЕ ТҮРКІЛІК МҰРАНЫ ЗЕРТТЕУДІҢ ДЕРЕКТАНУЛЫҚ НЕГІЗДЕРІ</w:t>
        <w:br/>
        <w:t>- деп, музейлік деректанудың нақты зерттеу аясын көрсетеді (93 |. Одан</w:t>
        <w:br/>
        <w:t>түйеріміз, музейлік деректану тек музей затының қасиетіне ғана тірелмей-</w:t>
        <w:br/>
        <w:t>ді, сол музей затына қатысты музейдің барлық атқаратын функцияларының</w:t>
        <w:br/>
        <w:t>негізіне келіп саяды.</w:t>
        <w:br/>
        <w:t>Деректану ғылымының қалыптасуы мен әдіснамалық жағынан дамуы</w:t>
        <w:br/>
        <w:t>жөнінде С.О.Шмидт «Современные проблемы источниковедения» атты</w:t>
        <w:br/>
        <w:t>мақаласында: «Деректану практикадан келіп дамыды, бастапқыда қол-</w:t>
        <w:br/>
        <w:t>данбалы деректанудың аясында тек жазба деректер зерттелген-ді, эмпи-</w:t>
        <w:br/>
        <w:t>рикалық әдіс және ұзақуақыттық тәжірибе нәтижесі біртіндеп жазба дерек-</w:t>
        <w:br/>
        <w:t>терді зерттеудің әдісіне айналды. Қолданбалы деректанудың негізгі міндеті</w:t>
        <w:br/>
        <w:t>- құжаттың түпнұсқалығы мен шынайылығын анықтау болды. Бұл тұста ең</w:t>
        <w:br/>
        <w:t>бірінші тарихи деректің тарихи-мазмұндық (фактологиялық) жағына көңіл</w:t>
        <w:br/>
        <w:t>бөлініп, тарихи дерек тарихи фактіні зерттеуде не береді деген сұраққа жа-</w:t>
        <w:br/>
        <w:t>уап ізделді, сол себепті дерек сыртқы және ішкі сынның обьектісіне айнал-</w:t>
        <w:br/>
        <w:t>ды», -дейді (|94, 116.|. Ғалымның бұл ойлары музейлік заттарды зерттеуде</w:t>
        <w:br/>
        <w:t>теория мен тәжірибенің байланысына, зерттеулерге қатысты заңдылықтар</w:t>
        <w:br/>
        <w:t>мен қайшылықтарға логикалық түсініктеме беруде қажет.</w:t>
        <w:br/>
        <w:t>Музей затын құжаттау деген ұғымды белгілі бір оқиғанырастау, дәлелдеу</w:t>
        <w:br/>
        <w:t>және музейдің білім беру мен тәрбиелеу қызметі арқылы білімдік ақпаратты</w:t>
        <w:br/>
        <w:t>сол қалпында жеткізу деп қарастыратын болсақ, оған тек музейлік тарихи</w:t>
        <w:br/>
        <w:t>деректанулық зерттеулер арқылы қол жеткізуге болатыны сөзсіз.</w:t>
        <w:br/>
        <w:t>Музейлік деректану мен тарихи деректанудың бірлігі жалпы әдістемелік</w:t>
      </w:r>
    </w:p>
    <w:p>
      <w:r>
        <w:t>әдіс-тәсілдердің жақындығымен анықталады және музей қорын құру үшін</w:t>
        <w:br/>
        <w:t>ақпарат алып жүруші заттарды таңдаудың маңыздылығымен ерекшеленеді.</w:t>
        <w:br/>
        <w:t>Деректанулық және музейлік деректанулық зерттеулердің координациясы</w:t>
        <w:br/>
        <w:t>музей заттарын тарихи дерек ретінде пайдалануда деректанудың кешенді</w:t>
        <w:br/>
        <w:t>дамуына үлесін қосады |А5, 183 6.|.</w:t>
        <w:br/>
        <w:t>Музейлік зерттеулердің болашағына қатысты айтылған: «Музеология</w:t>
        <w:br/>
        <w:t>приближается к решению проблем коэволюционирования человека и культу-</w:t>
        <w:br/>
        <w:t>ры, обозначая вектор этого процесса как переход человечества к гуманисти-</w:t>
        <w:br/>
        <w:t>ческому, холистскому мировоззрению, к более высокому уровню синергии,</w:t>
        <w:br/>
        <w:t>разворачиваюшемуся как взаимообусловленность элементов систем: Ло-</w:t>
        <w:br/>
        <w:t>кальное-единичное, универсальное, наука-искусство-нравственность, лич-</w:t>
        <w:br/>
        <w:t>ность-обшество-природа, традиция-деятельность-инновации, прошлое-на-</w:t>
        <w:br/>
        <w:t>стояшее-будушее», - деген пікірдің музейлік ілімдегі музей жәдігерлерінің</w:t>
        <w:br/>
        <w:t>93</w:t>
        <w:br/>
        <w:t>ТҮРКІЛІК МҰРАНЫ ЗЕРТТЕУДІҢ ДЕРЕКТАНУЛЫҚ НЕГІЗДЕРІ ТЕРЕ</w:t>
        <w:br/>
        <w:t>тай не жапон өндірісіне жақындатуға болады, себебі Еуропа фарфоры охра</w:t>
        <w:br/>
        <w:t>(сары, я қызыл қошқыл түсті) түсті бояумен боялады» |101, 13 6.|. Сөйтіп,</w:t>
        <w:br/>
        <w:t>заттың жасалған материалын анықтау атрибуциялық зерттелуінің маңызды</w:t>
        <w:br/>
        <w:t>бөлігі болып табылады.</w:t>
        <w:br/>
        <w:t>Атрибуцияға деген әртүрлі тәсіл мен көзқарас оның теориялықтұрғыдан</w:t>
        <w:br/>
        <w:t>да көптілігіне әкелді. Бұл теориялардың қысқаша шолуы Б.Р. Виппердің «К</w:t>
        <w:br/>
        <w:t>проблеме атрибуции» атты мақаласында берілген. Атрибуция - ең бірінші</w:t>
        <w:br/>
        <w:t>авторлық, сюжет, уақыты туралы анықталатын сұрақтарға жауап беретін</w:t>
        <w:br/>
        <w:t>«танымдықүдеріс», «таным мектебі». Интуиция ментатымның (вкус)рөлін</w:t>
        <w:br/>
        <w:t>жоққа шығармаса да Виппер атрибуцияның әдістемесіне өте қатты көңіл</w:t>
        <w:br/>
        <w:t>бөлді. Әдістемелік тұрғыдан қол жеткен жетістіктерді ол Д.Ж.Морелли,</w:t>
        <w:br/>
        <w:t>Б.Беренсен, Н.Кандаков, Ф.И.Фуслаев сынды ғалымдардың есімдерімен</w:t>
        <w:br/>
        <w:t>тығыз байланыстырады. Ол атрибуциялау тәжірибесінен туындаған бір-</w:t>
        <w:br/>
        <w:t>неше атрибуциялық дәлелдерді бөледі. Оған иконографиялық, яғни шы-</w:t>
        <w:br/>
        <w:t>ғармалардағы тарихи-тұрмыстық көріністер, адамдардың сұлбасы, сәу-</w:t>
        <w:br/>
        <w:t>лет, материалдық мәдениет, костюм тарихы, т.с.с. дәлелдер жатады. Осы</w:t>
        <w:br/>
        <w:t>көрсеткіштер арқылы өнер туындылары деректік тұрғыдан дәлелденеді,</w:t>
        <w:br/>
        <w:t>технологиялық, көркемөнерлік шығармалар мен техникаға байланысты</w:t>
        <w:br/>
        <w:t>дәлелдер, ары қарай жазба деректерге қатысты мұрағат, баспа өнімдері,</w:t>
        <w:br/>
        <w:t>анықтамалар, т.б. жалғасады. Музейлік затты атрибуциялауда заттағы</w:t>
        <w:br/>
        <w:t>қойылған қолтаңбаны анықтаудың маңызы зор. Өйткені қолтаңбалар жа-</w:t>
        <w:br/>
        <w:t>сандылыққа жиі ұшырайды. Ал стилистикалық дәлелге белгілі бір автор-</w:t>
        <w:br/>
        <w:t>лардың, мектептердің, бағыттардың мәнерін талдау жатады. Өнер туынды-</w:t>
        <w:br/>
        <w:t>ларын атрибуциялау кезінде технологиялық дәлелдер де қажет. Мысалы,</w:t>
        <w:br/>
        <w:t>сурет өнері шығармаларының атрибуциясына, суретшілер мен олардың</w:t>
        <w:br/>
        <w:t>жұмыстарын, бояудың құрамын, оларды түсірудің, салудың әдістерін, қағаз</w:t>
        <w:br/>
        <w:t>тарихын, оның белгілерін, жазу құралдарының тарихын, ксиллографияны,</w:t>
        <w:br/>
        <w:t>литографияны білу жатады.</w:t>
        <w:br/>
        <w:t>Музейлік терминологияны қолданудың әдістемелік нұсқауларында:</w:t>
        <w:br/>
        <w:t>«Атрибуция - заттың салыстырулық талдаулар арқылы негізгі нышанда-</w:t>
        <w:br/>
        <w:t>рын, атауын, қолданысын, материалын, жасалу техникасын, авторлығын,</w:t>
        <w:br/>
        <w:t>заттың пайда болған ортасы мен хронологиясын анықтау», - деп түсін-</w:t>
        <w:br/>
        <w:t>діріледі. Сонымен бірге заттарды «атрибуциялауға музей затының тарихи</w:t>
        <w:br/>
        <w:t>оқиғалармен, адамдармен, белгілі бір этникалық ортамен байланысы мен</w:t>
        <w:br/>
        <w:t>араласуын, заттардағы жазулар, белгілер, нышандарын оқып, түсіндіріп,</w:t>
        <w:br/>
        <w:t>102</w:t>
      </w:r>
    </w:p>
    <w:p>
      <w:r>
        <w:t>ТҮРКІЛІК МҰРАНЫ ЗЕРТТЕУДІҢ ДЕРЕКТАНУЛЫҚ НЕГІЗДЕРІ ТЕРЕ</w:t>
        <w:br/>
        <w:t>поглошает предметы этих дисциплин. В рамках источниковедения обобша-</w:t>
        <w:br/>
        <w:t>ется методика анализа источника, а, следовательно, музейного предмета»,</w:t>
        <w:br/>
        <w:t>- деп, тарихи пәндердің сипатын дөп басқандай.</w:t>
        <w:br/>
        <w:t>Қосалқы тарихи пәндердің теориялық-әдіснамалық тұрғыдан дамуы</w:t>
        <w:br/>
        <w:t>баяу болғанына қарамастан, олардың ғылыми жетістіктерін, ғылыми әдіс-</w:t>
        <w:br/>
        <w:t>тәсілдерін кешенді пайдалануға мүмкіндік зор.</w:t>
        <w:br/>
        <w:t>Музейлік деректерді кешенді, ғылыми салалар интеграциясы тұрғысы-</w:t>
        <w:br/>
        <w:t>нан зерттеу және музейлік жәдігерлердің түрлерінің көптілігі мен алуан</w:t>
        <w:br/>
        <w:t>түрлілігі тарихи пәндер саласы аясының іріленуіне ықпал етеді.</w:t>
        <w:br/>
        <w:t>Болашақта тарих ғылымының деректік базасын кеңейту үшін әлеуметтік</w:t>
        <w:br/>
        <w:t>тарих, діл (менталитет) тарихы, жергілікті тарих, микротарих, тарихи ан-</w:t>
        <w:br/>
        <w:t>тропология сияқты бағыттарды дамыту зор мүмкіндік береді |65, 47 6.|. Бұл</w:t>
        <w:br/>
        <w:t>аталған салалардың барлығы да болашақта музейлік деректанулық зерт-</w:t>
        <w:br/>
        <w:t>теулердің нысанына айналатыны сөзсіз.</w:t>
        <w:br/>
        <w:t>Музейлік дереккөздерді зерттеуде этнология (этнография) ғылымының</w:t>
        <w:br/>
        <w:t>алатын орны ерекше. Этнографиялық жәдігерлер музей қорларының үлкен</w:t>
        <w:br/>
        <w:t>бөлігін қамтиды. ХХ ғасырдыңекінші жартысында әр салалы этнологиялық</w:t>
        <w:br/>
        <w:t>зерттеулер «этнос» сөзінің аясын едәуір кеңейтті. Этностардың тарихи</w:t>
        <w:br/>
        <w:t>типологиясы (С.А.Токарев), этникалық сана-сезім (М.Г.Левин), этнос-</w:t>
        <w:br/>
        <w:t>тың биологиялық даралығы (Л.Н.Гумилев), этностың мәдени ерекшелігі</w:t>
        <w:br/>
        <w:t>(Н.Н.Чебоксаров), этнос мүшелерінің эндогамиялық тектестігі (Ю.Б.Бром-</w:t>
        <w:br/>
        <w:t>лей), этностың территориялық және экономикалық байланысы (В.И.Коз-</w:t>
        <w:br/>
        <w:t>лов), этносаралық синхронды және диахронды байланыстардың маңызы</w:t>
        <w:br/>
        <w:t>(С.А.Арютунов), этносаралық кірігу, сіңу (В.К.Гарданов, И.С.Гурвич), т.б.</w:t>
        <w:br/>
        <w:t>тақырып өрістері «этнос» сөзінің мән-мағынасын анағұрлым тереңдетті.</w:t>
        <w:br/>
        <w:t>Этнологиялық зерттеулерде «этнос» деген ұғымға ортақ тарихы, мәдениеті</w:t>
        <w:br/>
        <w:t>бар халық деген анықтама беріледі |11, 63-64 б.|. Бұл орайда түркілердің</w:t>
        <w:br/>
        <w:t>ортақ мұраларын, соның ішінде, музейлік деректерін этнологиялық, дерек-</w:t>
        <w:br/>
        <w:t>танулық талдау мен зерттеу бүгінгі күннің аса маңызды саласына жатады.</w:t>
        <w:br/>
        <w:t>Деректеориясы мендеректітану теориясыдеректанудың әдіснамасының</w:t>
        <w:br/>
        <w:t>(методологиясының) негізін құрайды және тарихи деректі танудың әдіс-</w:t>
        <w:br/>
        <w:t>тәсілін нақтылайды. Оның басты мақсаты - деректік ақпараттың құрылымы</w:t>
        <w:br/>
        <w:t>мен қасиеттерін анықтау, деректің ақпараттық теориясын, әдістемесін</w:t>
        <w:br/>
        <w:t>(әдістемесін), тарихы мен ұйымдастырылуын көрсете отырып, сақтау мен</w:t>
        <w:br/>
        <w:t>зерттеу мәселелерін айқындау, зерттеу болып табылады.</w:t>
        <w:br/>
        <w:t>96</w:t>
        <w:br/>
        <w:t>ТЕРЕ ТҮРКІЛІК МҰРАНЫ ЗЕРТТЕУДІҢ ДЕРЕКТАНУЛЫҚ НЕГІЗДЕРІ</w:t>
        <w:br/>
        <w:t>арнайы құрылым, тарихи жады институты, әлеуметтік ақпаратты жеткізе-</w:t>
        <w:br/>
        <w:t>тін, эстетикалық құндылығы бар заттарды сақтайтын және пайдаланатын,</w:t>
        <w:br/>
        <w:t>қоғамдық қажеттілікті өтейтін қоғамдық мекеме деп анықталған |46, 18 6.|.</w:t>
        <w:br/>
        <w:t>Музейдегі коммуникациялық бағыттың негізгі жетістігі - адамның му-</w:t>
        <w:br/>
        <w:t>зейге деген қарым-қатынасы, немесе, керісінше, музейдің қоғам мен адамға</w:t>
        <w:br/>
        <w:t>деген қарым-қатынасының қалыптасуы мен дамуы. Музейлік коммуника-</w:t>
        <w:br/>
        <w:t>циятеориясы бойынша музей ақпаратты жинайтын, тарататын мекеме ғана</w:t>
        <w:br/>
        <w:t>емес, музей деректері арқылы ғылыми-зерттеу жұмыстарын жүзеге асыра-</w:t>
        <w:br/>
        <w:t>тын институт ретінде танылады.</w:t>
        <w:br/>
        <w:t>Институционалдық тәсілдің негізі - музейдің әлеуметтік институт екенді-</w:t>
        <w:br/>
        <w:t>гінде. Музейлік деректанудың ең басты әдістері әртүрлі музейлік тәсілдердің</w:t>
      </w:r>
    </w:p>
    <w:p>
      <w:r>
        <w:t>позицияларының жиынтығынан тұрады деген тұжырымдар музейлік дерек-</w:t>
        <w:br/>
        <w:t>терді зерттеу әдістерімен астасып жатыр. Музейлік зерттеулердің теориялық</w:t>
        <w:br/>
        <w:t>позицияларына қарай нысандық, институционалдық, коммуникациондық,</w:t>
        <w:br/>
        <w:t>тілдік тәсілдері қалыптасқан.</w:t>
        <w:br/>
        <w:t>Ресейлік музейтанушылар А.Б.Закс, Д.А.Равикович, Ю.П.Пишулин, т.б.</w:t>
        <w:br/>
        <w:t>еңбектері музей ісі тарихын, өлкетанулық музейлердің жұмыстарының ба-</w:t>
        <w:br/>
        <w:t>ғытын зерттеуде өте маңызды еңбектерге жатады |96|. Алайда бұл еңбек-</w:t>
        <w:br/>
        <w:t>терде музей затына, коллекцияларына қатысты тарихи деректанулық тал-</w:t>
        <w:br/>
        <w:t>даулар жоқтың қасы.</w:t>
        <w:br/>
        <w:t>Музейлік деректанулық зерттеулерде қосалқы тарихи пәндер деректерін</w:t>
        <w:br/>
        <w:t>пайдаланудың маңызы зор. Музей заттарындағы белгілер жүйесі (знаковая</w:t>
        <w:br/>
        <w:t>система) хронология, метрология, фалеристика, вексиллология, сфрагисти-</w:t>
        <w:br/>
        <w:t>ка, геральдика, нумизматика сияқты қосалқы тарихи пән салаларының</w:t>
        <w:br/>
        <w:t>зерттеу нысандары болып табылады. Музей заттарын тарихи бағытта зерт-</w:t>
        <w:br/>
        <w:t>теу мен пайдалану міндетті түрде бір-бірімен органикалық байланыста қа-</w:t>
        <w:br/>
        <w:t>растырылады.</w:t>
        <w:br/>
        <w:t>Музейтанушылар К.Г.Левыкин мен В.Хербст деректің типіне қарай зерт-</w:t>
        <w:br/>
        <w:t>теудің тарихи деректанулық және қосалқы тарихи пәндер дипломатика,</w:t>
        <w:br/>
        <w:t>геральдика, иконография, эпиграфика, сфрагистика, нумизматика, архео-</w:t>
        <w:br/>
        <w:t>логия, этнография, заттай мәдениет тарихы сияқты тарихи ғылым салала-</w:t>
        <w:br/>
        <w:t>рының әдістері кеңінен қолданылатынын айтып өтеді (46|. Бұл орайда</w:t>
        <w:br/>
        <w:t>Н.ГСамарина: «Вспомогательные (специальные) дисциплины сформиро-</w:t>
        <w:br/>
        <w:t>вались как вспомогательные не по отношению к муззеведению, а по отно-</w:t>
        <w:br/>
        <w:t>шению к фундаментальным наукам и источниковедению, предмет которого</w:t>
        <w:br/>
        <w:t>95</w:t>
        <w:br/>
        <w:t>ТЕРЕ ТҮРКІЛІК МҰРАНЫ ЗЕРТТЕУДІҢ ДЕРЕКТАНУЛЫҚ НЕГІЗДЕРІ</w:t>
        <w:br/>
        <w:t>заттың сақталу деңгейі мен бұзылған тұстарын анықтап, сипаттап жазу</w:t>
        <w:br/>
        <w:t>да кіреді» деп анықтама берген (102, 46 б.|. Бұл анықтама музей затта-</w:t>
        <w:br/>
        <w:t>рын атрибуциялауға байланысты толық және дұрыс берілген деуге бола-</w:t>
        <w:br/>
        <w:t>ды. Атрибуциялау барысында заттың музей жинағына түсу тарихының,</w:t>
        <w:br/>
        <w:t>аңызының да маңызы өте зор. Заттық деректерде көп кездесетін таңба -</w:t>
        <w:br/>
        <w:t>механикалық тәсілмен түсірілген бірыңғай белгілер, ол арқылы заттың</w:t>
        <w:br/>
        <w:t>географиясын, хронологиясын, автор мен жасаушысын анықтайды.</w:t>
        <w:br/>
        <w:t>Музейзатыныңатрибуциясы кезіндетаңбаларды анықтау, заттардың фор-</w:t>
        <w:br/>
        <w:t>масын зерттеу маңызды. Кез келген халықтың материалдық мәдениетінде</w:t>
        <w:br/>
        <w:t>сол халықтың өзіне ғанатән ерекшеліктері, ұлттық келбеті мен салт-дәстүрі</w:t>
        <w:br/>
        <w:t>көрініс беретін тұстары бар заттардың формалары оның жасалған уақыты</w:t>
        <w:br/>
        <w:t>мен орнына байланысты ақпараттық дерек берді. Заттардың формасын</w:t>
        <w:br/>
        <w:t>анықтау кезінде аналогиялық, ұқсас заттармен салыстырудың маңызы өте</w:t>
        <w:br/>
        <w:t>зор. Себебі салыстыру арқылы заттардың өзгерген формасы, әшекейлері,</w:t>
        <w:br/>
        <w:t>олардың тарихы, архаикалық формалары не жаңа өзгерген тұстары мен</w:t>
        <w:br/>
        <w:t>түп-тамыры, т.б. жақтары анықталады. Әрбір тарихи кезеңнің өзіне тән</w:t>
        <w:br/>
        <w:t>өзгерістері мен жетістіктері бар екені белгілі және ол өзгерістер музейге</w:t>
        <w:br/>
        <w:t>алынатын зат бойынан көрініп тұратыны сөзсіз. Зерттеуші заттың форма-</w:t>
        <w:br/>
        <w:t>сына қатысты нақты мәлімет алу үшін, зат жасалған не қолданылған тари-</w:t>
        <w:br/>
        <w:t>хи кезеңді білу керек, қай мемлекетте заттың қолданылғанын, қай ортаға</w:t>
        <w:br/>
        <w:t>тән екендігін білу қажет.</w:t>
        <w:br/>
        <w:t>Атрибуциялық жұмыста заттың әшекейінің зерттелуі өте қажет кезең бо-</w:t>
        <w:br/>
        <w:t>лып табылады. Атрибуцияның бұл бөлігі ең көп ақпарат беретін саласына</w:t>
        <w:br/>
        <w:t>жатады. Бір жағынан, өте қиындық тудыратын сала болып табылады. Себе-</w:t>
        <w:br/>
        <w:t>бі музейдегі көптеген халықтардың өнерінен, бағыттарынан, мектептері-</w:t>
        <w:br/>
        <w:t>нен, өнертанулық талдауды жетік меңгерген, әртүрлі тарихи кезеңдердегі</w:t>
        <w:br/>
        <w:t>материалдық және рухани мәдениет саласынан жақсы хабардар, терең</w:t>
      </w:r>
    </w:p>
    <w:p>
      <w:r>
        <w:t>білім болуды талап етеді. Көркемдік әшекейі жағынан затты атрибуция-</w:t>
        <w:br/>
        <w:t>лау барысында зерттеуші заттағы орнамент қандай, өсімдік тәріздес пе,</w:t>
        <w:br/>
        <w:t>геометриялық па, сюжеттік бейнелер ме, т.с.с. сұрақтарға жауап іздейді. Бұл</w:t>
        <w:br/>
        <w:t>орайда Ғ.Ш.Файзулинаның «Вопросы атрибуции предметов из коллекции</w:t>
        <w:br/>
        <w:t>войлочных постилочных ковров (сырмаков) ЦГМ РК» атты мақаласында</w:t>
        <w:br/>
        <w:t>«Мәдени мұра» бағдарламасы аясында «ҚР МОМ этнографиялық коллек-</w:t>
        <w:br/>
        <w:t>циялары» атты музей каталогін дайындау барысында жүргізген зерттеу</w:t>
        <w:br/>
        <w:t>жұмыстарының нәтижесінде туындаған мәселелерді атап көрсетеді |103,</w:t>
        <w:br/>
        <w:t>103</w:t>
        <w:br/>
        <w:t>ТЕРЕ ТҮРКІЛІК МҰРАНЫ ЗЕРТТЕУДІҢ ДЕРЕКТАНУЛЫҚ НЕГІЗДЕРІ</w:t>
        <w:br/>
        <w:t>Ғылыми интерпретацияға теориялар арқылы абстрактілік ұғымдарды тү-</w:t>
        <w:br/>
        <w:t>сіндіретін, обьективтік мән-мазмұнын анықтайтын, логикалық операциялар-</w:t>
        <w:br/>
        <w:t>ды жатқызамыз. Егер жай интерпретация мәнділіктің таным құралы болса,</w:t>
        <w:br/>
        <w:t>ғылыми интерпретация теориялық жүйелердің қағидаларын қанағаттанды-</w:t>
        <w:br/>
        <w:t>ратын таным құралы болып табылады |53, 58-59 б.|. Қарапайым интерпре-</w:t>
        <w:br/>
        <w:t>тацияда ізденіс обьектіден теорияға бағытталған болса, екіншісінде теория-</w:t>
        <w:br/>
        <w:t>дан обьектіге бағытталады. Интерпретациялаудың негізгі мақсаты - тарихи</w:t>
        <w:br/>
        <w:t>дерекке, шығармаға қосқан автордың үлесін, табысын анықтау және көрсету,</w:t>
        <w:br/>
        <w:t>ақпараттық деректі толықтыру, түсіндіру, әртүрлі факторлардың, заңдылық-</w:t>
        <w:br/>
        <w:t>тардың арақатынасы мен байланысын анықтау. Ғылыми интерпретация аб-</w:t>
        <w:br/>
        <w:t>страктілі символдарды білімнің мазмұндық тіліне «аудару» болып табыла-</w:t>
        <w:br/>
        <w:t>ды. Ғылымда семантикалық және эмпирикалық интерпретация түрлері бар.</w:t>
        <w:br/>
        <w:t>Семантикалық интерпретация басқа да теориялармен салыстыруға мүмкіндік</w:t>
        <w:br/>
        <w:t>береді. Эмпирикалық интерпретация теория тілін бақылау мен эксперимент</w:t>
        <w:br/>
        <w:t>тіліне «аударуға» мүмкіншілік береді |53, 63-64 б.|.</w:t>
        <w:br/>
        <w:t>Қарапайым интерпретация (обыденная) жай қатардағы сипаттаудан</w:t>
        <w:br/>
        <w:t>жоғары тұрады. Осы арқылы адам баласының қоғамдық-практикалық қыз-</w:t>
        <w:br/>
        <w:t>мет аясындағы және адам танымы шеңберіндегі кез келген зат, құбылыс,</w:t>
        <w:br/>
        <w:t>оқиға, үрдістер мен үдерістер түсіндіріледі. Қарапайым интерпретация тү-</w:t>
        <w:br/>
        <w:t>сіндіру, сипаттау, мағынасын ашу жолдарымен жүргізіледі.</w:t>
        <w:br/>
        <w:t>Деректерді (музейлік) зерттеудің маңызды кезеңінің бірі - барлық зерт-</w:t>
        <w:br/>
        <w:t>теудегі деректерден алынған нәтижелерді қорытындылау немесе деректер-</w:t>
        <w:br/>
        <w:t>ге деректанулық синтез жүргізу болып табылады. Деректанулық синтез</w:t>
        <w:br/>
        <w:t>арқылы деректерді мәдениет құбылысы ретінде қарауға, деректің мәдени</w:t>
        <w:br/>
        <w:t>танымдық деңгейін анықтауға, сол арқылы халықтардың мәдени ерекше-</w:t>
        <w:br/>
        <w:t>ліктерін кеңінен ашуға болады |97, 141 6.)</w:t>
        <w:br/>
        <w:t>Музейлік деректану құнды заттар мен коллекцияларды табу, зерттеу</w:t>
        <w:br/>
        <w:t>және музейде пайдаланудың теориясы мен әдіснамасын қарастырады.</w:t>
        <w:br/>
        <w:t>(Российская музейная энциклопедия).</w:t>
        <w:br/>
        <w:t>ХХғ. 80-жылдары қалыптасқан музейлік деректанудың зерттеу нысаны</w:t>
        <w:br/>
        <w:t>тек музейзатыдегенкөзқарасбүгін өзгеріп, музейлік дереккөздергебүкілқор</w:t>
        <w:br/>
        <w:t>жинағы,түпнұсқазаттарменқатар,ғылыми-қосалқы материалдар енгізіледі.</w:t>
        <w:br/>
        <w:t>Музейлік деректану пәні (предмет) теориялық және практикалық бөліктен</w:t>
        <w:br/>
        <w:t>тұрады. Музейлік деректану музей коллекцияларының жинақталуын, қор-</w:t>
        <w:br/>
        <w:t>дың қалыптасуы мен құрамын, қордың ғылыми ұйымдастырылуы мен сы-</w:t>
        <w:br/>
        <w:t>97</w:t>
        <w:br/>
        <w:t>ТҮРКІЛІК МҰРАНЫ ЗЕРТТЕУДІҢ ДЕРЕКТАНУЛЫҚ НЕГІЗДЕРІ ТЕРЕ</w:t>
        <w:br/>
        <w:t>деректік ақпараттарды алу үшін қажет. Музей затының материалын анық-</w:t>
      </w:r>
    </w:p>
    <w:p>
      <w:r>
        <w:t>тау үшін материалдардың физикалық-химиялық қасиеті, құрылымы, түрі,</w:t>
        <w:br/>
        <w:t>қалыңдығы, т.с.с. бойынша білімді қажет етеді. Мысалы, зерттеуші музей</w:t>
        <w:br/>
        <w:t>заты жасалған ағаштың түрін, қағаздың сортын, жіптің құрамын, бояулар-</w:t>
        <w:br/>
        <w:t>дың түр-түсін, т.б. дұрыс анықтай білуі керек |46, 97 6.1.</w:t>
        <w:br/>
        <w:t>Табиғи өзгерістерге аз ұшырайтын тас, сүйек, ағаштан жасалған заттар-</w:t>
        <w:br/>
        <w:t>дың материалдарын анықтау барысында ботаника, зоология, минералогия,</w:t>
        <w:br/>
        <w:t>химиясияқты салалардыңжетістіктерінесүйенеді. Кейбір материалдар жаңа</w:t>
        <w:br/>
        <w:t>технологиялық өндірістің жаңалықтарын білуді қажет етеді. Сондықтан</w:t>
        <w:br/>
        <w:t>музей заттарының зерттелуі көп жағдайда арнайы жабдықталған зертхана-</w:t>
        <w:br/>
        <w:t>ларда өткізіледі. Өкінішке қарай, біздің елімізде музейлерде жабдықталған</w:t>
        <w:br/>
        <w:t>зерттеу зертханалары өте аз, тіпті жоқтың қасы. Еліміздің кейбір музей</w:t>
        <w:br/>
        <w:t>зерттеушілері ХІХ-ХХ ғғ. дайындалған жәдігерлердің атауын, сапасын,</w:t>
        <w:br/>
        <w:t>материалын анықтау үшін көнекөз қарттарға не осы саланың мамандарына</w:t>
        <w:br/>
        <w:t>қолқа салып, не жеке таныстықпен шақырып анықтап жататын жағдайлар</w:t>
        <w:br/>
        <w:t>кездеседі. Бұл мәселенің шешімі жаңа технологиялармен жабдықталған му-</w:t>
        <w:br/>
        <w:t>зейлік зертханалар ашып, оған жоғары деңгейдегі кәсіби мамандар тарты-</w:t>
        <w:br/>
        <w:t>лып, әр саланың ғалымдары жабыла жұмыс істесе, музей заттарының тари-</w:t>
        <w:br/>
        <w:t>хи дерек ретіндегі маңызы мен шынайылығын зерттеу сапасының деңгейі</w:t>
        <w:br/>
        <w:t>біршама артар еді. Осы орайда айта кететін жайт, Қазақстан музейлерін-</w:t>
        <w:br/>
        <w:t>де материалдар мен олардың қасиеттерін, технологиясын оқып үйренген</w:t>
        <w:br/>
        <w:t>арнайы мамандарды дайындау жолға қойылмаған. Музей заттарының сан</w:t>
        <w:br/>
        <w:t>алуан түрі барлығын ескере отырып, музей мамандарын даярлауда «Мате-</w:t>
        <w:br/>
        <w:t>риалтану» сияқты арнайы курсты оқыту аса қажет деп санаймыз |100).</w:t>
        <w:br/>
        <w:t>ХІХ ғасырда қола бұйымдарын жасауда алтын жалату техникасы ше-</w:t>
        <w:br/>
        <w:t>бер қолданылды. Тәжірибесіз зерттеуші оны таза алтын бұйымы ретінде</w:t>
        <w:br/>
        <w:t>қабылдауы да мүмкін |101, 13 б.|. Кейде музей қызметкерлері құрамы бір-</w:t>
        <w:br/>
        <w:t>неше материалдан тұратын затпен жұмыс істейді. Мысалы, керамикадан</w:t>
        <w:br/>
        <w:t>жасалған затпен жұмыс істеу барысында оның саз балшық, фаянс, фарфор</w:t>
        <w:br/>
        <w:t>сияқты түрлерінің қайсысына жататынын анықтау қажет. Көркемөнерлік</w:t>
        <w:br/>
        <w:t>туындыларға да қатысты бояу түрлерін анықтау да күрделі іске жатады.</w:t>
        <w:br/>
        <w:t>Атрибуциялық зерттеу затты жан-жақты, жіті қараудан, танысудан бас-</w:t>
        <w:br/>
        <w:t>талады. Затпен алғашқы танысудан нақты, қорытынды жасау оңайлыққа</w:t>
        <w:br/>
        <w:t>түспейді, тәжірибелі зерттеуші ондай асығыс қорытындылар жасамайды</w:t>
        <w:br/>
        <w:t>да, алайда алғашқы деректі, мәліметті назарда ұстау затты зерттеудің ке-</w:t>
        <w:br/>
        <w:t>100</w:t>
        <w:br/>
        <w:t>ТҮРКІЛІК МҰРАНЫ ЗЕРТТЕУДІҢ ДЕРЕКТАНУЛЫҚ НЕГІЗДЕРІ ТЕРЕ</w:t>
        <w:br/>
        <w:t>но-вешевой) формада болып келеді. Заттық-бұйымдық ескерткіштердің</w:t>
        <w:br/>
        <w:t>ішкі құрылымының негізгі ерекшелігі - оның заттық және рухани мәде-</w:t>
        <w:br/>
        <w:t>ниеттің куәгері ретіндегі, сол кездегі өмірден, тіршілік ортадан жеткен</w:t>
        <w:br/>
        <w:t>«қалдық» ретіндегі құндылығында. Сондықтанзаттық-бұйымдық мәдениет</w:t>
        <w:br/>
        <w:t>мұралары біздің тарихи білімімізді кеңейтуде, жүйелеуде атсалысады. Му-</w:t>
        <w:br/>
        <w:t>зей қорындағы заттарды сыныптау танымдық үдерісті ұйымдастырудың</w:t>
        <w:br/>
        <w:t>бір тәсілі болып табылатындықтан, бұл мәселені де деректік тұрғыдан</w:t>
        <w:br/>
        <w:t>зерттеу қажет.</w:t>
        <w:br/>
        <w:t>Музей саласы бойынша өзекті зерттеулерге музейлік тілдің ішкі ұйым-</w:t>
        <w:br/>
        <w:t>дастырылуын қосады. Ғалым Н.А.Никишин еңбегінде музей заттары ар-</w:t>
        <w:br/>
        <w:t>найы музейлік тілдің бірлігі, белгі (знак) және нышан (символ) ретінде</w:t>
        <w:br/>
        <w:t>қарастырылған. Н.А.Никишин музей заттарын, ең алдымен, ішкі тілдік</w:t>
        <w:br/>
        <w:t>бірлігі бар белгілерден тұратын жүйе ретінде қарастырады. Ол музейдегі</w:t>
        <w:br/>
        <w:t>қор жұмысының теориясын - музейлік лексикология, музейлік атрибуция-</w:t>
        <w:br/>
        <w:t>ны - музейлік семантика, экспозиция құру теориясын - музейлік стилис-</w:t>
        <w:br/>
        <w:t>тика деп атады |4, 219 6.|. Сондай-ақ, ғылыми әдебиеттерде музей тіліне</w:t>
        <w:br/>
        <w:t>«әлеуметтік-мәдени ақпарат көзінің ерекше түрі», «таным инструменті»,</w:t>
        <w:br/>
        <w:t>«мінез-құлық бағыттаушысы» (носитель особого вида социокультурной</w:t>
      </w:r>
    </w:p>
    <w:p>
      <w:r>
        <w:t>информации, инструмент познания и регулятор поведения) деп аса үлкен</w:t>
        <w:br/>
        <w:t>баға беріледі |67).</w:t>
        <w:br/>
        <w:t>Музей заттарының ақпараттық және құжаттық ілімдер арқылы ұғыну</w:t>
        <w:br/>
        <w:t>музей заттарының қасиеттерін аша түседі. Музей заттарының ақпараттық</w:t>
        <w:br/>
        <w:t>қасиеттерін қарастырғанда семантикалық, аксиологиялық, коммуникатив-</w:t>
        <w:br/>
        <w:t>тік аспектілеріне көңіл бөлінеді. Ақпарат қоғамдағы үдерістерді, құбы-</w:t>
        <w:br/>
        <w:t>лыстарды, заңдылықтарды толықтай түсіну үшін қажет. Музей затының</w:t>
        <w:br/>
        <w:t>бойындағы ақпараттық әлеуеті оның музейлік қызметте пайдалануының</w:t>
        <w:br/>
        <w:t>кепілі болып табылады (104, 7 6.1.</w:t>
        <w:br/>
        <w:t>Музейлік құндылық тек заттың ғылымилығымен ғана емес, одан да ке-</w:t>
        <w:br/>
        <w:t>ңірек - тарихи, өнерлік, эстетикалық, мемориалдық, коммуникативтік жақ-</w:t>
        <w:br/>
        <w:t>тарымен мәнді болып келеді. Музейлік құндылықтарды зерттеу заттық</w:t>
        <w:br/>
        <w:t>ақпарат жүйесінің бүкіл кешенді тұстарын қамтуға бағытталады.</w:t>
        <w:br/>
        <w:t>Музей затының ең басты деректік қасиеті - әлеуметтік ақиқатты,</w:t>
        <w:br/>
        <w:t>болмысты көрсете білуі, сол арқылы қоғамға, білімге, ғылымға шынайы</w:t>
        <w:br/>
        <w:t>ақпарат бере алуы және дерек ретінде мемлекеттік тұрғыдан есепке</w:t>
        <w:br/>
        <w:t>алынып, сақталуы. мен қорғалуы.</w:t>
        <w:br/>
        <w:t>106</w:t>
        <w:br/>
        <w:t>ТҮРКІЛІК МҰРАНЫ ЗЕРТТЕУДІҢ ДЕРЕКТАНУЛЫҚ НЕГІЗДЕРІ ТЕРЕ</w:t>
        <w:br/>
        <w:t>Ортағасырлық кезеңдегі коллекция жинау ісінде қалыптасқан атаулар</w:t>
        <w:br/>
        <w:t>мен ұғымдардың және олардың мазмұнының өз ерекшеліктері бар. Бұл кез-</w:t>
        <w:br/>
        <w:t>де коллекция жинау ісі жаңа күшпен белең алды және оның ең бір ерекше-</w:t>
        <w:br/>
        <w:t>ленген тұсы оның діни сипатында болды |0, 46 6.|. Бұл кезеңде антикалық</w:t>
        <w:br/>
        <w:t>өнер туындыларына қатысты басқаша көзқарас қалыптасты. Адам денесі</w:t>
        <w:br/>
        <w:t>бейнеленген мүсін туындылары қоғамда сынға алынды. Адамның денесі</w:t>
        <w:br/>
        <w:t>емес, жаны жоғары орында деп санайтын аскетизм культі дамыды. Зат тек</w:t>
        <w:br/>
        <w:t>Дінді уағыздап, діни түсінікке лайық болса ғана «реликвия» деп саналды.</w:t>
        <w:br/>
        <w:t>Бүгінде музей затына қатысты жиі қолданылатын, алайда мазмұндық</w:t>
        <w:br/>
        <w:t>жағынан біраз өзгерген «реликвия» деген ұғым қасиетті, белді адамдардың</w:t>
        <w:br/>
        <w:t>мәйітінің өртелген қалдықтарын қымбат бағалы тастармен әшекейленген</w:t>
        <w:br/>
        <w:t>ыдысқа (реликварий) салып сақтаудан келіп пайда болғаны белгілі. Орта-</w:t>
        <w:br/>
        <w:t>ғасырлық өнердің діни-шіркеулік қажеттіліктерді өтеуге бағытталуы храм-</w:t>
        <w:br/>
        <w:t>дардың коллекцияларды сақтайтын орынға айналуына ықпал етті. Олар</w:t>
        <w:br/>
        <w:t>қоғамда бірнеше функция атқарды: діни орын, музей, құнды дүниелер мен</w:t>
        <w:br/>
        <w:t>ақша сақтайтын банк, өндіріс орны, оқу орны, мәдениет орталығы. Осы</w:t>
        <w:br/>
        <w:t>кездерде тек діни орындарда ғана өнер туындыларын көріп, танысуға бо-</w:t>
        <w:br/>
        <w:t>латын болды. Мемлекет пен қоғамда киелі, құнды заттар діннің атрибу-</w:t>
        <w:br/>
        <w:t>ты, шіркеудің сенімі мен ұлылығын дәріптейтін заттар ретінде қабылдап,</w:t>
        <w:br/>
        <w:t>жинала бастаған коллекцияларды сақтауға көңіл бөлінді. Коллекцияларды</w:t>
        <w:br/>
        <w:t>жабық сөрелерде, арнайы бөлмелерде сақтады. Коллекциялық заттарды</w:t>
        <w:br/>
        <w:t>сақтайтын орындарды «ризница» деп атады |А, 49 6.|. Коллекциялық зат-</w:t>
        <w:br/>
        <w:t>тардың арасынан біртіндеп міндетті түрде сақтауды және қорғауды қажет</w:t>
        <w:br/>
        <w:t>ететін заттар жинағы қалыптаса бастады, осындай заттар қазіргі кезге дейін</w:t>
        <w:br/>
        <w:t>сақтаулы әлемдік музей қорларының негізін құрады.</w:t>
        <w:br/>
        <w:t>Ол уақытта өкімет орындары әшекейлерге, қару-жараққа, бағалы дү-</w:t>
        <w:br/>
        <w:t>ниелерге арналған «гардеробная» сияқты арнайы бөлмелерді жабдықтай</w:t>
        <w:br/>
        <w:t>бастайды |4, 54 б.|. Осы кезде бейінді музейлер жұмыс істеп, графикалық</w:t>
        <w:br/>
        <w:t>туындылар музейлері жеке сала ретінде бөлініп шыға бастады. Дәл осы</w:t>
        <w:br/>
        <w:t>уақытта қолөнер бұйымдарына арналған музейлер дүниеге келе бастады.</w:t>
        <w:br/>
        <w:t>Бұл музейлердің негізгі мақсаты техникалық үрдістерді, ерекше дизайндік</w:t>
        <w:br/>
        <w:t>үлгілерді көрсету болды, себебі бұл музейлердің экспозициялары осы са-</w:t>
        <w:br/>
        <w:t>ланың мамандарына арналып ұйымдастырылатын.</w:t>
      </w:r>
    </w:p>
    <w:p>
      <w:r>
        <w:t>Музей ісінің өрлей дамуы барысында құнды заттарды көруге келем деу-</w:t>
        <w:br/>
        <w:t>шілерге есік үнемі ашық болды. Сөйтіп, музей ісі алғашында құдайға құл-</w:t>
        <w:br/>
        <w:t>14</w:t>
        <w:br/>
        <w:t>ТЕРЕ ТҮРКІЛІК МҰРАНЫ ЗЕРТТЕУДІҢ ДЕРЕКТАНУЛЫҚ НЕГІЗДЕРІ</w:t>
        <w:br/>
        <w:t>шығармаларда ерте кезден бастап көңіл бөле бастады. Й.Д.Майордың ең-</w:t>
        <w:br/>
        <w:t>бегінде (1674 ж.) музейдегі сақталатын заттар мен олардың қасиеттері,</w:t>
        <w:br/>
        <w:t>ұзақ уақыт сақталуы, олардың шынайылық қасиеті (истинность) туралы</w:t>
        <w:br/>
        <w:t>айтылды. Кунсткамералар пайда болған кездерде сиректілік, жабайылық,</w:t>
        <w:br/>
        <w:t>күлкілі, құбыжық заттар сияқты атаулар мен олардың сипаттамалары арқы-</w:t>
        <w:br/>
        <w:t>лы «табиғат және адам туындылары» деген ұғым қалыптаса бастады.</w:t>
        <w:br/>
        <w:t>Зерттеуші А. А.Сундиева музейлік терминдердің генезисін, даму эволю-</w:t>
        <w:br/>
        <w:t>циясы мен трансформациясын зерттеу бүгіндегі аса маңызды іс екенін</w:t>
        <w:br/>
        <w:t>жазады (|108). Кәсіби тілді жетілдіру тек музейтану емес, музейлік дерек-</w:t>
        <w:br/>
        <w:t>тану ғылымының бүгінгі өзекті мәселелерінің біріне жатады. Ғылыми ка-</w:t>
        <w:br/>
        <w:t>тегориялық аппараттың болуы - музейтану ғылымының танымдық дең-</w:t>
        <w:br/>
        <w:t>гейінің, сипатының, ғылыми жетістіктерінің көрсеткіші. Қалыптасқан</w:t>
        <w:br/>
        <w:t>ғылыми тіл саланың кемелденгендігін анықтаса, ұғымдық түсініктер сана-</w:t>
        <w:br/>
        <w:t>тының (категориялардың) қалыптасуы ғылыми бағыттардың қалыптасу та-</w:t>
        <w:br/>
        <w:t>рихын көрсетеді.</w:t>
        <w:br/>
        <w:t>Музей лексикасының бір жүйеге келуін саралау үшін музей ісінің кате-</w:t>
        <w:br/>
        <w:t>гориялық аппаратының даму тарихына назар аударуға тура келеді. Кез</w:t>
        <w:br/>
        <w:t>келген ғылымның бастауы тарихпен, тарихи үдерістермен, оқиғалармен</w:t>
        <w:br/>
        <w:t>тығыз байланысты дамитыны белгілі. Музейлік деректану саласын терең</w:t>
        <w:br/>
        <w:t>ұғыну үшін музей ісінің ұғымдары мен атауларының қалыптасу тарихынан</w:t>
        <w:br/>
        <w:t>бастаған дұрыс. Ол бүгінге жалғасып отырған музей ісінің ерекшелігін,</w:t>
        <w:br/>
        <w:t>өзгерістерін танып-білу үшін қажет.</w:t>
        <w:br/>
        <w:t>Музейлік деректанудың басты нысаны музей коллекциялары, музей</w:t>
        <w:br/>
        <w:t>заты, музей, музейлік зерттеу сияқты басты ұғымдар мен түсініктер төңі-</w:t>
        <w:br/>
        <w:t>регінде қарастырылатын болғандықтан, жалпы музейлік ұғымдардың пай-</w:t>
        <w:br/>
        <w:t>да болуының көне тарихымен байланысы тереңде жатыр |45). Бүгінгі қол-</w:t>
        <w:br/>
        <w:t>даныстағы музейдің базалық терминдерінің, атаулар мен ұғымдарының</w:t>
        <w:br/>
        <w:t>қолданысқа енуі мен пайда болуының тарихы антикалық кезеңнен бастау</w:t>
        <w:br/>
        <w:t>алады.</w:t>
        <w:br/>
        <w:t>Ерте замандардан бері қолданыста келе жатқан терминдер мен ұғым-</w:t>
        <w:br/>
        <w:t>дардың кейбіреулері мазмұндық жағынан өзгерді, кейбіреулері мүлдем</w:t>
        <w:br/>
        <w:t>қолданыстан шығып қалды. Ал кейбіреулеріне бүгінгі күн мінбесінен тал-</w:t>
        <w:br/>
        <w:t>дау, әсіресе, қазақша баламаларын дұрыс пайдалану мәселелерін зерделеу</w:t>
        <w:br/>
        <w:t>қажеттігі туды. Ертеден келе жатқан «музей», «коллекция», «антиквариат»,</w:t>
        <w:br/>
        <w:t>т.б. терминдер музей ісіне қатысты осы уақытқа дейін қолданылып келе</w:t>
        <w:br/>
        <w:t>1П</w:t>
        <w:br/>
        <w:t>ТҮРКІЛІК МҰРАНЫ ЗЕРТТЕУДІҢ ДЕРЕКТАНУЛЫҚ НЕГІЗДЕРІ ТЕРЕ</w:t>
        <w:br/>
        <w:t>ме» терминдері бір мағынада қолданылса, кейін біртіндеп «экспозиция» тер-</w:t>
        <w:br/>
        <w:t>мині тұрақты, ал көрме - уақытша экспозиция мағынасына ие болады.</w:t>
        <w:br/>
        <w:t>Ең алғашқы құнды заттарды көрсету формасы ретінде галереялар мен</w:t>
        <w:br/>
        <w:t>портиктердегі заттардың халыққа дұрыс көрсетілуіне көңіл бөлінгені бел-</w:t>
        <w:br/>
        <w:t>гілі. Сол заманның өзінде жиналған құнды заттарды көрсету үшін әртүрлі</w:t>
        <w:br/>
        <w:t>шаралар, ережелер қабылдана бастады. Оған мысал, 1825 жылы Эрмитажға</w:t>
      </w:r>
    </w:p>
    <w:p>
      <w:r>
        <w:t>кіруге арналған ережелердің қабылдануы. Онда музей күнделікті және де-</w:t>
        <w:br/>
        <w:t>малыс күндері де жұмыс істеді, музейді аралау залдардағы кезекшілердің</w:t>
        <w:br/>
        <w:t>көмегімен жүргізілді, суретшілерге картиналардың көшірмесін жасауға</w:t>
        <w:br/>
        <w:t>рұқсат берілді, музейге кіру тегін, бірақ билет арқылы болды. Император-</w:t>
        <w:br/>
        <w:t>дыңрұқсатымен кейбіреулерге тұрақты билет беріліп отырды, келуші адам-</w:t>
        <w:br/>
        <w:t>дардың сыртқы пішініне көп көңіл бөлді |4, 195 6.|. Сөйтіп, музейге келу</w:t>
        <w:br/>
        <w:t>мәдениеті қалыптаса бастады. Бұл үдерістен құндылықтарды көрсетуде</w:t>
        <w:br/>
        <w:t>музей қызметіндегі экспозиция жұмысының аса маңызды екенін көруге</w:t>
        <w:br/>
        <w:t>болады.</w:t>
        <w:br/>
        <w:t>Қазіргі заман тілінде «экспозициялау» деп аталатын қызмет түрі алға-</w:t>
        <w:br/>
        <w:t>шында өте көне, құнды деген картиналарды алтын қоршауларға орналас-</w:t>
        <w:br/>
        <w:t>тырған, суреттерге жарықтың түсуін, бояуларының өзгертілмей көрсетілуін</w:t>
        <w:br/>
        <w:t>қадағалаған. Экспозициялық шеберліктің өркендеуімен қатар өнер туын-</w:t>
        <w:br/>
        <w:t>дыларын сынау, көзқарас, пікір білдіру қолға алына бастады. Риторика</w:t>
        <w:br/>
        <w:t>мектептерінің бітірушілері суреттерді сауатты түрде сипаттай алуға, кө-</w:t>
        <w:br/>
        <w:t>рермендерге көрсете алуға міндетті болды. Құнды жинақтарды көрсету</w:t>
        <w:br/>
        <w:t>мезетінде храм қызметкерлері қазіргі гид немесе экскурсоводтың рөлін</w:t>
        <w:br/>
        <w:t>атқарған. Біртіндеп жинақтарды көруге келушілерге белгілі бір бағдар бел-</w:t>
        <w:br/>
        <w:t>гіленді. Қызметкерлер жоспарлы, жүйелітүрдекелушілергезаттуралы ақпа-</w:t>
        <w:br/>
        <w:t>рат, авторы туралы мәлімет, затқа байланысты аңыздарды баяндап отырды.</w:t>
        <w:br/>
        <w:t>Гид рөлін орындаушылар тіпті өздерінің фантазиялық ойларын да шебер</w:t>
        <w:br/>
        <w:t>пайдалана білді. Көне замандарда біздің қалыптасқан ұғымымыздағы, қа-</w:t>
        <w:br/>
        <w:t>зіргі деңгейдегі музейлер болды деуге болмас, алайда музейдің қызметіне</w:t>
        <w:br/>
        <w:t>қатысты дүниелердің тұтастай дерлік белгілері болғаны рас.</w:t>
        <w:br/>
        <w:t>Қазіргі күні «экспозиция» деп музейдің көрерменге мақсатты түрде көр-</w:t>
        <w:br/>
        <w:t>сетуге тұрақты қойылған музейлік заттардың, деректердің жиынтығын ай-</w:t>
        <w:br/>
        <w:t>тады (|4, 427 6.1.</w:t>
        <w:br/>
        <w:t>Ресейдің өзінде музейлік терминологияның негізгі ұғымдары ХХ ға-</w:t>
        <w:br/>
        <w:t>сырда қалыптаса бастады. Қазірге дейін музей ісіндегі қолданылып келе</w:t>
        <w:br/>
        <w:t>16</w:t>
        <w:br/>
        <w:t>ТЕРЕ ТҮРКІЛІК МҰРАНЫ ЗЕРТТЕУДІҢ ДЕРЕКТАНУЛЫҚ НЕГІЗДЕРІ</w:t>
        <w:br/>
        <w:t>Этнографиялық жәдігерлерді зерттеудің бастапқы кезеңіне фактілерді</w:t>
        <w:br/>
        <w:t>анықтау жатады. Оның мақсаты - дереккөзден обьективті ақпаратты ала</w:t>
        <w:br/>
        <w:t>білу. Бұл кезең деректі сынау және тарихи фактінің алғашқы реконструкция-</w:t>
        <w:br/>
        <w:t>лану кезеңі (қайта құру не қалпына келтіру) болып табылады. Бұл зерттеу</w:t>
        <w:br/>
        <w:t>кезеңіне музей дерегін сыртқы және ішкі сынауды, яғни деректің қолданысы,</w:t>
        <w:br/>
        <w:t>мән-мағынасы, атауы, жасалған материалы, техникасы, конструкциясы, жа-</w:t>
        <w:br/>
        <w:t>салған уақыты, этностық «тегі», тұрмыстық ортасын анықтау жатады.</w:t>
        <w:br/>
        <w:t>Тарихи деректерді, соның ішінде, музейлік деректерді зерттеу барысын-</w:t>
        <w:br/>
        <w:t>да нақты, шынайы, дұрыс ақпарат алу үшін түпнұсқаны табу мен зерттеу</w:t>
        <w:br/>
        <w:t>өте маңызды орын алады. Түпнұсқа деректі тарихи шындықтың субьектив-</w:t>
        <w:br/>
        <w:t>ті образы ретінде, шындықты тура және тікелей көрсете алатын және жет-</w:t>
        <w:br/>
        <w:t>кізе алатын дерек ретінде жасалады, ал қосалқы дерек шындықты жанама-</w:t>
        <w:br/>
        <w:t>лап не басқа бейнелердің көмегімен көрсете алады. Түпнұсқаның негізгі</w:t>
        <w:br/>
        <w:t>ерекше қасиеті - өз бетімен, тәуелсіз, хронологиялық жағынан тарихи фак-</w:t>
        <w:br/>
        <w:t>тіге, оқиғаға, құбылысқа ең алғашқы деректік мәлімет беруі. Түпнұсқалық</w:t>
        <w:br/>
        <w:t>мәселелері, әсіресе өнер туындыларын зерттеу барысында өте маңызды</w:t>
        <w:br/>
        <w:t>орын алады. Музей түпнұсқа деректердің, көбінесе заттық, жазба түріндегі</w:t>
        <w:br/>
        <w:t>тобын сақтайды.</w:t>
        <w:br/>
        <w:t>Музейлік деректануда да жәдігерлердің түпнұсқалық, шынайылық мәселе-</w:t>
        <w:br/>
        <w:t>лерін зерттеу мәселесі өзектілігін жойған жоқ. Музей затының түпнұсқалығы</w:t>
        <w:br/>
        <w:t>олардың тарихи дерек ретіндегі құндылығын арттырады. Сондықтан оларды</w:t>
        <w:br/>
        <w:t>зерттеу, ең алдымен, тарихи деректану аясына кіреді. Оның мақсаты - тарих</w:t>
      </w:r>
    </w:p>
    <w:p>
      <w:r>
        <w:t>ғылымы қызықтыратын ақпаратты алу, нақтылау және жеткізу. Бұл орайда, та-</w:t>
        <w:br/>
        <w:t>рихи деректану әдістері арқылы заттың әшекейін, жазуын, суреттерін, стиль-</w:t>
        <w:br/>
        <w:t>дік ерекшеліктерін, материалын, белгілерін талдау, салыстыру, заттың музейге</w:t>
        <w:br/>
        <w:t>алыну кезендеріне деректанулық зерттеулер жүргізіледі. Мұндай зерттеулер</w:t>
        <w:br/>
        <w:t>музейлік заттардың тарихи дерек ретінде жаңа фактілер алуға, тарихи үдерісті</w:t>
        <w:br/>
        <w:t>және оның заңдылықтарын түсінуге мүмкіндік береді |46, 57 6.|.</w:t>
        <w:br/>
        <w:t>Тарихи деректанудағы деректің сыртқы және ішкі формасын анықтау</w:t>
        <w:br/>
        <w:t>әдісінің этнографиялық дерекке тікелей қатысы бар. Алғашқысы - деректің</w:t>
        <w:br/>
        <w:t>ақпаратты сыртқы бейнесі, сезімдік жүйе арқылы қабылдауға бейімдей-</w:t>
        <w:br/>
        <w:t>тіні. Сыртқы белгілеріне қарағанда деректің ішкі формасының мазмұны</w:t>
        <w:br/>
        <w:t>тереңірек мәнге ие. Ол деректің құрылымы, ішкі байланыстары арқылы</w:t>
        <w:br/>
        <w:t>деректің тарихи оқиғаларға, фактілерге, құбылыстарға қатысты деңгейін</w:t>
        <w:br/>
        <w:t>анықтайды. Этнографиялық деректердің көбі заттық-бұйымдық (предмет-</w:t>
        <w:br/>
        <w:t>105</w:t>
        <w:br/>
        <w:t>ТЕРЕ ТҮРКІЛІК МҰРАНЫ ЗЕРТТЕУДІҢ ДЕРЕКТАНУЛЫҚ НЕГІЗДЕРІ</w:t>
        <w:br/>
        <w:t>Музей заты қоғамдағы, табиғаттағы, ортадағы болып жататын белгілі бір</w:t>
        <w:br/>
        <w:t>үдерістердің формасы мен мазмұнын көрсетеді. Сол себепті ол ғылыми та-</w:t>
        <w:br/>
        <w:t>нымның нысаны болып табылады. Музей заты өмір сүрген ортасында да</w:t>
        <w:br/>
        <w:t>ғылыми-танымдық рөл атқарады. Ал музей затына айналғаннан кейін ба-</w:t>
        <w:br/>
        <w:t>рып, бұл қызметі (функциясы) күшейе түседі. Музейдің ғылыми моделдеу</w:t>
        <w:br/>
        <w:t>функциясы тарихи ақиқаттың қалдығы, фрагменттік көрінісі қызметін (функ-</w:t>
        <w:br/>
        <w:t>циясын) атқаруымен тығыз байланысты. Музей затының коммуникативтік</w:t>
        <w:br/>
        <w:t>қасиеті музей аудиториясымен байланысы деңгейінен көрінеді және музей</w:t>
        <w:br/>
        <w:t>аудиториясымен қарым-қатынас жасауда аса маңызды сипатқа ие |105, 196.</w:t>
        <w:br/>
        <w:t>Музейдің қатысымдық сипатының жаңа тұжырымдамасының әдіс-</w:t>
        <w:br/>
        <w:t>темелік алғышарттарының негізін қалаған К.Шеннонның еңбектері болды.</w:t>
        <w:br/>
        <w:t>1949 жылы ол қатысымның (коммуникацияның) математикалық теориясын</w:t>
        <w:br/>
        <w:t>қалыптастырып, оны гуманитаралық білім саласында пайдалана бастады.</w:t>
        <w:br/>
        <w:t>К.Шеннонның қатысым жүйесі ақпарат көзінен, оның таралуынан және</w:t>
        <w:br/>
        <w:t>қабылдаушыдан тұрады. Алғаш музей қатысымына қатысты жазылған</w:t>
        <w:br/>
        <w:t>еңбектердің авторы, канадалық музейтанушы Д.Камерон К.Шеннонның</w:t>
        <w:br/>
        <w:t>моделін қарапайымдандырып, үш негізгі инстанция қалдырады: ақпарат</w:t>
        <w:br/>
        <w:t>беруші (музей қызметкері), делдал (музей заттары), қабылдап алушы (му-</w:t>
        <w:br/>
        <w:t>зейге келуші). Аталған жүйе нақты, ғылыми тұрғыдан жұмыс істесе, музей-</w:t>
        <w:br/>
        <w:t>Лік тарихи деректердің беретін ақпараты мен әсері, тарихи маңыздылығы,</w:t>
        <w:br/>
        <w:t>тәрбиелік ықпалы күшейе түседі. Д.Камерон музей ерекшелігін визуалды</w:t>
        <w:br/>
        <w:t>және кеңістіктік сипаттан көреді |106 |. Д.Камерон музейдегі ең басты нәрсе</w:t>
        <w:br/>
        <w:t>- музейлік заттардың адам үшін қойылатынын және сақталатынын еске-</w:t>
        <w:br/>
        <w:t>ре отырып, музейлік қатысым (коммуникация) жүйесі туралы теориялық</w:t>
        <w:br/>
        <w:t>мәселелер көтерді. Ол: «...Музей должен быть книгою, в которой не только</w:t>
        <w:br/>
        <w:t>словами, а вешами - излагаются мысли, которые интересны и нужны Посе-</w:t>
        <w:br/>
        <w:t>тителю», - деп, музей заттарының адамға беретін сезімділік, адами көңіл</w:t>
        <w:br/>
        <w:t>рақаты мен ләззаты туралы жазды. Ол музейді визуалды және вербалды</w:t>
        <w:br/>
        <w:t>ақпараттық каналдары бар жүйе ретінде қарастырады. Сөйтіп бұл теория-</w:t>
        <w:br/>
        <w:t>Лар бойынша музей заттары тарихи дерек ретінде басты рөлге ие болады.</w:t>
        <w:br/>
        <w:t>1929 жылы Ф.И.Шмит «Музейное дело. Вопросы экспозиции» атты</w:t>
        <w:br/>
        <w:t>еңбегінде музейде сақталатын құндылықтарды «музей заттары», «музей</w:t>
        <w:br/>
        <w:t>материалдары» деп атады. Н.Ф.Федоров «Музей, его смысл и назначение»</w:t>
        <w:br/>
        <w:t>атты мақаласында музей затына байланысты философиялық мәселелерді</w:t>
        <w:br/>
        <w:t>көтерді. Оның сипаттамасында: «Музей с предметной стороны есть (сово-</w:t>
        <w:br/>
        <w:t>107</w:t>
      </w:r>
    </w:p>
    <w:p>
      <w:r>
        <w:t>ТҮРКІЛІК МҰРАНЫ ЗЕРТТЕУДІҢ ДЕРЕКТАНУЛЫҚ НЕГІЗДЕРІ ТЕРЕ</w:t>
        <w:br/>
        <w:t>жатқаны белгілі. Тек ғалымдар тарапынан олардың мазмұнын анықтау,</w:t>
        <w:br/>
        <w:t>нақтылау, әртүрлі пікірлер мен ойлар білдіру жалғасын тауып келеді.</w:t>
        <w:br/>
        <w:t>Музей затының пайда болуы қоғамдағы музейдің қажеттілігінің, маңыз-</w:t>
        <w:br/>
        <w:t>дылығының өсуімен, музей мекемелері тұрғысынан әлеуметтік қызметтері-</w:t>
        <w:br/>
        <w:t>нің (функция) жандануымен байланысты. Ұзақ уақыт бойы музей жинақ-</w:t>
        <w:br/>
        <w:t>тарын белгілі бір атау мен белгілеуге қатысты ортақ мәміле болған жоқ. Ол</w:t>
        <w:br/>
        <w:t>үшін әртүрлі атаулар - «картина», «скульптура», «натуралии», «Диковины»,</w:t>
        <w:br/>
        <w:t>«минералдар» сияқты теңеулер қолданылды |1091.</w:t>
        <w:br/>
        <w:t>«Музей» атауы -- алғашында заттар жинағына қатысты емес, діни</w:t>
        <w:br/>
        <w:t>наным-сенім тұрғысынан кеп туындаған атау. Көне грек сөзі «мусейон»</w:t>
        <w:br/>
        <w:t>грек сөзінен аударғанда «святилшце муз», яғни «көркемөнер мен ғылымның</w:t>
        <w:br/>
        <w:t>сақтаушы құдайларының мүсінін сақтайтын «қасиетті ғибадатхана» де-</w:t>
        <w:br/>
        <w:t>ген ұғымнан келіп қалыптасқан «музаларға арналған орын» деген түсінік</w:t>
        <w:br/>
        <w:t>береді |110, 96.1.</w:t>
        <w:br/>
        <w:t>Музейлердің прототиптік формалары қоғамдық қажеттіліктерден, эсте-</w:t>
        <w:br/>
        <w:t>тикалық талап-тілектерді орындаудан кеп туындағаны белгілі. Бәрімізге</w:t>
        <w:br/>
        <w:t>белгілі, көне заман ойшылдары тарапынан мусейондарды ұйымдастыру</w:t>
        <w:br/>
        <w:t>кең таралған және олар мусейондардың қоғамдағы маңыздылығына ерек-</w:t>
        <w:br/>
        <w:t>ше мән берді. Тіпті Платонның академиялық философиялық мектебінде</w:t>
        <w:br/>
        <w:t>мусейон болды (4, 16|. Алғашқы протомузейлерде ақындар жарысы өт-</w:t>
        <w:br/>
        <w:t>кізіліп, ғылыми, әдеби пікірталастар өтіп тұрғаны белгілі. Сондықтан бү-</w:t>
        <w:br/>
        <w:t>гінгі музейлерді тек материалдық қана емес, рухани, білім мен ғылым оша-</w:t>
        <w:br/>
        <w:t>ғына айналдыру - қоғам үшін маңызды іс. Жалпы музейлік деректердің</w:t>
        <w:br/>
        <w:t>қалыптасуы қоғамның сұранысына, қажеттілігіне қарай дамып отырған.</w:t>
        <w:br/>
        <w:t>«Музей» атауы қалыптасқанға дейін Ренессанс дәуірі коллекционерлері</w:t>
        <w:br/>
        <w:t>өз жинақтарын орналастыратын бөлмелерді «кабинет» немесе «галерея»</w:t>
        <w:br/>
        <w:t>деп атады. Неміс тілінде «кабинет» атауы «камера» атауымен синоним тү-</w:t>
        <w:br/>
        <w:t>рінде қолданылды. Мюнцкабинеттер монеталар мен медальдарға, шатцка-</w:t>
        <w:br/>
        <w:t>мералар бағалы металдар мен тастардан тұратын заттарға арналды, вун-</w:t>
        <w:br/>
        <w:t>деркамера табиғат заттарының сирек кездесетін түрлеріне, кунсткамера</w:t>
        <w:br/>
        <w:t>адам баласы мен табиғаттың ерекше туындылары қойылатын заттары үшін</w:t>
        <w:br/>
        <w:t>ұйымдастырылды (А, 75 6.|. «Музей» атауы 1492 жылы Флоренциялық бан-</w:t>
        <w:br/>
        <w:t>кир, меценат Лоренцо Медичидің жинағындағы көне қолжазбалары мен</w:t>
        <w:br/>
        <w:t>геммаларды «музей» деп атағаннан бастау алады, кейіннен «музей» деп</w:t>
        <w:br/>
        <w:t>тек жинақты ғана емес, жинақ қойылған бөлмені де атай бастады (4, 76 6.|.</w:t>
        <w:br/>
        <w:t>112</w:t>
        <w:br/>
        <w:t>ТҮРКІЛІК МҰРАНЫ ЗЕРТТЕУДІҢ ДЕРЕКТАНУЛЫҚ НЕГІЗДЕРІ ТЕРЕ</w:t>
        <w:br/>
        <w:t>1.4.2 Музей ісіндегі ұғымдық-терминологиялық жүйенің</w:t>
        <w:br/>
        <w:t>қолданыстық мәселелері</w:t>
        <w:br/>
        <w:t>Қазіргі музей ісінде қалыптасқан тәжірибеде базалық болып табылатын</w:t>
        <w:br/>
        <w:t>ұғымдар мен атаулар жиынтығы (музей, музейтану, музей ісі, музей заты,</w:t>
        <w:br/>
        <w:t>музейлік экспонат, экспозиция, көрме, музейлік құндылық, музейлік кол-</w:t>
        <w:br/>
        <w:t>лекция, қор, қор сақтау, музейлік дерек, т.б.) бар.</w:t>
        <w:br/>
        <w:t>Деректанулық тұрғыдағы музейлік зерттеулер үшін «тарих», «тарих фи-</w:t>
        <w:br/>
        <w:t>лософиясы», «тарихи дерек», «музейлік деректану», «музей заты», «музей-</w:t>
        <w:br/>
        <w:t>лік тарихи дерек», «жәдігер», «экспонат», «ұлттық тарих», «тарихи-мәдени</w:t>
        <w:br/>
        <w:t>ескерткіш», «ескерткіштерді қорғау», «музеефикация», «музейлік ескерт-</w:t>
        <w:br/>
        <w:t>кіш» сияқты ұғымдар мен атаулардың бастауы мен өрбуі, қалыптасуы аса</w:t>
        <w:br/>
        <w:t>маңызды санатқа (категорияға) жатады.</w:t>
      </w:r>
    </w:p>
    <w:p>
      <w:r>
        <w:t>Музейлік деректанудың дамуы ғылымитілінің қалыптасуымен, пайдала-</w:t>
        <w:br/>
        <w:t>натын және жеткен жетістіктердің нәтижелері музей ісі мен музейлік</w:t>
        <w:br/>
        <w:t>ғылыми бағыттардың дамуы нәтижесінде шоғырланатын ұғымдар жүйесі-</w:t>
        <w:br/>
        <w:t>нің, осы саладағы нақты терминдердің қалыптасуымен тығыз байланысты.</w:t>
        <w:br/>
        <w:t>Ресейлік музейтанушы М.Кауленнің «...Точно проартикулированный,</w:t>
        <w:br/>
        <w:t>проинтонированныйтермин как пограничныйзнак вдревности встает имен-</w:t>
        <w:br/>
        <w:t>но там, где он необходим, где наиболее точно раскрываются его значение и</w:t>
        <w:br/>
        <w:t>смысл» деген ойынан атаулар мен ұғымдардың ғылыми маңыздылығының</w:t>
        <w:br/>
        <w:t>ерекше екенін байқауға болады (112).</w:t>
        <w:br/>
        <w:t>Музей заттарын зерттеуде ең басты ұғымдардың бірі «музей» болып та-</w:t>
        <w:br/>
        <w:t>былады, себебі музей мекемесі - құнды жинақтарды жинайтын және сақ-</w:t>
        <w:br/>
        <w:t>тайтын мекеме. Музей затын зерттеу музейдің табалдырығынан басталады.</w:t>
        <w:br/>
        <w:t>Музейлік жәдігерлерді деректанулық тұрғыдан қарастыру үшін, ең алды-</w:t>
        <w:br/>
        <w:t>мен, «музей» атауы мен оның қоғамдық мәні мен мазмұнын айқын түсіне</w:t>
        <w:br/>
        <w:t>білу қажет. Музейлік деректерді зерттеудің негізіне музей затының сипаты,</w:t>
        <w:br/>
        <w:t>қоғамдағы музей мекемесінің дамуы мен өзгерістері, музейлік ілімдердің</w:t>
        <w:br/>
        <w:t>теориялық-әдіснамалық мәселелері де назардан тыс қалмайды.</w:t>
        <w:br/>
        <w:t>Музей - музейлік деректер арқылы, оларды көрсету және насихаттау</w:t>
        <w:br/>
        <w:t>формалары нәтижесінде адами, қоғами байланыс жасайтын мекеме.</w:t>
        <w:br/>
        <w:t>Музейлік ғылымның дамуына жаңа дем берген, музейдің мәні мен мақ-</w:t>
        <w:br/>
        <w:t>сатын айқындайтын тұжырымдамасымен белгілі ғалым, философ Н.Ф.Фе-</w:t>
        <w:br/>
        <w:t>доровмузейді «мәдениет феномені» ретінде санап, ұрпақтардың жалғастығы,</w:t>
        <w:br/>
        <w:t>өткен мен болашақтың көпірі, өткен мәдениет пен бүгінгі мәдениет, әке мен</w:t>
        <w:br/>
        <w:t>18</w:t>
        <w:br/>
        <w:t>ТЕРЕ ТҮРКІЛІК МҰРАНЫ ЗЕРТТЕУДІҢ ДЕРЕКТАНУЛЫҚ НЕГІЗДЕРІ</w:t>
        <w:br/>
        <w:t>бұған қоса аксиологиялық (қоғамда белгілі бір құндылықтарды, олардың</w:t>
        <w:br/>
        <w:t>өлшемдері мен талаптарын көрсететін), эстетикалық, ақпартаттық, жеке</w:t>
        <w:br/>
        <w:t>адамды әлеуметтендіретін функцияларды қарастырады.</w:t>
        <w:br/>
        <w:t>1980 жылдары ИКОМ-ның анықтамасымен музейдің әлеуметтік қыз-</w:t>
        <w:br/>
        <w:t>меттеріне (функция) сақтау, экспозициялау, тәрбиелеу, оқыту және рухани,</w:t>
        <w:br/>
        <w:t>эстетикалық ләззат алу (наслаждение) енгізілді |113, 20-25 б.|.</w:t>
        <w:br/>
        <w:t>Бүгінде «музей заты» ұғымы «тәуелсіздік», «тарих», «тарихимұра» сияқ-</w:t>
        <w:br/>
        <w:t>ты елдікті, еркіндікті, ұлттық сипатты білдіретін ұғымдармен тұтастықта,</w:t>
        <w:br/>
        <w:t>бір жүйеде қарастырылады. Еліміздегі ашылған жаңа музейлерде «Тәуелсіз</w:t>
        <w:br/>
        <w:t>Қазақстан» деп аталатын экспозициялардың, арнайы залдардың құрылуы</w:t>
        <w:br/>
        <w:t>жаңа ұғымдар мен атаулардың музей ісіндегі өзгерістерін көрсетеді.</w:t>
        <w:br/>
        <w:t>Бұл орайда ҚР Тұңғыш Президентінің музейінде құрылған «Тәуелсіз</w:t>
        <w:br/>
        <w:t>Қазақстан» тақырыбындағы экспозициялары мемлекетіміздегі тарихи</w:t>
        <w:br/>
        <w:t>өзгерістердің дәйегі ретінде маңызды жұмыс атқаруда (А4, 30 6.|.</w:t>
        <w:br/>
        <w:t>Музейлік терминдер жүйесінің мән-мағынасын оқытатын, талдайтын</w:t>
        <w:br/>
        <w:t>және кеңінен пайдалануға бейімдейтін бірден-бір салаға білім беру, оқыту</w:t>
        <w:br/>
        <w:t>жатады. Білім беру жүйесі кез келген ғылыми саланың, пәннің ұғымдық</w:t>
        <w:br/>
        <w:t>аппаратының түсінікті, анық және нақты болғанын қатаң талап етеді. Бо-</w:t>
        <w:br/>
        <w:t>лашақ музей мамандарын оқытуда, отандық музейтану ғылымының тео-</w:t>
        <w:br/>
        <w:t>риялық және практикалық ісінде терминологиялық мәселелер бар екені</w:t>
        <w:br/>
        <w:t>белгілі. Қазақстанда музейтану ғылымы мен оның теориялық-тәжірибелік</w:t>
        <w:br/>
        <w:t>мәселелері - болашақ музейтанушылар үшін аса маңызды мәселе.</w:t>
        <w:br/>
        <w:t>Отандық жоғары білім беру саласында «Музей ісі және ескерткіштерді</w:t>
        <w:br/>
        <w:t>қорғау» мамандығы бойынша бакалавр және магистратура бөлімдерінде</w:t>
      </w:r>
    </w:p>
    <w:p>
      <w:r>
        <w:t>мамандар даярланғанына көп бола қойған жоқ. Бұл мамандықтар бойын-</w:t>
        <w:br/>
        <w:t>ша білім беру ҚР Мемлекеттік жалпыға міндетті кәсіби жоғары білім беру</w:t>
        <w:br/>
        <w:t>стандартына сүйене отырып оқытылады. Білім беру стандарты белгілі бір</w:t>
        <w:br/>
        <w:t>дәрежеде мамандыққа байланысты қолданылатын терминологиялық атау-</w:t>
        <w:br/>
        <w:t>ларды қалыптастырады. Музей саласына қатысты терминологиялық атау-</w:t>
        <w:br/>
        <w:t>Лардың қалыптаспауы, қазіргі тарих ғылымының талабына сай, ұлттық</w:t>
        <w:br/>
        <w:t>санаға негізделген жаңа ғылыми еңбектердің аздығы болашақ мамандар-</w:t>
        <w:br/>
        <w:t>ды дайындауда кері әсерін тигізері сөзсіз. Бұл жерде болашақ мамандар</w:t>
        <w:br/>
        <w:t>арасында орыс тілді әдебиеттерді де меңгере алмайтын шетелдік студент-</w:t>
        <w:br/>
        <w:t>тер бар екенін ескерген жөн. Қазір елімізде жастардың жаңа толқыны өсті.</w:t>
        <w:br/>
        <w:t>Кейбіреуіне кеңестік дәуірден қалған атаулар, ұғымдардың қолданысы тү-</w:t>
        <w:br/>
        <w:t>121</w:t>
        <w:br/>
        <w:t>ТЕРЕ ТҮРКІЛІК МҰРАНЫ ЗЕРТТЕУДІҢ ДЕРЕКТАНУЛЫҚ НЕГІЗДЕРІ</w:t>
        <w:br/>
        <w:t>шылық ететін мүсіндерді, аса бағалы бұйымдар мен көне заттарды, мәдени</w:t>
        <w:br/>
        <w:t>жәдігерлерді сақтайтын орын ретінде қалыптаса келе, біртіндеп, ғасырлар</w:t>
        <w:br/>
        <w:t>қойнауынан, уақыт сынынан өте келе әдістемелік қызметі жетілген функ-</w:t>
        <w:br/>
        <w:t>ционалдық институт деңгейіне дейін жетті. Бүгінгі әлемдік жаһандану жағ-</w:t>
        <w:br/>
        <w:t>дайында музей ісінің қалыптасуы мен дамуын сонау көне заманнан бергі</w:t>
        <w:br/>
        <w:t>тарихын, сабақтастық пен жалғастық сипатын тану тарихи, музейлік тари-</w:t>
        <w:br/>
        <w:t>хи деректерді зерттеуде негіз болары сөзсіз.</w:t>
        <w:br/>
        <w:t>Музей ерекше әлеуметтік-мәдени формадағы жүйе ретінде батыста қа-</w:t>
        <w:br/>
        <w:t>лыптаса бастады. Қайта өрлеу дәуірі ең алғашқы музейлік мекемелердің құ-</w:t>
        <w:br/>
        <w:t>рылуымен, классикалық көнеліктің жоғары мәдени құндылық ретінде ора-</w:t>
        <w:br/>
        <w:t>луымен ерекшеленеді және әлем мен адамның ашылуы немесе мәдениеттің</w:t>
        <w:br/>
        <w:t>секуляризациясы жүруі жатады (|111, 25 б.|. Бұл туралы С.И.Сотникова:</w:t>
        <w:br/>
        <w:t>«Этиумонастроения уводят от односторонней спиритуализации, происходяг</w:t>
        <w:br/>
        <w:t>востоновления в своих правах материально-телесного аспекта жизни, снятие</w:t>
        <w:br/>
        <w:t>средневековой умозрительности и введение в процесс познания опытно-ана-</w:t>
        <w:br/>
        <w:t>литической стадии», - дей келе, қайта өрлеу дәуірінде әлемнің теоцентрлік</w:t>
        <w:br/>
        <w:t>моделінің антропоцентрлікке айналғанын атап өтеді |111, 26 б.)</w:t>
        <w:br/>
        <w:t>Бұл кезеңде мәдени өрлеу, мемориалдық заттарға, өнер туындыларын-</w:t>
        <w:br/>
        <w:t>да адамды бейнелеуге қызығушылық артып, коллекция жинау ісінде өзге-</w:t>
        <w:br/>
        <w:t>рістер болды. Музейлер мәдени-әлеуметтік институт жүйесі ретінде дамып,</w:t>
        <w:br/>
        <w:t>университеттерде жұмыс істей бастады. Музейлер өз қызметінде жинау,</w:t>
        <w:br/>
        <w:t>зерттеу, білім беру қызметтерін атқарды.</w:t>
        <w:br/>
        <w:t>Медицинаның дамуы анатомиялық кабинеттердің, анатомиялық препа-</w:t>
        <w:br/>
        <w:t>раттар жинайтын «анатомиялық театр» сияқты жаңа құрылымдардың пай-</w:t>
        <w:br/>
        <w:t>да болуына әкелді. Алғашқы музейлердің келушілері жоғарғы өкілетті, ин-</w:t>
        <w:br/>
        <w:t>теллектуалды элита өкілдері - мүсіншілер, архитекторлар, зерттеушілер,</w:t>
        <w:br/>
        <w:t>суретшілер болды.</w:t>
        <w:br/>
        <w:t>Музей жәдігерлері арқылы ғылыми білімді алудың мақсаты - оны то-</w:t>
        <w:br/>
        <w:t>жірибе жүзінде қолдана білудің қажеттілігінде жатыр. Дерек арқылы алы-</w:t>
        <w:br/>
        <w:t>натын жаңа білім дүниені, әлемді саналы түрде игеріп, өзгерту үшін қажет.</w:t>
        <w:br/>
        <w:t>Ал ғылыми білімнің маңызды қызметінің бірі - білім беру мен тәрбиелеу.</w:t>
        <w:br/>
        <w:t>Музей мекемесі сол білімді музей деректері арқылы жеткізудің және тәрбие</w:t>
        <w:br/>
        <w:t>берудің ерекше формасы болып табылады. Ал деректерді көрсету формасы-</w:t>
        <w:br/>
        <w:t>на музейдің экспозиция қызметі жатады. «ЕхровШоп» сөзінің өзі аударғанда</w:t>
        <w:br/>
        <w:t>«көрме» деген мағынаны білдіреді. Алғашқы кезде «экспозиция» және «көр-</w:t>
        <w:br/>
        <w:t>15</w:t>
      </w:r>
    </w:p>
    <w:p>
      <w:r>
        <w:t>ТҮРКІЛІК МҰРАНЫ ЗЕРТТЕУДІҢ ДЕРЕКТАНУЛЫҚ НЕГІЗДЕРІ ТЕРЕ</w:t>
        <w:br/>
        <w:t>купность лиц), само человечество в его книжном и вообше вешцественном</w:t>
        <w:br/>
        <w:t>выражении; те. музей есть собор живуших сынов с учеными во главе, соби-</w:t>
        <w:br/>
        <w:t>раюший произведения умерших людей, отцов. Деятельность его заключает-</w:t>
        <w:br/>
        <w:t>ся не в накоплении мертвых вешей, а в возврацении жизни останкам отжив-</w:t>
        <w:br/>
        <w:t>шего, в восстановлении умерших по их произведениям...»,-делінгені музей</w:t>
        <w:br/>
        <w:t>заттарының адамзат баласының тарихи жады ретіндегі рөлін көрсетеді.</w:t>
        <w:br/>
        <w:t>Музейлік деректануда жәдігерлердің музей заты ретіндегі құндылығы,</w:t>
        <w:br/>
        <w:t>тарихи-мәдени мәні, бағалау өлшемдері маңызды орында тұр. 1930 жылы</w:t>
        <w:br/>
        <w:t>өткен Бүкілресейлік музей сьезінде музей затының мәнінің төмендетілу</w:t>
        <w:br/>
        <w:t>үрдісі (тенденция) байқалды. Сьезд музейлердің басты міндеті мен ныса-</w:t>
        <w:br/>
        <w:t>ны ретінде музей заттарын, құнды жәдігерлерді емес, қоғамдық-саяси</w:t>
        <w:br/>
        <w:t>үрдістерді көрсетуді алға қойды. Сол кездің өзінде музейді саяси-насихат</w:t>
        <w:br/>
        <w:t>жүргізетін мекеме, «политсветкомбинат» ретінде жариялады. Музейлерді</w:t>
        <w:br/>
        <w:t>«заттай фетишизммен» күресуге шақырды. Музейлердегі ғылыми-зерт-</w:t>
        <w:br/>
        <w:t>теу жұмыстарының аясы тарылды. Толыққанды коллекцияларды жи-</w:t>
        <w:br/>
        <w:t>нау мен зерттеу ісі баяулады, сөйтіп музейдің заты туралы ұғымның өзін</w:t>
        <w:br/>
        <w:t>екінші кезекке шегерді. Кеңестік музейтануда бұл мәселені тек екінші</w:t>
        <w:br/>
        <w:t>дүниежүзілік соғыстан кейін қайта көтеру мүмкін болды. 1955 жылдары</w:t>
        <w:br/>
        <w:t>«Совет музейлерінің негіздері» атты еңбекте авторлар халықаралық музей</w:t>
        <w:br/>
        <w:t>тәжірибесінде қалыптасқан «музей заты» атауын кеңінен қолдана баста-</w:t>
        <w:br/>
        <w:t>ды. Бірінші Бүкілресейлік сьездің тұжырымдарын сынай отырып, олар му-</w:t>
        <w:br/>
        <w:t>зейдің негізгі атқаратын қызметі әлеуметтік институт екендігін алға тарт-</w:t>
        <w:br/>
        <w:t>ты. Музей затының мәнділігін дәлелдеу үшін маркстік-лениндік таным</w:t>
        <w:br/>
        <w:t>теориясына жүгінді. Бұл басылымдарда музей заты тек қана дерек ретінде</w:t>
        <w:br/>
        <w:t>қарастырылды. Онда: « Критерием оценки предметов в процессе их соби-</w:t>
        <w:br/>
        <w:t>рания и отбора должна являться их пригодность служить доказательством</w:t>
        <w:br/>
        <w:t>(потверждением) каких-либо сушественных фактов, т.е. быть важными</w:t>
        <w:br/>
        <w:t>первоисточниками знаний», - делінген. Музей заттары арқылы адамның</w:t>
        <w:br/>
        <w:t>«тәжірибе алатыны, сезімдік танымды» бастан өткеретіні аталып өтілді.</w:t>
        <w:br/>
        <w:t>Сөйтіп, көптеген еңбектерде музей заты танымдық және білімдік дерек</w:t>
        <w:br/>
        <w:t>беретін зат деп танылды. Музей заттарының деңгейі мен мәні олардың</w:t>
        <w:br/>
        <w:t>ақпарттық дерек бере алу деңгейіне қарай анықталды. Музейлік заттарды</w:t>
        <w:br/>
        <w:t>деректану ғылымында қалыптасқан заттық, жазба, көркемөнер туындыла-</w:t>
        <w:br/>
        <w:t>ры деп бөледі. Осы кезеңде «түпнұсқа музей заттары музей қызметінің бар-</w:t>
        <w:br/>
        <w:t>лық саласының негізі» деп белгіленді. Ғалымдар музей заттарын шынайы</w:t>
        <w:br/>
        <w:t>108</w:t>
        <w:br/>
        <w:t>ТЕРЕ ТҮРКІЛІК МҰРАНЫ ЗЕРТТЕУДІҢ ДЕРЕКТАНУЛЫҚ НЕГІЗДЕРІ</w:t>
        <w:br/>
        <w:t>бала өмірінің жалғастығының жобасы», - деп қарастырды. Оның пікірінше,</w:t>
        <w:br/>
        <w:t>«музей -- өзін мәдени-тарихи кеңістікте ақпаратпен қамтамасыз етіп отыра-</w:t>
        <w:br/>
        <w:t>тын өзіндік сипаты бар механизм» |48, 3 6.</w:t>
        <w:br/>
        <w:t>Музей затын зерттеу музейдің табалдырығынан басталады. «Музей»</w:t>
        <w:br/>
        <w:t>атауының мағынасына, оныңатқаратын басты қызметіне қарай берілген анық-</w:t>
        <w:br/>
        <w:t>тамаға тоқталатын болсақ, 1995 жылғы Халықаралық музейлер кеңесінде бе-</w:t>
        <w:br/>
        <w:t>кітілген анықтама бойынша «Музей - коммерциялық емес, қоғамға, оның</w:t>
        <w:br/>
        <w:t>дамуына қызмет ететін, музейлік жәдігерлерді жинайтын, сақтайтын, зерттей-</w:t>
        <w:br/>
        <w:t>тін, жәдігерлерді біліми, ағарту, әсер беру тұрғысынан насихаттайтын адам</w:t>
        <w:br/>
        <w:t>мен қоршаған орта жемісінің куәгері» делінген (113,25 б.)</w:t>
        <w:br/>
        <w:t>Ресейлік музейтанушылар М.Е.Каулен мен Е.В.Мавлеевтің анықтамасын-</w:t>
        <w:br/>
        <w:t>да: «Музей - тарихиланған, әлеуметті, көпфункционалды, өзгеше, қоғамдық</w:t>
        <w:br/>
        <w:t>құндылығы бар, табиғи, мәдени нысандардың топтарын сақтайтын, ұрпақ-</w:t>
        <w:br/>
        <w:t>тан-ұрпаққа берілетін, сұрыптау арқылы қоғам қажеттілігін өтейтін жады</w:t>
        <w:br/>
        <w:t>институты», - деп қарастырылады (114, 395-396 66.)</w:t>
        <w:br/>
        <w:t>Алдымен «музей» деген атауға тоқталатын болсақ, еліміздегі жалпыға</w:t>
      </w:r>
    </w:p>
    <w:p>
      <w:r>
        <w:t>міндетті жоғары білім беру стандарты бойынша қазақша баламасында</w:t>
        <w:br/>
        <w:t>«музей» атауы сол қалпында ұсынылды |115|. Алайда, көптеген басылым-</w:t>
        <w:br/>
        <w:t>дарда «мұражай» атауы кеңінен қолданылып жүр. ҚР «Мәдениет тура-</w:t>
        <w:br/>
        <w:t>лы» Заңының қазақша баламасында да «мұражай» атауы берілген |116).</w:t>
        <w:br/>
        <w:t>Жалпы «музей» атауы өте ерте замандарда қалыптасып, шет тілінен енген</w:t>
        <w:br/>
        <w:t>сөз, халықаралық термин болғандықтан, «мұражай» деп аудару Міндетті</w:t>
        <w:br/>
        <w:t>емес сияқты. «Мұражай», «жәдігер» атаулары қоғамда, баспасөз беттерін-</w:t>
        <w:br/>
        <w:t>де, ғылыми кеңістікте тез қабылданып, жиі қолданылатын және орта қа-</w:t>
        <w:br/>
        <w:t>былдаған терминдерге жатады. Соған қарамастан елімізде «музей» де,</w:t>
        <w:br/>
        <w:t>«мұражай» атауы да қатар қолданылып келеді.</w:t>
        <w:br/>
        <w:t>2008 жылы үштілде(қазақша-орысша-ағылшынша) 2000 жуықтерминді,</w:t>
        <w:br/>
        <w:t>сөз тіркестерін және бірнеше тақырыптарды қамтыған «Терминологиялық</w:t>
        <w:br/>
        <w:t>сөздік» жарық көрді. Сөздіктің «Музей ісі» атты бөліміндегі қазақша нұс-</w:t>
        <w:br/>
        <w:t>қауында да халықаралық «музей» атауы берілген |117, 256 6.)</w:t>
        <w:br/>
        <w:t>Бұл атаулар төңірегінде отандық музей қызметкерлері арасында да әр-</w:t>
        <w:br/>
        <w:t>түрлі пікірлер көп. Музей ісі төңірегіндегі мамандардың басым көбі «му-</w:t>
        <w:br/>
        <w:t>зей» атауының қолданысын құптайды. Бұл мәселе турасында біраз пікір-</w:t>
        <w:br/>
        <w:t>Лер жазылып та жүр. Мысалы, Атырау облыстық мәдениет басқармасының</w:t>
        <w:br/>
        <w:t>музейлер ісі және тарихи-мәдени ескерткіштерді қорғау жөніндегі бас ма-</w:t>
        <w:br/>
        <w:t>19</w:t>
        <w:br/>
        <w:t>ТЕРЕ ТҮРКІЛІК МҰРАНЫ ЗЕРТТЕУДІҢ ДЕРЕКТАНУЛЫҚ НЕГІЗДЕРІ</w:t>
        <w:br/>
        <w:t>ортасынан алғанда және музей затына айналған уақытында ғылыми және</w:t>
        <w:br/>
        <w:t>эстетикалық бағалауға сүйенетінін атап өтті |46, 13 6.</w:t>
        <w:br/>
        <w:t>Тәуелсіздік тұғырынан тарих ғылымының жаңа міндеттерін айқында-</w:t>
        <w:br/>
        <w:t>ған Қазақстан Республикасында тарихи сана қалыптасуының тұжырым-</w:t>
        <w:br/>
        <w:t>дамасында «..тарих ғылымының болашағын ойласақ, оны әдістемелік</w:t>
        <w:br/>
        <w:t>жағынан жарақтандыру керектігі бірден көзге түседі. Бұл үшін әлем-</w:t>
        <w:br/>
        <w:t>Дік тарихнаманың әдістері мен амалдарын кеңінен пайдалану қажет.</w:t>
        <w:br/>
        <w:t>Проблемалық, суреттеп жазу, салыстырмалы, құрылымдық, феноме-</w:t>
        <w:br/>
        <w:t>нологиялық, идеографиялық әдістерді, тарихи және сыни тұрғыдан тал-</w:t>
        <w:br/>
        <w:t>дауды, аналогиялық тәсілді, т.б. әдіс-амалдарды қолдану зерттеу жұмыс-</w:t>
        <w:br/>
        <w:t>тарына соны серпін тудырар еді, ...бұл ретте ұғымдық аппаратты жаңғырту,</w:t>
        <w:br/>
        <w:t>ескірген идеологиялықтерминдерден бас тарту қажет» депзерттеушілердің</w:t>
        <w:br/>
        <w:t>алдына әдістемелік тұрғыдан соны міндеттер жүктелгені белгілі |1,11 6.1.</w:t>
        <w:br/>
        <w:t>Қорыта айтсақ, музейлік деректану - музейлік дерек туралы, музейлік</w:t>
        <w:br/>
        <w:t>заттарды анықтау мен табу, зерттеу, қорғау мен сақтау және оны тарих-</w:t>
        <w:br/>
        <w:t>шының, зерттеушінің және қоғамның қолдануы туралы ғылым. Музейлік</w:t>
        <w:br/>
        <w:t>деректану музей заттары мен музей коллекцияларын табудың, зерттеудің,</w:t>
        <w:br/>
        <w:t>пайдаланудың теориясы мен әдіснамасын жасайды. Бұл орайда музей-</w:t>
        <w:br/>
        <w:t>лік деректану алдында бірнеше міндет тұр: музейлік деректану нысаны</w:t>
        <w:br/>
        <w:t>- музей заты ұғымының анықтамасын қарастыру, музейтану тұрғысынан</w:t>
        <w:br/>
        <w:t>деректердің зерттелуін талдау, музейлік деректердің ғылыми сыныпта-</w:t>
        <w:br/>
        <w:t>луын, деректердің зерттелу кезеңдерін анықтау, олардың деректік базасын</w:t>
        <w:br/>
        <w:t>анықтау, деректерді табудың негізгі ғылыми бағыттарын анықтау, музей-</w:t>
        <w:br/>
        <w:t>лік деректерді зерттеудің басқа ғылыми салалармен байланысын, зерттеу</w:t>
        <w:br/>
        <w:t>барысындағы кешенді қолданысын көрсету |451.</w:t>
        <w:br/>
        <w:t>1.4 Музейлік деректанудың ұғымдық-терминологиялық аппараты.</w:t>
        <w:br/>
        <w:t>Қазіргі музей ісіндегі қолданысы</w:t>
        <w:br/>
        <w:t>1.41 Музейлік атаулар мен ұғымдар: генезисі мен трансформациясы</w:t>
        <w:br/>
        <w:t>Кез келген ғылымның дамуының өзі оның ғылыми терминдерінің қа-</w:t>
        <w:br/>
        <w:t>лыптасу деңгейіменанықталады. Музейлік деректанудыңтерминологиялық</w:t>
      </w:r>
    </w:p>
    <w:p>
      <w:r>
        <w:t>аппаратының қалыптасуы мен дамуы өте өзекті мәселелерге жатады. Музей</w:t>
        <w:br/>
        <w:t>жәдігерін деректанулық зерттеу барысында терминологиялық зерттеулер</w:t>
        <w:br/>
        <w:t>де қатар жүреді. Өйткені деректанулық зерттеулердің басты зерттеу ныса-</w:t>
        <w:br/>
        <w:t>ны музей заты болғандықтан, оны зерттеу кезінде пайдаланатын ұғымдар</w:t>
        <w:br/>
        <w:t>109</w:t>
        <w:br/>
        <w:t>ТҮРКІЛІК МҰРАНЫ ЗЕРТТЕУДІҢ ДЕРЕКТАНУЛЫҚ НЕГІЗДЕРІ ТЕРЕ</w:t>
        <w:br/>
        <w:t>сініксіз болуы мүмкін. Сонымен бірге ол атаулар мен ұғымдар белгілі бір</w:t>
        <w:br/>
        <w:t>заңдық-құқықтық құжаттарға, заңдарға, ережелерге сүйене отырып айна-</w:t>
        <w:br/>
        <w:t>лымда жүруі шарт. Тағы бір маңызды мәселе- кез келген ғылыми атаудың</w:t>
        <w:br/>
        <w:t>сол кезеңге лайық ғылыми категориялық (санаты) мәртебесінің қалыптасуы</w:t>
        <w:br/>
        <w:t>болып табылады.</w:t>
        <w:br/>
        <w:t>Музей ісінің құқықтық реттелуі де ғылыми категориялық аппараттың</w:t>
        <w:br/>
        <w:t>нақтылану және қолдану талабына әсер етеді. Заңдар мен заңдық-құқықтық</w:t>
        <w:br/>
        <w:t>құжаттар негізгі сала бойынша ұғымдарды белгілі бір талапқа сай реттеп</w:t>
        <w:br/>
        <w:t>және сол заңға енгіздірілген негізгі ұғымдардың мазмұнын да анықтайды.</w:t>
        <w:br/>
        <w:t>Бұл орайда Ресей Федерациясында 1996 жылы қабылданған «Ресей Феде-</w:t>
        <w:br/>
        <w:t>рациясының музей қоры және Ресей Федерациясындағы музейлер» атты</w:t>
        <w:br/>
        <w:t>заңының 3-бабында мәдени құндылықтар, музей заты, музей коллекциясы,</w:t>
        <w:br/>
        <w:t>музей қоры, музей, сақтау, жариялау сияқты негізгі атауларға анықтамалар</w:t>
        <w:br/>
        <w:t>беріліп, тіпті мәдени құндылықтар атауы «О вывозе и ввозе культурных цен-</w:t>
        <w:br/>
        <w:t>ностей РФ», деп аталатын мемлекеттегі мәдени құндылықтарды шығару мен</w:t>
        <w:br/>
        <w:t>әкелу талаптарына және мазмұнына сүйене отырып берілген |120).</w:t>
        <w:br/>
        <w:t>Соңғы кезде отандық музей ісінде «музей жәдігері» деген әдемі ұғым-</w:t>
        <w:br/>
        <w:t>ды жиі қолданып жүрміз. Қазақ тілінде жазылған ғылыми мақалалар мен</w:t>
        <w:br/>
        <w:t>еңбектерде «жәдігер» деген ұғымға бүкіл музейлік құндылықтарды жатқы-</w:t>
        <w:br/>
        <w:t>зады. Бұл атаудың мағынасы жалпы музейлік дерекке қатысты түсінікті,</w:t>
        <w:br/>
        <w:t>қазақи мән-мағынасы бар атау деуге болады. Алайда «жәдігер» деген атау</w:t>
        <w:br/>
        <w:t>экспонатқа ма, жоқ, музей затына лайық па деген сұрақ туындайды. Орыс-</w:t>
        <w:br/>
        <w:t>ша атауында «экспонат» деген ұғым «экспозицияда тұрған затты» білдірсе,</w:t>
        <w:br/>
        <w:t>сол экспонатты «жәдігер» деген қазақша атау кең мағына беріп, естілген</w:t>
        <w:br/>
        <w:t>құлаққа да жағымды, жадыны сақтаушы, жеткізуші деген ұғым беретіндей.</w:t>
        <w:br/>
        <w:t>Жәдігер сөзі ескерткіш деген ұғымға жақын болғанымен, тура мағына бер-</w:t>
        <w:br/>
        <w:t>мейтін сияқты. 2008 жылы жарық көрген Қазақтілінің түсіндірме сөздігінде</w:t>
        <w:br/>
        <w:t>«жәдігер» атауына былай түсіндірме береді: «1) Жәдігер - көне сөз, ай-</w:t>
        <w:br/>
        <w:t>тулы, тарихи жайға арналған архитектуралық не кескіндеме ескерткіш; 2)</w:t>
        <w:br/>
        <w:t>Ауыспалы мағынасы - жақсының көзі, тұяғы» |119, 285 6.|., Бұл атаудың</w:t>
        <w:br/>
        <w:t>қолданылуына қарсы мамандар да бар. Алайда ғылыми мақалаларда,</w:t>
        <w:br/>
        <w:t>соңғы қорғалған қазақ тіліндегі диссертацияларда, тіпті мемлекеттік құ-</w:t>
        <w:br/>
        <w:t>жаттардың өзінде «жәдігер» атауы жиі қолданылып жүр. «Жады» сөзі пси-</w:t>
        <w:br/>
        <w:t>хологиялық атау ретінде «есте сақтау», «ескерткіш» деген ұғыммен бай-</w:t>
        <w:br/>
        <w:t>ланысты екені сөзсіз. Сондықтан бұл атауды көпшіліктің, соның ішінде,</w:t>
        <w:br/>
        <w:t>122</w:t>
        <w:br/>
        <w:t>ТЕРЕ ТҮРКІЛІК МҰРАНЫ ЗЕРТТЕУДІҢ ДЕРЕКТАНУЛЫҚ НЕГІЗДЕРІ</w:t>
        <w:br/>
        <w:t>ғалымдардың қолдануы орынды деп білеміз. Жалпы бұл сөздің түп-тегінің</w:t>
        <w:br/>
        <w:t>сиқыршы деген ұғымды білдіретінін де атап өту керек. Музей заттарының</w:t>
        <w:br/>
        <w:t>адам бойына әсер етуінің сиқырлық қасиетін ескерсек, бұл сөздің де бөтені</w:t>
        <w:br/>
        <w:t>жоқ сияқты. Мәселе тағы да ғылымда, білім жүйесінде ортақ ғылыми атау-</w:t>
        <w:br/>
        <w:t>лардың қалыптаспауынан және қолданысқа орнықты түрде енгізілмегенді-</w:t>
        <w:br/>
        <w:t>гінен туындайды.</w:t>
      </w:r>
    </w:p>
    <w:p>
      <w:r>
        <w:t>Көп жағдайда музей ісіне қатысты атаулардың қазақша баламалары мен</w:t>
        <w:br/>
        <w:t>аудармаларынан түсініспестік кетіп жатады. Кейбір ғалымдарымыз экспо-</w:t>
        <w:br/>
        <w:t>зиция атауын «көрнектеме», ал экспозицияға қойылатын затты «көрнек»</w:t>
        <w:br/>
        <w:t>П21, 1206.| деп жазып жүргенімен, бұл атаулардың қолданысы аз. Автор өз</w:t>
        <w:br/>
        <w:t>тұжырымын «көрнек, яғни, белгілі бір заттың үлгісі қойылатын жер» деген</w:t>
        <w:br/>
        <w:t>ұғыммен байланыстырса керек. Бұл орайда, Мемлекеттік терминологиялық</w:t>
        <w:br/>
        <w:t>комиссияға музейлік ұғымдар мен атаулардың ғылыми негіздерін ескеретін</w:t>
        <w:br/>
        <w:t>жайттары көп десе болар. Бұл мәселеге тіл мамандары қалай қарайды екен?</w:t>
        <w:br/>
        <w:t>Елімізде музей саласына қатысты терминологиялық сөздіктер жоқтың</w:t>
        <w:br/>
        <w:t>қасы. Қазақ тілінде алғашқылардың бірі болып жарық көрген шағын сөздік</w:t>
        <w:br/>
        <w:t>- Н.Ыбрайдың «Музейлік терминдер» атты көмекші құралы. Автор музей-</w:t>
        <w:br/>
        <w:t>тану мен музей ісіне қатысты кәсіби сөздер мен сөз тіркестерінің біразын</w:t>
        <w:br/>
        <w:t>қамтыған |122). Әрине, бұл сөздік музейге байланысты қазақшаланған ал-</w:t>
        <w:br/>
        <w:t>ғашқы басылым және ол мамандар үшін аса қажет. Алайда бұл атау сөздерде</w:t>
        <w:br/>
        <w:t>мазмұндық, аудармасы жағынан түсініксіз ұғымдар анықтамасы кездеседі.</w:t>
        <w:br/>
        <w:t>Мысалы, музейлік маңызды затқа қатысты «...бірақ музей жинағына кір-</w:t>
        <w:br/>
        <w:t>мейтін музейлік құндылығы бар зат», - делінген |122, 54 6.|. Егер заттың</w:t>
        <w:br/>
        <w:t>музейлік құндылығы бар болса, ол зат неге музей жинағына кірмейді,</w:t>
        <w:br/>
        <w:t>құнды қор заты емес, табылған болашақ музей заттарын музейлік мәртебе</w:t>
        <w:br/>
        <w:t>алғанға дейін, не кейін деп бөлу музейтанудан хабары аз оқырманды адас-</w:t>
        <w:br/>
        <w:t>тырмай ма? Өйткені музейлік құндылығы бар заттарды музейге алу үшін</w:t>
        <w:br/>
        <w:t>бірнеше сараптау кезеңдерден өтеді, арнайы комиссияның шешімі қажет</w:t>
        <w:br/>
        <w:t>болады. Заттың құндылығына қарай негізгі не қосалқы қорға алынады де-</w:t>
        <w:br/>
        <w:t>ген сияқты.</w:t>
        <w:br/>
        <w:t>Ал сөздіктегі «бас каталог» деген атаудың мазмұны, «ғылыми топтас-</w:t>
        <w:br/>
        <w:t>тыру үлгісіне сәйкес, музей жинағының құрамы мен мазмұнын ең толық</w:t>
        <w:br/>
        <w:t>ашатын музей заттарының белгілі тәртіппен жасалған тізімі» делінген. Бұл</w:t>
        <w:br/>
        <w:t>анықтамада «каталог» музей заттарының қарапайым тізімі деңгейінде ғана</w:t>
        <w:br/>
        <w:t>түсінік қалыптастыратын, музейлік каталогтің мән-маңызын толық аша</w:t>
        <w:br/>
        <w:t>123</w:t>
        <w:br/>
        <w:t>ТҮРКІЛІК МҰРАНЫ ЗЕРТТЕУДІҢ ДЕРЕКТАНУЛЫҚ НЕГІЗДЕРІ ТЕРЕ</w:t>
        <w:br/>
        <w:t>алмаған сияқты.</w:t>
        <w:br/>
        <w:t>Сөздікте музейлік заттарды консервациялаудың қазақшасы «тұмшалау»</w:t>
        <w:br/>
        <w:t>деп берілген. Бұл анықтамаға көптеген ғалымдар, әсіресе, археологтар та-</w:t>
        <w:br/>
        <w:t>рапынан келіспеушілік байқалады. Болашақта осындай сөздіктердің саны</w:t>
        <w:br/>
        <w:t>да, сапасы да жақсаруы және ғылыми кеңістікте келісімділік, бірізділік ор-</w:t>
        <w:br/>
        <w:t>науы шарт деп білеміз. Музейлік ұғымдар мен атаулардың, соның ішінде,</w:t>
        <w:br/>
        <w:t>қазақша атаулар мен ұғымдардың дұрыс қалыптаспай жатуына еліміздегі</w:t>
        <w:br/>
        <w:t>музей туралы заң, музей қоры, музей каталогі туралы заңдардың қабыл-</w:t>
        <w:br/>
        <w:t>данбауы да себепші болуда.</w:t>
        <w:br/>
        <w:t>Музей каталогіне қатысты Ресей Федерациясының 1998 жылы 12 ақ-</w:t>
        <w:br/>
        <w:t>панда қабылданған «О Государственном каталоге музейного фонда РФ»</w:t>
        <w:br/>
        <w:t>ережесінде «Мемлекеттік каталог» деген ұғым ендірілген және ол: «Го-</w:t>
        <w:br/>
        <w:t>сударственный каталог представляет собой электронную базу данных,</w:t>
        <w:br/>
        <w:t>содержашую основные сведения о каждом музейном предмете и каждой</w:t>
        <w:br/>
        <w:t>музейной коллекции, включенных в состав музейного фонда РФ», - деп</w:t>
        <w:br/>
        <w:t>түсіндіріледі |1231.</w:t>
        <w:br/>
        <w:t>Музейлік білім және ғылым кеңістігінде музей тілін жетілдіруде, ұғым-</w:t>
        <w:br/>
        <w:t>дықаппаратты қазіргі заман талабына сай бірыңғай жүйе, бірізділікке салу</w:t>
        <w:br/>
        <w:t>аса өзекті мәселе екені сөзсіз. Бұл орайда Ресейде 1974-1986 жылдары жа-</w:t>
        <w:br/>
        <w:t>рық көрген «Терминологический словарь» мен 2001 жылы жарияланған</w:t>
        <w:br/>
        <w:t>«Российская музейная энциклопедия» сияқты басылымдар жалпы музей-</w:t>
        <w:br/>
        <w:t>лік терминология мәселелерін шешуге маңызды үлес қосты |1241.</w:t>
      </w:r>
    </w:p>
    <w:p>
      <w:r>
        <w:t>Соңғы кезде музей ісінің ұғымдық-терминологиялықаппаратын кеңейту,</w:t>
        <w:br/>
        <w:t>ескірген ұғымдарды нақтылау, өзгерту, қайта қарау мақсатымен Ресейде</w:t>
        <w:br/>
        <w:t>«Словарь актуальных музейных терминов» еңбегі жарық көрді. Сөздік му-</w:t>
        <w:br/>
        <w:t>зей ісінің бағыттарына, тарихына, сыныпталуына, ескерткіштерді музей-</w:t>
        <w:br/>
        <w:t>лендіруге, музей заттарының реставрациясы мен консервациясы, музей за-</w:t>
        <w:br/>
        <w:t>ты мен коллекция жинау ісіне, музейлік құқық саласына қатысты атаулар</w:t>
        <w:br/>
        <w:t>мен ұғымдар жиынтығын қамтыған.</w:t>
        <w:br/>
        <w:t>Терминологиялық сөздікті даярлау барысында ғалымдар тарапынан кез</w:t>
        <w:br/>
        <w:t>келген атау, ұғым, түсініктердің этимологиясы, қалыптасуы, өзгерістері,</w:t>
        <w:br/>
        <w:t>қазіргі ғылым мен білімге ендірілуі, өзгеруі, халықаралық қолданысы, т.с.с.</w:t>
        <w:br/>
        <w:t>контексте зерттеліп, зерделеніп айналымға түсетіні белгілі, сол себепті му-</w:t>
        <w:br/>
        <w:t>зейлік атаулар мен ұғымдар музей ісі мен музей затының тарихнамасын</w:t>
        <w:br/>
        <w:t>зерттеуге де ықпал ететіні сөзсіз.</w:t>
        <w:br/>
        <w:t>Отандық музей ісі саласында маңыздылығы артып отырған музейлік де-</w:t>
        <w:br/>
        <w:t>124</w:t>
        <w:br/>
        <w:t>ТҮРКІЛІК МҰРАНЫ ЗЕРТТЕУДІҢ ДЕРЕКТАНУЛЫҚ НЕГІЗДЕРІ ТЕРЕ</w:t>
        <w:br/>
        <w:t>мен атаулар музейтану, музей ісі және ескерткіштерді қорғау ісімен тығыз</w:t>
        <w:br/>
        <w:t>байланысты.</w:t>
        <w:br/>
        <w:t>Терминологиялық ұғымдар-- зерттеушілердің тәжірибелік-эмпирикалық</w:t>
        <w:br/>
        <w:t>және ғылыми-танымдық іс-әрекеттерінің барысында қалыптасқан, зерт-</w:t>
        <w:br/>
        <w:t>теудегі нысандар мен құбылыстардың мәні мен ерекше белгілерін тұтас</w:t>
        <w:br/>
        <w:t>және жалпылама ашатын ойлау формасы болса, терминдер - сол ұзымның</w:t>
        <w:br/>
        <w:t>сөздік, табиғи тілдік аталуы |97, 7 6.1.</w:t>
        <w:br/>
        <w:t>Әрбір тарихи кезең мен өркениеттер алмасуына қарай музейлік атаулар</w:t>
        <w:br/>
        <w:t>мен ұғымдардың мазмұны өзгеріп немесе жаңа сипатпен деңгейге көтеріліп</w:t>
        <w:br/>
        <w:t>отырады. Жаңа қалыптасып, енді дами бастаған ғылыми сала үшін ең ал-</w:t>
        <w:br/>
        <w:t>дымен ұғымдарын нақтылап алу маңызды. Себебі ұғымдары қалыптасса</w:t>
        <w:br/>
        <w:t>терминдер жүйесі де түзіле береді. Сондықтан музейлік деректанудың ны-</w:t>
        <w:br/>
        <w:t>санына музейлік терминологиялық аппаратының қалыптасуын, ұғымдар</w:t>
        <w:br/>
        <w:t>мен атаулардың пайда болуын, өзгерістері мен қазіргі қолданысын зер-</w:t>
        <w:br/>
        <w:t>делеу жатады. Терминологиялық зерттеулер музейлік деректерді зерттеу</w:t>
        <w:br/>
        <w:t>барысында категориялар мен ұғымдарды қалыптастырып, бір ізге салуға</w:t>
        <w:br/>
        <w:t>ықпал етеді.</w:t>
        <w:br/>
        <w:t>Бірыңғай терминологиялық аппараттың болуы мен қалыптасуы ғылы-</w:t>
        <w:br/>
        <w:t>ми саладағы теориялық және практикалық ізденістердің барлығының дә-</w:t>
        <w:br/>
        <w:t>лелі. Әдетте терминологиялық атаулар мен ұғымдар элементтері білім</w:t>
        <w:br/>
        <w:t>жинақталған кезден бастап қалыптаса бастайды |45, 22 6.1.</w:t>
        <w:br/>
        <w:t>Еліміздегі музей ісінің қалыптасуы мен даму тарихы ресейлік (кеңес-</w:t>
        <w:br/>
        <w:t>тік) музейлердің қалыптасуымен, ортақ музейлік терминологиялық ұғым-</w:t>
        <w:br/>
        <w:t>дармен, әлемдік тәжірибемен байланыста, біртұтасып жатыр. Отандық му-</w:t>
        <w:br/>
        <w:t>зейлердің терминологиялық аппараты отарлық кезеңнің, кейіннен кеңестік</w:t>
        <w:br/>
        <w:t>идеологияныңықпалы мен саясаты аясында қалыптасқан музейлердің тари-</w:t>
        <w:br/>
        <w:t>хымен астарлы түрде үндеседі. ХХ ғасырдың басында қабылданған «Толо-</w:t>
        <w:br/>
        <w:t>жениео Центральном краевом музее КССР» атты ҚР ОММ құжатындағы «...</w:t>
        <w:br/>
        <w:t>орталық өлкелік музейдің жанынан пролетариаттың еркіндік үшін күресін</w:t>
        <w:br/>
        <w:t>көрсететін заттар жиналатын әлеуметтік музей құрылады» деген пункттің</w:t>
        <w:br/>
        <w:t>енгізілуі идеологиялық ұстанымның музейлік атаулар мен болашақ музейлік</w:t>
        <w:br/>
        <w:t>деректердің мазмұны мен тақырыбын анықтап бергені белгілі |107,15 п.1.</w:t>
        <w:br/>
        <w:t>Ғылым мен білім дамыған уақытта коллекция жинауға деген құлшыныс</w:t>
        <w:br/>
        <w:t>артып,грек жәнелатынтілдері қазіргі музейлікғылымныңтерминологиялық</w:t>
      </w:r>
    </w:p>
    <w:p>
      <w:r>
        <w:t>негізін қалады. Музей затының феноменіне зерттеушілер музеографиялық</w:t>
        <w:br/>
        <w:t>10</w:t>
        <w:br/>
        <w:t>ТҮРКІЛІК МҰРАНЫ ЗЕРТТЕУДІҢ ДЕРЕКТАНУЛЫҚ НЕГІЗДЕРІ ТЕРЕ</w:t>
        <w:br/>
        <w:t>маны Г.Қ.Қанашеваның «Музей тағдыры -- мәдениет тағдыры» атты ма-</w:t>
        <w:br/>
        <w:t>қаласында берген пікірі мынадай: «музейді» «мұражай» деп аударғанда</w:t>
        <w:br/>
        <w:t>құлаққа қазақша естілгенімен, оның өз маңызынан ауытқып кеткенін</w:t>
        <w:br/>
        <w:t>мойындамай жүрген секілдіміз, ... бұл - біздің қазақшадан қашқанымыз</w:t>
        <w:br/>
        <w:t>емес, «музей» терминін өркениет ошақтары - Грекия, Италия, Қытай, т.б.</w:t>
        <w:br/>
        <w:t>елдер сол күйінде қолданып отырғанын айқындау» (|118, 64 6.|. Бір жа-</w:t>
        <w:br/>
        <w:t>ғынан, «мұра» атауы «ежелден келе жатқан мәдени нұсқалар» ұғымын</w:t>
        <w:br/>
        <w:t>білдіретіндіктен (119, 602 6.|, «мұражай» атауының бүгінгі кең тұрғыдан</w:t>
        <w:br/>
        <w:t>қолданылуы құптарлық. Тек білім саласында, ғылымда, қоғамдық ортада</w:t>
        <w:br/>
        <w:t>терминком арқылы қабылданып, бірізділік сипатта қолданылғаны қажет.</w:t>
        <w:br/>
        <w:t>ҚР Мәдениет және ақпарат министрлігінің Тіл комитетінің «Бекітілген тер-</w:t>
        <w:br/>
        <w:t>миндер сөздігі» 2009 жылы жарық көрді. Онда мұражай атауының орысша</w:t>
        <w:br/>
        <w:t>нұсқасы дом-музей деп берілген (61 бет).</w:t>
        <w:br/>
        <w:t>Музейлік деректерді тарихи дереккөз ретінде талдау музей затын іздеу-</w:t>
        <w:br/>
        <w:t>ден және зерттеуден басталады. «Музей заттарын зерттеу» ұғымы ресейлік</w:t>
        <w:br/>
        <w:t>музейтану ғылымында 1960 жылдары қалыптаса бастады. «Музейзаттарын</w:t>
        <w:br/>
        <w:t>зерттеу» ұғымы «тарихи деректерді зерттеу» ұғымымен өте жақын |46, 93</w:t>
        <w:br/>
        <w:t>6. Музей заты, музей ісі мен қызметі музейтанулық зерттеу нысанының</w:t>
        <w:br/>
        <w:t>басты обьектілері және негізгі түйін ұғымдары болып табылады.</w:t>
        <w:br/>
        <w:t>Музейтанулық зерттеулердің негізгі мақсаты - осы аталған тәсілдер мен</w:t>
        <w:br/>
        <w:t>бағыттарды кешенді түрде пайдалана білу. З.Странский мен А.М.Разгон</w:t>
        <w:br/>
        <w:t>зерттеу обьектісі ретінде арнайы музейлік заңдылықтарды, музей жәдігер-</w:t>
        <w:br/>
        <w:t>лері қатысатын барлық үдерістерді, музейдің қоғамдық, әлеуметтік ат-</w:t>
        <w:br/>
        <w:t>қарушы рөлін негізгі басты күш ретінде қарастыруды ұсынды. 1988 жылы</w:t>
        <w:br/>
        <w:t>З.Странский ұсынған музейлік құрылымның құрамдас бөлігі тарих, теория,</w:t>
        <w:br/>
        <w:t>музейлік деректану, қолданбалы музейден тұрады. Бұл орайда музейлік</w:t>
        <w:br/>
        <w:t>деректанудың басты міндетіне музейзаты теориясын жасау және сол арқылы</w:t>
        <w:br/>
        <w:t>музейдің әлеуметтік қызметін, қазіргі әлемдегі музей миссиясын пайымдау</w:t>
        <w:br/>
        <w:t>жатады. Музей миссиясы - тарихи-мәдени мұраның барлық элемент-</w:t>
        <w:br/>
        <w:t>терін сақтау арқылы өткен мен болашақ мәдениеттің дамуы мен таралуын</w:t>
        <w:br/>
        <w:t>қамтамасыз ету. Әлеуметтік тапсырысты, әлеуметтік қажеттілікті өтеуді</w:t>
        <w:br/>
        <w:t>қамтамасыз ету де музейдің міндетіне жатады. Әдетте, музейдегі әлеуметтік</w:t>
        <w:br/>
        <w:t>қызметтерді (функцияларды) құжаттау және білім-тәрбие беру деп бөледі.</w:t>
        <w:br/>
        <w:t>А.М.Разгон еңбектерінде төрт түрлі функцияға бөлді. Оған құжаттау,</w:t>
        <w:br/>
        <w:t>қорғау, зерттеу, білім мен тәрбие беруді жатқызды. Көптеген зерттеушілер</w:t>
        <w:br/>
        <w:t>120</w:t>
        <w:br/>
        <w:t>ТЕРЕ ТҮРКІЛІК МҰРАНЫ ЗЕРТТЕУДІҢ ДЕРЕКТАНУЛЫҚ НЕГІЗДЕРІ</w:t>
        <w:br/>
        <w:t>жатқан музейлік негізгі ұғымдардың бірі -экскурсия(одан бұрын «ғылыми</w:t>
        <w:br/>
        <w:t>қыдырыс» - «научная прогулка» деп аталып келген) атауының өзі кеңестік</w:t>
        <w:br/>
        <w:t>музейлер тарихында ХІХ ғасырдың соңында пайда болды және тек осы</w:t>
        <w:br/>
        <w:t>кезеңнен бастап музей жинағы қор мен экспозицияға бөліне бастады |108).</w:t>
        <w:br/>
        <w:t>Қазіргі отандық музей ісінде қолданылып жүрген атаулар мен ұғымдар</w:t>
        <w:br/>
        <w:t>тарихы ХІХғ. соңы менХХғ. басталады. Музейлік атаулар мен ұғымдардың</w:t>
        <w:br/>
        <w:t>қалыптасуында қоғамдық орта, саяси жағдайлар, білім мен ғылымның да-</w:t>
        <w:br/>
        <w:t>муы, әлеуметтік сұраныс пен қажеттілік, тәрбие, т.с.с. факторлар тікелей</w:t>
        <w:br/>
        <w:t>әсер етіп отырады.</w:t>
      </w:r>
    </w:p>
    <w:p>
      <w:r>
        <w:t>Еліміздегі алғашқы музей мекемелерінің қалыптасуы мен даму тари-</w:t>
        <w:br/>
        <w:t>хының ерекшеліктері, қоғамдық сипаты, сол кезеңдегі тарихи-саяси ахуал,</w:t>
        <w:br/>
        <w:t>орталықтан басқарылған жүйе музейлік атаулар мен ұғымдардың қалып-</w:t>
        <w:br/>
        <w:t>тасуына тікелей ықпал етті. Қазақстандағы музейлердің құрылуы саяси</w:t>
        <w:br/>
        <w:t>жағынан еркіндігі жоқ, жат елдің басқаруымен қалыптасты.</w:t>
        <w:br/>
        <w:t>Қазіргі таңдағы отандық музей ісіндегі терминологиялық мәселелердің</w:t>
        <w:br/>
        <w:t>қиындық тудыру себептері кеңестік дәуір кезіндегі музей ісінің бір орта-</w:t>
        <w:br/>
        <w:t>лықтан бағындырылғаны, музейлік құжаттардың тек орыс тілінде жүргі-</w:t>
        <w:br/>
        <w:t>зіліп келгенімен де тығыз байланысты.</w:t>
        <w:br/>
        <w:t>Отандық музей ісінің ғылыми түрде жетілуіне тосқауыл болған кеңестік</w:t>
        <w:br/>
        <w:t>кезеңге тән идеологиялық «соғыстар», халықаралық тәжірибелердің сая-</w:t>
        <w:br/>
        <w:t>си тұрғыдан шектелуі, Ресей музейлерінің нақты «көшірмесі» ретінде да-</w:t>
        <w:br/>
        <w:t>мыған отандық музейлердің ғылыми терминологиялық аппаратының әл-</w:t>
        <w:br/>
        <w:t>сіздігіне әкеп соқты.</w:t>
        <w:br/>
        <w:t>Заман талабына, қоғамдық құбылыстар мен үдерістерге қарай атаулар</w:t>
        <w:br/>
        <w:t>мен ұғымдардың өзгеріске түсуі - заңды құбылыс. Музейлік зерттеудің не</w:t>
        <w:br/>
        <w:t>музейдің қызмет нысаны ретінде «жоғалуынан», қоғамдағы сұраныстың</w:t>
        <w:br/>
        <w:t>азайып, қажеттілігінің болмауынанкейбіратаулар менұғымдар қолданыстан</w:t>
        <w:br/>
        <w:t>шығып не ұмытылып қалуы да мүмкін.</w:t>
        <w:br/>
        <w:t>Уақыт талабына қарай жаңа түсініктер мен ұғымдар енуі де заңдылық.</w:t>
        <w:br/>
        <w:t>Оған осы уақытқа дейін музейдің «ағартушылық қызметі» ұғымы орнық-</w:t>
        <w:br/>
        <w:t>қан, музей ісінде қалыптасқан ұғымның қатарынан орын алып келсе, бү-</w:t>
        <w:br/>
        <w:t>гінде оның орнына «мәдени-біліми қызметі» ұғымының басымдылық алып</w:t>
        <w:br/>
        <w:t>жатқаны дәлел. Сондай-ақ, «музейлік менеджмент», «музейлік маркетинг»,</w:t>
        <w:br/>
        <w:t>«музейлік педагогика», «музейлік психология», «музейлік технологиялар»,</w:t>
        <w:br/>
        <w:t>т.с.с. атаулар мен ұғымдар жаңа заманның талаптарына сай туындап, елі-</w:t>
        <w:br/>
        <w:t>міздегі музей ісінде біртіндеп қолданысқа енуде.</w:t>
        <w:br/>
        <w:t>117</w:t>
        <w:br/>
        <w:t>ТЕРЕ ТҮРКІЛІК МҰРАНЫ ЗЕРТТЕУДІҢ ДЕРЕКТАНУЛЫҚ НЕГІЗДЕРІ</w:t>
        <w:br/>
        <w:t>Бүгінгі қолданылып жүрген «галерея», «студия» атауларының пайда бо-</w:t>
        <w:br/>
        <w:t>луының да тамыры тереңде жатыр. Кабинет пен галерея ұғымдары алға-</w:t>
        <w:br/>
        <w:t>шында сәулеттік құрылыс нысандарына байланысты пайдаланылса, кейін-</w:t>
        <w:br/>
        <w:t>нен сол құрылыстардың ішіндегі жиналған заттарға қатысты қолданыла</w:t>
        <w:br/>
        <w:t>бастады. Қайта өрлеу дәуіріндегі жаратылыстану кабинеттері жүйесіз,</w:t>
        <w:br/>
        <w:t>қысқа мерзімге құрылған еді. Ортағасырда мүсіндер қойылатын және</w:t>
        <w:br/>
        <w:t>көрсетілетін жерлерді «антикварийлер» деп атады. Ал студиолода көркем-</w:t>
        <w:br/>
        <w:t>өнерлік коллекцияларды орналастырды. Оған: геммалар, медальдар, қол-</w:t>
        <w:br/>
        <w:t>жазбалар енді. Студиолоның декоры мен ішкі әшекейлерін иелері арнайы</w:t>
        <w:br/>
        <w:t>шақырылған дизайн шеберлерге жасатты. Ал Кунсткамера атауының нақты</w:t>
        <w:br/>
        <w:t>аудармасы - «өнер кабинеті» деген ұғымды білдіреді |8, 91 б.|. Кунсткаме-</w:t>
        <w:br/>
        <w:t>раларда экзотикалық құстар, магиялық қасиеттері бар, анатомиялық, ано-</w:t>
        <w:br/>
        <w:t>малиялық заттар, миниатюралық, фантастикалық заттар, әр елдерден жи-</w:t>
        <w:br/>
        <w:t>налған қолөнер туындылары, ғылыми құралдар, механикалық заттар, т.б.</w:t>
        <w:br/>
        <w:t>жиналды. Кунсткамераларда құрметті орын миниатюраларға берілді, тіпті</w:t>
        <w:br/>
        <w:t>онда мүгедек адамдардың аяғының саусақтарымен жазылған хаттары мен</w:t>
        <w:br/>
        <w:t>суреттері де қойылды. Картиналар өзінің сюжеті жағынан әртүрлі болды.</w:t>
        <w:br/>
        <w:t>Мысалы, карликтер, гиганттардың, құбыжықтар суреттері салынған сурет-</w:t>
        <w:br/>
        <w:t>тер көп болды. Әр тараптан жиналған киім-кешектер де алғашқы жинақ-</w:t>
        <w:br/>
        <w:t>тарда жеткілікті болды. Сол кездегі ерекше бұйым ретінде құс қауырсыны</w:t>
        <w:br/>
        <w:t>пайдаланылған үндістер бас киімі, т.с.с. тартымды заттар ретінде жинаққа</w:t>
        <w:br/>
        <w:t>алынды. Кунсткамераларда ғылыми аспаптар, механикалық заттар, сағат-</w:t>
        <w:br/>
        <w:t>тар, құлыптар сияқты білім-ғылым жетістіктерін паш ететін заттарды қой-</w:t>
        <w:br/>
        <w:t>ған |4, 94-95 б.|.</w:t>
      </w:r>
    </w:p>
    <w:p>
      <w:r>
        <w:t>Сурет өнері туындыларын қоятын ұзын залдар галереялар деп атал-</w:t>
        <w:br/>
        <w:t>ды және бұл залдарда алғаш рет тұрақты экспозиция тұжырымдамасы</w:t>
        <w:br/>
        <w:t>іске асырылды |111, 33 6.|. Сол кезде қолданылған атаулар бүгінге дейін</w:t>
        <w:br/>
        <w:t>сақталған және галерея атауы тәуелсіздік алғаннан бері көптеп пайдаланы-</w:t>
        <w:br/>
        <w:t>лып, еуропалық стильдегі галереялар жұмыс жасай бастады. Қазіргі гале-</w:t>
        <w:br/>
        <w:t>реяларға таза көркемөнерлік, сурет, графика, мүсін өнері туындылары</w:t>
        <w:br/>
        <w:t>қойылады. Бүгінгі күні де музейлерге тарихи құндылығы жоғары, ұлттық</w:t>
        <w:br/>
        <w:t>мұра деңгейіндегі заттар алынады. Музейлік деректану зерттеулері қандай</w:t>
        <w:br/>
        <w:t>салаға қатысты өрбісе де ол жалпы, ең бастысы, музей деген атаумен, ұғым-</w:t>
        <w:br/>
        <w:t>мен байланысты болып табылады. Музей мекемесі музей затынсыз қызмет</w:t>
        <w:br/>
        <w:t>атқара алмайды.</w:t>
        <w:br/>
        <w:t>13</w:t>
        <w:br/>
        <w:t>ТЕРЕ ТҮРКІЛІК МҰРАНЫ ЗЕРТТЕУДІҢ ДЕРЕКТАНУЛЫҚ НЕГІЗДЕРІ</w:t>
        <w:br/>
        <w:t>ректанумен қатар, музейлік этнография, музейлік антропология, музейлік</w:t>
        <w:br/>
        <w:t>археология, музейлік психология, музейлік педагогика, т.б. ғылыми сала-</w:t>
        <w:br/>
        <w:t>лардың терминологиялық аппарат жүйесінің қалыптасуы мен дамуы жаңа</w:t>
        <w:br/>
        <w:t>ізденістер мен зерттеулерді қажет етеді. Музейлер қорындағы сақтаулы</w:t>
        <w:br/>
        <w:t>жәдігерлердің дені осы ғылыми салалармен байланысты болғандықтан,</w:t>
        <w:br/>
        <w:t>терминологиялық проблемаларды шешуде музейге әртүрлі ғылыми сала</w:t>
        <w:br/>
        <w:t>бойынша ғалымдарды тарту, ғылыми интеграциялық зерттеулер жүргізу,</w:t>
        <w:br/>
        <w:t>болашақ ғалымдардың теориялық-әдіснамалық деңгейін жоғарылату, му-</w:t>
        <w:br/>
        <w:t>зей мекемелеріне ғылыми мәртебе берудің маңыздылығы мен қажеттілігі</w:t>
        <w:br/>
        <w:t>- күннен-күнге артуда.</w:t>
        <w:br/>
        <w:t>Назар аударатын тағы бір өзекті мәселе - отандық музейлер ұлттық ны-</w:t>
        <w:br/>
        <w:t>шан, сипатына жаңа көшіп, көптеген ғылыми салалардың қазақша атау-</w:t>
        <w:br/>
        <w:t>ларын енді ғана айналымға, қолданысқа енгізе бастады. Музейлік құжат-</w:t>
        <w:br/>
        <w:t>тардың қазақша нұсқасы жазыла бастады. Бұрынғы дені орыс тілінде</w:t>
        <w:br/>
        <w:t>жазылған құжаттарды аудару мәселелері шешіле бастады. Бұл орайда да</w:t>
        <w:br/>
        <w:t>әрбір деректің сипатталуы, атрибуциялық мәліметтерін де бірыңғай аудару</w:t>
        <w:br/>
        <w:t>мәселелері бар екені белгілі. Алайда, қазақ тіліндегі музейлік терминоло-</w:t>
        <w:br/>
        <w:t>гиялық сөздікті түзу кезек күттірмейтін мәселе екені сөзсіз.</w:t>
        <w:br/>
        <w:t>Музейлік деректанудың ұғымдық-семантикалық кеңістігінде «музейлік</w:t>
        <w:br/>
        <w:t>мұра», «тарихи-мәдени мұра», «музейлік ескерткіш», «музей жинақтары»,</w:t>
        <w:br/>
        <w:t>«музейлік коллекция» өте маңызды мәнге ие.</w:t>
        <w:br/>
        <w:t>Қазіргі кезеңде гуманитарлық білімде, қоғамдық түйсік пен қабылдауда</w:t>
        <w:br/>
        <w:t>«мұра» ұғымы жаңа көзқараспен, түсінікпен орын алуда. Мұра - тұтас фе-</w:t>
        <w:br/>
        <w:t>номен, ол белгілі бір ортаны, аймақты, оқиғаны, құбылысты, тарихи өмір-</w:t>
        <w:br/>
        <w:t>баянды, мемориалдық ескерткіштерді қамтиды. Музей мұрасы (музейлік</w:t>
        <w:br/>
        <w:t>қор жинағы) - музей жинағының болашақ моделі. Ғылымда «мұра» ата-</w:t>
        <w:br/>
        <w:t>уы «ежелден келе жатқан мәдени нұсқалар» деп анықталған |119, 602 6.1.</w:t>
        <w:br/>
        <w:t>Сондықтан музей құндылықтары ғасырларды артқа тастаған тарихи мұра</w:t>
        <w:br/>
        <w:t>болғандықтан, өте маңызды дерек екені сөзсіз. Музей құндылықтары бел-</w:t>
        <w:br/>
        <w:t>гілі бір тарихи-мәдени категориялар аясындағы қалыптасқан, табиғи, тари-</w:t>
        <w:br/>
        <w:t>хи-мәдени мұра болып табылады.</w:t>
        <w:br/>
        <w:t>Бұл орайда заңдық-құқықтық құжаттар бойынша «музей заты» мәрте-</w:t>
        <w:br/>
        <w:t>бесін тарихи-мәдени құндылығы бар затқа беретінін ескеру керек. Заттың</w:t>
        <w:br/>
        <w:t>құндылық деңгейі музейдегі ғылыми-зерттеу жұмысының о бастан жинақ-</w:t>
        <w:br/>
        <w:t>тау қызметі мен зерттеу бағыттарына сай, музей қорын құнды заттармен</w:t>
        <w:br/>
        <w:t>125</w:t>
      </w:r>
    </w:p>
    <w:p>
      <w:r>
        <w:t>ТЕРЕ ТҮРКІЛІК МҰРАНЫ ЗЕРТТЕУДІҢ ДЕРЕКТАНУЛЫҚ НЕГІЗДЕРІ</w:t>
        <w:br/>
        <w:t>деген музейлік қарым-қатынастың деңгейін анықтайды, музей затының</w:t>
        <w:br/>
        <w:t>феноменін көрсетеді. Деректану музей затын танымдық жағынан зерттей</w:t>
        <w:br/>
        <w:t>отырып, музейлік құжаттау теориясы аясында заттың музейлік қасиетін</w:t>
        <w:br/>
        <w:t>анықтап, музейлік обьектілерді құжаттауды талдайды, олардың бейінді</w:t>
        <w:br/>
        <w:t>пәндермен интеграциясын көрсетеді, заттарды таңдау мен бағалау өлшем-</w:t>
        <w:br/>
        <w:t>дерін (критерийлері) жасайды.</w:t>
        <w:br/>
        <w:t>Музей қорларындағы жәдігерлердің басым көпшілігі заттық деректерді</w:t>
        <w:br/>
        <w:t>құрайды. Музей терминологиясын қолданудағы әдістемелік нұсқауларда:</w:t>
        <w:br/>
        <w:t>«Заттық-бұйымдық деректер дегеніміз - адам қолымен жасалған, утили-</w:t>
        <w:br/>
        <w:t>тарлық, яғни, қолданыстық, пайдалылық маңызы бар, формасын, материа-</w:t>
        <w:br/>
        <w:t>лын, қолданысын, белгілі бір тарихи оқиға мен адамдарға қатысы бар зат»,</w:t>
        <w:br/>
        <w:t>- делінеді |102|. Ғылыми талдау барысында музейлік зат тарихи ақиқаттың</w:t>
        <w:br/>
        <w:t>әртүрлі аспектілерінен ақпарат беретін дерек ретінде қалыптасып, музей</w:t>
        <w:br/>
        <w:t>қолданысының негізі ретінде қабылданады.</w:t>
        <w:br/>
        <w:t>«Музей затының түпнұсқалығы» түсінігіне келетін болсақ, ғылыми ең-</w:t>
        <w:br/>
        <w:t>бектерде музей заты түпнұсқа, адам баласының қызметінің, табиғаттың</w:t>
        <w:br/>
        <w:t>нәтижесі, құжаттық мәні барзатдеп қарастырылады. Терминологиялық сөз-</w:t>
        <w:br/>
        <w:t>Ддікте музей затының белгілері ретінде заттың түпнұсқалығы, ғылым үшін</w:t>
        <w:br/>
        <w:t>музей затының алғашқы дереккөзі ретінде, сақталатын және экспозиция-</w:t>
        <w:br/>
        <w:t>ланатын, ғылыми зерттеу нысаны бола алатын зат болып сипатталады |45,</w:t>
        <w:br/>
        <w:t>176 6.1.</w:t>
        <w:br/>
        <w:t>Музейлік терминологияны қолдануға байланысты әдістемелік нұсқауда:</w:t>
        <w:br/>
        <w:t>«Музей затының тарихи құндылығы дегеніміз - музей затының тарихи</w:t>
        <w:br/>
        <w:t>ескерткіш ретіндегі оның тарихи оқиғалармен, жағдайлармен, үрдістермен</w:t>
        <w:br/>
        <w:t>байланысты анықталатын мәні, заттың қасиетінің тарихи дерек ретіндегі</w:t>
        <w:br/>
        <w:t>репрезентативті зат пен құжаттың маңыздылығы мен тарихи оқиғалар мен</w:t>
        <w:br/>
        <w:t>жағдайлардың маңыздылығымен байланысы, ғылыми өңдеу барысында</w:t>
        <w:br/>
        <w:t>заттың тарихи байланыстары мен сипаты, хронологиялық уақыты», - деп</w:t>
        <w:br/>
        <w:t>сипатталады.</w:t>
        <w:br/>
        <w:t>Музей затының ерекшеліктеріне назар аударып, «музейлік қажеттілік»,</w:t>
        <w:br/>
        <w:t>«музейлік құндылық», «музейлік» сияқты музейтанудағы негізгі ұғымдарды</w:t>
        <w:br/>
        <w:t>енгізген ғалым - З.Странский (4, 215 6.|. Музей затына қатысты зерттеуші</w:t>
        <w:br/>
        <w:t>З.Странскийдің пікірі: «Музей заттары - музей жинағына музейлік белгілері</w:t>
        <w:br/>
        <w:t>арқылы таңдалып алынған, ақпарат көзінің алғашқы нысаны, түпнұсқалық</w:t>
        <w:br/>
        <w:t>ақпарат алып жүрушізат, ал музейлік белгідегеніміз-ақиқаттың шынайылық</w:t>
        <w:br/>
        <w:t>131</w:t>
        <w:br/>
        <w:t>ТЕРЕ ТҮРКІЛІК МҰРАНЫ ЗЕРТТЕУДІҢ ДЕРЕКТАНУЛЫҚ НЕГІЗДЕРІ</w:t>
        <w:br/>
        <w:t>қарай, бұл атаудың мән-мағынасының зерттелуі кейінірек басталды. Ше-</w:t>
        <w:br/>
        <w:t>телдік ғалымдар З.Странский, Й.Бенеш, Ҡ.Шрайнер, А.М.Разгон, В.Ю.Ду-</w:t>
        <w:br/>
        <w:t>кельский, В.В.Кондратьев зерттеулерінде музей жәдігері ерекше танымдық</w:t>
        <w:br/>
        <w:t>дерек ретінде, музейлік қатысым (коммуникация) жүйесінің негізгі элемен-</w:t>
        <w:br/>
        <w:t>ті ретінде қарастырыла бастады |4). Музейге алынған заттардың функцио-</w:t>
        <w:br/>
        <w:t>налдық мәнінен гөрі, тарихи-мәдени ескерткіш ретіндегі мәні басым, музей</w:t>
        <w:br/>
        <w:t>затының функционалдығы тарихи дерек ретінде көрсету үшін маңызды.</w:t>
        <w:br/>
        <w:t>«Музей затын зерттеу» ұғымы «тарихи деректерді зерттеу» ұғымымен</w:t>
        <w:br/>
        <w:t>етене жақын |46, 93 б.|. Музей жинағына түскен зат белгілі бір кезеңнің,</w:t>
        <w:br/>
        <w:t>тарихи оқиғаның, үрдістің белгісі, символы ретінде құжаттармен куәлан-</w:t>
        <w:br/>
        <w:t>дырылған мұраға айналады.</w:t>
        <w:br/>
        <w:t>А.М.Разгон музей затын «сақтауды қажет ететін мәдени құндылық, білім</w:t>
        <w:br/>
        <w:t>берудің және музейлік коммуникацияның ерекше құралы, ғылыми білім</w:t>
      </w:r>
    </w:p>
    <w:p>
      <w:r>
        <w:t>көзі» деп сипаттайды |45, 176 6.|. Музей затының анықтамасына тоқталсақ,</w:t>
        <w:br/>
        <w:t>бүгінгі күнгі музейлік тәжірибеде, ғылыми әдебиеттерде қабылданған</w:t>
        <w:br/>
        <w:t>анықтамасы мынандай: «музей заты - тұрмыстық ортасынан алынған, ғы-</w:t>
        <w:br/>
        <w:t>лыми өңдеудің барлық кезеңдерінен өткен, белгілі бір қоғамның, халық-</w:t>
        <w:br/>
        <w:t>тың тарихы мен мәдениетін сипаттап, бейнелей алуға қабілетті, тарихи-</w:t>
        <w:br/>
        <w:t>мәдени ескерткіш». Анықтамадан көріп отырғанымыздай, «музей заты»</w:t>
        <w:br/>
        <w:t>деген мәртебені алған заттың өзі бірден тарихи-мәдени ескерткіш деген</w:t>
        <w:br/>
        <w:t>мәртебеге, мәнге ие болады.</w:t>
        <w:br/>
        <w:t>Ғалымдар музей затының сипатын әртүрлі ұғындырады, әртүрлі анық-</w:t>
        <w:br/>
        <w:t>тамалар береді. Соның ішінде З.Штрайхер музей затын «депоненттік,</w:t>
        <w:br/>
        <w:t>дефинитипті (картотека арқылы бақылауда болатын), сақталатын (закон-</w:t>
        <w:br/>
        <w:t>сервированный), сақтауға арналған түпнұсқа» деп атаса, 1988 жылғы</w:t>
        <w:br/>
        <w:t>А.М.Разгонның берген анықтамасы бойынша: «Музей заты - шынайы орта-</w:t>
        <w:br/>
        <w:t>даналынған, музей жинағынаенгізілген, ұзақуақыт сақталатын қабілеті бар</w:t>
        <w:br/>
        <w:t>зат», - делінген. А.М.Разгон өз еңбектерінде 3. Штрайхердің анықтамасын</w:t>
        <w:br/>
        <w:t>«о бастан қорда сақталатын заттың сипатын ғана беретін, оның обьективті</w:t>
        <w:br/>
        <w:t>қасиеттері мен ортадан алыну межелегіштерін көрсетпейді», - деп сынға</w:t>
        <w:br/>
        <w:t>алды |45, 176 6.|. Зерттеуші И.Бенеш музей заты туралы ұғымды кеңейте</w:t>
        <w:br/>
        <w:t>түсіп, музей заттарын табиғи ортадан құндылығы бар заттық қалдық,</w:t>
        <w:br/>
        <w:t>тұрақты сақтауға арналған және тәрбие ісінде пайдалануға болатын зат деп</w:t>
        <w:br/>
        <w:t>анықтаған. И.Бенеш музей затының алғашқы пайда болған ортасын, заттың</w:t>
        <w:br/>
        <w:t>авторлығын, басқа заттармен арақатынасын, сиректілігі мен таралымын,</w:t>
        <w:br/>
        <w:t>129</w:t>
        <w:br/>
        <w:t>ТҮРКІЛІК МҰРАНЫ ЗЕРТТЕУДІҢ ДЕРЕКТАНУЛЫҚ НЕГІЗДЕРІ ТЕРЕ</w:t>
        <w:br/>
        <w:t>типтілігін анықтап көрсете алатын құжаттық қасиетін атап өтеді |45, 176</w:t>
        <w:br/>
        <w:t>6.|. Бұл жерде «музейлік» деген ұғым мен музейлік затқа қойылатын талап</w:t>
        <w:br/>
        <w:t>музей заты мен тарихи дерек арақатынасын анықтайтын категория ретінде</w:t>
        <w:br/>
        <w:t>маңызды.</w:t>
        <w:br/>
        <w:t>Музей затының маңызды бір ерекшелігі сонда, ол ақпаратты тек өз бе-</w:t>
        <w:br/>
        <w:t>тімен дара зат ретінде емес, музейлік коллекцияның бір бөлігі ретінде</w:t>
        <w:br/>
        <w:t>береді. Коллекцияға біріктірілген музей заттары бірін-бірі толықтыруға,</w:t>
        <w:br/>
        <w:t>құжаттауға икемді «қабілетке» ие болады. Бұл музей заттарының тарихи</w:t>
        <w:br/>
        <w:t>дерек ретіндегі әлеуетін арттырады, алайда олардың тарихи дерек ретінде-</w:t>
        <w:br/>
        <w:t>гі сипатын ашу үшін, интерпретациялау үшін арнайы тәсілдерді қолдануды</w:t>
        <w:br/>
        <w:t>қажет етеді. Коллекциялық бұйымның ең басты өлшемі - оның белгілер</w:t>
        <w:br/>
        <w:t>жүйесі (знаковая система). Ол - заттың сиректігі мен ақпараттылығының</w:t>
        <w:br/>
        <w:t>өлшемі. Музей заттары халықтың әлеуметтік тарихының, мәдениет тари-</w:t>
        <w:br/>
        <w:t>хының дерек беретін затына айналады. Бағытты, арнайы коллекция жинау</w:t>
        <w:br/>
        <w:t>ісі эллинизм дәуірінен бастау алады (4, 20 6.|.</w:t>
        <w:br/>
        <w:t>«Музейлік» ұғымының негізінде «музей заты» ұғымы жатыр. А.М.Раз-</w:t>
        <w:br/>
        <w:t>гон: «музейлік дерек» ұғымы туралы «кез келген зат, тіпті тарихи деректер</w:t>
        <w:br/>
        <w:t>автоматты түрде, өзінен-өзі музей жинағына алынбайды, тек қана «музей-</w:t>
        <w:br/>
        <w:t>лік», «музей құндылығы» сипаты бар категорияға жататын заттар алынады»,</w:t>
        <w:br/>
        <w:t>- деп атап өтеді |45, 177 6.|. Оның пікірінше, «кез келген музей заты - потен-</w:t>
        <w:br/>
        <w:t>циалды тарихи дерек, ал кез келген дерек - музей заты емес». Бұл жерде «му-</w:t>
        <w:br/>
        <w:t>зейлік» деген ұғым мен талап музей заты мен тарихи дерек арақатынасын</w:t>
        <w:br/>
        <w:t>анықтайтын категория ретінде маңызды. Музейтанушы А.М.Разгонның:</w:t>
        <w:br/>
        <w:t>«Музей ісі мен ескерткіштерді қорғауда «музей заты» ұғымының аса</w:t>
        <w:br/>
        <w:t>маңызды категория екеніне қарамастан, бүгінгі күнге дейін музей затының</w:t>
        <w:br/>
        <w:t>анықтамасына қатысты бірізді, ортақ пікірдегі, нақты түсінік қалыптаса</w:t>
        <w:br/>
        <w:t>қойған жоқ», - деген пікірі осы уақытқа дейін өзгере қойған жоқ.</w:t>
        <w:br/>
        <w:t>«Музейлік» ұғымын кең тұрғыдан қарастыру музейлік деректің тари-</w:t>
        <w:br/>
        <w:t>хи ақиқатты көрсетудегі заттық сипатына көңіл бөлуді талап етеді. Ғы-</w:t>
        <w:br/>
        <w:t>лыми әдебиеттерде «музейлікті» тарихи келісімдегі танымдық жағынан</w:t>
      </w:r>
    </w:p>
    <w:p>
      <w:r>
        <w:t>қарастыру «музей пәні» деп танылды.</w:t>
        <w:br/>
        <w:t>Музей заттарының құндылық қасиеттері табиғат пен қоғамды құжат-</w:t>
        <w:br/>
        <w:t>тандыруында деп танылды. Музейлік деректану осы элементтердің бар-</w:t>
        <w:br/>
        <w:t>лығымен тығыз байланыста дамиды. Музейлік деректанулық зерттеу му-</w:t>
        <w:br/>
        <w:t>зей ісінің ғылыми аппараты мен ғылыми тілін жасайды, тарихи ақиқатқа</w:t>
        <w:br/>
        <w:t>130</w:t>
        <w:br/>
        <w:t>ТҮРКІЛІК МҰРАНЫ ЗЕРТТЕУДІҢ ДЕРЕКТАНУЛЫҚ НЕГІЗДЕРІ ТЕРЕ</w:t>
        <w:br/>
        <w:t>тану пәнаралық сипаты бар, тарих, мәдениеттану, өнертану, музейтану, т.б.</w:t>
        <w:br/>
        <w:t>ғылыми салалармен ұштасып жатады (|126).</w:t>
        <w:br/>
        <w:t>1873 жылы Ресейде қабылданған «Обшие основания музея» атты құ-</w:t>
        <w:br/>
        <w:t>жатта музейдің мақсаты «служить наглядной историей» деп нақты көр-</w:t>
        <w:br/>
        <w:t>сетілгенмен, тарихи жәдігерлерді жүйелеу, экспозицияға қою, қорға жинау</w:t>
        <w:br/>
        <w:t>мемлекет қажеттіліктеріне, саясиұстанымдарға қарай жасалып отырды. Бұл</w:t>
        <w:br/>
        <w:t>дегеніміз музейлердегі жиналған ескерткіштер (діни, құқықтық, ғылыми,</w:t>
        <w:br/>
        <w:t>әдеби, өнер, тұрмыс, саясат, тарих, т.б.) мемлекеттің толық тарихының ке-</w:t>
        <w:br/>
        <w:t>зеңдерін көрсететін куәгерлер, тарихи-мәдени дерек ретіндегі қызметі де</w:t>
        <w:br/>
        <w:t>шектеулі болды деген сөз.</w:t>
        <w:br/>
        <w:t>Музейлік деректануда «музейзатыныңатрибуциясы» ұғымының маңызы</w:t>
        <w:br/>
        <w:t>зор және музейдегі тарихи деректер үшін зерттеудің бастапқы ең маңызды</w:t>
        <w:br/>
        <w:t>түрі. Музейлік ескерткіштерді ғылыми-зерттеуде олардың атрибуциясы кө-</w:t>
        <w:br/>
        <w:t>не қарапайым коллекциялық затқа деген қарым-қатынастан гөрі ғылыми</w:t>
        <w:br/>
        <w:t>білімге, тарихи деректі сынауға бағытталады. Тарихи зерттеудің нәтижелі</w:t>
        <w:br/>
        <w:t>болуы үшін деректерді кешенді түрде, әртүрлі зерттеу әдістемесін пайдала-</w:t>
        <w:br/>
        <w:t>на отырып қарастырған ұтымды |66, 215 6.1.</w:t>
        <w:br/>
        <w:t>Музей ісіндегі «музей заты» деген ұғым «тәуелсіздік», «тарих», «тарихи</w:t>
        <w:br/>
        <w:t>мұра» ұғымдарымен тұтастықта, бір танымдық жүйе кеңістігінде екенін</w:t>
        <w:br/>
        <w:t>еліміздегі ашылған жаңа музейлерде «Тәуелсіз Қазақстан» деп аталатын</w:t>
        <w:br/>
        <w:t>экспозициялардың, арнайы залдардың құрылуы жаңа ұғымдар мен атаулар-</w:t>
        <w:br/>
        <w:t>дың музей ісіндегі өзгерістерін көрсетеді. Бұл орайда ҚР Тұңғыш Прези-</w:t>
        <w:br/>
        <w:t>денті музейінде құрылған «Тәуелсіз Қазақстан» тақырыбындағы экспози-</w:t>
        <w:br/>
        <w:t>циялары мемлекетіміздегі тарихи өзгерістердің дәйегі ретінде маңызды</w:t>
        <w:br/>
        <w:t>жұмыс атқаруда (44, 30 6.|. Яғни, музейлік мұраның мемлекеттің «тарих</w:t>
        <w:br/>
        <w:t>кітабы», «тарихи жылнамасы» ретіндегі рөлі арта бермек.</w:t>
        <w:br/>
        <w:t>1.4.3 Музей заты. Музей затының қасиеттері</w:t>
        <w:br/>
        <w:t>Музейлік деректанудың басты нысаны ретінде музей заты басты орында</w:t>
        <w:br/>
        <w:t>тұрады. Музей заты - музей ескерткіштерін тарихи дерек ретінде зерттеуде-</w:t>
        <w:br/>
        <w:t>гі ең маңызды ұғым. Себебі музей ісіндегі жүргізілетін деректанулық, му-</w:t>
        <w:br/>
        <w:t>зейлік зерттеулердің барлығы музей затының айналасында қарастырылады.</w:t>
        <w:br/>
        <w:t>Осы уақытқа дейін ғылыми әдебиеттерде музей затына берілген анық-</w:t>
        <w:br/>
        <w:t>тамалар мен түсініктер әртүрлі. Алғаш «музей заты» атауын 1930 жылдың</w:t>
        <w:br/>
        <w:t>басында орыс ғылымында айналымға енгізген - Н.М.Дружинин. Өкінішке</w:t>
        <w:br/>
        <w:t>128</w:t>
        <w:br/>
        <w:t>ТЕРЕ ТҮРКІЛІК МҰРАНЫ ЗЕРТТЕУДІҢ ДЕРЕКТАНУЛЫҚ НЕГІЗДЕРІ</w:t>
        <w:br/>
        <w:t>ғылыми-теориялық мәселелері қарастырыла бастады. Ескерткіштер мәсе-</w:t>
        <w:br/>
        <w:t>лесімен халықаралық ұйымдар, соның ішінде, Музейлердің халықаралық</w:t>
        <w:br/>
        <w:t>комитеті (ИКОМ) де айналысады.</w:t>
      </w:r>
    </w:p>
    <w:p>
      <w:r>
        <w:t>Академик С.О.Шмидтің: «Ескерткіштану - ескерткіштер туралы, олар-</w:t>
        <w:br/>
        <w:t>ды табу, зерттеу, сақтау және пайдалану туралы ғылым» деуі «музейлік</w:t>
        <w:br/>
        <w:t>ескерткіштер» ұғымына сай келеді. «Музейлік ескерткіштер» ұғымын му-</w:t>
        <w:br/>
        <w:t>зей қорындағы қозғалмалы музейлік заттарға қатысты қабылдаймыз. Бұл</w:t>
        <w:br/>
        <w:t>ұғым еліміздегі сәулеттік және археологиялық обьектілерді музейлендіру</w:t>
        <w:br/>
        <w:t>(музеефикациялау) мәселесімен астарлас түсінік береді.</w:t>
        <w:br/>
        <w:t>Сәулет ескерткіштерін музейлендіру негізінде де тарихи қағида жа-</w:t>
        <w:br/>
        <w:t>тыр. Музейлендіру нысандарына қозғалмайтын обьектілер, музейлік орта,</w:t>
        <w:br/>
        <w:t>қазіргі заманның «заттық емес» және «неовецествленные обьекты», яғни</w:t>
        <w:br/>
        <w:t>заттандырылмаған, тіпті тұрмыстық қалпы жатқызылады. Белгілі бір ха-</w:t>
        <w:br/>
        <w:t>лықтың тұрмыстық қалпын көрсетуде музей экспозицияларының қолда-</w:t>
        <w:br/>
        <w:t>натын көркемдік-сәулеттік шешімдерінің маңызы зор. Кез келген музей</w:t>
        <w:br/>
        <w:t>экспозициясын құру барысында заттардың нақтылығына, түрлерінің көп-</w:t>
        <w:br/>
        <w:t>тігіне және ұлттық ерекшелігі мен көркемдігіне, ғимараттың жалпы көріні-</w:t>
        <w:br/>
        <w:t>сі мен тартымдылығына баса назар аударылды. Музейлерге қатысты ескі</w:t>
        <w:br/>
        <w:t>заттар қалдығының қоймасы емес, қайта ол қазіргі адамдар үшін «тарихи,</w:t>
        <w:br/>
        <w:t>мәдени эстетикалық жанды оқулық» деген сипаттама құптарлық. Бұл орай-</w:t>
        <w:br/>
        <w:t>да, еліміздің жоғарғы оқу орындарындағы «Музей ісі және ескерткіштер-</w:t>
        <w:br/>
        <w:t>ді қорғау» мамандығында оқитындарға «Ескерткіштану» курсын да енгізу</w:t>
        <w:br/>
        <w:t>артық болмас еді.</w:t>
        <w:br/>
        <w:t>Музейлік зерттеулердегі тарихилық қағиданың басты сипаты адамға</w:t>
        <w:br/>
        <w:t>деректік құндылығы жоғары ескерткішті көрсетудің динамикасын ашып,</w:t>
        <w:br/>
        <w:t>ескерткіштің «өзі жасайтын» тарихи-мәдени орта туралы ақпаратты жеткі-</w:t>
        <w:br/>
        <w:t>зуі болып табылады (|113, с. 372).</w:t>
        <w:br/>
        <w:t>Елімізде ашық аспан асты ескерткіштерін музейлендіру бағыты аса ма-</w:t>
        <w:br/>
        <w:t>ңызды болып отыр. Тарихи-мәдени ескерткіштерді музеефикациялау му-</w:t>
        <w:br/>
        <w:t>зей қызметінің аясында тарихи-мәдени, табиғи ескерткіштерді музейлік</w:t>
        <w:br/>
        <w:t>көрнекілікке айналдыру бүгінгі күннің сұранысы, қоғам қажеттігі болып</w:t>
        <w:br/>
        <w:t>отыр. Музейлендіру ісі ескерткіштану ғылымымен де астасып жатары</w:t>
        <w:br/>
        <w:t>сөзсіз. Музейлік терминдер сөздігінде: «Музей ісінде ескерткіштану - ес-</w:t>
        <w:br/>
        <w:t>керткіштерді құжаттау мен экспозициялаудағы, тарихи-мәдени ортаны жо-</w:t>
        <w:br/>
        <w:t>балаудағы деректанулық жұмыстың ерекше түрі», - делінген. Ескерткіш-</w:t>
        <w:br/>
        <w:t>127</w:t>
        <w:br/>
        <w:t>ТЕРЕ ТҮРКІЛІК МҰРАНЫ ЗЕРТТЕУДІҢ ДЕРЕКТАНУЛЫҚ НЕГІЗДЕРІ</w:t>
        <w:br/>
        <w:t>Деректанулық зерттеулерде «музей қоры», «музейлік қор теориясы» де-</w:t>
        <w:br/>
        <w:t>ген ұғымдарсыз музей затын талдау мүмкін емес. Музей қорынсыз, оның</w:t>
        <w:br/>
        <w:t>жұмысынсыз музей заты «өмір сүре алмайды». Қор арқылы музей затта-</w:t>
        <w:br/>
        <w:t>ры құжаттық жүйе ретінде қарастырылады. Ғылыми қор жұмысы кезін-</w:t>
        <w:br/>
        <w:t>де музей заттарының құжаттық-ақпараттық мәні ашыла түседі. Музейлік</w:t>
        <w:br/>
        <w:t>әдебиеттерде музей жинағы «музей коллекциясы» деген ұғыммен қатар</w:t>
        <w:br/>
        <w:t>қолданылады.</w:t>
        <w:br/>
        <w:t>Зерттеуісіндекез келгендеректік шынайылықты анықтау -деректанудың</w:t>
        <w:br/>
        <w:t>ең маңызды мәселесі болып табылады. Субьективизм деректерде көп</w:t>
        <w:br/>
        <w:t>және алуан түрлі формада орын алады деуге болады, бірақ ол музейлік</w:t>
        <w:br/>
        <w:t>түпнұсқаның обьективті жағына нұқсан келтіре алмайды. Музей қорлары</w:t>
        <w:br/>
        <w:t>түпнұсқа деректердің көбінесе заттық, жазбатүріндегітобын сақтайды. Му-</w:t>
        <w:br/>
        <w:t>зейлік қасиеті бар, шынайы ортадан алынған, музей қорларында жиналған,</w:t>
        <w:br/>
        <w:t>ақпарат беруші және оны алып жүруші, музейлік қатысым құралы ретінде-</w:t>
        <w:br/>
        <w:t>гі музей заты тарихи үдерістің элементі болып табылады. Заттан көрінетін</w:t>
        <w:br/>
        <w:t>барлық белгілер бір-бірімен тығыз байланыста болады. Егер зат жасанды</w:t>
        <w:br/>
        <w:t>болса, бұл бірлік жойылады |46, 95 6.|. Музей затының шынайылығын</w:t>
        <w:br/>
        <w:t>анықтау - музей затын іздеуден, музей заты ретінде мәртебе беру және оны</w:t>
        <w:br/>
        <w:t>құжаттаудан басталады.</w:t>
      </w:r>
    </w:p>
    <w:p>
      <w:r>
        <w:t>Музейлік деректанудың аса маңызды бір міндеті -тарихи үдерістер мен</w:t>
        <w:br/>
        <w:t>құбылыстарды, оқиғаларды құжаттау және ғылыми қор қызметі (тезаври-</w:t>
        <w:br/>
        <w:t>рование) немесе заттың музейлігін танытатын екінші сатысы болып табы-</w:t>
        <w:br/>
        <w:t>лады.</w:t>
        <w:br/>
        <w:t>Музей жәдігерінің негізгі қасиеті оның тарихи шындықты, ақиқатты</w:t>
        <w:br/>
        <w:t>көрсете біліп, нақты бейнелей алуында жатыр. Музей затын өмір сүру</w:t>
        <w:br/>
        <w:t>ортасынан алғаннан кейін, ол есепке алу, сақтау, алғашқы өңдеуден өту</w:t>
        <w:br/>
        <w:t>сияқты үдерістерден өтіп барып, «музей заты» мәртебесіне ие болады.</w:t>
        <w:br/>
        <w:t>Музейтанудың теориялық мәселелері жөніндегі өткен халықаралық пікір-</w:t>
        <w:br/>
        <w:t>таласта қабылданған тұжырым бойынша: «Музей заты - музейдің құжат-</w:t>
        <w:br/>
        <w:t>тық саласына жататын, заттық, көркемөнерлік, акустикалық, жазба дерек-</w:t>
        <w:br/>
        <w:t>тердің белгілі бір бөлігін қамтитын түпнұсқа заттардың құрамдас бөлігі»,</w:t>
        <w:br/>
        <w:t>- делінген.</w:t>
        <w:br/>
        <w:t>Музей заты мен оның қасиеттері туралы мәселе - тарихи деректанудың</w:t>
        <w:br/>
        <w:t>негізгі мәселелерінің бірі. Себебі, музей заты - барлық музей қызметінің</w:t>
        <w:br/>
        <w:t>орталық түйіні. Онсыз музейдің ерекшелік қасиеті жойылады. Музей за-</w:t>
        <w:br/>
        <w:t>тынсыз музейлік деректануды да дамыту мүмкін емес.</w:t>
        <w:br/>
        <w:t>137</w:t>
        <w:br/>
        <w:t>ТҮРКІЛІК МҰРАНЫ ЗЕРТТЕУДІҢ ДЕРЕКТАНУЛЫҚ НЕГІЗДЕРІ ТЕРЕ</w:t>
        <w:br/>
        <w:t>толықтырудағы мақсат, міндеттеріне, музейдің саясаты мен миссиясына</w:t>
        <w:br/>
        <w:t>байланысты болады.</w:t>
        <w:br/>
        <w:t>ҚР «Тарихи-мәденимұраларды қорғау жонепайдалану» туралы Заңының</w:t>
        <w:br/>
        <w:t>3-бабында: «Тарихи-мәдени мұраларға халықтың тарихи өткен кезеңімен,</w:t>
        <w:br/>
        <w:t>қоғамның және мемлекеттің дамуымен байланысты археологиялық обьек-</w:t>
        <w:br/>
        <w:t>тілердің, ғимараттар мен заттардың барлық түрі, сирек кездесетін гео-</w:t>
        <w:br/>
        <w:t>логиялық, физиографиялық құрылымдар болып табылатын тарихи-мә-</w:t>
        <w:br/>
        <w:t>дени ландшафтар, табиғаттың бірегей обьектілері, тарихи, ғылыми және</w:t>
        <w:br/>
        <w:t>көркемдік жағынан құнды материалдық және рухани мәдениет туындыла-</w:t>
        <w:br/>
        <w:t>ры жатады», - деп айқындалады |1251.</w:t>
        <w:br/>
        <w:t>Музейлердегі сан алуан табиғат нысандары, бір типтік заттар, қоғамдық</w:t>
        <w:br/>
        <w:t>үдерістерге байланысты заттар қазіргі уақыт (заман) дүниелеріне жатады.</w:t>
        <w:br/>
        <w:t>Көп жағдайда музей жәдігері деп аталуының өзі қоғамда қалыптасқан ұғым</w:t>
        <w:br/>
        <w:t>бойынша «ескерткіш зат» деп саналады. Алайда «ескерткіш» деген ұғым</w:t>
        <w:br/>
        <w:t>қоғам санасынан берік орын алған, жоғары бағаланған дүние болуы керек</w:t>
        <w:br/>
        <w:t>екені кейде ескерілмейді. «Музейлік ескерткіш» ұғымы жиі қолданыл-</w:t>
        <w:br/>
        <w:t>майтын, тіпті көп естіле бермейтін ұғымға жатады. Жалпы «ескерткіш»</w:t>
        <w:br/>
        <w:t>ұғымын ғылымда, көбінесе сәулеттік құрылыс нысандарына байланыс-</w:t>
        <w:br/>
        <w:t>ты қолданады. Ескерткіштану тарихи-мәдени ескерткіштер туралы білім</w:t>
        <w:br/>
        <w:t>жүйесі болғандықтан, бүгінгі күні музейдегі тарихи деректерді де музей-</w:t>
        <w:br/>
        <w:t>Лік ескерткіш деп атауға әбден негіз бар. Тек музейлік ескерткіштердің</w:t>
        <w:br/>
        <w:t>формасы, сақталуы, насихатталуында өзіндік ерекшелік бар. Ғалымдар</w:t>
        <w:br/>
        <w:t>деректану ғылымына қарағанда ескерткіштану ауқымы кең ғылыми сала</w:t>
        <w:br/>
        <w:t>деп санайды. Біздіңше, музей ісінде байланысты айтсақ, «ескерткішта-</w:t>
        <w:br/>
        <w:t>ну» деректанулық жұмыстың ерекше түрі болып табылады. Оның басты</w:t>
        <w:br/>
        <w:t>мақсаты - музейлік ескерткіштерді құжаттау мен экспозициялау, тарихи-</w:t>
        <w:br/>
        <w:t>мәдени орта ұйымдастыру. Ескерткіштану пәнаралық сипаттағы, тарих,</w:t>
        <w:br/>
        <w:t>мәдениеттану, өнертану, музейтану сияқты ғылыми салалармен, археоло-</w:t>
        <w:br/>
        <w:t>гия, сәулет, т.б. бейінді салаларымен тығыз байланыста қарастырылатын</w:t>
        <w:br/>
        <w:t>сала екенін ескерсек, музейлік тарихи деректерді зерттеу ескерткіштану-</w:t>
        <w:br/>
        <w:t>мен тығыз байланыстылығы ескеріледі. Өкінішке қарай, «ескерткіштану»</w:t>
        <w:br/>
        <w:t>ғылымы да еліміздегі тарихи зерттеулердің, соның ішінде, музейлік зерт-</w:t>
        <w:br/>
        <w:t>теулердің теориялық-әдіснамалық мәселелерін шешуде көп ескерілмей</w:t>
        <w:br/>
        <w:t>отырған сала.</w:t>
      </w:r>
    </w:p>
    <w:p>
      <w:r>
        <w:t>Жалпы «ескерткіш» деген атау ғылыми айналымға 1980 жылдары еніп,</w:t>
        <w:br/>
        <w:t>126</w:t>
        <w:br/>
        <w:t>ТҮРКІЛІК МҰРАНЫ ЗЕРТТЕУДІҢ ДЕРЕКТАНУЛЫҚ НЕГІЗДЕРІ ТЕРЕ</w:t>
        <w:br/>
        <w:t>қатты мән беріледі. Ал зат туралы жазбаша не электронды ақпарат музейдің</w:t>
        <w:br/>
        <w:t>құрылымдарында, кітапханаларда, мұрағаттарда, кітаптарда да сақталуы</w:t>
        <w:br/>
        <w:t>мүмкін.</w:t>
        <w:br/>
        <w:t>Музей затының басты қасиеттерінің бірі - музей затының экспрессив-</w:t>
        <w:br/>
        <w:t>тілігі(адам баласының сезіміне әсер ете алуы)депатап өттік. Музей затының</w:t>
        <w:br/>
        <w:t>көнелігі, жекелеген адамдардың өмірімен тікелей байланыстылығы, көп-</w:t>
        <w:br/>
        <w:t>теген жәдігерлердің ерекшеліктері (уникалдылығы, реликвиялық, сирек-</w:t>
        <w:br/>
        <w:t>тік, даралық деңгейі) адамның сезім әрекетіне айрықша әсер бере алатын</w:t>
        <w:br/>
        <w:t>қасиетке ие. Еліміздің музейлеріндегі құндылықтар осындай қасиеттерге ие</w:t>
        <w:br/>
        <w:t>екені даусыз. Астанадағы ҚР Тұңғыш Президенті музейі экспозициясындағы</w:t>
        <w:br/>
        <w:t>1758 жылы Елизаветаның Абылай ханға тарту еткен қылышының бөлігі,</w:t>
        <w:br/>
        <w:t>ұрпақтары сақтап келген Бөлек батырдың дулығасы сирек, даралық деңгейі</w:t>
        <w:br/>
        <w:t>жоғары тарихи деректер ретінде құнды және әсерлі. Құнды жәдігер - Абы-</w:t>
        <w:br/>
        <w:t>лай ханның қылышының бөлігін музейге Е.Бекмахановтың қызы сыйға</w:t>
        <w:br/>
        <w:t>тартқан |44). Бұл заттың да эмоционалдық әсер беретін деңгейі өте жоғары</w:t>
        <w:br/>
        <w:t>екені сөзсіз.</w:t>
        <w:br/>
        <w:t>ҚР МОМ қорындағы 1882 жылы жасалған, қазақ ғұламасы Абайдың</w:t>
        <w:br/>
        <w:t>жары Ділданың домбырасы, 1925 жылы қазақ әншісі Ә.Қашаубаевтың Па-</w:t>
        <w:br/>
        <w:t>рижде ән салған домбырасы, Жаяу Мұсаның ән салған аспаптары, К.Бай-</w:t>
        <w:br/>
        <w:t>сейітованың домбырасы, музей қорына 1975 жылы алынған ақын Ж.Мол-</w:t>
        <w:br/>
        <w:t>дағалиевтің домбырасы айрықша жәдігерлер қатарынан орын алады (132,</w:t>
        <w:br/>
        <w:t>1961.</w:t>
        <w:br/>
        <w:t>Тарихи жады мәдени дәстүрлердің аспектісі ретінде төл мәдениеттің</w:t>
        <w:br/>
        <w:t>белгілі бір көріністерінен мәлімет береді. Бұл көріністер де музейлер-</w:t>
        <w:br/>
        <w:t>Де жәдігер арқылы әртүрлі формада беріледі. Соның бірі - музей затының</w:t>
        <w:br/>
        <w:t>қасиеттерінің мемориалдық заттар арқылы берілуі. Музейлік ескерткіш-</w:t>
        <w:br/>
        <w:t>тердегі «мемориалдық» деген ұғым тарихи уақыттың ерекше қасиеті ре-</w:t>
        <w:br/>
        <w:t>тінде онтологиялық және мәдени-әлеуметтік мәнге ие. Музейдегі заттардың</w:t>
        <w:br/>
        <w:t>қасиеттері тарихи-мәдени мәнді артефактарға, мемориалдық құндылықтарға</w:t>
        <w:br/>
        <w:t>қатысты айтылады. Әсіресе, коллекциялар мен музейлікзаттың мемориалдық</w:t>
        <w:br/>
        <w:t>қасиеті маңызды сипатқа жатады. Музей затының мемориалдығы оның бел-</w:t>
        <w:br/>
        <w:t>гілі бір адамның өмірі және қызметімен тығыз байланыстылығында жатыр.</w:t>
        <w:br/>
        <w:t>Жеке тұлғаның өмірін, қызметін, шығармашылығын сипаттайтын, дерек бе-</w:t>
        <w:br/>
        <w:t>ретін мұралардың барлығы мемориалдық тарихи деректердің музей заты</w:t>
        <w:br/>
        <w:t>ретіндегі құндылығын арттыра түседі |Б, 226 6.1.</w:t>
        <w:br/>
        <w:t>142</w:t>
        <w:br/>
        <w:t>ТҮРКІЛІК МҰРАНЫ ЗЕРТТЕУДІҢ ДЕРЕКТАНУЛЫҚ НЕГІЗДЕРІ ТЕРЕ</w:t>
        <w:br/>
        <w:t>сапасы, адамның кез келген апаттан, құрып кетуден, бұзылудан сақтауды</w:t>
        <w:br/>
        <w:t>өзінің борышы деп санайтын, адам үшін жоғары құндылығы бар, адамның</w:t>
        <w:br/>
        <w:t>ақиқат пен болмысқа деген көзқарасы арқылы бағаланатын, адам қолы мен</w:t>
        <w:br/>
        <w:t>санасы арқылы таңдалып алынатын зат» |45, 176 6.1.</w:t>
        <w:br/>
        <w:t>Кеңестік музейтану ғылымында музей затының өзге қабілеттерінен бас-</w:t>
        <w:br/>
        <w:t>қа, ұзақ уақыт сақталу қабілеттілігі, музейге келушілердің көзбен көру</w:t>
        <w:br/>
        <w:t>және қабылдау қабілеті арқылы берілетін ерекше көрнекілік қасиеті арқы-</w:t>
        <w:br/>
        <w:t>лы мазмұны ашылатындығы ерекше бағаланады (А5, 177 6.1.</w:t>
      </w:r>
    </w:p>
    <w:p>
      <w:r>
        <w:t>Қазір музей затына қатысты «екінші дереккөз» (вторичный источник)</w:t>
        <w:br/>
        <w:t>деген ұғым қалыптасты. Бұл атау көшірмесі жасалған заттарға қатысты</w:t>
        <w:br/>
        <w:t>қолданылады. Сонымен, музей затының жалпы зерделенген анықтамасы</w:t>
        <w:br/>
        <w:t>төмендегідей: қоршаған ортадан алынған, музейде депонентті (басқа адам</w:t>
        <w:br/>
        <w:t>музейге берген), физикалық жағынан ұзақ уақыт сақталуға бейімді, бойын-</w:t>
        <w:br/>
        <w:t>да семантикалық және эмоционалдық ақпарат ұстаушы, тарихи-мәдени</w:t>
        <w:br/>
        <w:t>құндылығы бар түпнұсқа (аутентичный) дерек |45, 177 6.)</w:t>
        <w:br/>
        <w:t>Музейлік жәдігерлерді зерттеуде «музей коллекциясы» ұғымының ма-</w:t>
        <w:br/>
        <w:t>ңызы зор. Адамзат баласы өз тарихының ең алғашқы кезеңдерінен бастап</w:t>
        <w:br/>
        <w:t>киелі, бағалы, құнды, адам бойындағы сезімді әсерлендіре алатын қасиеті</w:t>
        <w:br/>
        <w:t>бар, танымдық және эстетикалық тұрғыдан қызығушылық тудыратын зат-</w:t>
        <w:br/>
        <w:t>тарды жинауды қолға алған. Бұл үдеріс осы уақытқа дейін жалғасуда. Тек</w:t>
        <w:br/>
        <w:t>музейлік құндылығы бар заттарды табу, қорға алу, көрсетудің заңдық-құ-</w:t>
        <w:br/>
        <w:t>қықтық жағы күшейіп, ғылыми негіздері жолға қойылды.</w:t>
        <w:br/>
        <w:t>Әлемдегі алғашқы коллекциялар б.э.д. П мыңжылдықта жазу шеберлері</w:t>
        <w:br/>
        <w:t>сына (клинопись) жазуымен саз балшық кестелерге жазылған әдеби және</w:t>
        <w:br/>
        <w:t>ғылыми мәтіндерді жинаудан басталған (4, 15 6..</w:t>
        <w:br/>
        <w:t>ХІХ ғасырдан бастап музей коллекцияларының арнайы қасиеттері және</w:t>
        <w:br/>
        <w:t>түрлік диференциялануына байланысты ғылыми терминдер туындай бас-</w:t>
        <w:br/>
        <w:t>тады. Археологиялық және тарихи коллекцияларды сипаттайтын «көне,</w:t>
        <w:br/>
        <w:t>ескілік ескерткіштер» (древность) атауы қолдана бастады, ал жаратылыс-</w:t>
        <w:br/>
        <w:t>тану заттарына «табиғи үлгілер» немесе «натуральные образцы» атауын</w:t>
        <w:br/>
        <w:t>қолданды.</w:t>
        <w:br/>
        <w:t>Кейіннен осы айтылғандарды біріктіретін ұғым ретінде «коллекция»</w:t>
        <w:br/>
        <w:t>атауы қолданыла бастады. Өткен заманның көптеген ұлы ойшылдары, ға-</w:t>
        <w:br/>
        <w:t>лымдары әуесқой ынтық коллекционерлер болды. Зерттеушілер «коллек-</w:t>
        <w:br/>
        <w:t>ция» деген ұғымды осыдан 2000 жыл бұрын Марк Туллий Цицерон енгізді</w:t>
        <w:br/>
        <w:t>132</w:t>
        <w:br/>
        <w:t>ТҮРКІЛІК МҰРАНЫ ЗЕРТТЕУДІҢ ДЕРЕКТАНУЛЫҚ НЕГІЗДЕРІ ТЕРЕ</w:t>
        <w:br/>
        <w:t>райғыровтың сирек суреті мен сақталынып қалған жалғыз қолтаңбасы,</w:t>
        <w:br/>
        <w:t>Мұхаметжан Тынышбаевтың жазу үстелі, Әміре Қашаубаевтың Париж</w:t>
        <w:br/>
        <w:t>сахнасында тартқан домбырасы көпшіліктің көңіліне ерекше әсер ететін,</w:t>
        <w:br/>
        <w:t>қызығушылық тудыратын жәдігерлерге жатады |231.</w:t>
        <w:br/>
        <w:t>Кейбір музейлік заттар туралы мәліметтердің өте аз болуы да қарама-</w:t>
        <w:br/>
        <w:t>қайшы не таңданыс сезімдер тудыруы мүмкін. Зат туралы ақпараттың жоқ-</w:t>
        <w:br/>
        <w:t>тығы не аздығы да зерттеушіге ой салып, жоқ мәліметтерді жинауға де-</w:t>
        <w:br/>
        <w:t>ген құлшыныс, талпыныс тудырады. Кейде нақты түпнұсқа зат бойынша</w:t>
        <w:br/>
        <w:t>ақпараттың жоқтығына байланысты қосымша мәтіндер, суреттер, графи-</w:t>
        <w:br/>
        <w:t>калық реконструкциялар сияқты құралдарды пайдалану арқылы заттардың</w:t>
        <w:br/>
        <w:t>экспрессивтілігін арттыруға болады. Бұл тәсіл, әсіресе, археологиялық зат-</w:t>
        <w:br/>
        <w:t>тарға қатысты көп қолданылады. Музейлердегі археологиялық заттардың</w:t>
        <w:br/>
        <w:t>реконструкциясы өте әсерлі заттар қатарына жатады. Музей заттары тек</w:t>
        <w:br/>
        <w:t>түпнұсқа, көне зат болса ғана тартымды деген пікір бүгінде өзгеруде. Соң-</w:t>
        <w:br/>
        <w:t>ғы жасалып жатқан экспозициядағы заттардың ішінде Елбасына тартылған</w:t>
        <w:br/>
        <w:t>сыйлықтар, дәстүрлі мәдениетіміздің көшірме үлгілерінің танымдық дең-</w:t>
        <w:br/>
        <w:t>гейі музей заттары ретінде мәні ешбір кемімейді.</w:t>
        <w:br/>
        <w:t>Музей затының аттрактивтілігіне - музей затының сырт кейпіне байла-</w:t>
        <w:br/>
        <w:t>нысты көрермендердің назарын аударта білу, тартымдылық қабілетін жат-</w:t>
        <w:br/>
        <w:t>қызуға болады. Әсіресе, қызығушылық тудыратын тартымдылығы жоғары</w:t>
        <w:br/>
        <w:t>заттарға өнер туындылары жатады. Әрине, музей затының кез келгені тар-</w:t>
        <w:br/>
        <w:t>тымдылық қасиетке ие. Ол әрбір музейге келуші адамның қызығушылығы</w:t>
      </w:r>
    </w:p>
    <w:p>
      <w:r>
        <w:t>мен жеке басының ерекшеліктеріне де қатысты. Мысалы, отандық музей-</w:t>
        <w:br/>
        <w:t>лердегі Ұлы Отан соғысы кезіндегі жәдігерлер сол соғысқа қатысқан адам-</w:t>
        <w:br/>
        <w:t>дарға жастық шағын, соғыс қиындықтарын көрсетсе, ал жастар үшін ол</w:t>
        <w:br/>
        <w:t>естіген, көрген соғыс оқиғалары туралы білімдерін, тарихи мәліметтерін</w:t>
        <w:br/>
        <w:t>кеңейте түседі.</w:t>
        <w:br/>
        <w:t>ҚР МОМ жаңа залындағы деректер мемлекетіміздің тәуелсіздігін паш</w:t>
        <w:br/>
        <w:t>ететін, Қазақстан Республикасындағы болып жатқан өзгерістерді көрсете-</w:t>
        <w:br/>
        <w:t>тін, экспозициядағы қойылған құндылықтар арқылы мемлекетіміз үшін</w:t>
        <w:br/>
        <w:t>мақтаныш сезімін тудыратын экспонаттарға бай |23, 88-98 6.)</w:t>
        <w:br/>
        <w:t>Зерттеушілер музейлік деректердің репрезентативті қасиетініңерекшелі-</w:t>
        <w:br/>
        <w:t>гін атап өтуде. Музей затының репрезентативтігі, яғни, аналогиялық обьек-</w:t>
        <w:br/>
        <w:t>тілердің арасындағы бірегей үлгі зат ретінде көрсетілу қасиеті. Бір типті</w:t>
        <w:br/>
        <w:t>заттардың арасынан музей қызметкері тарихи оқиғаны, дәуір ерекшелігін,</w:t>
        <w:br/>
        <w:t>144</w:t>
        <w:br/>
        <w:t>ТЕРЕ ТҮРКІЛІК МҰРАНЫ ЗЕРТТЕУДІҢ ДЕРЕКТАНУЛЫҚ НЕГІЗДЕРІ</w:t>
        <w:br/>
        <w:t>ортаны көрсететін заттарды іріктеп алады. Кей жағдайларда заттың жоғары</w:t>
        <w:br/>
        <w:t>деңгейдегі уникалдылығы репрезентивтігін төмендетуі мүмкін. Мыса-</w:t>
        <w:br/>
        <w:t>лы, экспозицияда қарапайым адамның типтік киімін қою сол заманның</w:t>
        <w:br/>
        <w:t>ортақ ерекшелігін көрсетсе, ал жеке белгілі тұлғалар киімін қою экспо-</w:t>
        <w:br/>
        <w:t>зициялаудың басқаша әдісін, белгілі бір контексті талап етеді. Сол себепті</w:t>
        <w:br/>
        <w:t>музей затын экспозициялаған кезде заттардың музейлік қолданысына өте</w:t>
        <w:br/>
        <w:t>қатты мән беріледі.</w:t>
        <w:br/>
        <w:t>Музей затының ассоциативтік қасиетіне музей заттарының адам бойын-</w:t>
        <w:br/>
        <w:t>да белгілі бір ой, естелік, ұқсастық сезімдерін шақыра білу қасиеті жатады.</w:t>
        <w:br/>
        <w:t>Музей затын көріп тұрған көрерменнің әлеуметтік, жеке басының ерекше-</w:t>
        <w:br/>
        <w:t>ліктеріне, өмірлік тәжірибесіне қарай музей заттары әртүрлі кезеңдер мен</w:t>
        <w:br/>
        <w:t>заманалар арасындағы оқиғалар мен құбылыстарды, мәдени қарым-қатынас</w:t>
        <w:br/>
        <w:t>жүйелерін, өткен мен бүгінгі күнді байланыстырады. Ассоциативтілік си-</w:t>
        <w:br/>
        <w:t>пат жеке адамның музей заты арқылы нені қабылдайтынына байланысты</w:t>
        <w:br/>
        <w:t>туындайды.</w:t>
        <w:br/>
        <w:t>Қордағы деректер жоғары деңгейдегі музейлік қасиетке ие. Әлеуметтік</w:t>
        <w:br/>
        <w:t>жады сақтаушы ретінде музей затының түпнұсқа болғаны және тарихи үде-</w:t>
        <w:br/>
        <w:t>рістерге тікелей қатынаста болғаны дұрыс. Тарихи ақиқат сол музей заты</w:t>
        <w:br/>
        <w:t>арқылы көрсетіліп қана қоймай, сол заманның бір бөлшегі, дәлелі ретінде</w:t>
        <w:br/>
        <w:t>көрінеді. Музей затының басты ерекшелігі де осында.</w:t>
        <w:br/>
        <w:t>Музей затының ең басты белгісі- оның дерек ретіндегі құндылығы. Му-</w:t>
        <w:br/>
        <w:t>зейтану мен ескерткіштануда музей заттарын ғылыми, тарихи, мемориал-</w:t>
        <w:br/>
        <w:t>ды, өнер туындысы, эстетикалық құндылықтар деп бөліп қарастырады.</w:t>
        <w:br/>
        <w:t>Философтар құндылықтарды танымдық, утилитарлық, адамгершілік, сая-</w:t>
        <w:br/>
        <w:t>си, т.б. деп бөледі.</w:t>
        <w:br/>
        <w:t>Музейдегі өнер туындылары алдымен эстетикалық құндылығы бар зат-</w:t>
        <w:br/>
        <w:t>тарға жататындығымен қатар, кез келген өнер туындысы тарихи дереккөз</w:t>
        <w:br/>
        <w:t>болатыны сөзсіз. Музей затының ғылыми құндылығы оның белгілі бір са-</w:t>
        <w:br/>
        <w:t>ладан ақпарат бере алу қабілетінде деп атап өттік. Тарихи құндылығы бар</w:t>
        <w:br/>
        <w:t>заттарға тарихи уақыт пен тарихи үдерісті көрсете алу қабілеті бар музей-</w:t>
        <w:br/>
        <w:t>Лік заттардың дені жатады.</w:t>
        <w:br/>
        <w:t>Музей затының құндылығы оның музей заты ретінде іріктеліп алынуы-</w:t>
        <w:br/>
        <w:t>ның басты өлшемі болып табылады. Музей заттарының сипатына қарай</w:t>
        <w:br/>
        <w:t>олар уникалды (бірегей, сирек), типті, раритетті (бағалы, құнды) деп бөлі-</w:t>
        <w:br/>
        <w:t>нетіні белгілі |46, 79-80 66.|.</w:t>
      </w:r>
    </w:p>
    <w:p>
      <w:r>
        <w:t>Музейлік заттар әлемі халықтың рухани болмысын, сана-сезімін жеткі-</w:t>
        <w:br/>
        <w:t>145</w:t>
        <w:br/>
        <w:t>ТЕРЕ ТҮРКІЛІК МҰРАНЫ ЗЕРТТЕУДІҢ ДЕРЕКТАНУЛЫҚ НЕГІЗДЕРІ</w:t>
        <w:br/>
        <w:t>деп болжайды. Ол өзінің шешендік сөзінде «коллекция - шашыраған зат-</w:t>
        <w:br/>
        <w:t>тарды топтастыру» деп түсініктеме берген. Алғашқы коллекциялардың қа-</w:t>
        <w:br/>
        <w:t>лыптасуына адамдардың құдайларға арналған тартулары тек мүсіндер ғана</w:t>
        <w:br/>
        <w:t>емес, суреттер, қолөнер бұйымдары, әшекейлер, әскери трофейлер, сирек</w:t>
        <w:br/>
        <w:t>кездесетін заттардан тұрды және осы сыйлықтардан алғашқы коллекция-</w:t>
        <w:br/>
        <w:t>лар жинағы құралды (41. Ол кезде көне заттарды жинау мемлекет ісінің бір</w:t>
        <w:br/>
        <w:t>саласы болғандықтан, коллекциялар мемлекеттің деңгейінің жоғарылығын</w:t>
        <w:br/>
        <w:t>көрсететін құрал ретінде қалыптасты. Сол себепті жеке коллекциялар жи-</w:t>
        <w:br/>
        <w:t>нау мемлекет тарапынан қолдауға ие болмады.</w:t>
        <w:br/>
        <w:t>Алғашқы жеке коллекциялар жинау тұсында коллекционерлерге арнал-</w:t>
        <w:br/>
        <w:t>ған арнайы трактаттар жарық көрді. Жинақ каталогтері де көбейе бастады.</w:t>
        <w:br/>
        <w:t>Бірақ ірі коллекцияларды көру үшін сол коллекцияның иесімен таныстық</w:t>
        <w:br/>
        <w:t>немесе ұсыныс хат керек болды. Коллекцияларды бағалау, сақтау, атрибу-</w:t>
        <w:br/>
        <w:t>циясын анықтау сияқты мәселелерде алғашқы теориялық еңбектер туа бас-</w:t>
        <w:br/>
        <w:t>тады. Музейдің қоғамдық жады институты ретінде қалыптасуы алғашқы</w:t>
        <w:br/>
        <w:t>жиналған коллекцияларды экспозицияға шығарумен және жариялаумен</w:t>
        <w:br/>
        <w:t>байланысты болды (8, 305 6.1.</w:t>
        <w:br/>
        <w:t>Музейлік қорға деректер жинақтау жұмысының мақсаты музей коллек-</w:t>
        <w:br/>
        <w:t>циясын толықтыру және құру болады (127). Музейлік заттың өмір сүрген</w:t>
        <w:br/>
        <w:t>ортасының тарихы арқылы мемлекеттің коллекция жинау ісіндегі үрдіс-</w:t>
        <w:br/>
        <w:t>терін де байқауға болады |4, 60 б.|. Көне замандардағы коллекция жинау</w:t>
        <w:br/>
        <w:t>ісінің негізіне культтік функция атқаратын, эстетикалық сипаты жоғары</w:t>
        <w:br/>
        <w:t>заттар алынды |127; 2; 46; 105|. Ерте замандардағы жиналған көне ес-</w:t>
        <w:br/>
        <w:t>керткіштер халық мұрасы деп саналды, көне бұйымдарды сыйға тартуға</w:t>
        <w:br/>
        <w:t>рұқсат берілді, барлық жеке және мемлекеттік коллекция жинақтарына кіру</w:t>
        <w:br/>
        <w:t>халыққа еркін болды, коллекциялық заттар киелі, қасиетті болып саналды,</w:t>
        <w:br/>
        <w:t>олармен сәулет сарайларының іші мен сырты әшекейленді, коллекция-</w:t>
        <w:br/>
        <w:t>лардың мазмұны бойынша әскери және тарихи оқиғаларды суреттейтін</w:t>
        <w:br/>
        <w:t>экспозициялар көрсетілді.</w:t>
        <w:br/>
        <w:t>Музей ісі тарихындағы коллекция жинау ісі ортағасырлық кезеңнің тек</w:t>
        <w:br/>
        <w:t>материалдық құндылықтар мемориалдық, тарихи, өнер жинақтарының</w:t>
        <w:br/>
        <w:t>асыл қазынасына айналғанын білеміз. Ол кезде «музей» атауы «коллекция»</w:t>
        <w:br/>
        <w:t>атауының синонимі ретінде қолданылды (113, 76 б.|. Ол кездің аса қажет</w:t>
        <w:br/>
        <w:t>коллекциялық заттары болды. Әсіресе, каллиграфиялық өнер туындылары</w:t>
        <w:br/>
        <w:t>аса қатты бағаланды. Себебі каллиграфиялық өнер арқылы адамның бі-</w:t>
        <w:br/>
        <w:t>133</w:t>
        <w:br/>
        <w:t>ТҮРКІЛІК МҰРАНЫ ЗЕРТТЕУДІҢ ДЕРЕКТАНУЛЫҚ НЕГІЗДЕРІ ТЕРЕ</w:t>
        <w:br/>
        <w:t>өз бетімен дара зат ретінде емес, музейлік коллекцияның бір бөлігі ретін-</w:t>
        <w:br/>
        <w:t>де береді. Коллекцияға біріктірілген музей заттары бірін-бірі толықтыруға,</w:t>
        <w:br/>
        <w:t>құжаттауға икемді «қабілетке» ие болады. Бұл музей заттарының тарихи</w:t>
        <w:br/>
        <w:t>дерек ретіндегі әлеуетін (потенциалын) арттырады. Музей коллекциясының</w:t>
        <w:br/>
        <w:t>бөлігіне айналған зат өзінің белгілік құндылығын да өзгертіп, музей заты</w:t>
        <w:br/>
        <w:t>өтуге тиісті үдерістерді басынан өткеріп, музей құндылығы мәртебесіне</w:t>
        <w:br/>
        <w:t>ие болады. Коллекциялық бұйымның ең басты өлшемі - оның белгілер</w:t>
        <w:br/>
        <w:t>жүйесі (знаковая система) болып табылады. Оның мәні заттың сирек-</w:t>
        <w:br/>
        <w:t>тігі мен ақпараттылығында. Алайда, бұл белгі көп жағдайда субьективті</w:t>
      </w:r>
    </w:p>
    <w:p>
      <w:r>
        <w:t>болғандықтан өзгеріп отырады. Қоғамның, әрбір тарихи кезеңнің талабы-</w:t>
        <w:br/>
        <w:t>на қарай музей заттарының ақпарттылығының мазмұны, оның қажеттілігі</w:t>
        <w:br/>
        <w:t>өзгереді.</w:t>
        <w:br/>
        <w:t>Еліміздің тарихи-өлкетану музейлерінде типтік және түрлік коллек-</w:t>
        <w:br/>
        <w:t>циялардың жүйелі, тақырыптық коллекция, жеке адаммен не белгілі бір</w:t>
        <w:br/>
        <w:t>оқиғалармен байланысты мемориалдық коллекциялар, персоналды (жеке</w:t>
        <w:br/>
        <w:t>адамға ғана байланысты) коллекциялар қоры бар. Музейлік қорда, экспо-</w:t>
        <w:br/>
        <w:t>зицияда, көрмеде тұратын, зерттеу - нысанына айналған коллекциялық</w:t>
        <w:br/>
        <w:t>заттардың құндылығы, символдық деңгейі бірден арта түседі. Музей кол-</w:t>
        <w:br/>
        <w:t>лекциялары мен заттарын жан-жақты зерттеу - оларды ғылыми айналымға</w:t>
        <w:br/>
        <w:t>енгізудің негізгі талабы. Әсіресе, деректік талдау кезінде музей заттары-</w:t>
        <w:br/>
        <w:t>нан жаңа мәліметтер алынады. Музей қызметкері үшін музейлік ерек-</w:t>
        <w:br/>
        <w:t>шелік (специфика) басты назарда тұрады. Музей қызметкерлері тарихшы,</w:t>
        <w:br/>
        <w:t>өнертанушы, археолог, т.с.с. мамандықтары бар категорияларға бөлінеді.</w:t>
        <w:br/>
        <w:t>Музей коллекциясы музей жәдігерлерін ғылыми тұрғыдан жүйелеп</w:t>
        <w:br/>
        <w:t>ұйымдастырған музей заттарының жиынтығы болып табылады. Олар ерек-</w:t>
        <w:br/>
        <w:t>ше, өзіндік бір белгілеріне қарай таңдалып алынып, тарихи, өнер, мәдени</w:t>
        <w:br/>
        <w:t>құндылықтардың тұтас тобын құрайды.</w:t>
        <w:br/>
        <w:t>Музей коллекцияларының негізгі типтеріне типологиялық коллекция</w:t>
        <w:br/>
        <w:t>(бір типті коллекциялар - аяқ киім, бас киім, т.с.с.); тақырыптық коллек-</w:t>
        <w:br/>
        <w:t>циялар (белгілі бір тақырыптың аясында топталған); персоналды коллек-</w:t>
        <w:br/>
        <w:t>циялар (жеке адамның өміріне, қызметіне қатысты) жатады. Тарихи тұлға,</w:t>
        <w:br/>
        <w:t>мемлекет қайраткерлеріне қатысты жасалған коллекцияны «мемориалды»</w:t>
        <w:br/>
        <w:t>деп Те атайды. Соңғы кезде музейлер мемориалдық коллекцияларды табу</w:t>
        <w:br/>
        <w:t>және соған байланысты көрмелер ұйымдастыруды белсенді түрде қолға</w:t>
        <w:br/>
        <w:t>ала бастады.</w:t>
        <w:br/>
        <w:t>136</w:t>
        <w:br/>
        <w:t>ТЕРЕ ТҮРКІЛІК МҰРАНЫ ЗЕРТТЕУДІҢ ДЕРЕКТАНУЛЫҚ НЕГІЗДЕРІ</w:t>
        <w:br/>
        <w:t>Музей затының ерекше қасиеті музей заты бойындағы ақпаратты му-</w:t>
        <w:br/>
        <w:t>зей аудиториясына көзбен көру, сезіну арқылы жеткізуі деп атап өттік. Бұл</w:t>
        <w:br/>
        <w:t>орайда, музей заты - тек практикалық-теориялық құрал емес, қоршаған</w:t>
        <w:br/>
        <w:t>ортаны, әлемдік кеңістікті психологиялық, сезімдік тұрғыдан қабылдауға,</w:t>
        <w:br/>
        <w:t>ұғынуға мүмкіншілік беретін дереккөзге жатады. Музей затын таңдаған,</w:t>
        <w:br/>
        <w:t>көрген кезде адам ең алдымен аксиологиялық тәсілдерге жүгінеді.</w:t>
        <w:br/>
        <w:t>Музей заттарының көпжақтылығы - олардан алынатын ақпараттың</w:t>
        <w:br/>
        <w:t>көптеген ғылымға дерек болуға жарайтынының дәлелі. Музейлік дерек-</w:t>
        <w:br/>
        <w:t>танулық зерттеулер моделінің қалыптасуы көп жағдайда таңдап алынатын</w:t>
        <w:br/>
        <w:t>музей заттарының мазмұнына, деңгейіне, түрлеріне байланысты.</w:t>
        <w:br/>
        <w:t>Музейлік деректер - өзінің ерекше тілі бар, әлеуметтік ақпаратты жеткі-</w:t>
        <w:br/>
        <w:t>зудің жүйелі ұйымдастырылған құрылым.</w:t>
        <w:br/>
        <w:t>Музей-экспозициялар мен көрмелер ұйымдастыру қызметі бар әлеумет-</w:t>
        <w:br/>
        <w:t>тік институтқа жатады. Сол себепті, музей заты мен коллекцияларының эк-</w:t>
        <w:br/>
        <w:t>спозиция қызметі арқылы музей аудиториясымен байланысы, қатысымдық</w:t>
        <w:br/>
        <w:t>(коммуникациялық) қабілеті, деректік деңгейі арта түседі. Экспозицияда</w:t>
        <w:br/>
        <w:t>музей затының тарихи дереккөз ретіндегі барлық қасиеттері көрінеді. Му-</w:t>
        <w:br/>
        <w:t>зейлік экспозиция - музейлік деректанудың танымдық құралы, музей де-</w:t>
        <w:br/>
        <w:t>регін көпшілікке насихаттайтын, білім беру формасына жатады. Музей</w:t>
        <w:br/>
        <w:t>экспозиция қызметін жетілдіріп отырмаса, қазіргі қоғамдық өзгерістерге</w:t>
        <w:br/>
        <w:t>ілесіп, өзекті мәселелерді терең көрсете алмайды. Музей коллекциялары</w:t>
        <w:br/>
        <w:t>мен заттарының ерекшелігіне қосалқы материалдардың көмегі арқылы та-</w:t>
        <w:br/>
        <w:t>нылуы жатады. Көрмелер мен экспозицияларда қойылатын түпнұсқа зат-</w:t>
        <w:br/>
        <w:t>тардың мәнін ашып, эстетикалық-танымдық әсерді күшейте түсу үшін, не</w:t>
      </w:r>
    </w:p>
    <w:p>
      <w:r>
        <w:t>көшірмесін қою үшін қолданылатын макеттер, модельдер, көшірмелер,</w:t>
        <w:br/>
        <w:t>т.с.с. музейдегі қосалқы дереккөздерге жатады.</w:t>
        <w:br/>
        <w:t>Музейтанушы Н.Г.Самаринаның пікірінше: «Тарихи дерек пен музей-</w:t>
        <w:br/>
        <w:t>Лік деректің айырмашылықтарымен келісуге болады. Алайда музейлік</w:t>
        <w:br/>
        <w:t>деректанудың нысанына тек музей заты ғана емес, мәдени-әлеуметтік</w:t>
        <w:br/>
        <w:t>ақиқатты көрсететін және белгілі бір ақпараттың сақтаушысы, оның жет-</w:t>
        <w:br/>
        <w:t>кізушісі, этникалық иесі ретінде музей қоры заттарының бүкіл жинағы,</w:t>
        <w:br/>
        <w:t>музейдегі ғылыми-қосалқы материалдар жатады», - деген тұжырымдары</w:t>
        <w:br/>
        <w:t>музейлік деректерді зерттеудің бағытын да анықтай түседі |93).</w:t>
        <w:br/>
        <w:t>Көптеген музейтанушы ғалымдардың пікірі бойынша, музейдегі қосал-</w:t>
        <w:br/>
        <w:t>қы материалдар жоғары ақпараттық әлеуеті бар, көрерменге лайықталып,</w:t>
        <w:br/>
        <w:t>139</w:t>
        <w:br/>
        <w:t>ТҮРКІЛІК МҰРАНЫ ЗЕРТТЕУДІҢ ДЕРЕКТАНУЛЫҚ НЕГІЗДЕРІ ТЕРЕ</w:t>
        <w:br/>
        <w:t>Музейлік жәдігерлерді тарихи дереккөз ретінде тану, зерттеу музей</w:t>
        <w:br/>
        <w:t>ісімен, тарихи ескерткіштерді сақтаумен, музейдің атқаратын барлық функ-</w:t>
        <w:br/>
        <w:t>цияларымен тығыз байланысты. Музейдің қорындағы, экспозициясындағы</w:t>
        <w:br/>
        <w:t>мұраның тарихи-мәдени, эстетикалық, көркемдік, ақпараттық маңызы бар</w:t>
        <w:br/>
        <w:t>тарихи деректік мұра екенін дәйектеуде қор жинау, сақтау, экспозиция,</w:t>
        <w:br/>
        <w:t>көрме, есепке алу, музей мекемесін басқару, т.б. қызметтерінің барлығы</w:t>
        <w:br/>
        <w:t>жұмыла қызмет етеді. Музей жәдігерлері тарихи дерек ретінде барлық</w:t>
        <w:br/>
        <w:t>музей қызметінің аясында қарастырылады және музей заты музей меке-</w:t>
        <w:br/>
        <w:t>месі қызметінің негізгі нысаны болып табылады. Музей заты мен оның</w:t>
        <w:br/>
        <w:t>қасиеттері туралы мәселе - музейлік саланың негізгі, маңызды мәселелері-</w:t>
        <w:br/>
        <w:t>нің бірі. Музей заттары шынайы өмірдің ерекше моделі ретінде сипаттала-</w:t>
        <w:br/>
        <w:t>ды. Музей заты - мемлекеттің, ұлттың мәдени мұрасының құрамдас бөлігі.</w:t>
        <w:br/>
        <w:t>Музей мекемелерінде музей заттары білім мен эмоциялық әсер көзі ретін-</w:t>
        <w:br/>
        <w:t>де, тәрбиелеу мен оқытудың құралы ретінде қоғамда, нақты музей ісі мен</w:t>
        <w:br/>
        <w:t>ескерткіштерді қорғау саласында өте маңызды рөл атқарады.</w:t>
        <w:br/>
        <w:t>Музей заты - мемлекеттің, ұлттың мәдени мұрасының құрамдас бөлігі.</w:t>
        <w:br/>
        <w:t>Музейлік деректанудағы музей затының басты атқаратын қызметіне ақиқат-</w:t>
        <w:br/>
        <w:t>ты бейнелеу (моделирование действительности), коммуникативтілігі,</w:t>
        <w:br/>
        <w:t>ғылыми-ақпараттық, ақпараттық-тарихи деңгейі жатады. А.М.Разгон: «...</w:t>
        <w:br/>
        <w:t>музей заты - сақтауды қажет ететін мәдени құндылық, білім берудің және</w:t>
        <w:br/>
        <w:t>музейлік қатысымның ерекше құралы, ғылыми білім көзі»,-десе, З.Странс-</w:t>
        <w:br/>
        <w:t>кий: «...музей заттары - музей жинағына музейлік белгілері арқылы таңда-</w:t>
        <w:br/>
        <w:t>лып алынған, ақпарат көзінің алғашқы нысаны, түпнұсқалық ақпарат алып</w:t>
        <w:br/>
        <w:t>жүруші зат, ал музейлік белгі - ақиқаттың шынайылық сапасы. Музей за-</w:t>
        <w:br/>
        <w:t>тын кез келген апаттан, құрып кетуден, бұзылудан сақтауды адамзат баласы</w:t>
        <w:br/>
        <w:t>өзінің борышы деп санайтын, адам үшін жоғары құндылығы бар, адамның</w:t>
        <w:br/>
        <w:t>ақиқат пен болмысқа деген көзқарасы арқылы бағаланатын, адам қолы</w:t>
        <w:br/>
        <w:t>мен санасы арқылы таңдалып алынатын зат», - деп анықтама береді |45,</w:t>
        <w:br/>
        <w:t>6. 176). В.В.Кондратьев музей затының қоғамдағы алатын орнының заттың</w:t>
        <w:br/>
        <w:t>музейлік мәнділігіне және таңдалуына ықпалы барын жазады |104).</w:t>
        <w:br/>
        <w:t>А.С.Лаппо-Данилевский атап өткендей, адам баласының психикасын</w:t>
        <w:br/>
        <w:t>материалдық-экономикалық негізден алшақ, тарихи деректің бағалау дең-</w:t>
        <w:br/>
        <w:t>гейін оны жасаушының психологиясынан іздеу керек деп қарастырды.</w:t>
        <w:br/>
        <w:t>Музей затының құндылық қасиетіне, ақпараттың мәніне байланысты</w:t>
        <w:br/>
        <w:t>болуымен қатар, оның ерекше эмоционалдық әсер беруі де жатады |105).</w:t>
        <w:br/>
        <w:t>138</w:t>
      </w:r>
    </w:p>
    <w:p>
      <w:r>
        <w:t>ТЕРЕ ТҮРКІЛІК МҰРАНЫ ЗЕРТТЕУДІҢ ДЕРЕКТАНУЛЫҚ НЕГІЗДЕРІ</w:t>
        <w:br/>
        <w:t>тақырыптың мазмұнын ашса «тақырыптық коллекциялар» деп аталады.</w:t>
        <w:br/>
        <w:t>Мемориалдық коллекцияларға белгілі бір адамның өміріне қатысты зат-</w:t>
        <w:br/>
        <w:t>тар біріктіріледі. Жеке адамның жасаған не жинаған коллекциясы «жеке</w:t>
        <w:br/>
        <w:t>коллекция» деп аталады. Музей коллекцияларының жиынтығы «музей</w:t>
        <w:br/>
        <w:t>жинағы» деп аталады |1131.</w:t>
        <w:br/>
        <w:t>Ертеден бастап музейлік жинақтар ғылымның түпнұсқасы, материалдық</w:t>
        <w:br/>
        <w:t>мұраның тарихи дәлел құралы, эстетикалық қажеттіліктерді өтеуші зат</w:t>
        <w:br/>
        <w:t>ретінде қалыптасты. Одан кейінгі уақытта музей жинақтарын қоғамдық-</w:t>
        <w:br/>
        <w:t>тарихи тәжірибені жинақтау үшін, ұрпақтан-ұрпаққа қалдыру үшін, ал му-</w:t>
        <w:br/>
        <w:t>зейді осы тәжірибелерді сақтаушы және танымдық шекараны кеңейтуші</w:t>
        <w:br/>
        <w:t>мекеме ретінде түсіне бастады |46, 16-17 66.|. Музейлік коллекциялар му-</w:t>
        <w:br/>
        <w:t>зейлік мәртебеге ие болу үшін көпшілікке көрсетуге лайықтылық сипаты</w:t>
        <w:br/>
        <w:t>(элемент публичности) қажет |94, 22 6.|.</w:t>
        <w:br/>
        <w:t>Музейді басқа мекемелерден ерекшелейтіні - музей қызметінің барлық</w:t>
        <w:br/>
        <w:t>әлеуметтік функцияларын атқаруды қамтамасыз етуге мүмкіндік беретін</w:t>
        <w:br/>
        <w:t>музей заттары, нақтырақ айтсақ, олардың ғылыми жүйеленген коллекция-</w:t>
        <w:br/>
        <w:t>лары. Қорда коллекциялар саны да, сапасы да неғұрлым толық болса,</w:t>
        <w:br/>
        <w:t>соғұрлым алынатын ақпарат ауқымды болады. Музейлердегі коллекциялар</w:t>
        <w:br/>
        <w:t>жинағы тарихи-мәдени, саяси, нақтырақ айтсақ, мемлекеттердің сыртқы</w:t>
        <w:br/>
        <w:t>қарым-қатынастан, сауда, құқықтық, экономикалық байланыстарынан та-</w:t>
        <w:br/>
        <w:t>рихи дерек береді. Музейге алынған нақты музей заттары және олардың</w:t>
        <w:br/>
        <w:t>ғылыми жүйеленген коллекциялары музейдің мәнді белгісін құрайды.</w:t>
        <w:br/>
        <w:t>Музейтанулық зерттеулер жиынтығында зерттеушілер музейлік коллек-</w:t>
        <w:br/>
        <w:t>циялар мен заттардың деректік маңыздылығын түсіндіре келіп, музей зат-</w:t>
        <w:br/>
        <w:t>тары мен коллекцияларының әлеуметтік тарихының жады ретіндегі құн-</w:t>
        <w:br/>
        <w:t>дылығын, оларды жеке-дара тарихи дереккөз екенін негіздеуге, сондай-ақ,</w:t>
        <w:br/>
        <w:t>тарихи фактологиялық база ретінде қарастыруға мүмкіндігі зор екенін атап</w:t>
        <w:br/>
        <w:t>көрсетеді.</w:t>
        <w:br/>
        <w:t>Музей коллекциясының беретін ақпарат көлемі мен деңгейі жеке бір му-</w:t>
        <w:br/>
        <w:t>зей затының беретін ақпаратынан жоғары тұрады. Музей заттары мен кол-</w:t>
        <w:br/>
        <w:t>лекцияларын деректанулық тұрғыдан зерттеу тарих ғылымының, деректа-</w:t>
        <w:br/>
        <w:t>ну ғылымының деректік базасын кеңейтіп, әдістемелік негіздерін жасауға,</w:t>
        <w:br/>
        <w:t>ғылыми айналымға енетін материалдардың ақпараттың деңгейінің өсуін</w:t>
        <w:br/>
        <w:t>қамтамасыз етуге, тарихи сананы жаңартуға және жаңғыртуға мүмкіндік</w:t>
        <w:br/>
        <w:t>береді. Музей затының маңызды бір ерекшелігі сонда, ол ақпаратты тек</w:t>
        <w:br/>
        <w:t>135</w:t>
        <w:br/>
        <w:t>ТЕРЕ ТҮРКІЛІК МҰРАНЫ ЗЕРТТЕУДІҢ ДЕРЕКТАНУЛЫҚ НЕГІЗДЕРІ</w:t>
        <w:br/>
        <w:t>ҚР Тұңғыш Президентінің музейіндегі. сақтаулы Елбасы</w:t>
        <w:br/>
        <w:t>Н.Ә.Назарбаевтың Мәскеуде қорғаған диссертациясы, жеке құжаттары мен</w:t>
        <w:br/>
        <w:t>куәліктері музей экспозициясының құндылығын арттыра түседі |44).</w:t>
        <w:br/>
        <w:t>Музейлік заттың мемориалдық қасиеті мәдениеттің фундаменталды</w:t>
        <w:br/>
        <w:t>сипаты ретінде заттың музейлік деңгейіне ықпал етеді. Өткен тарих ин-</w:t>
        <w:br/>
        <w:t>дивид үшін өзінің жекелік есте сақтауы арқылы қабылданады да, әлеумет</w:t>
        <w:br/>
        <w:t>тарихы әлеуметтік жады арқылы жеткізіледі. Тарихи жады әлеуметтік фе-</w:t>
        <w:br/>
        <w:t>номен ретінде мәдени формалардың динамикасы қалпында орын алады.</w:t>
        <w:br/>
        <w:t>ҚР Тұңғыш Президентінің музейінде, арнайы жоба аясында, әр</w:t>
        <w:br/>
        <w:t>облыстардың музейлерінің көрмелері ұйымдастырылды. Сондай көрменің</w:t>
        <w:br/>
        <w:t>бірі - 70 жылдық тарихы бар Абайдың мемлекеттік тарихи-мәдени</w:t>
        <w:br/>
        <w:t>және әдеби-мемориалдық қорық-музейінің құндылықтары көрсетілген</w:t>
        <w:br/>
        <w:t>көрмесі. Бұл көрмедегі Абайдың 1885 жылы Семейдің өлкетану музейіне</w:t>
      </w:r>
    </w:p>
    <w:p>
      <w:r>
        <w:t>Н.И.Долгополов арқылы тапсырған Әйгерімнің ер-тоқымы, торсық, ағаш</w:t>
        <w:br/>
        <w:t>құтысы, кісе белдігі, сыбызғы сияқты заттары ұлы тұлғамыз Абай өмірімен</w:t>
        <w:br/>
        <w:t>байланысты, мемориалдық сипаты жоғары деңгейдегі тарихи деректерге</w:t>
        <w:br/>
        <w:t>жатады |1331.</w:t>
        <w:br/>
        <w:t>Музейлердегі мемориалдық заттар өте жоғары деңгейдегі экспрессивті</w:t>
        <w:br/>
        <w:t>қасиетке ие. ҚР МОМ қорындағы киім-кешектердің ішінде бір-біріне ұқ-</w:t>
        <w:br/>
        <w:t>сас заттар өте көп. Олардың әрқайсысы құнды экспонат ретінде көз тарта-</w:t>
        <w:br/>
        <w:t>ды. Алайда, нақты белгілі бір затқа ғана қатысты ақпарат оның экспрес-</w:t>
        <w:br/>
        <w:t>сивтгілігін одан әрі арттыра түседі. Мысалы: ҚР МОМ қорында сақтаулы</w:t>
        <w:br/>
        <w:t>әйел ішігі бар. Ішік аққу мамығынан жасалған, ақсары түсті барқытпен</w:t>
        <w:br/>
        <w:t>тысталған, белі қынамаланған, кең етекті, жеңі іш жағынан мақтамен сы-</w:t>
        <w:br/>
        <w:t>рылған, орама жағалы, өңірі, етегі, жеңі аққу мамығымен жұрымдалып,</w:t>
        <w:br/>
        <w:t>алтын түсті оқамен зерленген. Ішік ХІХ ғасырдың құнды музейлік заты-</w:t>
        <w:br/>
        <w:t>на жатады. Дәстүрлі киімнің музейдегі есепке алу құжатында Ақмола</w:t>
        <w:br/>
        <w:t>(Көкшетау) облысында жасалғаны жазылған. Аппақ аққу мамығынан</w:t>
        <w:br/>
        <w:t>жасалған ішіктің иесі Ш.Уәлихановтың қарындасы екенін білген жұрт</w:t>
        <w:br/>
        <w:t>үшін оның ақпараттық әлеуеті, экспрессивтілік деңгейі көтеріле түседі</w:t>
        <w:br/>
        <w:t>821. Сол сияқты Орталық Мемлекеттік музейдегі Бөкей ордасының ханы</w:t>
        <w:br/>
        <w:t>Жәңгірдің әйелі Фатима ханшаның киімдері, композитор М.Төлебаевтың</w:t>
        <w:br/>
        <w:t>сахналық шапаны, әнші Р.Бағланованың соғыс кезіндегі киген сахналық</w:t>
        <w:br/>
        <w:t>киімі, палуан Қажымұқанның тымағы, аты аңызға айналған батыр атамыз</w:t>
        <w:br/>
        <w:t>Бауыржан Момышұлының тұтынған соғыс қарулары, Сұлтанмахмұт То-</w:t>
        <w:br/>
        <w:t>143</w:t>
        <w:br/>
        <w:t>ТҮРКІЛІК МҰРАНЫ ЗЕРТТЕУДІҢ ДЕРЕКТАНУЛЫҚ НЕГІЗДЕРІ ТЕРЕ</w:t>
        <w:br/>
        <w:t>ерекше жасалған, өзіндік тарихымен ерекшеленетін, мәдени айналымға</w:t>
        <w:br/>
        <w:t>енгізілген музей нысанына жатады.</w:t>
        <w:br/>
        <w:t>Музей заттары қосалқы материалдардың (макеттер, модельдер, көшір-</w:t>
        <w:br/>
        <w:t>мелер) көмегімен көрсетіледі |129). Көбінесе олардың тарихи мәні көп</w:t>
        <w:br/>
        <w:t>жағдайда ашылмай не бағаланбай жатады. Бүгінгі күні музейтанушылар</w:t>
        <w:br/>
        <w:t>қосалқы материалдарды жоғары ақпараттық әлеуеті бар, ерекше жасал-</w:t>
        <w:br/>
        <w:t>ған, өзіндік тарихы бар мәдени айналымға енгізілген музей нысанына</w:t>
        <w:br/>
        <w:t>жатқызады. Керісінше, бұл мәселеде көшірмелерді түпнұсқаның алдына</w:t>
        <w:br/>
        <w:t>шығарып, түпнұсқа көшірменің көлеңкесінде қалып қоюы экспозиция-</w:t>
        <w:br/>
        <w:t>лауды ойластырмағанның нәтижесінде орын алады. Түпнұсқалардың кө-</w:t>
        <w:br/>
        <w:t>шірмесін қойған кезде қайдан, қай түпнұсқаның көшірмесі екенін көрсет-</w:t>
        <w:br/>
        <w:t>пей экспозицияға қойылып жүрген деректер қатары жиі кездесуде. Көп</w:t>
        <w:br/>
        <w:t>жағдайларда авторлық құқықтың сақталмауы да орын алуда. Экспозиция-</w:t>
        <w:br/>
        <w:t>ларда музей құжаттары туралы анықтамалық мәліметтер музей дерегінің</w:t>
        <w:br/>
        <w:t>ақпараттық қабілетін толықтай ашуы керек. Музейлерге алынған заттардың</w:t>
        <w:br/>
        <w:t>тіркелуі кезінде атауларынан, не сипатталуынан қате кететін жағдайлар</w:t>
        <w:br/>
        <w:t>кездеседі |130|. Ондай олқылықтарды болдырмау үшін деректанулық зерт-</w:t>
        <w:br/>
        <w:t>теулер қажет.</w:t>
        <w:br/>
        <w:t>Музей затының ең көрнекті, маңызды қасиеттеріне ақпараттылығы, ат-</w:t>
        <w:br/>
        <w:t>трактивтілігі, экспрессивтілігі жатады. Музей заттарының назар аудартар-</w:t>
        <w:br/>
        <w:t>лық, сезім тудырарлық қасиеттерінен басқа репрезентативтік қасиеті өте</w:t>
        <w:br/>
        <w:t>маңызды. Сонымен қатар, музей жинағының ішіндегі бір типтес заттардың</w:t>
        <w:br/>
        <w:t>жеке-жеке мән-мағынасының барлығын көрсете білуі жатады. Музейлік</w:t>
        <w:br/>
        <w:t>деректердің ақпараттылық қасиеттеріне оның тарихи дерек ретінде мәлі-</w:t>
        <w:br/>
        <w:t>мет бере алуы жатады.</w:t>
        <w:br/>
        <w:t>Отандық музейлерде қазақхалқының тарихи-мәдени мұрасыныңтүрлері</w:t>
        <w:br/>
        <w:t>мен үлгілері көптеп сақтаулы. Алайда, музей қорларындағы сақтаулы тари-</w:t>
        <w:br/>
        <w:t>хи-мәдени мұраны деректік жағынан талдау әлі қолға алынбай жатыр.</w:t>
        <w:br/>
        <w:t>Музей затының маңызды сипатын түсіну үшін, алдымен оның қасиет-</w:t>
      </w:r>
    </w:p>
    <w:p>
      <w:r>
        <w:t>теріне, дереккөз ретіндегі бағалылығы мен құндылығына жүгінеміз. Музей</w:t>
        <w:br/>
        <w:t>затының қасиеттері туралы бірегей пікірлер болмаса да, заттың негізгі үш</w:t>
        <w:br/>
        <w:t>түрлі қасиетін (ақпараттылығы, экспрессивтілігі, аттрактивтілігі) ғалым-</w:t>
        <w:br/>
        <w:t>дардың дені атап өтеді |А, 225 б.|.</w:t>
        <w:br/>
        <w:t>Музей затының бүкіл ақпараттық дерегінің жиынтығын ақпараттық</w:t>
        <w:br/>
        <w:t>әлеует деп атайды |131, 16 6.1. Музей затының ақпарат беру қасиетіне</w:t>
        <w:br/>
        <w:t>140</w:t>
        <w:br/>
        <w:t>ТҮРКІЛІК МҰРАНЫ ЗЕРТТЕУДІҢ ДЕРЕКТАНУЛЫҚ НЕГІЗДЕРІ ТЕРЕ</w:t>
        <w:br/>
        <w:t>лімділігі мен руханилығы өлшенді. Қасиетті зат ретінде қолжазбалар, ор-</w:t>
        <w:br/>
        <w:t>наменталистер мен миниатюристердің, түптеушілердің еңбектері жоғары</w:t>
        <w:br/>
        <w:t>сұранысқа ие болды. Бұл еңбектерді оқу интеллектуалды және эстетикалық</w:t>
        <w:br/>
        <w:t>ләззатқа бөледі. Жинаған заттарын коллекционерлер тұжырымдамалық</w:t>
        <w:br/>
        <w:t>бағдарламалар аясында, келушіге қызық болатындай етіп экспозициялау</w:t>
        <w:br/>
        <w:t>әдістерін пайдалана бастады. Сөйтіп, сол кезеңнен музей ісінің, алғашқы</w:t>
        <w:br/>
        <w:t>музей мекемелерінің қалыптасуы басталды. Алайда бұл мекемелердегі зат-</w:t>
        <w:br/>
        <w:t>тарды көрсету үшін барлық адамдарға бірдей есік аша қойған жоқ. Әсіресе,</w:t>
        <w:br/>
        <w:t>ХҮІ ғасырды коллекция жинау ісінің «алтын ғасыры» деп атады. Коллек-</w:t>
        <w:br/>
        <w:t>циялар мазмұны өзгере бастады. Хобби ретіндегі сипаты толық өзгермесе</w:t>
        <w:br/>
        <w:t>де, мәдени лексиконда «коллекционер» ұғымы берік орын алды. Қоғамдық</w:t>
        <w:br/>
        <w:t>санада коллекционер ұғымы ғылымның сақтаушысы мен таратушысы деп</w:t>
        <w:br/>
        <w:t>қабылданды. Қоғамдағы мәртебесін көтеру үшін де коллекцияларын көр-</w:t>
        <w:br/>
        <w:t>сету арқылы қол жеткізетіндер болды. Осы кезеңдерде антикварлық зат-</w:t>
        <w:br/>
        <w:t>тарды көрсетуге арналған көрмелер көбея түсті. Көрмелерде коллекциялар-</w:t>
        <w:br/>
        <w:t>ды саудаға салу ісі кең етек жайды. Сатып алушылар көрмеге қойылатын</w:t>
        <w:br/>
        <w:t>заттарды бағалау үшін сарапшылар мен кеңесшілердің қызметіне жүгінді.</w:t>
        <w:br/>
        <w:t>Сарайларда өнер туындылары сақталып, зиялы қауым жиналған кештерде</w:t>
        <w:br/>
        <w:t>көрсетіліп, галереялар өзінің әдемілігімен, байлығымен ерекше көзге түсті.</w:t>
        <w:br/>
        <w:t>Сонау ерте замандардан дамып келе жатқан бұл үдеріс қазіргі музейлер</w:t>
        <w:br/>
        <w:t>үшін басты құндылықтарға айналды. Коллекция - музейдің басты атрибу-</w:t>
        <w:br/>
        <w:t>ты, оны басқару - әрбір музейдің басты мақсаты.</w:t>
        <w:br/>
        <w:t>Музей коллекциясындағы жәдігерлерді толық және мұқият деректік си-</w:t>
        <w:br/>
        <w:t>паттау - музейдің өз деңгейінде басқарылуының музейдегі деректер тура-</w:t>
        <w:br/>
        <w:t>лы толық ақпарат жеткізе білудің көрсеткіші болып табылады. Бір-бірімен</w:t>
        <w:br/>
        <w:t>әртүрлі немесе жалпылай белгілер арқылы байланысқан, ғылыми, көркем-</w:t>
        <w:br/>
        <w:t>дік, танымдық қасиеттері бар музей заттарының жиынтығын «музей кол-</w:t>
        <w:br/>
        <w:t>лекциясы» деп атаймыз. Коллекцияларға біріккен заттар типі, шығуы,</w:t>
        <w:br/>
        <w:t>мазмұны жағынан топталады. Бір типті коллекциялар материалы, ғылыми</w:t>
        <w:br/>
        <w:t>бағыт саласы, қолданыстық орны, аймағы мен этникалық белгісі бойынша</w:t>
        <w:br/>
        <w:t>топтала келіп, жүйелі коллекцияны құрайды. Мысалы, фарфор коллекция-</w:t>
        <w:br/>
        <w:t>сы, археологиялық коллекция, ауылшаруашылық құралдары коллекциясы,</w:t>
        <w:br/>
        <w:t>африкалық маскалар коллекциясы, өнер туындылары коллекциясы, т.с.с.</w:t>
        <w:br/>
        <w:t>Музей жәдігерлерінің әртүрлі типтерінен құралған коллекциялар (құ-</w:t>
        <w:br/>
        <w:t>жаттар, фотосуреттер, өнер туындылары, тұрмыстық заттар) белгілі бір</w:t>
        <w:br/>
        <w:t>134</w:t>
        <w:br/>
        <w:t>ТЕРЕ ТҮРКІЛІК МҰРАНЫ ЗЕРТТЕУДІҢ ДЕРЕКТАНУЛЫҚ НЕГІЗДЕРІ</w:t>
        <w:br/>
        <w:t>- музей затының қоғам мен табиғатта болып жатқан құбылыстар</w:t>
        <w:br/>
        <w:t>мен үрдістерден мәлімет беретін ақпарат көзі болуы, жәдігердің өмір</w:t>
        <w:br/>
        <w:t>сүрген ортасының ерекшелігін сипаттай алуы жатады. Бұл музейлік зат</w:t>
        <w:br/>
        <w:t>табиғатының ақпараттық әлеуеті мен ақпараттық шеңберінің кеңдігін</w:t>
        <w:br/>
        <w:t>көрсетеді. Музей затының ақпараттық әлеуетінің мазмұны үш компо-</w:t>
      </w:r>
    </w:p>
    <w:p>
      <w:r>
        <w:t>ненттен тұрады: заттың атрибуттық сипаттамасы (заттың мөлшері,</w:t>
        <w:br/>
        <w:t>салмағы, түр-түсі, материалы, т.с.с.), заттың бойындағы ақпарат та-</w:t>
        <w:br/>
        <w:t>сушы ретіндегі (мәтіндер, таңбалар, белгілер) қасиеті, заттың шыққан</w:t>
        <w:br/>
        <w:t>және өмір сүрген ортасы туралы ақпарат, оның семантикалық және</w:t>
        <w:br/>
        <w:t>мәдени кеңістіктегі мәні, ортамен байланысы туралы мәлімет. Музейлік</w:t>
        <w:br/>
        <w:t>деректанудың бүгінгі күнгі негізгі міндеттерінің біріне музей затының,</w:t>
        <w:br/>
        <w:t>музей коллекциясының, музей жинақтарының семантикалық тұрғыдан</w:t>
        <w:br/>
        <w:t>беретін ақпараттық аясын анықтау, музей затын өзге деректерден</w:t>
        <w:br/>
        <w:t>ерекшелейтін аттрактивті қасиетін, экспрессивтілігін, репрезентатив-</w:t>
        <w:br/>
        <w:t>тілігін, коммуникативтілік деңгейін зерттеу жатады.</w:t>
        <w:br/>
        <w:t>Музейлік деректерді зерттеуде музей затының пайда болған ортасы деп</w:t>
        <w:br/>
        <w:t>заттың музей затына айналғанға дейінгі өмір сүрген, адамдармен не басқа</w:t>
        <w:br/>
        <w:t>заттармен, ортамен қарым-қатынаста болған табиғи немесе әлеуметтік ор-</w:t>
        <w:br/>
        <w:t>тасын айтады. Музей затының бойынан анықталып, белгілі болған ақпа-</w:t>
        <w:br/>
        <w:t>раттың деңгейін «ақпараттық кеңістік» деп атайды. Ақпараттық кеңістік</w:t>
        <w:br/>
        <w:t>(информационное поле предмета) ақпараттық әлеуетінен үнемі тарлау, аз</w:t>
        <w:br/>
        <w:t>мөлшерде болып отырады. Оның арақашықтығын, яки, ақпараттық мөлше-</w:t>
        <w:br/>
        <w:t>рін заттағы «жабық» ақпарат құрайды. Затты терең, жан-жақты деректік</w:t>
        <w:br/>
        <w:t>зерттеу барысында ақпарат кеңістігі кеңейе береді.</w:t>
        <w:br/>
        <w:t>Музей затының ақпараттық кеңістігі сыртқы және ішкі деп бөлінеді. Ішкі</w:t>
        <w:br/>
        <w:t>ақпарат заттың өзіне нақты қатысы бар дерек береді (жасалу тәсілі, мате-</w:t>
        <w:br/>
        <w:t>риалы, сыртқы сипаты) жатады. Ал сыртқы ақпарат заттың ортасына, авто-</w:t>
        <w:br/>
        <w:t>рына, иесіне, аналогиялық заттарға, тарихи оқиғаларға, Т.с.с. байланысты</w:t>
        <w:br/>
        <w:t>ақпарат көзі болып табылады |104, 125-136 6.|.</w:t>
        <w:br/>
        <w:t>Музейлік зат бойындағы ақпарат жиынтығы зат ескіріп, не жарамсыз</w:t>
        <w:br/>
        <w:t>күйге айналған кезде де сақталады. Бұған музейлердегі не музейге алынбай</w:t>
        <w:br/>
        <w:t>тұрған уақыттағы бүлінген (қорғау және сақтау талаптары мен ережелерге</w:t>
        <w:br/>
        <w:t>сәйкес) құнды затты қалпына келтірудің (реконструкция, реставрация, кон-</w:t>
        <w:br/>
        <w:t>сервация) ғылыми әдістері көмекке келеді.</w:t>
        <w:br/>
        <w:t>Музейдің негізгі функциясы әлеуметтік, тарихи жады ескерткіштерін</w:t>
        <w:br/>
        <w:t>қорғау және сақтау болғандықтан, музейдегі түпнұсқа затты сақтауға аса</w:t>
        <w:br/>
        <w:t>141</w:t>
        <w:br/>
        <w:t>ТЕРЕ ТҮРКІЛІК МҰРАНЫ ЗЕРТТЕУДІҢ ДЕРЕКТАНУЛЫҚ НЕГІЗДЕРІ</w:t>
        <w:br/>
        <w:t>бектерін жазу үшін көне храм мұрағаттары, абыздардың әңгімелері, аңыз-</w:t>
        <w:br/>
        <w:t>дар, тастанды кен орындары, қираған қалалар сияқты нысандардан, өз</w:t>
        <w:br/>
        <w:t>заманына дейінгі және кейінгі зерттеушілер жазбаларынан деректік мәлі-</w:t>
        <w:br/>
        <w:t>мет ала білген, сонымен бірге оларды кең пайдаланған. Сол уақыттан бас-</w:t>
        <w:br/>
        <w:t>тап деректерді сыныптау мәселесі туындағаны белгілі |161.</w:t>
        <w:br/>
        <w:t>Деректану ғылымында, соның ішінде, музейлік деректануда деректер-</w:t>
        <w:br/>
        <w:t>Ді сыныптау мәселелері нақты шешімін таппай отырған өзекті мәселенің</w:t>
        <w:br/>
        <w:t>біріне жатады. Әсіресе, деректерді сыныптау қағидалары мен межелеуіші</w:t>
        <w:br/>
        <w:t>(критерийі) туралы әлі күнге дейін ортақ мәміле жоқ.</w:t>
        <w:br/>
        <w:t>Әр кезеңнің, әр мектептің тарихшылары тарихи деректерді сыныптаудың</w:t>
        <w:br/>
        <w:t>өзіндік жолдарын ұсынды. Соңғы уақытта шетелдік ғалымдар деректер-</w:t>
        <w:br/>
        <w:t>ді екі түрге бөледі: «арнайы», яғни, жорта жасалған топ немесе зерттеу-</w:t>
        <w:br/>
        <w:t>ші тұрғысынан белгілі бір үрдіске, үдеріске бағыттала жасалған дерек, ал</w:t>
        <w:br/>
        <w:t>«кездейсоқ» жасалған, не «арнайы емес» деректерді «саяси мүдде қой-</w:t>
        <w:br/>
        <w:t>маған» деректер деп тұжырымдайды. Зерттеуші ғалымдардың көбі «ар-</w:t>
        <w:br/>
        <w:t>найы» туындаған деректерден гөрі «кездейсоқ» деректердің маңызы зор</w:t>
        <w:br/>
        <w:t>деп бағалайды. Кейбір ғалымдар «кездейсоқ» деректерге заттық мәдениет-</w:t>
        <w:br/>
        <w:t>тің кейбір түрлерін жатқызып, сәулеттік, көркемөнер туындыларын «әдейі»</w:t>
        <w:br/>
        <w:t>жасалған дереккөздеріне жатқызады. Музейлерде өздерінде жоқ құнды</w:t>
      </w:r>
    </w:p>
    <w:p>
      <w:r>
        <w:t>заттардың көшірмесін, не тапсырыс арқылы қажет заттарды шеберлер-</w:t>
        <w:br/>
        <w:t>ге жасатып алады. Бұл «арнайы» жасалған заттар болып табылады. Кей-</w:t>
        <w:br/>
        <w:t>бір деректер жасаушысының ойынан, көздегенінен тыс басқа да дерек-</w:t>
        <w:br/>
        <w:t>тік мағлұмат бере алуға қабілетті екені сөзсіз. Ал неміс ғалымы П.Кирн</w:t>
        <w:br/>
        <w:t>танымдық бағалауы жағынан деректерді «қалдықтар» және «әдет-ғұрып,</w:t>
        <w:br/>
        <w:t>салт-дәстүрлер» деп бөлген.</w:t>
        <w:br/>
        <w:t>Кеңес дәуірі зерттеушілері маркстік-лениндік еңбектердің негізінде</w:t>
        <w:br/>
        <w:t>сүйене отырып сыныптауды: «Логикалық операция - ол зерттелетін заттар-</w:t>
        <w:br/>
        <w:t>дың түрлерінің, топтарының, ерекшелігі мен ұқсастығын, заңдылықтары</w:t>
        <w:br/>
        <w:t>мен байланыстарынан тұрады», - деп тұжырымдаған.</w:t>
        <w:br/>
        <w:t>Тарихи деректерді сыныптау мәселелері В.К.Яцунский, С.М.Каштанов,</w:t>
        <w:br/>
        <w:t>А.А.Курносов, М.К.Макаров, М.С.Селезнев, М.П.Губенко, Б.Г.Литвактар-</w:t>
        <w:br/>
        <w:t>дың еңбектерінде қарастырылған.</w:t>
        <w:br/>
        <w:t>Тарихидеректерді жүйелеу менсыныптауға Л.Н.Пушкаревтің докторлық</w:t>
        <w:br/>
        <w:t>диссертациясы арналған.</w:t>
        <w:br/>
        <w:t>Зерттеушілер С.М.Каштанов және А.А.Курносов деректануда өздері</w:t>
        <w:br/>
        <w:t>147</w:t>
        <w:br/>
        <w:t>ТҮРКІЛІК МҰРАНЫ ЗЕРТТЕУДІҢ ДЕРЕКТАНУЛЫҚ НЕГІЗДЕРІ ТЕРЕ</w:t>
        <w:br/>
        <w:t>зеді, өмір сүре білу қабілетін көрсететін дүниетанымдық түсініктерінің нә-</w:t>
        <w:br/>
        <w:t>тижесін көрсетеді. Адам баласының қолымен жасалған жәдігерлер шаруа-</w:t>
        <w:br/>
        <w:t>шылық, экономикалық, құқықтық, әлеуметтік, психологиялық, діни, саяси,</w:t>
        <w:br/>
        <w:t>эстетикалық, философиялық, семантикалық, т.с.с. әртүрлі функциялар ат-</w:t>
        <w:br/>
        <w:t>қарады |641.</w:t>
        <w:br/>
        <w:t>Музей заты адам баласының саналы іс-әрекетінің, қызметінің жемісін</w:t>
        <w:br/>
        <w:t>көбінесе заттық формада алып жүретін дерек болғандықтан, ол әлеуметтік</w:t>
        <w:br/>
        <w:t>қызмет (функция) атқарады. Музейлік зерттеулерде музей затының атқа-</w:t>
        <w:br/>
        <w:t>ратын қызметтері туралы әртүрлі пікірлер мен тәсілдер ұсынылады.</w:t>
        <w:br/>
        <w:t>Мысалы: В.В.Кондратьев моделдеу, ғылыми-ақпараттық, қатысымдық</w:t>
        <w:br/>
        <w:t>(коммуникациялық) қызметтерін ұсынса, 1995 жылы М.Е.Кучеренко сынып-</w:t>
        <w:br/>
        <w:t>тауында заттың генетикалық (затты жасаушының бағытталған мақсатынан</w:t>
        <w:br/>
        <w:t>кеп туындайтын нәтижелер алу) қызметі, утилитарлық-қолданыстық (кез</w:t>
        <w:br/>
        <w:t>келген артефакт зат белгілі бір мақсатпен жасалады және тұрмыста қолда-</w:t>
        <w:br/>
        <w:t>нылады) қызметіне тоқталды. Әрине, жәдігердің утилитарлы-қолданыстық</w:t>
        <w:br/>
        <w:t>қызметі заттың тұрмыстық ортадағы қолданысының мақсаты мен міндетіне</w:t>
        <w:br/>
        <w:t>байланысты анықталады. Музейге алынатын заттардың басым бөлігі тұр-</w:t>
        <w:br/>
        <w:t>мыста ұсталған заттарды құрайды. Сондай-ақ, ғалым музей затының ғы-</w:t>
        <w:br/>
        <w:t>лыми-танымдық, ақпараттық, мәдени және тарихи қызметтерін атап көр-</w:t>
        <w:br/>
        <w:t>сетті. Осы айтылған қызметтердің (функциялардың) барлығы бір-бірімен</w:t>
        <w:br/>
        <w:t>тығыз байланыста өрби отыра музей затының қасиетін құрайды |106).</w:t>
        <w:br/>
        <w:t>1.5 Музейлік тарихи-мәдени құндылықтарды сыныптау негіздері</w:t>
        <w:br/>
        <w:t>Музейзаттарынтарихидереккөзретіндезерделеудіңбасты мәселелерінің</w:t>
        <w:br/>
        <w:t>бірі сыныптау (классификация) болып табылады. Сыныптау ұғымы отан-</w:t>
        <w:br/>
        <w:t>дық деректану ғылымында қалыптасқан, терминком арқылы ресми бекітіл-</w:t>
        <w:br/>
        <w:t>ген терминге жатады |97, 14-15 6.1.</w:t>
        <w:br/>
        <w:t>Музейлік деректерді сыныптау деректерді ұғынуда, мәнін түсінуде та-</w:t>
        <w:br/>
        <w:t>нымдық құрал болыптабылады |56,58 б.|. Кез келген сыныптау (музейлерде</w:t>
        <w:br/>
        <w:t>де) шартты түрде жүзеге асырылатын, белгілі бір білім деңгейінің жетілуіне</w:t>
        <w:br/>
        <w:t>қарай өзгеріп отыратын, тарихи деректер туралы ұғым қалыптастырудың</w:t>
        <w:br/>
        <w:t>алғышарты |94, 34 6.1.</w:t>
      </w:r>
    </w:p>
    <w:p>
      <w:r>
        <w:t>Тарихи құндылығы жоғары деректерді табуға, оларды сыныптап, жүйе-</w:t>
        <w:br/>
        <w:t>леуге ерте заманнан бастап көңіл бөлінген. Тарих атасы Геродот өз ең-</w:t>
        <w:br/>
        <w:t>146</w:t>
        <w:br/>
        <w:t>ТҮРКІЛІК МҰРАНЫ ЗЕРТТЕУДІҢ ДЕРЕКТАНУЛЫҚ НЕГІЗДЕРІ ТЕРЕ</w:t>
        <w:br/>
        <w:t>жасаған сыныптау тәсілін ұсынды. Оның негізіне деректердің шығу те-</w:t>
        <w:br/>
        <w:t>гін, яғни, қоғамдық өмірдегі деректердің алатын орнын, мақсаттық қолда-</w:t>
        <w:br/>
        <w:t>нысын, авторлығын, пайда болу себептерінің жиынтығын қояды. Осыған</w:t>
        <w:br/>
        <w:t>орай, олар деректердің пайда болуына қарай үш типке бөледі: біріншісі -</w:t>
        <w:br/>
        <w:t>әлеуметтік-экономикалық қарым-қатынас саласында, екіншісі -әлеуметтік-</w:t>
        <w:br/>
        <w:t>саяси күрес нәтижесінде, қоғамдық ой мен мәдениет саласында, үшіншісі</w:t>
        <w:br/>
        <w:t>- жанұя және жеке қарым-қатынас саласындағы пайда болатын деректер.</w:t>
        <w:br/>
        <w:t>Осы сыныптау кеңес дәуірі кезіндегі тарихшылардан көп қолдау тапты.</w:t>
        <w:br/>
        <w:t>Алайда, Л.В.Черепнин бұл сыныптаудың негіздемесінің таяз екеніне көңіл</w:t>
        <w:br/>
        <w:t>аударды. Ол: «Деректің негізгі көрсеткіші оның белгілі бір ортада пайда</w:t>
        <w:br/>
        <w:t>болуымен анықталады және ол қалыптасқан қарым-қатынасқа өз әсерін</w:t>
        <w:br/>
        <w:t>тигізеді», - деп жазды.</w:t>
        <w:br/>
        <w:t>Тарихи дерек тек өзінің пайда болуымен ғана емес, қоғамдағы эконо-</w:t>
        <w:br/>
        <w:t>микалық, әлеуметтік, саяси сипаттағы жағдайларымен тығыз байланысты</w:t>
        <w:br/>
        <w:t>болуы тиіс. Л.В.Черепнин деректің қандай салаға қатысты, не себепті пай-</w:t>
        <w:br/>
        <w:t>да болғанын дәл анықтау көп жағдайда өте қиын деп мойындаған. Оның</w:t>
        <w:br/>
        <w:t>пікірін Е.Л.Луцкий қолдады.</w:t>
        <w:br/>
        <w:t>Ал сыныптаудың теориялық негіздемелерін жасауда О.М.Медушевская,</w:t>
        <w:br/>
        <w:t>В.К.Яцунский, Л.Н.Пушкарев, И.А.Булыгин сияқты ғалымдар тарихи де-</w:t>
        <w:br/>
        <w:t>ректердің формасы мен мазмұнының бірлігіне сүйенеді, әсіресе тарихи</w:t>
        <w:br/>
        <w:t>деректердің формасына үлкен мән береді.</w:t>
        <w:br/>
        <w:t>О.М.Медушевская деректерді түрлерге бөлгенде «қалыптасқан тұрақты</w:t>
        <w:br/>
        <w:t>белгілері бар, қоғамда әсер ететін күші бар, белгілі бір атқаратын қызметі</w:t>
        <w:br/>
        <w:t>бар заттарды» ерекшелеуді айтады.</w:t>
        <w:br/>
        <w:t>Деректанушы И.Д.Ковальченко кеңес тарихшыларының деректерді зат-</w:t>
        <w:br/>
        <w:t>тық, жазба, ауызша, этнографиялық, лингвистикалық, фото-киноқұжаттар,</w:t>
        <w:br/>
        <w:t>фоноқұжаттар деп бөлуі «қағидалық жағынан бір ізді емес» екенін атап өтеді.</w:t>
        <w:br/>
        <w:t>Ғылыми әдебиеттерде деректер антропологиялық материалдар, адам-</w:t>
        <w:br/>
        <w:t>ның өңдірістік қызметінің нәтижесінде географиялық ортаның өзгеруінің</w:t>
        <w:br/>
        <w:t>нәтижесі деп те атаған. Тарихшы А.Күзембайұлы: «Қазақстанның өткенін</w:t>
        <w:br/>
        <w:t>реконструкциялау үшін ғылымда тарихи дерек түрлері пайдаланылды», -</w:t>
        <w:br/>
        <w:t>дей отырып, ғалым академик М.Н.Тихомиров ұсынған деректердің заттық,</w:t>
        <w:br/>
        <w:t>этнографиялық, лингвистік, ауызша және жазбаша деп бөлінетінін атап</w:t>
        <w:br/>
        <w:t>өтеді |134, 5 6.|. Жалпы тарихи деректерді сыныптауда бұл ұстаным осы</w:t>
        <w:br/>
        <w:t>уақытқа дейін сақталып келеді.</w:t>
        <w:br/>
        <w:t>Деректерді сыныптаудың ең кең тараған жолы тип пен түрге бөліп сы-</w:t>
        <w:br/>
        <w:t>148</w:t>
        <w:br/>
        <w:t>ТҮРКІЛІК МҰРАНЫ ЗЕРТТЕУДІҢ ДЕРЕКТАНУЛЫҚ НЕГІЗДЕРІ ТЕРЕ</w:t>
        <w:br/>
        <w:t>Лер жалпы қалыптасқан тәжірибеге сүйенеді, алайда музей қорларының</w:t>
        <w:br/>
        <w:t>ауқымы мен мүмкіншілігіне қарай кейде құжаттық тұрғыдан заттарды ор-</w:t>
        <w:br/>
        <w:t>наластыру барысында қор сақтауға арналған орынның, не кеңістіктің тар-</w:t>
        <w:br/>
        <w:t>лығына байланысты басқаша да орналастыруы мүмкін. Көптеген музей-</w:t>
      </w:r>
    </w:p>
    <w:p>
      <w:r>
        <w:t>лерде деректанулық зерттеулер мүлде жүргізілмейді, арнайы бөлімдер</w:t>
        <w:br/>
        <w:t>құрылмаған, ғалымдар жетіспейді. Сол себепті, музейлердегі сақтаулы де-</w:t>
        <w:br/>
        <w:t>ректердің мазмұнына қарай аталып өткен ғылыми салалардың әдіс-тәсіл-</w:t>
        <w:br/>
        <w:t>дерін де деректерді сыныптау үшін қолданады. Соңғы кезде музейлерде,</w:t>
        <w:br/>
        <w:t>соның ішінде, ҚР МОМ жаңа деректану бөлімінің ашылып, алғашқы де-</w:t>
        <w:br/>
        <w:t>ректанулық зерттеулердің жүргізіле бастауы - отандық музей ісіндегі өте</w:t>
        <w:br/>
        <w:t>маңызды қадам.</w:t>
        <w:br/>
        <w:t>Тарихи деректерді түрлерге және типтерге бөлу деректануда бірегей қа-</w:t>
        <w:br/>
        <w:t>ғидалар мен әдістерді жасаумен қатар, тарихи деректердің эволюциясын ашу-</w:t>
        <w:br/>
        <w:t>ға мүмкіндік береді. Тарихи деректерді табудағы ақиқатты көрсетудің форма-</w:t>
        <w:br/>
        <w:t>лары мен әдістерінің негізінде адам санасы арқылы көрініс табатын тарихи</w:t>
        <w:br/>
        <w:t>ақиқат мақсаты мен ақпаратты жинауының мәні жағынан тарихи, сол себепті</w:t>
        <w:br/>
        <w:t>қоғамдық дамумен қоса өзгерістерге түсіп отырады. Бұл үдеріс деректердің</w:t>
        <w:br/>
        <w:t>типтері мен түрлерінің өзгеруіне әкеп соғады. Ақиқатты көрсету формалары</w:t>
        <w:br/>
        <w:t>мен әдістері оның мақсатының өзгерістері, ең бірінші қоғамның әлеуметтік-</w:t>
        <w:br/>
        <w:t>экономикалық, әлеуметтік-саяси өзгерістері мен құрылымдарына, мәдени-</w:t>
        <w:br/>
        <w:t>танымдық мүмкіншіліктеріне тікелей байланысты. Синтактикалық және</w:t>
        <w:br/>
        <w:t>прагматикалық аспектілермен қатар, семантикалық сыныптауда деректердің</w:t>
        <w:br/>
        <w:t>мазмұны ескерілуі керек. Жан-жақты, терең ойластырылған сыныптау</w:t>
        <w:br/>
        <w:t>зерттелетін обьектінің жалпы және ерекше ішкі заңдылықтарының байла-</w:t>
        <w:br/>
        <w:t>нысын жан-жақты көрсете алады (136).</w:t>
        <w:br/>
        <w:t>Қазіргі музейлік сыныптау жүйесіне деректің мазмұны мен формасының</w:t>
        <w:br/>
        <w:t>өзекті ұғымдары енеді. Музейлік жинақтау барысында музей затын іздеп</w:t>
        <w:br/>
        <w:t>табудан бастап қорға алғанға дейін музей заттарын зерттеу және интерпре-</w:t>
        <w:br/>
        <w:t>тациялау, олардың құндылығын анықтау жүргізіліп, кейіннен ол ары қарай</w:t>
        <w:br/>
        <w:t>жалғасады. Жинақтау нәтижесінде музейге алынған заттардың мазмұны</w:t>
        <w:br/>
        <w:t>сыныптауға да әсер етеді.</w:t>
        <w:br/>
        <w:t>Музейдің ғылыми қорын ұйымдастыру жұмысы музей затының ғы-</w:t>
        <w:br/>
        <w:t>лыми-мәдени, тарихи мәніне, музейзаттарын сақтауға, қалыптастыруға,</w:t>
        <w:br/>
        <w:t>пайдалануға, зерттеуге, құқықтықмәнін ашуға қатысты музейдеректерін</w:t>
        <w:br/>
        <w:t>сыныптау мәселесімен тығыз байланысты. Музей қорларында сақтаулы.</w:t>
        <w:br/>
        <w:t>154</w:t>
        <w:br/>
        <w:t>ТЕРЕ ТҮРКІЛІК МҰРАНЫ ЗЕРТТЕУДІҢ ДЕРЕКТАНУЛЫҚ НЕГІЗДЕРІ</w:t>
        <w:br/>
        <w:t>ділігіне) тәсіліне (статикалық және динамикалық) қарай сыныптау жиі кез-</w:t>
        <w:br/>
        <w:t>деседі. Бұл жерде де динамикалық деректерге жатқызылған фоникалық</w:t>
        <w:br/>
        <w:t>деректер, кино-видеофильмдер техникалық жағынан топтастырылғаны</w:t>
        <w:br/>
        <w:t>болмаса, оларды обьективті шындықтың динамикасы дегенге қарсы пікір</w:t>
        <w:br/>
        <w:t>айтатындар да бар |161.</w:t>
        <w:br/>
        <w:t>Музейлік деректердің типологиясы музей қорларына жиналған заттар-</w:t>
        <w:br/>
        <w:t>дың сипатымен анықталады. Музейлік деректерді сыныптауда қосалқы</w:t>
        <w:br/>
        <w:t>тарихи пәндер, археология, этнология сияқты ғылыми салалардың зерт-</w:t>
        <w:br/>
        <w:t>теу әдістері де кеңінен қолданылады. Бұл музейлік деректерді сыныптау</w:t>
        <w:br/>
        <w:t>ерекшелігі десек те болады. Қ.Атабаевтың: «Тарих ғылымы - дербес дами</w:t>
        <w:br/>
        <w:t>алмайтын ғылым, ...тарихқа реформа жасау - бүкіл гуманитарлық ғылым-</w:t>
        <w:br/>
        <w:t>дарды құрудың басы болу керек», - дегені музейлік деректерді сыныптауға</w:t>
        <w:br/>
        <w:t>қатысы бар екені сөзсіз І0, 168 6.)</w:t>
        <w:br/>
        <w:t>Деректерді сыныптау маңызы. Сыныптаудың музейлік деректерді</w:t>
        <w:br/>
        <w:t>жүйелеуде, тарихи дерек ретінде тануда, зерттеуде маңызы өте зор. Сынып-</w:t>
        <w:br/>
        <w:t>тауда әртүрлі деректердің түрлік, типтік, көріністік белгілері арқылы бір-</w:t>
        <w:br/>
        <w:t>бірімен ішкі, сыртқы қажетті байланысы ашылады. Бұл ішкі және сыртқы</w:t>
        <w:br/>
        <w:t>қасиеттеріне орай музейлік деректерді тану әдісі, сол арқылы оларды сақ-</w:t>
        <w:br/>
        <w:t>тауға, құжаттауға, деректік ақпаратты пайдалануға, оны түсіндіру мен жет-</w:t>
        <w:br/>
        <w:t>кізуге, тарихи-мәдени құндылық ретіндегі дәрежесін анықтауға мүмкінші-</w:t>
      </w:r>
    </w:p>
    <w:p>
      <w:r>
        <w:t>лік береді.</w:t>
        <w:br/>
        <w:t>Сыныптау танымдық әдіс ретінде музейлік зерттеу материалдарын</w:t>
        <w:br/>
        <w:t>жүйелеуге, зерттеу нысанын анықтауға, нақтылауға, музей деректерінің сы-</w:t>
        <w:br/>
        <w:t>ныпталу үрдісінің заңдылықтарын ашуға, деректік ұғымдармен жұмыс жа-</w:t>
        <w:br/>
        <w:t>сауға мүмкіндік береді. Кез келген музейлік деректің сыныпталу үрдісінде</w:t>
        <w:br/>
        <w:t>деректің тек тарихилығы емес, сонымен бірге, психологиялық, әлеуметтік</w:t>
        <w:br/>
        <w:t>табиғаты да ескеріледі.</w:t>
        <w:br/>
        <w:t>Музей қорының материалдарын сыныптау жалпы, хронологиялық, гео-</w:t>
        <w:br/>
        <w:t>графиялық, этникалық, әлеуметтік, авторлық, заттық, тақырыптық тұрғы-</w:t>
        <w:br/>
        <w:t>дан қарастырылады.</w:t>
        <w:br/>
        <w:t>Музейлік деректануда деректерді ортақ қасиеттері бар, бірақ бір-бірі-</w:t>
        <w:br/>
        <w:t>нен ерекше қасиеттері мен ерекше белгілері арқылы ажыратылатын кате-</w:t>
        <w:br/>
        <w:t>горияларға бөлу арқылы сипаттайды.</w:t>
        <w:br/>
        <w:t>Көп музейлерде, сыныптау мәселесіне келгенде, деректанулық білім</w:t>
        <w:br/>
        <w:t>тәжірибесін қолданбай жатады. Бұл тұрғыдан алғанда, отандық музей-</w:t>
        <w:br/>
        <w:t>153</w:t>
        <w:br/>
        <w:t>ТҮРКІЛІК МҰРАНЫ ЗЕРТТЕУДІҢ ДЕРЕКТАНУЛЫҚ НЕГІЗДЕРІ ТЕРЕ</w:t>
        <w:br/>
        <w:t>байыпты сыныптау болғаны күмәнсіз |131, 161-162 6.1.</w:t>
        <w:br/>
        <w:t>Көптеген ғалымдар деректердің жеті түрін бөледі: жазба, заттық, этно-</w:t>
        <w:br/>
        <w:t>графиялық, ауызша, лингвистикалық, фото-киноқұжаттар, фоноқұжаттар.</w:t>
        <w:br/>
        <w:t>Бұл сыныптау бойынша деректердің сипатына қатысты маңызды ерекше</w:t>
        <w:br/>
        <w:t>белгілері ескерілсе, екінші жағынан, тарих ғылымының белгілі бір саласы-</w:t>
        <w:br/>
        <w:t>на жататындығымен анықталады. Бірақ бұл сыныптау да шартты екенін</w:t>
        <w:br/>
        <w:t>атап өту керек. Себебі этнографиялық, лингвистикалық деректерді жазба</w:t>
        <w:br/>
        <w:t>түрінде де, фото түрінде де кездестіруге болады. Әртүрлі тарих ғылымының</w:t>
        <w:br/>
        <w:t>саласы осы деректердің барлығын зерттеу нысаны ретінде қарастыруы</w:t>
        <w:br/>
        <w:t>әбден мүмкін. Сондықтан әлеуметтік ақпаратты сақтау тәсіліне қарай, құ-</w:t>
        <w:br/>
        <w:t>рылымдық элементі мен көркемдік бейнеленуіне қарай деректердің тип-</w:t>
        <w:br/>
        <w:t>терінзаттық, көркемдік-бейнелеу, кескіндеме, мүсін, графикалық-бейнелеу,</w:t>
        <w:br/>
        <w:t>жазба, фоноқұжаттар деп бөледі. Көркемөнерлік деректерді жеке топқа сы-</w:t>
        <w:br/>
        <w:t>ныптаған және бұл терминді ең бірінші болып қолданған музейтанушылар</w:t>
        <w:br/>
        <w:t>екені белгілі.</w:t>
        <w:br/>
        <w:t>Музейтанушылар барлық музей деректерін үш топқа: жазба, заттық,</w:t>
        <w:br/>
        <w:t>көркемөнер деректері деп бөледі. Көркемөнерлік деректерге суреттер, кес-</w:t>
        <w:br/>
        <w:t>кіндемелер, мүсін өнері туындылары, графика және графикалық репредук-</w:t>
        <w:br/>
        <w:t>циялары, картографиялық материалдар, фотосурет материалдары, кино</w:t>
        <w:br/>
        <w:t>туындылары жатады. Өнертанулық деректерге материалдық және рухани</w:t>
        <w:br/>
        <w:t>мәдениет ескерткіштері ретінде сурет, графика, мүсін, сәндік-қолданбалы</w:t>
        <w:br/>
        <w:t>өнер туындылары да жатқызылады. Фотографиялар өнертанулық деректер</w:t>
        <w:br/>
        <w:t>қатарына да жатады. Музейлік әдебиеттерде жазба деректер материалдық</w:t>
        <w:br/>
        <w:t>және рухани мәдениеттің жазба түріндегі, мемлекеттің тарихы туралы</w:t>
        <w:br/>
        <w:t>басылған материалдардың тізбегін құрайды деп айтылған |129, 19 6.1.</w:t>
        <w:br/>
        <w:t>А.И.Михайловская графика мен көркемсурет өнер туындыларын шынайы</w:t>
        <w:br/>
        <w:t>бейнеленген түпнұсқалар (художественными изображениями - подлин-</w:t>
        <w:br/>
        <w:t>никами), ал фотосуреттерді бейнеленген құжат материалдары (докумен-</w:t>
        <w:br/>
        <w:t>тальных изобразительных материалов) ретінде карталар мен жоспарларға</w:t>
        <w:br/>
        <w:t>қосып бір топқа жатқызады. Алайда, карталар мен сызбаларды өнер туын-</w:t>
        <w:br/>
        <w:t>дысы ретінде қарауға қосылу қиын, қазір бұл деректер музейлік тәжірибеде</w:t>
        <w:br/>
        <w:t>көбінесе жазба деректердің қорынан орын алып жүр |1351. Әрине, дерек-</w:t>
        <w:br/>
        <w:t>терді сыныптау мәселесі әр музейдің қорының ерекшелігіне, музейдің</w:t>
        <w:br/>
        <w:t>ғылыми бағыттарына, тағы басқа факторларға байланысты, кейде тіпті</w:t>
        <w:br/>
        <w:t>тәуелді де болады.</w:t>
      </w:r>
    </w:p>
    <w:p>
      <w:r>
        <w:t>Деректанушы С.И.Ковальская: «...батыс ғылымында тарихи деректер-</w:t>
        <w:br/>
        <w:t>150</w:t>
        <w:br/>
        <w:t>ТЕРЕ ТҮРКІЛІК МҰРАНЫ ЗЕРТТЕУДІҢ ДЕРЕКТАНУЛЫҚ НЕГІЗДЕРІ</w:t>
        <w:br/>
        <w:t>ді зерттеудің белгілі бір талаптары қалыптасты. Деректің шынайылығын</w:t>
        <w:br/>
        <w:t>анықтауда басты назар деректі танушы субьектіге, тарихшының өзіне,</w:t>
        <w:br/>
        <w:t>оның эрудициясына, интуициясына және зерттеу қабілеті мен шеберлігіне</w:t>
        <w:br/>
        <w:t>тәуелді», - дей отырып, деректерді сыныптау мәселелерінің әлі де даулы</w:t>
        <w:br/>
        <w:t>сұраққа жататынын атап өтеді. Оның кез келген деректен ақпарат ала білу</w:t>
        <w:br/>
        <w:t>музейдегі тарихшы, яки, зерттеуші үшін белгілі бір дағдыны қажет ететінін</w:t>
        <w:br/>
        <w:t>айта отырып: «...батыстың зерттеушілері үшін де классикалық дерек-</w:t>
        <w:br/>
        <w:t>көздерге жазба деректер жатады... кеңестанушылар үшін мемлекеттік, пар-</w:t>
        <w:br/>
        <w:t>тия құжаттары маңызды болып табылады», - дегені (65, 47 6.|, осы уақытқа</w:t>
        <w:br/>
        <w:t>дейін тарихи деректің басты көзі жазба деректер болғанын көрсетеді.</w:t>
        <w:br/>
        <w:t>Жазба деректердің сыныпталуы да ғылыми, деректанулық тұрғыдан бі-</w:t>
        <w:br/>
        <w:t>раз жүйеленген сала болып табылады.</w:t>
        <w:br/>
        <w:t>Сыныптау музей заттарының өзара байланысын, музейлік жүйедегі</w:t>
        <w:br/>
        <w:t>орнын, қасиетін анықтайды және ол таным үдерісіндегі маңызды</w:t>
        <w:br/>
        <w:t>ілгерілеу болып табылады. Н.Г.Самарина музейлік заттарды сыныптауға</w:t>
        <w:br/>
        <w:t>байланысты өте ұтымды анықтама берген: «Классификация фиксирует за-</w:t>
        <w:br/>
        <w:t>кономерные связи между классами обьектов, определяет место обьекта в</w:t>
        <w:br/>
        <w:t>системе и указывдает на его свойства. ...Она содействует движению науки</w:t>
        <w:br/>
        <w:t>от эмпирического накопления знаний к теоретическому синтезу, поднимает</w:t>
        <w:br/>
        <w:t>науку до уровня системного подхода. Имеюшая глубокие научные основы</w:t>
        <w:br/>
        <w:t>классификация не только представляет в развернутом виде эмпирическую</w:t>
        <w:br/>
        <w:t>(источниковую) базу науки, но и позволяет строить обоснованные гипоте-</w:t>
        <w:br/>
        <w:t>зы относительно фактов социокультурной действительности, ...соблюдая</w:t>
        <w:br/>
        <w:t>логику деления (взаимоисключаемость, непрерывность и последователь-</w:t>
        <w:br/>
        <w:t>ность».</w:t>
        <w:br/>
        <w:t>Сыныптау ғылымда эмпирикалық жинақталған білімнен теоретикалық</w:t>
        <w:br/>
        <w:t>синтезге, жүйелі тәсілге жүгінуге бағыттайды. Ғылыми негізделген сынып-</w:t>
        <w:br/>
        <w:t>тау мәдени-әлеуметтік ақиқаттың фактілеріне қатысты негізделген гипоте-</w:t>
        <w:br/>
        <w:t>залар құруға ықпал етеді.</w:t>
        <w:br/>
        <w:t>Музейтанушы А.М.Разгонның пікірі бойынша, музей заттарын сынып-</w:t>
        <w:br/>
        <w:t>тау деректанулық дағдыны қажет етеді |451.</w:t>
        <w:br/>
        <w:t>Музейлік терминдер сөздігінде: «Классификация музейных предметов,</w:t>
        <w:br/>
        <w:t>метод научной организации фондов музеев, направленный на фиксацию</w:t>
        <w:br/>
        <w:t>историко-культурного и юридического значения музейных предметов и</w:t>
        <w:br/>
        <w:t>создание условий, максимально способствуюших их хранению, использо-</w:t>
        <w:br/>
        <w:t>ванию, исследованию», - деп берілген анықтама музей заттарының сынып-</w:t>
        <w:br/>
        <w:t>151</w:t>
        <w:br/>
        <w:t>ТЕРЕ ТҮРКІЛІК МҰРАНЫ ЗЕРТТЕУДІҢ ДЕРЕКТАНУЛЫҚ НЕГІЗДЕРІ</w:t>
        <w:br/>
        <w:t>ныптау дедік. Типке бөлу ақпаратты кодтау мен сақтауға бейімделуге қа-</w:t>
        <w:br/>
        <w:t>білетті деректер түрлерін құрайды. Бұл тарихи деректерді зерттеу үшін</w:t>
        <w:br/>
        <w:t>қажет. Сондықтан деректердің әртүрлі категорияларын түрге, топқа, типке,</w:t>
        <w:br/>
        <w:t>разрядқа бөлу қажеттігі туындаған.</w:t>
      </w:r>
    </w:p>
    <w:p>
      <w:r>
        <w:t>Теориялық деректануда деректерді ғылыми сыныптаудың өзекті ұғым-</w:t>
        <w:br/>
        <w:t>дарына мазмұн, деректегі берілген ақпарат және форма, деректегі фактілер,</w:t>
        <w:br/>
        <w:t>оқиғалар, ішкі байланыстар алынады. Осы межелеуіштерге сүйене отырып,</w:t>
        <w:br/>
        <w:t>барлық деректерді типтерге бөледі. Тарихи деректер обьективті дүниенің</w:t>
        <w:br/>
        <w:t>субьективті бейнесі (образы) ретіндегі мәніне қарай да бөлінеді.</w:t>
        <w:br/>
        <w:t>Тарихи деректердің, соның ішінде, жазба деректердің сыныпталуы «Ис-</w:t>
        <w:br/>
        <w:t>точниковедение истории СССР» атты екі томдық еңбекте де қамтылған.</w:t>
        <w:br/>
        <w:t>Бірінші томда (источники древнейших времен до конца 18 века) берілген</w:t>
        <w:br/>
        <w:t>тұжырымында М.Н.Тихомиров тарихи деректерді бес негізгі түрге бөледі.</w:t>
        <w:br/>
        <w:t>Оған заттық, этнографиялық, лингвистикалық, ауызша, жазбаша деректер-</w:t>
        <w:br/>
        <w:t>ді жатқызады. Заттық деректер қатарында археологиялық, үй-тұрмыс зат-</w:t>
        <w:br/>
        <w:t>тары, нумизматикалық материалдар, сәулеттік ескерткіштері бар.</w:t>
        <w:br/>
        <w:t>М.Н.Тихомиров этнографиялық деректерді «өткен замандағы қалдық-</w:t>
        <w:br/>
        <w:t>тар» деп қарастырып, халықтардың салт-дәстүрімен, тұрмыс-тіршілігімен</w:t>
        <w:br/>
        <w:t>тығыз байланыстырады. Әрине, қазіргі белгілі ғылымипікірлер тұрғысынан</w:t>
        <w:br/>
        <w:t>М.Н.Тихомировтың көзқарастарынан да біраз қайшылықтар табуға бо-</w:t>
        <w:br/>
        <w:t>лады. М.Н.Тихомиров лингвистикалық деректерге географиялық номен-</w:t>
        <w:br/>
        <w:t>клатураны, тіл мәліметтерін жатқызады. Ал жазба деректерді әдеби және</w:t>
        <w:br/>
        <w:t>актілік деп бөлді. Жазба деректерге эпиграфикалық ескерткіштердегі жа-</w:t>
        <w:br/>
        <w:t>зуларды да жатқызады. Бәрімізге белгілі эпиграфикалық ескерткіштерді</w:t>
        <w:br/>
        <w:t>археология, этнология, палеография, лингвистика сияқты ғылым салалары</w:t>
        <w:br/>
        <w:t>да қарастырады. Осы арадан музейлік деректерді талдаудағы пәнаралық</w:t>
        <w:br/>
        <w:t>байланыс, ғылыми интеграциялық сипат көрініс береді.</w:t>
        <w:br/>
        <w:t>Зерттеу еңбектерінде М.Н.Тихомиров деректерді хронологиялық кезең-</w:t>
        <w:br/>
        <w:t>дерге бөлді. Мысалы, Киев Русінің тарихи кезеңдері, феодалдық быты-</w:t>
        <w:br/>
        <w:t>раңқылық кезіңдегі деректер, т.с.с. Зерттеушілердің пікірінше, М.Н.Тихоми-</w:t>
        <w:br/>
        <w:t>ровтың еңбектеріндегі кемшілік - деректерді тарихи кезеңдерге бөлудің</w:t>
        <w:br/>
        <w:t>критерийлерін нақты анықтамағандығы болды. Кейіннен ол өз тұжырым-</w:t>
        <w:br/>
        <w:t>дамасын жетілдіре түсіп, деректерді негізгі төрт топқа бөледі. Ғалым-</w:t>
        <w:br/>
        <w:t>дардың айтқан сын-пікірлеріне, аталған кемшілік тұстарына қарамастан,</w:t>
        <w:br/>
        <w:t>М.Н.Тихомировтың сыныптауы деректану ғылымындағы ең алғашқы</w:t>
        <w:br/>
        <w:t>149</w:t>
        <w:br/>
        <w:t>ТЕРЕ ТҮРКІЛІК МҰРАНЫ ЗЕРТТЕУДІҢ ДЕРЕКТАНУЛЫҚ НЕГІЗДЕРІ</w:t>
        <w:br/>
        <w:t>алуға болады. Этникалық тұрғыдан сыныптайтын болсақ, еліміздің жерін</w:t>
        <w:br/>
        <w:t>мекендеген халықтардың құрамы мен сапасы, саны көрінеді.</w:t>
        <w:br/>
        <w:t>Музейлік деректер гуманитарлық ғылымның әртүрлі саласының аясын-</w:t>
        <w:br/>
        <w:t>да зерттеледі. Оның қатарында археологиялық қазбалар (археологиялық</w:t>
        <w:br/>
        <w:t>жаңалықтар) ретінде табылған артефактілер бар. Археологиялық ескерт-</w:t>
        <w:br/>
        <w:t>кіштерді сыныптау, типке, категорияға бөлу де аса маңызды зерттеу саты-</w:t>
        <w:br/>
        <w:t>сына жатады. Мысалы, жасалу материалдарына қарай тастан, керамика-</w:t>
        <w:br/>
        <w:t>дан, сүйектен, металдан, ағаштан, т.б. жасалған заттар деп бөледі. Әрбір</w:t>
        <w:br/>
        <w:t>категорияға топталған зат ары қарай жасалу технологиясына да бөлінеді</w:t>
        <w:br/>
        <w:t>(керамика қолдан жасалған, қыштан күйдіру арқылы жасалған, т.с.с.). Ар-</w:t>
        <w:br/>
        <w:t>хеологиялық материалдар тарихи кезеңдеріне қарай тас, қола, темір, орта-</w:t>
        <w:br/>
        <w:t>ғасыр, т.б. деп бөлінеді.</w:t>
        <w:br/>
        <w:t>Тарихи деректердің ерекше типіне жататын ескерткіштерге этнография-</w:t>
        <w:br/>
        <w:t>лық заттар жатады. Оған адам баласының, әртүрлі ұлыстар мен ұлттардың</w:t>
        <w:br/>
        <w:t>салт-дәстүрі, наным-сенімі, тұрмыс-тіршілік ерекшеліктері, менталитеті,</w:t>
        <w:br/>
        <w:t>мәдениеті сияқты категорияларын қамтитын және солар жайлы дерек бе-</w:t>
        <w:br/>
        <w:t>ретін заттар жатады. Кез келген дерек өзінің табиғаты жағынан обьективті,</w:t>
        <w:br/>
        <w:t>өйткені белгілі бір оқиғасыз, құбылыссыз дерек пайда болмайды. Кез келген</w:t>
        <w:br/>
        <w:t>дерек субьективті, себебі ол - субьект ретінде белгілі бір ұлттың, таптың</w:t>
        <w:br/>
        <w:t>не топтың өкілі. Сондықтан оқиға туралы ақпараттармен қатар, субьек-</w:t>
        <w:br/>
        <w:t>тивті мағұлматтар да деректен көрініс табады. Деректі жасаушы адамның</w:t>
      </w:r>
    </w:p>
    <w:p>
      <w:r>
        <w:t>(автордың) дүниеге деген көзқарастары, түсінігі, психологиясы, білімі, ой-</w:t>
        <w:br/>
        <w:t>лау қабілеті, шығармашылығы да дерек бойынан табылады (10, 7 6.1.</w:t>
        <w:br/>
        <w:t>Музей қорларында сақталатын деректердің типіне жататын бір түрі -</w:t>
        <w:br/>
        <w:t>жазбадеректер. Оның негізгіерекшелігінеақпараттың жазбатүрінде берілуі</w:t>
        <w:br/>
        <w:t>жатады. Жазба деректер - адам баласы қарым-қатынасының құралы тіл,</w:t>
        <w:br/>
        <w:t>сөз, ойлау мен сөйлеу үрдістер арқылы жеткен дерек түрлері. Жазба дерек-</w:t>
        <w:br/>
        <w:t>терді зерттеушілер арасында «сөйлейтін», ал заттық деректерді «үнсіз» деп</w:t>
        <w:br/>
        <w:t>сипаттау да кездеседі. Себебі жазба деректерде автордың ойы, көзқарасы</w:t>
        <w:br/>
        <w:t>жазбаша түрде толықтай жеткізіледі деген көзқарас қалыптасқан. Алзаттық</w:t>
        <w:br/>
        <w:t>деректен бірден дайын ақпарат алу қиын. Музейлік дерек туралы нақты мә-</w:t>
        <w:br/>
        <w:t>лімет алу үшін заттың табылуынан бастап, құжатталуы, нақты заттың өзі,</w:t>
        <w:br/>
        <w:t>атрибуциясы, музейге түскенге дейінгі тарихы (аңызы), т.б. зерттеледі.</w:t>
        <w:br/>
        <w:t>Келесі тарих деректердің типіне заттық мәдениет ескерткіштері, тұр-</w:t>
        <w:br/>
        <w:t>мыс-тіршілік бұйымдары, баспана түрлері, көне қалалар орны, әшекей</w:t>
        <w:br/>
        <w:t>159</w:t>
        <w:br/>
        <w:t>ТҮРКІЛІК МҰРАНЫ ЗЕРТТЕУДІҢ ДЕРЕКТАНУЛЫҚ НЕГІЗДЕРІ ТЕРЕ</w:t>
        <w:br/>
        <w:t>талуы музейлік қорды ғылыми ұйымдастыру әдісі деп бағаланған.</w:t>
        <w:br/>
        <w:t>Музейлердің қорындағы материалдарды сыныптау көптеген факторларға</w:t>
        <w:br/>
        <w:t>байланысты. Музей мекемелерінің полифункционалдығы, мекемелік бағы-</w:t>
        <w:br/>
        <w:t>ныштылығы, меншік түрі, музей заттарының сақталуына байланысты мә-</w:t>
        <w:br/>
        <w:t>селелер сыныптауда аса қатты ескеруді қажет етіп отырған факторларға</w:t>
        <w:br/>
        <w:t>жатады. Ғылыми сыныпталған деректерді орналастыру мүмкіндігі, зат-</w:t>
        <w:br/>
        <w:t>тың қорғалуы мен сақталуы өте маңызды болып табылады. Музейлерде</w:t>
        <w:br/>
        <w:t>қалыптасқан практика бойынша деректанулық сыныптау қорлардағы зат-</w:t>
        <w:br/>
        <w:t>тардың типологиясымен, тарихи, «әлеуметтік-мәдени үдерістерді қамти-</w:t>
        <w:br/>
        <w:t>тын» мазмұнымен тығыз байланысты (16, 3 6.1.</w:t>
        <w:br/>
        <w:t>Музей деректері тарихи білімнің жинақталуына және жүйеленуіне ық-</w:t>
        <w:br/>
        <w:t>пал етеді. Яғни, музейлік деректердің тарихи сана нысаны ретіндегі та-</w:t>
        <w:br/>
        <w:t>нымдық деңгейі де сыныптаудан көрініс табады.</w:t>
        <w:br/>
        <w:t>Музей қорларына жиналатын заттық деректер елдің, мемлекеттің таби-</w:t>
        <w:br/>
        <w:t>ғатын, экономикасын, әлеуметтік қарым-қатынасын, мәдениетін, әртүрлі</w:t>
        <w:br/>
        <w:t>кезеңдердегі тұрмыс-салтын сипаттайды.</w:t>
        <w:br/>
        <w:t>Жалпы заттық дереккөздеріне сәулет өнері ескерткіштері, тарихи ес-</w:t>
        <w:br/>
        <w:t>керткіштер, заттық және рухани мәдениет мұралары жатқызылады. Оған</w:t>
        <w:br/>
        <w:t>археологиялық, этнографиялық, тарихи-тұрмыстық, техникалық және</w:t>
        <w:br/>
        <w:t>нумизматикалық коллекциялар, тарихи оқиғаларды суреттейтін заттар,</w:t>
        <w:br/>
        <w:t>өндірістің дамуын көрсететін деректер, қоғамдық қатынастар, білім мен</w:t>
        <w:br/>
        <w:t>мәдениет, әртүрлі топтардың материалдық жағдайы, кеңестік замандағы</w:t>
        <w:br/>
        <w:t>басты ұстаным болған революциялық қозғалыстардың, партия және мемле-</w:t>
        <w:br/>
        <w:t>кет басшыларының өмірін, қызмет жолын суреттейтін деректер ендіріледі</w:t>
        <w:br/>
        <w:t>|29, 18 6.1.</w:t>
        <w:br/>
        <w:t>Деректерді сыныптаудың негізгі қағидасы мәдени-әлеуметтік ақпараттық</w:t>
        <w:br/>
        <w:t>мәліметті кодтау не шартты белгілер жүйесі арқылы жеткізу болып табы-</w:t>
        <w:br/>
        <w:t>лады. Ғылымда осы қағиданы ұстана отырып, деректерді алғаш рет тип-</w:t>
        <w:br/>
        <w:t>ке, кластарға бөлуді зерттеуші И.Д.Ковальченко қолданса, С.О.Шмид бұл</w:t>
        <w:br/>
        <w:t>әдісті одан ары жетілдіре түсіп, жалпы деректерді алты топқа бөледі. Онда</w:t>
        <w:br/>
        <w:t>ақпаратты кодтау әдісі арқылы деректерді төмендегідей типтерге сынып-</w:t>
        <w:br/>
        <w:t>тайды: заттық деректерге археологиялық ескерткіштерден бастап сәулеттік</w:t>
        <w:br/>
        <w:t>құрылыстар, көне және қазіргі құрал-жабдықтар, кез келген материалдық</w:t>
        <w:br/>
        <w:t>қалдықтар жатқызылады. Сыныптау қағидасын ақпаратты кодтау тәсіліне</w:t>
        <w:br/>
        <w:t>қарай (заттық, көркемөнерлік, жазба) және ақпаратты тез жеткізу (мобил-</w:t>
      </w:r>
    </w:p>
    <w:p>
      <w:r>
        <w:t>152.</w:t>
        <w:br/>
        <w:t>ТҮРКІЛІК МҰРАНЫ ЗЕРТТЕУДІҢ ДЕРЕКТАНУЛЫҚ НЕГІЗДЕРІ ТЕРЕ</w:t>
        <w:br/>
        <w:t>бұйымдар, жер үсті және асты ескерткіштері, тіпті су беті мен астындағы</w:t>
        <w:br/>
        <w:t>ескерткіштер де енеді. Музейлерде аталған деректердің біразы болмаса да,</w:t>
        <w:br/>
        <w:t>олардың макеті, суреті, сызбалары сақталады. Заттық мәдениеттің ерек-</w:t>
        <w:br/>
        <w:t>ше түріне дүниетанымдық саладағы ескерткіштер де жатады. Оларға тән</w:t>
        <w:br/>
        <w:t>идеологиялық ұстаным деректің негізгі құрылымы болып саналады. Мыса-</w:t>
        <w:br/>
        <w:t>лы, мазарлар, бейіттер, киелі және діни заттар, ертедегі эллинизм дәуірінің</w:t>
        <w:br/>
        <w:t>мүсіндері (статуэткалары мен терракотовтары), т.б. жатады.</w:t>
        <w:br/>
        <w:t>Жазба деректерге қарағанда заттық деректер өткен шындықты бейнелеу-</w:t>
        <w:br/>
        <w:t>де өндіріс пен идеологиялық адам қызметінің синтезі ретінде кодталған</w:t>
        <w:br/>
        <w:t>ақпарат береді, олардағы ақпараттың мазмұны мен ақпарат көлемі де ерек-</w:t>
        <w:br/>
        <w:t>шеленеді. Кейде бұл деректер бір-бірімен өте тығыз байланыста болады.</w:t>
        <w:br/>
        <w:t>Мысалы, эпиграфикалық ескерткіштер жазба дерекке де, заттық дерекке де</w:t>
        <w:br/>
        <w:t>жатады. Сол сияқты монеталарды да екі түрлі типтегі заттық дерек ретін-</w:t>
        <w:br/>
        <w:t>де, монеталардағы жазылатын жазуларына қарай жазба деректік ақпарат</w:t>
        <w:br/>
        <w:t>беретін музей заттарына жатқызуға болады. Тарихи деректердің барлық</w:t>
        <w:br/>
        <w:t>түрі дерлік музей қорларында кездеседі. Сондықтан музейлердегі дерек-</w:t>
        <w:br/>
        <w:t>терді зерттеу үшін музей мамандары деректің барлық түрімен жұмыс істеу</w:t>
        <w:br/>
        <w:t>әдістерін меңгерген болуы талап етіледі.</w:t>
        <w:br/>
        <w:t>Тарихи деректерді түрге бөлу сыныптаудың маңызды тәсіліне жатады</w:t>
        <w:br/>
        <w:t>П31, 188-190 б.|. Жалпы тарихи деректерді сыныптау негізіне деректің</w:t>
        <w:br/>
        <w:t>белгілі бір әлеуметтік-экономикалық формацияның аясында пайда болуы</w:t>
        <w:br/>
        <w:t>алынады. Ал сыныптаудың келесі сатысы ретінде деректерді түрлерге бөлу</w:t>
        <w:br/>
        <w:t>(видовая классификация) қарастырылады. Түрлік сыныптау көп жағдайда</w:t>
        <w:br/>
        <w:t>жазба деректерге қатысты пайдаланылады. Түрлік сыныптау тарихи де-</w:t>
        <w:br/>
        <w:t>рек пен тарихи ақиқаттың арақатынасын, байланысын, біліми тереңдігін</w:t>
        <w:br/>
        <w:t>көрсетеді.</w:t>
        <w:br/>
        <w:t>Түрлік сыныптау - теориялық-әдіснамалық мәселенің бірі. Ол деректің</w:t>
        <w:br/>
        <w:t>әлеуметтік функциясына көңіл бөлуге мүмкіншілік береді. Көптеген ав-</w:t>
        <w:br/>
        <w:t>торлар түрлік сыныптауды белгілі бір деректер тобының шығуы мен ішкі</w:t>
        <w:br/>
        <w:t>мазмұнына әкеп тірейді. Оған деректердің пайда болған кезіндегі ішкі құ-</w:t>
        <w:br/>
        <w:t>рылымдық формасы, тегі, мазмұны, қолданысы, біртекті және бірыңғай,</w:t>
        <w:br/>
        <w:t>тарихи қалыптасқан деректердің жиынтығын жатқызады.</w:t>
        <w:br/>
        <w:t>Түр - деректануда тарихи ақиқаттың шындығы ретінде, танымдық кате-</w:t>
        <w:br/>
        <w:t>горияретінде қарастырылады. Түрлік жағынан жалпылығы бірыңғай дерек-</w:t>
        <w:br/>
        <w:t>терді сыныптай білу деректердің қасиетінің қайталануын анықтауда, ерек-</w:t>
        <w:br/>
        <w:t>160</w:t>
        <w:br/>
        <w:t>ТЕРЕ ТҮРКІЛІК МҰРАНЫ ЗЕРТТЕУДІҢ ДЕРЕКТАНУЛЫҚ НЕГІЗДЕРІ</w:t>
        <w:br/>
        <w:t>шелігін көрсетуде, музей затын зерттеудің қағидалары мен әдіс-тәсілдерін</w:t>
        <w:br/>
        <w:t>ұгымды жасауға ықпал етеді. Әрине, түрлік сыныптау деректердің түпнұсқа-</w:t>
        <w:br/>
        <w:t>лылығын анықтауда толық мәселені шешеді деу қиын. Кейбір зерттеушілер</w:t>
        <w:br/>
        <w:t>заттық деректердің бөлінісін бөлшектей келе «подтип» деп төмендегідей</w:t>
        <w:br/>
        <w:t>сыныптауды ұсынады: баспаналық-тұрмыстық, рухани-мәдени, технотрон-</w:t>
        <w:br/>
        <w:t>ды деректер. Соның ішінде, баспаналық-тұрмыстық деректерге - тұрғын</w:t>
        <w:br/>
        <w:t>үй, мекен-жай, құрал-жабдықтар, ыдыс-аяқ, киім, ас-тағам; рухани-мәдени</w:t>
        <w:br/>
        <w:t>деректерге - өнер туындыларын (мүсіндерді, картиналарды), табынушылық</w:t>
        <w:br/>
        <w:t>(мыс, құдай суреттерін), әшекей бұйымдарын, әкімшілік-мәдени құралдары</w:t>
      </w:r>
    </w:p>
    <w:p>
      <w:r>
        <w:t>(гербтер, мөрлер), сәулеттік құрылыс нысандарын, олардың жабдықтарын</w:t>
        <w:br/>
        <w:t>жатқызады. Деректің түрліксипаты оныңтабиғатынсолзаманның қоғамдық,</w:t>
        <w:br/>
        <w:t>тарихи, әлеуметтік көрінісі ретінде көрсете білген кезде ғана ашылады. Де-</w:t>
        <w:br/>
        <w:t>ректерді түрлік сыныптау, яғни, деректердің пайда болуы, мазмұны, міндет-</w:t>
        <w:br/>
        <w:t>терінің бірлігі негізінде, ішкі құрылымдарының ұқсастығына сай тарихи</w:t>
        <w:br/>
        <w:t>түрлерге бөлу болып табылады.</w:t>
        <w:br/>
        <w:t>Тарихи деректердің маңызды типіне деректанушылар фольклорды жат-</w:t>
        <w:br/>
        <w:t>қызады. Халық мәдениетінің ерекше түрі, тіл мәдениетінің куәсі ретінде</w:t>
        <w:br/>
        <w:t>фольклорлық деректерді этнографиялық дерек ретінде де қарастыруға бо-</w:t>
        <w:br/>
        <w:t>лады. Музейлерде фольклорлық деректерді кешенді зерттеуді қолға алу</w:t>
        <w:br/>
        <w:t>қажеттігі бар. Мысалы, тарихи жазба деректерді тарихи шығармалар,</w:t>
        <w:br/>
        <w:t>діни-философиялық еңбектер, ғылыми еңбектер, заңдық құжаттар, хаттар,</w:t>
        <w:br/>
        <w:t>мемуарлар, т.с.с. бөледі. Құжаттық деректерді қаржылық, статистикалық</w:t>
        <w:br/>
        <w:t>материалдар, заңдық актілер деп бөле береді. Бұл түрлендіру деректердің</w:t>
        <w:br/>
        <w:t>ішкі құрылымына, бірлігіне қарай бөлінеді. Заттық деректерге сәндік қол-</w:t>
        <w:br/>
        <w:t>данбалы өнер туындылары да кіреді.</w:t>
        <w:br/>
        <w:t>Музейлердегі көркемөнер туындылары суреттер, плакаттар, сызбалар,</w:t>
        <w:br/>
        <w:t>мүсін өнері туындылары, фото-кино құжаттары деп топталады.</w:t>
        <w:br/>
        <w:t>Тарихи-өлкетану музейлерінде фото-кино материалдарды жеке қорға топ-</w:t>
        <w:br/>
        <w:t>тау кездеседі. Өнер туындыларын ары қарай салаларына қарай сыныптайды.</w:t>
        <w:br/>
        <w:t>Мысалы, графика, мүсіндеу, қолөнер, сурет, т.б. Ары қарай, оларды автор-</w:t>
        <w:br/>
        <w:t>лық, стильдік, жанрлық тұрғыдан топтастырады. Өнертану музейлерінде,</w:t>
        <w:br/>
        <w:t>көбінесе өнер саласы бойынша: кескіндеме және сурет өнері, иконопись,</w:t>
        <w:br/>
        <w:t>графика, мүсін өнері, сәулеттік заттар, сәндік-қолданбалы өнер туындылары,</w:t>
        <w:br/>
        <w:t>нумизматикалық, археологиялық материалдар, т.б. болып бөлінеді.</w:t>
        <w:br/>
        <w:t>Тарихи дерек әлеуметтік ақпаратты алып жүруші ретінде жазылған, қа-</w:t>
        <w:br/>
        <w:t>ғаз бетінетүскен деректерді қамтиды. Жазба деректерді хронологиялық, та-</w:t>
        <w:br/>
        <w:t>161</w:t>
        <w:br/>
        <w:t>ТҮРКІЛІК МҰРАНЫ ЗЕРТТЕУДІҢ ДЕРЕКТАНУЛЫҚ НЕГІЗДЕРІ ТЕРЕ</w:t>
        <w:br/>
        <w:t>қырыптық белгілеріне қарай жазбалар, құқықтық құжаттар, статистикалық</w:t>
        <w:br/>
        <w:t>материалдар, саяси құжаттар, баспасөз материалдары, мемуарлар, күнде-</w:t>
        <w:br/>
        <w:t>ліктер, эпиграфиялық жазулар, аңыз-әңгімелер, іс-құжаттар, хроникалар,</w:t>
        <w:br/>
        <w:t>т.б. деп бөледі. Жазба деректерге адамзат дамуы барысындағы тіл арқы-</w:t>
        <w:br/>
        <w:t>лы берілетін барлық ақпаратты, технотрондық деректерге техниканың кө-</w:t>
        <w:br/>
        <w:t>мегімен жасалатын деректерді (фонодеректер, кино-фотодеректер, ЭВМ</w:t>
        <w:br/>
        <w:t>құжаттары, тұрмыстық ақпарат) жатқызады. Отандық музей қорларындағы</w:t>
        <w:br/>
        <w:t>бұл деректерді деректанулық тұрғыдан зерттеуді қолға алу қажет іс.</w:t>
        <w:br/>
        <w:t>Музейлік деректану жүйесінде мінез-құлықтық деректер деп те сынып-</w:t>
        <w:br/>
        <w:t>тау кездеседі. Оған жататын: ұлы тарихи қолбасшылардың мінездемесі,</w:t>
        <w:br/>
        <w:t>жанұядағы және топтағы, ұжымдағы әдет-ғұрыптар, салт-сана, әлеуметтік</w:t>
        <w:br/>
        <w:t>талаптар мен ұстанымдар, шерулер, соғыстар, төңкерістер туралы ақпарат-</w:t>
        <w:br/>
        <w:t>тар мен құжаттар. Бұл деректер тобын, көбінесе психология саласы тарихи-</w:t>
        <w:br/>
        <w:t>әлеуметтік тұрғыдан зерттейді.</w:t>
        <w:br/>
        <w:t>Музейлік тәжірибедегі тұрақты қалыптасқан, Қазақстан музейлеріне</w:t>
        <w:br/>
        <w:t>тән сыныптау музей жәдігерлерінің жалпы маңызды бір белгілеріне қарай:</w:t>
        <w:br/>
        <w:t>материалы, техникасы, функционалдық қолданысы, т.б. қарай бөлінуі. Мы-</w:t>
        <w:br/>
        <w:t>салы, заттық деректер типіне жататын жәдігерлердің жасалған материалы</w:t>
        <w:br/>
        <w:t>бойынша ағаш, металл, әйнек, керамика, мата, тері деп, ал функционалдық</w:t>
        <w:br/>
        <w:t>қолданысы бойынша қасиетті заттар, қару-жарақ, еңбек құралдары, киім,</w:t>
        <w:br/>
        <w:t>т.б. деп бөлінеді. Бір түрдің өзін ары қарай бірнеше түрге топтай беруге</w:t>
        <w:br/>
        <w:t>болады. Мысалы, керамика бұйымдарының өзін музейлерде керамика, фа-</w:t>
        <w:br/>
        <w:t>янс, фарфор, т.б. деп сыныптайды. Одан ары қарай да нақтылай түсетін сы-</w:t>
      </w:r>
    </w:p>
    <w:p>
      <w:r>
        <w:t>ныптауға музей затының сипатын аша түсетін бөліністер жатады. Мысалы,</w:t>
        <w:br/>
        <w:t>түрі - металл, түр формасы - түрлі-түсті, тобы - мыс, типі - заттық; түрі</w:t>
        <w:br/>
        <w:t>- металл, мата, ағаш, т.с.с.; типі - көркемөнерлік (изобразительный), түрі-</w:t>
        <w:br/>
        <w:t>сурет өнері, графика, мүсін өнері, т.с.с.</w:t>
        <w:br/>
        <w:t>Қазақстан музейлерінің дені тарихи-өлкетанушылық бағыттағы музей-</w:t>
        <w:br/>
        <w:t>Лер болғандықтан, жәдігерлерді типтік, коллекциялық, жасалған материа-</w:t>
        <w:br/>
        <w:t>лының түрі, өнер саласына қарай сыныптау қалыптасқан. Қазақстан му-</w:t>
        <w:br/>
        <w:t>зейлерінде сыныптау ғылыми қордың құрылымының негізін құрайды. ҚР</w:t>
        <w:br/>
        <w:t>МОМ қоры коллекциялар жиынтығы негізінде деректер түрі және жасалған</w:t>
        <w:br/>
        <w:t>материалдары бойынша сыныпталады. ҚР МОМ қоры төмендегідей құ-</w:t>
        <w:br/>
        <w:t>рылым бойынша топтастырылған: палеонтология қоры; археология қоры;</w:t>
        <w:br/>
        <w:t>қымбат металл мен нумизматика қоры; қару-жарақ пен ат-әбзелдер қоры;</w:t>
        <w:br/>
        <w:t>162</w:t>
        <w:br/>
        <w:t>ТЕРЕ ТҮРКІЛІК МҰРАНЫ ЗЕРТТЕУДІҢ ДЕРЕКТАНУЛЫҚ НЕГІЗДЕРІ</w:t>
        <w:br/>
        <w:t>көркем сурет, графика, мүсіндеу өнері қоры; киім, кесте, тулар қоры; кілем-</w:t>
        <w:br/>
        <w:t>киіз бұйымдары қоры; ағаш, тері және сүйек бұйымдар қоры; металл мен</w:t>
        <w:br/>
        <w:t>музыкалық аспаптар қоры; фотоқұжаттар қоры; аралас материалдар қоры;</w:t>
        <w:br/>
        <w:t>керамика мен форфор қоры (137).</w:t>
        <w:br/>
        <w:t>Музейлердегі монеталар, бонистика материалдары, ордендер мен ме-</w:t>
        <w:br/>
        <w:t>дальдар, төсбелгілер, кәдесыйлар, мөрлер, түймелер, плакаттар, жарнама-</w:t>
        <w:br/>
        <w:t>лар жалпы сипаттағы тарихи материалдарға жатады. ҚР МОМ мұндай ма-</w:t>
        <w:br/>
        <w:t>териалдар сақтау мен қорғау ерекшелігіне қарай сыныпталып жатады.</w:t>
        <w:br/>
        <w:t>Музей заттарының әркелкілігі олардың типті және уникалды деген</w:t>
        <w:br/>
        <w:t>сипаттарымен ерекшеленеді. Типтік заттарға көптеп саналатын, қазіргі</w:t>
        <w:br/>
        <w:t>уақытта да молынан кездесетін, тұрмыста қолданыста жүрген жәдігерлер</w:t>
        <w:br/>
        <w:t>жатады. Оған стандартты өндіріс бұйымдары, типтік құжаттар жатады.</w:t>
        <w:br/>
        <w:t>Әрине, типтік жәдігерлер арасында типтікке жатқанымен бірен-саран</w:t>
        <w:br/>
        <w:t>кездесетін жәдігерлер де баршылық. Мысалы, музейлердегі неолит кезе-</w:t>
        <w:br/>
        <w:t>ңінің тас құралдарын жатқызуға болады. Музейлік зат типтік бола отырып,</w:t>
        <w:br/>
        <w:t>бір ғана данада сақталса олзатуникалды болыпсаналады. Қайталанбайтын,</w:t>
        <w:br/>
        <w:t>ерекше жасалған сирек заттар да уникалды деп есептеледі. Оған қолөнер</w:t>
        <w:br/>
        <w:t>бұйымдарын, түпнұсқалық конструкциядағы жасалған аспаптар, жазба де-</w:t>
        <w:br/>
        <w:t>ректер, сурет туындылары жатады. Уникалды заттарға мемориалдық заттар</w:t>
        <w:br/>
        <w:t>да жатады. Мысалы, мемлекет және қоғам, білім және ғылым, өнер қай-</w:t>
        <w:br/>
        <w:t>раткерлерінің жеке заттары, сол адам өмірінің өте маңызды, ерекше оқиға-</w:t>
        <w:br/>
        <w:t>ларының куәгері ретіндегі реликвиялары жатады. Реликвиялық заттар қо-</w:t>
        <w:br/>
        <w:t>ғамдағы саяси-тарихи өзгерістерге байланысты өзгеріп отыруы да мүмкін.</w:t>
        <w:br/>
        <w:t>Мысалы, кеңестік дәуір музейлерінде партия көсемдерінің заттары релик-</w:t>
        <w:br/>
        <w:t>виялық, аса маңызды жәдігерлер қатарында болған болса, қазіргі таңда</w:t>
        <w:br/>
        <w:t>ұлттық (түркілік) тарихи-мәдени мұраларымыз, қазақ оқымыстыларының,</w:t>
        <w:br/>
        <w:t>зиялыларының, батырларының өміріне қатысты жәдігерлер қасиетті де та-</w:t>
        <w:br/>
        <w:t>рихи маңызы зор жәдігерлер қатарында. Мұндай жәдігерлер өзінің сипаты</w:t>
        <w:br/>
        <w:t>жағынан ерекше ғылыми, тарихи, көркемдік қасиеттерге ие.</w:t>
        <w:br/>
        <w:t>Музейлік деректерді хронологиялық белгісі бойынша сыныптау екі</w:t>
        <w:br/>
        <w:t>түрлі мерзімді - жәдігерді жасаған уақытты және оның қолданылған</w:t>
        <w:br/>
        <w:t>ортасының мерзімі мен аумағын көрсетеді. Әсіресе, бұл сыныптау түрі</w:t>
        <w:br/>
        <w:t>этнографиялық, мемориалдық музейлер үшін маңызды. Музей жәдігерлерін</w:t>
        <w:br/>
        <w:t>топтастыру кезінде мыңжылдықтарға, ғасырға, жарты не ширек ғасырға,</w:t>
        <w:br/>
        <w:t>онжылдықтарға, жылға, айға, күнге топтауды да ұстанады. Отандық музей-</w:t>
        <w:br/>
        <w:t>163</w:t>
      </w:r>
    </w:p>
    <w:p>
      <w:r>
        <w:t>ТҮРКІЛІК МҰРАНЫ ЗЕРТТЕУДІҢ ДЕРЕКТАНУЛЫҚ НЕГІЗДЕРІ ТЕРЕ</w:t>
        <w:br/>
        <w:t>ныптау кезінде музей қызметкерлері, музей ғалымдары тарапынан Міндетті</w:t>
        <w:br/>
        <w:t>түрде жәдігерлердің ескерткіштік дәрежесі ескеріліп, анықталып отырады.</w:t>
        <w:br/>
        <w:t>Сыныптау - дерек пен ақпараттың, дерек пен тарихшының байланы-</w:t>
        <w:br/>
        <w:t>сын тереңдетіп, деректің негізгі қасиеттеріне, олардың ішкі табиғатына,</w:t>
        <w:br/>
        <w:t>деректің пайда болуына жүгіне отырып, деректердің күрделілігі мен көп-</w:t>
        <w:br/>
        <w:t>түрлілігіне қарай жүретін үдеріс. Деректерді типологиялық сыныптау не-</w:t>
        <w:br/>
        <w:t>гізінде әлеуметтік функциялар басты рөл атқарады |45, 11 6.1.</w:t>
        <w:br/>
        <w:t>Музейлік тәжірибеде, әсіресе, тарихи музейлер жұмысында музейлік</w:t>
        <w:br/>
        <w:t>коллекцияларды типологиялық және тақырыптық деп екіге бөледі. Типо-</w:t>
        <w:br/>
        <w:t>логиялық коллекциялар заттар әлемін құрылымдық жағынан көрсетіп, қо-</w:t>
        <w:br/>
        <w:t>ғамдағы қарым-қатынасын көрсетсе, тақырыптық коллекциялар белгілі бір</w:t>
        <w:br/>
        <w:t>оқиғаны, өмірбаянды, мәдени өмір құбылыстарын, ғылымдағы мәселелік,</w:t>
        <w:br/>
        <w:t>хронологиялық, т.б. сұрақтарды қамтиды.</w:t>
        <w:br/>
        <w:t>Жәдігерлерді типтерге бөлу мәдени-әлеуметтік ақпаратты сақтау тәсіліне</w:t>
        <w:br/>
        <w:t>қарай заттық, бейнелеу, дыбыстық, этнологиялық, т.б. деп бөлінсе, олар ары</w:t>
        <w:br/>
        <w:t>қарай түрлерге (кескіндеме, графика, мүсін, сәулет өнері) бөліне береді.</w:t>
        <w:br/>
        <w:t>Деректіңтипін анықтауда белгілердің шығуын, табиғатын, семиотикалық</w:t>
        <w:br/>
        <w:t>функциясын ашу маңызды. Заттық деректер абстрактілі ұғымдарды емес,</w:t>
        <w:br/>
        <w:t>нақты ақпараттық дерек беретін зат болып табылады. Тіпті музей затын</w:t>
        <w:br/>
        <w:t>символдық зат ретінде танудың өзінің мәні нақты. Заттық деректерге қа-</w:t>
        <w:br/>
        <w:t>рағанда жазба және көркемөнерлік деректер табиғаты біраз басқаша болып</w:t>
        <w:br/>
        <w:t>келеді |63, 75 6.)</w:t>
        <w:br/>
        <w:t>Түрліксыныптау негізін көбінде музейлікзаттың жасалған жерінің ортақ-</w:t>
        <w:br/>
        <w:t>тығы, мазмұны мен қолданысы анықтайды. Музей деректері түрлеріне, жа-</w:t>
        <w:br/>
        <w:t>салған материалдарына, тақырыбына, географиялық, хронологиялық, т.б.</w:t>
        <w:br/>
        <w:t>белгілеріне қарай бөлінеді.</w:t>
        <w:br/>
        <w:t>Отандық музей қорларындағы осы уақытқа дейінгі жиналған жәдігер-</w:t>
        <w:br/>
        <w:t>лердің мазмұнына қарай өзіндік сыныптауды жүзеге асырады. Әр аймақ-</w:t>
        <w:br/>
        <w:t>тың өзіне тән тарихи, географиялық, демографиялық өзгешеліктері, өзіне</w:t>
        <w:br/>
        <w:t>тән шаруашылығы, қазба байлықтары, т.б. ерекшеліктері бар. Мысалы,</w:t>
        <w:br/>
        <w:t>Маңғыстау облыстықтарихи-өлкетану музейіндесолаймақтың ерекшелігін</w:t>
        <w:br/>
        <w:t>көрсететін балық шаруашылығы құралдары, осы шаруашылықта қызмет ет-</w:t>
        <w:br/>
        <w:t>кен адамдардың өмірбаяны, мұнай-газ өндірісінің тарихы мен дамуы, оның</w:t>
        <w:br/>
        <w:t>технологиялық жабдықталуы, сол аймаққа еңбегі сіңген адамдар туралы,</w:t>
        <w:br/>
        <w:t>демографиялық өзгерістер сияқты деректерді қамтиды. Осы аймақтың</w:t>
        <w:br/>
        <w:t>ерекше тарихи мұрасы архитектуралық ескерткіштері туралы мәліметтер</w:t>
        <w:br/>
        <w:t>158</w:t>
        <w:br/>
        <w:t>ТЕРЕ ТҮРКІЛІК МҰРАНЫ ЗЕРТТЕУДІҢ ДЕРЕКТАНУЛЫҚ НЕГІЗДЕРІ</w:t>
        <w:br/>
        <w:t>жазылмаған, уақыты мен жасалған мерзімі көрсетілмеген, музейлік нұсқау</w:t>
        <w:br/>
        <w:t>талаптарына сәйкес жазылмаған құжаттар (инвентарлық карточка, түсім</w:t>
        <w:br/>
        <w:t>кітабы) жиі кездеседі. Музейлік құжаттардың ғылыми тұрғыдан дұрыс</w:t>
        <w:br/>
        <w:t>толтырылуы аса маңызды іс болып табылады. Музейлік қор құжаттары</w:t>
        <w:br/>
        <w:t>қордың мазмұны мен музейдің бейініне қарай нақты ғылыми қағидаларға,</w:t>
        <w:br/>
        <w:t>ғылыми талаптарға, ғылыми жаңалықтар мен нәтижелерге сай толтыры-</w:t>
        <w:br/>
        <w:t>луы қажет.</w:t>
        <w:br/>
        <w:t>Музейлік зерттеулер нәтижесі көрсеткендей, музей құжаттарын толтыру</w:t>
        <w:br/>
        <w:t>барысында дұрыстіркелмеген нетолықтайтолтырылмаған, заттың «аңызы»</w:t>
        <w:br/>
        <w:t>жазылмай қалған, не заттың уақыты мен жасалған мерзімі көрсетілмеген,</w:t>
      </w:r>
    </w:p>
    <w:p>
      <w:r>
        <w:t>бір сөзбен айтқанда, музейлік затты есепке алуға, қабылдауға қойылатын</w:t>
        <w:br/>
        <w:t>заңдық актілер мен арнайы нұсқаулардың талаптарына сәйкес жазылмаған,</w:t>
        <w:br/>
        <w:t>толыққанды толтырылмаған құжаттар (инвентарлық карточка, түсім кіта-</w:t>
        <w:br/>
        <w:t>бы) жиі кездеседі. Отандық музейлердегі деректерді құжаттау жүйесінде</w:t>
        <w:br/>
        <w:t>қалыптасқан бірізділік, бірыңғай талап та орнықпай жатқаны белгілі.</w:t>
        <w:br/>
        <w:t>Отандық музейлерде міндетті түрде болуғатиісті құжат- музейзатының</w:t>
        <w:br/>
        <w:t>ғылыми паспорты (музей затының төлқұжаты). Қазақстан Республикасы</w:t>
        <w:br/>
        <w:t>Үкіметінің 2007 жылғы 2 қарашадағы Хг1032 қаулысымен бекітілген «Та-</w:t>
        <w:br/>
        <w:t>рих және мәдениет ескерткіштерін анықтау, есепке алу, оларға мәртебе</w:t>
        <w:br/>
        <w:t>беру мен одан айыру ережесі» бойынша берілген негізгі ұғымдарда «Тарих</w:t>
        <w:br/>
        <w:t>және мәдениет ескерткішінің паспорты - тарих және мәдениет ескерткіші</w:t>
        <w:br/>
        <w:t>туралы ғылыми және нақты мәліметтерді қамтитын, ескерткіштің негізгі</w:t>
        <w:br/>
        <w:t>құжаты болып табылатын құжат» делінген |138, 87 61.</w:t>
        <w:br/>
        <w:t>Ғылыми паспорт музей затының ғылыми сипаттамасының, тіпті ғылыми</w:t>
        <w:br/>
        <w:t>сыныпталу жүйесінің негізі болып табылады. Музей затының ғылыми</w:t>
        <w:br/>
        <w:t>паспорты - қордағы музей заты туралы нақты, шынайы ақпарат беретін,</w:t>
        <w:br/>
        <w:t>құқықтық мәртебесі жоғары деректік ақпарат беретін құжат. Ғылыми пас-</w:t>
        <w:br/>
        <w:t>порттағы мәліметтер жүйесі арқылы музей қорларындағы барлық заттар мен</w:t>
        <w:br/>
        <w:t>коллекциялар туралы жан-жақты ақпар алуға және оның қай қор мен экспо-</w:t>
        <w:br/>
        <w:t>зицияда орналасқанын білуге, тез табуға болады. Мұндай ғылыми құжатты</w:t>
        <w:br/>
        <w:t>енгізу еліміздің көптеген музейлерінде әлі күнге дейін кешеуілдеуде.</w:t>
        <w:br/>
        <w:t>Қазіргі таңда ҚР МОМ музейінде қор құжаттарын қазақшалау, ғылыми</w:t>
        <w:br/>
        <w:t>паспорт жасау қолға алынды. Еліміздегі ірі музей қорларындағы киім қоры-</w:t>
        <w:br/>
        <w:t>ның құжаттарының толтырылуы мен қор жинағының инвентаризация-</w:t>
        <w:br/>
        <w:t>сын жүргізу барысында қор заттарының құжаты мен жәдігерді салыстыру</w:t>
        <w:br/>
        <w:t>165</w:t>
        <w:br/>
        <w:t>ТҮРКІЛІК МҰРАНЫ ЗЕРТТЕУДІҢ ДЕРЕКТАНУЛЫҚ НЕГІЗДЕРІ ТЕРЕ</w:t>
        <w:br/>
        <w:t>лердің тарихи экспозицияларында тарихи кезеңдеу, хронологиялық ұста-</w:t>
        <w:br/>
        <w:t>нымдар басты тарихи қағидаларға жатады. Ол сонау тас ғасырынан бастап</w:t>
        <w:br/>
        <w:t>тәуелсіздік тарихымызға дейінгі аралықты қамтиды.</w:t>
        <w:br/>
        <w:t>Географиялық белгісі бойынша музейлік заттың жасалған жері, пайда-</w:t>
        <w:br/>
        <w:t>ланылған ортасы (не заттың өмір сүру ортасы деп аталады), деректің музей</w:t>
        <w:br/>
        <w:t>қорына алынған жері деп бөлінеді. Музей деректері әлемдік, елдік, әкім-</w:t>
        <w:br/>
        <w:t>шілік, өндірістік, т.с.с. бөліне береді. Музейлерде еліміздің батыс, шығыс,</w:t>
        <w:br/>
        <w:t>оңтүстік, солтүстік аймақтарында жасалған, тұрмыста қолданылған заттар</w:t>
        <w:br/>
        <w:t>халықтың географиялық ортасының ерекшеліктерін көрсетеді.</w:t>
        <w:br/>
        <w:t>Қазіргі музей қорларындағы жәдігерлердің қамтитын географиялық</w:t>
        <w:br/>
        <w:t>аумағы өте кең. ҚР МОМ қорында тек Қазақстан емес, Моңғолия, Қытай,</w:t>
        <w:br/>
        <w:t>Өзбекстан, Түркіменстан, т.б. мемлекеттерде өмір сүретін қазақ халқының</w:t>
        <w:br/>
        <w:t>мұралары бар. Сондай-ақ, түркілердің тарихи-мәдени мұраларын, әлемдік</w:t>
        <w:br/>
        <w:t>өркениетке қосқан үлесін зерттеу үшін түркі тілдес мемлекеттермен қатар,</w:t>
        <w:br/>
        <w:t>түркілер басып өткен жер шарының кең аумағын қамту керектігі мәлім.</w:t>
        <w:br/>
        <w:t>Әлеуметтік сыныптау - музейлік деректердің белгілі бір мемлекеттік,</w:t>
        <w:br/>
        <w:t>қоғамдық, әлеуметтік-экономикалық ортаға жататынымен ерекшеленеді.</w:t>
        <w:br/>
        <w:t>Авторлық сыныптау - белгілі бір автордың иелігіне, қаламына, шы-</w:t>
        <w:br/>
        <w:t>ғармашылығына жататындығына қарай сыныпталады. Бұл, көбінесе ме-</w:t>
        <w:br/>
        <w:t>мориалдық музейлерге тән. Ал заттық сыныптау арқылы музейлерде, кө-</w:t>
        <w:br/>
        <w:t>бінесе сюжеті мен қолданысы, материалы, жасалу технологиясы жағынан</w:t>
        <w:br/>
        <w:t>ұқсас заттарды топтайды.</w:t>
        <w:br/>
        <w:t>Бүгінде музейлік қорлар қазақ халқының тарихи-мәдени мұрасының</w:t>
      </w:r>
    </w:p>
    <w:p>
      <w:r>
        <w:t>ескерткіштерімен, соның ішінде археологиялық құндылықтармен толыға</w:t>
        <w:br/>
        <w:t>бастады. Қазақ халқының ұлт ретіндегі ерекшелігі - құнды, әдемі заттар-</w:t>
        <w:br/>
        <w:t>ды жинаудан гөрі тұрмыста көп қолданғандығы. Археологиялық қазбалар</w:t>
        <w:br/>
        <w:t>біздің арғы тегіміздің де тек асыл бұйымдар мен бағалы металдарды, тас,</w:t>
        <w:br/>
        <w:t>сүйек, ағаш материалдарынан тіршілікке қажетті заттарын жасауды шебер</w:t>
        <w:br/>
        <w:t>білгендігі туралы деректер музейлерде жеткілікті. Музейлік археологиялық</w:t>
        <w:br/>
        <w:t>деректерге тарихи кезеңдерге байланысты өткен өмір қалдықтары, ыдыс-</w:t>
        <w:br/>
        <w:t>аяқ, керамикалық бұйымдар, еңбек құралдары, өндіріс қызметі, мекен-жай</w:t>
        <w:br/>
        <w:t>қалдықтары кіреді.</w:t>
        <w:br/>
        <w:t>Қазіргі күні еліміздің музейлеріндегі қор құжаттары заттыңсыныпталуы-</w:t>
        <w:br/>
        <w:t>на негіз болатын басты құжатқа жатады. Музейлік құжаттардың толтыры-</w:t>
        <w:br/>
        <w:t>луы барысында дұрыс тіркелмеген не толықтай толтырылмаған, аңыздары</w:t>
        <w:br/>
        <w:t>164</w:t>
        <w:br/>
        <w:t>ТҮРКІЛІК МҰРАНЫ ЗЕРТТЕУДІҢ ДЕРЕКТАНУЛЫҚ НЕГІЗДЕРІ ТЕРЕ</w:t>
        <w:br/>
        <w:t>бөлуді жүйелеу (систематизация) деп атайды. Жүйелеу музей затының</w:t>
        <w:br/>
        <w:t>қордағы орнын анықтап, заттардағы ақпараттарды топтастырып, олардың</w:t>
        <w:br/>
        <w:t>құндылығын анықтайды. Жүйелеу сыныптаудан кеп өрбиді, ал сыныптау</w:t>
        <w:br/>
        <w:t>жүйелеу барысында жетіліп отырады (|46, 95 6.|. Музей заттарының сы-</w:t>
        <w:br/>
        <w:t>ныпталуы мен жүйеленуі оларды сынауға, білім көзі ретінде интерпрета-</w:t>
        <w:br/>
        <w:t>циялауға мүмкіндік береді. Жүйелеудің негізінде қордағы заттарды топқа</w:t>
        <w:br/>
        <w:t>бөледі.</w:t>
        <w:br/>
        <w:t>Музей заттарын зерттеудің басты әдістері ретінде сыныптау, жүйелеу</w:t>
        <w:br/>
        <w:t>музей заттарын тарихи дереккөздері ретінде түсіндіруге, ғылыми деректік</w:t>
        <w:br/>
        <w:t>талдауға, заттың шынайылық деңгейін, түпнұсқалығын анықтауға, музей</w:t>
        <w:br/>
        <w:t>затына тән басқа да қасиеттерін пайымдауға мүмкіндік береді. Тарихи де-</w:t>
        <w:br/>
        <w:t>ректердегі түр категориялары кең көлемді бола отырып, ішкі табиғи бөлініс</w:t>
        <w:br/>
        <w:t>тарихи түрге ие болады.</w:t>
        <w:br/>
        <w:t>Деректану теориясы тұрғысынан түр деректердің ішкі ұқсастықтары</w:t>
        <w:br/>
        <w:t>мен байланыстарының, сыртқы белгілері ұқсастықтарының барымен ерек-</w:t>
        <w:br/>
        <w:t>шеленеді. Тарихи деректер түрі деректің мазмұны мен ерекшелігіне ғана</w:t>
        <w:br/>
        <w:t>емес, тарихи шындықты жеткізудің ортақтығы мен іске асыру деңгейіне</w:t>
        <w:br/>
        <w:t>қарай бөлінеді. Дерек түрлері ішкі ақпараттық құрылымын жеткізе білу</w:t>
        <w:br/>
        <w:t>қасиеттеріне де қарай анықталады. Әр түрге, типке бөлінетін тарихи де-</w:t>
        <w:br/>
        <w:t>ректерді сол дерекке қатысы бар ғылыми салалардың зерттеу әдістерін</w:t>
        <w:br/>
        <w:t>қолдана отырып зерттейді. Сол себепті, музейлік деректану ғылымының</w:t>
        <w:br/>
        <w:t>әдістемелік қағидалары көптеген ғылыми салалардың зерттеу әдістерімен</w:t>
        <w:br/>
        <w:t>ұштасып жатады.</w:t>
        <w:br/>
        <w:t>Музейлік деректер, соның ішінде, заттық мәдениет мұралары, жазба</w:t>
        <w:br/>
        <w:t>деректер белгілі бір мақсаттарға бағытталған, саналы адам қызметі мен</w:t>
        <w:br/>
        <w:t>әлеуметтік үрдістер нәтижесінде дүниеге келеді. Деректердің кейбір қа-</w:t>
        <w:br/>
        <w:t>сиеттері оларды адам қолымен жасау және пайдалану барысында өзі-</w:t>
        <w:br/>
        <w:t>нің қоғамдағы, тұрмыстағы қолданысы жағынан ерекшелене түседі. Қо-</w:t>
        <w:br/>
        <w:t>ғамдағы қажеттіліктерге, адамзаттың қойған мақсат-мүддесіне қарай</w:t>
        <w:br/>
        <w:t>бұл деректердің қасиеттері мен ерекшеліктері уақытпен бірге нақтылана</w:t>
        <w:br/>
        <w:t>түседі және қасиеті мен маңыздылығы жоғарылайды. Осы байланыс му-</w:t>
        <w:br/>
        <w:t>зейлік деректің түрін анықтауда негізгі өлшем болып табылады. Музей</w:t>
        <w:br/>
        <w:t>заттарының түрлері музей заттарын сыныптаудың бірліктері болып табы-</w:t>
        <w:br/>
        <w:t>лады. Музей заттарының түріне бір типтегі не бір ортақ белгілері арқылы</w:t>
        <w:br/>
        <w:t>топтастырылуын айтамыз.</w:t>
        <w:br/>
        <w:t>156</w:t>
      </w:r>
    </w:p>
    <w:p>
      <w:r>
        <w:t>ТЕРЕ ТҮРКІЛІК МҰРАНЫ ЗЕРТТЕУДІҢ ДЕРЕКТАНУЛЫҚ НЕГІЗДЕРІ</w:t>
        <w:br/>
        <w:t>мыңдаған жәдігерлерді сыныптау арқылы қорды ғылымиландыру үдерісі</w:t>
        <w:br/>
        <w:t>жүзеге асады.</w:t>
        <w:br/>
        <w:t>Сыныптау музейлердегіжәдігерлердіңтиптерінің,түрлерініңарасындағы</w:t>
        <w:br/>
        <w:t>заңдылықтарды белгілейді, музей қорындағы заттардың құқықтық және</w:t>
        <w:br/>
        <w:t>музейлік мәнін көрсетеді, сонымен бірге, музей жәдігерлерін қорда қалып-</w:t>
        <w:br/>
        <w:t>тастыру, сақтау, зерттеу үдерістеріне жол ашады.</w:t>
        <w:br/>
        <w:t>Тарихи деректерді сыныптаудың ең негізгі шарты--музейлік деректердің</w:t>
        <w:br/>
        <w:t>белгісін, нышанын, ерекшелігін анықтау. Сыныпталу музей жәдігерлерінің</w:t>
        <w:br/>
        <w:t>типтік, түрлік бөлінісі арасындағы ішкі бірліктері мен байланыстарын</w:t>
        <w:br/>
        <w:t>ашады. Музейдегі зерттеудің бұл түрі музей жәдігерлерін тануға, іріктеу-</w:t>
        <w:br/>
        <w:t>ге, сақтауға, тарихи-мәдени құндылығын анықтауға септігін тигізеді. Му-</w:t>
        <w:br/>
        <w:t>зейлік деректерді сыныптау арқылы музейлік материалдарды жүйелеуге,</w:t>
        <w:br/>
        <w:t>зерттеу нысанын белгілеуге, деректердің пайда болуын анықтауға, музей-</w:t>
        <w:br/>
        <w:t>лік деректерге қатысты ұғымдар мен атауларды түсінуге және нақтылауға</w:t>
        <w:br/>
        <w:t>көмектеседі. Ең бастысы - музейдің сан қилы функцияларын атқаруға,</w:t>
        <w:br/>
        <w:t>соның ішінде, тарихи, деректанулық ізденістерді жүргізуге, музейдегі ғы-</w:t>
        <w:br/>
        <w:t>лыми-зерттеу қызметін атқаруға үлес қосады. Сондай-ақ, музейлік дерек-</w:t>
        <w:br/>
        <w:t>терді сыныптау музей затына қатысты нақты зерттеу әдісін анықтап, зат-</w:t>
        <w:br/>
        <w:t>тың атрибуциясын жүргізу үшін де өте маңызды.</w:t>
        <w:br/>
        <w:t>Музейлердегі бүгінгі күні кең таралған сыныптау, жүйелеу әдісі музей</w:t>
        <w:br/>
        <w:t>затының материалдық сипатына, қолданысына, қоғамдағы орнына қарай</w:t>
        <w:br/>
        <w:t>бөлінеді. Заттың жасалу материалы тұрғысынан сыныптаудың басты мақ-</w:t>
        <w:br/>
        <w:t>саты заттарды қорларда сақтаудың, қорғаудың талаптарымен де байла-</w:t>
        <w:br/>
        <w:t>нысты. Сыныптау жүйесіндегі заттарды біріктіретін, топтастыратын бел-</w:t>
        <w:br/>
        <w:t>гілерге олардың жасалу технологиясы, зерттеу әдістемесінің ортақтығы,</w:t>
        <w:br/>
        <w:t>географиялық, этникалық белгілері жатады. Музей деректерін сыныптау</w:t>
        <w:br/>
        <w:t>әдісі музей қорының мазмұнына қарай әртүрлі ғылыми салалардың амалда-</w:t>
        <w:br/>
        <w:t>ры мен әдіс-тәсілдеріне сүйене отырып жүргізіледі.</w:t>
        <w:br/>
        <w:t>Музейлік деректерді сыныптауда қалыптасқан ғылыми тәжірибелерді</w:t>
        <w:br/>
        <w:t>қолданумен қатар, музей қызметінің бағыты, бейіні, ерекшеліктері еске-</w:t>
        <w:br/>
        <w:t>ріліп отырады. Музей жәдігерлері тарихи таным нысаны ретінде қарас-</w:t>
        <w:br/>
        <w:t>тырылатыны белгілі, сол себепті тарихи таным үдерісінің әдіснамалық ұс-</w:t>
        <w:br/>
        <w:t>танымдары сыныптаумен тығыз байланысты.</w:t>
        <w:br/>
        <w:t>Музей заттарының сыныпталуы мен жүйеленуі- бір-бірімен тығыз бай-</w:t>
        <w:br/>
        <w:t>Ланысты үдерістер. Сыныптау негізінде музейге алынған заттарды топтарға</w:t>
        <w:br/>
        <w:t>155</w:t>
        <w:br/>
        <w:t>ТЕРЕ ТҮРКІЛІК МҰРАНЫ ЗЕРТТЕУДІҢ ДЕРЕКТАНУЛЫҚ НЕГІЗДЕРІ</w:t>
        <w:br/>
        <w:t>Деректердің типтері бір-бірінен ақпараттың берілу және сақталу қағи-</w:t>
        <w:br/>
        <w:t>даларына қарай ерекшеленеді. Деректердің бір тобы ақиқатты көрсету</w:t>
        <w:br/>
        <w:t>формасына қарай бөлінсе, келесі тобы ақпараттың фиксациялану ерекше-</w:t>
        <w:br/>
        <w:t>лігіне қарай, үшіншілері көрсетілетін обьектісіне қарай бөлінген |136, 4-5</w:t>
        <w:br/>
        <w:t>6.|. Фольклор ауызша дереккөз деп есептелінгенімен тарихи зерттеулерде</w:t>
        <w:br/>
        <w:t>жазылған (ауызша жиналып, қағазға түсірілген, жарияланған) дерек ретін-</w:t>
        <w:br/>
        <w:t>де зерттеледі.</w:t>
        <w:br/>
        <w:t>Тарихи деректердің категорияларын анықтау сыныптауда алғашқы қа-</w:t>
        <w:br/>
        <w:t>дам болып қана табылады. Әрбір категорияға жататын деректерді сынып-</w:t>
        <w:br/>
        <w:t>тау одан да маңызды. Деректануда түрлік сыныптау кең тараған. Оның</w:t>
        <w:br/>
        <w:t>негізінде шығу тегінің біркелкілігі, мазмұнының жалпылығы, белгілі бір</w:t>
        <w:br/>
        <w:t>деректердің категориялық қызметінің ерекшеліктеріне қарай бөлінеді.</w:t>
      </w:r>
    </w:p>
    <w:p>
      <w:r>
        <w:t>Ақпараттық көзқарас тұрғысынан түрлік сыныптау ақпараттың праг-</w:t>
        <w:br/>
        <w:t>матикалық аспектісіне негізделеді, нақтырақ айтсақ, ақпараттың оны алу-</w:t>
        <w:br/>
        <w:t>шысына, субьектісінің бірлігіне кеп тіреледі. Ақпаратты табуға арналған</w:t>
        <w:br/>
        <w:t>мақсат бірлігі ақиқатты көрсетудің әдістері мен қағидаларыныңұқсастығын</w:t>
        <w:br/>
        <w:t>қамтамасыз етуде, ақпаратты пайдалана білудің және көрсете білудің фор-</w:t>
        <w:br/>
        <w:t>масы негізінде жалпы қағидалар мен әдістерді деректанулық, нақты-тарихи</w:t>
        <w:br/>
        <w:t>талдау жасау үшін қолдануға мүмкіндік береді.</w:t>
        <w:br/>
        <w:t>Бүгінгі күні музейлік деректерді сыныптаудың жалпы жүйесі қалыптас-</w:t>
        <w:br/>
        <w:t>қан деуге болады. Еліміздегі музейлер тәжірибесіне тән сыныптауға зат-</w:t>
        <w:br/>
        <w:t>тардың ерекше белгілеріне қарай сипатталуын негізге алады. Ондай сы-</w:t>
        <w:br/>
        <w:t>ныпталуда белгілі бір ортақ ғылыми қағиданы ұстанғанымен, музейлік</w:t>
        <w:br/>
        <w:t>қажеттіліктерді өтеп отырғанымен, бұл мәселе толықтай шешімін тапты</w:t>
        <w:br/>
        <w:t>деу ерте. Музейлік сыныптау нақты музейдің қорының мазмұнына, музей</w:t>
        <w:br/>
        <w:t>бейініне негізделетіндіктен, кейде ішкі музейлік өзгерістер болуы мүмкін.</w:t>
        <w:br/>
        <w:t>Музейлердегі сыныптау көбінесе шартты түрде жүргізіледі. Ол музей</w:t>
        <w:br/>
        <w:t>қорларының қалыптасуындағы тарихи жағдайларға байланысты.</w:t>
        <w:br/>
        <w:t>Музей ісінде қалыптасқан типтік сыныптаудан басқа музей жәдігерлері</w:t>
        <w:br/>
        <w:t>белгілі бір ескерткіштердің қатарына жатуына қарай да бөлінеді. Музей</w:t>
        <w:br/>
        <w:t>қорларында құжаттық, ғылым мен техника, тарихи-мәдени, табиғат ескерт-</w:t>
        <w:br/>
        <w:t>кіштері сақталады.</w:t>
        <w:br/>
        <w:t>Музей жәдігерлерін әр салаға байланысты ескерткіш ретінде сыныптау</w:t>
        <w:br/>
        <w:t>оларды сақтауда, насихаттауда, зерттеуде, көрсетуде олардың өзіндік ерек-</w:t>
        <w:br/>
        <w:t>шеліктерін айқындай түсуге көмектесіп, тарихи-мәдени мұра ретіндегі ма-</w:t>
        <w:br/>
        <w:t>ңыздылығын аша түседі, қоғамдағы орнын мығымдайды. Сондықтан сы-</w:t>
        <w:br/>
        <w:t>157</w:t>
        <w:br/>
        <w:t>2</w:t>
        <w:br/>
        <w:t>ТАРИХИ ЖӘДІГЕРЛЕРДІҢ МУЗЕЙЛІК КЕШЕНІ.</w:t>
        <w:br/>
        <w:t>ОЛАРДЫ ЗЕРТТЕУДІҢ ДЕРЕКТАНУЛЫҚ</w:t>
        <w:br/>
        <w:t>АСПЕКТІЛЕРІ</w:t>
        <w:br/>
        <w:t>ТҮРКІЛІК МҰРАНЫ ЗЕРТТЕУДІҢ ДЕРЕКТАНУЛЫҚ НЕГІЗДЕРІ ТЕРЕ</w:t>
        <w:br/>
        <w:t>салалардың, соның ішінде, деректану ғылымының әдіснамасы, әдістемесі</w:t>
        <w:br/>
        <w:t>мен әдістерінің, амал-тәсілдерінің негіздерін игеруді талап етеді. Яғни, му-</w:t>
        <w:br/>
        <w:t>зей жәдігерлерін сыныптау ғылыми жоғары дәрежеге жетіп, жәдігерлерді</w:t>
        <w:br/>
        <w:t>ғылыми сипаттауды, зерттеуді биік деңгейге қойғанда барып қана музей</w:t>
        <w:br/>
        <w:t>мекемесі мықты ғылыми іргетас қалай алады.</w:t>
        <w:br/>
        <w:t>172</w:t>
        <w:br/>
        <w:t>ТҮРКІЛІК МҰРАНЫ ЗЕРТТЕУДІҢ ДЕРЕКТАНУЛЫҚ НЕГІЗДЕРІ ТЕРЕ</w:t>
        <w:br/>
        <w:t>2.1 Археологиялық жәдігерлер - көне тарихи-мәдени мұра</w:t>
        <w:br/>
        <w:t>арнасы және түркілік руханият дерегі</w:t>
        <w:br/>
        <w:t>Адамзат баласының өткен өміріндегі тарихи ақиқатты танып-білуде, ар-</w:t>
        <w:br/>
        <w:t>хеологиялық деректер арқылы тарихи ойлауды жаңғыртуға мүмкіндік аша-</w:t>
      </w:r>
    </w:p>
    <w:p>
      <w:r>
        <w:t>тын музейлік археологиялық ескерткіштер. Әсіресе, жазба тарихы аз не</w:t>
        <w:br/>
        <w:t>кейбір тарихи кезеңдерінде мүлдем сақталмаған мемлекеттер үшін археоло-</w:t>
        <w:br/>
        <w:t>гиялық деректердің маңызы зор. Соңғы табысты археологиялық зерттеулер</w:t>
        <w:br/>
        <w:t>нәтижесінде елімізде 10-15 жыл сайын археологиялық деректердің санының</w:t>
        <w:br/>
        <w:t>көбейтіп отырғаны белгілі |142, 4-5 6.1.</w:t>
        <w:br/>
        <w:t>Музей қорларындағы тас ғасырынан бастап ортағасырлық тарихи кезең-</w:t>
        <w:br/>
        <w:t>дерді қамтитын археологиялық ескерткіштер арқылы адамзат баласының</w:t>
        <w:br/>
        <w:t>тарихы мен қоғамдық даму эволюциясын, мәдениетінің қалыптасуын зерт-</w:t>
        <w:br/>
        <w:t>теп, талдауға болады.</w:t>
        <w:br/>
        <w:t>Археологиялық кешендер - қазіргі тарих ғылымының дамуы барысын-</w:t>
        <w:br/>
        <w:t>да тарихи (музейлік) дерек ретінде, адамзат баласының еңбегінің жемісі,</w:t>
        <w:br/>
        <w:t>мәдениет тарихының жетістігі, ұлттық өнерінің нәтижесі ретінде құндылы-</w:t>
        <w:br/>
        <w:t>ғына баға жетпейтін ерекше тарихи құбылыс.</w:t>
        <w:br/>
        <w:t>Музей жинағындағы археологиялық заттар материалдық өндіріс пен</w:t>
        <w:br/>
        <w:t>адамзаттың саналы ақыл-ойының нәтижесі ретінде тарихи үдерістің басты</w:t>
        <w:br/>
        <w:t>элементтері және тарихи білімінің алғашқы дерегі болып табылады. Ар-</w:t>
        <w:br/>
        <w:t>хеологиялық қазба нәтижелері біздің арғы ата-бабаларымыздың асыл зат-</w:t>
        <w:br/>
        <w:t>тар мен бағалы металдарды, тас, сүйек, ағаш, т.б. тіршілікке қажетті заттар-</w:t>
        <w:br/>
        <w:t>ды жасауды шебер білгендігі туралы жан-жақты мәліметтер береді.</w:t>
        <w:br/>
        <w:t>Археология ғылымы тарихи үдерістердің заңдылықтарын ашуға, адам</w:t>
        <w:br/>
        <w:t>баласыныңөткені менбүгінінің байланысынайғақтауға, адамзат баласының</w:t>
        <w:br/>
        <w:t>өркениетінің дамуын заттық деректер арқылы зерделеуге мүмкіндік береді.</w:t>
        <w:br/>
        <w:t>174</w:t>
        <w:br/>
        <w:t>ТҮРКІЛІК МҰРАНЫ ЗЕРТТЕУДІҢ ДЕРЕКТАНУЛЫҚ НЕГІЗДЕРІ ТЕРЕ</w:t>
        <w:br/>
        <w:t>уашылығы, аң аулау, бал (омарташылық) шаруашылығы, жібек өндіру, та-</w:t>
        <w:br/>
        <w:t>биғи материалдар даярлау (құрылыс, дәрі, тамақ, жанар-жағар май), мине-</w:t>
        <w:br/>
        <w:t>ралды шикізат өндіру, от, қағаз өндіру, қыш өндіру, ағаш өндірісі, тоқу,</w:t>
        <w:br/>
        <w:t>ұсталық, кеме ісі, тері, тас, металл, шыны, мата, өндірмейтін кәсіп (актер-</w:t>
        <w:br/>
        <w:t>лік, ветеринарлық, Т.с.с.), сауда сияқты салаларға бөлінген.</w:t>
        <w:br/>
        <w:t>Классификатордың екінші бөліміне алты тақырып, нақтырақ айтсақ,</w:t>
        <w:br/>
        <w:t>тұрмыстық ортаны, кейбір шартты түрде қосылған тасымалдау құралдары</w:t>
        <w:br/>
        <w:t>туралы мәліметтер енген. Халықтың тіршілік қам-қарекетін қамтамасыз</w:t>
        <w:br/>
        <w:t>ететін мәдениет заттарына тұрғын үй мен құрылыстар, киім, тамақ, ыдыс-</w:t>
        <w:br/>
        <w:t>тар мен құрал-жабдықтар, шаруашылық-тұрмыстық құрал-жабдықтар, та-</w:t>
        <w:br/>
        <w:t>сымалдау құралдары енген.</w:t>
        <w:br/>
        <w:t>Әлеуметтік-нормативтік (соционормативтік) және гуманитарлық мәде-</w:t>
        <w:br/>
        <w:t>ниетке әртүрлі институттар жүйесі, соғыс және қару-жарақ, діни культ, ме-</w:t>
        <w:br/>
        <w:t>рекелер мен әдет-ғұрыптар, тәрбие мен оқыту, музыкалық өнер, халық бі-</w:t>
        <w:br/>
        <w:t>лімі, халық өнері деп бөлінген |139, 29-139 6.|. Бұл топқа мүліктік құқық,</w:t>
        <w:br/>
        <w:t>потестарлық институт жүйесі, конфессионалдық, әлеуметтік, тұлғалық, ха-</w:t>
        <w:br/>
        <w:t>лықтың жаратылыстану және эстетикалық ұстанымдары енгізіледі.</w:t>
        <w:br/>
        <w:t>Классификатордың графикалық құрылымы бірнеше тақырыптық сы-</w:t>
        <w:br/>
        <w:t>ныптаулардантұрады. Классификаторда музей ісіне, музей қорына қатысты</w:t>
        <w:br/>
        <w:t>жаңа ұғымдар тізбегі берілген. Тақырыптарға не алғашқы сыныптауға бай-</w:t>
        <w:br/>
        <w:t>ланысты «соңғы нәтиже» (конечный продукт) атауы негізге алынса, «кос-</w:t>
        <w:br/>
        <w:t>тюм» тақырыбы бойынша топтау негізіне жас ерекшелігі алынған. Екінші</w:t>
        <w:br/>
        <w:t>тақырыпты сыныптауда басты түйінге «үдеріс» ұғымы алынған. Бұл клас-</w:t>
        <w:br/>
        <w:t>сификатор негізіне этнографиялық ескерткіштердің ең маңызды белгісі</w:t>
        <w:br/>
        <w:t>«жанды» мәдениет арасындағы көпфункционалдығы ескерілген. Дәстүрлі-</w:t>
        <w:br/>
        <w:t>тұрмыстық зат прагматикалық функциясымен (қызметімен) қатар, сакрал-</w:t>
        <w:br/>
        <w:t>ды, танымдық, семиотикалық, эстетикалық, т.б. қызметтерді атқаратыны</w:t>
      </w:r>
    </w:p>
    <w:p>
      <w:r>
        <w:t>ескерілген.</w:t>
        <w:br/>
        <w:t>Бір ғана музейлік жәдігер ретінде дәстүрлі киімінің өзі жан-жақты сы-</w:t>
        <w:br/>
        <w:t>ныпталады. Мысалы, той киімі бірнеше тақырыпқа: заттық мәдениет, ру-</w:t>
        <w:br/>
        <w:t>хани мәдениет саласына жатуы, не басқа да бірнеше саланы қамтуы мүм-</w:t>
        <w:br/>
        <w:t>кін. Сондықтан ақпарат қайталанбас үшін, не оны тез табу үшін қай топқа</w:t>
        <w:br/>
        <w:t>жатқызу ыңғайын зерттеуші, не қордың ғылыми қызметкері шешеді. Сон-</w:t>
        <w:br/>
        <w:t>дай-ақ, бұл еңбекке Ресей музейтанушылары жасаған этникалық сөздік</w:t>
        <w:br/>
        <w:t>енген. Бұл классификатор музейдегі этникалық топтарға қатысты жәдігер-</w:t>
        <w:br/>
        <w:t>лердің атауларын анықтауға көмектеседі.</w:t>
        <w:br/>
        <w:t>168</w:t>
        <w:br/>
        <w:t>ТЕРЕ ТҮРКІЛІК МҰРАНЫ ЗЕРТТЕУДІҢ ДЕРЕКТАНУЛЫҚ НЕГІЗДЕРІ</w:t>
        <w:br/>
        <w:t>бірігіп археологиялық ізденістер жүргізеді. Еліміздегі археологиялық зерт-</w:t>
        <w:br/>
        <w:t>теулер кешенді түрде ұйымдастырылып, оған түрлі ғылыми сала маман-</w:t>
        <w:br/>
        <w:t>дары тартылады. Экспедициялар нәтижесінде табылған археологиялық</w:t>
        <w:br/>
        <w:t>ескерткіштің уақыты, заттардың жасалу технологиясы, химиялық құрамы,</w:t>
        <w:br/>
        <w:t>т.б. анықталады.</w:t>
        <w:br/>
        <w:t>Музей қорына алынған археологиялық заттарды зерттеу және сипаттау</w:t>
        <w:br/>
        <w:t>өте маңызды жұмыстардың саласына жатады. Музейдегі археологиялық</w:t>
        <w:br/>
        <w:t>заттардың зерттелу деңгейінен музейдегі жинақтау, экспозициялау, ар-</w:t>
        <w:br/>
        <w:t>хеологиялық заттарды насихаттау сияқты мәселелер шешімін табады. Ар-</w:t>
        <w:br/>
        <w:t>хеологиялық материалдарды зерттеудің әр кезеңіне байланысты өз ерекше-</w:t>
        <w:br/>
        <w:t>ліктері бар. Оны анықтап алмай, археологиялық материалдарды сипаттау</w:t>
        <w:br/>
        <w:t>қиынға түседі. Археологиялық материалдарды зерттеу ісінде салыстыру</w:t>
        <w:br/>
        <w:t>әдістері жиі қолданылады.</w:t>
        <w:br/>
        <w:t>Археологиялық материалды зерттеу музейдің каталогтерін жасау бары-</w:t>
        <w:br/>
        <w:t>сында өте маңызды рөл атқарады. Себебі, музей каталогі - музей заттарын</w:t>
        <w:br/>
        <w:t>механикалық тұрғыдан тізіп шығу емес, деректанулық сипаты бар ғылыми</w:t>
        <w:br/>
        <w:t>басылым. Бұл басылымда деректердің ақпараттық қасиеттері толығымен</w:t>
        <w:br/>
        <w:t>ашылып, зат туралы толық мәлімет беріледі |68, 78-126 6.)</w:t>
        <w:br/>
        <w:t>Музейдегі археологиялық заттардың зерттелуі мен сипатталуының</w:t>
        <w:br/>
        <w:t>әдістері мен қағидаларын анықтау, табу музей қызметкерінің күнделікті</w:t>
        <w:br/>
        <w:t>қордағы, экспозициядағы, каталогпен жұмысындағы маңызды қажеттілік</w:t>
        <w:br/>
        <w:t>болып табылады. Музей заты ретінде археологиялық зат ішкі және сыртқы</w:t>
        <w:br/>
        <w:t>қасиеттеріне қарай сипатталады. Ішкі қасиетіне заттың материалы, форма-</w:t>
        <w:br/>
        <w:t>сы, мөлшері, сақталу деңгейі, бір сөзбен айтқанда, заттың сыртқы белгілері</w:t>
        <w:br/>
        <w:t>арқылы басқа заттан айырмашылығы мен өзгешелігінің визуалды талдау</w:t>
        <w:br/>
        <w:t>арқылы көрінетін сипаты енеді. Бұл қасиеттерінен басқа археологиялық</w:t>
        <w:br/>
        <w:t>заттардың қазбадан алғаш табылған кезіндегі түр-сипаты мен жағдайлары</w:t>
        <w:br/>
        <w:t>ескеріледі. Өйткені археологиялық заттардың қасиеттері жер бетіне шық-</w:t>
        <w:br/>
        <w:t>қаннан кейін өзгерістерге ұшырауы да мүмкін екені ескеріледі.</w:t>
        <w:br/>
        <w:t>Ежелгі адамдардың мекендеген орындарын археологияда тұрақ, қыстақ</w:t>
        <w:br/>
        <w:t>(стоянка, селише) бұзылған ескі қалалар (городише) деп бөледі дедік.</w:t>
        <w:br/>
        <w:t>Әдетте қола және темір ғасыры ескерткіштерін қыстақ, көне қалалардың</w:t>
        <w:br/>
        <w:t>орны деп атайды. «Тұрақ» деген ұғымды көбінесе тас және қола дәуіріне</w:t>
        <w:br/>
        <w:t>байланысты қолданады |146, 24 6.|. Археологияда адам қызметінің қал-</w:t>
        <w:br/>
        <w:t>дықтары сақталған қабатты «мәдени қабат» деп атайды. Мәдени қабаттың</w:t>
        <w:br/>
        <w:t>181</w:t>
        <w:br/>
        <w:t>ТҮРКІЛІК МҰРАНЫ ЗЕРТТЕУДІҢ ДЕРЕКТАНУЛЫҚ НЕГІЗДЕРІ ТЕРЕ</w:t>
      </w:r>
    </w:p>
    <w:p>
      <w:r>
        <w:t>логиялық деректерді енгізеді. Әлеуметтік археологияның маңызды бір ба-</w:t>
        <w:br/>
        <w:t>ғыты ретінде этноархеологияның дамуы да деректанулық зерттеулерде</w:t>
        <w:br/>
        <w:t>маңызды орынға ие. Сондай-ақ ғалымдардың пікірінше, қоршаған орта ар-</w:t>
        <w:br/>
        <w:t>хеологиясы, көне технологияларды зерттеу, материалдық қалдықтар арқы-</w:t>
        <w:br/>
        <w:t>лы көне адамдардың ойлау және түйсінуін (мироошуцение) зерттейін та-</w:t>
        <w:br/>
        <w:t>нымдық археология, қоғамдық археология, яғни табылған археологиялық</w:t>
        <w:br/>
        <w:t>ескерткіштердің аналитикалық талдануы, ғылыми консервация, реставра-</w:t>
        <w:br/>
        <w:t>циялау, музеефикация сияқты күрделі аспектілерді қамтиды |142, 346-347</w:t>
        <w:br/>
        <w:t>б.|, Осы айтылған бағыттардың еліміздегі дамуы мен нәтижелері музейлік</w:t>
        <w:br/>
        <w:t>зерттеулерге де тікелей ықпалы бары сөзсіз.</w:t>
        <w:br/>
        <w:t>Бүгінде музейлік ғылыми әдебиеттерде «музейлік археология» ұғымы</w:t>
        <w:br/>
        <w:t>жиі айтылып жүр. Өйткені археологиялық қазба жұмыстарынан табылған</w:t>
        <w:br/>
        <w:t>ескерткіштердің дені музейлерге алынатыны белгілі. Бұл орайда ғалымдар</w:t>
        <w:br/>
        <w:t>қазіргі археология ғылымының бағыттары мен міндеттерін айқындай оты-</w:t>
        <w:br/>
        <w:t>рып, музейдегі археологиялық мұралардың есепке алынуы, сақтау, қор</w:t>
        <w:br/>
        <w:t>коллекцияларының каталогизациясын, археологиялық ескерткіштерді та-</w:t>
        <w:br/>
        <w:t>биғи қалпында музейлендіру, т.б маңызды бағыттарды да назардан тыс қал-</w:t>
        <w:br/>
        <w:t>дырмайды (|142, 7 6.1.</w:t>
        <w:br/>
        <w:t>Музей экспозицияларындағы археологиялық деректерді көрсетудің әдіс-</w:t>
        <w:br/>
        <w:t>тәсілдері әрқилы. Отандық музейлерде археологиялық ескерткіштерді ре-</w:t>
        <w:br/>
        <w:t>конструкциялау арқылы көп көрсетеді. Кейде ешқандай ізі қалмаған архео-</w:t>
        <w:br/>
        <w:t>логиялық материалдарды жаңғырту көне заманғы деректерді сол қалпында</w:t>
        <w:br/>
        <w:t>көрсетуге мүмкіндік береді. Сондықтан археологиялық материалдар му-</w:t>
        <w:br/>
        <w:t>зейлік дереккөздер ретінде аса маңызды орын алады. Археологиялық мате-</w:t>
        <w:br/>
        <w:t>риалдардан жан-жақты ақпарат ала білу үшін сан алуан ғылыми пәндердің</w:t>
        <w:br/>
        <w:t>зерттеу әдіс-тәсілдерін, соның ішінде, музейтану, музейлік деректану сала-</w:t>
        <w:br/>
        <w:t>сынан да терең білім қажет.</w:t>
        <w:br/>
        <w:t>Археологиялық деректерден алынатын ақпарат музей затын сақтау, қор-</w:t>
        <w:br/>
        <w:t>ғау, жүйелеу, сыныптау, экспозициялау, экскурсия жүргізу, т.б. музейлік</w:t>
        <w:br/>
        <w:t>қызмет ерекшеліктерімен байланысты. Археологиялық тарихи деректерді</w:t>
        <w:br/>
        <w:t>музейлерде өзіндік қалыптасқан сыныпталу жүйесі бар деректерге жатқы-</w:t>
        <w:br/>
        <w:t>зады. Оған экспедициялық жинақтар, коллекциялық түсімдер, аяқасты та-</w:t>
        <w:br/>
        <w:t>былған заттарды жатқызады.</w:t>
        <w:br/>
        <w:t>Археологиялық материалдарда мазмұны кең, саны көп, сонымен бірге,</w:t>
        <w:br/>
        <w:t>шектелген ақпар белгі - код, рәміз жинақталғандығы белгілі. Археология-</w:t>
        <w:br/>
        <w:t>176</w:t>
        <w:br/>
        <w:t>ТЕРЕ ТҮРКІЛІК МҰРАНЫ ЗЕРТТЕУДІҢ ДЕРЕКТАНУЛЫҚ НЕГІЗДЕРІ</w:t>
        <w:br/>
        <w:t>лердің, соның ішінде, Еуропа музейлерінің тәжірибесін меңгеру де қажет.</w:t>
        <w:br/>
        <w:t>Ол үшін музей мамандарының шетел тілдерін жетік білулері, жаңа техно-</w:t>
        <w:br/>
        <w:t>логиялармен қарулануы аса қажет.</w:t>
        <w:br/>
        <w:t>Музейлердегі қор қызметінің сапасын жақсартуда тақырыптық класси-</w:t>
        <w:br/>
        <w:t>фикатордың атқаратын орны ерекше. Классификатор - музей заттарының</w:t>
        <w:br/>
        <w:t>сыныпталуына негіз бола алатын, музейлік құнды заттарды табу, қорға алу</w:t>
        <w:br/>
        <w:t>кезеңінен бастап «іске» қосылатын құжат.</w:t>
        <w:br/>
        <w:t>Музейлік классификатор - ғылыми құжат. Сондықтан оның құрылымы</w:t>
        <w:br/>
        <w:t>мен мазмұны қордағы жәдігерлердің сыныпталуына тікелей әсер етеді.</w:t>
        <w:br/>
        <w:t>Классификатор музейдегі заттардың тек жиналуын ғана бағыттап қоймай,</w:t>
        <w:br/>
        <w:t>құнды жәдігерлерді қорға және экспозицияға дұрыс орналастыру, ғылыми</w:t>
        <w:br/>
        <w:t>зерттеу мен сыныптау мәселелерін зерделеуге көмектеседі. Классификатор</w:t>
        <w:br/>
        <w:t>- әрбір музей қорына алынған заттың төлқұжатын ғылыми негіздеп, терең-</w:t>
        <w:br/>
        <w:t>дете жазу үшін қажет.</w:t>
      </w:r>
    </w:p>
    <w:p>
      <w:r>
        <w:t>2003 жылы жарияланған Ресей музейлеріндегі жәдігерлерді музей қоры-</w:t>
        <w:br/>
        <w:t>нан ақпараттық-іздеу жүйесінен тез табуға көмектесетін этнографиялық</w:t>
        <w:br/>
        <w:t>ескерткіштердің тақырыптық топталған классификаторының музейлердегі</w:t>
        <w:br/>
        <w:t>этнографиялық қор жұмысын ғылыми ұйымдастыруға беретін көмегі зор</w:t>
        <w:br/>
        <w:t>|1391.</w:t>
        <w:br/>
        <w:t>Ресейлік этнологтардың теориялық тұжырымдарына негізделген И.И.Ба-</w:t>
        <w:br/>
        <w:t>ранова мен Е.Ф.Кононовалар ұсынған бұл классификаторда этнографиялық</w:t>
        <w:br/>
        <w:t>деректерді сыныптаудың кешенді тәсілі қолданылған. Мұндай классифика-</w:t>
        <w:br/>
        <w:t>тор ірі музей қорларындағы жәдігерлердің тақырыптық сыныпталуына қа-</w:t>
        <w:br/>
        <w:t>рай, тақырып мазмұнына қарай саны көп этнографиялық жәдігерлердің тез</w:t>
        <w:br/>
        <w:t>табылуына көмектеседі. Аталған классификатор қазіргі этнографиялық,</w:t>
        <w:br/>
        <w:t>этнологиялықғылыммен білім саласын, соңғы өзгерістерімен жетістіктерін</w:t>
        <w:br/>
        <w:t>түгелдей дерлік қамтитын тақырыптардан құралған. Барлық тақырыптар</w:t>
        <w:br/>
        <w:t>бір-бірімен тығыз байланыстағы: «Алғашқы өндіріс мәдениеті (культура</w:t>
        <w:br/>
        <w:t>первичного производства)», «Тіршілік қам-қарекеті мәдениеті (культура</w:t>
        <w:br/>
        <w:t>жизнеобеспечения)», «Әлеуметтік-нормативтік және гуманитарлық мә-</w:t>
        <w:br/>
        <w:t>дениет (соционормативная и гуманитарная культура)» секілді үш топқа</w:t>
        <w:br/>
        <w:t>бөлінген |139, 127 6.|. Классификатордың бірінші бөліміне жиырма екі</w:t>
        <w:br/>
        <w:t>тақырып енгізілген. Оның ішінде өндіретін, өсіретін, дайындайтын, әр-</w:t>
        <w:br/>
        <w:t>түрлі қолөнер кәсібі туралы дерек бере алатын деңгейдегі музей заттары</w:t>
        <w:br/>
        <w:t>бар. Атап айтсақ, жер (егін) шаруашылығы, мал шаруашылығы, балық шар-</w:t>
        <w:br/>
        <w:t>167</w:t>
        <w:br/>
        <w:t>ТҮРКІЛІК МҰРАНЫ ЗЕРТТЕУДІҢ ДЕРЕКТАНУЛЫҚ НЕГІЗДЕРІ ТЕРЕ</w:t>
        <w:br/>
        <w:t>шылығы мәдениеті қалыптасты. Жылқы малын үй шаруашылығында ұстау</w:t>
        <w:br/>
        <w:t>өте маңызды орын алды |142, 8 6.)</w:t>
        <w:br/>
        <w:t>Музей экспозицияларында Қазақстанның көне қалалары мен ортағасыр-</w:t>
        <w:br/>
        <w:t>лықтарихынан дерек беретін жәдігерлер көптеп орын алуда. Ортағасырлық</w:t>
        <w:br/>
        <w:t>деректердің ішінде түркі халықтарының діни наным-сенімдері, дәстүрлі</w:t>
        <w:br/>
        <w:t>діні туралы жәдігерлерді жинау маңызды.</w:t>
        <w:br/>
        <w:t>Археологиялық деректер арқылы «Мұсылман ренессансы» кезеңінің</w:t>
        <w:br/>
        <w:t>ерекшеліктері мен дамуын пайымдауға болады (142, 10 6.|. Мұңдай дерек-</w:t>
        <w:br/>
        <w:t>тердің қатары әлі де толықтыруды қажет ететіні сөзсіз.</w:t>
        <w:br/>
        <w:t>Төл тарихымыздағы ортағасырлық кезең Қазақстандағы қалалар салу,</w:t>
        <w:br/>
        <w:t>архитектуралық құрылыс өнерінің тарихынан дерек беретін мұралармен</w:t>
        <w:br/>
        <w:t>құнды. Музейлерде ортағасырлықсәулет кешендерінің макеттері қойылады.</w:t>
        <w:br/>
        <w:t>Сондай-ақ, ортағасырлық су құбырлары жүйесі, ыдыс-аяқ, тұрмыстық құ-</w:t>
        <w:br/>
        <w:t>рал-жабдықтар сияқты археологиялық материалдар музей экспозицияла-</w:t>
        <w:br/>
        <w:t>рынан кеңінен орын алуда.</w:t>
        <w:br/>
        <w:t>Археологиялық қазба жұмыстарын жүргізудің өзіндік ерекшеліктері мен</w:t>
        <w:br/>
        <w:t>талаптары бар. Міндетті мемлекеттік рұқсат қағаздан басқа археологиялық</w:t>
        <w:br/>
        <w:t>ескерткіштерді қазу жұмысына кірісер алдында археолог не экспедиция</w:t>
        <w:br/>
        <w:t>басшысы күні бұрын барлау материалдары бойынша оның сипатын, жоспа-</w:t>
        <w:br/>
        <w:t>рын, стратегиясын бағалау, қазу жұмысы үшін ең перспективті жер бөлігін</w:t>
        <w:br/>
        <w:t>белгілеу, мәдени қабатты аршудың техникасын ойластырумен қатар көне</w:t>
        <w:br/>
        <w:t>мекеннің аспаптық сызбасын жүргізеді. Қабатты аршу әдісін траншеялық</w:t>
        <w:br/>
        <w:t>және көлемді алаңдық қазу деп екіге бөледі.</w:t>
        <w:br/>
        <w:t>Музейлерде археологиялық барлау мен қазбаларды ойдағыдай жүргізу</w:t>
        <w:br/>
        <w:t>үшін археологиялық ескерткіштердің түрлерін және ұғымдар мен атаулар-</w:t>
        <w:br/>
        <w:t>ды, табылған заттардың алғашқы атрибуциялау мен сақтау ерекшеліктерін</w:t>
        <w:br/>
        <w:t>нақты білу, қазба жүргізу әдістерін, жаңа археологиялық әдіс-тәсілдердің</w:t>
        <w:br/>
        <w:t>технологиясын (магниттік және электро барлау, спутник арқылы түсіру, аэ-</w:t>
      </w:r>
    </w:p>
    <w:p>
      <w:r>
        <w:t>рофото, топографиялық карталар, т.с.с) игеру қажет.</w:t>
        <w:br/>
        <w:t>Қазақстанда тасқа салынған суреттер кең тараған. Тасқа салынған су-</w:t>
        <w:br/>
        <w:t>реттерді дерек ретінде сақтау үшін олардың көшірмесі алынады. Бұл әдіс</w:t>
        <w:br/>
        <w:t>бойынша калькаға, полиэтиленге, микалентаға түсіреді, тор арқылы алу</w:t>
        <w:br/>
        <w:t>әдісі көлемді қолданылады |142, 93-946.)</w:t>
        <w:br/>
        <w:t>Қазіргі күні еліміздің музейлерінде белгілі археолог мамандар жұмыс</w:t>
        <w:br/>
        <w:t>істеуде. Музей ғалымдары өз бетімен не басқа да ғылыми мекемелермен</w:t>
        <w:br/>
        <w:t>180</w:t>
        <w:br/>
        <w:t>ТҮРКІЛІК МҰРАНЫ ЗЕРТТЕУДІҢ ДЕРЕКТАНУЛЫҚ НЕГІЗДЕРІ ТЕРЕ</w:t>
        <w:br/>
        <w:t>дереккөздер жүйесін түзуді, ғылыми әдістерді жетілдіріп, іргелі зерттеулер</w:t>
        <w:br/>
        <w:t>жүргізуді қажет етеді. Осындай ауқымды міндеттерді орындауда түркілік</w:t>
        <w:br/>
        <w:t>құндылықтардың, соныңішінде,түркілердің музейлік мұраларының кешен-</w:t>
        <w:br/>
        <w:t>ді тарихи-этнографиялық, тарихи-мәдени атласын, этнодемографиялық-</w:t>
        <w:br/>
        <w:t>статистикалық картасын, этнотілдік атласын, агроэтнографиялық, тарихи-</w:t>
        <w:br/>
        <w:t>мәдени ескерткіштері карталарын шығарудың маңызы зор.</w:t>
        <w:br/>
        <w:t>Атлас - жалпы этнографиялық, соның ішінде, музейлік деректерді, нақ-</w:t>
        <w:br/>
        <w:t>ты ғылыми мәліметтерді жинақтайтын басылым. Атлас тарихи-мәдени</w:t>
        <w:br/>
        <w:t>құндылықтарды сыныптаумен қатар (дәстүрлі киім, музыкалық аспаптар,</w:t>
        <w:br/>
        <w:t>дәстүрлі баспана, т.б.) этникалық, этнодемографиялық үдерістер мен үр-</w:t>
        <w:br/>
        <w:t>дістерді, қолданылатын атаулар мен ұғымдарды да жүйелеуге біршама</w:t>
        <w:br/>
        <w:t>үлес қосады.</w:t>
        <w:br/>
        <w:t>Атластың ғылыми-теориялық мәнімен қатар, қолданбалы маңызы да</w:t>
        <w:br/>
        <w:t>зор. Түркі халықтарының тарихи-этнографиялық мұрасының зерттелуі</w:t>
        <w:br/>
        <w:t>енді қолға алынып жатқан жағдайда атлас түркі халықтарының этникалық</w:t>
        <w:br/>
        <w:t>ерекшеліктерін, халықтың тарихи эволюциялық дамуын көрсететін дерек-</w:t>
        <w:br/>
        <w:t>көздер жинағы (свод) болып есептеледі. Түркілердің тарихы мен мәде-</w:t>
        <w:br/>
        <w:t>ниетіне қатысты ғылыми зерттеулер жүргізуде әлі де есепке алынбаған,</w:t>
        <w:br/>
        <w:t>ғылыми айналымға ендірілмеген деректер кешені баршылық. Атлас жасау</w:t>
        <w:br/>
        <w:t>осы мәселені де шешуге өз үлесін қосары анық. Тарихи-этнографиялық</w:t>
        <w:br/>
        <w:t>атласта күрделі ғылыми-теориялық, ең бастысы, этногенетикалық және</w:t>
        <w:br/>
        <w:t>тарихи-мәдени сипаттағы мәселелер зерттеледі.</w:t>
        <w:br/>
        <w:t>Тарихи атлас жасау көптеген елдерде жүйелі жолға қойылған. Ғылыми</w:t>
        <w:br/>
        <w:t>кеңістікте тарихи-этнографиялық атластарды көп сериямен, аймақтық,</w:t>
        <w:br/>
        <w:t>тақырыптық түрде дайындау тәжірибесі де бар. Әсіресе, кеңестік этно-</w:t>
        <w:br/>
        <w:t>графиялық зерттеулерде аймақтық тәсіл кең орын алды. Атлас даярлау та-</w:t>
        <w:br/>
        <w:t>рихи-этнографиялық материалдарды жүйелеу, нақты деректерді табу, топ-</w:t>
        <w:br/>
        <w:t>тау, сыныптау сияқты әдіс-тәсілдерді аса ұқыпты, жан-жақты жүргізуді,</w:t>
        <w:br/>
        <w:t>дереккөздер базасын кеңейтуді, зерттелмеген аумақтарға назар аударуды</w:t>
        <w:br/>
        <w:t>қажет етеді |140, 11.</w:t>
        <w:br/>
        <w:t>Зерттеу нысанына, зерттеудің мақсаты мен міндеттеріне қарай атластың</w:t>
        <w:br/>
        <w:t>құрылымы, қағидалары, кешенділігі, пәнаралық сипаты, тарихи шеңберін</w:t>
        <w:br/>
        <w:t>қамту (хронологиялық) да анықталады. Атластың негізгі ерекшелігі - та-</w:t>
        <w:br/>
        <w:t>рихи-этнографиялық, археографиялықзерттеулер (экспедиция)материалда-</w:t>
        <w:br/>
        <w:t>рын, музейлік қор материалдары мен мұрағат деректерін, статистикалық</w:t>
        <w:br/>
        <w:t>және демографиялық мағлұматтарды пайдалануға мүмкіндік береді.</w:t>
        <w:br/>
        <w:t>170</w:t>
        <w:br/>
        <w:t>ТҮРКІЛІК МҰРАНЫ ЗЕРТТЕУДІҢ ДЕРЕКТАНУЛЫҚ НЕГІЗДЕРІ ТЕРЕ</w:t>
      </w:r>
    </w:p>
    <w:p>
      <w:r>
        <w:t>болады. Қалалар салынған, өмір сүрген уақытына қарай ежелгі, ерте орта-</w:t>
        <w:br/>
        <w:t>ғасырлық, ортағасырлық, кейінгі ортағасырлық, қазақ хандары кезіндегі</w:t>
        <w:br/>
        <w:t>қалалар болып, тарихи-топографиялық құрылымдарына қарай: үш бөлікті</w:t>
        <w:br/>
        <w:t>(шахристан, цитадель, рабат) қалалар, ұзын қорғанды қалалар, төртбұрыш-</w:t>
        <w:br/>
        <w:t>ты, көпбұрышты, дөңгелек қалалар деп бөлінеді |145, 5-6 61.</w:t>
        <w:br/>
        <w:t>Кең таралған археологиялық ескерткіштердің қатарына жерлеу орын-</w:t>
        <w:br/>
        <w:t>дары жатады. Олардың үстінде үйіндісі бар не жоқ болуына қарай екіге</w:t>
        <w:br/>
        <w:t>бөлінеді: біріншісі - үстінде үйіндісі жоқ қабірлер, шұңқырлар мен қор-</w:t>
        <w:br/>
        <w:t>шаулар, екіншісі - үстінде үйіндісі бар обалар. Осындай көне ескерткіш-</w:t>
        <w:br/>
        <w:t>терді зерттеу барысында табылған құнды заттардың барлығы дерлік музей</w:t>
        <w:br/>
        <w:t>қорлары мен экспозицияларынан орын алады. Жерлеу орындарына тікелей</w:t>
        <w:br/>
        <w:t>қатысы бар ескерткіштердің қатарына бос мола (кенотаф), пирамида, кесе-</w:t>
        <w:br/>
        <w:t>не, төртқұлақ, сағаналар кіреді |145, 11 6).</w:t>
        <w:br/>
        <w:t>Археологиялық ескерткіштердің келесі түрлеріне үлкен тастардан тұр-</w:t>
        <w:br/>
        <w:t>ғызылған мегалиттік құрылыстар жозытас (дольмен), ұзынтас (менгир),</w:t>
        <w:br/>
        <w:t>(кромлех) дөңгелек тас жатады.</w:t>
        <w:br/>
        <w:t>Ортағасырлық Қазақстанда ежелгі адамдардың кенді тік (шахта) және</w:t>
        <w:br/>
        <w:t>көлденеңқазыпалғанорындарысақталған. Археологиялықескерткіштердің</w:t>
        <w:br/>
        <w:t>осы тобына кенді балқытуға, кесек күйдіруге арналған пештер, ыдыс күй-</w:t>
        <w:br/>
        <w:t>діретін құмандар, тас өңдеу шеберханалары, жүзімнен бекмес, шарап жа-</w:t>
        <w:br/>
        <w:t>сауға арналған шеберханалар да кіреді. Суландыру жүйесіне қатысты тТо-</w:t>
        <w:br/>
        <w:t>ғандар, каналдар, арықтар, кәріздер, құдық пен сардоболар, су құбырлары</w:t>
        <w:br/>
        <w:t>жүйесі археологиялық ескерткіштер болып табылады.</w:t>
        <w:br/>
        <w:t>Маңызды археологиялық ескерткіштің қатарына көмбелер (жерге кө-</w:t>
        <w:br/>
        <w:t>мілген не басқа орынға жасырылған заттар) жатады. Мысалы, Жалаулы-</w:t>
        <w:br/>
        <w:t>дан табылған көмбе материалдары ҚР МОМ сақтаулы. 1985 жылы орта-</w:t>
        <w:br/>
        <w:t>ғасырлық Ақтөбеден теңгелер мен су құбырлары көмбелері, 2002 жылы</w:t>
        <w:br/>
        <w:t>Отырар оазисінен алтын теңгелер көмбесі табылды. Көмбеден табылған</w:t>
        <w:br/>
        <w:t>деректер құнды заттарды жүйелеуге, хронологиялық кезеңдерді анықтауға</w:t>
        <w:br/>
        <w:t>көмектеседі |145, 14 6).</w:t>
        <w:br/>
        <w:t>Деректік деңгейі жағынан құндылығы зор ескерткіштерге құлпытастар</w:t>
        <w:br/>
        <w:t>мен тасқа салынған суреттер (петроглифтер) жатады. Биіктігі мен салмағы</w:t>
        <w:br/>
        <w:t>әртүрлі тастардан қашалғанадам мүсіндері(балбалтастар), әсіресе, Орталық</w:t>
        <w:br/>
        <w:t>Қазақстанда және Оңтүстік Қазақстанның Шу мен Талас өңірлерінде кеңі-</w:t>
        <w:br/>
        <w:t>нен тараған. Түйетас, аютастар Орталық Қазақстанда, ал сағанатас, құл-</w:t>
        <w:br/>
        <w:t>178</w:t>
        <w:br/>
        <w:t>ТЕРЕ ТҮРКІЛІК МҰРАНЫ ЗЕРТТЕУДІҢ ДЕРЕКТАНУЛЫҚ НЕГІЗДЕРІ</w:t>
        <w:br/>
        <w:t>Өкінішке қарай, аталған еңбектегі «Классификатор этнических обшнос-</w:t>
        <w:br/>
        <w:t>тей» атты мақала авторы И.И.Баранова: «На верхнемуровне классификатор</w:t>
        <w:br/>
        <w:t>делится на 4 большие группы этносов, совпадаюшцие с понятием историко-</w:t>
        <w:br/>
        <w:t>этнографической провинции (ИЭП), ... народы Средней Азии, Казахстана»,</w:t>
        <w:br/>
        <w:t>- деп, бодандық саясаттан қалған «провинция» ұғымы қолданысының әлі</w:t>
        <w:br/>
        <w:t>көп өзгермегенін көрсетеді.</w:t>
        <w:br/>
        <w:t>Сондай-ақ, автор көптеген ұғымдардың Ресейдің этнографиялық музей</w:t>
        <w:br/>
        <w:t>қорының мазмұнына қарай бөлінгенін, классификаторда кеңестік кезеңнің</w:t>
        <w:br/>
        <w:t>демографиялық үдерістері мен нәтижелері ескерілмегенін айтып өтеді |139,</w:t>
        <w:br/>
        <w:t>141 6.1. Бұл классификатор Ресейдің этнографиялық музейінің 100 жылдық</w:t>
        <w:br/>
        <w:t>тәжірибесіне негізделіп жазылған, музей мамандары үшін аса қажет сөздік-</w:t>
        <w:br/>
        <w:t>термен, атаулардың түсініктемесімен, тақырыптық топталған кейбір музей</w:t>
        <w:br/>
        <w:t>заттарына атрибуция жасау әдісі, ғылыми төлқұжат жасау әдістемесін нақ-</w:t>
        <w:br/>
        <w:t>ты көрсеткен анықтамалық құрал болып табылады және музейлердегі этно-</w:t>
      </w:r>
    </w:p>
    <w:p>
      <w:r>
        <w:t>графиялық қор жәдігерлерін ғылыми сыныптауға бағыт береді.</w:t>
        <w:br/>
        <w:t>Болашақта осындай ғылыми негізделген классификаторлар барлық му-</w:t>
        <w:br/>
        <w:t>зейлік деректер түрлері мен типтеріне қарай, отандық ғылым мен білім</w:t>
        <w:br/>
        <w:t>салаларының мәселелері мен жетістіктерін ескере отырып жасалса, музей</w:t>
        <w:br/>
        <w:t>қорындағы деректерді сыныптау, жүйелеу, зерттеу, қор жинау мен қорды</w:t>
        <w:br/>
        <w:t>толтыру мәселелері де жетіле түсер еді.</w:t>
        <w:br/>
        <w:t>Классификатор қордағы мыңдаған деректердің ішінде заттардың «жо-</w:t>
        <w:br/>
        <w:t>ғалып» кетпесі үшін ғана емес, зерттеуге тікелей әсер ететін, ғылыми-та-</w:t>
        <w:br/>
        <w:t>нымдық деңгейі жоғары «инструмент» ретінде маңызды.</w:t>
        <w:br/>
        <w:t>Жалпы еліміздегі музейлік ғылыми құжаттарды стандарттау мен унифи-</w:t>
        <w:br/>
        <w:t>кациялау мәселесі әлі күн тәртібіне қойылмаған десек дұрыс болар. Мұндай</w:t>
        <w:br/>
        <w:t>классификаторлар музей мамандары үшін аса қажет сөздіктермен, атау-</w:t>
        <w:br/>
        <w:t>лардың түсініктемесімен қамтамасыз етілген, тақырыптық топталған, кейбір</w:t>
        <w:br/>
        <w:t>музей заттарына атрибуция жасау әдісі, ғылыми төлқұжат жасау әдістемесін</w:t>
        <w:br/>
        <w:t>нақты көрсеткен анықтамалық құрал болып табылады және музейлерде-</w:t>
        <w:br/>
        <w:t>гі этнографиялық, басқа да қор жәдігерлерін ғылыми сыныптауға септігін</w:t>
        <w:br/>
        <w:t>тигізеді. Болашақта осындай ғылыми негізделген классификаторлар барлық</w:t>
        <w:br/>
        <w:t>музейлік деректерге қатысты жасалса, музейлік деректерді сыныптаудың</w:t>
        <w:br/>
        <w:t>ғылыми негізі жетіле түскен болар еді.</w:t>
        <w:br/>
        <w:t>Музейлік деректерді жариялауда әртүрлі атластар дайындау аса қажет</w:t>
        <w:br/>
        <w:t>іс. Атлас ірі теориялық мәселелерді, түйінді сұрақтарды шешу үшін құнды</w:t>
        <w:br/>
        <w:t>169</w:t>
        <w:br/>
        <w:t>ТЕРЕ ТҮРКІЛІК МҰРАНЫ ЗЕРТТЕУДІҢ ДЕРЕКТАНУЛЫҚ НЕГІЗДЕРІ</w:t>
        <w:br/>
        <w:t>шағын құрбандық үстелдер, өтпелі топ бұйымдары деп сыныптап, мұндай</w:t>
        <w:br/>
        <w:t>жәдігерлердің Батыс Қазақстан, Солтүстік Қазақстан, Ақтөбе, Көкшетау</w:t>
        <w:br/>
        <w:t>облыстарындағы тарихи-өлкетану музейлерінде сақталғанын атап өтеді</w:t>
        <w:br/>
        <w:t>|150, 23 6.1.</w:t>
        <w:br/>
        <w:t>ҚР МОМ 1948 жылы С.С.Черниковтың Шығыс Қазақстанда жүргізген</w:t>
        <w:br/>
        <w:t>археологиялық зерттеулері барысында Құлажорға, Батыс елді мекендері-</w:t>
        <w:br/>
        <w:t>нен табылған материалдардың бір бөлігі қойылған. Онда алтын сырғалар,</w:t>
        <w:br/>
        <w:t>тұрмыстық заттар, керамика фрагменттері, ыдыс-аяқтар, қола айналар бар</w:t>
        <w:br/>
        <w:t>П48, 257 6.1.</w:t>
        <w:br/>
        <w:t>Музейдегі үйсіндер мәдениетін 1954 жылы К.А.Ақышев жүргізген Іле</w:t>
        <w:br/>
        <w:t>археологиялық экспедициясының материалдары құрайды. 1964-1991 жыл-</w:t>
        <w:br/>
        <w:t>дары Н.П.Подушкин, онан кейін А.Н.Подушкиндердің жүргізген экспеди-</w:t>
        <w:br/>
        <w:t>циялары нәтижесінде қару-жарақ, керамикалық заттар, әшекей бұйымдар,</w:t>
        <w:br/>
        <w:t>ат әбзелдері табылды |148, 258 6.)</w:t>
        <w:br/>
        <w:t>Музейдің археологиялық қорында ХІ-ХУ ғасырдағы Қазақстанның кө-</w:t>
        <w:br/>
        <w:t>не қалаларының материалдық мәдениетіне қатысты көрнектер, түркі қа-</w:t>
        <w:br/>
        <w:t>ру-жарақтары, даламызды басып өтетін Ұлы Жібек Жолы арқылы жеткен</w:t>
        <w:br/>
        <w:t>шетелдік бұйымдар бар. Қазақстан жерінен табылған көне түркілік тас</w:t>
        <w:br/>
        <w:t>мүсіндер, балбалдар, ескерткіштер, бітік тастар жиынтығы - музей қоры-</w:t>
        <w:br/>
        <w:t>ның асыл қазынасы. Музейде ортағасырлық Айша-Бибі (ХІУ-ХУ ғғ.)</w:t>
        <w:br/>
        <w:t>Жошы хан (ХШ-ХІУ ғғ.) және Қожа Ахмет Йасауи (ХІУ-ХУғғ.) кесене-</w:t>
        <w:br/>
        <w:t>лері тәрізді тарихи-мәдени ескерткіштердің макеттері жасалып қойылған.</w:t>
        <w:br/>
        <w:t>Макеттердің жанында осы кесенелердің асқан шеберлікпен жасалған</w:t>
        <w:br/>
        <w:t>сәулеттік бедерлерінің үлгілері қойылған |149, 54-55 6.1.</w:t>
        <w:br/>
        <w:t>ҚР МОМ Қазақстан картасында ортағасырлық Алтын Орда, Ақ Орда</w:t>
        <w:br/>
        <w:t>мемлекеттерінің тарихы мен олардың шекаралары, Ақсақ Темір жорықтары</w:t>
        <w:br/>
        <w:t>көрсетілген. Экспозицияның едәуір бөлігі моңғол шапқыншылығы кезеңіне</w:t>
      </w:r>
    </w:p>
    <w:p>
      <w:r>
        <w:t>арналған. Ол «Отырар қорғанысы» атты үлкен диорама түрінде берілген.</w:t>
        <w:br/>
        <w:t>Зал сөрелерінде қару-жарақ түрлері, тиындар, пайзылар, Шыңғыс хан пор-</w:t>
        <w:br/>
        <w:t>треттері қойылған.</w:t>
        <w:br/>
        <w:t>Музейдегі архелогиялық коллекцияның жинақталуына И.Кастанье,</w:t>
        <w:br/>
        <w:t>Н.Пантусов тағы басқалар зор үлес қосты. Музей қорларында А.Н.Бернш-</w:t>
        <w:br/>
        <w:t>тамның (Жетісу археологиялық экспедициясы) материалдары, Ә.Х.Мар-</w:t>
        <w:br/>
        <w:t>ғұлан, М.Қ.Қадырбаев, Қ.Құрманқұловтар жинаған қола дәуірінің орталық</w:t>
        <w:br/>
        <w:t>қазақстандық археологиялық экспедициясының материалдары сақтаулы.</w:t>
        <w:br/>
        <w:t>187</w:t>
        <w:br/>
        <w:t>ТЕРЕ ТҮРКІЛІК МҰРАНЫ ЗЕРТТЕУДІҢ ДЕРЕКТАНУЛЫҚ НЕГІЗДЕРІ</w:t>
        <w:br/>
        <w:t>Археологиялық деректерді салыстыру арқылы мәдениеттер ерекшелігін</w:t>
        <w:br/>
        <w:t>пайымдауға, халықтар арасындағы тарихи-мәдени байланыстардың үрдісін</w:t>
        <w:br/>
        <w:t>пайымдауға болады.</w:t>
        <w:br/>
        <w:t>Музейлік археологиялық деректерді зерттеуде жалпы археология ғы-</w:t>
        <w:br/>
        <w:t>лымының маңызы зор. Археологиялық зерттеулерді жүргізу барысында</w:t>
        <w:br/>
        <w:t>зерттеушінің (археолог ғалым, музей қызметкері) адамзат баласының тари-</w:t>
        <w:br/>
        <w:t>хының барлық кезеңдерінен, шаруашылығы мен материалдық мәдениет,</w:t>
        <w:br/>
        <w:t>солуақыттың табиғи жағдайларынан, қоғамның идеологиялық және рухани</w:t>
        <w:br/>
        <w:t>қызметінен жан-жақты тарихи білімі болуы шарт. Өйткені, археологиялық</w:t>
        <w:br/>
        <w:t>деректер - өз заманының рухани, материалдық мәдениетін, қоғамның даму</w:t>
        <w:br/>
        <w:t>өркениетін көрсететін тарихи ақпарат беретін негізгі дереккөздер |134, 6 6..</w:t>
        <w:br/>
        <w:t>Музейлік археология ғылымы үшін көне археологиялық ескерткіштер-</w:t>
        <w:br/>
        <w:t>ді зерттеу және ғылыми айналымға енгізу аса маңызды. Біріншіден, бұлар</w:t>
        <w:br/>
        <w:t>- біздің арғы ата-бабаларымыздың рухани тіршілігін қалпына келтіруге</w:t>
        <w:br/>
        <w:t>мүмкіндік беретін аздаған ескерткіштердің бірі. Екіншіден, жерлеу ғұрпы</w:t>
        <w:br/>
        <w:t>сонау көне замандардан бастап ритуалдық мәнге ие болғаны белгілі. Ол</w:t>
        <w:br/>
        <w:t>аса маңызды этникалық белгілерді көрсететін құндылығы жоғары ескерт-</w:t>
        <w:br/>
        <w:t>кіштерге жатады. Үшіншіден, адам жерленген обалардан құнды антрополо-</w:t>
        <w:br/>
        <w:t>гиялық деректер алынады және жерленген адамның өмір сүрген уақытын,</w:t>
        <w:br/>
        <w:t>экономикалық әрі әлеуметтік жағдайын пайымдауға мүмкіндік беретін зат-</w:t>
        <w:br/>
        <w:t>тық ескерткіштер көптеп табылады.</w:t>
        <w:br/>
        <w:t>Музейдегі археологиялық деректерді зерттеу үшін археология ғылымы-</w:t>
        <w:br/>
        <w:t>ныңтарихын, зерттеу әдістерін, археологиялық заттардың түрлері мен сипа-</w:t>
        <w:br/>
        <w:t>тын білудің маңызы зор. Ғылыми еңбектерде археологиялық материалдарға</w:t>
        <w:br/>
        <w:t>барлық археологиялық қазба жұмыстары нәтижесінде жер асты не жер беті</w:t>
        <w:br/>
        <w:t>үстінен табылған заттарды жатқызады.</w:t>
        <w:br/>
        <w:t>Қазақстандық археологтар соңғы кездегі археология ғылымында жаңа</w:t>
        <w:br/>
        <w:t>бағыттардың дами бастағаны, болашақта археология мен генетикалық зерт-</w:t>
        <w:br/>
        <w:t>теулердің байланысына ерекше мән беруге шақырады. Әсіресе, археология-</w:t>
        <w:br/>
        <w:t>дағы болашағы зор бағытқа молекулярлық генетикалық және әлеуметтік</w:t>
        <w:br/>
        <w:t>археологиялық зерттеулерді жатқызады.</w:t>
        <w:br/>
        <w:t>Әлеуметтік археологияның зерттеу нысанына қалаларды, шағын елді</w:t>
        <w:br/>
        <w:t>мекендерден бастап қоғамдық орындарға дейін, суару жүйелерін, сауда</w:t>
        <w:br/>
        <w:t>жолдарын, әшекей бұйымдарды, шеберлердің құрал-жабдықтарын, неме-</w:t>
        <w:br/>
        <w:t>се қоғамның әлеуметтік және саяси құрылымынан ақпарат беретін архео-</w:t>
        <w:br/>
        <w:t>175</w:t>
        <w:br/>
        <w:t>ТҮРКІЛІК МҰРАНЫ ЗЕРТТЕУДІҢ ДЕРЕКТАНУЛЫҚ НЕГІЗДЕРІ ТЕРЕ</w:t>
      </w:r>
    </w:p>
    <w:p>
      <w:r>
        <w:t>кезінде (заттың өзін қолмен ұстап, көзбен көру арқылы) музейлік қор құ-</w:t>
        <w:br/>
        <w:t>жаттарын толтыру барысында әлі де назар аударатын тұстары бар екенін</w:t>
        <w:br/>
        <w:t>байқадық. Көбісі кеңестік кезеңде толтырылған құжаттар болғандықтан</w:t>
        <w:br/>
        <w:t>ғылыми атрибуциядан гөрі қарапайым сипаттау басым. Бір өкініштісі, му-</w:t>
        <w:br/>
        <w:t>зейлік құжаттардың орыс тілінде толтырылуы да көптеген құжаттардың</w:t>
        <w:br/>
        <w:t>нақты әрі дұрыс аударылуына, қазақша зерттеулердің сапасына (әсіресе,</w:t>
        <w:br/>
        <w:t>терминдік, ұғымдық) ықпал етуде.</w:t>
        <w:br/>
        <w:t>Еліміздің музей қорларындағы бұрындары тек орыс тілінде толтырылған</w:t>
        <w:br/>
        <w:t>құжаттардағы (инвентарлық карточка) музей затына қатысты мәліметтердің</w:t>
        <w:br/>
        <w:t>әрқилы толтырылғаны, тіпті кейбір графаларында ештеңе жазылмағаны</w:t>
        <w:br/>
        <w:t>байқалады. Бұл карточкалардағы жазылған мәліметтерді салыстыратын</w:t>
        <w:br/>
        <w:t>болсақ, бір инвентарлық карточкалардың толтырылған түрлерінде зат ту-</w:t>
        <w:br/>
        <w:t>ралы мәлімет 12 пунктен тұрса, басқасында 13 пункт немесе онда заттың</w:t>
        <w:br/>
        <w:t>қолданысы көрсетілмеген, ал үшіншісінде заттың жасалған орны мен тұр-</w:t>
        <w:br/>
        <w:t>мыстық ортасы туралы мәлімет қосылған. Яғни, музейлік құжаттарды тол-</w:t>
        <w:br/>
        <w:t>тыруда бірізділік, ғылыми ұстаным, жүйелілік жетіспейтіні анық.</w:t>
        <w:br/>
        <w:t>Музейлік заттың карточкасында музейзаты туралы мәліметтолтырылған</w:t>
        <w:br/>
        <w:t>уақыт міндетті түрде көрсетілуі керек. Көптеген карточкаларда заттың жа-</w:t>
        <w:br/>
        <w:t>салған уақыты көрсетілмегені де кездеседі. Кейбір музей қорларындағы</w:t>
        <w:br/>
        <w:t>құжаттарда мәліметтің аздығы соншалықты, аналогиялық заттарға сүйене</w:t>
        <w:br/>
        <w:t>отырып, заттың өзімен қайта жұмыс істей отырып, музей заты туралы ақпа-</w:t>
        <w:br/>
        <w:t>ратты қайта толықтырып, салыстырып жазуға тура келеді. Мұндай кемші-</w:t>
        <w:br/>
        <w:t>ліктер музейлік ғылыми каталогтерді, басқа да музейлік басылымдарды</w:t>
        <w:br/>
        <w:t>шығаруға кері әсерін тигізері хақ. Егер музейге алынған зат туралы мәлімет</w:t>
        <w:br/>
        <w:t>аз болған жағдайда, заттың деректік жағынан ары қарай жан-жақты зерт-</w:t>
        <w:br/>
        <w:t>телуі қажет. Музейлерде қолданылатын ғылыми төлқұжаттардың деңгейі</w:t>
        <w:br/>
        <w:t>мен сапасы осындай олқылықтардың болмауына көмектеседі. Мысал ре-</w:t>
        <w:br/>
        <w:t>тінде, Ресейдің музей қызметкерлері этнографиялық заттардың ғылыми</w:t>
        <w:br/>
        <w:t>төлқұжатының формасын жасады. Онда бір ғана музей затына қатысты 37</w:t>
        <w:br/>
        <w:t>пункттен тұратын анықтамаларды толтыру қажет. Музей деректеріне қа-</w:t>
        <w:br/>
        <w:t>тысты осындай құжаттардың толтырылуы әр музейде орқилы толтырылып</w:t>
        <w:br/>
        <w:t>жүрген құжаттарды бір ізге, бір формаға лайықтап, ғылыми есепке алуда</w:t>
        <w:br/>
        <w:t>және деректердің шынайылық деңгейін арттыра түсуде зор ықпалы болар</w:t>
        <w:br/>
        <w:t>еді. Әлі де болса ресейлік музейлердің тәжірибесін алумен шектелудеміз,</w:t>
        <w:br/>
        <w:t>ол аса қажет болар... Алайда, жаңа технологиялар бойынша әлемдік музей-</w:t>
        <w:br/>
        <w:t>166</w:t>
        <w:br/>
        <w:t>ТҮРКІЛІК МҰРАНЫ ЗЕРТТЕУДІҢ ДЕРЕКТАНУЛЫҚ НЕГІЗДЕРІ ТЕРЕ</w:t>
        <w:br/>
        <w:t>қалыңдығы сол жерді мекен еткен адамдардың тіршілігінің ерекшелігіне</w:t>
        <w:br/>
        <w:t>қарай бірнеше сантиметрден ондаған метрге дейін жетеді. Әртүрлі архео-</w:t>
        <w:br/>
        <w:t>логиялық кезеңдердің қалдықтары кездесетін көп мәдени қабатты ескерт-</w:t>
        <w:br/>
        <w:t>кіштер де болады. Адам қызметінің ешқандай ізі сақталмаған топырақ қа-</w:t>
        <w:br/>
        <w:t>баты да кездеседі. Оны стерилді қабат деп атайды да, осы археологиялық</w:t>
        <w:br/>
        <w:t>нысанның тарихындағы үзілістерді көрсетеді. Бір учаскедегі мәдени қа-</w:t>
        <w:br/>
        <w:t>баттар мен стерилді қабаттардың алмасуы «ескерткіш стратиграфиясы»</w:t>
        <w:br/>
        <w:t>деп аталады (146, 76 б.|. Ежелгі мәдени қабаттың өзінен төмен жатқан және</w:t>
        <w:br/>
        <w:t>адам қызметінің іздері кездеспейтін жер қабаттары «материк» деп аталады.</w:t>
        <w:br/>
        <w:t>Мәдени қабат бүркеп жатқан ежелгі қара топырақты қабатты «жерленген</w:t>
        <w:br/>
        <w:t>топырақ» дейді.</w:t>
        <w:br/>
        <w:t>Еліміздің музейлері өз аймақтарында ұйымдастырылатын археология-</w:t>
        <w:br/>
        <w:t>лық экспедицияларға қатысып жатады. Бұл үдеріс музейлердегі археоло-</w:t>
        <w:br/>
        <w:t>гиялық ізденістерге жағымды ықпалын тигізері сөзсіз. Себебі, табылған</w:t>
        <w:br/>
        <w:t>археологиялық ескерткіштердің дені еліміздің музейлерінің қорларына</w:t>
        <w:br/>
        <w:t>алынады. Соңғы уақытта археология ғылымы саласында жаңалықтар ашы-</w:t>
        <w:br/>
        <w:t>лып, қызықты археологиялық олжалар табылуда.</w:t>
      </w:r>
    </w:p>
    <w:p>
      <w:r>
        <w:t>Отандық археологиялық зерттеу жұмыстары нәтижесінде Алматы қала-</w:t>
        <w:br/>
        <w:t>сының тарихын нақты дәлелдейтін монетаның табылуы тарихшыларға</w:t>
        <w:br/>
        <w:t>нақты дереккөз ретінде құнды болды.</w:t>
        <w:br/>
        <w:t>1997-1999 жылдары Шығыс Қазақстандағы Берел қорғанында белгілі</w:t>
        <w:br/>
        <w:t>археолог З.Самашевтің жетекшілігімен археологиялық экспедиция қазба</w:t>
        <w:br/>
        <w:t>жұмыстары жүрді. Халықаралық экспедиция құрамында Ә.Х.Марғұлан</w:t>
        <w:br/>
        <w:t>атындағы Археология институты қызметкерлерімен қатар еліміздің ғы-</w:t>
        <w:br/>
        <w:t>лыми-зерттеу институттары, университеттері және Шығыс Қазақстан</w:t>
        <w:br/>
        <w:t>облыстық тарихи-өлкетану музейі, Франция, Италия археология орталық-</w:t>
        <w:br/>
        <w:t>тарының мамандары болды |147, 2 6.|. Қазір бұл табылған археологиялық</w:t>
        <w:br/>
        <w:t>қорым ҚР МОМ О.Смағұлов атындағы антрополия музейінің ерекше дио-</w:t>
        <w:br/>
        <w:t>раммасы ретінде экспозицияда көрініс тапқан. Экспозиция мазмұны Берел</w:t>
        <w:br/>
        <w:t>қорымындағы обалар ежелгі көшпелілердің өз көсемдеріне ерекше ғи-</w:t>
        <w:br/>
        <w:t>бадатхана-кесене түрінде күрделі ғұрыптық жерлеу құрылысын тұрғызу</w:t>
        <w:br/>
        <w:t>мақсатымен әдейі әкеліп жерлегенін, мифологогиялық наным бойынша</w:t>
        <w:br/>
        <w:t>олардың орналасуы жер мен көкті, жоғары мен төменгі дүниелерді жалғас-</w:t>
        <w:br/>
        <w:t>тырушы әлемдік бәйтеректің бір нұсқасы екенін, сол уақыттағы түсінік</w:t>
        <w:br/>
        <w:t>бойынша «жерұйыққа» жеткізуді жүзеге асыратын нышан екенін көрсетеді</w:t>
        <w:br/>
        <w:t>П47,10 641.</w:t>
        <w:br/>
        <w:t>182</w:t>
        <w:br/>
        <w:t>ТЕРЕ ТҮРКІЛІК МҰРАНЫ ЗЕРТТЕУДІҢ ДЕРЕКТАНУЛЫҚ НЕГІЗДЕРІ</w:t>
        <w:br/>
        <w:t>лық материалдарды жинап алғаннан кейін басталатын іс - солардың ар</w:t>
        <w:br/>
        <w:t>жағында тұрған жанды, социумды көре білу болып табылады |143). Зерт-</w:t>
        <w:br/>
        <w:t>теуші-деректанушы сол рәміз-мәндерді айқындап, дәйектеуі керек.</w:t>
        <w:br/>
        <w:t>Ғалымдар: «Қазақстанның көне тарихы «жерде» жатыр, оның ғылыми</w:t>
        <w:br/>
        <w:t>«мұрағаты» - археологиялық ескерткіштер жүйесі», - деп тегін айтпаса ке-</w:t>
        <w:br/>
        <w:t>рек |142,106.1.</w:t>
        <w:br/>
        <w:t>Адамдардың көне мекендері мен тұрақтарының, қыстақтарының орны,</w:t>
        <w:br/>
        <w:t>обалар, ескі қорымдар және солардан қазба кезіндегі табылатын көне зат-</w:t>
        <w:br/>
        <w:t>тар - сол заманның маңызды тарихи ескерткіші. Ғылымда көне заттарға</w:t>
        <w:br/>
        <w:t>қатысты артефакт ұғымы қолданылады |144, 5 6.|, Археологиялық ескерт-</w:t>
        <w:br/>
        <w:t>кіштерге көне шеберханалар, ежелгі қалалардың орны, табыну, тағзым ету</w:t>
        <w:br/>
        <w:t>ғибадатханалары, су жүйелері, тастағы жазулар, құрал-жабдықтар, тұрмыс-</w:t>
        <w:br/>
        <w:t>тық бұйымдар да кіреді.</w:t>
        <w:br/>
        <w:t>Музейдегі заттық немесе археологиялық тарихи деректерге еңбек құрал-</w:t>
        <w:br/>
        <w:t>дарын, үй тұрмысы заттарын, қару-жарақты, монеталарды, киімді, көне қа-</w:t>
        <w:br/>
        <w:t>лалардың орны, тұрақтар мен мекен-жайлар, көне адамдардың сүйектерін</w:t>
        <w:br/>
        <w:t>жатқызады |134, 5 б.|. Археологиялық ескерткіштер түріне қарай көне қо-</w:t>
        <w:br/>
        <w:t>ныстар, жерлеу орындары, адамдардың іс-әрекетіне, шаруашылығына бай-</w:t>
        <w:br/>
        <w:t>ланысты деректер, рухани дүние ескерткіштері, т.б. бөлуге болады |145).</w:t>
        <w:br/>
        <w:t>Бір сөзбен айқанда, археологиялық ескерткіштерге адамдардың тіршілі-</w:t>
        <w:br/>
        <w:t>гіне қатысты құрылыстар, наным-сенім орындары мен олардың қолымен жа-</w:t>
        <w:br/>
        <w:t>сап, тұрмысында қолданған, қазбадан табылған заттардың барлығы жатады.</w:t>
        <w:br/>
        <w:t>Ежелгі адамдардың уақытша не ұзақ мерзімді қоныстанған жері</w:t>
        <w:br/>
        <w:t>қоныс деп аталады. Қоныстар пайдаланылған, салынған уақытына қарай</w:t>
        <w:br/>
        <w:t>тұрақ, елді мекен және қала болып бөлінеді. Тұрақ деп алғашқы қоғам</w:t>
        <w:br/>
        <w:t>адамдарының уақытша не ұзақ уақыт тұрақтаған, мәдени қабаты бар, бірақ,</w:t>
        <w:br/>
        <w:t>қолдан салынған күрделі құрылысы жоқ орындар аталады. Адамдар тұрақ</w:t>
        <w:br/>
        <w:t>ретінде үңгір, қалқа, апандарды пайдаланған.</w:t>
        <w:br/>
        <w:t>Алғашқы қоғам дамуының келесі кезеңдерінде табиғат жағдайы тірші-</w:t>
      </w:r>
    </w:p>
    <w:p>
      <w:r>
        <w:t>Лікке қолайлы жерлерде адамдардың қолымен салынған үйлер (құрылыс-</w:t>
        <w:br/>
        <w:t>тар) кеңінен тарала бастады. Елді мекендермен қатар жер бедері қорғанысқа</w:t>
        <w:br/>
        <w:t>қолайлы өзен, көл, теңіз жағаларында, мүйістерде, өткелдердің басында,</w:t>
        <w:br/>
        <w:t>тау шатқалында, оларға кіре (шыға) берісте, керуен жолдарының бойында</w:t>
        <w:br/>
        <w:t>қалалар салына бастаған. Қалалардың тұрақ пен елді мекендерден басты</w:t>
        <w:br/>
        <w:t>айырмашылығы сонда, оны қоршаған қамал, ор, т.б. қорғаныс құралдары</w:t>
        <w:br/>
        <w:t>177</w:t>
        <w:br/>
        <w:t>ТЕРЕ ТҮРКІЛІК МҰРАНЫ ЗЕРТТЕУДІҢ ДЕРЕКТАНУЛЫҚ НЕГІЗДЕРІ</w:t>
        <w:br/>
        <w:t>Атлас жасау барысында социологиялық зерттеулер жүргізудің маңызы</w:t>
        <w:br/>
        <w:t>зор. Атластың ерекшелігін қамтамасыз ететін картографиялық әдіс пайда-</w:t>
        <w:br/>
        <w:t>лану этнографтар үшін зерттеу жүргізудің аса маңызды, нақты, обьективті</w:t>
        <w:br/>
        <w:t>әдісінің бірі болар еді. Ғалымдар бұл әдісті тарихи үдеріс барысындағы</w:t>
        <w:br/>
        <w:t>әртүрлі аспектілерді көрсететін графикалық бейнелеу әдісі (графический</w:t>
        <w:br/>
        <w:t>метод изображения на определенный период различных аспектов истори-</w:t>
        <w:br/>
        <w:t>ческого процесса) деп бағалайды (141, 102).</w:t>
        <w:br/>
        <w:t>Тарихи-этнографиялық карталарды салыстыру (атлас жасау барысында)</w:t>
        <w:br/>
        <w:t>арқылы түркі халықтарының материалдық, рухани мәдениет мұраларын</w:t>
        <w:br/>
        <w:t>сыныптауға, жүйелеуге, өзіндік ерекшелігін ашуға, этникалық, тарихи-мә-</w:t>
        <w:br/>
        <w:t>дени байланыстарын анықтауға мүмкіндік береді. Карталардың түрлері</w:t>
        <w:br/>
        <w:t>мен әдістері әртүрлі. Ол негізге алынған дереккөздердің мазмұнына бай-</w:t>
        <w:br/>
        <w:t>ланысты анықталады. Карталар этнографиялық материалдармен қоса,</w:t>
        <w:br/>
        <w:t>статистикалық мәліметтер негізінде де жасалады. Аса маңызды атластық</w:t>
        <w:br/>
        <w:t>картаның түріне агроэтнографиялық, шаруашылық картасы (түркілердің</w:t>
        <w:br/>
        <w:t>шаруашылық-мәдени типтері мен аймақтық ерекшеліктері, түрлері) жата-</w:t>
        <w:br/>
        <w:t>ды. Атлас жасау түркілердің көшпелі, жартылайкөшпелі мәдениетініңрөлін,</w:t>
        <w:br/>
        <w:t>олардың қоғамдық өмірінің отырықшы мәдениетпен байланысын деталь-</w:t>
        <w:br/>
        <w:t>ді түрде ашып көрсетеді. Отандық музей ісінде түркілік құндылықтарды</w:t>
        <w:br/>
        <w:t>ғылыми, ғылыми-көпшілік жарияланым ретінде көпшіліктің игілігіне ай-</w:t>
        <w:br/>
        <w:t>налдыру ісі бұрын-соңды мүлдем қолға алынбай келді. Музейлік бай мұү-</w:t>
        <w:br/>
        <w:t>ралардыэкспозициянемесе көрметүрінде көрсетуменғана шектелмей, жаңа</w:t>
        <w:br/>
        <w:t>заманғы көркемделген, жан-жақты мағлұмат беретін басылымдар түрінде</w:t>
        <w:br/>
        <w:t>жарыққа шығару музейдің сан-салалы ғылыми-зерттеу жұмысының іргелі</w:t>
        <w:br/>
        <w:t>бағыттарының бірі болып табылады.</w:t>
        <w:br/>
        <w:t>Сонымен, музейлік деректанудың дамуы сыныптау мәселесінің де бір</w:t>
        <w:br/>
        <w:t>ізге түсуіне ықпал етеді. Сыныптау арқылы музейлік каталогтерді даярлау</w:t>
        <w:br/>
        <w:t>мен шығару ісі алға жылжып, музейлік деректердің мазмұндық деңгейі</w:t>
        <w:br/>
        <w:t>толықтай көрініс табады. Қазіргі каталогтер, атластар, анықтамалар көбі-</w:t>
        <w:br/>
        <w:t>несе қор атауларына сәйкес не музей заттарының мазмұнына қарай, тақы-</w:t>
        <w:br/>
        <w:t>рыптық сыныптауға негізделе отырып жасалады. Сыныптау тек мыңдаған</w:t>
        <w:br/>
        <w:t>деректердің ішінде жоғалып кетпес үшін ғана емес, зерттеу әдісі ретінде,</w:t>
        <w:br/>
        <w:t>зерттеуге тікелей әсер ететін «құрал» ретінде қабылданады. Дұрыс сынып-</w:t>
        <w:br/>
        <w:t>талмаған деректерді дұрыс зерттеу де мүмкін емес.</w:t>
        <w:br/>
        <w:t>Қорыта айтқанда, музейлік деректерді сыныптау - өте күрделі іс. Сы-</w:t>
        <w:br/>
        <w:t>ныптау әдістерін музей ісі саласында пайдалана білу көптеген ғылыми</w:t>
        <w:br/>
        <w:t>171</w:t>
        <w:br/>
        <w:t>ТЕРЕ ТҮРКІЛІК МҰРАНЫ ЗЕРТТЕУДІҢ ДЕРЕКТАНУЛЫҚ НЕГІЗДЕРІ</w:t>
        <w:br/>
        <w:t>пытас, қошқартастар Батыс Қазақстанда кездеседі. Археологиялық жәдігер-</w:t>
        <w:br/>
        <w:t>Лерге тастан жасалған бағаналар, тоғызқұмалақ тақталары да жатады (145,</w:t>
        <w:br/>
        <w:t>18-19 61.</w:t>
      </w:r>
    </w:p>
    <w:p>
      <w:r>
        <w:t>Қазақстанның көне және ортағасырлық тарихының айғағы ретінде му-</w:t>
        <w:br/>
        <w:t>зейлердетас ғасыры, қоладәуірі, темір дәуірі, т.с.с. кезеңдермен жүйеленген</w:t>
        <w:br/>
        <w:t>деректері музейлерде орын алған. Қазақстандағы тас ғасырына арналған</w:t>
        <w:br/>
        <w:t>әлемдегі үш музейдің бірі - палеолит музейі.</w:t>
        <w:br/>
        <w:t>Музей 2000 жылы профессор Ж.Қ.Таймағамбетовтың бастамасымен Әл-</w:t>
        <w:br/>
        <w:t>Фараби атындағы ҚазҰУ жанынан 500 мың артефакт негізінде ашылған.</w:t>
        <w:br/>
        <w:t>Музей жәдігерлерінің жиналуы Х.Алпысбаев, А.Медоев, Ж.Таймағамбетов,</w:t>
        <w:br/>
        <w:t>Б.Аубәкіров, О.Артюховалардың қатысуымен жүргізілген археологиялық</w:t>
        <w:br/>
        <w:t>кешендер нәтижесінде жиналды. Археологиялық жәдігерлер мен фото-</w:t>
        <w:br/>
        <w:t>суреттерден тұратын материалдар музейде хронологиялық жүйемен адам</w:t>
        <w:br/>
        <w:t>эволюциясы, төменгі палеолит, Мустье кезеңі, кейінгі палеолит, мезолит,</w:t>
        <w:br/>
        <w:t>неолит, энеолит және Қазақстандағы палеолит кезеңін зерттеуге үлес қос-</w:t>
        <w:br/>
        <w:t>қан ғалымдар атты тақырыптарға бөлінген.</w:t>
        <w:br/>
        <w:t>Музейге келушілер 1992 жылдан бастап жүргізілген Қазақ-Ресей кешен-</w:t>
        <w:br/>
        <w:t>ді археологиялық экспедиция материалдарымен танысады. Музейдің бі-</w:t>
        <w:br/>
        <w:t>рінші бөлімі - адам баласының қалыптасуының негізгі кезеңдерін, Аф-</w:t>
        <w:br/>
        <w:t>рика жеріндегі палеонтропологтардың соңғы ашылған жаңалықтарын</w:t>
        <w:br/>
        <w:t>көрсетеді. Екінші бөлім - Қызылтау, Бөріқазған (Оңтүстік Қазақстан),</w:t>
        <w:br/>
        <w:t>Шақпақ-ата, Өнежек (Батыс Қазақстан), Семізбұғы (Орталық Қазақстан),</w:t>
        <w:br/>
        <w:t>Қошқұрған, Шоқтас палеолит ескерткіштерінің тас құралдарын көрсетеді.</w:t>
        <w:br/>
        <w:t>Үшінші бөлім - Хантау, Семізбұғы, Оғыз-тау ескеркіштері мен Ш.Уәлиха-</w:t>
        <w:br/>
        <w:t>нов тұрағынан, Орталық және Оңтүстік Қазақстан тұрақтарынан табылған</w:t>
        <w:br/>
        <w:t>ескерткіштерден тұрады. Төртінші бөлімде - кейінгі палеолит ескерткіш-</w:t>
        <w:br/>
        <w:t>тері Шүлбі (Шығыс Қазақстан), Құдайкөл, Семізбұғы (Орталық Қазақ-</w:t>
        <w:br/>
        <w:t>стан) тұрақтарынын табылған жәдігерлер қойылған. Бесінші бөлімде -</w:t>
        <w:br/>
        <w:t>Қараүңгір (Оңтүстік Қазақстан), Маңғыстау мен Арал маңы (Сұлтан-эпе,</w:t>
        <w:br/>
        <w:t>Акеспе) ескерткіштерінің жәдігерлері қойылған.</w:t>
        <w:br/>
        <w:t>Б.э.д. ГУ-ШІ ғғ. Еуразия аймағында климаттың ылғалдануы жүрді. Осы</w:t>
        <w:br/>
        <w:t>жағдайда көне Қазақстан жерінде Есіл, Тобыл, Ертіс өңірлерінде аңшылар</w:t>
        <w:br/>
        <w:t>мен балықшылардың өмірінде өндірістік шаруашылыққа, яғни, малшылық</w:t>
        <w:br/>
        <w:t>пен жер өңдеуге көшкен сапалы өзгерістер жүрді. Солтүстік Қазақстандағы</w:t>
        <w:br/>
        <w:t>Ботай елді мекенінен табылған қазба деректер нәтижесінде жылқы шаруа-</w:t>
        <w:br/>
        <w:t>179</w:t>
        <w:br/>
        <w:t>ТҮРКІЛІК МҰРАНЫ ЗЕРТТЕУДІҢ ДЕРЕКТАНУЛЫҚ НЕГІЗДЕРІ ТЕРЕ</w:t>
        <w:br/>
        <w:t>қатар жұмыстар жүргізіп отырған ғылыми мекеме. Музей қорында Қазақ-</w:t>
        <w:br/>
        <w:t>станның ежелгі дәуірінен бастап бүгінгі күнге дейінгі тарихынан терең</w:t>
        <w:br/>
        <w:t>сыр шертетін 200 мыңнан астам жәдігерлер жинақталған. Музейдің ең</w:t>
        <w:br/>
        <w:t>бірінші экспозициялық залы - Ғалам, дүние жаратылысы, Қазақстанның</w:t>
        <w:br/>
        <w:t>қазба байлықтары, ерте және ортағасыр тарихына, палеонтология және</w:t>
        <w:br/>
        <w:t>археология саласына арналған. Музейдің археология қоры ХІХ ғасырдың</w:t>
        <w:br/>
        <w:t>ортасынан бастап қалыптаса бастады. Қазіргі уақытта оған тас, қола, ерте</w:t>
        <w:br/>
        <w:t>темір дәуірі және ортағасырды қамтитын 26 мыңнан астам экспонат кіреді</w:t>
        <w:br/>
        <w:t>ПА8, 254-259 6.|. Музейдің археологиялық материалдары бойынша «Куль-</w:t>
        <w:br/>
        <w:t>тура ранних кочевников Казахстана (ҮШІ в. до.н.э.-У в. н.э.)» атты каталог</w:t>
        <w:br/>
        <w:t>жарияланды. Музейдің палеонтология мен археологияға арналған залы</w:t>
        <w:br/>
        <w:t>Қазақстанның барлық дерлік аймақтарынан және әртүрлі археологиялық</w:t>
        <w:br/>
        <w:t>кезеңдерді қамтыған материалдарды көрсетеді |23, 12-35 б.|. Залдағы экспо-</w:t>
        <w:br/>
        <w:t>зиция тас ғасыры, қола дәуірі, ерте темір және орта ғасырлар деп бөлінеді.</w:t>
        <w:br/>
        <w:t>Экспонаттар тақырыптық және хронологиялық жүйемен қойылған.</w:t>
        <w:br/>
        <w:t>Экспозиция адамзат баласының пайда болуы және дамуымен бастала-</w:t>
        <w:br/>
        <w:t>ды. Тас дәуіріне арналған экспозицияда палеолит, мезолит пен неолит</w:t>
        <w:br/>
        <w:t>кезендерінің тас құралдары қойылған. Олар тас құралдарды өңдеудің даму</w:t>
        <w:br/>
        <w:t>эволюциясын тұрпайы тас қарулардан жетілген садақ оқтары мен найза</w:t>
        <w:br/>
        <w:t>жебелеріне дейін көрсетеді |149, 52 6|. Экспозицияда архаикалық тастан</w:t>
      </w:r>
    </w:p>
    <w:p>
      <w:r>
        <w:t>жасалған құрал-жабдықтардың түрлері шапқылар, үшкір тастар, тескіштер,</w:t>
        <w:br/>
        <w:t>қырғыштар, т.б. қойылған. Музейлік тастан жасалған құрал-жабдықтар</w:t>
        <w:br/>
        <w:t>арқылы ежелгі замандағы тас өңдеу дәстүрінің, алғашқы адамдардың та-</w:t>
        <w:br/>
        <w:t>сты еңбек құралдары ретінде шебер пайдаланғанының куәсі боламыз.</w:t>
        <w:br/>
        <w:t>Музейдің тастан жасалған деректердің бір тобына палеолит тұрақтары-</w:t>
        <w:br/>
        <w:t>нан табылған көне тас құралдары мен жұмыр сынықтардан жасалған ну-</w:t>
        <w:br/>
        <w:t>клеустер жатады. Мезолит дәуірінде тас өңдеу жетілдіріле түсіп, үшбұрыш,</w:t>
        <w:br/>
        <w:t>төртбұрыш, трапеция тәріздес жұқа пластинкалар пайда болды. Еңбек құ-</w:t>
        <w:br/>
        <w:t>ралдарын өңдеуде мамандану пайда болды. Қарапайым айшықтаумен қа-</w:t>
        <w:br/>
        <w:t>тар сықпалы айшықтау өңдеу әдісі болды. Энеолит дәуіріндегі көне заттар</w:t>
        <w:br/>
        <w:t>көптүрлілігімен ерекшеленді. Шаруашылыққа қажетті кетпен, дәнүккіш,</w:t>
        <w:br/>
        <w:t>келі, келсап сияқты заттар кездеседі |150, 12 6.1.</w:t>
        <w:br/>
        <w:t>Археологиялық деректер экспедициялардың материалдарынан, не аяқас-</w:t>
        <w:br/>
        <w:t>ты табылған олжалардан құралған. Ең көне артефактілерге жататын Қа-</w:t>
        <w:br/>
        <w:t>зақстанның ерте көшпелілерінің коллекциялары И.А.Кастаньенің 1911 жы-</w:t>
        <w:br/>
        <w:t>184</w:t>
        <w:br/>
        <w:t>ТҮРКІЛІК МҰРАНЫ ЗЕРТТЕУДІҢ ДЕРЕКТАНУЛЫҚ НЕГІЗДЕРІ ТЕРЕ</w:t>
        <w:br/>
        <w:t>металл, тас бұйымдары, еңбек құралдары, қару-жарақтар, әшекей заттар</w:t>
        <w:br/>
        <w:t>сияқты тұрмыстық бұйымдармен қамтылған.</w:t>
        <w:br/>
        <w:t>ҚР МОМ экспозициясында ерекше орын алатын дәуір Қазақстан тер-</w:t>
        <w:br/>
        <w:t>риториясын мекендеген ежелгі түркілердің (сақ, савромат, сармат, қаңлы,</w:t>
        <w:br/>
        <w:t>үйсін) материалдық және рухани мәдениетін бейнелейтін ежелгі те-</w:t>
        <w:br/>
        <w:t>мір дәуіріне (б.з.д. УШ ғ.- бз. У ғ.) арналған. Аталған ежелгі көшпелі</w:t>
        <w:br/>
        <w:t>тайпалардың мәдениеті қоныстар мен қорған, обалардан табылған аса</w:t>
        <w:br/>
        <w:t>бай материалдар көрсетілген. Олардың қатарында ең көрнектілері - Есік</w:t>
        <w:br/>
        <w:t>қорғанынан табылған сақ дәуірінің Алтын Адамы мен Жалаулы көмбесінің</w:t>
        <w:br/>
        <w:t>алтын әшекейлері, Қарғалы көмбесінің әшекейлік бұйымдары. Музейдің</w:t>
        <w:br/>
        <w:t>археология қорындағы сирек кездесетін экспонаттар баға жетпес ұлттық</w:t>
        <w:br/>
        <w:t>байлық, мәдени серпіліс, ілгері даму дәйектері болып табылады. Ежелгі</w:t>
        <w:br/>
        <w:t>обалар мен көмбелерден табылған қола, күміс, алтын бұйымдардың жасалу</w:t>
        <w:br/>
        <w:t>мәнерінің ерекшелігі бағзы дәуірдегі бабалардың эстетикалық талғамының</w:t>
        <w:br/>
        <w:t>жоғары болғанын дәлелдейді. Алматы қаласынан 50 шақырым батыста, Іле</w:t>
        <w:br/>
        <w:t>Алатауы бөктерінде орналасқан Қарғалы қонысынан 1939 жылы құнды</w:t>
        <w:br/>
        <w:t>көмбе табылды. Көмбені қазғанда шамамен б.з.д. П ғ.- б.з. І ғасырында</w:t>
        <w:br/>
        <w:t>өмір сүрген абыз әйелдің мүрдесімен бірге көмілген көздің жауын алатын</w:t>
        <w:br/>
        <w:t>370 әшекейлік бұйым шықты. Әсіресе, әйелдің басына киетін тәжі іспеттес</w:t>
        <w:br/>
        <w:t>Қарғалы диадемасының сиқырлы әсемдігі ерекше. Бұл қазына ежелгі сақ-</w:t>
        <w:br/>
        <w:t>тардың байырғы мекені Кеген аңғарынан табылып отыр.</w:t>
        <w:br/>
        <w:t>Жалаулы көмбесінде б.з.д. У - Ш ғғ. Жетісу өлкесінде өмір сүрген көш-</w:t>
        <w:br/>
        <w:t>пелілерде зергерлік өнердің гүлденгенін айғақтайтын алтыннан жасалған</w:t>
        <w:br/>
        <w:t>алуан түрлі киім-кешек әшекейлері, ат әбзелдері, белдік, тана, түйме тәрізді</w:t>
        <w:br/>
        <w:t>627 бағалы зат сақталыпты. Қомақты олжаның арасындағы жоғарғы жағын</w:t>
        <w:br/>
        <w:t>арқардың бейнесімен әшекейлеген ай тәріздес алтын тәждің көркемдік</w:t>
        <w:br/>
        <w:t>құндылығы айрықша. Қазақстанның байырғы шеберлері аң бейнесімен</w:t>
        <w:br/>
        <w:t>әшекейленген тасаттық, құрбандық ыдыстарды, шырағдан, шамдалдарды</w:t>
        <w:br/>
        <w:t>қоладан құйып асқан шеберлікпен жасаған |148, 255 б.)|. Археология за-</w:t>
        <w:br/>
        <w:t>лында көне заманның қару-жарақ түрлері, ыдыс-аяқтары, тұрмыстық зат-</w:t>
        <w:br/>
        <w:t>тары мен ритуалдық дүниелері қойылған (23, 26 6.|.</w:t>
        <w:br/>
        <w:t>Этнограф Р.Бекназаров сақ дәуірінің шеберлерінің діни қажеттіліктерде</w:t>
        <w:br/>
        <w:t>қолданатын тастан жасалған құрбандық табақтарына тоқтала келіп, олар-</w:t>
        <w:br/>
        <w:t>дың аяқсыз құрбандық табақтар, аяғы бар құрбандық табалар, қошқартас</w:t>
        <w:br/>
        <w:t>деп аталатын құрбандық бұйымдар, астау түріндегі құрбандық бұйымдар,</w:t>
      </w:r>
    </w:p>
    <w:p>
      <w:r>
        <w:t>186</w:t>
        <w:br/>
        <w:t>ТЕРЕ ТҮРКІЛІК МҰРАНЫ ЗЕРТТЕУДІҢ ДЕРЕКТАНУЛЫҚ НЕГІЗДЕРІ</w:t>
        <w:br/>
        <w:t>лы Орал уезінің Покровка және Прохоровка селолары маңынан тапқан 1</w:t>
        <w:br/>
        <w:t>және 2 қорғандардан шыққан олжалары жатады. Оның қатарында қоладан</w:t>
        <w:br/>
        <w:t>жасалған әшекей бұйымдар, салпыншақтар, ат әбзел бұйымдары, әсем-</w:t>
        <w:br/>
        <w:t>делген пышақ сабының бөлігі б.э. У ғасырға жатады. И.Кастаньенің тап-</w:t>
        <w:br/>
        <w:t>қан археологиялық ескерткіштерінің ішінде ерекше орынды алтын бұйым-</w:t>
        <w:br/>
        <w:t>дар алады. Бұл бұйымдар өте ерте замандардан бастап Қазақстан жерінде</w:t>
        <w:br/>
        <w:t>дамыған мәдениеттің болғанын көрсетеді |148, 254 б.|. Экспозиция маз-</w:t>
        <w:br/>
        <w:t>мұнындағы Таңбалы тас, Ешкіөлмес петроглифтері көне дәуірдегі Қазақ-</w:t>
        <w:br/>
        <w:t>станды мекендеген тайпалардың шаруашылығы мен дүниетанымдық көз-</w:t>
        <w:br/>
        <w:t>қарастарын айқындайды. Оңтүстік Қазақстанның Тәңірқазған, Бөріқазған,</w:t>
        <w:br/>
        <w:t>Арыстанды (кейінгі полеолит) және Шоқан Уәлиханов атындағы тұрақ</w:t>
        <w:br/>
        <w:t>(мустье) пен Қараүңір (неолит) қатарлы тұрақтардан табылған неолиттік</w:t>
        <w:br/>
        <w:t>ыдыс-аяқтар қыш өндірісінің алғашқы тәжірибелерін айғақтайды. Бірне-</w:t>
        <w:br/>
        <w:t>ше витрина Еуразия даласын мекен еткен, алғашқы жылқышылар болып</w:t>
        <w:br/>
        <w:t>табылатын Ботай (Солт. Қаз.) қонысынан табылған бұйымдарға арналады</w:t>
        <w:br/>
        <w:t>(б.з.д. ГУ мыңжылдық). Музей залында қола дәуірі ауқымды көрсетілген.</w:t>
        <w:br/>
        <w:t>Қола дәуірінің мәдениеті металл, тас бұйымдарымен, еңбек құралдарымен,</w:t>
        <w:br/>
        <w:t>қару-жарақтар, әшекей заттар сияқты тұрмыстық бұйымдармен қамтылған.</w:t>
        <w:br/>
        <w:t>Металлургияның пайда болып, дамуы мыс және темір кеніштерін қазуға</w:t>
        <w:br/>
        <w:t>қажетті құрал-саймандарға сұранысты арттырып, тас балғалар, келілер,</w:t>
        <w:br/>
        <w:t>келсаптар пайда болды. Темір балқытушылар мен құюшылар сол кездегі</w:t>
        <w:br/>
        <w:t>қоғамның ең алдыңғы қатарлы, сыйлы мүшелері болды. Қола дәуіріндегі</w:t>
        <w:br/>
        <w:t>металлургияның дамуына байланысты балта, жебенің ұштығы, найзалар-</w:t>
        <w:br/>
        <w:t>дың, тб. құюға арналған құйма тас қалыптардың пайда болғаны белгілі.</w:t>
        <w:br/>
        <w:t>Адам басы бейнеленген келсап Солтүстік Қазақстанның тарихи-өлкетану</w:t>
        <w:br/>
        <w:t>музейінде (инв Х1796) сақтаулы |150, 16 6.|. Қола дәуіріндегі адам және</w:t>
        <w:br/>
        <w:t>жануар бейнесіндегі шағын глиптикалық туындылар, діни мағынасы бар</w:t>
        <w:br/>
        <w:t>бәдіздер көне заманғы өнер туындылары десек болар. Адам кескіндерін</w:t>
        <w:br/>
        <w:t>меңзеген тас бейнелер үлгілерінің түрлері қола дәуіріндегі антропоморфты</w:t>
        <w:br/>
        <w:t>мүсіндеменің дамығанының көрінісі (150, 33 б. |.</w:t>
        <w:br/>
        <w:t>ҚР МОМ қола дәуірі жерлеу ғұрпының макеті, музейдің экспо-</w:t>
        <w:br/>
        <w:t>зициясындағы Бұғылы 1 тұрағының диаромасы мен Бұғылы 3 тұрағының</w:t>
        <w:br/>
        <w:t>макеті айрықша саналады. Б.з.д. ХУІ-ІХ ғғ. Орталық Қазақстаннан (Атасу,</w:t>
        <w:br/>
        <w:t>Ақ-Мұстафа, Шортандыбұлақ, т.б.) табылған оюланып бедерленген қыш</w:t>
        <w:br/>
        <w:t>бұйымдар, қола дәуірінің мәдениеті (Андронов, Беғазы-Дәндібай, т.б.)</w:t>
        <w:br/>
        <w:t>185</w:t>
        <w:br/>
        <w:t>ТЕРЕ ТҮРКІЛІК МҰРАНЫ ЗЕРТТЕУДІҢ ДЕРЕКТАНУЛЫҚ НЕГІЗДЕРІ</w:t>
        <w:br/>
        <w:t>Берел қорымының жәдігерлері ата-бабамыздың жерлеу ғұрпынан кең</w:t>
        <w:br/>
        <w:t>мағлұмат беретін, өз көсемін мәңгі жасайтын, аса қуатты, өлмейтін, мәңгілік</w:t>
        <w:br/>
        <w:t>күйде елестеткен. Сол мақсатпен қайтыс болған көсемнің денесі бальзамда-</w:t>
        <w:br/>
        <w:t>лып, ол жататын қабірдің іші тоң жүретіндей етіп салынған. Бұл ашылған</w:t>
        <w:br/>
        <w:t>ескерткішті «тоң басқан обалар кереметі» деп атап кетті|147,146.|. Осының</w:t>
        <w:br/>
        <w:t>арқасында қабірлерде Алтайдың ежелгі көшпелілер өмірінің жәдігерлері -</w:t>
        <w:br/>
        <w:t>киімі, құрал-саймандары, ең бастысы, - адамның мүрделері, жылқы еті мен</w:t>
        <w:br/>
        <w:t>сүйек қалдықтары сақталып келген. Қазылған оба- күрделі архитектуралық</w:t>
        <w:br/>
        <w:t>құрылыс. Мұндай обаны салу белгілі бір тәртіпті, құрылымдық функция-</w:t>
        <w:br/>
        <w:t>ларды жүзеге асыруды, қыруар күшті сарп еткен. Элитарлы обалардың құ-</w:t>
        <w:br/>
        <w:t>рылысы иерархиялық және әлеуметтік ұйымшылдықтың жоғары дәрежелі</w:t>
        <w:br/>
        <w:t>көрсеткішінің, мифологиялық сананың дәлелі болып табылады. Ішінде</w:t>
      </w:r>
    </w:p>
    <w:p>
      <w:r>
        <w:t>көпжылдық самырсыннан тұтас ойып жасалған, төрт құлақ тұтқасы бар,</w:t>
        <w:br/>
        <w:t>қақпақпен жабылатын астау табыт қойылған. Бетіндегі қақпағының төрт</w:t>
        <w:br/>
        <w:t>бұрышында қоладан құйылып, сыртына алтын жалатылған төрт құстың</w:t>
        <w:br/>
        <w:t>мүсіндері орналасқан. Олар символикалық түрде марқұмның аруағын</w:t>
        <w:br/>
        <w:t>қорғаушы періштелер қызметін атқарушы деген нанымға сәйкес келеді.</w:t>
        <w:br/>
        <w:t>Қима таған, қайыңтоз жабылғысының астынан 13 аттың қалдығы табыл-</w:t>
        <w:br/>
        <w:t>ған |147, 17-24 66.|. Табыттағы ер адамның жасы шамамен 35-40 жаста.</w:t>
        <w:br/>
        <w:t>Кейінірек жанына егделеу әйел адам жерленген. Мәйіттерінің басына</w:t>
        <w:br/>
        <w:t>ағаш жастық жасталған, көсемнің өрілген қос бұрымы жақсы сақталған,</w:t>
        <w:br/>
        <w:t>тірі кезінде мұрт қойып жүргені, бас сүйегінің шайқаста жарақат алғаны,</w:t>
        <w:br/>
        <w:t>оған медициналық көмек көрсетуге талпынғаны анықталды. Марқұм ерек-</w:t>
        <w:br/>
        <w:t>ше сән-салтанатпен қабірленген, ақық моншақтармен, жұқа алтын жапы-</w:t>
        <w:br/>
        <w:t>рақшалармен әшекейленген киім жұрнағы табылды. Табыттың бас жағына</w:t>
        <w:br/>
        <w:t>қойылған үстел табақ, екі қыш ыдыс, марқұмның ас-суы қойылған мүйізден</w:t>
        <w:br/>
        <w:t>жасалған құты, он үш сәйгүлігі орналасқан. Тоңның арқасында аттардың</w:t>
        <w:br/>
        <w:t>жүн-терісі ғана емес, сән-салтанатты әбзелдері толық сақталған. Табылған</w:t>
        <w:br/>
        <w:t>ат әбзелдері Қазақстан жеріндегі ең көне жәдігерлер қатарына жатады. Ат</w:t>
        <w:br/>
        <w:t>әбзелдері ағаштан жасалған бұйымдармен безендірілген. Оларда аң стилін-</w:t>
        <w:br/>
        <w:t>дегі сюжеттер мол |147, 24-32 66.|. Берел қорымынан табылған заттар тек</w:t>
        <w:br/>
        <w:t>археологиялық емес, этнографиялық дереккөздер ретінде музейдің аса құн-</w:t>
        <w:br/>
        <w:t>ды жәдігерлер тобын құрайды. Оның этнографиялық сипатын тереңдету му-</w:t>
        <w:br/>
        <w:t>зейлік деректанудың болашақ зерттеу нысаны боларына сенеміз.</w:t>
        <w:br/>
        <w:t>Еліміздегі археологиялық қоры мол жинақталған ірі музейге ҚР МОМ</w:t>
        <w:br/>
        <w:t>жатады. Музей - археологиялық деректерді сақтауда және зерттеуде бір-</w:t>
        <w:br/>
        <w:t>183</w:t>
        <w:br/>
        <w:t>ТҮРКІЛІК МҰРАНЫ ЗЕРТТЕУДІҢ ДЕРЕКТАНУЛЫҚ НЕГІЗДЕРІ ТЕРЕ</w:t>
        <w:br/>
        <w:t>Жетісудың оңтүстік батыс өлкелерінің ортағасырлық қалалары мәде-</w:t>
        <w:br/>
        <w:t>ниеті бойынша материалдарды ҚазҰУ-дің археологиялық экспедициясы</w:t>
        <w:br/>
        <w:t>СУ.Х.Шәлекенов, М.Елеуов, М.Алдабергенов, т.б.) табыс етіп отырды. Сон-</w:t>
        <w:br/>
        <w:t>дай-ақ, музейде А.Оразбаевтың археологиялық экспедициясының мате-</w:t>
        <w:br/>
        <w:t>риалдары сақтаулы |149, 55 6.)</w:t>
        <w:br/>
        <w:t>Қазақстан тарихының Түркі дәуірінің ескерткіштерін Ф.Х.Арсланов,</w:t>
        <w:br/>
        <w:t>З.Самашев пен А.О.Мотовтың материалдары айшықтайды. Археология</w:t>
        <w:br/>
        <w:t>қорында И.И.Копыловтың Қазақстан тарихының әртүрлі кезеңдеріне қа-</w:t>
        <w:br/>
        <w:t>тысты зерттеу материалдары сақтаулы. Қаңлылар мәдениетін зерттеген</w:t>
        <w:br/>
        <w:t>археолог Ю.Подушкиннің музейге өткізген материалдары негізінде көрме</w:t>
        <w:br/>
        <w:t>жабдықталды |149, 55-56 6.)</w:t>
        <w:br/>
        <w:t>Музейлік экспозицияда Есік, Бесшатыр, Шілікті, Берел археологиялық</w:t>
        <w:br/>
        <w:t>нысандарының олжалары өте маңызды музейлік дереккөз, түркілердің эта-</w:t>
        <w:br/>
        <w:t>лонды ескерткіштері ретінде орын алған.</w:t>
        <w:br/>
        <w:t>2003 жылы Әл-Фараби атындағы ҚазҰУ профессоры Ә.Т.Төлеубаев</w:t>
        <w:br/>
        <w:t>басқарған археологиялық экспедиция Шілікті 2 патша қорғанын қазды.</w:t>
        <w:br/>
        <w:t>Табылған ескерткіш б.э.д. ҮП-УІ ғғ. басына жатады. Қазба жұмысының</w:t>
        <w:br/>
        <w:t>нәтижесінде 400-ден астам алтын әшекей табылды. Бұйымдардың жаса-</w:t>
        <w:br/>
        <w:t>Лу технологиясының сапалылығы, әдемілігі таңғалдырады. Әшекей бұ-</w:t>
        <w:br/>
        <w:t>йымдар сақ-скиф стилінде арқар, тауешкілер фигуралары, т.б. әшекей бұ-</w:t>
        <w:br/>
        <w:t>йымдармен қызықты. Бұл жерден табылған құндылықтарға жан-жақты</w:t>
        <w:br/>
        <w:t>зерттеу жұмыстары жүргізілуде. Бұл ашылған жаңалық-түркілер өнерінің</w:t>
        <w:br/>
        <w:t>тағы бір қырын ашқан бірегей деректер болды.</w:t>
        <w:br/>
        <w:t>Ортағасырлық түркілердің жүйелі зерттеуді және музейлік экспозиция-</w:t>
        <w:br/>
        <w:t>ларға кеңінен тартуды қажет ететін тарихи мұраларын (балбал тастар,</w:t>
        <w:br/>
        <w:t>зергерлік бұйымдар, ыдыс-аяқтар, архитектуралық ескеркіштер, жазу ес-</w:t>
        <w:br/>
        <w:t>керткіштері) деректанулық тұрғыдан зерттеу аса маңызды екені сөзсіз.</w:t>
      </w:r>
    </w:p>
    <w:p>
      <w:r>
        <w:t>Ортағасырлық түркілік (археологиялық) ескерткіштер туралы зерттеулер</w:t>
        <w:br/>
        <w:t>қатарында А.Досымбаеваның еңбектері бар |1511.</w:t>
        <w:br/>
        <w:t>2002 жылы ашылған Алматы қаласы тарихының музейі коллекцияла-</w:t>
        <w:br/>
        <w:t>рында Алматы мен Жетісу өңірінің тарихынан сыр шертетін 30-мыңнан</w:t>
        <w:br/>
        <w:t>астам экспонаттар сақтаулы. Музейде қала терриориясындағы қазба жұ-</w:t>
        <w:br/>
        <w:t>мыстарының нәтижесінде б.з.д. 7-12 ғасырларда Алматыда соғылған тиын-</w:t>
        <w:br/>
        <w:t>дар, қолжазбалар, сирек басылымдар, ыдыстар, бас киім түрлері, зергерлік</w:t>
        <w:br/>
        <w:t>бұйымдар бар.</w:t>
        <w:br/>
        <w:t>188</w:t>
        <w:br/>
        <w:t>ТЕРЕ ТҮРКІЛІК МҰРАНЫ ЗЕРТТЕУДІҢ ДЕРЕКТАНУЛЫҚ НЕГІЗДЕРІ</w:t>
        <w:br/>
        <w:t>тудың жоспарлары, социалистік міндеттемелер, партия пленумдары мен</w:t>
        <w:br/>
        <w:t>сьезд материалдары көптеп сақтаулы |131, 217 6|. Көне қолжазбалар мен</w:t>
        <w:br/>
        <w:t>кітаптардың көбі арнайы музейлерде, арнайы қолжазбалар бөлімдерінде</w:t>
        <w:br/>
        <w:t>сақталады.</w:t>
        <w:br/>
        <w:t>Музей қорларындағы кейбір жазба деректер бірнеше ғасырды артқа тас-</w:t>
        <w:br/>
        <w:t>таса, кейбіреулері тек нақты өз уақытының дерегіне жатады.</w:t>
        <w:br/>
        <w:t>Музейлік жазба мұраларды зерттеуде деректанулық талдау аса қажет.</w:t>
        <w:br/>
        <w:t>Жазба деректердегі ақпаратты жеткізу жолы - сөз. Сөз арқылы жеткен ақ-</w:t>
        <w:br/>
        <w:t>парат толыққанды, ақиқаттылық және шынайылық деңгейі жоғары болып</w:t>
        <w:br/>
        <w:t>табылады. Жазба деректердегі ең қажетті дүниеге мазмұндық ақпарат жа-</w:t>
        <w:br/>
        <w:t>тады. Жазу - түркі халықтарының басын қосатын, рухани-мәдени мұра-</w:t>
        <w:br/>
        <w:t>ларын білуге тікелей ықпал ететін сала.</w:t>
        <w:br/>
        <w:t>Жазба құжаттарды музейлік қорға алғаннан кейін, ғылыми-техникалық</w:t>
        <w:br/>
        <w:t>өңдеу жүреді. Жазба материалдарды негізгі топтарына қарай жүйелеу, сақ-</w:t>
        <w:br/>
        <w:t>тау бірліктерін анықтау, олардың сипаты, қор жүйесіне қарай оларды орна-</w:t>
        <w:br/>
        <w:t>ластыру, қор материалдарының тізбесін жасау, шифрлау мен каталогизация-</w:t>
        <w:br/>
        <w:t>лауды өткізу жүргізіледі.</w:t>
        <w:br/>
        <w:t>Музейтанушы З.И.Кострикина музейлік ережелерге сәйкес жазба дерек-</w:t>
        <w:br/>
        <w:t>терді ғылыми сипаттауда қалыптасқан төмендегідей талаптарды атап өтеді:</w:t>
        <w:br/>
        <w:t>сақтау мен оның құқықтық сипаты туралы мәліметтер, яғни, бас инвен-</w:t>
        <w:br/>
        <w:t>тарлық кітап мәліметі, материалды сақтау шифрі, ескерткіштік сипатта-</w:t>
        <w:br/>
        <w:t>Луы, яғни, оның ғылыми анықтамасы, түрі, жері, уақыты, түпнұсқалығы не</w:t>
        <w:br/>
        <w:t>көшірмелік түрі туралы, құжат тілі көрсетіледі, деректің сыртқы белгілері</w:t>
        <w:br/>
        <w:t>жазылады (материалы, жасалу техникасы, мөлшері, саны, сыртқы безен-</w:t>
        <w:br/>
        <w:t>дірілуі, сақталуы), жасалу тарихы: ескерткіштің жасалған, жазылған жері,</w:t>
        <w:br/>
        <w:t>оған белгілі бір адамның иелігі, қашан және қайда жарияланғаны туралы</w:t>
        <w:br/>
        <w:t>мәліметтер, ең соңында музейге қалай түсті, авторы мен карточка толты-</w:t>
        <w:br/>
        <w:t>рылған уақыты жазылады |155, 110 6.1.</w:t>
        <w:br/>
        <w:t>Құжаттар мен жазба жәдігерлерді зерттеуші жан-жақты сыни талдауға</w:t>
        <w:br/>
        <w:t>ұшырату керек. Деректанулық талдау құжаттың шығуы мен оның мазмұны,</w:t>
        <w:br/>
        <w:t>ондағы ақпараттың шынайылығын, оның мәнін қарастыруды талап етеді.</w:t>
        <w:br/>
        <w:t>ХІХ ғасырдың соңына қарай деректанулықталдау деректің ішкі және сырт-</w:t>
        <w:br/>
        <w:t>қы сыны сияқты ұғымдармен тығыз байланыста өрбіді. Ішкі және сыртқы</w:t>
        <w:br/>
        <w:t>сынның мақсаты - деректің мәні мен маңызына баға беруге, оны терең</w:t>
        <w:br/>
        <w:t>зерттеуге қызмет ету. Ең бірінші деректанулық талдау деректің типі мен</w:t>
        <w:br/>
        <w:t>193</w:t>
        <w:br/>
        <w:t>ТЕРЕ ТҮРКІЛІК МҰРАНЫ ЗЕРТТЕУДІҢ ДЕРЕКТАНУЛЫҚ НЕГІЗДЕРІ</w:t>
      </w:r>
    </w:p>
    <w:p>
      <w:r>
        <w:t>тикалық актілерді жатқызады. Ал әңгіме-хикаяларды: жеке, көркем, тари-</w:t>
        <w:br/>
        <w:t>хи, ғылыми деп төрт түрге бөледі. Картографиялық құжаттарды: саяси</w:t>
        <w:br/>
        <w:t>және тарихи карталар, саяси жоспарлар, экономикалық карталар мен жос-</w:t>
        <w:br/>
        <w:t>парларға бөледі.</w:t>
        <w:br/>
        <w:t>Статистикалық құжаттарды экономикалық статистика, халықтың орна-</w:t>
        <w:br/>
        <w:t>ласуы мен қоныстануы, саяси және мәдени статистикалық құжаттар, ал ак-</w:t>
        <w:br/>
        <w:t>тілік құжаттарға саяси актілер, әлеуметтік-экономикалық, құқықтық акті-</w:t>
        <w:br/>
        <w:t>Лерді жатқызады.</w:t>
        <w:br/>
        <w:t>Канцеляриялық деректерге: мақтау қағаздары, тіркеу кітаптары, іскерлік</w:t>
        <w:br/>
        <w:t>құжаттар; көркем жазбаларға: очерктер, лирикалық драма, романдар, әңгі-</w:t>
        <w:br/>
        <w:t>мелер, повестерді жатқызады.</w:t>
        <w:br/>
        <w:t>Тарихи жазба деректерге тарихи повестер, хронографтық мәліметтер,</w:t>
        <w:br/>
        <w:t>жылнамалар, ал ғылыми еңбектерге тарихи еңбектер, философиялық-әлеу-</w:t>
        <w:br/>
        <w:t>меттік еңбектер, географиялық сипаттамалар жатады.</w:t>
        <w:br/>
        <w:t>Деректанушылар арасында Л.Н.Пушкаревтің сыныптауына қатысты</w:t>
        <w:br/>
        <w:t>көзқарастар әрқилы. Жазба деректерді, құжаттарды сыныптау әр музейдің</w:t>
        <w:br/>
        <w:t>құрылымына, ерекшелігіне, музей қызметіндегі бағытына, қор сақтау мүм-</w:t>
        <w:br/>
        <w:t>кіншілігімен тығыз байланысты |1311.</w:t>
        <w:br/>
        <w:t>Зерттеуші Г.П.Саар жазба деректерді бірнеше үлкен топқа бөледі: мемле-</w:t>
        <w:br/>
        <w:t>кет, өкімет тарихының, мемлекет билеушісінің тарихын зерттеу деректері,</w:t>
        <w:br/>
        <w:t>дипломатиялық қарым-қатынастар, заңдық актілер, автобиографиялық мә-</w:t>
        <w:br/>
        <w:t>ліметтер, күнделіктер, мемлекеттік және қоғам қайраткерлерінің хаттары</w:t>
        <w:br/>
        <w:t>мен заттары, қоғамның экономикалық дамуының көрсеткіштері, әртүрлі</w:t>
        <w:br/>
        <w:t>төңкерістерге қатысты, техниканың дамуына байланысты, жазу тарихына</w:t>
        <w:br/>
        <w:t>байланысты деректер |158|. Ары қарай, автор деректерді тақырыптық және</w:t>
        <w:br/>
        <w:t>заттық деп бөледі. Зерттеуші жазба деректердің қатарына кейбір материал-</w:t>
        <w:br/>
        <w:t>дық деректерді, тіпті, музыка мен биді де енгізген. Бұл сыныптау көптеген</w:t>
        <w:br/>
        <w:t>ғалымдар тарапынан сынға ұшырады. Белгілі ғалым С.Н.Быковский жазба</w:t>
        <w:br/>
        <w:t>деректерді сегіз түрге бөледі: 1) жылнамалар, анналдар, хроникалар мен</w:t>
        <w:br/>
        <w:t>хронографтар; 2) өмірбаяндар; 3) замандастар мемуарлары мен жазбалары,</w:t>
        <w:br/>
        <w:t>күнделіктер мен хаттар; 4) саяси және діни шығармалар; 5) саяхаттардың</w:t>
        <w:br/>
        <w:t>сипаты; 6) әулиелер өмірі ментіршілігі; 7) шетелдіктердің жазбалары; 8) құ-</w:t>
        <w:br/>
        <w:t>қықтық жазба ескерткіштер. С.Н.Быковскийдің сыныптауындағы деректер-</w:t>
        <w:br/>
        <w:t>ді бөлуде кемшілік жоқ емес. Зерттеушілер автордың тарихи жағдайларды</w:t>
        <w:br/>
        <w:t>көп назарға ала бермегендігін атап өтеді.</w:t>
        <w:br/>
        <w:t>197</w:t>
        <w:br/>
        <w:t>ТҮРКІЛІК МҰРАНЫ ЗЕРТТЕУДІҢ ДЕРЕКТАНУЛЫҚ НЕГІЗДЕРІ ТЕРЕ</w:t>
        <w:br/>
        <w:t>шеңбері болады. Кез келген қоғамдық орта өз деректерін дүниеге әкеледі.</w:t>
        <w:br/>
        <w:t>Олардың формасы, техникасы, мазмұны сол заманның талап-тілегіне, Тех-</w:t>
        <w:br/>
        <w:t>никалық жетістіктеріне сай өзгеріп отырады. Датасы қойылмаған құжат та-</w:t>
        <w:br/>
        <w:t>рихи дерек бола алмайды. Датасын анықтау арқылы ол тарихи фактіге ай-</w:t>
        <w:br/>
        <w:t>налады. Құжаттың датасын анықтауда юлиандық және григориандық жыл</w:t>
        <w:br/>
        <w:t>санау бар екенін есте ұстау керек |156, 71 6.|. Жазба деректерді зерттеудің</w:t>
        <w:br/>
        <w:t>нәтижесі әрбір коллекцияға тарихи анықтама жазумен аяқталады. Бұл</w:t>
        <w:br/>
        <w:t>анықтамада деректің физикалық сақталуы да нақты жазылады.</w:t>
        <w:br/>
        <w:t>Эпистолярлық материалдарға жеке адамдардың арасындағы ресми емес</w:t>
        <w:br/>
        <w:t>жүрген хат-хабар алысу жатады не екі адамның - адресат және корреспон-</w:t>
        <w:br/>
        <w:t>денттің арасындағы хат алмасу жатады. Құжаттың екі адам арасындағы</w:t>
        <w:br/>
        <w:t>байланыс құралы ретінде пайда болуы адамзат қоғамының дамуындағы же-</w:t>
        <w:br/>
        <w:t>тістіктердің бірі болды. Қағаз ақпаратты жазып, сақтайтын- дәстүрлі жазу</w:t>
        <w:br/>
        <w:t>құралы болып табылады.</w:t>
      </w:r>
    </w:p>
    <w:p>
      <w:r>
        <w:t>Қағазда сақталған жазба деректерді зерттейтін сала құжаттану болып</w:t>
        <w:br/>
        <w:t>табылады. Құжаттануда ресми іс қағаздарын жүргізу, құжаттау, құжаттану</w:t>
        <w:br/>
        <w:t>сияқты ұғымдар қалыптасқан. Құжаттың функциялары көптеген ғылым</w:t>
        <w:br/>
        <w:t>салаларын қызықтырады. Мысалы: құқықтанушылар құжаттың куәгерлік</w:t>
        <w:br/>
        <w:t>тұсына назар аударса, деректанушылар құжаттың ақпаратты сақтау тәсіл-</w:t>
        <w:br/>
        <w:t>деріне көңіл бөлсе, байланыс қызметкерлерін ақпаратты сақтау мен жеткі-</w:t>
        <w:br/>
        <w:t>зу тәсілдері қызықтырады.</w:t>
        <w:br/>
        <w:t>Құжаттануда әртүрлі құжаттар жүйесі үлкен бір сала болып табылады.</w:t>
        <w:br/>
        <w:t>Құжаттар мен құжаттау жүйесі ұғымдарын ажырата білу керек. Құжаттар</w:t>
        <w:br/>
        <w:t>жүйесі-тарихи дамудың нәтижесі. Құжаттау жүйесі көптеген құжаттардың</w:t>
        <w:br/>
        <w:t>жиынтығы ретінде белгілі бір мекеменің, саланың қызметін құжаттап оты-</w:t>
        <w:br/>
        <w:t>рады. Құжаттау жүйесін зерттегенде оның зерттеу әдісі үлкен рөл атқарады.</w:t>
        <w:br/>
        <w:t>Әсіресе, жүйелілік әдісінің маңызы зор. Бұл дегеніміз құжаттар бір-бірімен</w:t>
        <w:br/>
        <w:t>байланыста, тәуелді түрде қарастырылуы керек.</w:t>
        <w:br/>
        <w:t>Көп музейлерде жазба деректерді функционалдығы жағынан сынып-</w:t>
        <w:br/>
        <w:t>тай келе, қоғамдық-саяси және жеке құжаттар деп бөледі. Олар қолжазба</w:t>
        <w:br/>
        <w:t>күйінде не баспадан басылып шыққан күйінде де кездеседі. Жазба дерек-</w:t>
        <w:br/>
        <w:t>тердің орындалу техникасының маңыздылығына қарамастан, музейлік де-</w:t>
        <w:br/>
        <w:t>ректерді ғылыми өңдеу түрлік сипаты жағынан сыныпталады (157).</w:t>
        <w:br/>
        <w:t>Деректанушы орысғалымы Л.Н.Пушкарев жазба деректердііс құжаттары</w:t>
        <w:br/>
        <w:t>және әңгіме-хикаялар деп бөліп, іс-құжаттарына картографиялық, статис-</w:t>
        <w:br/>
        <w:t>196</w:t>
        <w:br/>
        <w:t>ТҮРКІЛІК МҰРАНЫ ЗЕРТТЕУДІҢ ДЕРЕКТАНУЛЫҚ НЕГІЗДЕРІ ТЕРЕ</w:t>
        <w:br/>
        <w:t>Музейдегі ортағасырлық археологиялық жәдігерлері арқылы Қазақстан-</w:t>
        <w:br/>
        <w:t>дағы Ұлы Жібек Жолындағы қалаларды, көне түркілердің мәдениетін,</w:t>
        <w:br/>
        <w:t>ортағасырдағы урбанизациялау үдерісін көреміз. Өзіндік ерекше архитек-</w:t>
        <w:br/>
        <w:t>турасы бар Отырар, Қойлық, Тараз, Түркістан, Талғар, т.б. көне қалалар</w:t>
        <w:br/>
        <w:t>бүкіл Еуразияға белгілі сауда, мәдениет, қолөнер орталығы ретіндегі қала-</w:t>
        <w:br/>
        <w:t>Лар болды. Ортағасыр археологиясына арналған экспозициялық залда</w:t>
        <w:br/>
        <w:t>балбал тастар, Айша Бибі мен Қожа Ахмет Йасауи кесененің макеттері</w:t>
        <w:br/>
        <w:t>қойылған.</w:t>
        <w:br/>
        <w:t>ҚР Президенттік мәдениет орталығының музейіндегі І-У ғғ. Алматы</w:t>
        <w:br/>
        <w:t>облысы, Ақтасты І қорымынан табылған таңбалы тас, УШ-ІХ ғғ. жата-</w:t>
        <w:br/>
        <w:t>тын Оңтүстік Қазақстанның түркі жазулы қыш кірпіші, Х-ХІ ғғ. астық</w:t>
        <w:br/>
        <w:t>сақтауға арналған қыш ыдыстар, Берел қорғанынын табылған саркофаг,</w:t>
        <w:br/>
        <w:t>б.д.д. Іғ-б.д. Іғ. қамтитын сармат көсемі, киімі мен қару-жарақтары, б.д.д.</w:t>
        <w:br/>
        <w:t>П ғ.-б.д. ГУғ. жататын қаңлы әйелі киімі мен әшекейі реконструкциялары,</w:t>
        <w:br/>
        <w:t>ежелгі түркі қолбасының бөрілі байрағы, қыпшақ әскерінің киімі мен қару-</w:t>
        <w:br/>
        <w:t>жарақтары археологиялық дереккөздер жүйесіндегі құнды ескерткіштер</w:t>
        <w:br/>
        <w:t>тобы |152, 69 6.1.</w:t>
        <w:br/>
        <w:t>Еліміздің музейлері 2006-2008 жылдары «Ерте және орта ғасырдағы Қа-</w:t>
        <w:br/>
        <w:t>зақстан керамикасы», «Қазақстанның жазба мәдениетінің ескерткіштері</w:t>
        <w:br/>
        <w:t>б.з.б. Ш-б.з.ҮП ғғ.», «Жібек жолындағы ерте және орта ғасырдағы Қазақ-</w:t>
        <w:br/>
        <w:t>станның қала мәдениеті», «Алтайдан Үстіртке дейін», «Жетісу жартаста-</w:t>
        <w:br/>
        <w:t>рындағы гравюралар», «Түркістанның жеті кереметі», «Музей раритеті»,</w:t>
        <w:br/>
        <w:t>«Мумияның қолы», «Ғасырлар куәсі», «ҚР МОМ жаңа археологиялық тү-</w:t>
        <w:br/>
        <w:t>сімдер», «Шілікті алтыны музей көрмесі», «Оңтүстік Қазақстандағы және</w:t>
        <w:br/>
        <w:t>қаңлыақтаңдақтарының ежелгіэпиграфикалық жәнеархеологиялықескерт-</w:t>
        <w:br/>
        <w:t>кіштері», Астана қаласындағы мемлекеттік «Мәдени мұра» бағдарламасы</w:t>
        <w:br/>
        <w:t>аясында «Сақ патшаларының қазынасы» атты көрмелер өткізілді.</w:t>
        <w:br/>
        <w:t>2007 жылы ҚР МОМ «Жетісу жартастарындағы гравюралар» атты көр-</w:t>
      </w:r>
    </w:p>
    <w:p>
      <w:r>
        <w:t>мелер жұмыс істеді. Алтын бұйымдардан Алматы облысынан табылған</w:t>
        <w:br/>
        <w:t>б.д.д. У-У ғғ. жататын иірілген қабылан түрінде жасалған белдік басы,</w:t>
        <w:br/>
        <w:t>Есік қорғанынан табылған жолбарыстың басы, ілдіргісі бар сырға, тәж</w:t>
        <w:br/>
        <w:t>киген адам бейнеленген мөр-жүзік, руна жазулы күміс тостаған, Алматы</w:t>
        <w:br/>
        <w:t>облысы Қарғалы шатқалынан табылған алтын, жасанды тас, ақық, асыл</w:t>
        <w:br/>
        <w:t>тас диадемасы, Жетісудың жалаулы көмбесінен табылған әшекей шыты-</w:t>
        <w:br/>
        <w:t>ралар, Батыс Қазақстанның Шалқар бейітінен табылған асыл тасты алтын</w:t>
        <w:br/>
        <w:t>190</w:t>
        <w:br/>
        <w:t>ТЕРЕ ТҮРКІЛІК МҰРАНЫ ЗЕРТТЕУДІҢ ДЕРЕКТАНУЛЫҚ НЕГІЗДЕРІ</w:t>
        <w:br/>
        <w:t>Қазір музейлердегі сақтаулы жазба мұраларға аса қатты мән беріліп, де-</w:t>
        <w:br/>
        <w:t>ректанулық, тарихи зерттеулер жүргізуге бет бұруда. ҚР ОММ, ҚР МОМ</w:t>
        <w:br/>
        <w:t>шетелдің мұрағаттарынан жазба деректердің, маңызды ғылымиеңбектердің</w:t>
        <w:br/>
        <w:t>көшірмелерін әкелуді қолға алды.</w:t>
        <w:br/>
        <w:t>Жазба деректердің сонау ерте заманнан бастап жазылған мұраларын</w:t>
        <w:br/>
        <w:t>жинақтауда Л.Н.Гумилев атындағы Еуразия ұлттық университетіндегі Жа-</w:t>
        <w:br/>
        <w:t>зу тарихы музейінің орны ерекше. Музей 2003 жылдың 18 қыркүйегінде</w:t>
        <w:br/>
        <w:t>ашылды. Ұлттық университеттегі түркі жазуы тарихы музейінің негізгі</w:t>
        <w:br/>
        <w:t>мақсаты- жазу тарихынзерделеу. Еуразиялық кеңістіктегі түркі халықтары</w:t>
        <w:br/>
        <w:t>қолданған жазу үлгілері - әлемдік мәдениеттің аса құнды мұралары.</w:t>
        <w:br/>
        <w:t>Адамзаттың даму тарихында көшпелілер өркениетін қалыптастырып,</w:t>
        <w:br/>
        <w:t>«Мәңгі ел» идеясын ұсынған, қазір өзара тамырлас 26 тілде сөйлейтін түбі</w:t>
        <w:br/>
        <w:t>бір түркі жұрты да өзінің әлімсақтан бергі тарихында 16 жазу үлгісін қол-</w:t>
        <w:br/>
        <w:t>данды. Біздің жыл қайыруымыздан бұрынғы У-ІУ ғасырда алғаш рет түркі</w:t>
        <w:br/>
        <w:t>сөзі әріппен жазылып, тілдік жүйеміздің негізін қалады. Музейде осы жазу</w:t>
        <w:br/>
        <w:t>үлгілерінің түрлері берілген.</w:t>
        <w:br/>
        <w:t>Музейге әр жерден (Моңғолиядан, Алтай өлкелерінен) құнды мұралар</w:t>
        <w:br/>
        <w:t>әкелініп, оған бөлек зал ашылды. Музейдегі тас мүсіндер, тастағы жазылған</w:t>
        <w:br/>
        <w:t>жазулар тарихи дерек ретінде аса құнды дереккөздерге жатады. Бірегей та-</w:t>
        <w:br/>
        <w:t>рихи дереккөздерге жататын: 1. Қыш кірпіштегі жазу. Қаңлы дәуірі Б.з.б.</w:t>
        <w:br/>
        <w:t>Пғасыр- б.з. І-ІУ Күлтөбе қалашығы. Оңт. Қазақстан, Арыс өзені. 1998 ж.</w:t>
        <w:br/>
        <w:t>Күлтөбе қалашығынан табылған; 2. Қыштағы араб графикалы жазу ХІХ ғ.</w:t>
        <w:br/>
        <w:t>Оқылуы: Лә Илаһа илл Алла Мухаммад Расул Алла. Ашһаду ән лә Илаһа</w:t>
        <w:br/>
        <w:t>илл Алла Уа ашһаду әннә. Мухаммадән абдуһу уа расулуһ (сумма) Нұғман</w:t>
        <w:br/>
        <w:t>ұғлы Шоқан ұғлы Ермұхаммед ұғлы Дәуітбай 1899-жылында 15-(июнь).</w:t>
        <w:br/>
        <w:t>Аудармасы: Алладан басқа құдай жоқ. Мұхаммад Алланың елшісі. Алладан</w:t>
        <w:br/>
        <w:t>басқа құдай жоқ екендігіне, Мұхаммад оның құлы және елшісі екендігіне</w:t>
        <w:br/>
        <w:t>куә боламын. Соңынан Нұғыманұлы Шоқанұлы Ермұхаметұлы Дәуітбай</w:t>
        <w:br/>
        <w:t>1899 жылы 15 маусым; 3. Несториан құлпытасы. Жазуы: «1581 жылы, бұл</w:t>
        <w:br/>
        <w:t>Айменгу-Барьяминаның әдемі жас ұлы шіркеу шырақшысы Сергейдің</w:t>
        <w:br/>
        <w:t>қабірі» Тас 1581 жылы «Боран» мұнарасы, Тоқмақ қаласы маңында көне</w:t>
        <w:br/>
        <w:t>христиан моласынан табылған; 4. Талас көне түркі жазба ескерткіші.</w:t>
        <w:br/>
        <w:t>130х80х70 см. өлшемді қойтас. Көне түркі жазуы 4 жол. 70 таңба-әріпті.</w:t>
        <w:br/>
        <w:t>1896-1898 жылдары уезд бастығы - В.А.Каллаур, мұғалім Гастев Талас</w:t>
        <w:br/>
        <w:t>қаласынан (Әулиеата уезі) 8 шақырым. Солтүстік шығыстағы Айыртал-Ой</w:t>
        <w:br/>
        <w:t>203</w:t>
        <w:br/>
        <w:t>ТҮРКІЛІК МҰРАНЫ ЗЕРТТЕУДІҢ ДЕРЕКТАНУЛЫҚ НЕГІЗДЕРІ ТЕРЕ</w:t>
        <w:br/>
        <w:t>Дігерлерді тарихи дерек ретінде зерттеуде, білім саласында пайдалануда</w:t>
        <w:br/>
        <w:t>баға жетпейтіні анық |1491.</w:t>
      </w:r>
    </w:p>
    <w:p>
      <w:r>
        <w:t>Сөйтіп, отандықғалымдардың тапқан археологиялық ескерткіштері көп-</w:t>
        <w:br/>
        <w:t>теген музейлердің құрылуына, мазмұнды қор құруына негіз болуда. Музей-</w:t>
        <w:br/>
        <w:t>Лердегі археологиялық деректерді насихаттау мен экспозицияда көрсету</w:t>
        <w:br/>
        <w:t>мәселелері шешімін табуда. Бұл жайында тәуелсіздік алған жылдардың</w:t>
        <w:br/>
        <w:t>бастапқы уақытында мәселе көтерілген еді |154|. Соңғы кезде отандық му-</w:t>
        <w:br/>
        <w:t>зейлердің қоры археологиялық жәдігерлер қорымен толықтыруды жүйелі</w:t>
        <w:br/>
        <w:t>түрде жалғастыруда. Бұл еліміздегі археология саласының қарқынды атқа-</w:t>
        <w:br/>
        <w:t>рып жатқан жұмысы мен ауқымды ізденістерін, отандық археология мек-</w:t>
        <w:br/>
        <w:t>тебінің қалыптасқанын көрсетеді.</w:t>
        <w:br/>
        <w:t>2.2 Тарихи қосалқы пәндер нысаны-- музейлік</w:t>
        <w:br/>
        <w:t>деректер жүйесінде</w:t>
        <w:br/>
        <w:t>Еліміздің музейлерінде мазмұны мен формасы, уақыты мен техника-</w:t>
        <w:br/>
        <w:t>сы жағынан сан алуан жазба деректер сақтаулы. Жазба деректер - ең көп</w:t>
        <w:br/>
        <w:t>сақталған және тарихи маңыздылық деңгейі өте жоғары дереккөздер.</w:t>
        <w:br/>
        <w:t>Жазба деректер қоғамдық жады, тарихи сана ескерткіші, адамзаттың</w:t>
        <w:br/>
        <w:t>өткен өмірінің дерегі ретінде, қоғамдық өмірдің ақиқатты көрінісі ретінде</w:t>
        <w:br/>
        <w:t>сақталады.</w:t>
        <w:br/>
        <w:t>Музейлердегі жазба деректердің коллекциясы жазба деректердің хро-</w:t>
        <w:br/>
        <w:t>нологиялық, тақырыптық, түрлік жағынан топталған жиынтығы болып та-</w:t>
        <w:br/>
        <w:t>былады.</w:t>
        <w:br/>
        <w:t>Жазба деректер жаңа және қазіргі заман тарихында, сауда, мәдениет</w:t>
        <w:br/>
        <w:t>байланыстарының кеңейген, халықаралық қарым-қатынастардың күшей-</w:t>
        <w:br/>
        <w:t>ген, сауаттылық мәселелері шешілген уақыттарда көптеп пайда болды.</w:t>
        <w:br/>
        <w:t>Жазба деректер қоғам өзгерген сайын өзгеріп отыратын үрдіске ие. Әрбір</w:t>
        <w:br/>
        <w:t>тарихи кезеңде өзіндік ерекшеліктері пайда болады. Әрбір мемлекеттің</w:t>
        <w:br/>
        <w:t>өзіне тән тарихын анықтайтын жазба құжаттары сақталған. Мысалы, Ре-</w:t>
        <w:br/>
        <w:t>сей тарихы бойынша жазба деректерге актілер, грамоталар, шежірелер,</w:t>
        <w:br/>
        <w:t>жылнамалар, хроникалар сияқты деректер тән болса, отандық музейлер</w:t>
        <w:br/>
        <w:t>мен мұрағат қорларында әлеуметтік-экономикалық статистика материалда-</w:t>
        <w:br/>
        <w:t>ры, баспасөз, мемуарлық-эпистолиярлық, саяси және ұйымдық құжаттар,</w:t>
        <w:br/>
        <w:t>кеңестік дәуірдің жазба құжаттарымен қатар халық шаруашылығын дамы-</w:t>
        <w:br/>
        <w:t>192</w:t>
        <w:br/>
        <w:t>ТҮРКІЛІК МҰРАНЫ ЗЕРТТЕУДІҢ ДЕРЕКТАНУЛЫҚ НЕГІЗДЕРІ ТЕРЕ</w:t>
        <w:br/>
        <w:t>түрін нақты анықтап алудан басталады. Жазба деректерді дұрыс сыныптай</w:t>
        <w:br/>
        <w:t>білу олардың пайда болуын, мазмұны мен формасын, ресми не жеке құжат</w:t>
        <w:br/>
        <w:t>түрін, күрделі не қарапайымдылығы, т.б. мәселелерді анықтап алудан бас-</w:t>
        <w:br/>
        <w:t>талады. Тарихи деректі талдауда деректің авторын анықтау да ең басты</w:t>
        <w:br/>
        <w:t>мәселелердің бірі.</w:t>
        <w:br/>
        <w:t>Кез келген құжатты талдау оның хронологиялық мерзімін (датасын)</w:t>
        <w:br/>
        <w:t>анықтаудан басталады. Жазба деректің уақытын не хронологиялық шека-</w:t>
        <w:br/>
        <w:t>расын анықтап алғаннан кейін сол заманның тарихи жағдайы мен ерекше-</w:t>
        <w:br/>
        <w:t>ліктеріне сипаттама беріледі. Тарихи құжатты зерттеу барысында тарихшы</w:t>
        <w:br/>
        <w:t>міндетті түрде өзі өмір сүріп отырған уақыт жағдайлары мен талаптарына</w:t>
        <w:br/>
        <w:t>қарай «модернизациялық» үрдіске де тап болуы мүмкін. Мұндай олқылық-</w:t>
        <w:br/>
        <w:t>тарды болдырмау үшін деректі талдауды өте ұқыпты жүргізу керек. Жазба</w:t>
        <w:br/>
        <w:t>деректі зерттегенде оның шынайылығы да маңызды рөл атқарады. Шы-</w:t>
        <w:br/>
        <w:t>найылығы оның белгілі бір адамға, мекемеге, ұйымға қатысты қалған де-</w:t>
        <w:br/>
        <w:t>рек ретінде дерекке жатуына байланысты анықталады. Кей жағдайларда</w:t>
        <w:br/>
        <w:t>зерттеуші түпнұсқа емес, көшірмелермен, қолжазбамен, не басылып шық-</w:t>
        <w:br/>
        <w:t>қан құжатпен кездесуі мүмкін. Бұл жағдайда зерттеуші міндетті түрде де-</w:t>
        <w:br/>
        <w:t>ректің шынайылығын анықтауға күш салу керек. Құжаттың түпнұсқасы</w:t>
      </w:r>
    </w:p>
    <w:p>
      <w:r>
        <w:t>болатын болса, оның шынайылығы мен түпнұсқалығын палеографиялық</w:t>
        <w:br/>
        <w:t>талдау жүргізу арқылы анықтауға болады. Жазу үлгісінің, қолтаңбалар мен</w:t>
        <w:br/>
        <w:t>мөрлердің талдануы өте маңызды. Егер құжаттың түпнұсқасы жоқ болған</w:t>
        <w:br/>
        <w:t>жағдайда құжаттың мазмұнын талдау арқылы зерттеу керек.</w:t>
        <w:br/>
        <w:t>Музейлердегі толықтай зерттелмеген жазба деректер музей заты ретін-</w:t>
        <w:br/>
        <w:t>де экспозицияда, ғылыми-зерттеуде, т.б. қызметте толыққанды қолданысқа</w:t>
        <w:br/>
        <w:t>түсе алмайды. Музейдегі жазба деректермен жұмыс істеу белгілі бір дағды-</w:t>
        <w:br/>
        <w:t>ны, дайындықты қажет етеді. Ол үшін зерттеуші деректану, палеография,</w:t>
        <w:br/>
        <w:t>дипломатика, сфрагистика, хронология, метрология, тарихи география, ну-</w:t>
        <w:br/>
        <w:t>мизматика сияқты салаларды жақсы меңгерген болуы керек.</w:t>
        <w:br/>
        <w:t>Жазба деректерді зерттеу барысында зерттеуші алдында жалпы тари-</w:t>
        <w:br/>
        <w:t>хи сұрақтар туындайды. Ол үшін әрбір тарихи кезеңнің оқиғаларын, фак-</w:t>
        <w:br/>
        <w:t>тілерін, ғылыми әдебиеттер мәліметін жақсы білуі керек. Жазба деректерді</w:t>
        <w:br/>
        <w:t>музейлік зерттеу оның мемлекеттік есепке алынуынан басталады. Музей-</w:t>
        <w:br/>
        <w:t>дегі жазба жинақтар өзінің құрамы жағынан сан қилы болады. Олардың</w:t>
        <w:br/>
        <w:t>қатарында ресми құжаттар мен материалдар, жеке адамдардың жазбала-</w:t>
        <w:br/>
        <w:t>ры, ғылыми еңбектер, экспедиция материалдары, т.б. жеткілікті. Ең бірін-</w:t>
        <w:br/>
        <w:t>194</w:t>
        <w:br/>
        <w:t>ТЕРЕ ТҮРКІЛІК МҰРАНЫ ЗЕРТТЕУДІҢ ДЕРЕКТАНУЛЫҚ НЕГІЗДЕРІ</w:t>
        <w:br/>
        <w:t>алқалар, Батыс Қазақстанның музейлеріндегі құдағи жүзіктер, қос білезік-</w:t>
        <w:br/>
        <w:t>тері, бойтұмар, алқалары, шекеліктері, қапсырмалары, тамақшалары тари-</w:t>
        <w:br/>
        <w:t>хи дерек ретінде өте құнды жәдігерлерге жатады.</w:t>
        <w:br/>
        <w:t>Л.Н.Гумилев атындағы Еуразия ұлттықуниверситетінің жанынан ашыл-</w:t>
        <w:br/>
        <w:t>ған Жазу тарихы музейі археологиялық қазбалар мен экспедициялардың</w:t>
        <w:br/>
        <w:t>нәтижесіне негізделген түркілердің тарихынан сыр шертетін тарихи дерек-</w:t>
        <w:br/>
        <w:t>тер жинағынан тұрады.</w:t>
        <w:br/>
        <w:t>Әрбір облыстық деңгейдегі музейлердің қоры мен экспозициясында</w:t>
        <w:br/>
        <w:t>археологиялық заттар сол аймақтың тарихын, мәдениетін, тіршілігін ай-</w:t>
        <w:br/>
        <w:t>ғақтайтын деректер болып табылады. Сондай құнды археологиялық дерек-</w:t>
        <w:br/>
        <w:t>терге бай музейдің бірі - Қарағанды облысының тарихи-өлкетану музейі.</w:t>
        <w:br/>
        <w:t>1932 жылы ашылған Қарағанды тарихи-өлкетану музейінің «археология»</w:t>
        <w:br/>
        <w:t>залында Орталық Қазақстанның палеолит, неолит, қола, ерте темір дәуірін</w:t>
        <w:br/>
        <w:t>қамтитын адам баласының қолданған құрал-саймандар мен жабдықтары</w:t>
        <w:br/>
        <w:t>қойылған. Зал экспонаттары 600-ден аса тұрақ пен қорғанды, елді мекенді</w:t>
        <w:br/>
        <w:t>зерттеген (Майтан, Еңбексүйгіш, Беғазы-Дәндібай) жергілікті археолог-</w:t>
        <w:br/>
        <w:t>тардың зерттеулерінің нәтижесі |1531.</w:t>
        <w:br/>
        <w:t>Шығыс Қазақстан тарихи-өлкетану музейінде 60 мың бірлік археоло-</w:t>
        <w:br/>
        <w:t>гиялық коллекция бар. 1947 жылдан басталған С.Черников, А.Максимова,</w:t>
        <w:br/>
        <w:t>Ф.Арсланова, З.Самашев т.б. ғалымдардың археологиялық экспедицияла-</w:t>
        <w:br/>
        <w:t>рының нәтижесінде жиналған. Бірегей археологиялық материалдарға ІХ-Х</w:t>
        <w:br/>
        <w:t>ғғ. руникалық жазулар бар айналар (Зевакин могильнигі), б.э.д. ХІП ғ. ат</w:t>
        <w:br/>
        <w:t>мүсінді қола қанжар жатады.</w:t>
        <w:br/>
        <w:t>Облыстық музейлерде де көбінесе жергілікті жердегі жүргізілген қазба</w:t>
        <w:br/>
        <w:t>жұмыстарының нәтижелері сақталған. Қазіргі күні тарих мамандығында</w:t>
        <w:br/>
        <w:t>оқитын студенттердің археологиялық практика ретінде зерттеу жұмыста-</w:t>
        <w:br/>
        <w:t>рына қатысуы болашақ мамандардың қалыптасуына өз үлесін қосуда. Бұл</w:t>
        <w:br/>
        <w:t>орайда Әл-Фараби атындағы ҚазҰУ тәжірибесін атап өтуге болады. Архео-</w:t>
        <w:br/>
        <w:t>логия ғылымындағы тас ғасыры бойынша ең құнды материалдар жинаған,</w:t>
        <w:br/>
        <w:t>дүние жүзіндегі 3 музейдің бірі - Әл-Фараби атындағы университет жаны-</w:t>
        <w:br/>
        <w:t>нан ашылған палеолит музейі екенін атап өттік. Осы университеттің тарих</w:t>
        <w:br/>
        <w:t>факультетінің археология және этнография оқу музейлерінің студенттерге</w:t>
        <w:br/>
        <w:t>тарихи білім мен тәрбие берудегі орны ерекше. Бұл музейлер университет</w:t>
      </w:r>
    </w:p>
    <w:p>
      <w:r>
        <w:t>ғалымдарының атсалысуымен ұйымдастырылған.</w:t>
        <w:br/>
        <w:t>Музейдегі археологиялық жәдігерлер көне замандардан нақты заттық</w:t>
        <w:br/>
        <w:t>дерек беретін тарихи дереккөздер болып табылады. Олардың музейлік жо-</w:t>
        <w:br/>
        <w:t>191</w:t>
        <w:br/>
        <w:t>ТЕРЕ ТҮРКІЛІК МҰРАНЫ ЗЕРТТЕУДІҢ ДЕРЕКТАНУЛЫҚ НЕГІЗДЕРІ</w:t>
        <w:br/>
        <w:t>ші жазба деректерді музейлік мұрағаттық қорға, кітапхана қорына алу</w:t>
        <w:br/>
        <w:t>жұмысы атқарылады.</w:t>
        <w:br/>
        <w:t>Жазба деректердің авторлығын анықтау зерттеудің маңызды тұсы бо-</w:t>
        <w:br/>
        <w:t>лып табылады. Себебі жазба деректе саяси, жеке, коньюктуралық ойлар,</w:t>
        <w:br/>
        <w:t>авторлық көзқарас, автордың санасы, сезімі, тіпті, физикалық жағдайы</w:t>
        <w:br/>
        <w:t>да көрініс табады. Жеке адамның көзқарасы деректердің шынайылығын,</w:t>
        <w:br/>
        <w:t>мәліметтердің дұрыстығын, мәтіннің қатесіздігін көрсетуде біржақтылық</w:t>
        <w:br/>
        <w:t>сипаты бар екені сөзсіз. Мысалы, басқарушы органдарға есеп ретіндегі</w:t>
        <w:br/>
        <w:t>құжаттарда шынайы фактілер дұрыс көрсетілмей, кейбір мәліметтер асыра</w:t>
        <w:br/>
        <w:t>сілтеумен берілген жағдайлар белгілі. Кейде автордың ақпаратты толық біл-</w:t>
        <w:br/>
        <w:t>мегеніне байланысты деректерде мазмұндық қателер кетіп жатады. Басқа</w:t>
        <w:br/>
        <w:t>біреудің сөзінен жазылып алынған мәліметтерде де ауытқулар, қателер</w:t>
        <w:br/>
        <w:t>болуы мүмкін. Құжаттық және баяндаушылық деректердегі автордың</w:t>
        <w:br/>
        <w:t>рөлі әрқилы. Құжат авторы белгісіз шенеунік болуы мүмкін, ал құжатты</w:t>
        <w:br/>
        <w:t>белгілі бір басшы не жетекші маман қолымен растайды. Сондықтан, қол</w:t>
        <w:br/>
        <w:t>қойған адам жазба деректің авторы болып табылады. Әңгіме түрінде баян-</w:t>
        <w:br/>
        <w:t>далатын, нарративті деректерде автор саяси тұлға, жазушы, ғалым бол-</w:t>
        <w:br/>
        <w:t>са, олардың көзқарастары мен ой-өрістерін нақты көрсететін авторлық</w:t>
        <w:br/>
        <w:t>рөлі зор болып келеді. Көптеген қолжазбаларда авторы көрсетілмеген не</w:t>
        <w:br/>
        <w:t>лақап атпен (псевдоним) берілгені кездеседі. Кейбір қолдан көшірілген</w:t>
        <w:br/>
        <w:t>жазбаларға көшірген адамның аты авторлық құқыққа ие болып кететін</w:t>
        <w:br/>
        <w:t>жағдайлар, не авторлығынан бас тартқаны да кездеседі. Саяси қуғын-сүр-</w:t>
        <w:br/>
        <w:t>гінге ұшырамаудың бір жолы - авторлықты өзгерту болғаны белгілі. Жазба</w:t>
        <w:br/>
        <w:t>деректер қоғам өзгерген сайын бірге өзгеріп отырады. Кейбір музей қор-</w:t>
        <w:br/>
        <w:t>ларындағы жазба құжаттар бірнеше тарихи кезеңнің дәйегін қамтитын де-</w:t>
        <w:br/>
        <w:t>ректер болып табылады (|156, 53 6.|.</w:t>
        <w:br/>
        <w:t>Жазба деректердің авторлығының анықталуы мен негізделуі үш түрге</w:t>
        <w:br/>
        <w:t>(құжаттық дәлелдеу, идеялық-тақырыптық талдау, стилистикалық тал-</w:t>
        <w:br/>
        <w:t>дау) болып бөлінеді. Авторлықты анықтаудағы басты дерек шығарманың,</w:t>
        <w:br/>
        <w:t>қолжазбаның өзі болып табылады. Шығармадан автор туралы көптеген де-</w:t>
        <w:br/>
        <w:t>ректер алуға болады. Автордың өмір сүрген кезеңі, әлеуметтік жағдайы,</w:t>
        <w:br/>
        <w:t>қызметі, қызығушылығы, автордың симпатиясы мен антипатиясы деректің</w:t>
        <w:br/>
        <w:t>пайда болуына, зерттелуіне тікелей әсер ететін мәліметтерге жатады.</w:t>
        <w:br/>
        <w:t>Нақты бұлтартпас деректік мәні жоғары куәгер белгінің бірі - автограф</w:t>
        <w:br/>
        <w:t>П56, 65 6.|. Кез келген тарихи деректердің белгілі бір тарихи кезеңдік</w:t>
        <w:br/>
        <w:t>195</w:t>
        <w:br/>
        <w:t>ТҮРКІЛІК МҰРАНЫ ЗЕРТТЕУДІҢ ДЕРЕКТАНУЛЫҚ НЕГІЗДЕРІ ТЕРЕ</w:t>
        <w:br/>
        <w:t>музей қорларындағы жазба деректердің функцияналдық жағынан бөлінуін</w:t>
        <w:br/>
        <w:t>қарастыра отырып, оларды қоғамдық-саяси саласы бойынша бөлінетін құ-</w:t>
        <w:br/>
        <w:t>жаттарына қаулылар, стенограммалар, хаттамалар, шешімдер, резолюция-</w:t>
        <w:br/>
        <w:t>лар, жолдаулар және баспадан басылып шыққан брошюралар, кітаптар,</w:t>
        <w:br/>
        <w:t>газет-журналдар, үндеулер, қаулылар, бағдарламалар, заңдық актілер, нұс-</w:t>
        <w:br/>
        <w:t>қаулар, декреттер, жарғылар, іс құжаттары жатады. Ал жеке адамға қатысты</w:t>
      </w:r>
    </w:p>
    <w:p>
      <w:r>
        <w:t>деректік құжаттарға биографиялық (ғұмырнама), мүшелік билеттер, төлқұ-</w:t>
        <w:br/>
        <w:t>жаттар, дипломдар, жеке куәліктер, мандаттар, анкеталар, мінездеме, ор-</w:t>
        <w:br/>
        <w:t>ден кітапшалары, рұқсат қағаздары, құрметтеу және марапаттау грамотала-</w:t>
        <w:br/>
        <w:t>ры, шақыру билеттері, шаруашылық құжаттары, авторлық қолжазбалар,</w:t>
        <w:br/>
        <w:t>күнделіктер, хаттар, мемуарлар кіреді. Музейдегі жазба деректердің бір</w:t>
        <w:br/>
        <w:t>тобына картографиялық материалдарды - карталар, сызбалар, жоспарлар,</w:t>
        <w:br/>
        <w:t>атластарды жатқызады (|1601.</w:t>
        <w:br/>
        <w:t>Еліміздегі жазба мұралардың алпыс мыңдай жәдігерін сақтап отырған</w:t>
        <w:br/>
        <w:t>Республикалық кітап музейі. Музей жазу тарихын көрсететін, көне жазу</w:t>
        <w:br/>
        <w:t>түрлерін және әртүрлі жазу материалдарын қолданып жазған жазба ескерт-</w:t>
        <w:br/>
        <w:t>кіштерден тұрады. Музейдің сирек кітаптар мен қолжазбалар қорында бес</w:t>
        <w:br/>
        <w:t>мыңнан аса (5892 дана) шығыс халықтары мен қазақ басылымдарының кө-</w:t>
        <w:br/>
        <w:t>не нұсқалары бар. Араб, парсы, түрік, шағатай, ескі ұйғыр, татар тілдерін-</w:t>
        <w:br/>
        <w:t>де жазылған еңбектер аса құнды жәдігерлер тобына жатады. Қауырсын</w:t>
        <w:br/>
        <w:t>қаламмен жазылған қолжазбалар, құран кітаптар, портреттер, қару-жарақ</w:t>
        <w:br/>
        <w:t>түрлері, киіз үйдің жабдықтары музейдің құнды мұраларын толықтыра</w:t>
        <w:br/>
        <w:t>түскен. Сондай-ақ, музейде УІ- ҮШІ ғғ. қамтитын Орхон-Енисей, Талас ес-</w:t>
        <w:br/>
        <w:t>керткіштеріндегі сына жазулар, Әл-Фараби, Қорқыт ата, Жүсіп Баласағұн,</w:t>
        <w:br/>
        <w:t>Махмұт Қашқари, Қожа Ахмет Йасауи, Мұхаммед Хайдар Дулати, Қадыр-</w:t>
        <w:br/>
        <w:t>ғали Қосым ұлы Жалаири, Әбілғазы Баһадур сияқты түркі ғұламаларының</w:t>
        <w:br/>
        <w:t>еңбектері қойылған. 1831 жылы молда Махмет Самарханди қауырсын</w:t>
        <w:br/>
        <w:t>қаламмен көшірген Әлішер Науаидің «Хамса» поэмасының көшірмесі -</w:t>
        <w:br/>
        <w:t>сирек те құнды тарихи дерек. Абай, Шоқан, Ыбырай шығармалары және</w:t>
        <w:br/>
        <w:t>шығыс зерттеушілерінің еңбектері ерекше музейлік мұраларға жатады</w:t>
        <w:br/>
        <w:t>П61; 1621.</w:t>
        <w:br/>
        <w:t>Музей экспозициясында қазақтың ардақты асылдары Шәкәрім Құдайбер-</w:t>
        <w:br/>
        <w:t>діұлының, Ахмет Байтұрсыновтың, Міржақып Дулатовтың, Мағжан Жұма-</w:t>
        <w:br/>
        <w:t>баевтың, Мұхаметжан Тынышбаевтың, Жүсіпбек Аймауытовтың, Сәкен</w:t>
        <w:br/>
        <w:t>Сейфуллиннің, Ілияс Жансүгіровтің, т.б. шығармалары орын алған. Қазақ</w:t>
        <w:br/>
        <w:t>200</w:t>
        <w:br/>
        <w:t>ТЕРЕ ТҮРКІЛІК МҰРАНЫ ЗЕРТТЕУДІҢ ДЕРЕКТАНУЛЫҚ НЕГІЗДЕРІ</w:t>
        <w:br/>
        <w:t>халқының әлемге әйгілі академиктері Ә.Марғұлан, Қ.Сәтбаев, Е.Бекмаханов-</w:t>
        <w:br/>
        <w:t>тың еңбектері музейдің құнды тарихи жәдігерлері қатарынан орын алған.</w:t>
        <w:br/>
        <w:t>Музей қорында алпыс мыңнан астам жәдігер бар, оның ішінде 5000 аса</w:t>
        <w:br/>
        <w:t>сирек кездесетін қолжазбалар мен кітаптар. Олар - парсы, шағатай, араб,</w:t>
        <w:br/>
        <w:t>латын, ескі кириллица тілінде жазылған шығармалар. Бұл музей - ТМД</w:t>
        <w:br/>
        <w:t>елдеріндегі Мәскеу мен Киевгегі музейлерден кейінгі үшінші кітап музейі.</w:t>
        <w:br/>
        <w:t>Кітап музейі кезінде «Госкомиздат» мекемесі жанынан құрылғандықтан</w:t>
        <w:br/>
        <w:t>сол кездегі шыққан барлық дерлік кітаптар қорға түсіп отырған, сол себеп-</w:t>
        <w:br/>
        <w:t>ті музей қоры кеңестік кезең басылымдарын біршама жүйелі жинаған.</w:t>
        <w:br/>
        <w:t>Музей қорында түркі ғұлама ғалымдарының құнды еңбектері - Ж.Бала-</w:t>
        <w:br/>
        <w:t>сағұнның «Құтты білігі», М.Қашқаридің «Диуани лұғат ат-түрігі», Қ.Жа-</w:t>
        <w:br/>
        <w:t>лаирдің «Жамиғ ат-Тауарих», ХҮП ғ. көне құран кітаптары мен олардың</w:t>
        <w:br/>
        <w:t>көшірмелері, шығысты зерттеушілер С.Е.Маловтың, Г.Н.Потаниннің, В.Бар-</w:t>
        <w:br/>
        <w:t>тольдтің еңбектері құнды жәдігерлер тобын құрайды.</w:t>
        <w:br/>
        <w:t>Музейдің өте сирек кездесетін миниатюралық кітаптары ерекше тартым-</w:t>
        <w:br/>
        <w:t>дылық қасиетке ие |162).</w:t>
        <w:br/>
        <w:t>Бұл музейдің қорындағы көне қолжазбаларды текстологиялық, палео-</w:t>
        <w:br/>
        <w:t>графиялық, деректанулық тұрғыдан тереңдете зерттеу қажет екені сөзсіз.</w:t>
        <w:br/>
        <w:t>Музей жәдігерлерін экспозициялауда біраз мәселелер бар. Музей экспози-</w:t>
        <w:br/>
        <w:t>циясы ескі және архитектуралық-дизайнерлік шешімі жағынан жаңартуды</w:t>
        <w:br/>
        <w:t>қажет етеді.</w:t>
      </w:r>
    </w:p>
    <w:p>
      <w:r>
        <w:t>ҚР МОМ аса сирек кездесетін көне түрік, ескі қыпшақ, шағатай, қазақ,</w:t>
        <w:br/>
        <w:t>араб, парсы, моңғол, мәнжүр тағы басқа тілдердегі деректанулық мате-</w:t>
        <w:br/>
        <w:t>риалдар бар. Тасқа, ағашқа, темірге, күміс теңгелерге жазылған көне жа-</w:t>
        <w:br/>
        <w:t>зулар да ұшырасады. Араб қарпімен, қазақ тілінде жазылған қолжазбалар,</w:t>
        <w:br/>
        <w:t>құран кітаптары, хадистер, жазба шежірелер тәрізді көне жәдігерлер музей</w:t>
        <w:br/>
        <w:t>аудиториясының тарихи танымын тереңдете түседі |23).</w:t>
        <w:br/>
        <w:t>Шығыс Қазақстан облыстық сәулет-этнографиялық және табиғи-ланд-</w:t>
        <w:br/>
        <w:t>шафтық музей-қорығы қорындағы араб жазуымен шығарылған кітаптар</w:t>
        <w:br/>
        <w:t>коллекциясы мамандардың ғана емес, сонымен қатар, түркі халықтарының</w:t>
        <w:br/>
        <w:t>рухани-мәдени мәдениетіне ден қоятындардың да қызығушылығын ту-</w:t>
        <w:br/>
        <w:t>дыратыны сөзсіз. Коллекция ХІХ ғасырдың І жартысы - ХХ ғасыр басы</w:t>
        <w:br/>
        <w:t>аралығымен мерзімделеді. Кітаптар негізінен Қазанның, Орынбордың, Уфа-</w:t>
        <w:br/>
        <w:t>ның, Ташкенттің және басқа қалалардың баспаханаларында араб графикасы</w:t>
        <w:br/>
        <w:t>негізінде араб, түрік, татар, қазақ және басқа тілдерде басып шығарылған.</w:t>
        <w:br/>
        <w:t>201</w:t>
        <w:br/>
        <w:t>ТЕРЕ ТҮРКІЛІК МҰРАНЫ ЗЕРТТЕУДІҢ ДЕРЕКТАНУЛЫҚ НЕГІЗДЕРІ</w:t>
        <w:br/>
        <w:t>Қазақстан археологтарының қазба жұмыстарының нәтижесін көрсете-</w:t>
        <w:br/>
        <w:t>тін 2006 жылы Астанада өткен «Шілікті қорғанының қазынасы», 2007 жы-</w:t>
        <w:br/>
        <w:t>лы Германияда өткен «Қазақстанның археологиялық алтыны», 2008 жылы</w:t>
        <w:br/>
        <w:t>Астанада өткен «Оңтүстік Қазақстанның ежелгі эпиграфиялық және ар-</w:t>
        <w:br/>
        <w:t>хеологиялық ескерткіштері (б.з.б.П-б.з.ТУғғ.)», Астананың 10 жылдығына</w:t>
        <w:br/>
        <w:t>арналған «Сақтардың алтыны» атты көрмелері халықаралық дәрежедегі ай-</w:t>
        <w:br/>
        <w:t>тулы оқиға болды.</w:t>
        <w:br/>
        <w:t>Өз қорына таза археологиялық жәдігерлерді жинап отырған, үзбей жүр-</w:t>
        <w:br/>
        <w:t>гізілген археологиялық экспедициялар нәтижесінде бірден-бір ірі зерт-</w:t>
        <w:br/>
        <w:t>теу орталығына айналған музейге ҚР БҒМ Археология институтының</w:t>
        <w:br/>
        <w:t>жанындағы археология музейі жатады. Қазақстандағы 1973 жылы құрыл-</w:t>
        <w:br/>
        <w:t>ған археология музейінің материалдары соңғы 50 жыл көлеміндегі ар-</w:t>
        <w:br/>
        <w:t>хеологиялық экспедициялардың нәтижесін көрсетеді. Қазақстан жерінде</w:t>
        <w:br/>
        <w:t>шамамен миллион жылдар бұрын алғашқы адамның пайда болуынан бас-</w:t>
        <w:br/>
        <w:t>тап көрсететін айғақтарға толы музей жәдігерлері адамның даму эволю-</w:t>
        <w:br/>
        <w:t>циясын көрсететін тарихи дерек болып табылады. Оны музей қорындағы</w:t>
        <w:br/>
        <w:t>Кіші және үлкен Қаратау жоталарынан табылған заттар дәлелдейді. Қола</w:t>
        <w:br/>
        <w:t>дәуірінде Қазақстан өркениеті жоғары деңгейге жеткенін дәлелдейтін елді</w:t>
        <w:br/>
        <w:t>мекендер, жартастағы суреттер, қазба орындары көптеп кездеседі. Орталық</w:t>
        <w:br/>
        <w:t>Қазақстанның Атасу, Мыржық елді мекендері, Ақсу-Аюлы, Беғазы-Дәнді-</w:t>
        <w:br/>
        <w:t>бай ескерткіштері жақсы зерттелген. Б.э.д. І мыңжылдықтың бірінші жар-</w:t>
        <w:br/>
        <w:t>тысында Қазақстандағы көне тұрғындарының көшпелі шаруашылыққа кө-</w:t>
        <w:br/>
        <w:t>шуі, тайпалық одақтар мен алғашқы мемлекеттердің пайда болуы жүрді.</w:t>
        <w:br/>
        <w:t>Музей экспозициясындағы ең басты көрініс - Қазақстан археологтары-</w:t>
        <w:br/>
        <w:t>ның тапқан ерекше олжасы «Алтын Адамға» берілген. Есік қорғанынан</w:t>
        <w:br/>
        <w:t>табылған заттар біздің арғы ата бабамыз - сақтардың өмірін зерттеп-білуге</w:t>
        <w:br/>
        <w:t>мүмкіндік береді. Реставраторлардың көмегімен олардың киімінің рекон-</w:t>
        <w:br/>
        <w:t>струкциясы арқылы көне киімінің көшірмесі жасалды. Ондағы «аң стилін-</w:t>
        <w:br/>
        <w:t>дегі» ою-өрнек үлгілері - бүгінге дейін қолданылып келе жатқан өнер түрі.</w:t>
        <w:br/>
        <w:t>Тағы бір маңызды археологиялық қорғанның бірі Бесшатыр деп аталады.</w:t>
        <w:br/>
        <w:t>Бұл қорғанды зерттеу нәтижелері арқылы сол кездегі жерлеу ғұрпы мен</w:t>
        <w:br/>
        <w:t>қорғандарды салу техникасының ерекшелігін көруге болады. Музей экспо-</w:t>
        <w:br/>
        <w:t>зициясында Бесшатыр қорғандарының біріндегі Тянь-Шань шыршасынан</w:t>
        <w:br/>
        <w:t>жасалған жерлеу камерасы қойылған. Қоладан жасалған заттардан сақтар</w:t>
        <w:br/>
        <w:t>мен үйсіндердің қазандары, шырақтары, діни наным-сенімдерін көрсететін</w:t>
        <w:br/>
        <w:t>заттардың тарихи маңызы аса зор.</w:t>
        <w:br/>
        <w:t>189</w:t>
      </w:r>
    </w:p>
    <w:p>
      <w:r>
        <w:t>ТЕРЕ ТҮРКІЛІК МҰРАНЫ ЗЕРТТЕУДІҢ ДЕРЕКТАНУЛЫҚ НЕГІЗДЕРІ</w:t>
        <w:br/>
        <w:t>талог жасалған. Белгілі түркітанушы ғалым Д.Д.Васильевтің мақаласында</w:t>
        <w:br/>
        <w:t>осы мәселе қарастырылған (қараңыз: Д.Д.Васильев. Электронный каталог</w:t>
        <w:br/>
        <w:t>памятников тюркской рунической письменности // Древнетюркская циви-</w:t>
        <w:br/>
        <w:t>лизация: памятники письменности. Материалы международной научно-</w:t>
        <w:br/>
        <w:t>теоретическойконференции, посвяшенной 10-летиюнезависимостиРеспуб-</w:t>
        <w:br/>
        <w:t>лики Казахстан. - Алматы, 2001. - с. 67-71). Алғашқысы - мәліметтерді</w:t>
        <w:br/>
        <w:t>(ескерткіштердің типін, атауын, мөлшерін, материалын, сақталуын, тұрған</w:t>
        <w:br/>
        <w:t>орнын, библиографиялық-ақпараттық деңгейін) қамтитын стандартты</w:t>
        <w:br/>
        <w:t>кеңістік (стандартное поле), екінші - ақпараттық кеңістік (зерттеу ретро-</w:t>
        <w:br/>
        <w:t>спективасын) құру. Ең басты жұмысқа ескерткіштердің электронды көшір-</w:t>
        <w:br/>
        <w:t>мелерін (көпқабатты гипермәтінді) алу және оқу, графикалық реконструк-</w:t>
        <w:br/>
        <w:t>ция, археологиялық зерттеу жоспары, ескерткіштің алғашқы бет-бейнесі</w:t>
        <w:br/>
        <w:t>(көрінісі) сияқты ақпарат легі құрылады. Бұл арада ескерткіштердің фото,</w:t>
        <w:br/>
        <w:t>факсимельдерінің көшірмелерін алу аса маңызды. Археологиялық схема</w:t>
        <w:br/>
        <w:t>мен графикалық сызбаларды алу үшін жылдар бойы талмай жұмыс істеген</w:t>
        <w:br/>
        <w:t>ғалымдардың еңбектеріне, мұрағат материалдарына сүйену қажет. Элек-</w:t>
        <w:br/>
        <w:t>тронды қордың үшінші кеңістігі - мәтін. Бұл кеңістік бірнеше рубрикадан</w:t>
        <w:br/>
        <w:t>тұруы мүмкін (ескерткіштегі атаулар, адамдар туралы деректер, жер-ел ту-</w:t>
        <w:br/>
        <w:t>ралы, ерліктері, географиялық мәліметтер, геральдикалық белгілері, т.с.с.).</w:t>
        <w:br/>
        <w:t>Соңғы, төртінші кеңістік - комментарилер кеңістігі. Бұл арада ескерткіш-</w:t>
        <w:br/>
        <w:t>терге байланысты ғылыми зерттеулердің нәтижелері, палеографиялық си-</w:t>
        <w:br/>
        <w:t>паттама, т.б. мәліметтер енгізіледі. Яғни, осындай әлемдік, халықаралық</w:t>
        <w:br/>
        <w:t>тәжірибеге сүйене отырып, түркілердің биік мәдениетінің мұралары - жаз-</w:t>
        <w:br/>
        <w:t>бадеректерінің электронды қорын құру (Түркі тарихы музейінде) маңызды</w:t>
        <w:br/>
        <w:t>шаруа деп білеміз.</w:t>
        <w:br/>
        <w:t>Жазу тарихынан мол ақпарат беретін деректерге нумизматикалық мате-</w:t>
        <w:br/>
        <w:t>риалдар жатады. Әлі де болса музейлік деректану нысаны аясында, жеке</w:t>
        <w:br/>
        <w:t>ғылыми сала ретінде терең қарастырылмай жатқан нумизматикалық мате-</w:t>
        <w:br/>
        <w:t>риалдарды зерттеу музейлер үшін аса маңызды.</w:t>
        <w:br/>
        <w:t>Көне жазулар туралы Ә.Марғұлан былай дейді: «Тарихи заманнан, неше</w:t>
        <w:br/>
        <w:t>ғасыр бойы үсті-үстіне топталып келе жатқан «көк тастағы», «құлпытас-</w:t>
        <w:br/>
        <w:t>тағы» эпиграфикалық жазулар - қазақ халқының білімді, ой-сананы жақсы</w:t>
        <w:br/>
        <w:t>көргенін, оған аса ынта қойғанын, аса жарқын түрде суреттейтін бір дәлел.</w:t>
        <w:br/>
        <w:t>Осы ғажайып деректерді, тағы толып жатқан қазақ жазуларын еске ала оты-</w:t>
        <w:br/>
        <w:t>рып, қазақтарды «младописьменный» халық, болмаса «жазуы болмаған</w:t>
        <w:br/>
        <w:t>205</w:t>
        <w:br/>
        <w:t>ТҮРКІЛІК МҰРАНЫ ЗЕРТТЕУДІҢ ДЕРЕКТАНУЛЫҚ НЕГІЗДЕРІ ТЕРЕ</w:t>
        <w:br/>
        <w:t>ел» деп атау еш бір ақиқатқа жатпайтын, үстіртін айтылған пікірлер» |166,</w:t>
        <w:br/>
        <w:t>151-152 6.1.</w:t>
        <w:br/>
        <w:t>ҚР МОМ тарихи экскурсиясының бастауы ХУ-ХУІ ғасырлардағы қазақ</w:t>
        <w:br/>
        <w:t>хаңдығының шет-шекараларын, Жәнібек пен Керей сұлтандардың бөліне</w:t>
        <w:br/>
        <w:t>көшкен көш жолдарын көрсеткен карта, Абылай сұлтанның, Тәуке ханның</w:t>
        <w:br/>
        <w:t>жарлықтары, басқа да ел билеушілердің мөрлері және сол дәуірлерде пай-</w:t>
        <w:br/>
        <w:t>даланылған теңгелер көрсетілген жаймасөрелерден (витрина) басталады.</w:t>
        <w:br/>
        <w:t>Музейдегі нумизматикалық қор материалдары арқылы монета соғу</w:t>
        <w:br/>
        <w:t>ісінің, ақша айналымын енгізудің және оны белгілі бір қоғамда төлем құра-</w:t>
        <w:br/>
        <w:t>лы ретінде пайдаланудың, сол қоғамның әлеуметтік-экономикалық және</w:t>
        <w:br/>
        <w:t>саяси дамуының белгілі бір табысқа жеткенін көруге болады. Монетадағы</w:t>
      </w:r>
    </w:p>
    <w:p>
      <w:r>
        <w:t>белгілер мен жазулар арқылы мемлекетті басқару түрлерін, билеушінің</w:t>
        <w:br/>
        <w:t>ауысуын, әулет шежіресін, мемлекеттік төңкерістерді анықтауға мүмкіндік</w:t>
        <w:br/>
        <w:t>береді. Олар көбінесе саяси және қоғамдық өмір оқиғаларын, соғыстар,</w:t>
        <w:br/>
        <w:t>жаулап алушы мемлекеттердегі ішкі күрестер, мемлекеттік немесе діни</w:t>
        <w:br/>
        <w:t>реформаларды көрсетеді. Қоғамның экономикасын, тарихын, қолөнерін,</w:t>
        <w:br/>
        <w:t>техника және өнер тарихын музейлік дерек ретінде зерттеуде нумизмати-</w:t>
        <w:br/>
        <w:t>каның рөлі зор. Қазақстанның кең байтақ даласы сауда-ақша қарым-қаты-</w:t>
        <w:br/>
        <w:t>насында біркелкі болған емес. Ол әрбір өңірдің экономикасына, ауыл</w:t>
        <w:br/>
        <w:t>шаруашылығының дамуына, қала өмірінің өркендеу ерекшеліктеріне бай-</w:t>
        <w:br/>
        <w:t>ланысты болды.</w:t>
        <w:br/>
        <w:t>Тарихи деректік жағынан өте маңызды дерек тобын құрайтын нумиз-</w:t>
        <w:br/>
        <w:t>матикалық коллекциялар музейлерге сонау көне заманнан бастап жиналған</w:t>
        <w:br/>
        <w:t>музей құндылықтарына жатады. ҚР ОММ берілген мәліметтерде былай</w:t>
        <w:br/>
        <w:t>делінген: «...Коллекции по нумизматике состоят из металлических монет,</w:t>
        <w:br/>
        <w:t>как русских так и иностранных монет, за последние годы поступают бол-</w:t>
        <w:br/>
        <w:t>шой материал по кредитным денежным знакам революционного времени»</w:t>
        <w:br/>
        <w:t>П67, 22 п.. Еліміздің музейлерінде нумизматикалық коллекциялар кешен-</w:t>
        <w:br/>
        <w:t>ді деректанулық зерттеуді қажет ететіні сөзсіз. Музейлер тарапынан, со-</w:t>
        <w:br/>
        <w:t>ның ішінде, тарихшылар тарапынан әлі де болса бұл салаларды зерттеуге</w:t>
        <w:br/>
        <w:t>қажетті көңіл бөлінбей отырғаны белгілі.</w:t>
        <w:br/>
        <w:t>Музейлердегі нумизматикалық коллекциялар аса маңызды тарихи де-</w:t>
        <w:br/>
        <w:t>ректердің жинағына жатады. Нумизматикалық коллекция - жүйеленген,</w:t>
        <w:br/>
        <w:t>атрибуцияланған, әрбір монетаның ғылыми сипаттамасы жазылған, бір қа-</w:t>
        <w:br/>
        <w:t>ғидаларға негізделіп топталған монеталар жинағы. Монеталар коллекция-</w:t>
        <w:br/>
        <w:t>206</w:t>
        <w:br/>
        <w:t>ТҮРКІЛІК МҰРАНЫ ЗЕРТТЕУДІҢ ДЕРЕКТАНУЛЫҚ НЕГІЗДЕРІ ТЕРЕ</w:t>
        <w:br/>
        <w:t>Қалба сайы шатқалынан тапқан; 5. Күлтегін кешенінің кірпіші. 731 жыл;</w:t>
        <w:br/>
        <w:t>6. Елтеріс Құтлұғ қағанның бас мүсіні музей экспозицияларына қойылған</w:t>
        <w:br/>
        <w:t>П641. Бұл музей соңғы кезде ашылған жас музей болғандықтан, алдағы</w:t>
        <w:br/>
        <w:t>уақытта кеңейіп, музейлік қызмет функцияларын атқару, әсіресе, зерттеу</w:t>
        <w:br/>
        <w:t>деңгейі жоғарылып, жас ұрпаққа тарихи білім беретін білім ошағына айна-</w:t>
        <w:br/>
        <w:t>латыны сөзсіз. Музей қорлары мен экспозицияларындағы жазу материал-</w:t>
        <w:br/>
        <w:t>дары мен құрал жабдықтарының тарихи дереккөз ретіндегі маңызы зор.</w:t>
        <w:br/>
        <w:t>Көне жазу құралдары ретінде тас, малдың терісі, киіз, ағаш, қақтаған</w:t>
        <w:br/>
        <w:t>күміс, алтындарды пайдаланып келген. Түркілердің жазу пайда болғанға</w:t>
        <w:br/>
        <w:t>дейін табиғи жартас, жалпақ тақ тастарға шаруашылығына, наным-сенімі-</w:t>
        <w:br/>
        <w:t>не, дүниетанымына байланысты әр алуан суреттер салып, қашап (үстін)</w:t>
        <w:br/>
        <w:t>келген. Деректер ежелгі түркілердің, Орталық Азия көшпелілерінің ең</w:t>
        <w:br/>
        <w:t>алғашқы жазу жабдығы тас болғанын көрсетеді |165, 40 б.|.</w:t>
        <w:br/>
        <w:t>Көне түркілердің қайыңтозды қағаз орнына қолданып келгені туралы</w:t>
        <w:br/>
        <w:t>ғылыми мәліметтер бар |165, 44 6.|. Аталған материалдардың ішінде біз-</w:t>
        <w:br/>
        <w:t>Дің заманымызға дейінгі жеткені - тасқа жазылған жазулар. Киіз, тері,</w:t>
        <w:br/>
        <w:t>жапырақ сияқты материалдар уақыт тезіне шыдай бермейтіні мәлім. Тас</w:t>
        <w:br/>
        <w:t>бетінде жазылған, қашалған мәтіндерді эстампаж, калька әдістері арқылы</w:t>
        <w:br/>
        <w:t>көшірмесін музей экспозицияларын жабдықтауға материал ретінде пайда-</w:t>
        <w:br/>
        <w:t>ланады. Жоғарыда аталған материалдарға қашау, ұшпыр, қылауыш, қауыр-</w:t>
        <w:br/>
        <w:t>сын, қалам, қарындаш қолданылған |165, 47 6.1.</w:t>
        <w:br/>
        <w:t>Мыңдаған жылдарды қамтитын түркі тілдерінің алтай, ғұн (У ғасырға</w:t>
        <w:br/>
        <w:t>дейін), көне түркі дәуірі (УІ-ІХғғ.), Орта түркі дәуірі (ІХ-ХУ), жаңа түркі</w:t>
        <w:br/>
        <w:t>дәуірінің (ХУ-ХІХ) тарихын, жазба дереккөздерін, жазу мәдениетін музей-</w:t>
        <w:br/>
        <w:t>лендіру аса маңызды іске жатады |166, 123-124 б.|. Түркілердің қағазға</w:t>
        <w:br/>
        <w:t>жазылған қолжазбалары мен кітаптары әлемнің түкпір-түкпірінде сақтау-</w:t>
        <w:br/>
        <w:t>лы. Олардың көшірмелерін алу мүмкіндіктерін қарастырып, Түркі тарихы</w:t>
      </w:r>
    </w:p>
    <w:p>
      <w:r>
        <w:t>музейінің қорына түркілердің жазба коллекцияларын жинау ісін жолға қою</w:t>
        <w:br/>
        <w:t>қажет екені сөзсіз.</w:t>
        <w:br/>
        <w:t>Болашақта Түркі музейіне көнетүркілердің жазба ескерткіштері мен</w:t>
        <w:br/>
        <w:t>оларды зерттеген ғалымдардың еңбектері, олар туралы мәліметті бір ортаға</w:t>
        <w:br/>
        <w:t>тоғыстырып, терең ақпараттық (электрондық) қор құру аса қажет. Мұндай</w:t>
        <w:br/>
        <w:t>каталог жасаудың алғашқы тәжірибесі де бар (РҒА Шығыстану институ-</w:t>
        <w:br/>
        <w:t>ты). Оңтүстік Сібірдегі түркі руникалық жазбалары ескерткіштерін және</w:t>
        <w:br/>
        <w:t>жазба жәдігерлердің музейлік коллекцияларын қамтыған электронды ка-</w:t>
        <w:br/>
        <w:t>204</w:t>
        <w:br/>
        <w:t>ТҮРКІЛІК МҰРАНЫ ЗЕРТТЕУДІҢ ДЕРЕКТАНУЛЫҚ НЕГІЗДЕРІ ТЕРЕ</w:t>
        <w:br/>
        <w:t>Зерттеуші С.А.Никитин ХІХ ғ. деректерді әртүрлі белгілеріне қарай сы-</w:t>
        <w:br/>
        <w:t>ныптады. Статистикалық-экономикалық деректерді ол реформаға дейінгі</w:t>
        <w:br/>
        <w:t>және реформадан кейінгі деп қарастырды. Жеке топқа мемлекеттік және</w:t>
        <w:br/>
        <w:t>жеке архив материалдарын, ресми құжаттарды жатқызды. В.И.Пичетаның</w:t>
        <w:br/>
        <w:t>(Введение в русскую историю. Источники и историография. М., 1922) ең-</w:t>
        <w:br/>
        <w:t>бегінде жазба деректерді он үш топқа бөледі. Оның бөлінісінің негізгі кем-</w:t>
        <w:br/>
        <w:t>шілігі - хронологиялық емес, аумақтық сыныптауға бағытталғандығы. Ал</w:t>
        <w:br/>
        <w:t>А.Шестаков ПМетодика исторического исследования. Воронеж, 1929) еңбе-</w:t>
        <w:br/>
        <w:t>гінде деректерді сыныптауды арнайы мәселе ретінде қоймаған, бірақ жазба</w:t>
        <w:br/>
        <w:t>деректердің кейбір түрлерін газет, манифест, қаулы, статистикалық дерек-</w:t>
        <w:br/>
        <w:t>тер деп атап көрсеткен. Оның ойынша: «...Түпнұсқа деректердің түрлері</w:t>
        <w:br/>
        <w:t>сол заманның ерекшелігімен, мұрағат ісінің дамуымен, деректерді сақтау</w:t>
        <w:br/>
        <w:t>мен ұйымдастыруға тікелей байланысты». Ол атап өткен деректердің де</w:t>
        <w:br/>
        <w:t>барлығы дерлік музей қорларында кездеседі.</w:t>
        <w:br/>
        <w:t>1950 жылдары Л.В.Черепнин, Е.Н.Данилова, А.А.Зимин және М.Н.Чер-</w:t>
        <w:br/>
        <w:t>номорскийлер барлық тарихи құжаттарды сипатына қарай әлеуметтік-</w:t>
        <w:br/>
        <w:t>экономикалық тарих, ішкі және сыртқы саясат тарихы, қоғамдық-саяси ой</w:t>
        <w:br/>
        <w:t>мен мәдениет тарихы деп топтады |159, 29 б.|. Бұл сыныптау да сынға ұшы-</w:t>
        <w:br/>
        <w:t>рады. 1954 жылдары жарық көрген бағдарлама сыныптауда құжаттарды</w:t>
        <w:br/>
        <w:t>тарихи кезеңге бөлді де, ал деректердің ішкі бөлінісін ары қарай түрі мен</w:t>
        <w:br/>
        <w:t>мазмұнына қарай бөлуді ұсынды. Жазба деректерді терең зерттеген ғалым</w:t>
        <w:br/>
        <w:t>А.П.Пронштейннің ойынша, «...тарихи деректердің сыныпталуын шетел-</w:t>
        <w:br/>
        <w:t>дік тарихшылар И.Г.Дройзен, Э.Бернгейм, А.С.Лаппо-Данилевский нақ-</w:t>
        <w:br/>
        <w:t>ты да анық көрсете білген». Олардың әдісі арқылы тарихи деректер екі</w:t>
        <w:br/>
        <w:t>топқа - мәдениет қалдықтары және тарихи аңыз-әңгімелер деп бөлінген.</w:t>
        <w:br/>
        <w:t>«Мәдениет қалдықтары» тарихи фактіні көрсетеді, ал «аңыз-әңгімелер»</w:t>
        <w:br/>
        <w:t>фактіні баяндайды деп тұжырымдайды. Тарихи аңыз-әңгімелерде тек факт</w:t>
        <w:br/>
        <w:t>ғана емес, деректі жасаушының көзқарасы, бағалауы да сақталады. Сол се-</w:t>
        <w:br/>
        <w:t>бепті, тарихи фактіні қалпына келтіру үшін ғылыми сынау қажет. Ал мә-</w:t>
        <w:br/>
        <w:t>дениет қалдықтары, шетелдік авторлар пікірі бойынша «фактіні тудыратын</w:t>
        <w:br/>
        <w:t>себептердің іздері» және ол себептер «сол фактінің ажырамас бір бөлігі»</w:t>
        <w:br/>
        <w:t>болып табылады. Сондықтан болар, А.С.Лаппо-Данилевский: «Тарихшы</w:t>
        <w:br/>
        <w:t>бұрынғы фактілерге қатысты образдарды сезіну арқылы зерттейді», - дей-</w:t>
        <w:br/>
        <w:t>ді |159, 25 б.|. Ғалым: «Егер деректің шынайылығы мен түпнұсқалығы</w:t>
        <w:br/>
        <w:t>анықталатын болса, оған ерекше ғылыми сынаудың қажеті аз», - деп тұжы-</w:t>
        <w:br/>
        <w:t>198</w:t>
        <w:br/>
        <w:t>ТЕРЕ ТҮРКІЛІК МҰРАНЫ ЗЕРТТЕУДІҢ ДЕРЕКТАНУЛЫҚ НЕГІЗДЕРІ</w:t>
        <w:br/>
        <w:t>рымдайды және «мәдениет қалдығы аңыз-әңгімелерге қарағанда өте ма-</w:t>
        <w:br/>
        <w:t>ңызды дерек», - деп таниды.</w:t>
      </w:r>
    </w:p>
    <w:p>
      <w:r>
        <w:t>Ш.Сеньобостың сыныптауында деректерді өткеннің «іздері» не айғақ-</w:t>
        <w:br/>
        <w:t>тары және өткеннің жанама іздері (жазба деректерді) деп атаған. Ол «жазба</w:t>
        <w:br/>
        <w:t>деректер сыртқы факторларды анықтау құралы» деп қана бағалаған. Біз-</w:t>
        <w:br/>
        <w:t>Діңше, бұған толықтай келісуге болмайды. Себебі жазба деректер, соның</w:t>
        <w:br/>
        <w:t>ішінде, музейдегі жазба деректер әртүрлі саладан жан-жақты дерек бере</w:t>
        <w:br/>
        <w:t>алатыны сөзсіз. Тек қана зерттеу әдістерін ұтымды, кешенді түрде қолдана</w:t>
        <w:br/>
        <w:t>білу керек. Мысалы, музейдегі нумизматикалық материалдардағы кездесе-</w:t>
        <w:br/>
        <w:t>тін жазулар арқылы монета жасау ісінің тарихын, уақытын, жасаған не</w:t>
        <w:br/>
        <w:t>жасатқан кісінің аты-жөнін, билеушінің билік еткен уақытын, сауда-эконо-</w:t>
        <w:br/>
        <w:t>микалық, дипломатиялық қарым-қатынастарынан мәлімет алуға болады.</w:t>
        <w:br/>
        <w:t>Кез келген мемлекеттің тарихында, қызметінде саяси-құқықтық сипат-</w:t>
        <w:br/>
        <w:t>тағы құжаттар дерек ретінде өте маңызды рөл атқарады. Оларды құқықтық,</w:t>
        <w:br/>
        <w:t>парламенттік, әкімшілік, сот материалдары деп бөледі. Статистикалық</w:t>
        <w:br/>
        <w:t>есептер де ресми тарихи деректер түріне жатады. Ресми дипломатиялық</w:t>
        <w:br/>
        <w:t>құжаттарды да тарихи деректер түріне жатқызамыз. Музей қорларында,</w:t>
        <w:br/>
        <w:t>әсіресе, соңғы кездерде ресми, халықаралық, дипломатиялық деңгейдегі</w:t>
        <w:br/>
        <w:t>құжаттар қорларға жиналуда.</w:t>
        <w:br/>
        <w:t>Келесі жазба құжаттар түрін үгіт-насихат құжаттары құрайды. Публис-</w:t>
        <w:br/>
        <w:t>тиканың ең көне түрі памфлет деп аталады. Ол- ерекше сатира жанрының</w:t>
        <w:br/>
        <w:t>түрі. «Летучие листовки» орта ғасырлардағы әртүрлі жағдайларға халықтың</w:t>
        <w:br/>
        <w:t>білдіретін көңіл-күйі деп есептелген. Баспасөз беттері мен ондағы жария-</w:t>
        <w:br/>
        <w:t>ланған материалдар да тарихи деректің ең маңызды түріне жатады. Дерек-</w:t>
        <w:br/>
        <w:t>тердітиптерге бөлу олармен жұмыс істеудің әдістерін жасаудың қажеттілігін</w:t>
        <w:br/>
        <w:t>тудырады. Мысалы, эпиграфикалық ескерткіштер жазба да, археологиялық</w:t>
        <w:br/>
        <w:t>та материал болып табылады. Яғни, эпиграфикалық деректерде жазба және</w:t>
        <w:br/>
        <w:t>археологиялық деректердің белгілері бар. Тарихи ақиқатты толықтай көр-</w:t>
        <w:br/>
        <w:t>сету үшін топонимикалық, ономастикалық деректердің де рөлі өте зор. Де-</w:t>
        <w:br/>
        <w:t>ректердегі жазулардың түрлері, формалары да маңызды дереккөз болып та-</w:t>
        <w:br/>
        <w:t>былады. Тарихи деректердің типтері ары қарай түрлерге бөлінеді. Мысалы</w:t>
        <w:br/>
        <w:t>жазба деректер ауызша және құжаттық деп бөлінеді. Ары қарай деректерді</w:t>
        <w:br/>
        <w:t>түрге тарихи хроника, ғылыми трактаттар, діни шығармалар, өнер туынды-</w:t>
        <w:br/>
        <w:t>лары т.с.с бөле беруге болады.</w:t>
        <w:br/>
        <w:t>Музейтанушы Н.А.Латухина: «Научная обработка письменных источни-</w:t>
        <w:br/>
        <w:t>ков и фотодокументов на второй ступени учета фондов» атты мақаласында</w:t>
        <w:br/>
        <w:t>199</w:t>
        <w:br/>
        <w:t>ТҮРКІЛІК МҰРАНЫ ЗЕРТТЕУДІҢ ДЕРЕКТАНУЛЫҚ НЕГІЗДЕРІ ТЕРЕ</w:t>
        <w:br/>
        <w:t>Бұл дәстүрдің тамырлары ғасырлар тереңіне, яғни, түркілердің ортақ әдеби</w:t>
        <w:br/>
        <w:t>ескерткіштер жасаған заманға бойлаған. Коллекцияда 100-ге таяу сақтаулы</w:t>
        <w:br/>
        <w:t>бірлік бар. Олардың ішінде құран кітаптар мен басқа да діни-құқықтық</w:t>
        <w:br/>
        <w:t>әдебиеттер, шариғат жинақтары, хадистер, дұғалар, тұмарлар басты орын</w:t>
        <w:br/>
        <w:t>алады. Кітаптар негізінен татар медреселеріне арналған оқу құралдары жә-</w:t>
        <w:br/>
        <w:t>не көркем әдебиеттерден тұрады. «Хиса Саиф Мүлік» дастаны (кітаптың</w:t>
        <w:br/>
        <w:t>атауын және 1894 жыл деп мерзімделуін Шығыс Қазақстан облысының</w:t>
        <w:br/>
        <w:t>бас имамы, араб тілінің маманы Ибрагим қажы Қарнақбаев айқындаған)</w:t>
        <w:br/>
        <w:t>- Қазан қаласында 1807 жылы қазақ тілінде шығарылған «Сейфіл Мәлік»</w:t>
        <w:br/>
        <w:t>атты тұңғыш баспа кітаптың кейінгі басылымдарының бірі болып табыла-</w:t>
        <w:br/>
        <w:t>ды. Араб өрме жазуының бір түрі - «насталик» қолтаңбасы басты әшекейі</w:t>
        <w:br/>
        <w:t>болып есептелетін қолжазба айрықша қызығушылық тудырады, бұл жазуды</w:t>
        <w:br/>
        <w:t>каллиграф мамандар тек қолжазба туындыларында ғана пайдаланған |163,</w:t>
        <w:br/>
        <w:t>21961.</w:t>
        <w:br/>
        <w:t>Өткенғасырда музей қорларында Қазақстандағы әміршіл-әкімшіл социа-</w:t>
        <w:br/>
        <w:t>лизм жүйесінің тарихын баяндайтын, осы кезең қалыптастырған заңдық</w:t>
        <w:br/>
        <w:t>актілер, іс жүргізу құжаттары, қоғамдық-саяси ұйымдар құжаттары, ста-</w:t>
        <w:br/>
        <w:t>тистикалық материалдар, КСРО, Қазақстан халық шаруашылығын жоспар-</w:t>
      </w:r>
    </w:p>
    <w:p>
      <w:r>
        <w:t>лау құжаттары, мерзімді баспасөз, жеке адамға қатысты күнделік, хаттар,</w:t>
        <w:br/>
        <w:t>ғылыми, саяси, көркем шығармалар көптеп пайда болды |34, 7 6.)</w:t>
        <w:br/>
        <w:t>Кеңестік кезеңдегі тек бір музей қоры туралы зерттеуші З.И.Кострикина</w:t>
        <w:br/>
        <w:t>былай деп жазады: «В фондах Центрального музея революции СССР хра-</w:t>
        <w:br/>
        <w:t>нится около 250 тысяч документальных материалов из 701 тысячи обшего</w:t>
        <w:br/>
        <w:t>количества предметов основного фонда. Это материалы по истории КПСС</w:t>
        <w:br/>
        <w:t>ирабочего революционного движения в России, Великой Октябрьской Со-</w:t>
        <w:br/>
        <w:t>циалистической революции и советского обшества...» |155, 105 6.|. Бұл</w:t>
        <w:br/>
        <w:t>жолдардан сол кездегі қоғамның құжаттарын жинауға қаншалықты мән,</w:t>
        <w:br/>
        <w:t>басым-бағыт берілгені көрінеді. Мұндай құжаттар музей кітапханалары,</w:t>
        <w:br/>
        <w:t>мұрағаттарында да көптеп сақтаулы.</w:t>
        <w:br/>
        <w:t>Тарихи жазба деректердің басым көпшілігі тарихи ақиқатты ішіне бү-</w:t>
        <w:br/>
        <w:t>гіп, құпия құжат ретінде ұзақ уақыт жалпы мұрағат, сондай-ақ, музейдің</w:t>
        <w:br/>
        <w:t>мұрағат сөрелерінде шаң басып жатты. Тіпті арнайы тапсырмамен жойыл-</w:t>
        <w:br/>
        <w:t>ды да. Кеңестік заманда ең сенімді деген дереккөздерге партия құжаттары</w:t>
        <w:br/>
        <w:t>жатты. Сипаты жағынан субьективті заман хаттар (мемуарлар), ...«жер-</w:t>
        <w:br/>
        <w:t>гілікті органдардың» құжаттарына күдікпен қарады (34, 6 6.|.</w:t>
        <w:br/>
        <w:t>202</w:t>
        <w:br/>
        <w:t>ТЕРЕ ТҮРКІЛІК МҰРАНЫ ЗЕРТТЕУДІҢ ДЕРЕКТАНУЛЫҚ НЕГІЗДЕРІ</w:t>
        <w:br/>
        <w:t>сын мемлекетіне, еліне, географиялық орналасуына қарай (мысалы, батыс,</w:t>
        <w:br/>
        <w:t>шығыс, түрік, т.б.), номиналына қарай (талер, грошен, т.с.с.), номинал тип-</w:t>
        <w:br/>
        <w:t>теріне қарай (пфеннигтер, брактеаттар) т.с.с бөледі. Ал нумизматикалық ка-</w:t>
        <w:br/>
        <w:t>талог - монеталар туралы толық мәліметтерді қамтыған, сипаттамасымен</w:t>
        <w:br/>
        <w:t>бірге суреттері қоса берілетін, белгілі бір территория мен аймақ, тарихи</w:t>
        <w:br/>
        <w:t>кезең, типтері бойынша жүйеленетін монеталар туралы деректер топтала-</w:t>
        <w:br/>
        <w:t>тын басылым (168, 198 б.)</w:t>
        <w:br/>
        <w:t>Қазақ халқының тарихында қала өмірінің ең маңызды көрсеткіштерінің</w:t>
        <w:br/>
        <w:t>бірі - ақша (монета) жасау ісі болып табылатыны белгілі. Монеталар маңыз-</w:t>
        <w:br/>
        <w:t>ды тарихи дереккөздер болып табылады. Е.А.Давидович өз еңбектерінде</w:t>
        <w:br/>
        <w:t>монеталар тек қосалқы емес, сонымен қатар негізгі, тіпті экономикалық</w:t>
        <w:br/>
        <w:t>және ақша айналымында, әлеуметтік қарым-қатынастарда жалғыз дереккөзі</w:t>
        <w:br/>
        <w:t>болып табылуы ықтимал деген. Ал ақша айналымы қоғамдағы ақша қарым-</w:t>
        <w:br/>
        <w:t>қатынасының, өндірістің, экономикалық байланыстың реконструкциялық</w:t>
        <w:br/>
        <w:t>деңгейін анықтайды.</w:t>
        <w:br/>
        <w:t>Ақша тарихы өзінің бастауын көне замандардан алады. Азия, Африка,</w:t>
        <w:br/>
        <w:t>Океания елдерінде ақшаның қарапайым (примитивный) түрі раковиналар</w:t>
        <w:br/>
        <w:t>пайдаланылды, олар еңбек өлшемі ретінде, ақша орнына жүрді. Алтын, кү-</w:t>
        <w:br/>
        <w:t>міс, мыс жай ғана тауар болған болса, кейіннен олар құйма ақша ретінде</w:t>
        <w:br/>
        <w:t>қалыптасты. Монеталар пайда болуының алғашында олар белгілі бір фор-</w:t>
        <w:br/>
        <w:t>масыз құймалар түрінде шықты. Қытайда ұсақ монеталар б.з.д. Імыңжыл-</w:t>
        <w:br/>
        <w:t>дықта пайда болды. Олар қарапайым ортасында төртбұрышты тесігі бар</w:t>
        <w:br/>
        <w:t>формадан дамыды.</w:t>
        <w:br/>
        <w:t>Көптеген халықтарда ішкі сауда-саттық жүргізу үшін ақша рөлін айыр-</w:t>
        <w:br/>
        <w:t>бас құралы ретінде белгілі бір зат атқарғандығы белгілі. Зерттеуші, архео-</w:t>
        <w:br/>
        <w:t>лог Н.П.Остроумов «Археология әуесқойларының Түркістан үйірмесінде»</w:t>
        <w:br/>
        <w:t>1901 жылғы 12 наурызда оқыған «Единицы ценностиу первобытных наро-</w:t>
        <w:br/>
        <w:t>дов» атты ғылыми баяндамасында Орта Азия халықтары арасындағы ақша</w:t>
        <w:br/>
        <w:t>айналымының тарихына байланысты маңызды мәліметтер береді. Онда</w:t>
        <w:br/>
        <w:t>ақша рөлін Африканың әртүрлі аймақтарында тастар, тасбақа қабығы, мар-</w:t>
        <w:br/>
        <w:t>жан моншақтар, піл сүйектері, темір, жез, латунь кесектері, Канада ара-</w:t>
        <w:br/>
        <w:t>лында түрлі-түсті шыны сынықтары, эмальданған моншақтар, Америка</w:t>
        <w:br/>
        <w:t>үндістері арасында ұлу қабықтары, Диджи аралдарында акула мен кашалот</w:t>
        <w:br/>
        <w:t>тістері атқарған деген мысалдарды келтірген. 1893 жылдары Қаңлы тай-</w:t>
      </w:r>
    </w:p>
    <w:p>
      <w:r>
        <w:t>паларының мекені болған Жетіасар қорғанынан табылған акула тістерін де</w:t>
        <w:br/>
        <w:t>207</w:t>
        <w:br/>
        <w:t>ТЕРЕ ТҮРКІЛІК МҰРАНЫ ЗЕРТТЕУДІҢ ДЕРЕКТАНУЛЫҚ НЕГІЗДЕРІ</w:t>
        <w:br/>
        <w:t>ту деген сөзінен алынған) жатады. Нақты алғанда «ту» дегеннің мағынасы</w:t>
        <w:br/>
        <w:t>жеке адамның, ұйымның, мемлекеттің символы, тұрақты иесі дегенді біл-</w:t>
        <w:br/>
        <w:t>діреді. Ту тарихы - халықтың көне тарихымен астарлас, бірге жасайтын та-</w:t>
        <w:br/>
        <w:t>рих. Тулар мен жалаулардың түр-түсі де мемлекеттің, сол мемлекетте өмір</w:t>
        <w:br/>
        <w:t>сүретін халықтың тарихымен үндес. Бұрынғы замандардағы тулардың</w:t>
        <w:br/>
        <w:t>түрі сырғауыл сырыққа әртүрлі көлденең орналасқан ленталар ілінген жа-</w:t>
        <w:br/>
        <w:t>Лау, көбінесе әскери адамдар тұтынатын зат болды. Ол жорық пен соғыс</w:t>
        <w:br/>
        <w:t>жағдайында өз адамдарын тану және табу үшін керек болды. Римдіктер</w:t>
        <w:br/>
        <w:t>мұндай туларды «вексиллюм» деп атады. Ең көне тулардың бірі - бунчук.</w:t>
        <w:br/>
        <w:t>Оның ағаш сабына аттың құйрығын, қылын тағып қоятын болған. Ондай</w:t>
        <w:br/>
        <w:t>тулар скифтерде де болғаны белгілі. Кейбір халықтарда тулардың басына</w:t>
        <w:br/>
        <w:t>қоңыраулар ілген. Тулар жеке адамның, рудың тарихымен, кәсіптің сала-</w:t>
        <w:br/>
        <w:t>сымен, экономиканың дамуымен тығыз байланысты. Арнайы функциясы,</w:t>
        <w:br/>
        <w:t>дәрежесі бар туды штандарт деп атайды. Штандарт президенттің, қорғаныс</w:t>
        <w:br/>
        <w:t>министрінің, т.б. лауазымды адамдардікі болуы мүмкін. Штандарт иесінің</w:t>
        <w:br/>
        <w:t>резиденциясында сақталады. Штандартты жібек матамен, алтын, күміс</w:t>
        <w:br/>
        <w:t>жіптермен өрнектеп, қымбат бағалы тастармен әшекейлеген. Ақ матаға</w:t>
        <w:br/>
        <w:t>герб суреті салынған тулар ертеден қолданыста болды.</w:t>
        <w:br/>
        <w:t>Отандық музей қорларында, экспозицияларында мемлекеттік тулар, жа-</w:t>
        <w:br/>
        <w:t>лаулардың түрлері сақталған. Әрбір тарихи кезеңнің өзіне ғана тән, сол за-</w:t>
        <w:br/>
        <w:t>манның талабын көрсететін, саяси өзгерістердің белгісі ретінде музей қор-</w:t>
        <w:br/>
        <w:t>ларында мемлекеттік тулар, лауазымдық ерекшелік белгілері, мекемелік</w:t>
        <w:br/>
        <w:t>нышандары бар. Тәуелсіз Қазақстан тарихының ең маңызды музей жәдігері</w:t>
        <w:br/>
        <w:t>- Қазақстан Республикасы Тұңғыш Президентінің белгісі |177, 24 6.|.</w:t>
        <w:br/>
        <w:t>Қазақ халқының тарихындағы Түрік қағанатының тарихын зерттеуде</w:t>
        <w:br/>
        <w:t>тулардың алатын орны ерекше. Әсіресе, тотемдік белгілер (көк бөрі) са-</w:t>
        <w:br/>
        <w:t>лынған петроглифтердегі суреттер, көне қалалар мен мавзолейлердегі та-</w:t>
        <w:br/>
        <w:t>былған жалау суреттері түркілердің өмірінде тулар мен жалаулардың мәні</w:t>
        <w:br/>
        <w:t>жоғары болғанын көрсетеді |166, 14-15 6.)|. Түркілердің туларын ақын-жы-</w:t>
        <w:br/>
        <w:t>раулар жырға қосты.</w:t>
        <w:br/>
        <w:t>Бөрі басы ұраным,</w:t>
        <w:br/>
        <w:t>Бөрілі менің байрағым.</w:t>
        <w:br/>
        <w:t>Бөрілі байрақ көтерсе,</w:t>
        <w:br/>
        <w:t>Қозып кетер қайдағым, - деп жырлады.</w:t>
        <w:br/>
        <w:t>Тәуелсіздік тарихы музей қорларындағы рәміздердің қасиетті, мемле-</w:t>
        <w:br/>
        <w:t>кет үшін маңызы зор, символдық мәні шексіз жәдігерлерді дүниеге әкелді.</w:t>
        <w:br/>
        <w:t>215</w:t>
        <w:br/>
        <w:t>ТҮРКІЛІК МҰРАНЫ ЗЕРТТЕУДІҢ ДЕРЕКТАНУЛЫҚ НЕГІЗДЕРІ ТЕРЕ</w:t>
        <w:br/>
        <w:t>Музейдегі нумизматикалық коллекция хронологиялық жүйемен анти-</w:t>
        <w:br/>
        <w:t>калық кезең (көне грек, кушандық, қытайлық), түрік кезеңі (түргеш моне-</w:t>
        <w:br/>
        <w:t>талары), Қарахан кезеңі, Алтын Орда кезеңі, кейінгі ортағасырлық кезең</w:t>
        <w:br/>
        <w:t>(шағатайлар, тимуридтер, шейбанидтер), қазақ хандығы кезеңі, Ресей пат-</w:t>
      </w:r>
    </w:p>
    <w:p>
      <w:r>
        <w:t>шалығы тұсы, кеңес дәуірі кезіндегі монеталар мен ақшалар, Қазақстан</w:t>
        <w:br/>
        <w:t>Республикасының монеталары мен ақшаларын қамтиды |169, 354 6.)</w:t>
        <w:br/>
        <w:t>Монета соғу ісі, ақша айналымын енгізу және оны белгілі бір қоғамда</w:t>
        <w:br/>
        <w:t>төлем құралы ретінде пайдалану - сол қоғамның әлеуметтік-экономикалық</w:t>
        <w:br/>
        <w:t>және саяси дамуының белгілі бір табысқа жеткенін көрсетеді. Монетадағы</w:t>
        <w:br/>
        <w:t>белгілер мен жазулар арқылы мемлекетті басқару түрлерін, патшаның ауы-</w:t>
        <w:br/>
        <w:t>суын, әулет шежіресін, мемлекеттік төңкерістерді анықтауға болады.</w:t>
        <w:br/>
        <w:t>Шығыс Қазақстан облыстық сәулет-этнографиялық және табиғи-ланд-</w:t>
        <w:br/>
        <w:t>шафтық музей-қорығы қорлары мен экспозицияларында ХҮІШ-ХХ ғғ.</w:t>
        <w:br/>
        <w:t>қамтитын 600-ден астам монеталар сақтаулы. Музей қорында Петр І-ден</w:t>
        <w:br/>
        <w:t>бастап Николай П-ге дейінгі орыс патшаларының монеталары, әртүрлі оқи-</w:t>
        <w:br/>
        <w:t>ғаларға арналған рубль түрлері сақтаулы. Сонымен бірге 1812 жылғы Отан</w:t>
        <w:br/>
        <w:t>соғысының 100 жылдығына арналған, Романовтар әулетінің 300 жылдығына</w:t>
        <w:br/>
        <w:t>арналған мерейтойлық ақшалар, 100 рубль номиналдағы алтын, 150 рубль</w:t>
        <w:br/>
        <w:t>номиналдағы платина, 5, 10 рубль номиналындағы күміс ақшалар, 1977-80</w:t>
        <w:br/>
        <w:t>жылдары Мәскеудегі Олимпиадалық ойындардың алдында шығарылған</w:t>
        <w:br/>
        <w:t>1500 жәдігер құнды музейлік дереккөз ретінде сақтаулы.</w:t>
        <w:br/>
        <w:t>ҚР МОМ 2008 жылы қарашада Қазақстан Республикасының ұлттық ва-</w:t>
        <w:br/>
        <w:t>лютасы ретінде теңгенің айналымға енгеніне 15 жыл толуына арналған «ҚР</w:t>
        <w:br/>
        <w:t>Мемлекеттік орталық музей қорындағытиындар» көрмесі өтті. Көрмені өткізу</w:t>
        <w:br/>
        <w:t>барысында «Қазақстанның нумизматикалық мұрасы» атты альбом-кітаптың</w:t>
        <w:br/>
        <w:t>тұсаукесер рәсімі өтті. ҚР МОМ және ІЛ1Стгеай тобының мүшесі АТФ Бан-</w:t>
        <w:br/>
        <w:t>кі мен Ішісі Сіпета-ТУ зегуісе компаниясы ұсынып отырған «Қазақстанның</w:t>
        <w:br/>
        <w:t>нумизматикалық мұрасы» атты альбом-кітап музей ұжымы 2008 ж. «Мәдени</w:t>
        <w:br/>
        <w:t>мұра» бағдарламасы аясында әзірлеген «ҚР МОМ нумизматикалық жинақ-</w:t>
        <w:br/>
        <w:t>тамасы» деп аталатын көлемді ғылыми-академиялық каталог негізінде жа-</w:t>
        <w:br/>
        <w:t>салды (құрастырған Н.Базылхан, Б.С.Қақабаев, Р.З.Бурнашева, П.Н.Петров,</w:t>
        <w:br/>
        <w:t>Д.Жолдасбаева). Осы шарада ұсынылған альбом-кітапқа музей қорында-</w:t>
        <w:br/>
        <w:t>ғы 34 мыңнан астам нумизматикалық жәдігерлерден мағлұмат беретін</w:t>
        <w:br/>
        <w:t>кушандық, сасанидтік, византиялық, түргештік, қарахандық, алтынордалық,</w:t>
        <w:br/>
        <w:t>шағатайлық, Әмір Темір заманындағы, бұхарлық, хорезмдік, самарқандтық,</w:t>
        <w:br/>
        <w:t>210</w:t>
        <w:br/>
        <w:t>ТЕРЕ ТҮРКІЛІК МҰРАНЫ ЗЕРТТЕУДІҢ ДЕРЕКТАНУЛЫҚ НЕГІЗДЕРІ</w:t>
        <w:br/>
        <w:t>Археологиялық қазба жұмыстарының нәтижелері Жошы ұлысының та-</w:t>
        <w:br/>
        <w:t>рихы мен мәдениетін зерттеуде ерекше маңызды. Нумизматикалық мате-</w:t>
        <w:br/>
        <w:t>риалдар Алтын Орданың өмір сүрген уақытымен сабақтасқан оның сауда-</w:t>
        <w:br/>
        <w:t>экономикалық байланыстары мен мемлекеттің саяси тарихын көрсете</w:t>
        <w:br/>
        <w:t>алатын нақты дәйектер болып табылады. Кейбір зерттеушілер Сарайшық</w:t>
        <w:br/>
        <w:t>қаласының қала ретінде құрылуын ХІ ғасырдың ортасы деп жүр. Алай-</w:t>
        <w:br/>
        <w:t>да, сол заманға қатысты нумизматикалық материалдар табылмаған (171,17</w:t>
        <w:br/>
        <w:t>6. Қала жайық өзені жағалауында әсем табиғаты бар жерде орналасқан.</w:t>
        <w:br/>
        <w:t>Қазбалардың біреуінің төменгі қыртыс қабатынан шақпақ тас қырғыш,</w:t>
        <w:br/>
        <w:t>қола дәуірінің келсабы, ерте темір ғасырлық жебелер табылған. Соңғы</w:t>
        <w:br/>
        <w:t>жылдардағы қазба зерттеулердің барысында ХІ-ХП ғасырлардағы тұрғын</w:t>
        <w:br/>
        <w:t>үйлердің болғаны жайынан мәлімет беретін қолмен жасалған қыш ыдыс-</w:t>
        <w:br/>
        <w:t>тар табылды. Хиуа әміршісі Әбілғазы Бахадұр ханның мәліметтерінде қала</w:t>
        <w:br/>
        <w:t>туралы айтылады. Жазба деректер бойынша Сарайшық өзінің қала мәр-</w:t>
        <w:br/>
        <w:t>тебесін Бату хан билігі кезінде алған. Қаладан табылған ең көне тиын -</w:t>
        <w:br/>
        <w:t>Бату ханның немересі Меңгү-Темірдің (1266-1282) билігі кезінде соғылған</w:t>
        <w:br/>
        <w:t>дирхем. Ол қаланың төменгі мәдени қабатынан табылды. Еділ бойындағы</w:t>
        <w:br/>
        <w:t>Үкек қаласынан шығарылды. Сол кезеңдерде Меңгү-Темірдің атымен ор-</w:t>
        <w:br/>
        <w:t>далық Бұлғар, Қырым қалаларында және ол билік жүргізген Сарай, Биляр,</w:t>
        <w:br/>
        <w:t>Қырым қалаларында да тиын соғылып жатты.</w:t>
        <w:br/>
        <w:t>Нумизматика саласының маманы Р.З.Бурнашева «Денежное обрашение</w:t>
      </w:r>
    </w:p>
    <w:p>
      <w:r>
        <w:t>в городах Южного Казахстана в ХУ-ХҮШІ вв.» атты еңбегінде Оңтүстік</w:t>
        <w:br/>
        <w:t>Қазақстан өңірінің экономикалық, ақша шаруашылығының дамуына тоқ-</w:t>
        <w:br/>
        <w:t>тала келіп, нумизматикалық материалдарды тарихи-мәдени, экономикалық</w:t>
        <w:br/>
        <w:t>дерек ретіндегі маңызын көрсетті |172).</w:t>
        <w:br/>
        <w:t>ҚР музей қорларындағы мол деректердің бірі - нумизматикалық мате-</w:t>
        <w:br/>
        <w:t>риалдар. ҚР МОМ қорындағы нумизматикалық материал деректану және</w:t>
        <w:br/>
        <w:t>қолжазба бөлімінің қорына жатады. Музейдің ғылыми қызметкерлері</w:t>
        <w:br/>
        <w:t>нумизматикалық материалды зерттеп, бірнеше ғылыми еңбектер жарияла-</w:t>
        <w:br/>
        <w:t>ды. Нумизматикалық материалдардың басты деректік белгісі - жазуында.</w:t>
        <w:br/>
        <w:t>ҚР МОМ қорында 34 мың бірліктен тұратын нумизматикалық мате-</w:t>
        <w:br/>
        <w:t>риалдар бар. Ескі монеталар өткен заманның жиі кездесетін ескерткіштері-</w:t>
        <w:br/>
        <w:t>не жатады. Нумизматикалық артефактар мемлекеттің тарихын, экономи-</w:t>
        <w:br/>
        <w:t>касын, саяси қарым-қатынастарын көрсететін маңызды дереккөз болып</w:t>
        <w:br/>
        <w:t>табылады. Орталық мемлекеттік музейдің қорында мыңдаған алтын, күміс,</w:t>
        <w:br/>
        <w:t>мыс монеталар мен қағаз ақшалар сақтаулы.</w:t>
        <w:br/>
        <w:t>209</w:t>
        <w:br/>
        <w:t>ТҮРКІЛІК МҰРАНЫ ЗЕРТТЕУДІҢ ДЕРЕКТАНУЛЫҚ НЕГІЗДЕРІ ТЕРЕ</w:t>
        <w:br/>
        <w:t>мөрлері қойылды. Аты-жөнін, тіпті атағын куәландыратын белгілерді қа-</w:t>
        <w:br/>
        <w:t>зақ хандары мен сұлтандары және билері өзара хат алмасуда, ішкі саяси іс</w:t>
        <w:br/>
        <w:t>жүргізуде, әртүрлізаңдық-құқықтық құжаттарда және сыртқы халықаралық</w:t>
        <w:br/>
        <w:t>қатынастарда кеңінен қолданған. Көрмеге ХІХ ғасырдың 60-90 жылдарын-</w:t>
        <w:br/>
        <w:t>да патшалық Ресейдің қазақ жерінде жүргізген әкімшіл-құқықтық рефор-</w:t>
        <w:br/>
        <w:t>масына байланысты пайда болған соттардың, билердің, болыстардың, ауыл</w:t>
        <w:br/>
        <w:t>старшындарының мөрлері қойылды. Қазақ хандығы дәуірінде қазақ хан-</w:t>
        <w:br/>
        <w:t>дары мен сұлтандары билік төреліктің мемлекеттік белгісі ретінде арнайы</w:t>
        <w:br/>
        <w:t>мөрлер қолданған. Ондай мөрлер көбінесе алтын, күмістен жасалған жү-</w:t>
        <w:br/>
        <w:t>зіктер болған. Хан, сұлтан мөрлері негізінен «құсмұрын» пішінде, мәті-</w:t>
        <w:br/>
        <w:t>нінде мөр иесінің атақты әкесі мен атасының толық аты-жөні және «хан»,</w:t>
        <w:br/>
        <w:t>«сұлтан», «би» атағы көркем нақышталып жазылады (176).</w:t>
        <w:br/>
        <w:t>Музей қорындағы құнды жәдігерлер қатарынан билік лауазымдықты,</w:t>
        <w:br/>
        <w:t>әлеуметтік мәртебені білдіретін белгілер орын алатыны даусыз. Соның бі-</w:t>
        <w:br/>
        <w:t>рі- 1861 жылы 19 ақпанда Ресейде қоладан құйып жасалған ауыл старши-</w:t>
        <w:br/>
        <w:t>насының лауазымдық белгісі. Мөрдің бір бетінде 8 желтоқсан 1856 жылы</w:t>
        <w:br/>
        <w:t>Александр П бекіткен Орынбор губерниясының гербі бейнеленген. Мөр</w:t>
        <w:br/>
        <w:t>шынжыр ілінген түйреуіш арқылы кеудеге тағылған. Александр П пат-</w:t>
        <w:br/>
        <w:t>шаның таңбасымен 1869 жылы қоладан құйып жасаған мөрінің ортасына</w:t>
        <w:br/>
        <w:t>Ресей гербінің бейнеленуі - империялық отарлық саясаттың қазақ қоға-</w:t>
        <w:br/>
        <w:t>мының билік жүйесіне тісін терең батырғанының дәлелі.</w:t>
        <w:br/>
        <w:t>Сондай-ақ, ҚР МОМ коллекциясында қазақ ғалымдары мен жазушыла-</w:t>
        <w:br/>
        <w:t>рының, саяси қайраткерлер мен дәрігерлердің жеке мөрлері бар. Алаш пар-</w:t>
        <w:br/>
        <w:t>тиясының белсенді мүшесі, дәрігер, ғалым Халел Досмұхамедовтың, қоғам</w:t>
        <w:br/>
        <w:t>қайраткері, жазушы С.Сейфулиннің, Торғай губерниясының әскери комис-</w:t>
        <w:br/>
        <w:t>сары Ә.Жангелдиннің, ең алғаш Қазақстанның жер қыртысын зерттеген</w:t>
        <w:br/>
        <w:t>ғалым А.И.Безсоновтың, Ұлы Отан соғысы кезінде емханаларда қызмет</w:t>
        <w:br/>
        <w:t>атқарған, медицина ғылымдарының докторы Е.Ә.Сәдуақасованың, тарих</w:t>
        <w:br/>
        <w:t>ғылымдарының докторы, академик А.Нүсіпбековтің, т.б. жеке мөрлері сақ-</w:t>
        <w:br/>
        <w:t>таулы. Қазақ зиялыларының тұтынған жеке мөрлерін әр жылдары туған-</w:t>
        <w:br/>
        <w:t>туысқандары мен ағайындары өткізген. Ал халық соттары, билер, болыс-</w:t>
        <w:br/>
        <w:t>тар, ауыл старшындарының мөрлері мен лауазымдық белгілері музей</w:t>
        <w:br/>
        <w:t>қорына 50-жылдары Ә.М.Жиреншиннің тұсында Торғай өңіріне арнайы</w:t>
        <w:br/>
        <w:t>ұйымдастырылған экспедициялық жинастыру кезінде түскен |176).</w:t>
        <w:br/>
        <w:t>Музейлік деректерді зерттеуге аса маңызды үлес қосатын, алайда, әлі</w:t>
        <w:br/>
        <w:t>жекеғылымисала ретінде дамымай отырған салаға вексиллография (латын.</w:t>
      </w:r>
    </w:p>
    <w:p>
      <w:r>
        <w:t>214</w:t>
        <w:br/>
        <w:t>ТҮРКІЛІК МҰРАНЫ ЗЕРТТЕУДІҢ ДЕРЕКТАНУЛЫҚ НЕГІЗДЕРІ ТЕРЕ</w:t>
        <w:br/>
        <w:t>үшін тарих ғылымының барлық дерлік салаларының ғылыми тұрғыдан да-</w:t>
        <w:br/>
        <w:t>муы, теориялық-әдіснамалық тұрғыдан жетілуі қажет екені анық.</w:t>
        <w:br/>
        <w:t>2.3 Өнер туындылары мен фотодеректер корпусын деректанулық</w:t>
        <w:br/>
        <w:t>зерттеу ерекшеліктері</w:t>
        <w:br/>
        <w:t>Адам баласының кез келген рухани байлығы нәтижелері, іс-әрекетінің</w:t>
        <w:br/>
        <w:t>жемісі адамзат тарихы дерегі болуымен қатар, мәдениет пен өнер тари-</w:t>
        <w:br/>
        <w:t>хының дерегі екенін В.В.Иванов: «Методология исторической науки» ат-</w:t>
        <w:br/>
        <w:t>ты кітабында: «Художественное творчество является частью культуры,</w:t>
        <w:br/>
        <w:t>а последняя неотделима от обшего исторического процесса», «...велико</w:t>
        <w:br/>
        <w:t>значение художественного образа для исторической науки, то с другой -</w:t>
        <w:br/>
        <w:t>искусство не может обойтись без исторического материала, необходимого</w:t>
        <w:br/>
        <w:t>для интерпретации человеческого опыта», - деп тарих пен өнердің бір-бі-</w:t>
        <w:br/>
        <w:t>рімен тығыз байланысын көрсетеді |179|. Адам баласының өнері арқылы</w:t>
        <w:br/>
        <w:t>өмірдің бейнелік көрінісі сипатталады, белгілі бір қоғамдық сананың, та-</w:t>
        <w:br/>
        <w:t>рихи үдерістердің ақиқат көрінісі бейнеленеді.</w:t>
        <w:br/>
        <w:t>Көркемөнерлік деректердің эволюциялық дамуына тоқталатын болсақ,</w:t>
        <w:br/>
        <w:t>олардыңтарихидереккөзретінде пайда болуыныңзаңдылықтарымен байла-</w:t>
        <w:br/>
        <w:t>нысты бірнеше факторларды атап өтуге болады: әлеуметтік-экономикалық</w:t>
        <w:br/>
        <w:t>қарым-қатынастардың дамуы, қоғамдағы өзгерістер, қоғамның әлеуметтік</w:t>
        <w:br/>
        <w:t>құрылымы, рухани және материалдық мәдениеттің деңгейі, тарихи дерек</w:t>
        <w:br/>
        <w:t>түрлерінің өзіндік дамуы, т.б. Бұл факторлар деректердің пайда болуына</w:t>
        <w:br/>
        <w:t>және өзгерістерге ұшырауына тікелей әсер етіп отырады. Қоғамның тарихи</w:t>
        <w:br/>
        <w:t>дамуы барысында дерек түрлерінің жаңа типтері пайда болып отырады.</w:t>
        <w:br/>
        <w:t>Сондай деректердің қатарына өнер туындылары жатады.</w:t>
        <w:br/>
        <w:t>Өнер туындылары - адамның саналы іс-әрекетінің, қызметінің, шебер-</w:t>
        <w:br/>
        <w:t>лігінің нәтижесінде, адам баласының ой-өрісін, ойлау қабілеті мен түй-</w:t>
        <w:br/>
        <w:t>сігін, сана-сезімін көрсететін өнер шығармасы. Сол себепті адамның</w:t>
        <w:br/>
        <w:t>шығармашылығы, дүниені қабылдауы, идеалы, белгілі бір көзқарасы мен</w:t>
        <w:br/>
        <w:t>пікірі тарихи деректік обьектіде (өнер туындыларында) сақталады</w:t>
        <w:br/>
        <w:t>да, уақыт өте келе ол өткеннің куәгері ретінде тарихи дереккөз болып</w:t>
        <w:br/>
        <w:t>қалыптасады.</w:t>
        <w:br/>
        <w:t>Өнертанулық сипаттағы жәдігерлерді зерттеуде тарихи зерттеулердің</w:t>
        <w:br/>
        <w:t>негізгі әдістеріне жататын тарихи-генетикалық, тарихи-салыстырмалы, та-</w:t>
        <w:br/>
        <w:t>рихи-типологиялық, тарихи-жүйелілік әдіс-тәсілдер кеңінен қолданылады.</w:t>
        <w:br/>
        <w:t>218</w:t>
        <w:br/>
        <w:t>ТЕРЕ ТҮРКІЛІК МҰРАНЫ ЗЕРТТЕУДІҢ ДЕРЕКТАНУЛЫҚ НЕГІЗДЕРІ</w:t>
        <w:br/>
        <w:t>дайда зерттеушілер өнер туындыларындағы қолтаңбаны анықтау арқылы</w:t>
        <w:br/>
        <w:t>деректерді қайта атрибуциялауға мәжбүр болып жатады. Себебі қолтаңбаны</w:t>
        <w:br/>
        <w:t>анықтау арқылы туындының жасалу мерзімін нақты анықтауға болады. Ал</w:t>
        <w:br/>
        <w:t>егер деректің мерзімі нақты анықталса, бұл деректің мазмұнынан басқа да</w:t>
        <w:br/>
        <w:t>ақпараттарды нақтылауға болады. Зерттеу нәтижелері көрсеткендей, сурет</w:t>
        <w:br/>
        <w:t>өнері туындыларындағы ең көп жасандылыққа ұшырайтын қолтаңбалар</w:t>
        <w:br/>
        <w:t>болып табылады (1811.</w:t>
        <w:br/>
        <w:t>Деректерді зерттеудің стилистикалық дәлеліне белгілі бір авторлардың,</w:t>
      </w:r>
    </w:p>
    <w:p>
      <w:r>
        <w:t>мектептердің, бағыттардың мәнерін талдауды жатқызады. Музейлік зерт-</w:t>
        <w:br/>
        <w:t>теуде өнер туындыларын реставрациялауға, яғни қайта қалпына келтіруге</w:t>
        <w:br/>
        <w:t>аса үлкен мән беріледі. Себебі көп жағдайларда портреттерді, басқа да су-</w:t>
        <w:br/>
        <w:t>рет туындыларын тазалау барысында қайта анықталған мәліметтер (тіпті</w:t>
        <w:br/>
        <w:t>туындының авторын қайта анықтаған) тәжірибеде көп кездеседі (101,123 6.)</w:t>
        <w:br/>
        <w:t>Ортағасырдың өзінде жинаған өнер туындыларының таза жеріне мөр басып,</w:t>
        <w:br/>
        <w:t>түсініктеме мәтіндер (колофоны) жазылғаны мәлім. Әсіресе, Қытайда өнер</w:t>
        <w:br/>
        <w:t>туындыларын арнайы шақырылған ақын-каллиграфтардың жазуы арқылы</w:t>
        <w:br/>
        <w:t>белгілеп отырған. Колофондар мен мөрлері жазылған сайын зат өзінің «ше-</w:t>
        <w:br/>
        <w:t>жіресін» баяндау арқылы қымбат та бағалы затқа айнала түсті.</w:t>
        <w:br/>
        <w:t>Өнер туындылары арқылы ақиқатты, шынайы өмірді көрсетуде шығар-</w:t>
        <w:br/>
        <w:t>машылық туынды иесі шығармашылықпен қатар деректанулық әдістерге</w:t>
        <w:br/>
        <w:t>сүйенеді. Оған обьектінің формаларын түсіну, жалпылама қорытынды жа-</w:t>
        <w:br/>
        <w:t>сау, нақты тарихи интерпретациялау, т.б. жатады |182).</w:t>
        <w:br/>
        <w:t>Деректанулық зерттеулерде әдіс категориясы мен стиль категориясы ты-</w:t>
        <w:br/>
        <w:t>ғыз байланысты. Егер әдіс көркемөнерлік шығармашылықтың динамика-</w:t>
        <w:br/>
        <w:t>сын көрсетсе, стиль дайын туындыны сипаттайтын, сезімдік қабылдау</w:t>
        <w:br/>
        <w:t>деңгейінің ерекшеліктерін, туындының колоритін, сюжеттік мотивтерін,</w:t>
        <w:br/>
        <w:t>шығармашылық еңбектің бағытын көрсететін катеогория болып табылады</w:t>
        <w:br/>
        <w:t>(83, 46 6.1.</w:t>
        <w:br/>
        <w:t>Шығармашылық үдеріс үнемі күрделі кезеңдерден өтеді. Аяқталған өнер</w:t>
        <w:br/>
        <w:t>туындыларында суретшінің шешімдеріне әсер ететін бірнеше факторлар-</w:t>
        <w:br/>
        <w:t>ды байқауға болады. Бұл факторларға суретшінің кім екені, не айтқысы</w:t>
        <w:br/>
        <w:t>келетіні, оның ойлауының тәсілдері мен құралы жатады (184, 148 6.|.</w:t>
        <w:br/>
        <w:t>Өнертанулық деректерді зерттеуде маңызды орынды туындылардың эс-</w:t>
        <w:br/>
        <w:t>тетикалық деңгейін көрсететін көркемдік сын атқарады. Көркемдік сында</w:t>
        <w:br/>
        <w:t>көркемөнер туындысын танудың логикалық нәтижесі сақталады. Өнер туын-</w:t>
        <w:br/>
        <w:t>225</w:t>
        <w:br/>
        <w:t>ТЕРЕ ТҮРКІЛІК МҰРАНЫ ЗЕРТТЕУДІҢ ДЕРЕКТАНУЛЫҚ НЕГІЗДЕРІ</w:t>
        <w:br/>
        <w:t>продукция) деп бөліп, оларды көркемөнерлік туындылардың кеңістіктегі</w:t>
        <w:br/>
        <w:t>«өмір сүру» формалары ретінде қарастырады. Түпнұсқа сурет - суретші</w:t>
        <w:br/>
        <w:t>күшінің, еңбегінің, эмоциясы мен интеллектісінің, қиялы мен арманының</w:t>
        <w:br/>
        <w:t>нәтижесі. Оның адам құпиясын ашудағы танымдық, сезімдік қасиеттермен</w:t>
        <w:br/>
        <w:t>тығыз байланысты туындысы. Өнертануда көшірмелердің құндылығы да</w:t>
        <w:br/>
        <w:t>түпнұсқаға сәйкестілігімен, жақындығымен, не соның нақ көшірмесімен</w:t>
        <w:br/>
        <w:t>өлшенеді. Өмірлік тәжірибеде бұл өнер түрлерінің екеуі де қажет және</w:t>
        <w:br/>
        <w:t>өзіндік орны бар екені сөзсіз. Музей қорларындағы сурет өнері туындыла-</w:t>
        <w:br/>
        <w:t>рын кейде түпнұсқасынан айыра алмай жатады. Оны айыру тек талдау мен</w:t>
        <w:br/>
        <w:t>зерттеу нәтижесінде жүзеге асады.</w:t>
        <w:br/>
        <w:t>Музейлік өнер туындыларын деректанулық тұрғыдан зерттеу тәсілінің</w:t>
        <w:br/>
        <w:t>бірі - көркемөнерлік дереккөзді интерпретациялау. Интерпретацияға жа-</w:t>
        <w:br/>
        <w:t>қын термин «түсіндіру» болып табылады. Яғни, дерек бойындағы ақпа-</w:t>
        <w:br/>
        <w:t>ратты түсінікті, анық, ұғынықты етіп жеткізу. Бұл тәсілді қолдану арқылы</w:t>
        <w:br/>
        <w:t>зерттеуші деректің ақпараттық шеңберін кеңейтеді, деректің тарихи жағ-</w:t>
        <w:br/>
        <w:t>дайлармен, оқиғалармен, фактілермен байланысын ашады. Өнертанулық</w:t>
        <w:br/>
        <w:t>деректерді ғылыми интерпретациялау ерекше логикалық операция болып</w:t>
        <w:br/>
        <w:t>табылады. Ол арқылы зерттеуші абстрактілі символдарды мазмұндық білім</w:t>
        <w:br/>
        <w:t>түріне аударады |53, 63 6.|. Интерпретациялау арқылы зерттеуші алысты</w:t>
        <w:br/>
        <w:t>жақындатып, мәдениет пен тарихтың өткенін бүгінгі күнге әкеп түсіндіреді,</w:t>
        <w:br/>
        <w:t>талдайды. Пайымдаудан, түсіндіруден кейін зерттеуші деректі кеңірек,</w:t>
        <w:br/>
        <w:t>яғни, деректі «мәдениет құбылысы» деп қарастыруға әрі оның мазмұнын</w:t>
        <w:br/>
        <w:t>талдауға көшеді. Ол үшін өнерлік туындыларға, яғни дерекке тарихи қағида</w:t>
        <w:br/>
        <w:t>тұрғысынан, басқа тарихи заман, уақыт тінінен қарау міндеті туындайды.</w:t>
      </w:r>
    </w:p>
    <w:p>
      <w:r>
        <w:t>Тарихшы өнерлік деректің бүкіл әлеуметтік болмысын, сырын ашып, оның</w:t>
        <w:br/>
        <w:t>түпнұсқалығын, тарихи дереккөз ретіндегі әлеуетін анықтайды |55, 140 6.1.</w:t>
        <w:br/>
        <w:t>Көркемөнерлік туындыларды зерттеудің маңызды кезеңіне барлық зерт-</w:t>
        <w:br/>
        <w:t>теу барысындағы деректерден алынған нәтижелерді қорытындылау, немесе</w:t>
        <w:br/>
        <w:t>деректерге деректанулық синтез жүргізу болып табылады. Деректанулық</w:t>
        <w:br/>
        <w:t>синтез арқылы көркемөнерлік деректерді мәдениет құбылысы ретінде қа-</w:t>
        <w:br/>
        <w:t>рауға, деректің мәдени танымдық деңгейін анықтауға, сол арқылы халық-</w:t>
        <w:br/>
        <w:t>тардың этникалық-мәдени ерекшеліктерін кеңінен ашуға болады (55, 141 6.)</w:t>
        <w:br/>
        <w:t>Өнер туындыларын атрибуциялау деректерді зерттеудің маңызды бір бө-</w:t>
        <w:br/>
        <w:t>лігі болып табылады. Өнер туындыларын атрибуциялау үдерісі - оларды</w:t>
        <w:br/>
        <w:t>тарихи дерек тұрғысынан зерттеудегі «таным мектебі». Атрибуция арқылы</w:t>
        <w:br/>
        <w:t>223</w:t>
        <w:br/>
        <w:t>ТЕРЕ ТҮРКІЛІК МҰРАНЫ ЗЕРТТЕУДІҢ ДЕРЕКТАНУЛЫҚ НЕГІЗДЕРІ</w:t>
        <w:br/>
        <w:t>Өнер туындылары деректері тарихи үрдістер нәтижесінде туындайтын</w:t>
        <w:br/>
        <w:t>бейнелердің (образдардың) қасиеттері мен қызметтерін (функцияларын),</w:t>
        <w:br/>
        <w:t>өзгерістерін ашу арқылы шынайылық деңгейін көрсете алады.</w:t>
        <w:br/>
        <w:t>Тарихи-генетикалық әдіс тарихи дамудың заңдылықтары мен себеп-</w:t>
        <w:br/>
        <w:t>салдарын ашады, тарихи оқиғалар мен тұлғаларды ерекшелеп сипаттайды.</w:t>
        <w:br/>
        <w:t>Тарихи-генетикалық әдіс-тәсіл даму эволюциясын талдауға арналған. Та-</w:t>
        <w:br/>
        <w:t>рихи-салыстыру арқылы зерттеліп отырған құбылыстардың мәнін ашуға,</w:t>
        <w:br/>
        <w:t>уақыт пен кеңістікті салыстыруға болады. Өнер туындылары өзінің түп-</w:t>
        <w:br/>
        <w:t>тамырымен болмысты, шындықты бейнелейтіндіктен, тарихи дереккөзі</w:t>
        <w:br/>
        <w:t>ретінде көркемдік туындылар деректіталдаудың танымдық, яғни, гносеоло-</w:t>
        <w:br/>
        <w:t>гиялық, тарихи-типологиялық әдіс-тәсіл арқылы қоғамдық дамудың, қор-</w:t>
        <w:br/>
        <w:t>шаған ортаның әлеуметтік даму заңдылықтарын ашып көрсете алады (51).</w:t>
        <w:br/>
        <w:t>Көркемөнерлік туындылар, соның ішінде, музей қорларындағы, экспо-</w:t>
        <w:br/>
        <w:t>зицияларындағы өнер туындылары тарихи ақиқатты, шынайы болмысты</w:t>
        <w:br/>
        <w:t>көрсететін ерекше формадағы музейлік деректер қатарына жатады. Бұл</w:t>
        <w:br/>
        <w:t>сала бойынша деректердің түрі мен мазмұны өнер саласының жанры мен</w:t>
        <w:br/>
        <w:t>түріне қарай, суретшінің жеке басының кәсіби деңгейі мен оның шығар-</w:t>
        <w:br/>
        <w:t>машылығындағы әдіс-тәсіліне қарай ерекшеленеді.</w:t>
        <w:br/>
        <w:t>Өнерде таным үдерісі арқылы, оның басты құралы шығармашылық кө-</w:t>
        <w:br/>
        <w:t>рініс арқылы берілетін ақиқат, көрсетілген сюжеттің идеялық-эмоциялық</w:t>
        <w:br/>
        <w:t>бағасы өнертанулық, көркемдік қорытындылау болып табылады.</w:t>
        <w:br/>
        <w:t>Өнертанулық деректерді талдау, тарихи-танымдық тұрғыдан қарастыру</w:t>
        <w:br/>
        <w:t>жалпы деректану ғылымының негізіне сүйенумен қатар, философиялық,</w:t>
        <w:br/>
        <w:t>мәдениеттанулық, этнологиялық салалардың ғылыми-әдіснамалық және</w:t>
        <w:br/>
        <w:t>әдістемелік ұстанымдары кеңінен қолданылады.</w:t>
        <w:br/>
        <w:t>Деректану ғылымы өнер саласының деректерін әр қырынан: деректің</w:t>
        <w:br/>
        <w:t>пайда болуы мен формасы жағынан ғана емес, мазмұндық тұрғыдан да</w:t>
        <w:br/>
        <w:t>терең талдайды.</w:t>
        <w:br/>
        <w:t>Мәдениеттанулық, өнертанулық зерттеулердің ерекшелігі - заттың, су-</w:t>
        <w:br/>
        <w:t>реттің, өнер туындысының бойындағы белгілер жүйесін, символдарды</w:t>
        <w:br/>
        <w:t>анықтау және оларды қолдана білу. Сонымен бірге бұл жүйелердің ин-</w:t>
        <w:br/>
        <w:t>терпретациялық және идеологиялық «мәтіні» ретінде шығармалардың көр-</w:t>
        <w:br/>
        <w:t>кемдік ойлау тілінің (язык художественного мышления) шешімін табу.</w:t>
        <w:br/>
        <w:t>Көркемөнерлік деректерде қоршаған ортадағы, өмірдегі өткен, қазіргі</w:t>
        <w:br/>
        <w:t>дүниедегі болып жатқан тарихи құбылыстарды, оқиғаларды көрсету, туын-</w:t>
        <w:br/>
        <w:t>219</w:t>
      </w:r>
    </w:p>
    <w:p>
      <w:r>
        <w:t>ТЕРЕ ТҮРКІЛІК МҰРАНЫ ЗЕРТТЕУДІҢ ДЕРЕКТАНУЛЫҚ НЕГІЗДЕРІ</w:t>
        <w:br/>
        <w:t>жоңғарлық, қытайлық монеталармен қатар, патшалық Ресей, КСРО және</w:t>
        <w:br/>
        <w:t>тәуелсіз Қазақстан Республикасында 1993 жылдан бүгінгі күнге дейін</w:t>
        <w:br/>
        <w:t>жасалған алтын, күміс, мыс тиын ақшалардың сипаттамаларымен қоса</w:t>
        <w:br/>
        <w:t>түрлі-түсті фотосуреттері берілген |1731.</w:t>
        <w:br/>
        <w:t>Музейлік деректануда аса маңызды саланың бірі геральдика болып та-</w:t>
        <w:br/>
        <w:t>былады. Геральдика жалпы гербтер (елтаңба) жүйесін зерттейді. Еліміздің</w:t>
        <w:br/>
        <w:t>музей қорларында геральдикалық материалдар да жеткілікті. Әсіресе,</w:t>
        <w:br/>
        <w:t>тәуелсіздік алғаннан кейін жабдықталған ҚР МОМ тәуелсіздік залында</w:t>
        <w:br/>
        <w:t>мемлекетіміздің жаңа мемлекеттік рәміздері, символдық белгілері экспози-</w:t>
        <w:br/>
        <w:t>циялардан орын алған. Әрбір мемлекеттегі жоғары биліктің өз әлеуметтік-</w:t>
        <w:br/>
        <w:t>мәдени табиғаты және өзіндік соны тарихы болады. Мемлекеттің осы бір</w:t>
        <w:br/>
        <w:t>мәдени-тарихи өзгешелігі мемлекеттік символикада, оның сөзсіз атрибут-</w:t>
        <w:br/>
        <w:t>тары - елтаңба, ту, және мөрлерде айқын әрі шоғырлана көрінеді. Осы сим-</w:t>
        <w:br/>
        <w:t>волдық белгілер арқылы мемлекеттік билік әлемдік қауымдастыққа өзінің</w:t>
        <w:br/>
        <w:t>ұлттық-мәдени бірегейлігін, идеялық-құндылықтар бағытын көрсетіп, ішкі</w:t>
        <w:br/>
        <w:t>және сыртқа саяси мақсаттары мен талаптарын, ілгері істерін паш етеді.</w:t>
        <w:br/>
        <w:t>1992 жылдың 4 маусымы жаңа Қазақстанның жылнамасында жаңа мемле-</w:t>
        <w:br/>
        <w:t>кеттік рәміздері қабылданған күн болды.</w:t>
        <w:br/>
        <w:t>Мемлекеттік рәміздердің терең тарихи тамырлары бар екені белгілі.</w:t>
        <w:br/>
        <w:t>Соңғы ашылған жаңа тарихқа арналған залдар мен экспозицияларда рәміз-</w:t>
        <w:br/>
        <w:t>дер жүйесі қойылған. Бұл музейдің экспозициясына қойылған музей экс-</w:t>
        <w:br/>
        <w:t>понаты ретіндегі рәміздерге тек көркемдік қана емес, саяси талаптар да</w:t>
        <w:br/>
        <w:t>қойылған. Ол рәміздердің түр-түсінен, нақыштарынан, мән-мағынасынан</w:t>
        <w:br/>
        <w:t>көрініп тұр. Мөрлер Қазақстан тарихының әлеуметтік-саяси тарихын</w:t>
        <w:br/>
        <w:t>куәландыратын белгілерге жатады |174,9 6.)</w:t>
        <w:br/>
        <w:t>Ерте замандарда елтаңба (герб) жеке адамдарда, қалаларда, облыстарда,</w:t>
        <w:br/>
        <w:t>мемлекеттерде, ортағасырларда әртүрлі шеберханаларда, қолөнершілерде,</w:t>
        <w:br/>
        <w:t>саудагерлерде де болды. Бүгінде музей қорларынан еліміздің қалаларының,</w:t>
        <w:br/>
        <w:t>өнеркәсіпорындарыныңтаңбаларын көруге болады. Әсіресе, ортағасырлар-</w:t>
        <w:br/>
        <w:t>да елтаңбаларды қару-жараққа, киімге, жиһазға, кілемге, ыдыс-аяққа, мо-</w:t>
        <w:br/>
        <w:t>неталарға, ақшаларға, сәулеттік нысандарға, кітапқа, өнер туындыларына</w:t>
        <w:br/>
        <w:t>салып, ғұрыптық (жерлеу) орындарында көп пайдаланған. Сол себепті му-</w:t>
        <w:br/>
        <w:t>зей қорларында әртүрлі бұйымдарға, жазба материалдарға салынған герб</w:t>
        <w:br/>
        <w:t>түрлері кездесуі де мүмкін. Музейлік деректануда елтаңба ақпараттық де-</w:t>
        <w:br/>
        <w:t>реккөз ретінде де өте маңызды. Ғылыми зерттеулерде геральдика ХІ ға-</w:t>
        <w:br/>
        <w:t>21</w:t>
        <w:br/>
        <w:t>ТҮРКІЛІК МҰРАНЫ ЗЕРТТЕУДІҢ ДЕРЕКТАНУЛЫҚ НЕГІЗДЕРІ ТЕРЕ</w:t>
        <w:br/>
        <w:t>осы жерді мекендеген ертедегі тайпалар арасында айырбас құралы болған</w:t>
        <w:br/>
        <w:t>деген болжам жасайды (|169, 18 61.</w:t>
        <w:br/>
        <w:t>Қазақстанда нумизматикалық артефак жиынтығы халықтың өмірімен,</w:t>
        <w:br/>
        <w:t>тұрмысымен, мәдениетімен тығыз байланысты. Көшпенділердің тауар алма-</w:t>
        <w:br/>
        <w:t>су тәсілі дәстүрлі болды. Ақша орнына тері, аң терісі, мал, алтын жүрді |170).</w:t>
        <w:br/>
        <w:t>Қазақстан аумағын мекен еткен түркілік тайпалар арасында ақша айна-</w:t>
        <w:br/>
        <w:t>лысының заттық айырбас түрінде, балама ретінде тоқты немесе саулық</w:t>
        <w:br/>
        <w:t>қой, ірі қара, жылқының өңделген терілері, ежелгі кезеңнен ХХ ғасырдың</w:t>
        <w:br/>
        <w:t>бас кезіне дейін ішінара пайдаланылды. Малдың ақша рөлін атқаруы мал</w:t>
        <w:br/>
        <w:t>шаруашылығын кәсіп еткен тайпалар арасында кеңінен таралуының та-</w:t>
        <w:br/>
        <w:t>мыры көне дәуірлерге келіп саяды. Б.з.д ҮШІ-ҮП ғасырларда жазылған</w:t>
      </w:r>
    </w:p>
    <w:p>
      <w:r>
        <w:t>Гомер поэмасында өгіздің сауда айырбас рөлін атқарғаны туралы айтыл-</w:t>
        <w:br/>
        <w:t>са, латынның ақша деген сөзі мал деген сөзден келіп шыққаны белгілі.</w:t>
        <w:br/>
        <w:t>Саяхатшы Вильгельм де Рубрук, ибн-Фадлан жазбаларында мал мен аң</w:t>
        <w:br/>
        <w:t>терілерінің айырбас құралы болғандығы айтылады. Орта ғасырларда</w:t>
        <w:br/>
        <w:t>аңшылықты қосалқы кәсіп еткен көшпелілер арасында бағалы аң терілері</w:t>
        <w:br/>
        <w:t>«дирхем» орнына жүрді |170, 18 6).</w:t>
        <w:br/>
        <w:t>Көшпелі қазақтар көпестер мен саудагерлер алып келген түрлі керами-</w:t>
        <w:br/>
        <w:t>ка ыдыстарды, маталарды, самауыр, құман сияқты тұрмыстық бұйымдарды</w:t>
        <w:br/>
        <w:t>түскиіз, алаша, кілем, арқан сияқты қолөнер бұйымдарына айырбас ретінде</w:t>
        <w:br/>
        <w:t>де алып отырған. Қазақ тарихында қала мәдениетінің, соның ішінде, көне</w:t>
        <w:br/>
        <w:t>қалалардағы алатын орны ерекше. Тауар өндірісі мен тауар айырбасының</w:t>
        <w:br/>
        <w:t>дамуы мен халықтар арасындағы қарым-қатынастың ұлғаюы ақша рөлін</w:t>
        <w:br/>
        <w:t>түрлі металдарға ауыстыра бастады. Әсіресе, қазақ жерінің оңтүстік өңір-</w:t>
        <w:br/>
        <w:t>лерінде ақша қатынасы қарқынды дамығандығын археологиялық қазба де-</w:t>
        <w:br/>
        <w:t>ректері растайды. Кезінде қаңлылардың отаны болған Шоқтөбе, Жетіасар</w:t>
        <w:br/>
        <w:t>қорғандарынан табылған құстың суреттері, белгісіз жазуы бар тиындар -</w:t>
        <w:br/>
        <w:t>аумақтағы ақша қатынасының қарқынды болғанының белгісі |170, 19 6).</w:t>
        <w:br/>
        <w:t>Соңғы жылдары отандық тарихи зерттеулерде Алтын Орда империясы</w:t>
        <w:br/>
        <w:t>дәуірлерінде Еуразия даласында болып өткен этномәдени үрдістерге де-</w:t>
        <w:br/>
        <w:t>ген қызығушылық артқаны белгілі. Жошы ұлысының жерінде аталмыш</w:t>
        <w:br/>
        <w:t>тарихи дәуірлерде экономикалық жүйе мен әкімшілік орталықтары болған</w:t>
        <w:br/>
        <w:t>қалалар бой түзеді. Сол қалалардың бірі империяның орталық пен шығыс</w:t>
        <w:br/>
        <w:t>провинцияларының арасындағы байланысты қамтамасыз етіп тұрған</w:t>
        <w:br/>
        <w:t>Сарайшық қаласы болды.</w:t>
        <w:br/>
        <w:t>208</w:t>
        <w:br/>
        <w:t>ТҮРКІЛІК МҰРАНЫ ЗЕРТТЕУДІҢ ДЕРЕКТАНУЛЫҚ НЕГІЗДЕРІ ТЕРЕ</w:t>
        <w:br/>
        <w:t>сырда пайда болған деп есептеледі. Бірақ ол кездегі гербтер көбінесе мөр</w:t>
        <w:br/>
        <w:t>ретінде кездеседі |175|. Отандық музейлерде көбінесе мемлекеттік елтаң-</w:t>
        <w:br/>
        <w:t>балар сақталған.</w:t>
        <w:br/>
        <w:t>Тарихи қосалқы пәндердің қатарында сфрагистика ғылымының алатын</w:t>
        <w:br/>
        <w:t>орны зор. Музейлік деректану сфрагистика ғылымымен тығыз байланыс-</w:t>
        <w:br/>
        <w:t>та дамиды. Сфрагистика ғылымы алғашында дипломатика ғылымының</w:t>
        <w:br/>
        <w:t>саласы ретінде актілердің мазмұнын, көлемін анықтаушы рөл атқарып, құ-</w:t>
        <w:br/>
        <w:t>жаттың уақытын, түпнұсқалығын немесе жасандылығын анықтап отырды.</w:t>
        <w:br/>
        <w:t>Сфрагистика ғылымының зерттеу нысаны мөрлер болып табылады. Ал му-</w:t>
        <w:br/>
        <w:t>зей қорларындағы мөрлер тарихи дерек ретінде аса маңызды.</w:t>
        <w:br/>
        <w:t>Музейлік тұрғыдан деректанулық зерттеу міндеттеріне: мөрлерді дерек-</w:t>
        <w:br/>
        <w:t>тік сынау, түпнұсқалығын анықтау, авторын, мерзімін білу жатады. Мөр</w:t>
        <w:br/>
        <w:t>- жазба деректердің ішкі белгілерін анықтап, дәлелдеп көрсететін дерек.</w:t>
        <w:br/>
        <w:t>Ішкі сараптама, әрине нақты жазба деректің пайда болуы туралы сұраққа</w:t>
        <w:br/>
        <w:t>тікелей жауап беретін мәлімет бермейді. Бірақ құжаттағы мөр тарихи</w:t>
        <w:br/>
        <w:t>деректің құпиясын ашудың бір негізгі жолы екені сөзсіз.</w:t>
        <w:br/>
        <w:t>Музей қорларындағы сфрагистикалық деректер тарихи дереккөздің үл-</w:t>
        <w:br/>
        <w:t>кен бөлігін құрайды. Құжаттардың шынайылығының аса маңызды дерек-</w:t>
        <w:br/>
        <w:t>көзі мөрлер болып табылады. Ең көне мөрлер тарихы антикалық кезеңнен</w:t>
        <w:br/>
        <w:t>бастау алады. Алғашқы жүзік мөрлерді Мысыр елдерінде әртүрлі асыл тас-</w:t>
        <w:br/>
        <w:t>тармен әшекейлеп, қымбат бағалы металдан құйып жасаса, Шығыс елдерін-</w:t>
        <w:br/>
        <w:t>де цилиндр пішіндес мөрлерді қолданып, оларды саз балшықтан жасалған</w:t>
        <w:br/>
        <w:t>тақтайшаларға өрнектермен және жазуларымен таңбалаған. Мөрлерге не-</w:t>
        <w:br/>
        <w:t>ше түрлі құдайлар бейнесі, аңдар, құстар, қоңыздар, гүлдер, т.б. салын-</w:t>
        <w:br/>
        <w:t>ды. Басуға ыңғайлы болу үшін иелері мөр тастарды жүзіктеріне орнатып,</w:t>
        <w:br/>
        <w:t>қолдарына тағып жүрді. Көшпелі өркениеттің көсемдері жылқының, тау-</w:t>
        <w:br/>
        <w:t>ешкінің, барыстың бейнесі бар мөрлерді пайдаланды |175).</w:t>
      </w:r>
    </w:p>
    <w:p>
      <w:r>
        <w:t>Зерттеуші Ж.Белтенов: «Ежелден бері көшпелі қоғамда мөр қолданыл-</w:t>
        <w:br/>
        <w:t>ғаны жайлы жазба деректер баршылық. Әсіресе, көне түріктердің қаған,</w:t>
        <w:br/>
        <w:t>шад, тархан, бек, әскери қолбасшылары мен батырлары секілді билік иеле-</w:t>
        <w:br/>
        <w:t>рі арнайы мөр тұтынған, мөрлер мемлекеттік істерде және ру-тайпалық,</w:t>
        <w:br/>
        <w:t>еларалық қарым-қатынастарда лауазым иелерінің куәгері ретінде пайдала-</w:t>
        <w:br/>
        <w:t>нылған, ...көне түрік дәуіріне қатысты «Құтлұқ» деген лауазымы жазылған</w:t>
        <w:br/>
        <w:t>қола мөр табылған», - деп жазады |176).</w:t>
        <w:br/>
        <w:t>И.В.Ерофееваның зерттеулерінде: «Дәстүрлі қазақ мемлекеттігі дәуірі-</w:t>
        <w:br/>
        <w:t>нің жаңа заман кезеңінде қалыптасуы және одан әрі дамуының басты сим-</w:t>
        <w:br/>
        <w:t>212</w:t>
        <w:br/>
        <w:t>ТЕРЕ ТҮРКІЛІК МҰРАНЫ ЗЕРТТЕУДІҢ ДЕРЕКТАНУЛЫҚ НЕГІЗДЕРІ</w:t>
        <w:br/>
        <w:t>волдық белгісі қазақ хандары мен сұлтандарының қолданбалы металл</w:t>
        <w:br/>
        <w:t>мөрлері болды. Олар негізінен әсем нақышты сәні бар ірі күміс жүзіктер</w:t>
        <w:br/>
        <w:t>түрінде болып, үстіңгі жағына араб әріптерімен мөр иесінің және олардың</w:t>
        <w:br/>
        <w:t>атақты әкелерінің толық аты-жөні ойып жазылды. Бұл куәландырғыш бел-</w:t>
        <w:br/>
        <w:t>гілерді қазақ билеушілері ішкі іс жүргізудің әртүрлі актілік құжаттарын</w:t>
        <w:br/>
        <w:t>және халықаралық шарттарды растау үшін қолданды. Хан мен сұлтан</w:t>
        <w:br/>
        <w:t>мөрлерінің шығу тарихы олардың сыртқы түрі, дайындалу тәсілі, онда</w:t>
        <w:br/>
        <w:t>түйінделген нақты тарихи ақпарат, қазақ билеушілерінің ішкі және сыртқы</w:t>
        <w:br/>
        <w:t>саяси қызметінің негізгі функцияларының дәлелі», - делінген |174, 1 6.1.</w:t>
        <w:br/>
        <w:t>Қазақтардың ең алғашқы жоғары билік атрибуттары - ХУІ-ХІХ ғасырдың</w:t>
        <w:br/>
        <w:t>аралығында пайда болған мөрлері мен байрағы. Қазақстан Республикасы-</w:t>
        <w:br/>
        <w:t>ның Президенттік мәдениет орталығында реконструкциядан өткен Кенеса-</w:t>
        <w:br/>
        <w:t>ры ханның мөрі, Абылай ханның мөрі сақтаулы |152, 119 6.1.</w:t>
        <w:br/>
        <w:t>Мөрлерді музей заты, дерегі ретінде зерттеуге ҚР МОМ 1999 жылы құ-</w:t>
        <w:br/>
        <w:t>рылған деректану және қолжазба бөлімі өз үлесін қосуда. ҚР МОМ му-</w:t>
        <w:br/>
        <w:t>зейінің қорында сфрагистикалық белгісі бар құжаттармен қоса 98 ескі мөр,</w:t>
        <w:br/>
        <w:t>29 лауазымдық белгі сақталған. Коллекцияның негізін ХІХ ғасырдың 60-90</w:t>
        <w:br/>
        <w:t>жылдарында Ресейдің қазақ жерінде жүргізген әкімшілік-құқықтық рефор-</w:t>
        <w:br/>
        <w:t>масына байланысты пайда болған халық соттарының, билердің, болыстар</w:t>
        <w:br/>
        <w:t>мен ауыл старшындарының мөрлері құрайды |176|. ҚР МОМ қорындағы</w:t>
        <w:br/>
        <w:t>мөрлер коллекцияларын қолданыстық жағынан үшке бөлген. Әкімшілік</w:t>
        <w:br/>
        <w:t>мөрлерге лауазымды тұлғалардың ХІХ ғасырдың 60-90 жылдары мен 1916</w:t>
        <w:br/>
        <w:t>жылға дейінгі патшалық Ресейдің қазақ жерінде жүргізген әкімшілік-құ-</w:t>
        <w:br/>
        <w:t>қықтық реформаларына байланысты мөрлер, жеке мөрлер (факсимиле)</w:t>
        <w:br/>
        <w:t>- Танымал ғалымдардың, жазушылардың, дәрігерлердің т.б. мөрлері, жай</w:t>
        <w:br/>
        <w:t>мөрлер - мекемелерге, көпшілікке қызмет ететін ұйымдардың мөрлері.</w:t>
        <w:br/>
        <w:t>Музей коллекциясындағы мөрлер жасалуы мен материалдары жағынан</w:t>
        <w:br/>
        <w:t>ұқсас, тіпті, бірдей деуге болады. Бұл мөрлер аты-жөні белгісіз шеберлердің</w:t>
        <w:br/>
        <w:t>қолымен әрі полиция басқармасының рұқсатымен ғана арнайы шеберхана-</w:t>
        <w:br/>
        <w:t>ларда жасалатын болған. Мысалы: Верный қаласының халық сотының мөрі</w:t>
        <w:br/>
        <w:t>дөңгелек, қолдан жасалған, «Верный қаласының халық соты» деп айнала</w:t>
        <w:br/>
        <w:t>жазумен ойылған |176).</w:t>
        <w:br/>
        <w:t>ҚР МОМ 2006 жылғы сәуірдің 28 күні өткен «Мөрлер мен лауазымды</w:t>
        <w:br/>
        <w:t>белгілер - қазақ тарихы мен мәдениетінің деректері» атты көрме музей ісі</w:t>
        <w:br/>
        <w:t>саласындағы маңызды оқиға болды. Онда қазақ қоғамындағы хан, сұлтан</w:t>
        <w:br/>
        <w:t>213</w:t>
        <w:br/>
        <w:t>ТҮРКІЛІК МҰРАНЫ ЗЕРТТЕУДІҢ ДЕРЕКТАНУЛЫҚ НЕГІЗДЕРІ ТЕРЕ</w:t>
      </w:r>
    </w:p>
    <w:p>
      <w:r>
        <w:t>дысының эстетикалық мәртебесі аксиологиялық, яғни, сұлулықты, жоғары</w:t>
        <w:br/>
        <w:t>деңгейлікті, құндылықты мәнге ие. Ал оларды қабылдау адам санасының</w:t>
        <w:br/>
        <w:t>қызметін бағалайтын форма болып табылады (|185, 97 б.|, Яғни, өнердің ең</w:t>
        <w:br/>
        <w:t>басты ерекшелігі де оның эстетикалық құндылықтарды алып жүруші сала</w:t>
        <w:br/>
        <w:t>ретіндегі маңыздылығында. Эстетикалық баға жеке пікір деңгейінде немесе</w:t>
        <w:br/>
        <w:t>бүкіл қоғамның талап-тілектеріне сай белгілі бір ережелер мен қағидалардан</w:t>
        <w:br/>
        <w:t>көрініс беруі де мүмкін. Өнерлік деректердің эстетикалық деңгейі өнер туын-</w:t>
        <w:br/>
        <w:t>дыларын тарихи дерек ретінде қабылдауда маңызды орын алады.</w:t>
        <w:br/>
        <w:t>Тарихи-деректанулық зерттеулерде өнердің ұлттық (этникалық) ерек-</w:t>
        <w:br/>
        <w:t>шелігі де көрініс табады. Бұл жерде сурет туындысының мазмұны ұлт-</w:t>
        <w:br/>
        <w:t>тық тарих, этнография, этнопсихология сияқты салалардың ғылыми же-</w:t>
        <w:br/>
        <w:t>тістіктері, сондай-ақ, олардың ғылыми ұғымдарымен тығыз байланыста</w:t>
        <w:br/>
        <w:t>қарастырылады. Өнер туындыларын зерттеу барысында деректердің «эт-</w:t>
        <w:br/>
        <w:t>никалық қасиеті» ашылады. Бұл жерде дереккөздің генетикалық және</w:t>
        <w:br/>
        <w:t>функционалдық аспектілері жүзеге асырылады (186, 125-142 6.|. Өнер</w:t>
        <w:br/>
        <w:t>туындыларының этникалық мәнін ашу өте күрделі құбылыс болып табы-</w:t>
        <w:br/>
        <w:t>лады. Сол себепті, өнер туындыларын атрибуциялау барысы зерттеушіден</w:t>
        <w:br/>
        <w:t>өнер туындысын тарихи дерек ретінде жан-жақты талдап, деректік сипа-</w:t>
        <w:br/>
        <w:t>тын ашуды талап етеді.</w:t>
        <w:br/>
        <w:t>Музейлердегі өнер саласының деректерінің атрибуциясы арқылы тари-</w:t>
        <w:br/>
        <w:t>хи-этнографиялық тұрғыдан талдау жасауға болады. Музейлердегі өнер-</w:t>
        <w:br/>
        <w:t>танулық деректерді талдаудың, тарихи танымдық тұрғыдан қарастырудың</w:t>
        <w:br/>
        <w:t>әдіснамасы жалпы деректану ғылымының әдістері мен әдіснамалық не-</w:t>
        <w:br/>
        <w:t>гізіне сүйенуімен қатар, философиялық, мәдениеттанулық, этнологиялық</w:t>
        <w:br/>
        <w:t>салалардыңғылыми-әдіснамалықұстанымдары аясындадақарастырылады.</w:t>
        <w:br/>
        <w:t>Музейдегі өнер туындылары арқылы сол қоғамның қажеттіліктерін, мә-</w:t>
        <w:br/>
        <w:t>дениеттің көпшілік және жекелік формаларын айқындауға болады. Өнер</w:t>
        <w:br/>
        <w:t>туындыларындағы бейнеленген кейіпкерлер не сюжет арқылы қоғамдағы</w:t>
        <w:br/>
        <w:t>әлеуметтік мінез-құлықты, тарихи генезисті анықтау деректанулық жағы-</w:t>
        <w:br/>
        <w:t>нан зерттеудің маңызды тұсы болып табылады.</w:t>
        <w:br/>
        <w:t>Өнер туындылары арқылы қоғамдық сананы, өзгерістерді айқындау де-</w:t>
        <w:br/>
        <w:t>ректанулық талдауды қажет етеді. Себебі өнер «қоғамдық сана айнасы»</w:t>
        <w:br/>
        <w:t>деп бағаланғаны белгілі. Өнер туындыларының кейбір жанрлары өзінің</w:t>
        <w:br/>
        <w:t>табиғаты жағынан саяси үрдістерді де айқын көрсетеді. Сурет өнері арқылы</w:t>
        <w:br/>
        <w:t>халықтың көңіл-күйі байқалады. Өнер адамының қоғамдағы идеологияға</w:t>
        <w:br/>
        <w:t>226</w:t>
        <w:br/>
        <w:t>ТЕРЕ ТҮРКІЛІК МҰРАНЫ ЗЕРТТЕУДІҢ ДЕРЕКТАНУЛЫҚ НЕГІЗДЕРІ</w:t>
        <w:br/>
        <w:t>налған залында Қазақстанның туы да орын алған. Қазақстан 1991 жылы</w:t>
        <w:br/>
        <w:t>тәуелсіздігін алғашқы болып мойындаған Түркия мемлекеті және де басқа</w:t>
        <w:br/>
        <w:t>Қазақстанмен дипломатиялық байланыс орнатқан мемлекеттердің туы мен</w:t>
        <w:br/>
        <w:t>мемлекеттік рәмізі, мемлекет аралық қарым-қатынас орнатылған уақыты</w:t>
        <w:br/>
        <w:t>музейлік экспозицияларда көрсетілген.</w:t>
        <w:br/>
        <w:t>Келесі музейлік деректанумен тығыз байланысты тарихи ғылыми</w:t>
        <w:br/>
        <w:t>салаға фалеристика жатады. Ол-- марапаттау туралы және марапат-</w:t>
        <w:br/>
        <w:t>тау белгілерін зерттейтін сала. Марапаттау белгілерін ертеде «фалеро-</w:t>
        <w:br/>
        <w:t>ним» деп атады. «Фалера» деп алғашында көне Грекияда жылтыр темір</w:t>
        <w:br/>
        <w:t>әшекейлерді атаған. Грецияда марапаттау жүйесі «веноктардан» бастау</w:t>
        <w:br/>
        <w:t>алады. Ал Рим наградасының ең алғашқы түрі венец деп аталады. Венец-</w:t>
        <w:br/>
        <w:t>терге түрлі-түсті ленталар тағатын болған. Ал легиондарды мадақтаған кез-</w:t>
        <w:br/>
        <w:t>де олардың марапаттауға арналған «сигна» деп аталатын арнайы марапат</w:t>
        <w:br/>
        <w:t>белгілерін тізіп қоятын қадақ болған. Марапаттау жүйесі арқылы тарихтың</w:t>
        <w:br/>
        <w:t>қилы өзгерістерін, соғыстарды, адамдардың тағдыры мен өмір соқпақтарын</w:t>
      </w:r>
    </w:p>
    <w:p>
      <w:r>
        <w:t>көруге болады. Адам баласы киім киіп үлгерместен марапаттау белгілерін</w:t>
        <w:br/>
        <w:t>білген. Оны дәлелі ретінде алғашқы адамдардың өздерінің жеңістері тура-</w:t>
        <w:br/>
        <w:t>лы мәліметтерді денелеріне салу арқылы ерекшеленгендігін айтуға болады.</w:t>
        <w:br/>
        <w:t>Көне фалералардың түрлері Берлин, Вена, Лондон, Ватикан музейлерінде</w:t>
        <w:br/>
        <w:t>сақтаулы. Еліміздің музей қорларында марапаттау белгілерінің әртүрлі ке-</w:t>
        <w:br/>
        <w:t>зеңдерге байланысты түрлері көптеп сақтаулы, соның ішінде, жаңа мара-</w:t>
        <w:br/>
        <w:t>паттау жүйесіне байланысты да жәдігерлер жеткілікті.</w:t>
        <w:br/>
        <w:t>Еліміздің барлық мемлекеттік рәміздері мен марапаттау белгілері мем-</w:t>
        <w:br/>
        <w:t>лекетіміздің саяси, тарихи өмірінен дерек беретін мәртебеге ие мұрала-</w:t>
        <w:br/>
        <w:t>рымызға жататыны сөзсіз. Қазақстан Республикасының мемлекеттік на-</w:t>
        <w:br/>
        <w:t>градалары тәуелсіздік шежіресінің айғақтары десек болғандай. Ең жоғары</w:t>
        <w:br/>
        <w:t>ерекшелік белгілер: «Алтын қыран» ордені, «Халық Қаһарманы» атағының</w:t>
        <w:br/>
        <w:t>алтын жұлдызы, «Отан» ордені. Қазақтан Республикасының ордендері:</w:t>
        <w:br/>
        <w:t>І-дәрежелі «Барыс» орденінің жұлдызы, І-дәрежелі «Даңқ» орденінің жұл-</w:t>
        <w:br/>
        <w:t>дызы, І-дәрежелі «Достық» орденінің жұлдызы. П, ІШ «Барыс» ордені, П-</w:t>
        <w:br/>
        <w:t>дәрежелі «Даңқ» ордені, П-дәрежелі «Достық» ордені, І-дәрежелі «Айбын»</w:t>
        <w:br/>
        <w:t>ордені, П-дәрежелі «Айбын» ордені, Ш-дәрежелі «Айбын» ордені, «Пара-</w:t>
        <w:br/>
        <w:t>сат» ордені, «Достық» ордені, «Құрмет» ордені қойылған (|44, 28-29 6.</w:t>
        <w:br/>
        <w:t>Сонымен, музей қорларындағы қосалқы тарихи сала бойынша сақтаулы</w:t>
        <w:br/>
        <w:t>мыңдаған музейлік дереккөздерді зерттеу мен пайдаланудың әдістерін же-</w:t>
        <w:br/>
        <w:t>тілдіру музейлік деректанудағы маңызды бағыттардың біріне жатады. Ол</w:t>
        <w:br/>
        <w:t>217</w:t>
        <w:br/>
        <w:t>ТЕРЕ ТҮРКІЛІК МҰРАНЫ ЗЕРТТЕУДІҢ ДЕРЕКТАНУЛЫҚ НЕГІЗДЕРІ</w:t>
        <w:br/>
        <w:t>қатынасы мен көзқарасы туындылары арқылы көрініс табады. Өзінің аза-</w:t>
        <w:br/>
        <w:t>маттық позициясын өткен замандағы персоналдарды пайдалану арқылы</w:t>
        <w:br/>
        <w:t>көрсетуі де мүмкін.</w:t>
        <w:br/>
        <w:t>Еліміздің өнертанушылық бағыттағы музейлері тәуелсіздік алғаннан</w:t>
        <w:br/>
        <w:t>бері ауқымды жұмыстарды жүзеге асыра бастады. Алғаш рет Қазақстанда</w:t>
        <w:br/>
        <w:t>сурет туындыларының галереялары дүниеге келе бастады. Суретші автор-</w:t>
        <w:br/>
        <w:t>лардың жеке көрмелері кең етек жайды. Көркемөнерлік бағыттағы халық-</w:t>
        <w:br/>
        <w:t>аралық көрмелер көбейе бастады.</w:t>
        <w:br/>
        <w:t>Кеңестік заманда, әсіресе, өз ұлтымыздан шыққан суретшілердің жеке</w:t>
        <w:br/>
        <w:t>көрмелерін ұйымдастыру сирек құбылыс болды. Алайда мұрағат құжатта-</w:t>
        <w:br/>
        <w:t>рында алғашқы ұйымдастырылған көрмелер туралы мәліметтер кездеседі.</w:t>
        <w:br/>
        <w:t>Соның ішінде суретші Н.Г.Хлудовтың Мәскеудегі көрмеге шақырылғаны</w:t>
        <w:br/>
        <w:t>жайлы Орталық Мемлекеттік мұрағаттағы құжаттары сақталған. Онда Же-</w:t>
        <w:br/>
        <w:t>тісу білім беру бөліміне жіберілген, Халық ағарту комиссарының орынба-</w:t>
        <w:br/>
        <w:t>сары Авксентьевскийдің қолы қойылған нұсқауында: «...тов. Дублицкого</w:t>
        <w:br/>
        <w:t>разрешается командировать в.Г Москву с картинами художника Хлудова</w:t>
        <w:br/>
        <w:t>на предстояшую юбилейную выставку искусства национальностей для од-</w:t>
        <w:br/>
        <w:t>новременного участия во Всесозной краеведческой конференции», - деп</w:t>
        <w:br/>
        <w:t>шешім қабылдаған құжаты сақталған |187, 101 п.|.</w:t>
        <w:br/>
        <w:t>Ғұлама ғалым Әл-Фараби өзінің «Өнер және поэзия қағидалары туралы»</w:t>
        <w:br/>
        <w:t>шығармасында: «Өнердің мақсаты - әртүрлі жолдар мен тәсілдер арқылы</w:t>
        <w:br/>
        <w:t>адамның қиялы мен сезіміне әсер ете білу», - деп жазғандай, музейлердегі</w:t>
        <w:br/>
        <w:t>сәндік-қолданбалы, сурет өнерітуындыларының тарихи-ақпараттық дерек-</w:t>
        <w:br/>
        <w:t>ті танытудағы алатын орны мен әдісі басқалардан өзгешеленеді. Бұл тура-</w:t>
        <w:br/>
        <w:t>лы Х ғасырдағы жарық көрген философиялық энциклопедияда жазылған.</w:t>
        <w:br/>
        <w:t>Онда шеберлер мен суретшілердің шеберлігініңарқасында түпнұсқа заттар-</w:t>
        <w:br/>
        <w:t>ды айнытпай көрсететіндігін, образдардағы қимыл-қозғалыс әдемілігінің</w:t>
        <w:br/>
        <w:t>таңғалдыратыны жазылған. Суретші өзінің деректері арқылы «табындыра-</w:t>
        <w:br/>
        <w:t>ды», «бағындырады», «қиялға жетелейді». Әл-Фараби сөзімен айтқанда,</w:t>
        <w:br/>
        <w:t>қиял тек өзіне-өзі ғана емес, адамның сезімі арқылы қабылдаумен беріледі.</w:t>
      </w:r>
    </w:p>
    <w:p>
      <w:r>
        <w:t>Сөйтіп, шығыс философтары өнер туындылырының мәнін, көркемдігін,</w:t>
        <w:br/>
        <w:t>күшін көрсете білген |1 88, 84-86 6.)</w:t>
        <w:br/>
        <w:t>Адамзат қоршаған ортаны, әлемді сезімдік-көрнекілік образдарды білім-</w:t>
        <w:br/>
        <w:t>ді көрсетудің формасы арқылы жеткізе білді. Сол себепті, тәжірибелік-эм-</w:t>
        <w:br/>
        <w:t>пирикалық білім мифологиялық, діни көзқарастармен ұштасып жатты.</w:t>
        <w:br/>
        <w:t>227</w:t>
        <w:br/>
        <w:t>ТЕРЕ ТҮРКІЛІК МҰРАНЫ ЗЕРТТЕУДІҢ ДЕРЕКТАНУЛЫҚ НЕГІЗДЕРІ</w:t>
        <w:br/>
        <w:t>кездің өзінде шеберлер энкаустика техникасын меңгеріп, бояуларды бала-</w:t>
        <w:br/>
        <w:t>уызбен араластырып, дайын бояуды қыздырып, бояу жаққыштарды пайда-</w:t>
        <w:br/>
        <w:t>ланып, сурет салған (2, 19 6.1.</w:t>
        <w:br/>
        <w:t>Деректанулық тұрғыдан талдауда өнертанулық сипаттағы музей за-</w:t>
        <w:br/>
        <w:t>тының мәдениеттанулық мәртебесі ерекше көрінеді. Көркемөнерлік туын-</w:t>
        <w:br/>
        <w:t>дылардың тарихи дереккөз ретінде зерттеуге беретін мүмкіншілігімен,</w:t>
        <w:br/>
        <w:t>нақты бір кезеңнің деректік құжаты ретінде, сонымен бірге, белгілі бір се-</w:t>
        <w:br/>
        <w:t>миотикалық дискурсы бар мәтін ретінде маңызды.</w:t>
        <w:br/>
        <w:t>Адам баласының кез келген рухани байлығы нәтижелері, іс-әрекетінің</w:t>
        <w:br/>
        <w:t>жемісі мәдениет тарихының дерегі болып табылады. Сол себепті өнер</w:t>
        <w:br/>
        <w:t>туындылары көбінесе мәдениеттанулық зерттеулердің нысаны болып жа-</w:t>
        <w:br/>
        <w:t>тады. Өнер туындыларының тарихи дереккөз ретінде беретін ақпараттық</w:t>
        <w:br/>
        <w:t>деңгейі мен мазмұны сан қилы, кейде көрушіге тіпті түсініксіз болуы да</w:t>
        <w:br/>
        <w:t>мүмкін. Көркемөнерлік деректен алынатын ақпарат қоғамдық тәжірибеден</w:t>
        <w:br/>
        <w:t>белгілі болғандай сипаттау, көркемдеу, бейнелеу, дыбыстық жүйеленген бо-</w:t>
        <w:br/>
        <w:t>лып та келеді. Өнер туындылары арқылы берілетін әлеуметтік ақпарат обьекті</w:t>
        <w:br/>
        <w:t>мен субьектінің қарым-қатынасынантуындайды. Тарихи деректердің пайда бо-</w:t>
        <w:br/>
        <w:t>луының өзі қоғамдағы тіпті әлемдегі ақпараттық үрдіспен тығыз байланысты.</w:t>
        <w:br/>
        <w:t>Әлеуметтік ақпарат белгілі бір материалдар, туындылар, көркемдік шы-</w:t>
        <w:br/>
        <w:t>ғармалар, заттық ескерткіштер арқылы сақталып, жетеді дедік, олардың</w:t>
        <w:br/>
        <w:t>бойында обьективті де субьективті де ақпарат сақталады. Кез келген көр-</w:t>
        <w:br/>
        <w:t>кемөнерлік тарихи дерек ретінде субьективті, себебі, ол - адам баласының</w:t>
        <w:br/>
        <w:t>санасының жемісі, субьектінің шығармашылық туындысы екені белгілі.</w:t>
        <w:br/>
        <w:t>Ал екінші жағынан, тарихи дерек обьективті, себебі ол тарихи болмыстың,</w:t>
        <w:br/>
        <w:t>тарихи кезеңнің бір құрамдас, ажырамас бөлігі болып табылады. Бір жа-</w:t>
        <w:br/>
        <w:t>ғынан, деректе көрініп тұрған образдық-көркемдік шындық бар, екінші жа-</w:t>
        <w:br/>
        <w:t>ғынан, деректі жасаушының ойы, көзқарасы, білімі бар, үшіншіден, ақпа-</w:t>
        <w:br/>
        <w:t>рат, яғни обьекті арқылы субьектінің көрінісі бар. Бұл үдеріс деректануда</w:t>
        <w:br/>
        <w:t>прагматикалық аспектіге ие, себебітарихи деректі жасау барысында жасау-</w:t>
        <w:br/>
        <w:t>шы міндетті түрде өз алдына мақсат қояды. Мақсатын орындау барысында</w:t>
        <w:br/>
        <w:t>тарихи, қоғамдық, әлеуметтік жағдайларды зерделеп, өз ой-өрісінен, өн-</w:t>
        <w:br/>
        <w:t>бойынан өткізеді. Өнер туындыларын деректік жағынан талдауда тарихи</w:t>
        <w:br/>
        <w:t>дамудың материалдық және рухани, обьективтік пен субьективтік, жекелік</w:t>
        <w:br/>
        <w:t>және көпшілік, саналы және стихиялық, прогрестік пен реакциондық, қа-</w:t>
        <w:br/>
        <w:t>жеттілік пен кездейсоқтық, мүмкіндік пен шындық сияқты түсініктер мен</w:t>
        <w:br/>
        <w:t>221</w:t>
        <w:br/>
        <w:t>ТҮРКІЛІК МҰРАНЫ ЗЕРТТЕУДІҢ ДЕРЕКТАНУЛЫҚ НЕГІЗДЕРІ ТЕРЕ</w:t>
        <w:br/>
        <w:t>ұғымдардың аясы мен әр тұстары бір-бірімен органикалық тұтастықта бай-</w:t>
        <w:br/>
        <w:t>ланысып жатады.</w:t>
        <w:br/>
        <w:t>Өнертанулық сипаттағы тарихи дереккөз тек әлеуметтік ақпарат көзі</w:t>
      </w:r>
    </w:p>
    <w:p>
      <w:r>
        <w:t>ғана емес, сол ақпаратты жинаушы, сақтаушы және жеткізуші жәдігер</w:t>
        <w:br/>
        <w:t>(туынды) болып табылады. Өнер туындысы тарихи дереккөз ретінде тари-</w:t>
        <w:br/>
        <w:t>хи нақты көріністі, болмысты көрсетеді. Өнер туындыларында адам (ав-</w:t>
        <w:br/>
        <w:t>тор, суретші) обьективті шындықты көрсете отырып, сол туынды арқылы</w:t>
        <w:br/>
        <w:t>өзінің сезімін, түйсігін, ұғымын, көзқарасын, тіпті, дүниетанымын жеткізе</w:t>
        <w:br/>
        <w:t>алады. Сол арқылы өнер туындысындағы бейнелеуде, кейіптеуде тарихи</w:t>
        <w:br/>
        <w:t>дереккөз арқылы обьекті мен субьектінің өзара байланысы көрінеді. Тари-</w:t>
        <w:br/>
        <w:t>хи дереккөз адам баласының обьективті дүниені көрсетудегі субьективгі</w:t>
        <w:br/>
        <w:t>бейнелеріне негізделгендіктен тарихи шындықты жеткізудің сенімді құ-</w:t>
        <w:br/>
        <w:t>ралы болып табылады. Сөйтіп музейдегі өнер туындылары тарихи-мәдени</w:t>
        <w:br/>
        <w:t>дереккөз ретінде тарихи шындықпен, ақиқатпен тығыз байланысты бо-</w:t>
        <w:br/>
        <w:t>лады (|113|. Субьективизм өнерлік тұрғыдағы деректерде көп және алуан</w:t>
        <w:br/>
        <w:t>түрлі формада орын алады деуге болады, бірақ ол түпнұсқаның обьективгі</w:t>
        <w:br/>
        <w:t>жағын кемітпейді және нұқсан келтіре алмайды.</w:t>
        <w:br/>
        <w:t>Өнер туындыларының қоғамда белгілі бір әлеуметтік функцияны орын-</w:t>
        <w:br/>
        <w:t>дайтыны белгілі, яғни, өнер туындыларының беретін ақпараттық тәсілінің</w:t>
        <w:br/>
        <w:t>ең басты көрінісі образдар арқылы индивидумнің сезіміне, қиялына, ой-</w:t>
        <w:br/>
        <w:t>өрісінеәсер ете отырып, оныұйымдастырады, бағыттайды, жекеадамда, қо-</w:t>
        <w:br/>
        <w:t>ғамдық деңгейде, сондай-ақ музей аудиториясында ерекше қызығушылық</w:t>
        <w:br/>
        <w:t>тудырады.</w:t>
        <w:br/>
        <w:t>Өнер туындыларын зерттеу нысанының табиғаты әртүрлі аспектілер-</w:t>
        <w:br/>
        <w:t>ден көрінеді. Ең негізгі анықтаушы аспектінің бірі көркемдік образдың</w:t>
        <w:br/>
        <w:t>эстетикалық сипаты болып табылады. Ол көп жағдайда «от человеческой</w:t>
        <w:br/>
        <w:t>сушностной силы» яғни, деректі жасаушы адамның бойындағы рухани</w:t>
        <w:br/>
        <w:t>күш-қуатына, ерекше тарихи (көркемдік әдіс, стиль, шеберлік), жекелік</w:t>
        <w:br/>
        <w:t>(көзқарас, фантазия, жеке сезімдік қасиеттер) ерекшеліктерге, туынды жа-</w:t>
        <w:br/>
        <w:t>саушының дүниені меңгеру мен тануының аясына байланысты болады.</w:t>
        <w:br/>
        <w:t>Өнертуындыларындағы әдеміліктің обьективті сұлулығына сүйсіне оты-</w:t>
        <w:br/>
        <w:t>рып шығыс философтары: «Ғылыми және этикалық беретін әсерлерімен</w:t>
        <w:br/>
        <w:t>қатар көркем шығармашылық адамның өзін қоршаған ортасын танудың бір</w:t>
        <w:br/>
        <w:t>формасы болып табылады», - деп бағалаған.</w:t>
        <w:br/>
        <w:t>Музейлік деректің түпнұсқалығы - өнертанудағы ерекше құбылыс. Се-</w:t>
        <w:br/>
        <w:t>бебі, өмірлік тәжірибеде өнер туындыларын түпнұсқа және көшірме (ре-</w:t>
        <w:br/>
        <w:t>222</w:t>
        <w:br/>
        <w:t>ТҮРКІЛІК МҰРАНЫ ЗЕРТТЕУДІҢ ДЕРЕКТАНУЛЫҚ НЕГІЗДЕРІ ТЕРЕ</w:t>
        <w:br/>
        <w:t>көркемөнерлік деректің түпнұсқалығы немесе көшірме екендігі, автор тура-</w:t>
        <w:br/>
        <w:t>лы мәлімет пен өнер туындысы салынған уақыт туралы мәлімет алынады.</w:t>
        <w:br/>
        <w:t>РВиппер «Статьи об исскусстве» атты мақаласында: «...егер зерттеуші</w:t>
        <w:br/>
        <w:t>өнертуындысыныңавторлығын нақтыанықтайалмағанкезде жалпы өнерлік</w:t>
        <w:br/>
        <w:t>мектеп, өнерлік бағыт, өнер аясы шеңберін айқындауды» ұсынады (98,</w:t>
        <w:br/>
        <w:t>539-560 6.|. Көркемөнер туындыларын зерттеуде интуиция мен талғамның</w:t>
        <w:br/>
        <w:t>(вкус) рөлін жоққа шығармаса да Виппер деректердің атрибуциясының әдіс-</w:t>
        <w:br/>
        <w:t>намасына өте қатты көңіл бөлді. Ол әдіснамалық тұрғыдан атрибуциялық</w:t>
        <w:br/>
        <w:t>зерттеулерді Д.Ж.Морелли, Б.Беренсен, Н.Кандаков, Ф.И.Фуслаев сынды</w:t>
        <w:br/>
        <w:t>ғалымдардың есімдеріментығыз байланыстырады |98, 1206.|. Р.Виппер де-</w:t>
        <w:br/>
        <w:t>ректерді атрибуциялау тәжірибесінен туындаған бірнеше дәлелдерді ұсы-</w:t>
        <w:br/>
        <w:t>нады. Біріншісі - иконографиялық, яғни, өнертанулық шығармалардағы</w:t>
        <w:br/>
        <w:t>тарихи-тұрмыстық көріністер, адамдардың сұлбасының бейнеленуі. Бұл</w:t>
        <w:br/>
        <w:t>аталғандәлелдер сәулет, материалдық мәдениет, костюмтарихы,т.б. пәндер-</w:t>
        <w:br/>
        <w:t>Дің мәліметтері мен білімдері арқылы дәйектенеді. Мысалы: сурет туынды-</w:t>
        <w:br/>
        <w:t>ларында салынған портреттің дәлелі ретінде сол заманның шаш қою тәсілі,</w:t>
        <w:br/>
        <w:t>киім үлгілері, жасы алынады. Кейбір зерттеушілер иконографиялық әдісті</w:t>
        <w:br/>
        <w:t>«стильді алып жүруші» тәсіл ретінде қарастырса, кейбіреулері «белгілі бір</w:t>
      </w:r>
    </w:p>
    <w:p>
      <w:r>
        <w:t>манера көрсету» тәсіліретінде қарастыра отырып, иконографиялықзерттеу-</w:t>
        <w:br/>
        <w:t>ді «сыртқы форманы» анықтайтын тәсілге жатқызды |98, 256 б.|. Екіншісі</w:t>
        <w:br/>
        <w:t>- технологиялық дәлелдер болып табылады. Технологиялық дәлелдерді</w:t>
        <w:br/>
        <w:t>нақты таба білу үшін зерттеушіге жан-жақты білім қажет. Сурет өнерінің</w:t>
        <w:br/>
        <w:t>шығармаларынталдауда, суретшілер мен олардың жұмыстарының түрлерін</w:t>
        <w:br/>
        <w:t>анықтауда қолданылған бояудың құрамын, оларды түсірудің, салудың әдіс-</w:t>
        <w:br/>
        <w:t>терін, қағазтарихын, оныңбелгілерін, жазу құралдарының пайда болуы мен</w:t>
        <w:br/>
        <w:t>тарихын, олардың ерекшеліктерін, ксилографияны, литографияны білуі ке-</w:t>
        <w:br/>
        <w:t>рек. Бұлардың барлығы - сурет материалдары мен техникасына байланыс-</w:t>
        <w:br/>
        <w:t>ты дәлелдер. Сондай-ақ, деректерге қатысты құжаттық дәлелдер, мұрағат</w:t>
        <w:br/>
        <w:t>материалдары, баспа өнімдері, анықтамалар, т.б. жатады. Бір ғана мысал,</w:t>
        <w:br/>
        <w:t>суреттердегі бейнеленген пейзаждық көріністердің географиялық аумағын</w:t>
        <w:br/>
        <w:t>нақтылау үшін мұрағат құжаттары, хаттар, өмірбаяндық мәліметтер, автор-</w:t>
        <w:br/>
        <w:t>дың саяхаттарының жазбалары мен жобасы, мемуарлар, естеліктер, жеке</w:t>
        <w:br/>
        <w:t>мұрағат материалдары көмектеседі.</w:t>
        <w:br/>
        <w:t>Деректанулықталдау барысында көркемөнерліктуындыларында жиі кез-</w:t>
        <w:br/>
        <w:t>десетін, автордың қойған қолтаңбасын анықтаудың маңызы зор. Көп жағ-</w:t>
        <w:br/>
        <w:t>224</w:t>
        <w:br/>
        <w:t>ТҮРКІЛІК МҰРАНЫ ЗЕРТТЕУДІҢ ДЕРЕКТАНУЛЫҚ НЕГІЗДЕРІ ТЕРЕ</w:t>
        <w:br/>
        <w:t>Мұндай жәдігерлер мемлекетіміздің тарихынан сыр шертетін, дербестігі-</w:t>
        <w:br/>
        <w:t>мізді көрсететін, ұлттық тарихымыздың жалғастығын айғақтайтын мұраға</w:t>
        <w:br/>
        <w:t>жатады. Сондықтан мұндай жәдігерлерді музейлердің экспозициясының</w:t>
        <w:br/>
        <w:t>басты нысаны ретінде көрсету тарихи сананы қалыптастырады. Ол елсүй-</w:t>
        <w:br/>
        <w:t>гіш, отансүйгіш ұрпақ тәрбиелеу үшін аса маңызды.</w:t>
        <w:br/>
        <w:t>ҚР Тұңғыш Президентінің музейіндегі ең маңызды музейлік дерекке</w:t>
        <w:br/>
        <w:t>Президент жалауы (штандарт) мен өңірбелгісі жатады. 1995 жылғы 29 жел-</w:t>
        <w:br/>
        <w:t>тоқсандағы Хе2736 жарлық бойынша Қазақстан Республикасы Президен-</w:t>
        <w:br/>
        <w:t>тінің штандарты белгіленді. Ол жасыл түсті, тік бұрышты мата, оның</w:t>
        <w:br/>
        <w:t>ұзыны мен енінің қатынасы 2:3, тік бұрыштың ортасында алтын шеңбер</w:t>
        <w:br/>
        <w:t>тартылған. Оған сақ дәуіріндегі жас көсемнің тұлғасы кескінделген. Бұл</w:t>
        <w:br/>
        <w:t>тұлға оң қолын жоғары көтеріп қанатты барысқа мініп отырған болып бей-</w:t>
        <w:br/>
        <w:t>неленген. Оның қолында білезік, ал мойнына тұмар секілді амулет, басына</w:t>
        <w:br/>
        <w:t>сүйір ұшты тымақ тәрізді қалпақ кескінделген. Мұндағы көсемнің және</w:t>
        <w:br/>
        <w:t>барыстың бейнелері алтын түсті. Барыстың төменгі жағына қарлы тау</w:t>
        <w:br/>
        <w:t>шыңдары бейнеленген. Мата үш жағынан алтын шашақпен көмкерілген.</w:t>
        <w:br/>
        <w:t>Штандарттың сабы қола ұшымен әдіптеліп «қошқар мүйіз» өрнегімен өр-</w:t>
        <w:br/>
        <w:t>нектелген. Штандарт сабына күміс ұшы орнатылған. Онда мемлекеттік тіл-</w:t>
        <w:br/>
        <w:t>де Қазақстан Республикасы Президентінің фамилиясы, аты, әкесінің аты</w:t>
        <w:br/>
        <w:t>және бұл лауазымға сайланған мерзімі жазылған |178, 112 6.1.</w:t>
        <w:br/>
        <w:t>Өңірбелгі - 1996 жылы 24 сәуірде Н.Ә.Назарбаевқа тапсырылған ресми</w:t>
        <w:br/>
        <w:t>өзгешелік белгі. Бағалы және жартылай бағалы асыл тастардан жасалған,</w:t>
        <w:br/>
        <w:t>жұлдызшалы өңірбелгі мемлекеттік мерекелер, әскери шерулер, шетел</w:t>
        <w:br/>
        <w:t>мемлекеттері мен халықаралық ұйымдардың ресми тұлғаларын қабылдау</w:t>
        <w:br/>
        <w:t>барысында, Парламент сессиясының ашылу салтанатында, мемлекеттік</w:t>
        <w:br/>
        <w:t>марапаттауларды тапсыруда және басқа ресми жағдайларда тағылады |44,</w:t>
        <w:br/>
        <w:t>11161.</w:t>
        <w:br/>
        <w:t>Мемлекеттіліктің символдық белгісі ретінде тудың өзіндік тарихы бар.</w:t>
        <w:br/>
        <w:t>Тәуелсіздік тарихымыздың «...мазмұнды да мағыналы нысанының өн бойын-</w:t>
        <w:br/>
        <w:t>да табиғат та, тіршілік те, тарих та тоғысып жатыр...» (5, 46.</w:t>
        <w:br/>
        <w:t>Кеңестік дәуірдің басты белгісіне айналған қызыл тулар қазір де еліміздің</w:t>
        <w:br/>
        <w:t>музейлерінде сақтаулы. 1918 жылы 14 сәуірде қабылданған декрет бойын-</w:t>
        <w:br/>
        <w:t>ша қызыл ту әскери жалау және мемлекеттік ту болып қабылданды |175,</w:t>
        <w:br/>
        <w:t>245 6.1.</w:t>
      </w:r>
    </w:p>
    <w:p>
      <w:r>
        <w:t>Биыл Ұлы Отан соғысының 65 жылдығына орай ҚР МОМ қорына Мәс-</w:t>
        <w:br/>
        <w:t>кеуден Жеңіс туының көшірмесі табыс етілді. ҚР МОМ тәуелсіздікке ар-</w:t>
        <w:br/>
        <w:t>216</w:t>
        <w:br/>
        <w:t>ТҮРКІЛІК МҰРАНЫ ЗЕРТТЕУДІҢ ДЕРЕКТАНУЛЫҚ НЕГІЗДЕРІ ТЕРЕ</w:t>
        <w:br/>
        <w:t>ды арқылы өткен тұлғаларды дүниеге «қайта әкелу» үдерісі жүріп отыра-</w:t>
        <w:br/>
        <w:t>ды. Өнер адамы сол арқылы деректер жүйесін қалыптастырады.</w:t>
        <w:br/>
        <w:t>Бейнелеу арқылы деректі жасаушы оған белгілі бір мағына, өзіндік көз-</w:t>
        <w:br/>
        <w:t>қарас, баға беруге тырысады. Өнер туындысының мәндік репрезентация-</w:t>
        <w:br/>
        <w:t>сы ең бірінші жоғарыда аталып өткендей, белгілік, нышандық элементтер</w:t>
        <w:br/>
        <w:t>арқылы жүзеге асады |180). Көркемдік ойлаудың тілдік семиотикалық реп-</w:t>
        <w:br/>
        <w:t>резентацияға өтуі туынды мазмұнының редукциялылығын, яғни жоғары-</w:t>
        <w:br/>
        <w:t>лауы мен рационалдық мәнін қамтиды. Көбінесе өнер туындылары (бей-</w:t>
        <w:br/>
        <w:t>нелеу, сұңғат (сурет), мүсін) философиялық тұрғыдан қорытындыланған,</w:t>
        <w:br/>
        <w:t>жалпыланған немесе терең тұрғыдан субьективті, кейде тіпті шындықтан</w:t>
        <w:br/>
        <w:t>алыс, қиял нәтижесінде пайда болған деректер ретінде болуы да мүмкін.</w:t>
        <w:br/>
        <w:t>Өнер туындылары өзінің мазмұнын тек суретшінің айналасынан ғана емес,</w:t>
        <w:br/>
        <w:t>үнемі тұрмыстық және қоғамдық ортадан, шынайы ақиқат өмірден, жалпы</w:t>
        <w:br/>
        <w:t>адамзат баласының, белгілі бір ұлттың, халықтың тарихынан алады.</w:t>
        <w:br/>
        <w:t>Психолог ғалым Л.С.Выготский: «Искусство есть особый способ мыш-</w:t>
        <w:br/>
        <w:t>Ления, который приводит к научному познанию, только другим путем», -</w:t>
        <w:br/>
        <w:t>деп мәдениеттану мен өнертанудағы ойлаудың ерекше тәсілі бар екенін,</w:t>
        <w:br/>
        <w:t>сол арқылы өнертанулық деректердің ғылыми танымдық ерекшелігімен</w:t>
        <w:br/>
        <w:t>көрсете алатын айрықша тәсілі барлығын атап өткен |181).</w:t>
        <w:br/>
        <w:t>Көркемөнер туындыларын зерттеу барысында олардан деректік ақпарат</w:t>
        <w:br/>
        <w:t>алу міндеті тұрады. Ал кез келген ақпарат обьективтілік пен субьективті-</w:t>
        <w:br/>
        <w:t>ліктің арақатынасымен тығыз байланысты.</w:t>
        <w:br/>
        <w:t>Музейлердегі өнер туындылары музей заты, тарихи-мәдени ескерткіш,</w:t>
        <w:br/>
        <w:t>тарихи жады ретінде белгілі бір әлеуметтік функциялар атқарады. Ол идея-</w:t>
        <w:br/>
        <w:t>сы, моделі, құндылықтары бар тарихилық сипатқа, символдарға негізделіп</w:t>
        <w:br/>
        <w:t>зерттелетін, танылатын, индивидтер эмоционалды түрде қабылдайтын үр-</w:t>
        <w:br/>
        <w:t>дістермен, қоғамдағы тарихи-мәдени үдерістермен байланысты дереккөзге</w:t>
        <w:br/>
        <w:t>жатады.</w:t>
        <w:br/>
        <w:t>Сурет өнері туындыларын жинау және оны көрсетуге құлшыныс өте</w:t>
        <w:br/>
        <w:t>ертеден басталғаны белгілі. Алғашқы галлереялар антикалық кезеңнің су-</w:t>
        <w:br/>
        <w:t>ретшілеріне арналып ашылды. Көркемөнер туындыларын, әсіресе, мүсін</w:t>
        <w:br/>
        <w:t>өнерін көрсету үшін арнайы орындар, пинотекалар, глиптотекалар, портик-</w:t>
        <w:br/>
        <w:t>тер ұйымдастырылып отырған |113, 76 6.1.</w:t>
        <w:br/>
        <w:t>Ертедегі «Пинаки» атауы грек тілінен аударғанда ағашқа не терракоттың</w:t>
        <w:br/>
        <w:t>бетіне салынған (күйдірілген сары саз топырақ) суреттерді білдіреді. Сол</w:t>
        <w:br/>
        <w:t>220</w:t>
        <w:br/>
        <w:t>77</w:t>
        <w:br/>
        <w:t>ҚАЗАҚ (ТҮРКІ) ХАЛҚЫНЫҢ ЭТНОГРАФИЯЛЫҚ</w:t>
        <w:br/>
        <w:t>МҰРАСЫ - ЭТНОМӘДЕНИ-ТАРИХИ ҚАЗЫНА</w:t>
      </w:r>
    </w:p>
    <w:p>
      <w:r>
        <w:t>ТҮРКІЛІК МҰРАНЫ ЗЕРТТЕУДІҢ ДЕРЕКТАНУЛЫҚ НЕГІЗДЕРІ ТЕРЕ</w:t>
        <w:br/>
        <w:t>ҚР МОМ фотоқұжаттары мен негативгері 80 мыңнан астам экспонатты</w:t>
        <w:br/>
        <w:t>құрайды. ХХ ғ. басында фото өнерінің дамуы тарихи оқиғаларды сол қал-</w:t>
        <w:br/>
        <w:t>пында көрсетуге қабілетті құнды фотосуреттер қалдырды. 1920-30 жыл-</w:t>
        <w:br/>
        <w:t>дардағы Солтүстік Қазақстанда жүрген реформалардан, өндірісі мен ауыл</w:t>
        <w:br/>
        <w:t>шаруашылығынан дерек беретін фотоқұжаттар - Д.П.Багаевтің туындыла-</w:t>
        <w:br/>
        <w:t>ры. Жетісудың тарихынан дерек беретін 200-ден астам экспонат Н.Н.Панту-</w:t>
        <w:br/>
        <w:t>совтың фотоматериалдар коллекциясы болып табылады.</w:t>
        <w:br/>
        <w:t>Шетелдегі музейлерде де қазақ халқының өміріне қатысты фотодеректер</w:t>
        <w:br/>
        <w:t>сақтаулы. Қытайдағы Шыңжаңның Баркөл ауданындағы музейдің «Фото-</w:t>
        <w:br/>
        <w:t>баян көргізбе залы» деп аталатын көрме залында 25 фотосурет тақтасы</w:t>
        <w:br/>
        <w:t>орнатылған. Әрқайсысы бір-бір тақырыптық мазмұнға бөлінген жиыны</w:t>
        <w:br/>
        <w:t>500-ден астам фотосурет қойылған зал экспозициясы «Шүлен шұғыла» де-</w:t>
        <w:br/>
        <w:t>ген атпен басталады. Онда 1949-2006 жж. аралығындағы, яғни, азаттықтан</w:t>
        <w:br/>
        <w:t>қазірге дейінгі кезеңнің тарихын қамтитын фотосуреттері қойылған |204).</w:t>
        <w:br/>
        <w:t>Бұл музейдегі фотодеректер қазақтардың тарихынан, мәдениетінен айғақ</w:t>
        <w:br/>
        <w:t>беретін тарихи дереккөздер екенінде сөз жоқ.</w:t>
        <w:br/>
        <w:t>Қорыта айтқанда, музей қорларындағы барлық фотодеректерге жүйелі,</w:t>
        <w:br/>
        <w:t>хронологиялық сыныптаумен қатар мазмұндық, танымдық жағынан да тал-</w:t>
        <w:br/>
        <w:t>дау аса қажет. Еліміздің әр аймақтарындағы музейлердің қорындағы фото-</w:t>
        <w:br/>
        <w:t>деректерді жан-жақты зерттеу және жариялау кезек күттірмейтін мәселе</w:t>
        <w:br/>
        <w:t>екені рас. Музей қорларындағы фотодеректерді сақтаудың да мәселелерін</w:t>
        <w:br/>
        <w:t>шешу қажет екені сөзсіз. Себебі музейлік фотодеректер аса маңызды тари-</w:t>
        <w:br/>
        <w:t>хидереккөзге жатады.</w:t>
        <w:br/>
        <w:t>242</w:t>
        <w:br/>
        <w:t>ТҮРКІЛІК МҰРАНЫ ЗЕРТТЕУДІҢ ДЕРЕКТАНУЛЫҚ НЕГІЗДЕРІ ТЕРЕ</w:t>
        <w:br/>
        <w:t>лып табылады. Бұл жерде екі дерек типінің де құжаттық дерек түріндегі</w:t>
        <w:br/>
        <w:t>мәселесі өте маңызды. «Құжаттық» деген ұғым көбінесе жазба деректер-</w:t>
        <w:br/>
        <w:t>ге қатысты қолданылғанмен, фотоқұжаттардың деректің деңгейінің жоға-</w:t>
        <w:br/>
        <w:t>рылығы жазба құжатпен тең десе болады. Біріншіден, фотоқұжаттардың</w:t>
        <w:br/>
        <w:t>белгілі бір оқиғаны, тарихи үрдісті шынайы бере алу қабілеті бар болса, екін-</w:t>
        <w:br/>
        <w:t>шіден, бейнелену арқылы фотосуреттердің көркемдік, эстетикалық мақсаты</w:t>
        <w:br/>
        <w:t>мен артықшылығы да көрініс табады.</w:t>
        <w:br/>
        <w:t>Кейде фотоқұжаттар саяси, тарихи құқықтық мәртебеге де ие болып, та-</w:t>
        <w:br/>
        <w:t>рихи фактілерді бұлтартпай дәлелдеу үшін пайдаланылған. Нюрнберг үде-</w:t>
        <w:br/>
        <w:t>рісінде фотоқұжаттар, кинокадрлар куәгерлік құжат ретінде пайдаланыл-</w:t>
        <w:br/>
        <w:t>ғаны тарихтан белгілі.</w:t>
        <w:br/>
        <w:t>Ғылымиеңбектерде фотосуреттердіпортреттік, оқиғалық, көркемөнерлік</w:t>
        <w:br/>
        <w:t>деп бөлу кездеседі. Көркемөнерлік фотосуреттерді жанрлық, пейзаждық,</w:t>
        <w:br/>
        <w:t>портреттік деп бөледі. Зерттеулерде портреттік жанрды жеке алып қара-</w:t>
        <w:br/>
        <w:t>ғанымен, портреттік фотосуреттер көркемөнерлік те, құжаттық та сипат</w:t>
        <w:br/>
        <w:t>ала береді.</w:t>
        <w:br/>
        <w:t>Музейтанулық әдебиеттерде фотоқұжаттарды фотопортрет, түрлік фо-</w:t>
        <w:br/>
        <w:t>тографиялар, сюжеттік фотосуреттер (оқиғалық) деп бөледі |197, 43 6.|.</w:t>
        <w:br/>
        <w:t>Зерттеуші А.Кузин кино-фото деректердің жалпы сыныпталуын олардың</w:t>
        <w:br/>
        <w:t>мазмұнына қарай, көркемөнерлік, хроникалды-құжаттық, ғылыми-көпші-</w:t>
        <w:br/>
        <w:t>Лік және ғылыми деп бөлінеді. Бұл сыныптау бүкіл фото-кино-фоно құжат-</w:t>
        <w:br/>
        <w:t>тарға қатысты қолданылады. А.Кузиннің кино және фото деректерді сынып-</w:t>
        <w:br/>
        <w:t>тауы осы уақытқа дейінгі ең ойластырылған, кең қолданылатын сыныптау</w:t>
        <w:br/>
        <w:t>болып есептеледі. Фотосуреттер құжаттық, көркемөнерлік, ғылыми деп те</w:t>
      </w:r>
    </w:p>
    <w:p>
      <w:r>
        <w:t>бөлінеді.</w:t>
        <w:br/>
        <w:t>Н.А.Латухинаның мақаласында фотоқұжаттар фотопортрет (оның ішін-</w:t>
        <w:br/>
        <w:t>де топтық деп бөлінеді), сюжеттік фотографиялар (оқиғалық), түрлік (қала-</w:t>
        <w:br/>
        <w:t>лық, ауылдық, интерьерлік көріністер) болып бөлінеді. Ал жасалу техни-</w:t>
        <w:br/>
        <w:t>касы жағынан музейлік фотоқорлардың үш түрі бар: негатив, позитив,</w:t>
        <w:br/>
        <w:t>дагерротип.</w:t>
        <w:br/>
        <w:t>Алайда, фотосуреттерді зерттеу барысында оның шынайылығы туралы</w:t>
        <w:br/>
        <w:t>техникалық жағынан сенімсіздік тудыратын жайттарға назар аудару қа-</w:t>
        <w:br/>
        <w:t>жет. Суретке түсіруге белгілі бір адамның (фотограф, зерттеуші, т.б.) қа-</w:t>
        <w:br/>
        <w:t>тысы болғандықтан, көп жағдайда суретке түсірген адам туралы ақпарат</w:t>
        <w:br/>
        <w:t>болмай қалады. Оған кейде мән де берілмей жатады. Ал суретті зерттеуде</w:t>
        <w:br/>
        <w:t>236</w:t>
        <w:br/>
        <w:t>ТЕРЕ ТҮРКІЛІК МҰРАНЫ ЗЕРТТЕУДІҢ ДЕРЕКТАНУЛЫҚ НЕГІЗДЕРІ</w:t>
        <w:br/>
        <w:t>киноқұжаттар белгілі бір нысанды (арнайы, кездейсоқ, тапсырыспен) түсіру</w:t>
        <w:br/>
        <w:t>арқылы жасалады. Бүгінде алғашқы музейлер құрылған күннен бастап</w:t>
        <w:br/>
        <w:t>жиналған фото-суреттермен қатар, музейлер арнайы суретке түсіру арқылы</w:t>
        <w:br/>
        <w:t>қор жинақтауда. Қазіргі техникалық мүмкіншіліктер музейлік деректерді</w:t>
        <w:br/>
        <w:t>сақтаудың соңғы жаңалықтарын пайдалануда.</w:t>
        <w:br/>
        <w:t>Фотодеректерді түсірудің техникалық жағы біршама ұқсас болғанымен,</w:t>
        <w:br/>
        <w:t>сақталуы жағынан әртүрлі болып келеді. Фотоқұжаттар ақпаратты суретте</w:t>
        <w:br/>
        <w:t>сақтау үшін, ал киноқұжаттар деректер мен ақпаратты қимыл-қозғалыста</w:t>
        <w:br/>
        <w:t>көрсету мақсатында жасалады (|197, 41 6.1.</w:t>
        <w:br/>
        <w:t>Зерттеуші А.А.Кузин: «Фотоқұжат - экономикалық, саяси, қоғамдық,</w:t>
        <w:br/>
        <w:t>мәдени өмірдегі оқиғаларды шынайы көрсететін, түсірілген обьектінің фо-</w:t>
        <w:br/>
        <w:t>тографиялық көрінісі», - деп анықтама береді |197, 43 6.1.</w:t>
        <w:br/>
        <w:t>Тарихи дерек тұрғысынан фотодеректер анық және қайталанбас дерек-</w:t>
        <w:br/>
        <w:t>көздеріне жатады. Бүгінгі таңда этологиялық (мінез-құлықты көрсететін</w:t>
        <w:br/>
        <w:t>визуалды байқау) деректерді зерттеу мен жинау аса маңызды салаға айна-</w:t>
        <w:br/>
        <w:t>лып отыр |1981.</w:t>
        <w:br/>
        <w:t>Фотодеректер образдарды суретке түсіру арқылы көзбен көріп, оқиғаның</w:t>
        <w:br/>
        <w:t>түр-сипатын сол қалпында бере алатын (зрительную, видовую информа-</w:t>
        <w:br/>
        <w:t>цию) дереккөздерге жатады.</w:t>
        <w:br/>
        <w:t>Музейлік зерттеулерде фотоқұжаттардың қай дерек типіне жатқызы-</w:t>
        <w:br/>
        <w:t>латыны жөнінде бірегей көзқарас жоқ. Оларды көбінесе жазба және көркем-</w:t>
        <w:br/>
        <w:t>өнер деректеріне жатқызады. Әрбір музейдің қор сақтау мүмкіндігіне қа-</w:t>
        <w:br/>
        <w:t>рай кейде бірге, кейде жеке сақтайды. Ал кейбір музейлердің мұрағаттары</w:t>
        <w:br/>
        <w:t>мен жалпы мұрағат мекемелерінде сақталатын құжаттық фотосуреттер</w:t>
        <w:br/>
        <w:t>құжат (документ) есебінде саналады. Жазба құжаттарға қарағанда фотосу-</w:t>
        <w:br/>
        <w:t>реттер болған оқиғаны көзбен анық көруге мүмкіндік береді. Көп музей-</w:t>
        <w:br/>
        <w:t>лерде қалыптасқан тәжірибе бойынша фотодеректерді сыныптауда кино-</w:t>
        <w:br/>
        <w:t>фотоқұжаттық деректерді фоноқұжаттармен бір қатарға жатқызады. Типі</w:t>
        <w:br/>
        <w:t>жағынан фотодеректерді екі түрге: киноқұжаттар және фотоқұжаттар деп</w:t>
        <w:br/>
        <w:t>бөледі. Фотоқұжат материалдық ескертіш ретінде фото иесіне, деректі сақ-</w:t>
        <w:br/>
        <w:t>таушыға нысанды (обьект) түсіріп, ұзақ уақыт сақтауға мүмкіндік берсе, ки-</w:t>
        <w:br/>
        <w:t>ноқұжат нысанды, белгілі бір деректік ақпаратты қозғалыста, іс-әрекеттегі</w:t>
        <w:br/>
        <w:t>үрдісте сақтайды.</w:t>
        <w:br/>
        <w:t>Кинодеректер ұзақ уақытқа сақталатын деректер қатарына жатады және</w:t>
        <w:br/>
        <w:t>ақпаратты дыбыстық тұрғыдан жеткізе алатын мүмкіндігі мол дереккөз бо-</w:t>
        <w:br/>
        <w:t>235</w:t>
      </w:r>
    </w:p>
    <w:p>
      <w:r>
        <w:t>ТҮРКІЛІК МҰРАНЫ ЗЕРТТЕУДІҢ ДЕРЕКТАНУЛЫҚ НЕГІЗДЕРІ ТЕРЕ</w:t>
        <w:br/>
        <w:t>мінез-құлықты, тарихи генезисті анықтау деректанулық жағынанзерттеудің</w:t>
        <w:br/>
        <w:t>маңызды тұсы болып табылады.</w:t>
        <w:br/>
        <w:t>Музейдегі өнер туындылары, соның ішінде сурет өнері тарихи-мәдени</w:t>
        <w:br/>
        <w:t>деректердің өте бір күрделі, көпжақты, зерттелмеген саласы десек болады.</w:t>
        <w:br/>
        <w:t>ХХ ғ. басындағы Қазақстандағы алғашқы көркемөнерлік саланың қа-</w:t>
        <w:br/>
        <w:t>лыптасуы Н.Г.Хлудовтың есімімен тығыз байланысты. Қазақ халқының</w:t>
        <w:br/>
        <w:t>өмірін аса жетік жеткізе білген суретші 1920 жылы жеке кәсіби өнер студия-</w:t>
        <w:br/>
        <w:t>сын ашты. Бұл студия қазақ өнеріндегі майталмандарының Ә.Қастеев,</w:t>
        <w:br/>
        <w:t>С.Чуйков. А.Бортников, т.б. тұңғыш кәсіби шеберліктерінің ұшталған жері</w:t>
        <w:br/>
        <w:t>болды. Мектеп он шақты жыл жұмыс істегенімен, оның аз уақытта берген нә-</w:t>
        <w:br/>
        <w:t>тижелері өнер саласына қосқан баға жетпес құндылықтар жүйесін құрайды.</w:t>
        <w:br/>
        <w:t>ҚР МОМ қорында Ә.Қастеев, Ә.Ысмайылов, Е.Сидоркин, Г.Ысмайыло-</w:t>
        <w:br/>
        <w:t>ва, М.Ержанов секілді Қазақстан қылқалам шеберлерінің туындылары бар.</w:t>
        <w:br/>
        <w:t>Этнограф-суретші Н.Г.Хлудовтың (1850-1935) майлы бояумен салынған</w:t>
        <w:br/>
        <w:t>жұмыстарының басым көпшілігі осында сақталған. Қазір қорда автордың</w:t>
        <w:br/>
        <w:t>214 кескіндемесі бар. Жуықта ҚР МОМН.Г.Хлудовтың суреттерінің фото-</w:t>
        <w:br/>
        <w:t>альбомын шығарды |1911.</w:t>
        <w:br/>
        <w:t>Қазақ мәдениеті мен өнері тарихында кәсіби өнердің дамуына Ә.Қастеев</w:t>
        <w:br/>
        <w:t>сынды маңдай терін, күш-жігерін, ақыл-парасатын талантына «құйған»,</w:t>
        <w:br/>
        <w:t>сөйтіп, «қазақ бейнелеу өнері мектебі» деген ұғымға ұйытқы болған, оның</w:t>
        <w:br/>
        <w:t>алтын қорына мол үлесін қосқан басқа адам жоқ десек болар. Сол үшін</w:t>
        <w:br/>
        <w:t>халқының жадында, оның тарихында Ә.Қастеев - Қазақстанның халық</w:t>
        <w:br/>
        <w:t>суретшісі, Мемлекеттік сыйлықтың иегері ретінде мәңгілік құрметке ие</w:t>
        <w:br/>
        <w:t>болды. Ә.Қастеев шығармалары жанға жағымды, ойы анық, бояуы қанық,</w:t>
        <w:br/>
        <w:t>қазақ халқының «бейне-энциклопедиясы» сияқты. Н.Г.Хлудовтың көр-</w:t>
        <w:br/>
        <w:t>кемсурет студиясынан дәріс алған Ә.Қастеевтің алғашқы акварельдік, кес-</w:t>
        <w:br/>
        <w:t>кіндемелік туындыларынан қазақ халқының тарихы мен дәстүріне деген</w:t>
        <w:br/>
        <w:t>жете көзқарасы мен адамгершілік пайымдауын көруге болады. Мұнда кө-</w:t>
        <w:br/>
        <w:t>рерменді бейнелердің көркемдік шындығымен қатар шынайы сезім мен</w:t>
        <w:br/>
        <w:t>дүниетанымындағы тазалық баурап алады |192, 24 6.|.</w:t>
        <w:br/>
        <w:t>Музейлік экспозициялардағы Ә.Қастеевтің «Тұлғалар портреті» сериясы</w:t>
        <w:br/>
        <w:t>аса құнды музейлік деректер қатарына жатады. Оған «Кенесары Қасымовтың</w:t>
        <w:br/>
        <w:t>портреті» (1937), «Халық ақыны Жамбылдың портреті» (1937), «Жас Абай»</w:t>
        <w:br/>
        <w:t>(1945), «Шоқан Уәлихановтың портреті» (1951), «Түрксіб» (1969), т.б. тари-</w:t>
        <w:br/>
        <w:t>хи-деректік маңызы зор туындылар қатарына жатады.</w:t>
        <w:br/>
        <w:t>230</w:t>
        <w:br/>
        <w:t>ТЕРЕ ТҮРКІЛІК МҰРАНЫ ЗЕРТТЕУДІҢ ДЕРЕКТАНУЛЫҚ НЕГІЗДЕРІ</w:t>
        <w:br/>
        <w:t>суретке түсірушінің шеберлігі, мақамы, тәсілдері, мақсаты маңызды рөл</w:t>
        <w:br/>
        <w:t>атқарады. Суретке түсірудің уақыты мен жағдайлары да ескерілуі тиіс. Ав-</w:t>
        <w:br/>
        <w:t>торлықты анықтау барысында сол автордың фотоға түсірген уақытын, та-</w:t>
        <w:br/>
        <w:t>рихи кезеңін де зерттеуге тура келеді. Соғыс оқиғаларын, басқа да болып</w:t>
        <w:br/>
        <w:t>жататын өмірдегі әртүрлі жағдайларды фотографтар тарих үшін, болашақ</w:t>
        <w:br/>
        <w:t>ұрпақ үшін деп түсіріп жатады. Фотоқұжаттардың авторлары әуесқойлар</w:t>
        <w:br/>
        <w:t>да болуы мүмкін. Фотодеректерді музей қорына алу барысында суретті тү-</w:t>
        <w:br/>
        <w:t>сірген автордың шешуші рөл атқармауы да мүмкін. Тарихи маңызды дерек</w:t>
        <w:br/>
        <w:t>беретін сол фотодағы бейнеленген көрініс болып табылады.</w:t>
        <w:br/>
        <w:t>Әр дәуірдің техникалық жетістіктеріне, өзгерістеріне қарай фотосурет-</w:t>
      </w:r>
    </w:p>
    <w:p>
      <w:r>
        <w:t>тердің де сапасы, түрі, мазмұны өзгеріп отыратыны сөзсіз. Кеңестік дәуір</w:t>
        <w:br/>
        <w:t>кезіндегі көптеген оқиғалар туралы, сол кездің идеологиялық ұстанымына</w:t>
        <w:br/>
        <w:t>қарай жасырын, құпия сақталған суреттер мен киноқұжаттар еліміздің мұ-</w:t>
        <w:br/>
        <w:t>рағаттары мен музейлерінде көптеп сақталған. Бұл құжаттар да зерттеу-</w:t>
        <w:br/>
        <w:t>шілер тарапынан жан-жақты талдауды күтіп жатыр. Көптеген құжаттар</w:t>
        <w:br/>
        <w:t>еліміз тәуелсіздік алғаннан кейін барып қана зерттеліп, ғылыми айналымға</w:t>
        <w:br/>
        <w:t>ендіріле бастады. Бұл үрдіс музейдегі құжаттарға, музейдегі мұрағат мате-</w:t>
        <w:br/>
        <w:t>риалдарына да қатысты.</w:t>
        <w:br/>
        <w:t>Кеңестік дәуір басылымдарында да фотоқұжаттарға қатысты партиялық-</w:t>
        <w:br/>
        <w:t>идеологиялық диктат орын алды. Музейдегі зерттеулерде фотосуреттердің</w:t>
        <w:br/>
        <w:t>мазмұны - ең басты орында. Бұл жерде обьективтен гөрі түсіруші адамның</w:t>
        <w:br/>
        <w:t>«көзі» көрген оқиға көп мәлімет береді. Мысалы: американдық экс-прези-</w:t>
        <w:br/>
        <w:t>дент Джон Кеннедиге жасалған қастандықты ашуда киноәуесқойы Э.Зап-</w:t>
        <w:br/>
        <w:t>рудердің түсірген материалдары дәлел бола алды |197, 46 6.|.</w:t>
        <w:br/>
        <w:t>Аудиовизуалды құжаттардың тағы бір ерекшелігі - ақпараттық-иллюст-</w:t>
        <w:br/>
        <w:t>рациялық (көрнекілік) қасиетінде. Тарихи дерек ретінде фото-кино құжат-</w:t>
        <w:br/>
        <w:t>тар құндылығы жоғары, әсіресе, белгілі бір детальдарды нақтылауға кел-</w:t>
        <w:br/>
        <w:t>генде өте маңызды деректерге жатады.</w:t>
        <w:br/>
        <w:t>Фотосуреттердегі сюжеттер мен көріністер ғылыми бақылаулар мен қо-</w:t>
        <w:br/>
        <w:t>рытындылар жасау үшін таптырмайтын дереккөздер болып табылады. Фо-</w:t>
        <w:br/>
        <w:t>тосуреттегі көріністердің уақытын анықтау - өте маңызды зерттеу кезеңі.</w:t>
        <w:br/>
        <w:t>Фотосуреттегі бет-әлпет, адам бейнесі, киімдері, фон, фото түсірілген орта</w:t>
        <w:br/>
        <w:t>деректік ақпарат ретінде шешуші рөл атқарады.</w:t>
        <w:br/>
        <w:t>Музейлік фотоқұжаттардың ғылыми-тарихи маңыздылығын анықтау ба-</w:t>
        <w:br/>
        <w:t>рысында оның фотомонтаж еместігіне де көз жеткізу маңызды. Деректер-</w:t>
        <w:br/>
        <w:t>237</w:t>
        <w:br/>
        <w:t>ТЕРЕ ТҮРКІЛІК МҰРАНЫ ЗЕРТТЕУДІҢ ДЕРЕКТАНУЛЫҚ НЕГІЗДЕРІ</w:t>
        <w:br/>
        <w:t>1950 жылы Ә.Қастеевтің шығармашылығында ерекше еңбек дүниеге</w:t>
        <w:br/>
        <w:t>келді. Ол - халық батыры А.Имановтың портреті. Мұнда суретші 1916</w:t>
        <w:br/>
        <w:t>жылғы ұлт-азаттық көтеріліс жетекшісінің бейнесін сомдап, өз халқының</w:t>
        <w:br/>
        <w:t>тарихындағы оқиға туралы кең көлемді шығарма жазуды ойлаған ойын жү-</w:t>
        <w:br/>
        <w:t>зеге асырды. Тақырыбының кеңдігі, өмір шындығы деректерінің молдығы,</w:t>
        <w:br/>
        <w:t>қастеевтік лиризммен астасып жатуы оның шығармаларына нәзіктік пен</w:t>
        <w:br/>
        <w:t>поэзиялық сипат береді.</w:t>
        <w:br/>
        <w:t>Ә.Қастеевтің өнердегі мұралары - Қазақстан өмір-тіршілігінің, тарихы</w:t>
        <w:br/>
        <w:t>мен мәдениетінің тұтас бір кезеңін қамтитын шығармашылығының жыл-</w:t>
        <w:br/>
        <w:t>намасы ретіндегі рухани қазына, музейлік мұра. Оның «Кенесары портре-</w:t>
        <w:br/>
        <w:t>ті» туындысы тұңғыш рет 1992 жылы Ә.Қастеев атындағы Мемлекеттік өнер</w:t>
        <w:br/>
        <w:t>музейіндегі Ә.Қастеевке арналған мемориалды залда қойылды |192, 26 6.1.</w:t>
        <w:br/>
        <w:t>Ә.Қастеев еліміздегі алғашқы бесжылдықтың алып құрылысын сипат-</w:t>
        <w:br/>
        <w:t>тайтын жаңа тақырыпқа бет бұрды. 1950-60 жылдардағы Қазақстан бейне-</w:t>
        <w:br/>
        <w:t>Леу өнерінің өркендеуі кезінде, сол кездегі өнеркәсіп тақырыптарының</w:t>
        <w:br/>
        <w:t>топтамаларын жасады. Ә.Қастеев елдің, туған өңірінің табиғатын, әсем</w:t>
        <w:br/>
        <w:t>сырын көре білді. Қостанай облыстық тарихи-өлкетану музейіндегі кәсіби</w:t>
        <w:br/>
        <w:t>шеберлікпен жасаған «Ертегі оқу» туындысы және Павлодар көркемсурет</w:t>
        <w:br/>
        <w:t>музейіндегі «Қария портреті» атты туындылары ХІХ ғ. екінші жартысында</w:t>
        <w:br/>
        <w:t>орыстың реалист кескіндеме және 1950 жылдардағы кеңес суретшілерінің</w:t>
        <w:br/>
        <w:t>дәстүрінде жасалған. Суретшініңсу бояуменсалғаннатюрморт жанрындағы</w:t>
        <w:br/>
        <w:t>туындылары да бар.</w:t>
        <w:br/>
        <w:t>Ә.Қастеевтің Солтүстік Қазақстан облыстық бейнелеу өнері музейінде</w:t>
        <w:br/>
        <w:t>(Петропавловск) 1961 жылы салынған экзотикалық жеміс-жидектері бар</w:t>
      </w:r>
    </w:p>
    <w:p>
      <w:r>
        <w:t>натюрморты сақталған, бұл туынды осы жанрдағы алғашқы тәжірибелік</w:t>
        <w:br/>
        <w:t>үлгісі болуы керек. Ә.Қастеев шығармаларындағы тағы бір кәсіби ерек-</w:t>
        <w:br/>
        <w:t>шеліктің, тек сол кісіге тән жетістіктің бірі - ол табиғат көріністеріндегі</w:t>
        <w:br/>
        <w:t>кеңістік бейнелеу тәсілдерінің ұтымдылығы. «Қапшағай ГЭС-і», «Талас-</w:t>
        <w:br/>
        <w:t>тың ен даласы» атты шығармаларында суретші табиғаттың ұшы-қиыры</w:t>
        <w:br/>
        <w:t>жоқ алыстағы буалдыр сағымдарынан, иек астында жатқан тастағы қынаға</w:t>
        <w:br/>
        <w:t>дейінгі аралықтағы кеңістікті әдемі бейнелейді. «Таластың ен даласы» атты</w:t>
        <w:br/>
        <w:t>шығарманың тақырыпты жеткізудегі ауқымы мен аумағы таңғалдырады.</w:t>
        <w:br/>
        <w:t>Ә.Қастеевтің «Көкпар», «Бие сауу», «Колхоз жайлауында», «Колхоздың</w:t>
        <w:br/>
        <w:t>сүт фермасы», «Мақта жинау», «Колхоз тойы» және тағы басқа 1930 жылдар-</w:t>
        <w:br/>
        <w:t>ғы туындылары колхозшылардың жаңа тұрмысын бейнелеумен, қоршаған</w:t>
        <w:br/>
        <w:t>231</w:t>
        <w:br/>
        <w:t>ТҮРКІЛІК МҰРАНЫ ЗЕРТТЕУДІҢ ДЕРЕКТАНУЛЫҚ НЕГІЗДЕРІ ТЕРЕ</w:t>
        <w:br/>
        <w:t>әлемді өзіндік көркем қабылдаумен ерекшеленеді. Олардан туған жердің сұ-</w:t>
        <w:br/>
        <w:t>лулығы, еңбек қуанышы, байтақ ен дала, қар басқан биік таулар, жазиралы</w:t>
        <w:br/>
        <w:t>жайлау мен жусан иісі сезіледі. Қазіргі таңда Ә.Қастеевтің қолынан шыққан</w:t>
        <w:br/>
        <w:t>(729 жәдігер) музей қорының баға жетпес қазынасы болып отыр |192, 376.1.</w:t>
        <w:br/>
        <w:t>Дарыны ерекше суретшінің атымен аталатын (Ә.Қастеев атындағы) өнер</w:t>
        <w:br/>
        <w:t>музейінде Қазақстан бейнелеу өнерінің 1930-50 жылдар, 1950-60 жылдар,</w:t>
        <w:br/>
        <w:t>1960-80 жылдар, Қазақстанның қазіргі заман бейнелеу өнері, Қазақстан</w:t>
        <w:br/>
        <w:t>графикасы, Орыс және Батыс өнері, Кеңес Одағы кезіндегі өнер, шығыс</w:t>
        <w:br/>
        <w:t>халықтарының өнері деген залдарға бөлінеді. Коллекцияның көп бөлігі -</w:t>
        <w:br/>
        <w:t>(10 000-нан астам жәдігер) еліміздегі кескіндемешілер мен мүсіншілердің</w:t>
        <w:br/>
        <w:t>туындылары |192, 35 6.1.</w:t>
        <w:br/>
        <w:t>Бұл музейдегі өнер туындылары ұлттық өнеріміздің тарихын терең</w:t>
        <w:br/>
        <w:t>зерттеуге кенінен жол ашады. Музейде Қытай, Жапон, Үнді елдерінің тұр-</w:t>
        <w:br/>
        <w:t>мыстық мәдениеті мен осы елдің шеберлері қолынан шыққан туындылары</w:t>
        <w:br/>
        <w:t>тартымды жәдігерлер жинағын құрайды.</w:t>
        <w:br/>
        <w:t>ҚР Президенті мәдениет орталығындағы «Көркемсурет» галереясына</w:t>
        <w:br/>
        <w:t>еліміздегі қылқалам шеберлерінің қолынан шыққан көркем туындылары</w:t>
        <w:br/>
        <w:t>қойылған. Оның қатарында Е.Төлепбаевтың, А.Дүзелхановтың, Қ.Мұлла-</w:t>
        <w:br/>
        <w:t>шевтың, Ж.Қайранбаевтың туындылары орын алған.</w:t>
        <w:br/>
        <w:t>ҚР Тұңғыш Президентінің музейінде белгілі суретшілер Ә.Ысмайылов,</w:t>
        <w:br/>
        <w:t>С.Айтбаев, А.Сыдықанов, Е.Сидоркин, М.Қисаметдинов, Н.Гаев, А.Ақа-</w:t>
        <w:br/>
        <w:t>наев, Е.Төлепбай, А.Дүзелханов, В.Семизоров, А.Қазғұлов сияқты шебер-</w:t>
        <w:br/>
        <w:t>лердің Қазақстан бейнелеу өнерінің алуан түрлі стильдері мен мектепте-</w:t>
        <w:br/>
        <w:t>рін көрсететін картиналары және литографияларымен әсемделген |44, 7 6.1.</w:t>
        <w:br/>
        <w:t>Монументші-суретші «Қазақ елі» монументінің авторы С.Смағұлов, А.Көл-</w:t>
        <w:br/>
        <w:t>кенқызының ұлттық нақыштағы туындылары еліміздің музейлер төрінен</w:t>
        <w:br/>
        <w:t>орын алуда.</w:t>
        <w:br/>
        <w:t>Соңғы уақытта еліміздегі көне өнер саласының бірі кесте өнерін жаңа</w:t>
        <w:br/>
        <w:t>қырынан жазатын шеберлердің туындылары көз қуантады. Соның қатарын-</w:t>
        <w:br/>
        <w:t>да суретші М.Зейнелханұлының туындылары музейлік көрмелерде кеңінен</w:t>
        <w:br/>
        <w:t>орын алған. Суретшінің жұмыстары Ә.Қастеев атындағы өнер музейінде,</w:t>
        <w:br/>
        <w:t>шетелдік жеке жинақтаушы коллекционерлердің қорларында сақтаулы.</w:t>
        <w:br/>
        <w:t>Суретші - байырғы қазақтың біз кесте өнерін кескіндеме өнерімен шебер</w:t>
        <w:br/>
        <w:t>ұштастырып, ерекше жаңа бағыт ұстанып жүрген шебер. Композициялық</w:t>
        <w:br/>
        <w:t>құрылымы күрделі, абстракциялық бағытта үйлесім тапқан, ұлттық маз-</w:t>
        <w:br/>
        <w:t>232</w:t>
      </w:r>
    </w:p>
    <w:p>
      <w:r>
        <w:t>ТҮРКІЛІК МҰРАНЫ ЗЕРТТЕУДІҢ ДЕРЕКТАНУЛЫҚ НЕГІЗДЕРІ ТЕРЕ</w:t>
        <w:br/>
        <w:t>Тәжірибелік-эмпирикалық жол ғылыми танымға келудің сатысы ретінде</w:t>
        <w:br/>
        <w:t>маңызды болды. Көркемдік таным үдерісі бейнелеу формасы арқылы та-</w:t>
        <w:br/>
        <w:t>нуға мүмкіндік берді. Көркемдік образда авторлық қиял, көркемдік ой-өріс</w:t>
        <w:br/>
        <w:t>көрініс табады.</w:t>
        <w:br/>
        <w:t>Өнертанулық деректерде зерттеу нысанының табиғаты әртүрлі аспек-</w:t>
        <w:br/>
        <w:t>тілерде көрінеді. Ең негізгі анықтаушы көркемдік образдың эстетикалық</w:t>
        <w:br/>
        <w:t>сипаты болып табылады. Ол көп жағдайда адамның бойындағы рухани</w:t>
        <w:br/>
        <w:t>күш-қуатына (от человеческой сушностной силы), ерекше танымдық қа-</w:t>
        <w:br/>
        <w:t>сиетіне (көркемдік әдіс, стиль, шеберлік), жеке басының ерекшеліктеріне</w:t>
        <w:br/>
        <w:t>(өзіндік көзқарас, фантазия, жан сезім әлемі), дүниені меңгерудің, түй-</w:t>
        <w:br/>
        <w:t>сінудің деңгейіне байланысты. Музейлердегі өнертану саласы деректері</w:t>
        <w:br/>
        <w:t>өзіндік сипаты мен ерекшеліктері, ақпаратты жеткізудің өзіндік формасы</w:t>
        <w:br/>
        <w:t>бар деректер ретінде құнды.</w:t>
        <w:br/>
        <w:t>Музейлердегі өнерлік туындылардың түпнұсқасын табу мен зерттеу</w:t>
        <w:br/>
        <w:t>өте маңызды орын алады. Түпнұсқа дерек тарихи шындықтың субьективгі</w:t>
        <w:br/>
        <w:t>образы ретінде, шындықты тура және тікелей көрсете алатын және жеткізе</w:t>
        <w:br/>
        <w:t>алатын дереккөз ретінде жасалады. Түпнұсқа туындының ерекше қасиеті</w:t>
        <w:br/>
        <w:t>- дербес, тәуелсіз, хронологиялық жағынан тарихи фактіге, оқиғаға, құбы-</w:t>
        <w:br/>
        <w:t>лысқа ең алғашқы дерек беруі.</w:t>
        <w:br/>
        <w:t>Оныңбасты құралы көрінісарқылы берілгенақиқат, көрсетілгенсюжеттің</w:t>
        <w:br/>
        <w:t>идеялық-эмоцианалдық бағасы өнертанулық, көркемдік қорытындылау</w:t>
        <w:br/>
        <w:t>болып табылады. Бұл бағалаулар кейде қарама-қайшылықтар тудыруы да</w:t>
        <w:br/>
        <w:t>мүмкін. Көркемдік қорытындылау екі негізгі формадан тұрады (идеализа-</w:t>
        <w:br/>
        <w:t>ция және типизация). Идеализация әдісі бойынша суретші өмір сүрген</w:t>
        <w:br/>
        <w:t>кезеңнің адамгершілік-эстетикалық құндылықтарының нормасы көрініс</w:t>
        <w:br/>
        <w:t>табатын жағымды не жағымсыз образдар жасалады. Бұл образдар сол қал-</w:t>
        <w:br/>
        <w:t>пында не авторлық тұрғыдан соның түсінігі мен қабылдауы бойынша қо-</w:t>
        <w:br/>
        <w:t>сымшаларға, өзгерістерге де түсіп отыруы мүмкін. Өнерлік зерттеулердегі</w:t>
        <w:br/>
        <w:t>типизация әдісі (методы) автордың тілек, ықыласынан ғана емес, ақиқат</w:t>
        <w:br/>
        <w:t>өмірдің заңдылықтарын танымдық тұрғыдан суреттеуді жүзеге асыру бо-</w:t>
        <w:br/>
        <w:t>лыптабылады. В.В.Устинов: «Типтік образдарда сипаттар мен құбылыстар</w:t>
        <w:br/>
        <w:t>обьективті-ақиқат, нақты-тарихи, шынайы болмыстан туындайды» (189, 8</w:t>
        <w:br/>
        <w:t>б,- деп көрсеткендей, автордың көзқарасына қоршаған ортаның да ықпа-</w:t>
        <w:br/>
        <w:t>лы зор екені белгілі.</w:t>
        <w:br/>
        <w:t>Тарихи кезеңдердің жағдайларына қарай, оның қоғамдық өмірдегі маз-</w:t>
        <w:br/>
        <w:t>мұнына қарай, идеологиялық ұстанымдарға, өнер туындысының жанрына</w:t>
        <w:br/>
        <w:t>228</w:t>
        <w:br/>
        <w:t>ТЕРЕ ТҮРКІЛІК МҰРАНЫ ЗЕРТТЕУДІҢ ДЕРЕКТАНУЛЫҚ НЕГІЗДЕРІ</w:t>
        <w:br/>
        <w:t>қарай көркемдік қорытындылау мен жалпылау формасы өзгеріп отыруы</w:t>
        <w:br/>
        <w:t>мүмкін.</w:t>
        <w:br/>
        <w:t>Өнертанулық туындылар өзінің ерекшелігі жағынан оқиғалар мен фак-</w:t>
        <w:br/>
        <w:t>тілерді автордыңсубьективті қабылдауынан кептуындайтын шығармаларына</w:t>
        <w:br/>
        <w:t>тән баяндау (естелік, күнделік, эпистолярлық) материалдарға жақын.</w:t>
        <w:br/>
        <w:t>Өнертанушылық шығармалардағы көрініс көркемдік стилі, авторлық</w:t>
        <w:br/>
        <w:t>көзқарас, жеке адам ретіндегі ерекшелігіне қарай беріледі. Суретші өзіндік</w:t>
        <w:br/>
        <w:t>қолтаңбағаеркі бар, фактілерді ерекше мазмұндық бояуменберуге құқы бар.</w:t>
        <w:br/>
        <w:t>Тарихи шындықтың дәл берілгендігі сурет туындыларының абстрактілі-</w:t>
        <w:br/>
        <w:t>философиялық сипатында емес, ол басқа қоғамдық, психологиялық үрдіс-</w:t>
      </w:r>
    </w:p>
    <w:p>
      <w:r>
        <w:t>терді, салт-дәстүрді, құбылыстарды нақты бере алуында жатыр.</w:t>
        <w:br/>
        <w:t>Кез келген өнер туындысының сюжеті тарихи дереккөз бола алмайды, ол</w:t>
        <w:br/>
        <w:t>үшін автор сол сюжеттегі көріністердің уақытында өмір сүруі (современни-</w:t>
        <w:br/>
        <w:t>ком) керекдегентұжырымдар дабар. Егерсуретшітарихидеректер арқылы өзі</w:t>
        <w:br/>
        <w:t>ізденіп өзінің өмір сүрген уақытынан ертеректегі өмірді бейнелесе, ол тарихи</w:t>
        <w:br/>
        <w:t>дерек көзі бола алмайды деген пікірлер бар. Себебі көптеген суретшілердің</w:t>
        <w:br/>
        <w:t>сюжеттері автордың өзі басынан өткізген, психологиялық, байқаған, жеке</w:t>
        <w:br/>
        <w:t>тәжірибесінің арқасында дүниеге келген. Егер автор сол заманның ада-</w:t>
        <w:br/>
        <w:t>мы болмаған жағдайда, ол өздерінің суреттері арқылы оқырмандар мен</w:t>
        <w:br/>
        <w:t>көрермендерге сол тарихи кезеңнің жағдайы мен құбылыстарынан мағлұмат</w:t>
        <w:br/>
        <w:t>қалыптастыруға ықпал етеді. Егер өнер туындысын мазмұндық жағынан</w:t>
        <w:br/>
        <w:t>емес, сол заманның ескерткіші ретінде келсек, бұл жағынан ол үнемі сол та-</w:t>
        <w:br/>
        <w:t>рихи кезеңнің дереккөзі ретінде рөл атқарады. Сюжеттің қандай болғанына</w:t>
        <w:br/>
        <w:t>қарамастан, өнер туындысы сол заманның рухани мәдениетін, адамдардың</w:t>
        <w:br/>
        <w:t>ақыл-ойын, идеялық талпынысы мен сұраныстарын, сол кездегі қоғамдық</w:t>
        <w:br/>
        <w:t>қатынастар мен адамгершілік нормаларын көрсетеді.</w:t>
        <w:br/>
        <w:t>Көркемөнер туындыларының идеялық-эмоционалдық мәтіні тарихшы</w:t>
        <w:br/>
        <w:t>үшін нағыз ерекше «түпнұсқалық» құжат, мазмұндық «жазба» дерек болып</w:t>
        <w:br/>
        <w:t>табылады. Өнер туындыларының ерекшелігі - олар көрініс арқылы пси-</w:t>
        <w:br/>
        <w:t>хологиялық, рухтық, материалдық мәдениет, киім-кешек, қару-жарақ ар-</w:t>
        <w:br/>
        <w:t>қылы басқа дерек арқылы көрсетілмейтін тұстарын да ашып бере алуында</w:t>
        <w:br/>
        <w:t>П90, 307 61.</w:t>
        <w:br/>
        <w:t>Өнер туындылары арқылы сол қоғамның қажеттіліктерін, мәдениеттің</w:t>
        <w:br/>
        <w:t>көпшілік және жекелік формаларын айқындауға болады. Өнер туындыла-</w:t>
        <w:br/>
        <w:t>рындағы бейнеленген кейіпкерлер не сюжет арқылы қоғамдағы әлеуметтік</w:t>
        <w:br/>
        <w:t>229</w:t>
        <w:br/>
        <w:t>ТҮРКІЛІК МҰРАНЫ ЗЕРТТЕУДІҢ ДЕРЕКТАНУЛЫҚ НЕГІЗДЕРІ ТЕРЕ</w:t>
        <w:br/>
        <w:t>деп бөлген |194, 27 6.|. Автор шетелдік зерттеушілердің (кітап емес дерек)</w:t>
        <w:br/>
        <w:t>дерек ретіндегі сыныпталуында техникалық қағида жатқанын, ондағы сан-</w:t>
        <w:br/>
        <w:t>дар, экран, кино тілі ерекшелігін құрайтынын атап өтеді.</w:t>
        <w:br/>
        <w:t>Музейтануда фотоқұжаттардың музей деректерінің белгілі бір типіне</w:t>
        <w:br/>
        <w:t>жатуы туралы біржақты қалыптасқан пікір жоқ. Кейде оларды жазба де-</w:t>
        <w:br/>
        <w:t>ректерге, кейде көркемөнерлік шығармаларға жатқызады, ал мұрағаттарда</w:t>
        <w:br/>
        <w:t>оларды құжат ретінде қарастырады.</w:t>
        <w:br/>
        <w:t>В.М.Магидовтың жұмыстарында аудиовизуалды құжаттарды сынып-</w:t>
        <w:br/>
        <w:t>тау негізіне ақпарат сақтау тәсілін, тарихи дерек ретіндегі ерекшелігін</w:t>
        <w:br/>
        <w:t>алады. Мұндай сыныптау негізінде құжаттық, мұрағаттық, деректанулық,</w:t>
        <w:br/>
        <w:t>көркемөнерлік белгілер жатыр |1951.</w:t>
        <w:br/>
        <w:t>Музейлік фотоқұжаттар тарихи фактілерді көзбен көріп зерттеуге, су-</w:t>
        <w:br/>
        <w:t>рет арқылы бейнеленген материал арқылы тарихи шынайы мәлімет алуға</w:t>
        <w:br/>
        <w:t>мүмкіндік береді. Сол себептен де ол құжаттық деректерге өте жақын. Му-</w:t>
        <w:br/>
        <w:t>зейлердің қорындағы фотоқұжаттарға қатысты ғылыми баяндау мен сипат-</w:t>
        <w:br/>
        <w:t>тау жалпы жазба деректерге қатысты талаптарға сай жүргізіледі. Музей де-</w:t>
        <w:br/>
        <w:t>ректерін сипаттауда, баяндауда егер олар бір типтік не біркелкі көптиражды</w:t>
        <w:br/>
        <w:t>зат болмаса деректерді топтап емес, жеке-жеке ғылыми сипаттайды.</w:t>
        <w:br/>
        <w:t>Еліміздің музейлері алғашқы ашылған күндерінен бастан музейге фо-</w:t>
        <w:br/>
        <w:t>тосуреттер жинап, өздері түсіріп, музей экспозициясына қойып отырған.</w:t>
        <w:br/>
        <w:t>ҚР ОММ материалдарында фотодеректердің жиналуын жоспарлау, оған</w:t>
        <w:br/>
        <w:t>қаражат бөлу мәселелерін қарастырған құжаттар бар. Мұрағат құжатындағы</w:t>
        <w:br/>
        <w:t>Орталық өлкелік музейдің (ЦКН) тарихи-этнографиялық бөлімнің</w:t>
      </w:r>
    </w:p>
    <w:p>
      <w:r>
        <w:t>меңгерушісі болған А.А.Четыркинаның есебінде: «..составлена витрина</w:t>
        <w:br/>
        <w:t>киргизских фотографий в количестве 143 экземпляров и два альбома киргиз-</w:t>
        <w:br/>
        <w:t>ских фотографий в количестве 403 экземпляров, ...фотографий определены,</w:t>
        <w:br/>
        <w:t>снабжены соответствуюцими надписиями и выставлены для обозрения пуб-</w:t>
        <w:br/>
        <w:t>лики», - деп сол кездің өзінде фотосуреттердің құнды құжат ретінде қорға</w:t>
        <w:br/>
        <w:t>жүйелі түрде жинауға ұмтылыс болғанын көрсетеді |196, 190-п.1.</w:t>
        <w:br/>
        <w:t>Зерттеушілер фотоқұжаттарды бірнеше түрлерге бөледі. Жалпы музей</w:t>
        <w:br/>
        <w:t>практикасында олардың сыныпталу жүйесі біршама қалыптасқан. Олар:</w:t>
        <w:br/>
        <w:t>фотопортрет (топтық), сюжеттік фотосуреттер, түрлік (қала көрінісі, инте-</w:t>
        <w:br/>
        <w:t>рьер, архитектуралық көріністер).</w:t>
        <w:br/>
        <w:t>Дайындау техникасы жағынан фотоқұжаттардың үш тобы: негатив, Пози-</w:t>
        <w:br/>
        <w:t>тив, дагерротип (фотоға түсірудің байырғы түрі) жатады. Фотоқұжаттар мен</w:t>
        <w:br/>
        <w:t>234</w:t>
        <w:br/>
        <w:t>ТҮРКІЛІК МҰРАНЫ ЗЕРТТЕУДІҢ ДЕРЕКТАНУЛЫҚ НЕГІЗДЕРІ ТЕРЕ</w:t>
        <w:br/>
        <w:t>ді талдау барысында автордың көзқарасы, идеялық және эстетикалық По-</w:t>
        <w:br/>
        <w:t>зициясы да жан-жақты анықталуы және талдануы тиіс.</w:t>
        <w:br/>
        <w:t>Деректік мәні жағынан фотоқұжаттар ғылыми, тарихи, саяси, мемори-</w:t>
        <w:br/>
        <w:t>алды деп бөлінеді. Б.Д.Греков 1939 жылы «История и кино» атты еңбегінде</w:t>
        <w:br/>
        <w:t>киноның дерек ретіндегі маңыздылығын атап өтіп, кинодеректерді «музей</w:t>
        <w:br/>
        <w:t>ісіндегі тарихи таным құралы» екенін атап көрсетті |197, 48 б.1.</w:t>
        <w:br/>
        <w:t>Басқа деректерге қарағанда, тек фотоқұжаттар ғана өткен-кеткен өмірді</w:t>
        <w:br/>
        <w:t>бізге «жақын» сол қалпында таныстыра алады. Фотосуреттерді зерттеу ба-</w:t>
        <w:br/>
        <w:t>рысында маңызды мәселенің бірі - түпнұсқалығы мен шынайылығы. Кей-</w:t>
        <w:br/>
        <w:t>де ешбір жерде сақталмаған ақпаратты тек фотосуреттер арқылы табуға</w:t>
        <w:br/>
        <w:t>болады.</w:t>
        <w:br/>
        <w:t>Қазақстанның көптеген музейлерінде аудиовизуалды деректер сақтаулы.</w:t>
        <w:br/>
        <w:t>Тек оларды тарихи дерек ретінде қарастыру қолға алынбай жатыр. Музейлік</w:t>
        <w:br/>
        <w:t>фотодеректерді тарихи, этнографиялық, мәдени, бейіндік салалар бойынша</w:t>
        <w:br/>
        <w:t>да сыныптауға болады. Мысалы, еліміздегі бейіндік музейлердің қатарына</w:t>
        <w:br/>
        <w:t>Қазақстан теміржолының Орталық музейі жатады. Бұл музейдің экспози-</w:t>
        <w:br/>
        <w:t>ция залдарында Түркістан-Сібір темір жолының белсенді жақтаушысы,</w:t>
        <w:br/>
        <w:t>жобалаушы болған Тұрар Рысқұлов, Мұхаметжан Тынышпаев сияқты</w:t>
        <w:br/>
        <w:t>зиялыларымыздың фотосуреттері, басқа да темір жолды салуға қатысушы</w:t>
        <w:br/>
        <w:t>адамдардың бейнесі бейнеленген фотосуреттер сол заманның анық тарихи</w:t>
        <w:br/>
        <w:t>деректері болып табылады. Бұл музейдің қорында ғылыми айналымға түс-</w:t>
        <w:br/>
        <w:t>пей жатқан бейнетаспалар, кинохроникалар да жеткілікті |199).</w:t>
        <w:br/>
        <w:t>Халқымыздың тарихы мен мәдениетінен сыр шертетін фотодеректер</w:t>
        <w:br/>
        <w:t>шетелдің, әсіресе, Ресей музейлерінің қорларында сақтаулы. Сондай му-</w:t>
        <w:br/>
        <w:t>зейлердің бірі - Ұлы Петр атындағы Антропология және этнография му-</w:t>
        <w:br/>
        <w:t>зейі |200|. Музейдің қазақтар жөніндегі коллекцияларын, соның ішінде,</w:t>
        <w:br/>
        <w:t>иллюстрациялық жинағын іріктеп жинауға 1898 жылы В.В.Радлов жазған</w:t>
        <w:br/>
        <w:t>«Инструкция для собирания этнографических предметов, относяшихся</w:t>
        <w:br/>
        <w:t>для быта киргизов Степного генерал-губернаторства» атты нұсқаулықтың</w:t>
        <w:br/>
        <w:t>ықпалы зор болды.</w:t>
        <w:br/>
        <w:t>Бұл музейдегі сақталған фотодеректердің бір тобы «Кунсткамера жина-</w:t>
        <w:br/>
        <w:t>ғындағы қазақтың дәстүрлі мәдениеті» атты кітапта басылып шықты. Бұл</w:t>
        <w:br/>
        <w:t>суреттердің ғылыми, тарихи маңызы аса зор екенінде дау жоқ. Ресейдің</w:t>
        <w:br/>
        <w:t>ең көне музейлерінің бірі болып саналатын Ұлы Петр атындағы Антро-</w:t>
        <w:br/>
        <w:t>пология және және этнография музейінің қоры ХІХ-ХХ ғасырдың басын-</w:t>
        <w:br/>
        <w:t>238</w:t>
      </w:r>
    </w:p>
    <w:p>
      <w:r>
        <w:t>ТЕРЕ ТҮРКІЛІК МҰРАНЫ ЗЕРТТЕУДІҢ ДЕРЕКТАНУЛЫҚ НЕГІЗДЕРІ</w:t>
        <w:br/>
        <w:t>мұнға толы «Қобыз-аңыз», «Күлтегін», «Қорқыт», «Салт атты», «Керуен»,</w:t>
        <w:br/>
        <w:t>«Қыз ұзату», «Құрақ», т.б. шығармалары - қазақ (түркі) халқының өмір-</w:t>
        <w:br/>
        <w:t>тіршілігімен сабақтасын жатқан өнер туындылары (|193, 82 6.1.</w:t>
        <w:br/>
        <w:t>Музей қорларында сақталатын келесі деректер тобын фотодеректер құ-</w:t>
        <w:br/>
        <w:t>райды. Бұл дерек түрлері көбінде жазба не көркемөнерлік деректер қорла-</w:t>
        <w:br/>
        <w:t>рында сақталады. Музейлердегі фотоқұжаттар (фотосуреттер) тарихи</w:t>
        <w:br/>
        <w:t>дереккөз ретінде өте үлкен маңызға ие. Олар музейлер қорларында ерекше</w:t>
        <w:br/>
        <w:t>жәдігерлер тобын және қазіргі деректер жинағының мол бөлігін құрайды де-</w:t>
        <w:br/>
        <w:t>сек қателеспейміз. Фотоқұжаттар өзінің пайда болуы, мазмұны, қолданысы</w:t>
        <w:br/>
        <w:t>жағынан маңызды тарихи оқиғалар мен фактілерден дерек береді және олар</w:t>
        <w:br/>
        <w:t>белгілі бір тарихи кезеңнің бұлтартпас ескерткіштері болып табылады. Му-</w:t>
        <w:br/>
        <w:t>зей қорларында фотоқұжаттар ерекше орын алады. Олар өзінің пайда бо-</w:t>
        <w:br/>
        <w:t>луы, мазмұны, қолданысы жағынан әртүрлі, маңызды бір тарихи кезеңнің</w:t>
        <w:br/>
        <w:t>тарихи оқиғалары мен фактілерінен дерек, ақпарат көзі ретінде маңызды.</w:t>
        <w:br/>
        <w:t>Кино-фотодеректер өте күрделі, зерттелмеген, деректанулық тұрғыдан тал-</w:t>
        <w:br/>
        <w:t>данбаған деректерге жатады. Француз суретшісі Дагердің 1838 жылдың</w:t>
        <w:br/>
        <w:t>7 қаңтарындағы ойлап тапқан, Париж Ғылым академиясындағы жаңалығы</w:t>
        <w:br/>
        <w:t>тіркелгеннен бері, яғни, фотосуреттің (фотографияның) алғаш пайда бол-</w:t>
        <w:br/>
        <w:t>ған уақытынан бері фотосуреттер түпнұсқалығы мен шынайылығы жағы-</w:t>
        <w:br/>
        <w:t>нан сұрақ тудырмайтын, күмән келтірмейтін деңгейі жоғары дереккөз деп</w:t>
        <w:br/>
        <w:t>есептеледі.</w:t>
        <w:br/>
        <w:t>Музейлердегі фотоқұжаттарды тарихи дерек ретінде жеке қарастырған</w:t>
        <w:br/>
        <w:t>еңбектер жоқтың қасы. Өкінішке қарай, зерттеулер тек фото-альбомдар</w:t>
        <w:br/>
        <w:t>шығарумен шектеліп жатады.</w:t>
        <w:br/>
        <w:t>Аудиовизуалды материалдарды музейлік дереккөз ретінде қарастырған</w:t>
        <w:br/>
        <w:t>ірі зерттеулер жоқ деуге болады. Оларды алғашқы рет деректанулық</w:t>
        <w:br/>
        <w:t>тұрғыдан зерттеген ғалым Г.А.Сексенбаева |194). Оның еңбегінде мұрағат</w:t>
        <w:br/>
        <w:t>қорларындағы аудиовизуалды дереккөздер тарихи деректанулық тұрғыдан</w:t>
        <w:br/>
        <w:t>зерттелген. Еңбекте автор кино-фото-фоноқұжаттардың әлі уақытқа дейін</w:t>
        <w:br/>
        <w:t>ғылыми тұрғыдан қабылданған сыныпталуының жоқтығы, көбінесе түрлік</w:t>
        <w:br/>
        <w:t>жағынан оларды адамның сезіміне әсер ететін ақпарат қабылдау каналдары</w:t>
        <w:br/>
        <w:t>және ақпаратты құжаттау тәсілі ретінде қабылдайтынын атап өтеді.</w:t>
        <w:br/>
        <w:t>Деректердің құжаттағы белгіленген ақпаратты қабылдау тәсілі бойын-</w:t>
        <w:br/>
        <w:t>ша құжаттарды үш түрге: визуалды, аудиалды, аудиовизуалды деп бөледі.</w:t>
        <w:br/>
        <w:t>Ал құжатталу тәсілі жағынан киноқұжаттар, фотоқұжаттар, фоноқұжаттар</w:t>
        <w:br/>
        <w:t>233</w:t>
        <w:br/>
        <w:t>ТЕРЕ ТҮРКІЛІК МҰРАНЫ ЗЕРТТЕУДІҢ ДЕРЕКТАНУЛЫҚ НЕГІЗДЕРІ</w:t>
        <w:br/>
        <w:t>бере алады, ...біріншіден, этнографиялық жәдігерлер халықтың заттық мә-</w:t>
        <w:br/>
        <w:t>дениетінің ескерткіші, екіншіден, халықтың тұрмысынан, өмір сүру қабіле-</w:t>
        <w:br/>
        <w:t>тінен дерек беруші зат, үшіншіден, халықтың рухани мәдениетінің дереккөзі;</w:t>
        <w:br/>
        <w:t>төртіншіден, қоғамдағы өзгерістерден дерек беруші жәдігер, бесіншіден,</w:t>
        <w:br/>
        <w:t>символдардың, образдардың, идеялардың квитэссенциясы (бір нәрсенің нағыз</w:t>
        <w:br/>
        <w:t>мазмұны) ретінде дерек бере алады», - деп тұжырымдайды |206).</w:t>
        <w:br/>
        <w:t>Музейлердегі этнографиялық коллекцияларды зерттеу ісінде әрбір зат-</w:t>
        <w:br/>
        <w:t>тың жасалу технологиясына, дәстүрлі функциясына, эстетикалық және</w:t>
        <w:br/>
        <w:t>символдық мәніне көңіл бөлінеді.</w:t>
      </w:r>
    </w:p>
    <w:p>
      <w:r>
        <w:t>Деректанулық зерттеулер барысында этнографиялық жәдігерлердің та-</w:t>
        <w:br/>
        <w:t>рихи жады феномені және музейлік дереккөз ретінде әлеуметтік, коммуни-</w:t>
        <w:br/>
        <w:t>кативтік, аксиологиялық, бірегейлік, эстетикалық, семантикалық аспекті-</w:t>
        <w:br/>
        <w:t>лерге ие екені талданады.</w:t>
        <w:br/>
        <w:t>Этнографиялық заттарды тарихи-этнографиялық білім көзінің дереккөзі</w:t>
        <w:br/>
        <w:t>ретінде қарастыра отырып, сол затқа қатысты тарихи құбылыстардың құ-</w:t>
        <w:br/>
        <w:t>рылымын зерделеуге заңды түрде келіп тірелеміз. Ол құбылыстардың</w:t>
        <w:br/>
        <w:t>құрылымдарына нені жатқызуға болады: біріншіден, бүгінгі күннің дәс-</w:t>
        <w:br/>
        <w:t>түрлі-тұрмыстық мәдени құбылыстары, екіншіден, этномәдени салт-дос-</w:t>
        <w:br/>
        <w:t>түрдегі төл мәдениетіміздің сақталуы және даму құбылыстары, үшінші-</w:t>
        <w:br/>
        <w:t>ден, этностың мәдениетіндегі имманенттік (бір нәрсеге қарасты) үрдістер</w:t>
        <w:br/>
        <w:t>нәтижесінде ұлттық нақышта бояуланған түрлері жатады. Қазіргі кезеңдегі</w:t>
        <w:br/>
        <w:t>этникалық үрдістер нәтижесінде ұлттық «бояуы» басым элементтерді ту-</w:t>
        <w:br/>
        <w:t>дыратын ішкі этникалық консолидация, мәдениеттер әсері, ұлттық сана-</w:t>
        <w:br/>
        <w:t>ның жоғарлауы күшейеді. Этнографиялық деректердің сыртқы формасын</w:t>
        <w:br/>
        <w:t>сақтаған, бірақ дәстүрлі мәдениетпен тура байланысы жоқ құбылысты</w:t>
        <w:br/>
        <w:t>басқа тілде «квазиподовные» деп атайды. Немесе бұл атауды «этникалық</w:t>
        <w:br/>
        <w:t>мәдениет бұйымдарын шектен тыс орынсыз пайдалану», «заттық мәдениет</w:t>
        <w:br/>
        <w:t>бұйымдарын дұрыс қолданбау» деп түсіндіруге болады. Мысалы: дәстүрлі</w:t>
        <w:br/>
        <w:t>киім-кешектің элементтерін этникалық дәстүрге жатқызамыз да, модельер</w:t>
        <w:br/>
        <w:t>тіккен сән үлгілерін ұлттық нақыштағы құбылыс, сән үлгісі тұрғысынан</w:t>
        <w:br/>
        <w:t>бағалаймыз. Мұндай жәдігерлер де музейлерде аз емес. Көне мен жаңаның</w:t>
        <w:br/>
        <w:t>арасындағы айырмашылықтар мен өзгерістерге қатыстытүсініспеу шіліктер</w:t>
        <w:br/>
        <w:t>мен қателіктер арқасында жәдігерді зерттеудің деректік шынайылығын өз-</w:t>
        <w:br/>
        <w:t>гертуі мүмкін. Музей экспозицияларындағы мұндай заттардың сипаттама-</w:t>
        <w:br/>
        <w:t>сында барлық ақпарат нақты көрсетілсе, ауытқушылықтар аз болады.</w:t>
        <w:br/>
        <w:t>249</w:t>
        <w:br/>
        <w:t>ТҮРКІЛІК МҰРАНЫ ЗЕРТТЕУДІҢ ДЕРЕКТАНУЛЫҚ НЕГІЗДЕРІ ТЕРЕ</w:t>
        <w:br/>
        <w:t>3.1 Этнографиялық жәдігерлер - қазақ (түркі)</w:t>
        <w:br/>
        <w:t>мәдениетінің тарихи-этникалық индикаторы</w:t>
        <w:br/>
        <w:t>Этнологиялық (этнографиялық) деректер музейлік деректану нысаны,</w:t>
        <w:br/>
        <w:t>түркілердің тарихи-мәдени жәдігері ретінде маңызы аса жоғары құнды-</w:t>
        <w:br/>
        <w:t>лықтар жүйесін құрайтын этникалық тарихтың шынайы «мәтіні», өрке-</w:t>
        <w:br/>
        <w:t>ниеттің ақпараттық және рухани ресурсы болып табылады. Түркі халық-</w:t>
        <w:br/>
        <w:t>тарының тарихы мен мәдениетін, салт-дәстүрін зерттеуге бет бұрған ғалым</w:t>
        <w:br/>
        <w:t>этнология ғылымының зерттеу әдістерін, теориялық-әдіснамалық ұста-</w:t>
        <w:br/>
        <w:t>нымдарын, ұғымдық-терминдік аппаратын терең меңгерген болуы керек.</w:t>
        <w:br/>
        <w:t>Өйткені этнология ғылымының өзіне тән танымдық инстументтері, ақпа-</w:t>
        <w:br/>
        <w:t>раттық деңгейі ерекше дереккөздер жүйесі болады.</w:t>
        <w:br/>
        <w:t>Этнологияның даму тарихында «Этнология», «Этнография» ұғымдары-</w:t>
        <w:br/>
        <w:t>ның төңірегінде пікірталастар әлі күнге дейін толастамай келеді. Кейбір</w:t>
        <w:br/>
        <w:t>ғалымдар бұл саланы екіге «теориялық» (этнология) және сипаттау мен</w:t>
        <w:br/>
        <w:t>суреттеуден тұратын «этнография» (шеберханалық, далалық зерттеулерге</w:t>
        <w:br/>
        <w:t>негізделген қолданбалы) бөледі.</w:t>
        <w:br/>
        <w:t>ХХ ғ. 30 жылдарында «этнология» ұғымы «буржуазиялық терминге»</w:t>
        <w:br/>
        <w:t>жатқызылып, кеңестік тарих ғылымында «этнография» атауы ғылыми ке-</w:t>
        <w:br/>
        <w:t>ңістікте берік орын алды. Ал американдық дәстүрде «этнология» мәдени</w:t>
        <w:br/>
        <w:t>антропологияның синонимі ретінде қабылданды. Кеңестік кезеңдегі этно-</w:t>
        <w:br/>
        <w:t>логиялық зерттеулердің де басым көпшілігі қолданбалы сипаттағы зерт-</w:t>
        <w:br/>
        <w:t>теулер болды. Біздіңше, кез келген қолданбалы зерттеулер теориялық не-</w:t>
        <w:br/>
        <w:t>гіздеме, тұжырымдар арқылы нақтыланатыны шүбәсіз. Отандық тарих</w:t>
        <w:br/>
        <w:t>ғылымындағы теориялық тақырыптардың шектелуі себептерінің ең басты-</w:t>
        <w:br/>
        <w:t>сы саясатта жатқандығы белгілі.</w:t>
      </w:r>
    </w:p>
    <w:p>
      <w:r>
        <w:t>Қазіргі отандық тарих ғылымында «этнология» атауының қолданылуы</w:t>
        <w:br/>
        <w:t>басымдылыққа ие болуда. Этнография саласын «историологияның эмпи-</w:t>
        <w:br/>
        <w:t>244</w:t>
        <w:br/>
        <w:t>ТҮРКІЛІК МҰРАНЫ ЗЕРТТЕУДІҢ ДЕРЕКТАНУЛЫҚ НЕГІЗДЕРІ ТЕРЕ</w:t>
        <w:br/>
        <w:t>Бұлтуралы тарихшы Н.Нұртазинаның «Мекалай заманының қазақтары»</w:t>
        <w:br/>
        <w:t>атты мақаласында: «Кунсткамерадан алынған фотосуреттер тарихымыз-</w:t>
        <w:br/>
        <w:t>дың отарлық кезеңі туралы шынайы деректер», - дей отырып, «...сурет-</w:t>
        <w:br/>
        <w:t>тер бізге кемінде 100-150 жыл отарлық қанау жағдайында едәуір кедей-</w:t>
        <w:br/>
        <w:t>леніп, рухани жағынан да шаршап-шалдыққан халықтың бет-бейнесін</w:t>
        <w:br/>
        <w:t>жеткізеді. Жастар, сол сияқты бөгде ұлт өкілдері суреттердің басым көп-</w:t>
        <w:br/>
        <w:t>шілігіндегі жұпыны киінген, жанарлары отсыз, мұңлы қазақтарды көріп,</w:t>
        <w:br/>
        <w:t>«классикалық мәдениетіміз» бен «нағыз қазақ» осы екен деп ойлап</w:t>
        <w:br/>
        <w:t>қалмаулары керек. Шын мәнінде, бұл фотоқұжаттар халық арасында «Ни-</w:t>
        <w:br/>
        <w:t>қолай (патша) заманы (немесе қазақша бұрмаланған түрде «Мекалай за-</w:t>
        <w:br/>
        <w:t>маны») деп атанған ХІХ ғ. соңы ХХ ғ. бас кезіне қатысты. Әрине, оның</w:t>
        <w:br/>
        <w:t>артынан іле-шала келген Кеңес дәуірі қазаққа бұдан да бетер кедейшілік</w:t>
        <w:br/>
        <w:t>пен рухани азап, шынайы гуманитарлық катастрофа әкелгені белгілі», -</w:t>
        <w:br/>
        <w:t>дегені |202| бұл фотоқұжаттарды тарихи-деректанулық тұрғыдан зерттеп,</w:t>
        <w:br/>
        <w:t>анықтамалық, ғылыми түсініктемелердің берілуі қажет екенін көрсетеді.</w:t>
        <w:br/>
        <w:t>Н.Нұртазинаның «Фотоальбомдағы сұлтандар мен билер» деп берілген</w:t>
        <w:br/>
        <w:t>суреттерге қатысты: ...түземдік әкімшілдіктің төменгі сатысын білдіретін</w:t>
        <w:br/>
        <w:t>лауазымдарға қолданылғанын еске салу керек..., жинақталған топтың жеке</w:t>
        <w:br/>
        <w:t>суреттерінде қаруланған қазақ азаматының бейнесі жоқ. Ол түсінікті: 1867-</w:t>
        <w:br/>
        <w:t>1868 ж. Орыс низамы бойынша қазақтар тұтастай қарусыздандырылды.</w:t>
        <w:br/>
        <w:t>Ендігі жерде «жауынгер-қазақ» бейнесі ұмытылып, бейбіт «қойшы-қазақ»</w:t>
        <w:br/>
        <w:t>бейнесі сомдалды», - деген пікірлері - ашы тарихи шындық |202).</w:t>
        <w:br/>
        <w:t>Қазақ халқының киім-кешегіне байланысты «кітапта басылған фото-</w:t>
        <w:br/>
        <w:t>суреттерде бірде-бір қазақтың киімінде алабажақ ою-өрнек жоқ және киім-</w:t>
        <w:br/>
        <w:t>Дер исламдық дәстүрге жақын..., «қазақ қыздары орамал тақпаған» де-</w:t>
        <w:br/>
        <w:t>ген түсініктің негізі шайқалды..., «шалма ораған, орамал жамылған қазақ</w:t>
        <w:br/>
        <w:t>қыздарының суреттері қызығушылық тудырады...», бұл ойлар қазақ хал-</w:t>
        <w:br/>
        <w:t>қының киімінің зерттелуіндегі олқылықтың бетін ашып тұр.</w:t>
        <w:br/>
        <w:t>Музейлік фотоқұжаттар арқылы киім кию үлгісін, сол заманның мә-</w:t>
        <w:br/>
        <w:t>дени даму ерекшеліктерін көруге болады. Еліміздің музейлерінде жинал-</w:t>
        <w:br/>
        <w:t>ған ұлттық киімдерінің дені ХІХ ғ. соңы мен ХХ ғ. жатады. Бұл киімдер-</w:t>
        <w:br/>
        <w:t>Дің ою-өрнектері көп жағдайда солғын, ашық-айқын, бүкіл қазақтың киім</w:t>
        <w:br/>
        <w:t>тігу өнерінің толықтай берілген үлгілері деп айту қиын. Сол замандағы</w:t>
        <w:br/>
        <w:t>«құлдық» саясат елдің мәдениетіне кең тыныс бермегені музей қорларын-</w:t>
        <w:br/>
        <w:t>дағы үлгілерден де байқалады. Бұл кейбір фотосуреттерден көрініп тұр.</w:t>
        <w:br/>
        <w:t>240</w:t>
        <w:br/>
        <w:t>ТЕРЕ ТҮРКІЛІК МҰРАНЫ ЗЕРТТЕУДІҢ ДЕРЕКТАНУЛЫҚ НЕГІЗДЕРІ</w:t>
        <w:br/>
        <w:t>пайымдауға шектеулер қойылды. Этнографиялық мұраларды көрсеткен</w:t>
        <w:br/>
        <w:t>күннің өзінде де үзіп-жұлып, тек үстіртін, орыс ғалымдары мен зерттеуші-</w:t>
        <w:br/>
        <w:t>лерінің көзқарастарына басымдылық беріп, қатал сүзгіден өткізіп отыр-</w:t>
        <w:br/>
        <w:t>ды. Соған қарамастан бүгінгі күні отандық және шетелдік музейлердің</w:t>
        <w:br/>
        <w:t>қорлары мен экспозицияларында сақтаулы түркі халықтарының этногра-</w:t>
        <w:br/>
        <w:t>фиялық мұралары нақты тарихи дереккөз ретінде ерекше құнды.</w:t>
        <w:br/>
        <w:t>Еліміздің тәуелсіздігі бүгінгі күні түркілердің, соның ішінде, қазақ хал-</w:t>
        <w:br/>
        <w:t>қының тарихи-этнографиялық мұраларын «біздікі» деп мақтанышпен айта</w:t>
      </w:r>
    </w:p>
    <w:p>
      <w:r>
        <w:t>алатындай мүмкіндіктерге, отандық музей экспозициялары мен көрмеле-</w:t>
        <w:br/>
        <w:t>рінің төрінен орын алуға жол ашты.</w:t>
        <w:br/>
        <w:t>Этностың рухани және заттық мәдениетінің қалыптасуына (заттық мұ-</w:t>
        <w:br/>
        <w:t>раларының), этнографиялық болмысына, тұрмыстық деңгейіне этнодемо-</w:t>
        <w:br/>
        <w:t>графиялық, миграциялық үдерістер тікелей ықпал ететіні тарихтан бел-</w:t>
        <w:br/>
        <w:t>гілі. Көбінесе заттық мәдениет мұраларынан тұратын музейлік жәдігерлер</w:t>
        <w:br/>
        <w:t>халықтың тек тұрмыс-тіршілігі мен қам-қарекетін ғана көрсетіп қоймай,</w:t>
        <w:br/>
        <w:t>халық өміріндегі тарихи, саяси, мәдени, демографиялық, т.б. үдерістер мен</w:t>
        <w:br/>
        <w:t>үрдістердің сипатынан да сыр беріп отырады. Тіпті ғаламдық жаһанда-</w:t>
        <w:br/>
        <w:t>ну, этникалық үдерістердің қарқынды дамуы нәтижесінде өзгерістерге</w:t>
        <w:br/>
        <w:t>ұшырағанмен, «этностың тарихи-мәдени тілдік архетиптері кейін қалып-</w:t>
        <w:br/>
        <w:t>тасқан архетиптерінен сараланып, этностың даралық сапасын көрсетіп</w:t>
        <w:br/>
        <w:t>тұрады, ..этностар мәдениетіндегі барлық өзгерістердің астарында бір-</w:t>
        <w:br/>
        <w:t>ден көзге іліге қоймайтын, ыждаһаттылықпен індете зерттеу нәтижесінде</w:t>
        <w:br/>
        <w:t>аңғарылатын архибелгілердің іздері әртүрлі деңгейде сақталып отырады»</w:t>
        <w:br/>
        <w:t>|9, 21 6.|. Айтылған тұжырымдар тек тілге емес, заттық мәдениет мұрала-</w:t>
        <w:br/>
        <w:t>рына да қатысты екені сөзсіз.</w:t>
        <w:br/>
        <w:t>Этнодемографиялық үдерістер мен халықтың этникалық болмысының</w:t>
        <w:br/>
        <w:t>тікелей байланысы туралы тақырыптар кеңестік заманның «жабық» тақы-</w:t>
        <w:br/>
        <w:t>рыптарының бірі болды.</w:t>
        <w:br/>
        <w:t>Музейлік этнографиялық жәдігерлер этностың өмірлік тәжірибесін, олар-</w:t>
        <w:br/>
        <w:t>дың өмірлік философиясын, тіршілік қам-қарекетін көрсететін «маркер»,</w:t>
        <w:br/>
        <w:t>түпнұсқа дереккөздерге жатады.</w:t>
        <w:br/>
        <w:t>Этнографиялық жәдігерлер тарихи дереккөз ретінде өткен тарихтың</w:t>
        <w:br/>
        <w:t>танымдық құралы, адамзат баласының ақыл-ойы жемісінің нәтижесі ре-</w:t>
        <w:br/>
        <w:t>тінде маңызы зор тарихи дереккөз, жады ескерткіші ретінде жан-жақты</w:t>
        <w:br/>
        <w:t>деректанулық талдауды қажет етеді. Ең алдымен, этнографиялық жәді-</w:t>
        <w:br/>
        <w:t>247</w:t>
        <w:br/>
        <w:t>ТЕРЕ ТҮРКІЛІК МҰРАНЫ ЗЕРТТЕУДІҢ ДЕРЕКТАНУЛЫҚ НЕГІЗДЕРІ</w:t>
        <w:br/>
        <w:t>Әрине, фотосуреттер арқылы обьективті зерттеулер жүргізу олардың түп-</w:t>
        <w:br/>
        <w:t>нұсқалығы, уақыты, шынайылық деңгейінің жоғарылығын анықтауға ық-</w:t>
        <w:br/>
        <w:t>пал етеді.</w:t>
        <w:br/>
        <w:t>Бұл жарияланған суреттерге тек терең ғылыми деректанулық зерттеулер</w:t>
        <w:br/>
        <w:t>жүргізіп барып, нақты деректік мәнін ашуға, фотодеректердің шынайылық</w:t>
        <w:br/>
        <w:t>деңгейін анықтауға болады. Бұл мәселе жалпы еліміздің музей қорларында</w:t>
        <w:br/>
        <w:t>сақтаулы фотодеректерді тек көруге, шектеулі фотоматериал ретінде емес,</w:t>
        <w:br/>
        <w:t>тарихи білім нысаны ретінде толыққанды ақпаратпен жариялап, тарихи де-</w:t>
        <w:br/>
        <w:t>рек ретіндегі деңгейін көрсету қажет.</w:t>
        <w:br/>
        <w:t>Фотосуреттердің дерек ретіндегі субьективтік және обьективтік ғылыми</w:t>
        <w:br/>
        <w:t>сипатын нақтылауға ұмтылыс керек. Музейлік қорларда сақталған дерек-</w:t>
        <w:br/>
        <w:t>терді жариялауда алдын ала деректік талдаулар, негіздемелер, тарихи маз-</w:t>
        <w:br/>
        <w:t>мұндағы ақпараттар толығымен берілуі керек. Ондай болмаған күнде жа-</w:t>
        <w:br/>
        <w:t>рияланған суреттердің қарапайым адамға түсініспестік, сұрақтар тудыруы</w:t>
        <w:br/>
        <w:t>мүмкін.</w:t>
        <w:br/>
        <w:t>Фотосуреттердіңтүсірілуі және музей қорларына жиналуы дасолзаманға</w:t>
        <w:br/>
        <w:t>қажетті белгілі бір мақсат-мүддеден туындайды. Бұл арада субьектінің,</w:t>
        <w:br/>
        <w:t>яғни, фотоға түсіруші адамның мақсат-міндеті қандай болды деген сұрақ</w:t>
        <w:br/>
        <w:t>туады? Сол себепті, фотосуреттерді жарияламастан бұрын олар жан-жақты</w:t>
        <w:br/>
        <w:t>деректанулық талдауға түсуі қажет. Бұл орайда, халқымыздың тарихының</w:t>
        <w:br/>
        <w:t>бұрмаланғанын, елдің салтын, дәстүрін, тілі мен тарихын, мәдениетін біл-</w:t>
        <w:br/>
        <w:t>мейтін шетелдік зерттеушілердің қолымен түсірілген фотоқұжаттардың</w:t>
      </w:r>
    </w:p>
    <w:p>
      <w:r>
        <w:t>арасында субьективтік тұрғыдан, суретке түсірушінің мақсат-мүддесінен</w:t>
        <w:br/>
        <w:t>туындаған суреттер де белең алған. Эстетикалық, тәрбиелік тұрғыдан еш</w:t>
        <w:br/>
        <w:t>сын көтермейтін фотолар жарияланып жатқаны мәлім. Бұл дегеніміз - тек</w:t>
        <w:br/>
        <w:t>әсірелеп, жарқыраған фотосуреттерді жариялау деген сөз емес, тарихи де-</w:t>
        <w:br/>
        <w:t>ректанулық тұрғыдан обьективті, терең талданған, тарихи баға берілген</w:t>
        <w:br/>
        <w:t>фотосуреттерді нақты дерек күйінде жариялауға болатынын ескерту.</w:t>
        <w:br/>
        <w:t>Музейлердегі фото деректердің тарихи деректанулық тұрғысынан өте аз</w:t>
        <w:br/>
        <w:t>зерттелетіндігі, тіпті тек аз мөлшерде жариялаудан аспайтындығы белгілі.</w:t>
        <w:br/>
        <w:t>ҚР мұрағат қорында фотоматериалдарды түсіруге бөлінген қаражат (смета)</w:t>
        <w:br/>
        <w:t>туралы деректерде: «...специальные расходы: 1. Фотографирование, обмер,</w:t>
        <w:br/>
        <w:t>обследование памятников искусства и старины и организация их охраны»</w:t>
        <w:br/>
        <w:t>2031, - деп, сол кездегі музейлерде фотосуреттерді түсіруге арнайы қа-</w:t>
        <w:br/>
        <w:t>ражат бөлініп отырғанын айғақтайды.</w:t>
        <w:br/>
        <w:t>241</w:t>
        <w:br/>
        <w:t>ТЕРЕ ТҮРКІЛІК МҰРАНЫ ЗЕРТТЕУДІҢ ДЕРЕКТАНУЛЫҚ НЕГІЗДЕРІ</w:t>
        <w:br/>
        <w:t>дағы қазақ тұрмысынан мол мағлұмат береді. Кітапта жеке, топтық фото-</w:t>
        <w:br/>
        <w:t>суреттер, ерлер мен әйелдің киімдері, көшпелі тұрмыс, көш-тасымал</w:t>
        <w:br/>
        <w:t>құралдары, дәстүрлі тағам, дәстүрлі қолөнер мен кәсіпкер, дәстүрлі билік</w:t>
        <w:br/>
        <w:t>институттары, дін, дәстүрлі ойындар мен ойын-сауықтар, музыкалық шы-</w:t>
        <w:br/>
        <w:t>ғармашылық, қазақ баласының балалық шағы, аңшылық, қала мен ауыл</w:t>
        <w:br/>
        <w:t>көріністері деп тақырыптық тұрғыдан топталған |201, 215-217 6.). Бұл си-</w:t>
        <w:br/>
        <w:t>рек кездесетін суреттер маңызды ғылыми, тарихи дереккөздер болып табы-</w:t>
        <w:br/>
        <w:t>лады. Бұл еңбектегі фотоматериалдардың денін РҒА АЭМ-нің Орталық</w:t>
        <w:br/>
        <w:t>Азия этнографиясы бөлімінің қызметкерлері дайындап, алғаш рет жария-</w:t>
        <w:br/>
        <w:t>лап отыр. Бұлардың қатарында қазақ қолөнері заттарының, ұлттық киім-ке-</w:t>
        <w:br/>
        <w:t>шектерінің, тұрмыс-салт көріністерінің зор этнографиялық құндылыққа ие</w:t>
        <w:br/>
        <w:t>суреттері бар. Иллюстрациялық материалдардың көп бөлігі бұрынғы Се-</w:t>
        <w:br/>
        <w:t>мей облысының Қарқаралы, Лепсі, Павлодар уездерінде тұратын қазақтар</w:t>
        <w:br/>
        <w:t>туралы жиналған. Каспий жағалауы, Ақмола (Атбасар) уезі, Сырдария</w:t>
        <w:br/>
        <w:t>мен Астрахань губерниялары бойынша суреттер аз. Жекелеген суреттерде</w:t>
        <w:br/>
        <w:t>Жетісу облысында, Қызылқұм шөліндегі Жизақ уезінде, Ескендір көлінің</w:t>
        <w:br/>
        <w:t>жағалауында, Бозашы түбегінде, Алтайда, Хиуа хандығы мен Ферғана</w:t>
        <w:br/>
        <w:t>облысында тұратын қазақтар көрсетілген. Музей қорындағы 1894 жылы</w:t>
        <w:br/>
        <w:t>Ф.Ордердің түсірген «Қол диірмен ұстаған қазақ әйелі» (255-64) суреті,</w:t>
        <w:br/>
        <w:t>Семей қаласынан С.М.Дудиннің, 1907 жылғы «Уездік исправник келгенде</w:t>
        <w:br/>
        <w:t>жиналған старшындар» (1199-66), Семей облысынан 1907 жылы түсірілген</w:t>
        <w:br/>
        <w:t>«Бесіктегі бала» (1199-99), С.М.Дудиннің «Даладағы намаз» (1199-217),</w:t>
        <w:br/>
        <w:t>С.М.Дудиннің Жетісудан түсірген «Намаз алдында қол сүрту» (дәрет алу</w:t>
        <w:br/>
        <w:t>болса керек), Константин-Николаевич де-Лазаридің 1896 жылы Ақмола</w:t>
        <w:br/>
        <w:t>облысынан түсірген «Бүркітпен аңға шыққан қазақ», Семей облысынан</w:t>
        <w:br/>
        <w:t>А.А.Воронина-Уткинаның 1913 жылғы «Ши орау үстіндегі әйел» (2833-2),</w:t>
        <w:br/>
        <w:t>«Басқұр», «Адалбақан» атты акварель суреттері сол заманғы қазақ өмірінен</w:t>
        <w:br/>
        <w:t>дерек беретін құнды материалдар болып табылады.</w:t>
        <w:br/>
        <w:t>Ертеде түсірілген фотосуреттердің барлығы дерлік сапалы орындалма-</w:t>
        <w:br/>
        <w:t>ғаны көрініп түр. Алайда бүгінгі күні жетілген технологиялар қайта қалпына</w:t>
        <w:br/>
        <w:t>келтіруге мүмкіндік береді. Суреттер қаншалықты шынайы болғанымен,</w:t>
        <w:br/>
        <w:t>оларға деректанулық талдау керек. Себебі альбомдағы суреттер дені қазақ</w:t>
        <w:br/>
        <w:t>өмірін өте жұпыны, бейшара күйін көрсетеді. Сол кезде фотоға түсіруші қа-</w:t>
        <w:br/>
        <w:t>зақ халқының сәні мен салтанатынан гөрі, жыртық-жамау күйлерін көп тү-</w:t>
        <w:br/>
        <w:t>сірген сияқты.</w:t>
        <w:br/>
        <w:t>239</w:t>
      </w:r>
    </w:p>
    <w:p>
      <w:r>
        <w:t>ТҮРКІЛІК МҰРАНЫ ЗЕРТТЕУДІҢ ДЕРЕКТАНУЛЫҚ НЕГІЗДЕРІ ТЕРЕ</w:t>
        <w:br/>
        <w:t>Қай халықтың болсын өзге жұртқа ұқсамайтын бөлек болмыс-бітімін</w:t>
        <w:br/>
        <w:t>даралап, өзіндік тағдырын айқындайтын басты белгісі - этникалық төл</w:t>
        <w:br/>
        <w:t>мәдениеті және оларды дәйектейтін заттық тарихи-мәдени мұралары. Де-</w:t>
        <w:br/>
        <w:t>ректік мазмұны жағынан ерекше дереккөздерге түркі халықтарының этно-</w:t>
        <w:br/>
        <w:t>графиялық деректеріне дәстүрлі баспанасы, дәстүрлі киімі мен сәндік-</w:t>
        <w:br/>
        <w:t>әшекейлік бұйымдары, тұрмыста қолданатын ыдыс-аяғы, шаруашылық</w:t>
        <w:br/>
        <w:t>құрал-жабдықтары, қолөнерінің дәйекті мұраларымен қатар, діни бұйым-</w:t>
        <w:br/>
        <w:t>дары, сәулет өнері туындылары, көркемөнер шығармалары, т.б. құндылық-</w:t>
        <w:br/>
        <w:t>тары жатады.</w:t>
        <w:br/>
        <w:t>Кеңестік заман халықтарының «монолиттік бірлігі», «халықтар семья-</w:t>
        <w:br/>
        <w:t>сының достастығы» атты желеумен жүргізілген саясат бойынша ұлтқа</w:t>
        <w:br/>
        <w:t>қатысты «ешқандай проблема жоқ» деген ұстаным мықты болды. Кеңес-</w:t>
        <w:br/>
        <w:t>тік саясат зардабын тегі бір, болмысы бір, тарихы ортақ түркі халықта-</w:t>
        <w:br/>
        <w:t>ры да шекті. Түркі халықтары жасанды түрде бір-бірінен ажыратылып,</w:t>
        <w:br/>
        <w:t>этникалық тарих «сахнасынан» қуылды. Кеңестік музей қорлары мен экс-</w:t>
        <w:br/>
        <w:t>позицияларынан түркілердің заттық мұралары түгіл, «түркілер», «түркі</w:t>
        <w:br/>
        <w:t>өркениеті» сияқты ұғымдар мен атаулар мүлде алынып тасталды. Сондық-</w:t>
        <w:br/>
        <w:t>тан түркілердің тарихи-рухани мұраларын (этнографиялық) зерттеу, музей</w:t>
        <w:br/>
        <w:t>қорларына деректік қор ретінде жинау мен насихаттау аса өзекті іске айна-</w:t>
        <w:br/>
        <w:t>лып отыр.</w:t>
        <w:br/>
        <w:t>Еліміздің музей қорларында түркі халықтарының тарихи-мәдени дерек-</w:t>
        <w:br/>
        <w:t>тері, соның ішінде, этнографиялық мұралары өте аз мөлшерде жиналған,</w:t>
        <w:br/>
        <w:t>отандық музейлердің қазіргі экспозицияларында қойылған жәдігерлердің</w:t>
        <w:br/>
        <w:t>ауқымы өте аз, коллекциялық жүйелілігі жағынан жеткіліксіз деңгейде</w:t>
        <w:br/>
        <w:t>қалып отыр. Осының өзі - музей қорларындағы түркі халықтарының</w:t>
        <w:br/>
        <w:t>этнографиялық деректердің, ең алдымен, ұлттың саяси-тарихи тағдыры-</w:t>
        <w:br/>
        <w:t>ның қилы бетін ашатын тарихи маңызды дереккөздері ретінде «қудалан-</w:t>
        <w:br/>
        <w:t>ғанының» көрінісі. Кеңестік ғылыми жүйедегі этнография саласы «тарихи</w:t>
        <w:br/>
        <w:t>емес» халықтарды зерттейтін ғылым ретінде, аз санды халықтарды былай</w:t>
        <w:br/>
        <w:t>қойғанда, ірі ұлттар мен ұлыстарды кемсіткен саясатқа бағынды. Тіпті</w:t>
        <w:br/>
        <w:t>этнографиялық зерттеулердегі басты ғылыми қағидаларға географиялық-</w:t>
        <w:br/>
        <w:t>аймақтық қағиданы негіз қылуға әуес болды. Сол арқылы халықтың та-</w:t>
        <w:br/>
        <w:t>рихы, салт-дәстүрі, мұралары тарихи санадан, тарихи жадыдан алыстаты-</w:t>
        <w:br/>
        <w:t>лып, музейлердегі көзбен көріп, санаға сіңіру мүмкіндігінен айырды және</w:t>
        <w:br/>
        <w:t>этникалық мұраларды зерттеудің теориялық-әдістемелік мәселелерін</w:t>
        <w:br/>
        <w:t>246</w:t>
        <w:br/>
        <w:t>ТҮРКІЛІК МҰРАНЫ ЗЕРТТЕУДІҢ ДЕРЕКТАНУЛЫҚ НЕГІЗДЕРІ ТЕРЕ</w:t>
        <w:br/>
        <w:t>герлер уақыт пен кеңістік, әлеуметтік иерархия мен сакралды жүйеде өзін</w:t>
        <w:br/>
        <w:t>«тауып», музейлік ортада «тіршілік» етуге бағытталған заттық мәдениет</w:t>
        <w:br/>
        <w:t>мұралары ретінде «бойында» аса маңызды ақпарат қорына ие. Сондықтан</w:t>
        <w:br/>
        <w:t>оларды ақпараттық «мәтін» көзіретінде талдау нәтижелі. Кез келген музей-</w:t>
        <w:br/>
        <w:t>дегі этнографиялық жәдігер - ең алдымен, екі түрлі тарихи-мәдени тұрғы-</w:t>
        <w:br/>
        <w:t>дан ақпараттық дерек береді: біріншіден, жәдігердің өзі «этнографиялық</w:t>
        <w:br/>
        <w:t>мәтін» болып табылады, яғни, белгілі бір этностың мәдениет элементіретін-</w:t>
        <w:br/>
        <w:t>де этникалық ортаны, мәдениетті сипаттай алуымен қатар, музей жәдігері</w:t>
        <w:br/>
        <w:t>этнографиялық қолданыста болған, тұрмыстық ортадан алынған зат ретін-</w:t>
        <w:br/>
        <w:t>де «өне бойы» деректік ақпаратқа толы, екіншіден, сол этностың тек мәде-</w:t>
        <w:br/>
        <w:t>ниеті ғана емес, бүкіл тарихи-әлеуметтік, экономикалық, шаруашылық,</w:t>
        <w:br/>
        <w:t>саяси өмірінен ақпарат бере алатын мүмкіншілігі бар тарихи-мәдени мұра.</w:t>
        <w:br/>
        <w:t>Осы екі деректік ақпарат көзін анықтағаннан кейін ғана жәдігер музейдің</w:t>
        <w:br/>
        <w:t>жинақтауына қатыса алады және жәдігердің музейлік мән-маңызы анық-</w:t>
        <w:br/>
        <w:t>талып, құжатталады. Этнографиялық жәдігердің бойындағы «мәтін» зат-</w:t>
        <w:br/>
        <w:t>тың тұрмыстық, өзіндік ақпараттық қасиетінің болуын анықтайды.</w:t>
      </w:r>
    </w:p>
    <w:p>
      <w:r>
        <w:t>Түркілердің этнографиялық мұралары ұлттың санасы, зердесі, болмы-</w:t>
        <w:br/>
        <w:t>сы, менталитетімен тығыз байланыста «өмір сүретін» категорияларға</w:t>
        <w:br/>
        <w:t>жатады.</w:t>
        <w:br/>
        <w:t>Музейлік этнографиялық мұраларды деректанулық тұрғыдан зерттеу</w:t>
        <w:br/>
        <w:t>арқылы этностың тарихи-мәдени даму заңдылықтарын, оның этникалық</w:t>
        <w:br/>
        <w:t>санасының қалыптасуы мен дамуын, діни көзқарастарын, этносаяси және</w:t>
        <w:br/>
        <w:t>этноәлеуметтік мәселелерін нақты зерделеуге болады. «Ұлтты ұлт ететін</w:t>
        <w:br/>
        <w:t>ұлы тетіктер пәрменді жұмыс істейтін тетігінен айырылғанда немесе күй-</w:t>
        <w:br/>
        <w:t>регенде, ең алдымен, көзқарастар мен өмірлік ұстанымдар, этнос әлемі</w:t>
        <w:br/>
        <w:t>алашұбарланады. Нәтижесінде жалпы этностық ұлы торығу (нигилизм)</w:t>
        <w:br/>
        <w:t>белең алады», - деген ғалымдардың (Әбжанов Х.М., Назарбаева Г.) пікірі</w:t>
        <w:br/>
        <w:t>тарихи-мәдени құндылықтарды зерттеуде этнос тарихының, мәдениетінің,</w:t>
        <w:br/>
        <w:t>ұлттық құндылықтарды сақтаудың ұлт үшін қаншалықты маңыздылығы</w:t>
        <w:br/>
        <w:t>мен ықпалын көрсетеді.</w:t>
        <w:br/>
        <w:t>Музейлік этнографиялық деректерді көру, түйсіну, тану, ғылыми тал-</w:t>
        <w:br/>
        <w:t>дау арқылы өмірлік ақиқатты танып-білуге, өткен өмірді саралауда, та-</w:t>
        <w:br/>
        <w:t>рихты терең оқып-білуге, тарихи сананы жаңғыртып, тарихи ойлауды қа-</w:t>
        <w:br/>
        <w:t>лыптастыруға мүмкіндік ашатыны даусыз.</w:t>
        <w:br/>
        <w:t>Музейтанушы Е.Л.Галкина: «Музейдегі этнографиялық жәдігер кем де-</w:t>
        <w:br/>
        <w:t>генде бес түрлі аспектіден этнографиялық жәдігер ретінде қызықты дерек</w:t>
        <w:br/>
        <w:t>248</w:t>
        <w:br/>
        <w:t>ТЕРЕ ТҮРКІЛІК МҰРАНЫ ЗЕРТТЕУДІҢ ДЕРЕКТАНУЛЫҚ НЕГІЗДЕРІ</w:t>
        <w:br/>
        <w:t>рикалық бағытына» жатқызғанымызбен, этнографиялық деректерді зерт-</w:t>
        <w:br/>
        <w:t>теудің ерекшеліктері бұл ғылымның деректанулық салаға жақындығын</w:t>
        <w:br/>
        <w:t>көрсетеді |205, 1|. Сондықтан этнологиялық (этнографиялық) зерттеулерде</w:t>
        <w:br/>
        <w:t>археология, этнодемография, фольклор, тарих, мұрағаттану, археография,</w:t>
        <w:br/>
        <w:t>т.б. ғылыми салалардың дереккөздері кеңінен пайдаланылады.</w:t>
        <w:br/>
        <w:t>Этнографиялық деректерді зерттеуде этностың бірегейлігі, этникалық са-</w:t>
        <w:br/>
        <w:t>насы, мәдени ортақтығы мен бірлігі «қозғалмалығы» (подвижность этноса)</w:t>
        <w:br/>
        <w:t>сипатқа ие. Осыған орай, этностың қозғалмалығы екі вектордантұрады. Бірін-</w:t>
        <w:br/>
        <w:t>шісі, диахронды (этникалық мәдениет уақыт тезімен өзгеріске ұшырайды),</w:t>
        <w:br/>
        <w:t>екіншісі, синхронды (дәстүрлі мәдениет үнемі басқа мәдениеттермен өзара</w:t>
        <w:br/>
        <w:t>байланыста «ықпалдасуда» болады). Осы фактілер этникалық мәдениет мү-</w:t>
        <w:br/>
        <w:t>раларының бірегейлігін нақты анықтауға және көрсетуге кедергі болып жа-</w:t>
        <w:br/>
        <w:t>тады. Бұл әсіресе, бір мәдени-шаруашылық типтегі, ортақ тарихи-мәдени</w:t>
        <w:br/>
        <w:t>арғал қалыптастыратын халықтарға қатысты туындайды |3| Бұл арада</w:t>
        <w:br/>
        <w:t>үнемі кросс-этникалық интерференция көрініс табады. Кросс-мәдени зерт-</w:t>
        <w:br/>
        <w:t>теулер (сговв сама! ө0і&lt;1е5) - зерттеу нысаны мәдениет болып табылатын,</w:t>
        <w:br/>
        <w:t>салыстырмалы зерттеу түрі. Бұл әдісті алғаш рет әлеуметтік және мәдени</w:t>
        <w:br/>
        <w:t>ангропология өкілдері кеңінен қолдана бастады. Оның мақсаты- белгілі бір</w:t>
        <w:br/>
        <w:t>артефактің (мыс, үйлену, туыстық қарым-қатынас) бір этникалық мәдениетте</w:t>
        <w:br/>
        <w:t>қалыпты норма, екінші бір халық мәдениетінде ауытқу құбылыстарынсалыс-</w:t>
        <w:br/>
        <w:t>тырмалы түрде зерттеу болып табылады. Бұл арада тағы да этнография мен</w:t>
        <w:br/>
        <w:t>деректанудың мүдделері ұштасады.</w:t>
        <w:br/>
        <w:t>Тарихи дерек пен этнос, этникалық тарих, этникалық мәдениет - бір-</w:t>
        <w:br/>
        <w:t>бірінен ажырамас ұғымдар. Себебі этнографиялық жәдігер мен халықтың</w:t>
        <w:br/>
        <w:t>арасындағы тамырласқан тарихи мұралары арқылы ұлттық тұтастану жүріп</w:t>
        <w:br/>
        <w:t>отырады, «біз» дегізетін ұлттық берегейлігі (идентификация) сомдалады.</w:t>
        <w:br/>
        <w:t>Өйткені музейлік тарихи дереккөздер арқылы адамның өмірі, өмір сүрген</w:t>
        <w:br/>
        <w:t>ортасы, тіршілік қам-қарекеті, ұлттық мәдениеті, таным-түсініктерімен ете-</w:t>
        <w:br/>
        <w:t>не дамитын дүниедегі біртұтас «этникалық образы» қалыптасады.</w:t>
        <w:br/>
        <w:t>Тарихымыздың соңғы 20 жылында мемлекетіміз ұлттық тарихи-мәдени</w:t>
      </w:r>
    </w:p>
    <w:p>
      <w:r>
        <w:t>құндылықтардың зерттелуі мен пайдаланылуына ерекше мән беріп, үзбей</w:t>
        <w:br/>
        <w:t>қолдау көрсетіп келеді. Бұл үрдіс отандық музей қорларының этнотарихи,</w:t>
        <w:br/>
        <w:t>этномәдени жәдігерлермен толығуынан, халық тұрмысы мен мәдениетін</w:t>
        <w:br/>
        <w:t>көрсетуге арналған жаңа залдардың, бөлімдердің ашылуынан, этнография-</w:t>
        <w:br/>
        <w:t>лық заттарды жинақтау мен зерттеу ісінің жандануынан байқалады.</w:t>
        <w:br/>
        <w:t>245</w:t>
        <w:br/>
        <w:t>ТҮРКІЛІК МҰРАНЫ ЗЕРТТЕУДІҢ ДЕРЕКТАНУЛЫҚ НЕГІЗДЕРІ ТЕРЕ</w:t>
        <w:br/>
        <w:t>Этнографиялық жәдігерлердің басты өлшемі: оның этникалық сипаты,</w:t>
        <w:br/>
        <w:t>яғни, халықтың тәжірибесін көрсете білу, мәдениетінен тұтастай дерек</w:t>
        <w:br/>
        <w:t>бере алу қасиеті. Этникалық жәдігерді музейлік жинақтау, деректанулық</w:t>
        <w:br/>
        <w:t>зерттеу барысында оның прагматикалық, семантикалық, эстетикалық, ин-</w:t>
        <w:br/>
        <w:t>термәдени байланыстық тұстарына, яғни қатысымдық (коммуникация)бай-</w:t>
        <w:br/>
        <w:t>ланыстардың нысаны ретінде зерделенеді.</w:t>
        <w:br/>
        <w:t>Музейдегі этнографиялық жәдігерлердің барлық типтерін сыныптай</w:t>
        <w:br/>
        <w:t>отырып, олардың беретін ақпараты арқылы халықтың ұлттық мәдениетінің</w:t>
        <w:br/>
        <w:t>жүйесі туралы толыққанды білім, пікір, көзқарас қалыптастыруға бола-</w:t>
        <w:br/>
        <w:t>ды. Музейдің этнографиялық мұралары тарихи-мәдени ескерткіш ретін-</w:t>
        <w:br/>
        <w:t>де халықтың шығармашылығынан, менталитетінен, ақыл-ойынан, мінез-</w:t>
        <w:br/>
        <w:t>құлқынан мәлімет береді.</w:t>
        <w:br/>
        <w:t>Этнографиялық жәдігерлер этностың интеллектуалдық, эмоционалдық,</w:t>
        <w:br/>
        <w:t>рухани болмысының және материалдық мәдениеті сипатының көрінісі. Тұр-</w:t>
        <w:br/>
        <w:t>мыс-тіршілікте пайдаланылған, халық тұтынған зат ретінде семантикалық,</w:t>
        <w:br/>
        <w:t>утилитарлық қасиетке ие заттарға жатады. Этнографиялық жәдігердің эт-</w:t>
        <w:br/>
        <w:t>никалық аспектілерін толық ашу үшін оның алынған тұрмыстық ортасы-</w:t>
        <w:br/>
        <w:t>ның, сақталу формасының ерекшеліктері жан-жақты зерделенеді. Оларға</w:t>
        <w:br/>
        <w:t>жәдігердің тұрмыстық ареалы, не кеңістігі, «алынған ортадағы өмір сүру</w:t>
        <w:br/>
        <w:t>ұзақтығы», қолданыстық деңгейі, «тұрмыстық орта» аспектілері жатады.</w:t>
        <w:br/>
        <w:t>Этнографиялық коллекциялардың деректік мәнін ашу үшін олардың</w:t>
        <w:br/>
        <w:t>тек жиналуы мен музей қорына алынуына мән беріліп қана қоймай, олар-</w:t>
        <w:br/>
        <w:t>дың қандай тарихи ортада, қоғамда, уақытта өмір сүргені және сол тарихи</w:t>
        <w:br/>
        <w:t>үрдістерге қатысу деңгейлері анықталады, ескеріледі.</w:t>
        <w:br/>
        <w:t>Ғылымда этнографиялық ескерткішке «халықтың дәстүрлі тұрмыстық</w:t>
        <w:br/>
        <w:t>салт-дәстүрінің этникалық белгілерін толықтай көрсете білетін зат» деп</w:t>
        <w:br/>
        <w:t>анықтама беріледі. Сондықтан, этнографиялық жәдігер ең бірінші белгілі</w:t>
        <w:br/>
        <w:t>бір этносқа тән бұйым не зат ретінде, сол этностың тарихи-мәдени дерегі</w:t>
        <w:br/>
        <w:t>нысаны ретінде зерделенеді.</w:t>
        <w:br/>
        <w:t>Этнографиялық музейлік жәдігерді зерттеуде интерпретациялау (түсін-</w:t>
        <w:br/>
        <w:t>діру, талдау) тәсілінің маңызы зор. Интерпретациялау тәсілі этнография-</w:t>
        <w:br/>
        <w:t>лық жәдігерге қосқан автордың үлесін, табысын анықтау және көрсе-</w:t>
        <w:br/>
        <w:t>ту, ақпараттық деректі толықтыру, түсіндіру, әртүрлі факторлардың,</w:t>
        <w:br/>
        <w:t>заңдылықтардың арақатынасы мен байланысын анықтауды мақсат етеді.</w:t>
        <w:br/>
        <w:t>Интерпретациялау музейлік жәдігердің ақпараттық шеңбері кеңейтіп, му-</w:t>
        <w:br/>
        <w:t>250</w:t>
        <w:br/>
        <w:t>ТҮРКІЛІК МҰРАНЫ ЗЕРТТЕУДІҢ ДЕРЕКТАНУЛЫҚ НЕГІЗДЕРІ ТЕРЕ</w:t>
        <w:br/>
        <w:t>Кеңестікзаманда «қыстығып», музей қорларыныңтүкпірінелақтырылып</w:t>
        <w:br/>
        <w:t>тасталған этнографиялық заттар бүгін еліміздің музейлерінің экспозиция-</w:t>
        <w:br/>
        <w:t>лары мен көрмелерінен қайта орын алуы - егемендігіміздің жарқын көрі-</w:t>
      </w:r>
    </w:p>
    <w:p>
      <w:r>
        <w:t>нісі. Қай халықтың болсын өзге жұртқа ұқсамайтын бөлек болмыс-бітімін</w:t>
        <w:br/>
        <w:t>даралап, өзіндік тағдырын айқындайтын басты белгісі - этникалық төл</w:t>
        <w:br/>
        <w:t>мәдениеті.</w:t>
        <w:br/>
        <w:t>Арғы ата-бабаларымыздың киген киімі, ұстаған қару-жарағы, тұрмыс-</w:t>
        <w:br/>
        <w:t>тіршілігі туралы дәйекті деректерді археологиялық қазба жұмыстарының</w:t>
        <w:br/>
        <w:t>нәтижесінде табылатын этнографиялық заттар арқылы табамыз.</w:t>
        <w:br/>
        <w:t>Этнографиялық деректердің халықтың өткен тарихын, мәдениетін ре-</w:t>
        <w:br/>
        <w:t>конструкциялаудағы маңызы зор ескерткіштер екенін сақ, ғұн, үйсін кезең-</w:t>
        <w:br/>
        <w:t>дерінің қалпына келтірілген киімдері дәлелдейді.</w:t>
        <w:br/>
        <w:t>Музейлік этнографиялық мұраларды зерттеу арқылы этностың тарихи-</w:t>
        <w:br/>
        <w:t>мәдени даму заңдылықтарын, оның этникалық санасының қалыптасуы мен</w:t>
        <w:br/>
        <w:t>дамуын, діни көзқарастарын, этносаяси және этноәлеуметтік мәселелерін</w:t>
        <w:br/>
        <w:t>зерделеуге болады.</w:t>
        <w:br/>
        <w:t>Этнографиялық коллекцияларға нені жатқызуға болатынын анықтауда,</w:t>
        <w:br/>
        <w:t>этнографиялық коллекциялардың мәнін ашуда олардың тек музей қорына</w:t>
        <w:br/>
        <w:t>жиналуы мен музейге алынуына мән беріліп қана қоймай, олардың қандай</w:t>
        <w:br/>
        <w:t>тарихи ортада, қоғамда, уақытта өмір сүргені және сол тарихи үдерістерге</w:t>
        <w:br/>
        <w:t>қатысу деңгейлері анықталады. Қандай жағдайда, қандайтұрмыстық ортада</w:t>
        <w:br/>
        <w:t>пайдаланылса да, қандай күйде музейге алынса да, этнографиялық зат му-</w:t>
        <w:br/>
        <w:t>зейге қабылданған соң ол музейде сақталатын және мемлекеттік деңгейде</w:t>
        <w:br/>
        <w:t>қорғалатын субьектіге айналады. Этнологиялық дереккөздерге ғалым-этно-</w:t>
        <w:br/>
        <w:t>графтардыңеңбектері, саяхатшылардың жазбалары, фольклорлық деректер,</w:t>
        <w:br/>
        <w:t>көркем мәтіндер, жазба деректер, этносоциологиялық, этнопсихологиялық</w:t>
        <w:br/>
        <w:t>зерттеулер, ресми құжаттар, тарихи және саяси әдебиеттер, музейлік жәді-</w:t>
        <w:br/>
        <w:t>герлер, археологиялық материалдар, т.б. жатады.</w:t>
        <w:br/>
        <w:t>Музейге этнографиялық коллекцияларды жинау және сақтау аккульту-</w:t>
        <w:br/>
        <w:t>рация, ассимиллация үдерістеріне шалдыққан халықтар үшін аса қажет та-</w:t>
        <w:br/>
        <w:t>рихи дерек, ұлттық мұраны сақтау мен насихаттау құралы болып табылады.</w:t>
        <w:br/>
        <w:t>Музей заттарын деректанулық тұрғыдан талдау барысында этногра-</w:t>
        <w:br/>
        <w:t>фиялық, этнологиялық, этологиялық зерттеулер мен олардың әдіс-тәсіл-</w:t>
        <w:br/>
        <w:t>дер өте маңызды. Этнографиялық деректерді қысқа да нұсқа беруде, гео-</w:t>
        <w:br/>
        <w:t>графиялық-территориялық таралуын кеңінен қамту жағынан келгенде</w:t>
        <w:br/>
        <w:t>254</w:t>
        <w:br/>
        <w:t>ТЕРЕ ТҮРКІЛІК МҰРАНЫ ЗЕРТТЕУДІҢ ДЕРЕКТАНУЛЫҚ НЕГІЗДЕРІ</w:t>
        <w:br/>
        <w:t>былады. Кілемдер алғаш ру үлгілеріне қарай, мысалы, «керей үлгі» деп, ою-</w:t>
        <w:br/>
        <w:t>өрнек түріне қарай да аталатын болған. Бұл үрдіс бүгінгі күні де өзектілігін</w:t>
        <w:br/>
        <w:t>жоғалтқан емес.</w:t>
        <w:br/>
        <w:t>Қазақтардағы жетекші ою-өрнек мотиві - зооморфтық стильдегі ою-өр-</w:t>
        <w:br/>
        <w:t>нектер. Олар негізінен мал шаруашылық, аңшылық, әдет-ғұрып, үй жабдық-</w:t>
        <w:br/>
        <w:t>тары мен сән-салтанат бұйымдары, батырлар қару-жарағын әсемдеуге көп</w:t>
        <w:br/>
        <w:t>қолданылған. Ұнамды жасалып, биязы көркемделген өнердің музейлік</w:t>
        <w:br/>
        <w:t>көне мұралары (алтын тәжілер, ағаштан, қыштан, теріден өңделіп жасалған</w:t>
        <w:br/>
        <w:t>бұйымдар, түкті кілемдер мен кестелізаттар) біздің заманымызданбұрынғы</w:t>
        <w:br/>
        <w:t>ҮЛІ-І ғасырларда ою-өрнек өнерінің ерекше дамығанын көрсетеді.</w:t>
        <w:br/>
        <w:t>Бүгінде еліміздің төл байрағындағы дараланып тұрған нышан, оның са-</w:t>
        <w:br/>
        <w:t>бына таяу тік тартылған ұлттық өрнекті жолақ «қошқар мүйіз» деп атала-</w:t>
        <w:br/>
        <w:t>тын қазақы өрнекпен нақышталған.</w:t>
        <w:br/>
        <w:t>ҚР орталық мемлекеттік мұрағат құжаттарында музейлерге түскен қор</w:t>
        <w:br/>
        <w:t>материалдары туралы берілген кестеде заттардың қорға алынған нөмірлері</w:t>
      </w:r>
    </w:p>
    <w:p>
      <w:r>
        <w:t>мен сипаттамалары берілген. Құжаттағы аталған этнографиялық заттардың</w:t>
        <w:br/>
        <w:t>ішінде қошқар мүйіз өрнегінің атауы және этнографиялық бұйымдардың</w:t>
        <w:br/>
        <w:t>түр-түсі мен сипаты беріледі. Мысалы, құжаттағы 55577 нөмірмен тіркел-</w:t>
        <w:br/>
        <w:t>ген кілем туралы былай жазылған: «Ковер красный, розоватым с черным,</w:t>
        <w:br/>
        <w:t>синим и белым рисунком, размером 1,79Х1,29 м. Оренбургской губернии»,</w:t>
        <w:br/>
        <w:t>ал 5578 нөмірмен тіркелген затты «узорчатая кошма - хантөсек, служит</w:t>
        <w:br/>
        <w:t>для украшения постели. Узор кошкар муйиз бараний рога по белой кошме</w:t>
        <w:br/>
        <w:t>из красной и темносерой шерстянноой материи, обведенный серым и жел-</w:t>
        <w:br/>
        <w:t>тым шнурочком. Ковер обшит бахромой из крошенной бараньей шерсти.</w:t>
        <w:br/>
        <w:t>Кустанайской губернии, Джатыкумской волости, аул Хе2» деген мәлімет</w:t>
        <w:br/>
        <w:t>жазылған |218, 62п|.</w:t>
        <w:br/>
        <w:t>Қазақы ою-өрнектердіңтарихынатереңүңілген Ә.Х.Марғұланою-өрнек-</w:t>
        <w:br/>
        <w:t>терді космогониялық, зооморфты, өсімдік тәрізді, геометриялық өрнектер</w:t>
        <w:br/>
        <w:t>деп төрт топқа бөлгені белгілі |70, 94-85 6.|, Ал зерттеуші С.Қасиманов</w:t>
        <w:br/>
        <w:t>халық арасынан жинаған деректеріне сүйене отырып, қазақ халқының жал-</w:t>
        <w:br/>
        <w:t>пы өрнек атауларын мағынасына қарай мынадай топтарға жіктейді: ай, күн,</w:t>
        <w:br/>
        <w:t>жұлдыздарға - көк әлеміне байланысты өрнектер, малға, малдың денесіне,</w:t>
        <w:br/>
        <w:t>ізіне байланыстылары, аңға, аңның денесіне, ізіне байланысты өрнектер,</w:t>
        <w:br/>
        <w:t>құрт-құмырысқаларға байланысты, құстарға байланысты өрнектер, жер, су,</w:t>
        <w:br/>
        <w:t>өсімдік, гүл, жапырақ, бұтақ бейнелі өрнектер, қару құралдарға байланыс-</w:t>
        <w:br/>
        <w:t>ты өрнектер, геометриялық фигуралар тектес өрнектер |751.</w:t>
        <w:br/>
        <w:t>267</w:t>
        <w:br/>
        <w:t>ТҮРКІЛІК МҰРАНЫ ЗЕРТТЕУДІҢ ДЕРЕКТАНУЛЫҚ НЕГІЗДЕРІ ТЕРЕ</w:t>
        <w:br/>
        <w:t>жайып ою-өрнектер (аспан, жер символы) арқылы жетті. Сақ, үйсін, ғұн,</w:t>
        <w:br/>
        <w:t>түрік, қаңлы, қыпшақтардың өнеріне негізделген ою-өрнек сол заманның</w:t>
        <w:br/>
        <w:t>көркемдік ойлау мәнерін, өмір сүру қабілетін, табиғатпен үндесе қоршаған</w:t>
        <w:br/>
        <w:t>ортаны қабылдауын көрсетеді. Қазақ ою-өрнектерінен халқымыздың тари-</w:t>
        <w:br/>
        <w:t>хы, мәдениеті, қоғамдық құрылысы, кәсібі мен күн көрісі, ой-ұғымының</w:t>
        <w:br/>
        <w:t>дамуы мен өзгерістері, бір сөзбен айтқанда, философиясы мен менталитеті</w:t>
        <w:br/>
        <w:t>көрініс тауып отырғаны белгілі.</w:t>
        <w:br/>
        <w:t>Археологиялық қазба нәтижелерінен шыққан бұйымдардың тарихи ке-</w:t>
        <w:br/>
        <w:t>зеңін, қай халықтың қолөнерінің ескерткіші екенін, табылған заттардағы</w:t>
        <w:br/>
        <w:t>салынған ою-өрнектердің түрлері арқылы анықтайды. Қазақстан архео-</w:t>
        <w:br/>
        <w:t>логтарының зерттеуі қазақы мүйіз оюлары мен өрнектерін көне заман-</w:t>
        <w:br/>
        <w:t>нан бері тарағанын дәлелдейді. Мұндай ою-өрнек түрлері, әсіресе, Анд-</w:t>
        <w:br/>
        <w:t>ронов және одан кейінгі мәдениет кезеңдерінің ескерткіштерінде көптеп</w:t>
        <w:br/>
        <w:t>кездеседі. Археологиялық қазба жұмыстары көрсеткендей, Қазақстанның</w:t>
        <w:br/>
        <w:t>Оңтүстік Шығыс аудандарында «бұғы мүйіз» өрнегі көп кездеседі.</w:t>
        <w:br/>
        <w:t>Қоршаған орта ақиқаты мен болмысы өрнектер гаммасы арқылы «жыр-</w:t>
        <w:br/>
        <w:t>ланып», үй-тұрмыс жабдықтары, ыдыс-аяқ, қару-жарақ, киім-кешек, т.б.</w:t>
        <w:br/>
        <w:t>өнер туындылары ерекше сүйіспеншілікпен көмкеріліп, көз жауын алатын-</w:t>
        <w:br/>
        <w:t>дай ерекше затқа айналады. Осындай ою-өрнектелген жәдігерлер түрлері</w:t>
        <w:br/>
        <w:t>музей экспозицияларында көптеп сақталған.</w:t>
        <w:br/>
        <w:t>Қазақ өнеріндегі ерекше негізгі мотивтерге ие өрнектер түрі - меандр</w:t>
        <w:br/>
        <w:t>(геометриялық формадағы) түріндегі өрнектер. Бұл өрнектерді көбінде</w:t>
        <w:br/>
        <w:t>археологиялық жәдігерлерден көруге болады. Нұра кезеңіне жататын Бұ-</w:t>
        <w:br/>
        <w:t>ғылы ескерткішінен табылған ыдыстың өрнектері ит құйрық, балдақ ою-</w:t>
        <w:br/>
        <w:t>өрнектерінің аналогиясы екені белгілі. Қола дәуірі жәдігерлеріндегі ою-</w:t>
        <w:br/>
        <w:t>өрнектер қазіргі қазақ ою-өрнектерімен етене астасып жатыр.</w:t>
        <w:br/>
        <w:t>Ү-ҮП ғасырларда зергерлік өнері мен кілем тоқу өнерінің жан-жақты</w:t>
        <w:br/>
        <w:t>дамуына байланысты ою-өрнек өнері де өркендей түскен. Көптеген киім-</w:t>
        <w:br/>
        <w:t>дер мен кілемдерде, сырмақтарда басқа да әшекейленетін бұйымдарда</w:t>
        <w:br/>
        <w:t>ою-өрнектің «арғын үлгісі», «керей үлгісі», «орта жүз үлгісі», «ұлы жүз</w:t>
      </w:r>
    </w:p>
    <w:p>
      <w:r>
        <w:t>үлгісі» деген мәнерлері пайда болды |70|. Мұндай ерекшеліктері арқылы</w:t>
        <w:br/>
        <w:t>оюланған бұйымдардың аймақтық ерекшеліктерін, бұл өнердің даму эво-</w:t>
        <w:br/>
        <w:t>люциясын анықтауға болады. Ою-өрнек үлгілеріне рулық таңбалар да еніп</w:t>
        <w:br/>
        <w:t>отырған. Оған бұйымдарда кең тараған дулат руының «бүтін ай» таңбасы,</w:t>
        <w:br/>
        <w:t>жалайырдың «тарақ» таңбасы, қоңыраттың «босаға» таңбасы, қыпшақтың</w:t>
        <w:br/>
        <w:t>«қос әліп» таңбасы, адай мен төленгіттің «жебе» таңбасы дәлел болып та-</w:t>
        <w:br/>
        <w:t>266</w:t>
        <w:br/>
        <w:t>ТЕРЕ ТҮРКІЛІК МҰРАНЫ ЗЕРТТЕУДІҢ ДЕРЕКТАНУЛЫҚ НЕГІЗДЕРІ</w:t>
        <w:br/>
        <w:t>ұтымдылығы жоғары картографиялық зерттеулерді жиі қолдануда |212).</w:t>
        <w:br/>
        <w:t>Бұл орайда, соңғы кезде өзекті де маңызды зерттеу саласының бірі этно-</w:t>
        <w:br/>
        <w:t>демографиялық зерттеулерді музейлік деректануға пайдалану қажет екені</w:t>
        <w:br/>
        <w:t>сөзсіз |2131.</w:t>
        <w:br/>
        <w:t>Қазақстанда тарихи-саяси үдерістер нәтижесінде еліміздің әр аймағын-</w:t>
        <w:br/>
        <w:t>да келіп қоныстанған, жерімізде бүгінге дейін өмір сүріп жатқан ұлт өкіл-</w:t>
        <w:br/>
        <w:t>дерінің заттары да жиналған. Осы ұлт өкілдерінің тарихы арқылы ел та-</w:t>
        <w:br/>
        <w:t>рихын, саясаттың өзгерістері мен әсерін анықтауға болады. Олардың</w:t>
        <w:br/>
        <w:t>мәдени-тарихи мұрасы сол кездегі ұлттық саясат, демографиялық сипат,</w:t>
        <w:br/>
        <w:t>мәдениет, т.с.с дереккөздері болып табылады. ҚР ОММ құжаттарында Бас</w:t>
        <w:br/>
        <w:t>музейдің төрағасының тарихи-мәдени бөлімінің экспонаттары туралы есе-</w:t>
        <w:br/>
        <w:t>бінде археология, нумизматика, қару-жарақтардан басқа, әртүрлі халықтың</w:t>
        <w:br/>
        <w:t>киімдері туралы дерек бар. |214, 26 п.|. 1920 жылғы Ғылыми комиссияның</w:t>
        <w:br/>
        <w:t>Х926 қаулысында: «Секция ученой комиссии наметила следуюшие работы:</w:t>
        <w:br/>
        <w:t>этнографические секции занимаются собиранием материалов по племен-</w:t>
        <w:br/>
        <w:t>ной юрте края, особенностям быта, религиозным верованиям, психологии,</w:t>
        <w:br/>
        <w:t>народному творчеству, кустарному ремеслу...» |215,4-п.,- делінген. Алайда</w:t>
        <w:br/>
        <w:t>жиналған этнографиялық жәдігерлерді зерттеуге, насихаттауға шектеулер</w:t>
        <w:br/>
        <w:t>қойылып келді.</w:t>
        <w:br/>
        <w:t>Мұрағат құжаттары көрсеткендей, қорларға этнографиялық заттар жи-</w:t>
        <w:br/>
        <w:t>налғанымен, оларды көрсету, ұлттық сипатын айқындайтын заттарды</w:t>
        <w:br/>
        <w:t>зерттеу мен ғылыми айналымға енгізу мүмкін болмады, көптеген бірегей</w:t>
        <w:br/>
        <w:t>құнды жәдігерлер шетел музейлеріне әкетіліп, басқа мемлекеттің музей-</w:t>
        <w:br/>
        <w:t>лік мұраларына айналды. Көптеген этнографиялық заттар шетелдерге көр-</w:t>
        <w:br/>
        <w:t>меге әкетіліп, қайтпай қалғаны туралы мәліметтер бар. Бұл жайында ҚР</w:t>
        <w:br/>
        <w:t>ОММ құжаттарындағы деректерде 1923 жылы Мәскеуде Бүкілодақтық</w:t>
        <w:br/>
        <w:t>ауылшаруашылығы көрмесіне апарылған тарихи-этнографиялық бөлімнің</w:t>
        <w:br/>
        <w:t>көрме комитетінен алынған тізімі берілген |216, 32-39 п.|. Бұл тізімде көр-</w:t>
        <w:br/>
        <w:t>меге апарылған заттар түсім кітабындағы реттік сандары бойынша тізбе-</w:t>
        <w:br/>
        <w:t>ленген. Онда түсім кітабындағы 4640, 4641 тіркеу санымен тіркелген</w:t>
        <w:br/>
        <w:t>Ақтөбе губерниясынан алынған ыдыс (большая деревянная чашка для</w:t>
        <w:br/>
        <w:t>еды - табак), Қостанай губерниясынан 4642 санымен тіркелген кілем (кир-</w:t>
        <w:br/>
        <w:t>гизский ковер из бараньей шерсти красный, с зеленымии желтыми узо-</w:t>
        <w:br/>
        <w:t>рами), Орал губерниясынан 4643 тіркеу санымен «киргизское лакомство</w:t>
        <w:br/>
        <w:t>«сары су», 4674 тіркеу санымен «курт», 4822 тіркеу санымен тіркелген</w:t>
        <w:br/>
        <w:t>255</w:t>
        <w:br/>
        <w:t>ТҮРКІЛІК МҰРАНЫ ЗЕРТТЕУДІҢ ДЕРЕКТАНУЛЫҚ НЕГІЗДЕРІ ТЕРЕ</w:t>
        <w:br/>
        <w:t>теу әдіс-тәсілдері айқындалады. Ел арасынан заттық дерек жинаудың, ғы-</w:t>
        <w:br/>
        <w:t>лыми ақпарат жинаудың нұсқаулық құралдары мен әдіснамалық негіздері</w:t>
        <w:br/>
        <w:t>жасалады. Соңғы жылдары қазақ халқының этнографиялық, тарихи-мә-</w:t>
        <w:br/>
        <w:t>дени мұраларын жинаудың бірыңғай әдістемесі жарық көрді |225|. Соңғы</w:t>
        <w:br/>
        <w:t>жылдары отандық музейлер де этнографиялық экспедицияларға шығып,</w:t>
      </w:r>
    </w:p>
    <w:p>
      <w:r>
        <w:t>қорларын құнды жәдігерлермен толтыра бастады.</w:t>
        <w:br/>
        <w:t>Деректанулық зерттеулер арқылы этнографиялық деректерді мәдениет</w:t>
        <w:br/>
        <w:t>құбылысы ретінде қарауға, мәдени танымдық деңгейін анықтауға, сол ар-</w:t>
        <w:br/>
        <w:t>қылы халықтардың мәдени ерекшеліктерін кеңінен ашуға болады.</w:t>
        <w:br/>
        <w:t>Этнографиялық жәдігерді тарихи-этнографиялық білім көзінің дереккөзі</w:t>
        <w:br/>
        <w:t>ретінде қарастыра отырып, сол затқа қатысты құбылыстардың құрылымын</w:t>
        <w:br/>
        <w:t>зерделеугезаңдытүрдекеліптірелеміз. Ол құбылыстардың құрылымдарына</w:t>
        <w:br/>
        <w:t>нені жатқызуға болады: біріншіден - бүгінгі күннің дәстүрлі-тұрмыстық</w:t>
        <w:br/>
        <w:t>мәдени құбылыстары, екіншіден - этномәдени салт-дәстүрдегі төл мә-</w:t>
        <w:br/>
        <w:t>дениетіміздің сақталуы және даму құбылыстары, үшіншіден - этностың</w:t>
        <w:br/>
        <w:t>мәдениетіндегі имманенттік (бір нәрсеге қарасты) үрдістер нәтижесінде</w:t>
        <w:br/>
        <w:t>ұлттық нақышта бояуланған түрлері жатады.</w:t>
        <w:br/>
        <w:t>Әрбір ұлттық мәдениет туындылары, құндылықтардың эволюциясы,</w:t>
        <w:br/>
        <w:t>жетістіктері этностың не этностық қауымдастық қызметінің, тіршілік қам-</w:t>
        <w:br/>
        <w:t>қарекетіндегі ерекшеліктерінің нәтижесі болып табылады. Олай болса,</w:t>
        <w:br/>
        <w:t>түркі халықтарының этнологиялық және этнографиялық мұраларын тео-</w:t>
        <w:br/>
        <w:t>риялық және қолданбалы бағытта зерттеу түркі музейінің қызмет саласын-</w:t>
        <w:br/>
        <w:t>да аса маңызды орын алатыны даусыз.</w:t>
        <w:br/>
        <w:t>3.2 Этнографиялық дереккөз - ұлттық болмыстың</w:t>
        <w:br/>
        <w:t>музейлік моделі</w:t>
        <w:br/>
        <w:t>Қазақ этнографиясы халқымыздың өмір сүру салтына тән ерекшелік-</w:t>
        <w:br/>
        <w:t>терді бойына сіңіріп қалыптасты. Ілкі ғасырлардан бері даламызда өркен</w:t>
        <w:br/>
        <w:t>жайған көшпелі мал шаруашылығы қолөнер, кәсіп, еңбек күралдары мен</w:t>
        <w:br/>
        <w:t>баспана, сәулет өнерінде өз нақышын қалдырды. Қазақ мәдениетінің кез</w:t>
        <w:br/>
        <w:t>келген саласының тарихи дерегі ретінде музей жәдігерлері халықтың шар-</w:t>
        <w:br/>
        <w:t>уашылығына, тұрмыс-салтына, менталитетіне, географиялық орналасуына</w:t>
        <w:br/>
        <w:t>негізделген заттардан тұрады.</w:t>
        <w:br/>
        <w:t>Тұрмыстық бұйымдарды жасау үшін негізінен малдың шикізат өнімдерін</w:t>
        <w:br/>
        <w:t>пайдаланатындықтан халық өнерінде тері өңдеу, жүннен жіп иіру, тоқыма</w:t>
        <w:br/>
        <w:t>264</w:t>
        <w:br/>
        <w:t>ТҮРКІЛІК МҰРАНЫ ЗЕРТТЕУДІҢ ДЕРЕКТАНУЛЫҚ НЕГІЗДЕРІ ТЕРЕ</w:t>
        <w:br/>
        <w:t>ген ауқымды еңбектің бірі |208). Сібірдегі музей ісінің негізін қалаған</w:t>
        <w:br/>
        <w:t>ғалым-ботаник Н.М.Мартьянов атындағы Минусинск музейінің материал-</w:t>
        <w:br/>
        <w:t>дары негізінде жазылған «Иллюстрированная этнография хакасов» атты</w:t>
        <w:br/>
        <w:t>2004 жылы жарияланған фотоальбом хакастардың антропологиясынан</w:t>
        <w:br/>
        <w:t>бастап бүкіл этнографиялық болмысын қамтитын музейлік фотодеректер</w:t>
        <w:br/>
        <w:t>арқылы берілген |209).</w:t>
        <w:br/>
        <w:t>2011 жылы Астанадағы Түркі академиясы жариялаған С.В.Суслованың</w:t>
        <w:br/>
        <w:t>«История костюма тюркских народов» атты этнографиялық еңбегі бұл</w:t>
        <w:br/>
        <w:t>саладағы сирек басылымдар қатарына жатады. Алайдаосындайеңбектердің</w:t>
        <w:br/>
        <w:t>қатары көбейіп, қазақ халқының, басқа да түркілердің дәстүрлі киіміне ға-</w:t>
        <w:br/>
        <w:t>на емес, жалпы этнографиясына қатысты ортақ жүйелі ғылыми зерттеулер</w:t>
        <w:br/>
        <w:t>қажет екені даусыз.</w:t>
        <w:br/>
        <w:t>Этнографиялық мұраларды сақтайтын бейінді музейдің маңызы туралы</w:t>
        <w:br/>
        <w:t>зерттеуші В.М.Грусман: «Этнографический музей как сложный механизм,</w:t>
        <w:br/>
        <w:t>обеспечиваюций участие особой ретроспективной информации в «картине</w:t>
        <w:br/>
        <w:t>мира» современного человека. Он выступет как посредник между индиви-</w:t>
        <w:br/>
        <w:t>дом и культурной средой, донося до людей комплекс духовных ценностей,</w:t>
        <w:br/>
        <w:t>идей, эмоций, традиций того или иного народа. Тем самым музей включа-</w:t>
        <w:br/>
        <w:t>ет каждого человека в обший культурно-исторический процесс, ...деятель-</w:t>
      </w:r>
    </w:p>
    <w:p>
      <w:r>
        <w:t>ность современного музея непосредственно связана с аккумулированием и</w:t>
        <w:br/>
        <w:t>трансляцией социально-исторической памяти», - деп атап өтеді |210, 93 6..</w:t>
        <w:br/>
        <w:t>Этникалық фактор қоғамдық өмірде теориялық жағынанда, практикалық</w:t>
        <w:br/>
        <w:t>жағынан да өте өзекті және жетекші рөлге ие болып отыр. Бұл фактор қазір-</w:t>
        <w:br/>
        <w:t>гі зерттеулердің жетекші бағытына айналуы шарт.</w:t>
        <w:br/>
        <w:t>Этнографиялық жәдігерлердің тәуелсіз мемлекет үшін, болашақ ұрпақ</w:t>
        <w:br/>
        <w:t>үшін, ғасырлар жалғастығы, білім мен мәдениет жалғастығының құралы</w:t>
        <w:br/>
        <w:t>ретіндегі құндылығы мен маңыздылығының аса жоғары екенін айта оты-</w:t>
        <w:br/>
        <w:t>рып, оларды тарихи дерек тұрғысынан зерттеу, насихаттау, сақтау мен қор-</w:t>
        <w:br/>
        <w:t>ғаудың мәселелері де өзекті екені сөзсіз.</w:t>
        <w:br/>
        <w:t>Қоғам қайраткері Ә.Кекілбайдың: «Бодан заманда өз тізгіні өзіндегі сая-</w:t>
        <w:br/>
        <w:t>си ұлт болмай, көмейіндегі тілінің көз алдында саудаға түскенін көрген</w:t>
        <w:br/>
        <w:t>«мәдени халық» ... этнографиялық құбылыс қана болып қалады...» (211,</w:t>
        <w:br/>
        <w:t>29 6.|, - деген ойы этнографиялық мұраларға қатысты дөп айтылғандай.</w:t>
        <w:br/>
        <w:t>Тек еліміздің тәуелсіздігі музей қорларындағы шаң басып жатқан ұлттық</w:t>
        <w:br/>
        <w:t>жәдігерлеріміз «еркін тыныс, терең дем» берді.</w:t>
        <w:br/>
        <w:t>252</w:t>
        <w:br/>
        <w:t>ТЕРЕ ТҮРКІЛІК МҰРАНЫ ЗЕРТТЕУДІҢ ДЕРЕКТАНУЛЫҚ НЕГІЗДЕРІ</w:t>
        <w:br/>
        <w:t>зей затының тарихи оқиғалармен байланысын ашады. Бұл тәсіл зерттеуші-</w:t>
        <w:br/>
        <w:t>ге алысты жақындатып, мәдениет пен тарихтың өткенін бүгінге күнге әкеп</w:t>
        <w:br/>
        <w:t>түсіндіруге мүмкіндік береді. Осындай тарихи деректанулық талдаулар</w:t>
        <w:br/>
        <w:t>музей жұмысының формалары (ғылыми сипаттау, экспозиция, экскурсия,</w:t>
        <w:br/>
        <w:t>ғылыми каталогтер жүйесі) арқылы жеткізіледі. Этнографиялық деректер-</w:t>
        <w:br/>
        <w:t>ді зерттеудің маңызды кезеңінің бірі деректанулық синтез жүргізу болып</w:t>
        <w:br/>
        <w:t>табылады.</w:t>
        <w:br/>
        <w:t>Этнографиялық жәдігерлерді музейлік қорға жинақтаудың жалпы</w:t>
        <w:br/>
        <w:t>талаптарының бірі - этнографиялық жәдігерлердің репрезентатив-</w:t>
        <w:br/>
        <w:t>тілігі, яғни, этнос мәдениетінің айрықша өзіндік ерекшеліктерін, мәдени</w:t>
        <w:br/>
        <w:t>динамикасын, аймақтық өзгешелік тұстарын ашып, мүмкіндігінше этно-</w:t>
        <w:br/>
        <w:t>диферренциалды функцияларды, музейлік жәдігердің этникалық ені (этни-</w:t>
        <w:br/>
        <w:t>ческая метка) барынша көрінуі керек.</w:t>
        <w:br/>
        <w:t>Этнографиялық жәдігерлер этнологиядағы «ол» және «біз» категория-</w:t>
        <w:br/>
        <w:t>ларының айқындауыштары болып табылды. Әр этносқа тән белгі - олар-</w:t>
        <w:br/>
        <w:t>дың елеулі тұрақтылығы, ішкі бірлігі. Ішкі бірліктің, тұтастықтың, ұлттық</w:t>
        <w:br/>
        <w:t>бірегейліктің қалыптасуына көптеген факторлар әсер етеді. Соның бірі -</w:t>
        <w:br/>
        <w:t>қазіргі миграциялық және этнодемографиялық үдерістер. Музейлік экспо-</w:t>
        <w:br/>
        <w:t>зицияларға ең көп қойылатын этнографиялық деректердің бір ғана киім</w:t>
        <w:br/>
        <w:t>түрінен заттың «өмір сүрген» ортасы, географиялық аумағы мен ерекше-</w:t>
        <w:br/>
        <w:t>ліктеріне, этнодемографиялық үдерістер мен үрдістердің ықпалына назар</w:t>
        <w:br/>
        <w:t>аударылады, тіпті этнографиялық бұйымның рулық ерекшеліктеріне (ке-</w:t>
        <w:br/>
        <w:t>рей тымақ, қызай шылауыш, т.б.) дейін көрсетіледі.</w:t>
        <w:br/>
        <w:t>Қазіргі таңда түркі халықтарының этнографиясына қатысты зерттеулер</w:t>
        <w:br/>
        <w:t>өте аз. Этнографиялық мұраларды тақырыптық, әсіресе, музейтанулық</w:t>
        <w:br/>
        <w:t>терең зерттеу өзекті (киімі, басапанасы, тамағы, т.б.). Күні бүгінге дейін</w:t>
        <w:br/>
        <w:t>ұлттық киімдер этностың «маркері», «символы», музейлік дереккөз ретін-</w:t>
        <w:br/>
        <w:t>де мән-маңызы жоғары тарихи ескерткіштер тобын құрайды. Бұл орайда</w:t>
        <w:br/>
        <w:t>шуваштардың дәстүрлі костюмі туралы «...Народный костюм - это яркий</w:t>
        <w:br/>
        <w:t>феномен чувашской национальной культуры», «...Образ девушки в орна-</w:t>
        <w:br/>
        <w:t>ментированной рубахе и наряном головном уборе тухья прошно вошел в</w:t>
        <w:br/>
        <w:t>наше сознание как символ Чувашии» деген теңеулер дәстүрлі ұлттық киім-</w:t>
        <w:br/>
        <w:t>дердің адам өміріндегі маңыздылығын көрсетсе керек |207,13 6.|. Түркі</w:t>
        <w:br/>
        <w:t>халықтарының ішінде татарлардың костюмдері тарихы жазылған кітап -</w:t>
      </w:r>
    </w:p>
    <w:p>
      <w:r>
        <w:t>түркі халықтарының дәстүрлі киімін музейлік жәдігерлер негізінде зертте-</w:t>
        <w:br/>
        <w:t>251</w:t>
        <w:br/>
        <w:t>ТЕРЕ ТҮРКІЛІК МҰРАНЫ ЗЕРТТЕУДІҢ ДЕРЕКТАНУЛЫҚ НЕГІЗДЕРІ</w:t>
        <w:br/>
        <w:t>көптеген ұлт тарихы мен мәдениеті жайында аймақтық ерекшеліктерін</w:t>
        <w:br/>
        <w:t>ашатын деректердің арнайы жиналғанын және олардың музей қорларында</w:t>
        <w:br/>
        <w:t>сақтаулы екенін айғақтайды |217, 26 п.1.</w:t>
        <w:br/>
        <w:t>ҚР Орталық мемлекеттік мұрағатта сақталған «Отчет Семипалатинского</w:t>
        <w:br/>
        <w:t>отдела Государственного Русского географического обшества за июль-сен-</w:t>
        <w:br/>
        <w:t>тябрь 1926 года», «План работы Семипалатинского губ. музея на 1927-28</w:t>
        <w:br/>
        <w:t>гг» атты құжаттардың мәліметтерінде 1926 жылғы 1 қазандағы музейдің та-</w:t>
        <w:br/>
        <w:t>рихи-археологиялық бөлімдеріндегі жиналған қор бойынша жасалған есеп</w:t>
        <w:br/>
        <w:t>құжатында былай делінген: «...из этнографической экспедиции нынешного</w:t>
        <w:br/>
        <w:t>года доставлены различные предметы одежды крестьян-староверцев или</w:t>
        <w:br/>
        <w:t>кержаков, так называемых «каменциков» из района р. Бухтармы...» |218,</w:t>
        <w:br/>
        <w:t>22п.|, келесі құжатта «...поступило пожертвование ...серебрянных и белого</w:t>
        <w:br/>
        <w:t>металла старинных башкирско-татарских украшений 28 экземпляров», -</w:t>
        <w:br/>
        <w:t>деп жазылған этнографиялық жәдігерлердің тарихынан, мазмұндық сипа-</w:t>
        <w:br/>
        <w:t>тынан дерек беретін мәліметтер бар |219, 82 п.1.</w:t>
        <w:br/>
        <w:t>Орыс географиялық қоғамының бастамасымен 1895 жылы құрылған Пе-</w:t>
        <w:br/>
        <w:t>тербургтегі Орыс музейінде, Мәскеудің Дашков этнографиялық музейінде,</w:t>
        <w:br/>
        <w:t>сондай-ақ, Қазан, Омбы, Орынбор, Семей, Ташкент музейлерінде қазақ хал-</w:t>
        <w:br/>
        <w:t>қының этнографиялық бұйымдары коллекциялары жиналды |220, 13-14 6.1.</w:t>
        <w:br/>
        <w:t>ҚР ОММ қорының құжатындағы «...прочитан доклад «Аул и кибитка». С</w:t>
        <w:br/>
        <w:t>целью пополнения отдела киргизской этнографии в конце июня коман-</w:t>
        <w:br/>
        <w:t>дированы в степь Актюбинской губернии, где приобретены 2 киргизских</w:t>
        <w:br/>
        <w:t>костюма из армячины - мужской и женской» деген мұрағаттық деректер</w:t>
        <w:br/>
        <w:t>этнографиялық заттардың жиналуынан мәлімет береді |221, 190-п.|.</w:t>
        <w:br/>
        <w:t>Соңғы кезде зерттеушілер тарапынан Ресей музейлеріндегі этнография-</w:t>
        <w:br/>
        <w:t>лық жәдігерлер туралы ғылыми мақалалар жарық көрді. Онда Омбы мем-</w:t>
        <w:br/>
        <w:t>Лекеттік тарихи-өлкетану музейінің қорларындағы қазақ коллекциясы</w:t>
        <w:br/>
        <w:t>(318 сақтау бірлігін құрайды) туралы (|222, 248 б.|, Омбы мемлекеттік</w:t>
        <w:br/>
        <w:t>университетінің археология және этнография музейінің Батыс-Сібір қа-</w:t>
        <w:br/>
        <w:t>зақтарының мәдениеті мен тұрмысынан дерек беретін 100 бірлік жәдігер</w:t>
        <w:br/>
        <w:t>сақталуы туралы жазады |223,9 6.)</w:t>
        <w:br/>
        <w:t>Этникалық фактор қоғамдық өмірде теориялық жағынанда, практикалық</w:t>
        <w:br/>
        <w:t>жағынан да өте өзекті және жетекші рөлге ие болып отыр |224, 292 6.1.</w:t>
        <w:br/>
        <w:t>Бұл фактор қазіргі зерттеулердің жетекші бағытына айналуы шарт. Әрбір</w:t>
        <w:br/>
        <w:t>ұлттық мәдениет туындылары, құндылықтардың эволюциясы, жетістіктері</w:t>
        <w:br/>
        <w:t>257</w:t>
        <w:br/>
        <w:t>ТЕРЕ ТҮРКІЛІК МҰРАНЫ ЗЕРТТЕУДІҢ ДЕРЕКТАНУЛЫҚ НЕГІЗДЕРІ</w:t>
        <w:br/>
        <w:t>Соңғы жылдардағы қоғамдық өмірдегі болып жатқан өзгерістер музей</w:t>
        <w:br/>
        <w:t>қорларындағы халықтың этнографиялық мұрасына, оның зерттелуі мен</w:t>
        <w:br/>
        <w:t>пайдаланылуына ерекше мән беруде. Бұл үрдіс музейлік этнографиялық</w:t>
        <w:br/>
        <w:t>коллекциялардың толығуынан, халық тұрмысы мен мәдениетін көрсетуге</w:t>
        <w:br/>
        <w:t>арналған жаңа залдардың, бөлімдердің ашылуынан, этнографиялық заттар-</w:t>
        <w:br/>
        <w:t>ды жинақтау мен зерттеу ісінің жандануынан байқалады.</w:t>
        <w:br/>
        <w:t>Музейлік этнографиялық деректерді көру, түйсіну, тану арқылы өмірлік</w:t>
      </w:r>
    </w:p>
    <w:p>
      <w:r>
        <w:t>ақиқатты танып-білуге, өткен өмірді саралауда, тарихты оқып-білуде, та-</w:t>
        <w:br/>
        <w:t>рихи сананы жаңғыртып, тарихи ойлауды дамытуға мүмкіндік ашатыны</w:t>
        <w:br/>
        <w:t>даусыз.</w:t>
        <w:br/>
        <w:t>Этнографиялық жәдігерлер түркілердің желісі үзілмей келе жатқан этно-</w:t>
        <w:br/>
        <w:t>мәдени тарихымен тығыз байланысты. «Еуразияның түркі тілді көшпелі</w:t>
        <w:br/>
        <w:t>тайпаларының дәстүрі мен мәдениеті қазақ халқы тарихының жалғасын</w:t>
        <w:br/>
        <w:t>тауып отыр, сайып келгенде, қазақтар - еліміздің аумағындағы байырғы,</w:t>
        <w:br/>
        <w:t>жергілікті халық деген идея - тарихи біліміміздің тірегі болуға тиіс идея»</w:t>
        <w:br/>
        <w:t>П, 8 6. Музейдегі этнографиялық жәдігерлер арқылы этностардың бір-</w:t>
        <w:br/>
        <w:t>бірімен тарихи, мәдени байланысын, өзара кірігуін, ықпалдастығын</w:t>
        <w:br/>
        <w:t>пайымдай аламыз.</w:t>
        <w:br/>
        <w:t>Этнографиялық жәдігерлер ұлттың жан-дүниесін ашып, бүкіл өмір сүру</w:t>
        <w:br/>
        <w:t>мен тіршілік қам-қарекетін көрсететін тарихи деректер көзін құрайды. Кез</w:t>
        <w:br/>
        <w:t>келген ғылыми саладағы сияқты этнография (этнология) ғылымының да</w:t>
        <w:br/>
        <w:t>танымдық инструменттері, сол арқылы ақпарат алатын дереккөздері бар.</w:t>
        <w:br/>
        <w:t>Оған заттық да заттық емес те құндылықтар жатады. Тіпті соңғы уақытта</w:t>
        <w:br/>
        <w:t>ғалымдар тарих ғылымының эмпирикалық бағытына жататын этнография</w:t>
        <w:br/>
        <w:t>саласын деректанулық ғылым деп танып жүр. Музейлік этнографиялық де-</w:t>
        <w:br/>
        <w:t>ректер арқылы сан ғасырлар бойғы тұрмыс-салтының заттық айғақтарын</w:t>
        <w:br/>
        <w:t>таба алады.</w:t>
        <w:br/>
        <w:t>Этнография мен музейлік деректану салаларының мүдделері бір-бірімен</w:t>
        <w:br/>
        <w:t>жиі қабысып жатады. Этнографтар көбінесе заттық-бұйымдық деректер-</w:t>
        <w:br/>
        <w:t>мен, сондай-ақ, нарративті ақпаратпен жұмыс жасайды.</w:t>
        <w:br/>
        <w:t>Тарихи этнография мен музейлік деректанудың, соның ішінде, этногра-</w:t>
        <w:br/>
        <w:t>фия мен музейлік эвристиканың міндеттері жиі ұштасып жатады. Музей-</w:t>
        <w:br/>
        <w:t>Лерге этнографиялық жәдігерлер арнайы, мақсатты түрде, кей жағдайларда</w:t>
        <w:br/>
        <w:t>жүйесіз, стихиялы түрде жинақталуы да мүмкін. Ал музейлік эвристиканың</w:t>
        <w:br/>
        <w:t>дамуы құнды жәдігерлерді тауып, оларды деректанулық талдауға аса үлкен</w:t>
        <w:br/>
        <w:t>ықпал етеді.</w:t>
        <w:br/>
        <w:t>253</w:t>
        <w:br/>
        <w:t>ТҮРКІЛІК МҰРАНЫ ЗЕРТТЕУДІҢ ДЕРЕКТАНУЛЫҚ НЕГІЗДЕРІ ТЕРЕ</w:t>
        <w:br/>
        <w:t>А.Четыркинаның Ақмола, Семей, Торғай облыстарынан жинаған қырғыз</w:t>
        <w:br/>
        <w:t>(қазақ) өрнектерінің 20 үлгісі, Орынбордан 4675 тіркеу санымен «клеши</w:t>
        <w:br/>
        <w:t>кустарной работы», «ножи для выделки овчин кустарной работы», т.б.</w:t>
        <w:br/>
        <w:t>құнды музейлік заттардың көрсетілгенінен дерек беретін құжаттар бар.</w:t>
        <w:br/>
        <w:t>Сонымен бірге марал мүйізінің 4 тармағы, темір рудалары (23 түрі), мыс</w:t>
        <w:br/>
        <w:t>түрлері (15 үлгісі), алтын 1, марганцевтік руда 3 түрі, ауылшаруашылығы</w:t>
        <w:br/>
        <w:t>бөлімінің экспонаттары тары, сұлы, конопля, бұршақ, т.с.с дәнді дақылдар</w:t>
        <w:br/>
        <w:t>түрлерінің апарылғанын, әр губерниялардан түсірілген фотосуреттер тура-</w:t>
        <w:br/>
        <w:t>лы мәліметтер бар.</w:t>
        <w:br/>
        <w:t>ХІХ ғасырдың 90-жылдарындағы Ғылым академиясының антропология</w:t>
        <w:br/>
        <w:t>және этнография музейі қазақ халқының этнографиясынан тұрақты экспо-</w:t>
        <w:br/>
        <w:t>зициялар құрды. Шетелдегі мұрағаттар мен музейлерде қазақ халқының</w:t>
        <w:br/>
        <w:t>тарихына, мәдениетіне байланысты құнды заттардың, жазба деректердің</w:t>
        <w:br/>
        <w:t>сақталғаны мәлім |14, 237 6.)</w:t>
        <w:br/>
        <w:t>Этнографиялық коллекциялар мен заттарды кезінде әртүрлі көрмелерге</w:t>
        <w:br/>
        <w:t>қатысуға жинау көп әсер етті. Қазақ халқының тарихын, мәдениетін, тұр-</w:t>
        <w:br/>
        <w:t>мыс-тіршілігін зерттеуде тарихи-өлкетанушылық, этнографиялық музей-</w:t>
        <w:br/>
        <w:t>лердің маңызы зор болды. ХІХ ғ. басы мен ХХ ғ. қазақ ұлттық жәдігерлері</w:t>
        <w:br/>
        <w:t>жинала бастады. Ресей империясының Ғылым академиясының жанынан</w:t>
        <w:br/>
        <w:t>құрылған антропология және этнография музейінде ХІХ ғ. 90 жылдары-</w:t>
        <w:br/>
        <w:t>нан бастап экспозицияларында қазақ халқының этнографиялық мұрала-</w:t>
      </w:r>
    </w:p>
    <w:p>
      <w:r>
        <w:t>рын көрсете бастады. Тәуелсіздікке дейін өткен тарихтың ақтаңдақ бет-</w:t>
        <w:br/>
        <w:t>тері музейлер қызметінен де алынып тасталды. Алайда, көптеген музей</w:t>
        <w:br/>
        <w:t>қорларында қазақстандық этностардың тарихи-мәдени мұралары, соның</w:t>
        <w:br/>
        <w:t>ішінде, заттық мәдениет ескерткіштері, тарихи оқиғалардың әртүрлі ке-</w:t>
        <w:br/>
        <w:t>зеңдерінен, миграциялық, демографиялық үдерістерден сыр шертетін фо-</w:t>
        <w:br/>
        <w:t>тоқұжаттар көптеп сақтаулы. Олар алғашқы музейлердің қалыптаса баста-</w:t>
        <w:br/>
        <w:t>ған күндерінен бастап жиналғанын мұрағат құжаттарындағы деректер</w:t>
        <w:br/>
        <w:t>айғақтайды. ҚР ОММ құжаттарында Бас музей басшысының есебіндегі</w:t>
        <w:br/>
        <w:t>«тарихи-мәдени бөлім экспонаттары» деген бөлімде «... әртүрлі халықтың</w:t>
        <w:br/>
        <w:t>18 костюмі» бар екендігі туралы мәлімет бар. Тізім бойынша құжаттың «...</w:t>
        <w:br/>
        <w:t>сартовский рабочий халат, татарский парчевый женский, девичьи, мужской</w:t>
        <w:br/>
        <w:t>шелковый халат, бухарский шелковый халат, мордовский женский халат,</w:t>
        <w:br/>
        <w:t>уральский казачьи, калмыцкий парчевый, японский (самурая) конца ХУІІ</w:t>
        <w:br/>
        <w:t>века, китайский костюм» деген мәліметтері еліміздің музей қорларында</w:t>
        <w:br/>
        <w:t>256</w:t>
        <w:br/>
        <w:t>ТЕРЕ ТҮРКІЛІК МҰРАНЫ ЗЕРТТЕУДІҢ ДЕРЕКТАНУЛЫҚ НЕГІЗДЕРІ</w:t>
        <w:br/>
        <w:t>Қазіргі кезеңдегі этникалық үрдістер нәтижесінде ұлттық «бояуы» ба-</w:t>
        <w:br/>
        <w:t>сым элементтерді тудыратын ішкі этникалық консолидация, мәдениеттер</w:t>
        <w:br/>
        <w:t>әсері, ұлттық сананың жоғарлауы болып табылады. Сыртқы формасын сақ-</w:t>
        <w:br/>
        <w:t>таған, бірақ дәстүрлі мәдениетпен тура байланысы жоқ құбылысты бас-</w:t>
        <w:br/>
        <w:t>қа тілде «квазиподовные» деп атайды. Немесе бұл атауды «этникалық мә-</w:t>
        <w:br/>
        <w:t>дениет бұйымдарын шектен тыс орынсыз пайдалану», «заттық мәдениет</w:t>
        <w:br/>
        <w:t>бұйымдарын дұрыс қолданбау» деп түсіндіруге болады. Мысалы: дәстүрлі</w:t>
        <w:br/>
        <w:t>киім-кешектің элементтерін этникалық дәстүрге жатқызамыз да, модельер</w:t>
        <w:br/>
        <w:t>тіккен сән үлгілерін ұлттық нақыштағы құбылыс, сән үлгісі тұрғысынан</w:t>
        <w:br/>
        <w:t>бағалаймыз. Мұндай жәдігерлер де музейлерде аз емес. Көне мен жаңаның</w:t>
        <w:br/>
        <w:t>арасындағы айырмашылықтар мен өзгерістерге қатыстытүсініспеу шіліктер</w:t>
        <w:br/>
        <w:t>мен қателіктер арқасында жәдігерді зерттеудің деректік шынайылығын өз-</w:t>
        <w:br/>
        <w:t>гертуі мүмкін. Музей экспозицияларындағы мұндай заттардың сипаттама-</w:t>
        <w:br/>
        <w:t>сында барлық ақпарат нақты көрсетілсе, ауытқушылықтар аз болады.</w:t>
        <w:br/>
        <w:t>Деректік зерттеу барысында этнографиялық жәдігерлердің тек тұрмыс-</w:t>
        <w:br/>
        <w:t>тағы қолданыстық деңгейін ғана көрсетпей, этностың өміріндегі рухани</w:t>
        <w:br/>
        <w:t>(салт-дәстүр, наным-сенім, т.б.) қажеттіліктерді өтей алу деңгейі де анық-</w:t>
        <w:br/>
        <w:t>талуы керек.</w:t>
        <w:br/>
        <w:t>Этникалық жәдігерді. музейлік жинақтау барысында оның</w:t>
        <w:br/>
        <w:t>прагматикалық, семантикалық, эстетикалық, интермәдени байланыстық</w:t>
        <w:br/>
        <w:t>тұстарына да көңіл аударылады. Музейдегі этнографиялық жәдігерлердің</w:t>
        <w:br/>
        <w:t>барлық типтерін сыныптай отырып, олардың беретін ақпараты арқылы</w:t>
        <w:br/>
        <w:t>халықтың ұлттық мәдениетінің жүйесі туралы толыққанды білім, пікір,</w:t>
        <w:br/>
        <w:t>көзқарас қалыптастыруға болады. Музейдің этнографиялық мұралары</w:t>
        <w:br/>
        <w:t>тарихи-мәдени ескерткіш ретінде халықтың шығармашылығынан, мента-</w:t>
        <w:br/>
        <w:t>литетінен, ақыл-ойынан, мінез-құлқынан мәлімет береді.</w:t>
        <w:br/>
        <w:t>Этнографиялық жәдігерлер этностың интеллектуалдық, эмоционалдық,</w:t>
        <w:br/>
        <w:t>рухани болмысының және материалдық мәдениетінің сипатының көрінісі</w:t>
        <w:br/>
        <w:t>болып табылады. Музей қорларында жинақталатын халықтың баспана-</w:t>
        <w:br/>
        <w:t>сы, киім-кешегі, ыдыс-аяғы, сәндік-әшекейлік бұйымдары, шаруашылық</w:t>
        <w:br/>
        <w:t>құрал-жабдықтары, өнері, діни бұйымдары, т.б халықтың тарихи-мәдени</w:t>
        <w:br/>
        <w:t>мұрасының түпнұсқа дерегі ретінде тұрмыс-тіршілікте пайдаланылған, тұ-</w:t>
        <w:br/>
        <w:t>тынған зат ретінде семантикалық, утилитарлық қасиеттерінен молынан ақ-</w:t>
        <w:br/>
        <w:t>парат береді.</w:t>
        <w:br/>
        <w:t>Этнографиялық коллекциялардың мәнін ашу үшін олардың тек жина-</w:t>
        <w:br/>
        <w:t>луы мен музей қорына алынуына мән беріліп қана қоймай, олардың қандай</w:t>
        <w:br/>
        <w:t>259</w:t>
      </w:r>
    </w:p>
    <w:p>
      <w:r>
        <w:t>ТЕРЕ ТҮРКІЛІК МҰРАНЫ ЗЕРТТЕУДІҢ ДЕРЕКТАНУЛЫҚ НЕГІЗДЕРІ</w:t>
        <w:br/>
        <w:t>Этнографиялық заттардың ақпараттық әлеуетінің бірі - оның белгілік</w:t>
        <w:br/>
        <w:t>(знаковые) функциялары. Деректік зерттеу барысында этнографиялық жәді-</w:t>
        <w:br/>
        <w:t>герлердің тек тұрмыстағы қолданыстық деңгейін ғана көрсетпей, этностың</w:t>
        <w:br/>
        <w:t>өміріндегі рухани (салт-дәстүр, наным-сенім, т.б.) қажеттіліктерді өтей алу</w:t>
        <w:br/>
        <w:t>деңгейі, практикалық-қолданбалы сипатымен қоса семантикалық, семио-</w:t>
        <w:br/>
        <w:t>тикалық сипаты да терең қарастырылады. Бүгінгі семантика немесе симво-</w:t>
        <w:br/>
        <w:t>лика деп аталатын заттардың белгілерін «тәуелсіз магиялық күш» деп атай-</w:t>
        <w:br/>
        <w:t>ды. Этнографиялық зат тек утилитарлық емес, символдық, семантикалық</w:t>
        <w:br/>
        <w:t>мән-маңызға ие. Этнографиялық заттардың семиотикалық функцияларын</w:t>
        <w:br/>
        <w:t>аша түсу арқылы сол дерек туралы білімді де кеңейте түсу қажет. Жал-</w:t>
        <w:br/>
        <w:t>пы музейлік тәжірибеде заттардың атрибуциясын анықтауда символдық</w:t>
        <w:br/>
        <w:t>тұстарына мән берілмей жатады. Ол үшін этнографиялық заттарды терең</w:t>
        <w:br/>
        <w:t>музейлік деректанулық тұрғыдан зерттеу қажеттігі туады. Әдетте заттық-</w:t>
        <w:br/>
        <w:t>бұйымдық жәдігерлердің семантикалық (танымдық, белгілік) қасиеттері</w:t>
        <w:br/>
        <w:t>салт-дәстүрде, ырымдар, діни-ғұрыптық дүниелерді жүзеге асырған кез-</w:t>
        <w:br/>
        <w:t>дерде көрініс табады. Заттар белгілі бір мәдениеттің, халықтың тұрмыс-</w:t>
        <w:br/>
        <w:t>салтының айнасы болғандықтан, оларды ұлттық салт-дәстүр арқылы адам</w:t>
        <w:br/>
        <w:t>мен мәдениетті байланыстырушы құрал ретінде қарастырылады.</w:t>
        <w:br/>
        <w:t>Этнографиялық жәдігерді зерттеу барысында екі міндет қатар шешімін</w:t>
        <w:br/>
        <w:t>тауып отырады, біріншіден, жәдігерді зат, яки бұйым ретінде қарастырып,</w:t>
        <w:br/>
        <w:t>практикалық-унитарлық жағынан ақпарат алу болса, екіншіден, жәдігердің</w:t>
        <w:br/>
        <w:t>таңбалық, белгілік функциясы арқылы идеологиялық ақпаратты бере алу</w:t>
        <w:br/>
        <w:t>қабілетін пайдалану арқылы этнографиялық жәдігерден деректік ақпарат</w:t>
        <w:br/>
        <w:t>ала білу.</w:t>
        <w:br/>
        <w:t>Этнографиялық деректер халық мәдениетінің семиотикалық мәнін көр-</w:t>
        <w:br/>
        <w:t>сететін құрал екендігін А.К.Байбурин, Т.А.Бернштам, А.Л.Топорков сияқ-</w:t>
        <w:br/>
        <w:t>ты ғалымдар атап өтті. Музейлік экспозициядағы этнографиялық заттар</w:t>
        <w:br/>
        <w:t>тек практикалық емес, символдық та қасиетке ие.</w:t>
        <w:br/>
        <w:t>Қазақ халқы өзін қоршаған заттарға материалдық және эстетикалық құн-</w:t>
        <w:br/>
        <w:t>дылық деп қарағаннан гөрі, оларды киелі деп ұғыну басым болды. Заттық</w:t>
        <w:br/>
        <w:t>әлем игерілген кеңістікті білдіреді, халықтың дәстүрлі санасында адам</w:t>
        <w:br/>
        <w:t>мен табиғат арасында дәнекер рөлін атқарады. Заттар күнделікті қажетке</w:t>
        <w:br/>
        <w:t>жараумен қатар жеке адамға кеңістік пен уақыт, әлеуметтік-иерархиялық</w:t>
        <w:br/>
        <w:t>жүйеге бейімделуге көмектеседі. Көне заттар отбасылық жәдігер ретінде</w:t>
        <w:br/>
        <w:t>көздің қарашығындай сақталған, уақыт өте келе олар ерекше қасиетке ие</w:t>
        <w:br/>
        <w:t>261</w:t>
        <w:br/>
        <w:t>ТЕРЕ ТҮРКІЛІК МҰРАНЫ ЗЕРТТЕУДІҢ ДЕРЕКТАНУЛЫҚ НЕГІЗДЕРІ</w:t>
        <w:br/>
        <w:t>тоқу, іс тігу кәсіптері дамыды. Қазақ зергерлері темірді қамырдай илеп,</w:t>
        <w:br/>
        <w:t>ағаштан түйін түйе білді. Олар батырларға қару-жарақ, сауыт-сайман соқ-</w:t>
        <w:br/>
        <w:t>ты, ат әбзелдерін жасады, ағашты сүйекпен ойыстырып әшекейледі. Әсі-</w:t>
        <w:br/>
        <w:t>ресе, жүн мен түбітті жібектей, тері-терсекті торқадай құлпыртып бұйым</w:t>
        <w:br/>
        <w:t>жасауға машықтанған ісмерлердің даңқы алысқа тарады. Осы аталған</w:t>
        <w:br/>
        <w:t>этнографиялық бұйымдардың коллекциялары еліміздегі музейлер қорында</w:t>
        <w:br/>
        <w:t>жинақталған.</w:t>
        <w:br/>
        <w:t>Ұлттың болмысын көрсететін жәдігерлерді бірнеше топқа сыныптауға</w:t>
        <w:br/>
        <w:t>болады. Олардың қатарында дәстүрлі баспаналары, дәстүрлі киім, ыдыс-</w:t>
        <w:br/>
        <w:t>аяқ, шаруашылық құрал-жабдықтар, т.б. бар. Отандық музейлер қорында</w:t>
        <w:br/>
        <w:t>сақтаулы тарихи-этнографиялық деректердің үлкен тобын сәндік-қолдан-</w:t>
      </w:r>
    </w:p>
    <w:p>
      <w:r>
        <w:t>балы өнер туындылары құрайды. Халықтың сәндік-қолданбалы өнері -</w:t>
        <w:br/>
        <w:t>ұлттың өзін-өзі танытуының көрінісі, онда ұлттың тарихы, пәлсапасы, та-</w:t>
        <w:br/>
        <w:t>рихы көрініс береді. Тысқары әлемді тануға ынтызар болған бабаларымыз</w:t>
        <w:br/>
        <w:t>өзге мәдениеттің жетістіктерін зеректікпен үйрене отырып, оны дамыта,</w:t>
        <w:br/>
        <w:t>түрлендіре түсіп, ұлттық мәнердегі бояуы қанған қолданбалы өнер туын-</w:t>
        <w:br/>
        <w:t>дыларын жасаған.</w:t>
        <w:br/>
        <w:t>Ұлттық ою-өрнек әлемі. Қазақ халқының ою-өрнек әлемі ұлттық сипат-</w:t>
        <w:br/>
        <w:t>тағы ерекше, салт-дәстүрі мен рухани мәдениетін ою-өрнек арқылы «сөй-</w:t>
        <w:br/>
        <w:t>лететін» құндылықтарына жатады.</w:t>
        <w:br/>
        <w:t>Еліміздегі кез келген музейдің табалдырығы осы ою-өрнектерден бас-</w:t>
        <w:br/>
        <w:t>талады. Еліміздің музейлеріндегі заттық ескерткіштер, соның ішінде,</w:t>
        <w:br/>
        <w:t>этнографиялық заттар менбұйымдар халқымыздың ою-өрнек өнерініңтари-</w:t>
        <w:br/>
        <w:t>хынан терең сыр шертеді. Ою-өрнек ісі - замандар ағымы қалыптастырған,</w:t>
        <w:br/>
        <w:t>әрқилы тарихи кезеңдерден өтіп, бүгінгі күнге дейін жалғасын тауып келе</w:t>
        <w:br/>
        <w:t>жатқан, белгілі бір жүйеге келген маңызды өнер үлгілерінің бір саласы.</w:t>
        <w:br/>
        <w:t>Киетін киімінен бастап ішетін табағына дейін оюлап, өрнектеп, барын-</w:t>
        <w:br/>
        <w:t>ша әсемдейтін қазақ халқын «ою-өрнек әлемінде өмір сүреді» деп ғұлама</w:t>
        <w:br/>
        <w:t>ғалым Ә.Марғұлан тегін айтпаған болар.</w:t>
        <w:br/>
        <w:t>Ою-өрнектер - музейлік деректану нысаны, тарихи дереккөз болып та-</w:t>
        <w:br/>
        <w:t>былады. Музей затын тарихи дерек ретінде талдауда қазақ халқының әр-</w:t>
        <w:br/>
        <w:t>бір ою-өрнегінің тарихын, атаулары мен түрлерін, қолданыстық ерекше-</w:t>
        <w:br/>
        <w:t>лігін білудің маңызы зор. Ою-өрнек әлемі Андронов мәдениеті (б.э.д. П</w:t>
        <w:br/>
        <w:t>мыңжылдық), Беғазы-Дәндібай мәдениеті (б.з.д. І мыңжылдықтың басы),</w:t>
        <w:br/>
        <w:t>байырғы сақ, ғұн, үйсін өнері мұраларынан геометриялық, зооморфтық</w:t>
        <w:br/>
        <w:t>(жан-жануарлардың фантастикалық бейнелері), көгеріс өрнек пен қиял-ға-</w:t>
        <w:br/>
        <w:t>265</w:t>
        <w:br/>
        <w:t>ТҮРКІЛІК МҰРАНЫ ЗЕРТТЕУДІҢ ДЕРЕКТАНУЛЫҚ НЕГІЗДЕРІ ТЕРЕ</w:t>
        <w:br/>
        <w:t>тарихи ортада, қоғамда, уақытта өмір сүргені және сол тарихи үрдістерге</w:t>
        <w:br/>
        <w:t>қатысу деңгейлері анықталады, ескеріледі.</w:t>
        <w:br/>
        <w:t>Музейлерге этнографиялық коллекцияларды жинау және сақтау, әсіресе,</w:t>
        <w:br/>
        <w:t>аккультурация, ассимилация үрдістеріне шалдыққан халықтар үшін аса қа-</w:t>
        <w:br/>
        <w:t>жет.</w:t>
        <w:br/>
        <w:t>Ғылымда этнографиялық ескерткішке «халықтың дәстүрлі тұрмыстық</w:t>
        <w:br/>
        <w:t>салт-дәстүрінің этникалық белгілерін толықтай көрсете білетін зат» деп</w:t>
        <w:br/>
        <w:t>анықтама беріледі. Сондықтан, этнографиялық жәдігер ең бірінші белгілі</w:t>
        <w:br/>
        <w:t>бір этносқа тән бұйым, не зат ретінде қарастырылады.</w:t>
        <w:br/>
        <w:t>Этнографиялық жәдігердің этникалық аспектілерін толық ашу үшін</w:t>
        <w:br/>
        <w:t>оның алынған тұрмыстық ортасының, сақталу формасының ерекшеліктері</w:t>
        <w:br/>
        <w:t>жан-жақты зерделенеді. Оларға жәдігердің тұрмыстық ареалы, не кеңістігі,</w:t>
        <w:br/>
        <w:t>«алынған ортадағы өмір сүру ұзақтығы», қолданыстық деңгейі, «тұрмыс-</w:t>
        <w:br/>
        <w:t>тық орта» аспектілері жатады.</w:t>
        <w:br/>
        <w:t>Этнографиялық музейлік жәдігерді зерттеудің екінші кезеңіне фактілер-</w:t>
        <w:br/>
        <w:t>ді интерпретациялау (түсіндіру, талдау) жатады. Интерпретациялау тәсілі</w:t>
        <w:br/>
        <w:t>этнографиялық жәдігерге қосқан автордың үлесін, табысын анықтау және</w:t>
        <w:br/>
        <w:t>көрсету, ақпараттық деректі толықтыру, түсіндіру, әртүрлі факторлардың,</w:t>
        <w:br/>
        <w:t>заңдылықтардың арақатынасы мен байланысын анықтауды мақсат етеді.</w:t>
        <w:br/>
        <w:t>Интерпретациялау музейлік жәдігердің ақпараттық шеңбері кеңейтіп, му-</w:t>
        <w:br/>
        <w:t>зей затының тарихи оқиғалармен байланысын ашады. Бұл тәсіл зерттеу-</w:t>
        <w:br/>
        <w:t>шіге алысты жақындатып, мәдениет пен тарихтың өткенін бүгінге күнге</w:t>
        <w:br/>
        <w:t>әкеп түсіндіруге мүмкіндік береді. Осындай талдаулар музей жұмысының</w:t>
        <w:br/>
        <w:t>формалары (ғылыми сипаттау, экспозиция, экскурсия, ғылыми каталогтер</w:t>
      </w:r>
    </w:p>
    <w:p>
      <w:r>
        <w:t>жүйесі) арқылы жеткізіледі.</w:t>
        <w:br/>
        <w:t>Этнографиялық деректерді зерттеудің маңызды кезеңінің бірі деректа-</w:t>
        <w:br/>
        <w:t>нулық синтез жүргізу болып табылады. Этнографиялық жәдігерлерді му-</w:t>
        <w:br/>
        <w:t>зейлік қорға жинақтаудың жалпы талаптарының бірі - этнографиялық</w:t>
        <w:br/>
        <w:t>жәдігерлердің репрезентативтілігі, яғни, этнос мәдениетінің айрықша өзін-</w:t>
        <w:br/>
        <w:t>дік ерекшеліктерін, мәдени динамикасын, аймақтық өзгешілік тұстарын</w:t>
        <w:br/>
        <w:t>ашып, мүмкіндігінше этнодиферренциалды функцияларды барынша көр-</w:t>
        <w:br/>
        <w:t>сете алу қабілеті, музейлік жәдігердің этникалық ені (этническая метка),</w:t>
        <w:br/>
        <w:t>қасиеті көрінуі керек. Музейдегі этнографиялық жәдігерлердің этногра-</w:t>
        <w:br/>
        <w:t>фиялық мәтіндік қасиеті болуы шарт екенін жоғарыда да атап өттік. Этно-</w:t>
        <w:br/>
        <w:t>графиялық мәтін жәдігердің тұрмыстық, өзіндік ақпараттық қасиетінің бо-</w:t>
        <w:br/>
        <w:t>луын анықтайды және көрсетеді.</w:t>
        <w:br/>
        <w:t>260</w:t>
        <w:br/>
        <w:t>ТҮРКІЛІК МҰРАНЫ ЗЕРТТЕУДІҢ ДЕРЕКТАНУЛЫҚ НЕГІЗДЕРІ ТЕРЕ</w:t>
        <w:br/>
        <w:t>этностың не этностық қауымдастық қызметінің, тіршілік қам-қарекетіндегі</w:t>
        <w:br/>
        <w:t>ерекшеліктерінің нәтижесі болып табылады.</w:t>
        <w:br/>
        <w:t>Кез келген музейдегі этнографиялық жәдігер, ең алдымен, екі түрлі та-</w:t>
        <w:br/>
        <w:t>рихи-мәдени тұрғыдан ақпараттық дерек береді: біріншіден, жәдігердің өзі</w:t>
        <w:br/>
        <w:t>«этнографиялық мәтін» болып табылады, яғни, белгілі бір этностың мәде-</w:t>
        <w:br/>
        <w:t>ниет элементі ретінде этникалық ортаны, мәдениетті сипаттай алуымен</w:t>
        <w:br/>
        <w:t>қатар, музей жәдігері этнографиялық қолданыста болған, тұрмыстық орта-</w:t>
        <w:br/>
        <w:t>дан алынғанзатретінде «өне бойы» деректік ақпаратқа толы, екіншіден, сол</w:t>
        <w:br/>
        <w:t>этностың тек мәдениеті ғана емес, бүкіл тарихи-әлеуметтік, экономикалық,</w:t>
        <w:br/>
        <w:t>шаруашылық, саяси өмірінен ақпарат бере алатын мүмкіншілігі бар тари-</w:t>
        <w:br/>
        <w:t>хи-мәдени мұра. Осы екі деректік ақпарат көзін анықтағаннан кейін ғана</w:t>
        <w:br/>
        <w:t>жәдігер музейдің жинақтауына қатыса алады және жәдігердің музейлік</w:t>
        <w:br/>
        <w:t>мән-маңызы анықталып, құжатталады. Этнографиялық жәдігердің бойын-</w:t>
        <w:br/>
        <w:t>дағы «мәтін» заттың тұрмыстық, өзіндік ақпараттық қасиетінің болуын</w:t>
        <w:br/>
        <w:t>анықтайды.</w:t>
        <w:br/>
        <w:t>Мәдени мұралардың дамуы, жетілуі, сақталуы этностың өмір сүруінің</w:t>
        <w:br/>
        <w:t>ерекше тәсілі арқылы көрініс табады. Кез келген этностың дәстүрлі мәде-</w:t>
        <w:br/>
        <w:t>ниетінің басты ерекшелігі -оның синкретизмді түрде қоғам, мәдениет, адам</w:t>
        <w:br/>
        <w:t>сияқты болмыс формаларымен тығыз байланыстылығында. Халықтың</w:t>
        <w:br/>
        <w:t>шаруашылық құралдары, киім, тұрғын үй, тұрмыстық бұйымдар музейлер-</w:t>
        <w:br/>
        <w:t>дің этнографиялық коллекцияларының негізін құрайды.</w:t>
        <w:br/>
        <w:t>Музейлердегі этнографиялық коллекцияларды зерттеу ісінде әрбір зат-</w:t>
        <w:br/>
        <w:t>тың жасалу технологиясына, дәстүрлі қызметіне, эстетикалық және сим-</w:t>
        <w:br/>
        <w:t>волдық мәніне көңіл бөлінеді.</w:t>
        <w:br/>
        <w:t>Этнографиялық мұраларды тарихи дереккөз ретінде зерттеу барысында</w:t>
        <w:br/>
        <w:t>оның практикалық-қолданбалы жағымен қоса идеологиялық-ақпараттық</w:t>
        <w:br/>
        <w:t>(информациялық) жағы да терең қарастырылады. Этнографиялық заттар-</w:t>
        <w:br/>
        <w:t>ды тарихи-этнографиялық білімнің дереккөзі ретінде қарастыра отырып,</w:t>
        <w:br/>
        <w:t>сол затқа қатысты құбылыстардың құрылымын зерделеуге заңды түрде</w:t>
        <w:br/>
        <w:t>келіп тірелеміз. Ол құбылыстардың құрылымдарына нені жатқызуға бола-</w:t>
        <w:br/>
        <w:t>ды: біріншіден, бүгінгі күннің дәстүрлі-тұрмыстық мәдени құбылыстары,</w:t>
        <w:br/>
        <w:t>екіншіден, этномәдени салт-дәстүрдегі төл мәдениетіміздің сақталуы және</w:t>
        <w:br/>
        <w:t>даму құбылыстары, үшіншіден, этностың мәдениетіндегі имманенттік (бір</w:t>
        <w:br/>
        <w:t>нәрсеге қарасты) үрдістер нәтижесінде ұлттық нақышта бояуланған түр-</w:t>
        <w:br/>
        <w:t>лері жатады.</w:t>
        <w:br/>
        <w:t>258</w:t>
      </w:r>
    </w:p>
    <w:p>
      <w:r>
        <w:t>ТЕРЕ ТҮРКІЛІК МҰРАНЫ ЗЕРТТЕУДІҢ ДЕРЕКТАНУЛЫҚ НЕГІЗДЕРІ</w:t>
        <w:br/>
        <w:t>және морфологиялық қасиеттерімен байланысты, жыныстық диморфиз-</w:t>
        <w:br/>
        <w:t>мін анықтау мүмкіншіліктері туады. Жыныстық диморфизм киім, әшекей,</w:t>
        <w:br/>
        <w:t>этномәдени салт-дәстүрдің атрибуттары арқылы көрініс береді.</w:t>
        <w:br/>
        <w:t>Ғалымдар киімдерді ең жоғары мәндік-белгілік функционалды жәдігер-</w:t>
        <w:br/>
        <w:t>лерге жатқызады. Мысалы: функционалды талдау негізінде этнографиялық</w:t>
        <w:br/>
        <w:t>киімдерді әйел киімі, ер адамның киімі, бала киімі деп бөледі. Киім-ке-</w:t>
        <w:br/>
        <w:t>шектер этнографиялық функциясына қарай күнделікті, әртүрлі жөн-жо-</w:t>
        <w:br/>
        <w:t>ралғыларда киетін, дәстүрлі, мерекелік, тұрмыстық, қазіргі сән үлгісінде</w:t>
        <w:br/>
        <w:t>тігілген киімдер деп те бөлінеді. Киім элементтерінің ішінде адамның мәр-</w:t>
        <w:br/>
        <w:t>тебелік деңгейін көрсететін элементтері болады. Оған белбеу, сәндік-әше-</w:t>
        <w:br/>
        <w:t>кейлері, пішімі, тігілу технологиясы, киімнің түр-түсі т.б. жатады.</w:t>
        <w:br/>
        <w:t>Музейдегі киімдер арқылы дәстүрдің өміршеңдігін, қоғамның тарихи-</w:t>
        <w:br/>
        <w:t>мәдени өзгерістері мен дамуын, сан ғасырлық еңбек қызметінің нәтижесін,</w:t>
        <w:br/>
        <w:t>табиғи жағдайларға бейімделуі туралы дерек алуға болады.</w:t>
        <w:br/>
        <w:t>Бүгінгі күні кейбір киім түрлері мүлде қолданыстан шығып жатса, кей-</w:t>
        <w:br/>
        <w:t>біреулері жаңа заман талабына ыңғайлы элементтермен жаңарып қайта</w:t>
        <w:br/>
        <w:t>қолданысқа қайта еніп жатқанын көруге болады. Оған мысал ретінде Қа-</w:t>
        <w:br/>
        <w:t>зақстандағы сән үйлерінің, жеке киім дизайнерлерінің қазақ халқының</w:t>
        <w:br/>
        <w:t>архаикалық киім үлгілеріне қарап, оларды зерттеу арқылы қазіргі күн та-</w:t>
        <w:br/>
        <w:t>лабына сай киімдер тігуін, олардың шетелдердегі көрмелерде көрсетіліп</w:t>
        <w:br/>
        <w:t>жатқанын келтіруге болады. Киім дизайнерлері көп жағдайларда музей</w:t>
        <w:br/>
        <w:t>жәдігерлерін пайдалану арқылы киім үлгілерінің небір айшықты түрлерін</w:t>
        <w:br/>
        <w:t>жасап жатады.</w:t>
        <w:br/>
        <w:t>Музей қорларындағы дәстүрлі киімдердің локалдық ерекшеліктерін,</w:t>
        <w:br/>
        <w:t>аралас-құралас болған әртүрлі халықтардан енген элементтерін айқындау,</w:t>
        <w:br/>
        <w:t>өзгерістерді қамту, жүйелеу мен интерпретациялау - деректанулық зерт-</w:t>
        <w:br/>
        <w:t>теудің басты міндеттерінің бірі. Отандық музейлердегі қазақ халқының</w:t>
        <w:br/>
        <w:t>киімі көбінесе ХУШ-ХХ ғасырдың киімдерін қамтиды. Оның денін 1953-</w:t>
        <w:br/>
        <w:t>1963 жылдары сол кездегі Семей, Қарағанды, Қостанай, Ақтөбе, Целиног-</w:t>
        <w:br/>
        <w:t>рад,Көкшетау, Гурьев, Жамбыл, Шымкент, Шығыс Қазақстан облыстарынан</w:t>
        <w:br/>
        <w:t>Ш.Уәлиханов атындағы тарих және этнология институтының этнография-</w:t>
        <w:br/>
        <w:t>лық экспедициясы барысында жиналған жәдігерлер құрайды.</w:t>
        <w:br/>
        <w:t>Этнографиялық зерттеулерді жүргізудің басты бағыттарының біріне да-</w:t>
        <w:br/>
        <w:t>лалық экспедициялар жүргізу жатады. Мұндай экспедицияларды өткізу</w:t>
        <w:br/>
        <w:t>үшін алдын ала тақырыбы, қамтылатын аймағы, зерттеу обьектілері, зерт-</w:t>
        <w:br/>
        <w:t>263</w:t>
        <w:br/>
        <w:t>ТҮРКІЛІК МҰРАНЫ ЗЕРТТЕУДІҢ ДЕРЕКТАНУЛЫҚ НЕГІЗДЕРІ ТЕРЕ</w:t>
        <w:br/>
        <w:t>болды. Дәстүрлі қолданбалы өнер туындылары өз дәуірінің тынысын, әдет-</w:t>
        <w:br/>
        <w:t>ғұрпын, көркемдік-эстетикалық, тылсымдық мәнге ие болған.</w:t>
        <w:br/>
        <w:t>Ұзақуақыт бойы көркемдік құралдарын көңіл тезінен өткізу нәтижесінде</w:t>
        <w:br/>
        <w:t>қалыптасқан, жергілікті халықтың дүниетанымын, эстетикалық ой-өрісін</w:t>
        <w:br/>
        <w:t>көрсететін дәстүрлер тұрақтылығы, бұлжымайтын қағидалар, көркемдік</w:t>
        <w:br/>
        <w:t>қиялдың уақыт ағымына сай жаңа реңге боялып, өзгеріп отыруы арқылы</w:t>
        <w:br/>
        <w:t>сақталып келеді.</w:t>
        <w:br/>
        <w:t>Дәстүрлі киім халықтың этногенезі мәселелерін зерттеудің қырын аша</w:t>
        <w:br/>
        <w:t>түседі, әсіресе, киімдерде архаикалық элементтер, әшекейлер, сәндік үл-</w:t>
        <w:br/>
        <w:t>гілері көптеп және ұзақ сақталады. Киімде халықтың шаруашылығының</w:t>
      </w:r>
    </w:p>
    <w:p>
      <w:r>
        <w:t>ерекшеліктері, экономикасы, тұрмыстық қатынасы айқын көрінеді. Ерте-</w:t>
        <w:br/>
        <w:t>ректе киім пішіні, түр-түсі, үлгісі адамның қоғамдағы, жанұядағы орнын,</w:t>
        <w:br/>
        <w:t>дәрежесін анықтаған. Халықтың киімін зерттеу мәселесі елдің тарихымен,</w:t>
        <w:br/>
        <w:t>мәдениетімен, табиғатпен етене өмір сүрген ортасымен тығыз байланыста</w:t>
        <w:br/>
        <w:t>қарастырылады. Әсіресе, халықтың этногенезінің, этникалық тарихының</w:t>
        <w:br/>
        <w:t>қырынашатүсетін жағы киімнің архаикалықэлементтері, әшекейлері, пішімі</w:t>
        <w:br/>
        <w:t>мен пішіні. Музейлердегі сақтаулы киімдердердің материалы, қолданысы,</w:t>
        <w:br/>
        <w:t>ұсталған уақыты, этникалық сипаты арқылы халық шаруашылығының ере-</w:t>
        <w:br/>
        <w:t>кшелігі, экономикасы, тұрмыстық қатынасы айқын көрінеді. Киім адам де-</w:t>
        <w:br/>
        <w:t>несін ыстықпен суықтан қорғаудан басқа «танымдық», «әсемдік» қызметтер</w:t>
        <w:br/>
        <w:t>атқарады. Өйткені адамның киім киісі тек костюмдермен ғана емес, сәндік</w:t>
        <w:br/>
        <w:t>әшекей бұйымдары, ою-өрнектері сияқты атрибуттарымен мәнді. Этно-</w:t>
        <w:br/>
        <w:t>лог ғалым Н.Шаханова: «Киім-адам» жүйесін «семантикалық пластан,</w:t>
        <w:br/>
        <w:t>күрделі идеологиялық құрылымнан тұратын дәстүрлі дүниетанымының</w:t>
        <w:br/>
        <w:t>бір құрамдас бөлшегі», - деп қарастырады (811. Киімдерді деректанулық</w:t>
        <w:br/>
        <w:t>тұрғыдан зерттеуде оның әлеуметтік белгі, адамның қоғамдық жүйедегі ор-</w:t>
        <w:br/>
        <w:t>нын көрсететін бұйым ретіндегі атрибуциялық мәліметтері толықтай қам-</w:t>
        <w:br/>
        <w:t>титын жан-жақты мәлімет жазылуы қажет.</w:t>
        <w:br/>
        <w:t>Белгілі бір этнос киімін атрибуциялауда костюмнің пішінін, сыртқы</w:t>
        <w:br/>
        <w:t>ерекшеліктерін, оның детальдарының символдық қасиетін сипаттау, ұлт-</w:t>
        <w:br/>
        <w:t>тық атауларын анықтау, тұрмыстық ортасы мен алынған жерін анықтау,</w:t>
        <w:br/>
        <w:t>рулық, этностық, аймақтық, локалдық шығу «тегі» немесе тарихы туралы</w:t>
        <w:br/>
        <w:t>жан-жақты мәлімет жазылуы қажет.</w:t>
        <w:br/>
        <w:t>Этнографиялық заттарды зерделеуде гендерлік тәсіл де назардан тыс</w:t>
        <w:br/>
        <w:t>қалмайды. Соның негізінде этнографиялық заттардың мәдени-әлеуметтік</w:t>
        <w:br/>
        <w:t>262</w:t>
        <w:br/>
        <w:t>ТЕРЕ ТҮРКІЛІК МҰРАНЫ ЗЕРТТЕУДІҢ ДЕРЕКТАНУЛЫҚ НЕГІЗДЕРІ</w:t>
        <w:br/>
        <w:t>сәулеттік ескерткіштердің макеттері көптеп пайдаланылады. Қазақ хал-</w:t>
        <w:br/>
        <w:t>қының ою-өрнек әлемінде ең көп кездесетін, кең таралған ою-өрнек түрі</w:t>
        <w:br/>
        <w:t>- зоомофтық ою-өрнектер. Ал зооморфтық ою-өрнектер туралы Ә.Мар-</w:t>
        <w:br/>
        <w:t>ғұлан «көне малшылар мен егіншілердің тіршілік әлемінен сыр шертетін,</w:t>
        <w:br/>
        <w:t>көне мифологиямен, ертедегі адамдардың өнерімен байланысты» өрнектер</w:t>
        <w:br/>
        <w:t>деп ерекше атап өткен. Қазақ халқының тұрмыс-тіршілігі негізінен мал</w:t>
        <w:br/>
        <w:t>шаруашылығы болғандықтан болар, қазақ ою-өрнегінің негізгілері жануар-</w:t>
        <w:br/>
        <w:t>лар бейнесі, малдың тұяғы, мүйізі, құстардың қанаты, іздері ұғымдарымен</w:t>
        <w:br/>
        <w:t>және осындай ою-өрнек түрлерімен тығыз байланысты. Мал қазақ хал-</w:t>
        <w:br/>
        <w:t>қының ішетін тамағы, киетін киімі, жүрсе көлігі болды. Сондықтан болар,</w:t>
        <w:br/>
        <w:t>ою-өрнектің «арқар», «киік», «қасқыр», «ат», «түйе», «бүркіт» сияқты аң-</w:t>
        <w:br/>
        <w:t>құстар, жануарлар бейнесінің әртүрлі вариация мен композициялық үлгідегі</w:t>
        <w:br/>
        <w:t>түрлері аз кездеспейді.</w:t>
        <w:br/>
        <w:t>Этнограф М.С.Мұқанов кілем тоқудағы аса көп пайдаланылатын ою-</w:t>
        <w:br/>
        <w:t>өрнектердің түрлеріне тоқтала келіп, оларды төмендегідей түрлерін атап</w:t>
        <w:br/>
        <w:t>өтеді: қошқар мүйіз, омыртқа, ботакөз, бота мойын, құстұмсық, қарға тұяқ,</w:t>
        <w:br/>
        <w:t>сыңар мүйіз не сыңар өкше, тышқан ізі, сірге, балта сабы, тұмарша, балдақ,</w:t>
        <w:br/>
        <w:t>қолтырмаш, ирек, алабас, айшық, жұлдыз, сырға, балта, т.с.с. Қазақтардағы</w:t>
        <w:br/>
        <w:t>зооморфтық өрнектердің түрлері көп. Олар қос мүйіз, одан туындаған төрт</w:t>
        <w:br/>
        <w:t>мүйіз, сыңар мүйіз, қырық мүйіз, құлжа мойын, бұғы мүйіз, бота мойын, қос</w:t>
        <w:br/>
        <w:t>алқа, түйе табан, түйе өркеш, бота тірсек, тышқан құлақ, омыртқа, қабырға,</w:t>
        <w:br/>
        <w:t>айыр бақай, аша тұяқ, ит із, жыланбас, тырнагүл, құстұмсық, қаз аяқ, бөрі</w:t>
        <w:br/>
        <w:t>құлақ, тұлпар бас, құмырсқа бел деп аталады. Мысалы, ҚР МОМ қорындағы</w:t>
        <w:br/>
        <w:t>арабы кілемінде «ботагөз», «қошқар мүйіз», тұмарша», «тышқан ізі» «қос</w:t>
        <w:br/>
        <w:t>мүйіз», «омыртқа» сияқты ою-өрнектер салынған (КП 17961,18003).</w:t>
        <w:br/>
        <w:t>Табиғаттың төл баласына айналған көшпенділер ұрпағы үшін, қанатты</w:t>
        <w:br/>
        <w:t>қыран - дала бүркіттің де орны бөлек. Оның ел таңба мен туда (байрақ)</w:t>
      </w:r>
    </w:p>
    <w:p>
      <w:r>
        <w:t>бейнеленуінің тарихи мәні тереңде жатыр. Бұл ұғым еркіндік белгісі, биік</w:t>
        <w:br/>
        <w:t>армандарға қол созу, жер бетіндегі тіршілік көші ұмтылған алыс арман-</w:t>
        <w:br/>
        <w:t>дарға киялдап қанат қағу нышанын білдіреді. Ә.Х.Марғұлан «қазақ халқы</w:t>
        <w:br/>
        <w:t>кілемдердің шеттерінің көмкермелеріне бүркіт өрнекті көп салады» деп,</w:t>
        <w:br/>
        <w:t>ұлттық жәдігерлерде «бүркіт оюы» барын жазады.</w:t>
        <w:br/>
        <w:t>Сондай-ақ, шеберлер кілемдердің шеттерін «құлжа мойын», «бұғы</w:t>
        <w:br/>
        <w:t>мүйіз», «қабырға», «қаз аяқ» сияқты өрнектермен көпсәндейді. Кілемдердің</w:t>
        <w:br/>
        <w:t>шет тұстарын айқышталып крест тәрізделіп келген омыртқа өрнегімен</w:t>
        <w:br/>
        <w:t>269</w:t>
        <w:br/>
        <w:t>ТҮРКІЛІК МҰРАНЫ ЗЕРТТЕУДІҢ ДЕРЕКТАНУЛЫҚ НЕГІЗДЕРІ ТЕРЕ</w:t>
        <w:br/>
        <w:t>Көшпелі өмір сүрген, көбіне мал шаруашылығымен айналысқан ата-ба-</w:t>
        <w:br/>
        <w:t>бамыз күнге табынғаны, күн бейнесі ретінде салынған шеңберді адамдар</w:t>
        <w:br/>
        <w:t>тұмарретінде бағалағаныбелгілі. Космоногиялықөрнектерішінде«күншуақ</w:t>
        <w:br/>
        <w:t>өрнектер» (солярный круг) кең таралған көне өрнек түріне жатады. Қазіргі</w:t>
        <w:br/>
        <w:t>бұйымдарда космоногиялық түрлері кең тарауда. Күншуақ өрнектер мен</w:t>
        <w:br/>
        <w:t>жапырақ формасындағы әшекейлер мүйіз ою-өрнектермен үйлестіріліп,</w:t>
        <w:br/>
        <w:t>шапандардың кестелерінде, бас орамалды кестелеуде, ағаш бұйымдарында,</w:t>
        <w:br/>
        <w:t>теріден жасалатын бұйымдарда, кілемдерде, ер адамдардың белдіктерін-</w:t>
        <w:br/>
        <w:t>де, қару-жарақтарда көптеп салынады. Космоногиялық ою-өрнектер әйел</w:t>
        <w:br/>
        <w:t>адамдардыңзергерлік бұйымдарында мол кездеседі. Космогониялық өрнек-</w:t>
        <w:br/>
        <w:t>тердің «күн көзі», «күн сәулесі», «шыққан күн», «айгүл», «айшық гүл» сияқ-</w:t>
        <w:br/>
        <w:t>ты түрлері ағаш өңдеу өнерінде, ер-тұрман жабдықтарын әшекейлеуде жиі</w:t>
        <w:br/>
        <w:t>қолданылған. Бұл өрнек түрлерін Ө.Жәнібеков ғарыш, нәубет, тіке сызықты</w:t>
        <w:br/>
        <w:t>деп бөлсе, Т.Басенов космогониялық өрнекті «магиялық өрнектер» деп</w:t>
        <w:br/>
        <w:t>атайды. Космоногиялық өрнектердің ішіндегі кең тараған «ай гүл» өрнегі</w:t>
        <w:br/>
        <w:t>көне өрнектердің қатарына жатады. Ол үшбұрышты пирамида формалары</w:t>
        <w:br/>
        <w:t>сипатында ғұндардың ескерткіштерінде, Пазырықтан табылған әйел адам-</w:t>
        <w:br/>
        <w:t>ның өңіржиегінде кездеседі. «Ай гүл» өрнегінен туындайтын «үш айшық»</w:t>
        <w:br/>
        <w:t>өрнегі Павлодардан табылған қыпшақтардың белдігінде кездескен. Осы-</w:t>
        <w:br/>
        <w:t>дан байқағанымыздай, бұл өрнектердің тарихы өте әріде жатқан белгілі.</w:t>
        <w:br/>
        <w:t>Ә.Марғұлан «қазақтар «жұлдыз гүл», «жұлдыз өрнек», «топ жұлдыз» өр-</w:t>
        <w:br/>
        <w:t>нектерімен көбінесе сырт киімдерін әшекейлеген» деп атап өтеді |70). Кі-</w:t>
        <w:br/>
        <w:t>лемдерде салынатын өрнектердің ішіндегі космоногиялық өрнектің көп та-</w:t>
        <w:br/>
        <w:t>раған түрі - ортасында жұлдыз салынатын «сегіз қырлы» өрнек.</w:t>
        <w:br/>
        <w:t>Ал «тоғыз төбе» өрнегі өте ертеден бері қолданыстағы өрнекке жатады.</w:t>
        <w:br/>
        <w:t>Тасмола ескерткішінен табылған ат-әбзел жабдығының қола қаңылтырда</w:t>
        <w:br/>
        <w:t>күн шеңбермен қатар тоғыз төбе өрнегі салынған. Бұл өрнекпен ғұндар мен</w:t>
        <w:br/>
        <w:t>сарматтардың зергерлік бұйымдары әшекейленген. Пазырық ескерткіш-</w:t>
        <w:br/>
        <w:t>тері тоғыз төбенің ағаштан жасалған бұйымдарды әрлеуде, былғарыдан</w:t>
        <w:br/>
        <w:t>жасалатын бұйымдардың аппликациясында салынғанын көрсетеді. «То-</w:t>
        <w:br/>
        <w:t>ғыз төбе» өрнегіне Түрік қағанаты дәуіріндегі Шу, Талас өңірлеріндегі</w:t>
        <w:br/>
        <w:t>тайпалардың зергерлік бұйымдары салынған. Бұл өрнек қимақ, қыпшақ</w:t>
        <w:br/>
        <w:t>тайпаларының өнерінде де бар. Осы топтағы өрнектерге «арна гүл», «күм-</w:t>
        <w:br/>
        <w:t>без», «төбе», «арық» сияқты атаулармен белгілі, көбінесе сәулеттік өнерде,</w:t>
        <w:br/>
        <w:t>кілем әшекейлерінде кездесетін өрнектер жатады. Еліміздің музейлерінде</w:t>
        <w:br/>
        <w:t>268</w:t>
        <w:br/>
        <w:t>ТҮРКІЛІК МҰРАНЫ ЗЕРТТЕУДІҢ ДЕРЕКТАНУЛЫҚ НЕГІЗДЕРІ ТЕРЕ</w:t>
        <w:br/>
        <w:t>киім түрі - айырбалақ сым. Кестелі сымды, шолақ шапанымен, кестелі</w:t>
        <w:br/>
        <w:t>камзолымен қоса тігеді. Осы ұлттық киімнің әшекейленіп безендірілетін</w:t>
        <w:br/>
        <w:t>кестесі өте жоғары деңгейде, нағыз он саусағынан өнер тамған майталман</w:t>
      </w:r>
    </w:p>
    <w:p>
      <w:r>
        <w:t>шеберлер қолынан тігіледі. Бұл ұлттық киім әркімнің бет жүздік, бір киері</w:t>
        <w:br/>
        <w:t>болған. Алтын, күміс жіптермен кестелеу, құндызбен жұрындау әркім қол-</w:t>
        <w:br/>
        <w:t>да бар дүниесінің шамасына сай істейді. Бұл киім үлгісі де сирек кезде-</w:t>
        <w:br/>
        <w:t>сетін музейлік жәдігерге айналды.</w:t>
        <w:br/>
        <w:t>Қазақ халқының шапаны, камзолы дәстүрлі киімдердің аса маңызды</w:t>
        <w:br/>
        <w:t>түрлеріне жатады. Шапан мен камзолды тігуде қымбат матаны, оның әдемі</w:t>
        <w:br/>
        <w:t>түр-түсін таңдауға тырысады. Олардың әшекейлері де ерекше салынып,</w:t>
        <w:br/>
        <w:t>ерекше сәндік киім үлгісіне айналады.</w:t>
        <w:br/>
        <w:t>ХІХ-ХХғғ. кебіс, етік, шәрке-шоқай көп тарады. Мәсі, байтаба, киіз бай-</w:t>
        <w:br/>
        <w:t>пақтар бүгіндері де қолдан тігіліп, үлкен сұранысқа ие |74). Музей заттары</w:t>
        <w:br/>
        <w:t>арқылы тігін өнеріндегі кең тараған өнер түрі - етікшілік өнерінің қыр-</w:t>
        <w:br/>
        <w:t>сырымен танысуға болады.</w:t>
        <w:br/>
        <w:t>Қазақтардағы қолдан тігілетін етіктің бір түрі - саптама етік. Саптама</w:t>
        <w:br/>
        <w:t>етіктің қонышы ұзын, кең, киіз байпақпен шалбардың балағын ішіне салып</w:t>
        <w:br/>
        <w:t>киетіндей етіп тігіледі. Аударма бас етіктерге әшекей, ою-өрнек салмайды.</w:t>
        <w:br/>
        <w:t>Бұлетік тез тігіледі, күнделікті жұмыс, шаруаға арналған. Саптама қоныш,</w:t>
        <w:br/>
        <w:t>ақ мұрт немесе басы, сірі өкше, ішкілік сияқты бөлшектерден тұрады.</w:t>
        <w:br/>
        <w:t>Қазақ халқында қолдан кебіс тігу де кең таралған. Кебістің «мықшима»,</w:t>
        <w:br/>
        <w:t>«құмырсқа бел», «биік өкше», «жай табан», «үшкір тұмсық», «көк сауыр»</w:t>
        <w:br/>
        <w:t>депаталатын түрлері бар. Кебістің былғарысын оюлап, кестелеп, оның ша-</w:t>
        <w:br/>
        <w:t>жамайы мен күлшініне, өкшесіне, тұмсығына сыздықтатып күміс қағып,</w:t>
        <w:br/>
        <w:t>ернеулерін кепсерлеп, басқа да тігіс өрнектерімен әшекейлеуге болады.</w:t>
        <w:br/>
        <w:t>Мәсінің былғарысы жұқа әрі жұмсақ болуы тиіс. Етікпен салыстырғанда</w:t>
        <w:br/>
        <w:t>мәсіде ұлтарақша да, сырт ұлтан да бір-ақ қабат болады. Мәсінің қонышы</w:t>
        <w:br/>
        <w:t>көбінесе матамен астарланып, тізе жақ шеті машинкамен тігіледі. Музей</w:t>
        <w:br/>
        <w:t>қорларында бұл аяқ киім түрлері жақсы сақталған және әсемдігімен, ою-</w:t>
        <w:br/>
        <w:t>өрнегімен таңданыс тудыратын дәстүрлі киім түріне жатады.</w:t>
        <w:br/>
        <w:t>Ш.Тоқтабаеваның зерттеулерінде еліміздің музейлеріндегі сақтаулы көп-</w:t>
        <w:br/>
        <w:t>теген қолөнер бұйымдарынан мәлімет береді. Онда 1970 жылдарғы Батыс</w:t>
        <w:br/>
        <w:t>Қазақстаннан жүннен басып, құрақпен әсемделген үйге арналған тұмар, киіз</w:t>
        <w:br/>
        <w:t>жайнамаз, Оңтүстік Қазақстан облысының тарихи-өлкетану музейіндегі</w:t>
        <w:br/>
        <w:t>барқыттан, біз кесте тігісімен жүн жіптермен және мақтадан тоқылған жіп-</w:t>
        <w:br/>
        <w:t>278</w:t>
        <w:br/>
        <w:t>ТЕРЕ ТҮРКІЛІК МҰРАНЫ ЗЕРТТЕУДІҢ ДЕРЕКТАНУЛЫҚ НЕГІЗДЕРІ</w:t>
        <w:br/>
        <w:t>мен безендіріледі. Мысалы, қыз баланың шошақ бөрігі (КП/ТК 20175),</w:t>
        <w:br/>
        <w:t>қазақ қызының тақиясы (КП/ТК 9685), ер адамның қазақы тақиясы (КП/</w:t>
        <w:br/>
        <w:t>ТК3513), үкілі тақия(КП/ТК 9096), қасаба(КП/ТК 3327) қазақтың көнеден</w:t>
        <w:br/>
        <w:t>келе жатқан бас киім түрлеріне жатады.</w:t>
        <w:br/>
        <w:t>Қазақ халқының бас киімдерінің тігілуі жағынан ерекше киімдері - ма-</w:t>
        <w:br/>
        <w:t>лақай, тымақ. Малақай, тымақтың «ішкі» жағын қатты материал салып,</w:t>
        <w:br/>
        <w:t>мақтаны жұқа күсіп сырады. Шапырыштап сыру кең тараған. Сырылған</w:t>
        <w:br/>
        <w:t>тымақ ішін тыспен қаптап, құлағына, маңдайына, артына аң терілерінен</w:t>
        <w:br/>
        <w:t>жапсырады. Малақай, тымаққа құндыз, бұлғын, сусар, түлкі, суыр, күзен,</w:t>
        <w:br/>
        <w:t>тышқан, қоян т.б. аң терілерін пайдаланады. Малақай, тымақты «тысты»,</w:t>
        <w:br/>
        <w:t>«тыссыз бітеу» деп бөледі. Тысты малақайларға асыл пұл, былғарыдан тыс</w:t>
        <w:br/>
        <w:t>салады. Ал «бітеу» тымақтарға тұтастай аң терілері тыс болады. Аң терісі</w:t>
        <w:br/>
        <w:t>жеткіліксіз, жоқ болғанда адамдар малақай, тымақты қозы, лақтың қара, ақ,</w:t>
        <w:br/>
        <w:t>қызыл, көк бұйра терілерінен істеп келеді. Мұны «елтірі малақай» дейді.</w:t>
        <w:br/>
        <w:t>Артқы жағы келте, екі құлағы маңдайына тері бастырылған былғары тыс-</w:t>
        <w:br/>
        <w:t>ты малақайларды көбінде малшылар, соның ішінде жылқышылар киеді.</w:t>
        <w:br/>
        <w:t>ҚР МОМ тымақтардың (КП/ТК 12256, 248) сан түрі сақтаулы.</w:t>
        <w:br/>
        <w:t>Келесі бас киім түріне жататын - қалпақ. Қалпақты қазақ халқы жұқа</w:t>
      </w:r>
    </w:p>
    <w:p>
      <w:r>
        <w:t>етіп басылған ақ киізден ойыстырып істейді. Ақ қалпаққа қазақтың әртүрлі</w:t>
        <w:br/>
        <w:t>оюлары салынады. Қазақтың ішкі кеңістігі мол, етегі күн сәулесі, жауын</w:t>
        <w:br/>
        <w:t>суынан қорғайтын қолайлы бас киімі.</w:t>
        <w:br/>
        <w:t>Қастерлі, ғасырлар бойы ел арасынан үзілмей келе жатқан бас киім- ки-</w:t>
        <w:br/>
        <w:t>мешек. Музейлерде кимешектің ерекше аймақтық нұсқаларының үлгілері</w:t>
        <w:br/>
        <w:t>сақтаулы. ҚР МОМ қорында кимешектің әр аймақтан жиналған түрлері</w:t>
        <w:br/>
        <w:t>бар. Мысалы, Алматы облысынан (КП/ТК 16908, 22100; 11865; 13246;</w:t>
        <w:br/>
        <w:t>16069; 16855; 16044; 16868; 13244; 13247), Қарағанды облысынан (ҠК. Кк</w:t>
        <w:br/>
        <w:t>19921/2), Семей облысынан (КП/ТК 13033), Шығыс Қазақстаннан (КП/ТК</w:t>
        <w:br/>
        <w:t>18084), Қытайдың Құлжа аймағынан (КП/ТК 22592), Павлодар облысынан</w:t>
        <w:br/>
        <w:t>(КП/ТК 25822/3), т.с.с. Қазақ халқының бас киім түрі - кимешектің ғана та-</w:t>
        <w:br/>
        <w:t>раған географиялық аумағы өте кең. Болашақта жалпы отандық музей қо-</w:t>
        <w:br/>
        <w:t>рындағы бас киім түрлерін жеке зерттеп, олардың аймақтық, ұлттық, жы-</w:t>
        <w:br/>
        <w:t>ныстық, жастық, мерзімдік, хронологиялық ерекшеліктерін талдау және</w:t>
        <w:br/>
        <w:t>жариялау музейлік деректанудың маңызды бағыттардың біріне жатады.</w:t>
        <w:br/>
        <w:t>Музей экспозициясында сақтаулы жәдігерлер қатарында ер адамдардың</w:t>
        <w:br/>
        <w:t>киімдері бар. Ерлердің көйлектері, шалбарлары, сырт киімдері, бас киім-</w:t>
        <w:br/>
        <w:t>дері музей экспозицияларынан кең орын алған. Соның ішіндегі айрықша</w:t>
        <w:br/>
        <w:t>277</w:t>
        <w:br/>
        <w:t>ТҮРКІЛІК МҰРАНЫ ЗЕРТТЕУДІҢ ДЕРЕКТАНУЛЫҚ НЕГІЗДЕРІ ТЕРЕ</w:t>
        <w:br/>
        <w:t>көрсетуге арналған макет орын алған. Киіз үйдің сол жақ қанатына ошақ,</w:t>
        <w:br/>
        <w:t>өре, сәкіде қымыз ішіп отырған қазақтар көрсетілген. Бұл залдың тұжы-</w:t>
        <w:br/>
        <w:t>рымдамасының өзі «дәстүрлі қазақ мәдениетінде санитариялық-гигиена-</w:t>
        <w:br/>
        <w:t>лық талаптар төмен деген көзқарастың негізсіз екендігін, керісінше, қазақ-</w:t>
        <w:br/>
        <w:t>тың мәдени моделі өзгеше екендігін көрсетеді». Ас үйдің ішіндегі сөреде</w:t>
        <w:br/>
        <w:t>(үлдірікте) сан алуан ыдыстар (ағаш, көннен жасаған шелек, табақ, кесе,</w:t>
        <w:br/>
        <w:t>шөлеңке, дүңгіршек, саптыаяқ) қойылады |231.</w:t>
        <w:br/>
        <w:t>Қазақстандаалғашқылардыңбіріболыпқазақхалқыныңбаспаналарының</w:t>
        <w:br/>
        <w:t>түрлерін, Шығыс Қазақстанды мекендейтін ұлттардың баспанасы, үй ин-</w:t>
        <w:br/>
        <w:t>терьерін аспан асты музейінде көрсеткен Шығыс Қазақстан облыстық</w:t>
        <w:br/>
        <w:t>сәулет-этнографиялық және табиғи-ландшафтық музей-қорығы. Осындағы</w:t>
        <w:br/>
        <w:t>«Қазақтардың ХІХ-ХХ ғасырлар тоғысындағы отырықшылдық тұрақ жай-</w:t>
        <w:br/>
        <w:t>лары» экспозициясы отырықшылдық тұрғынжайдың төрт түрін ұсынған:</w:t>
        <w:br/>
        <w:t>ХІХ ғасыр соңы - ХХ ғасыр басындағы дәулетті қазақ үй- отырықшылдық</w:t>
        <w:br/>
        <w:t>тікбұрышты тұрғын үй, жайпақ төбесінің екі жағы көлбеу келген, едені</w:t>
        <w:br/>
        <w:t>тақтайланған, терезелерінің кәсектері шыныланған. Тұрғын үйге тошала</w:t>
        <w:br/>
        <w:t>жапсарлас келген. Осындай үйлер ағаштан, тастан, шикі кірпіштен, яғни,</w:t>
        <w:br/>
        <w:t>отырықшылық тұрғын үйлер орналасқан жерлердегі жеткілікті табиғи ма-</w:t>
        <w:br/>
        <w:t>териалдан салынған. Бұл үйде ауыз үй, ас үй, қонақ үй, демалыс бөлмесі,</w:t>
        <w:br/>
        <w:t>жұмыс кабинеті, әйел бөлмесі, дәліз, шошала, жаппа бар. Үйде үш түрлі:</w:t>
        <w:br/>
        <w:t>ас үйде -түтіндігі тік келген қазандық, әйел бөлмесі мен жұмыс кабинетін-</w:t>
        <w:br/>
        <w:t>де - жылытатын қабырғасы бар пеш, қонақ үй мен демалыс бөлмесінде -</w:t>
        <w:br/>
        <w:t>«голландқка» пеші салынған.</w:t>
        <w:br/>
        <w:t>Музейде ХІХ ғасыр соңы - ХХ ғасыр басындағы қоржын үй - қарама-</w:t>
        <w:br/>
        <w:t>қарсы орналасып, өзара сенек арқылы байланысқан тұрғын бөлмелері бар</w:t>
        <w:br/>
        <w:t>үш камералы ағаш үй орналасқан. Үй салу үлгісі қазақтардың дәстүрлі</w:t>
        <w:br/>
        <w:t>қоржынының үлгісіне сәйкес болғандықтан осылай аталып кеткен. ХІХ</w:t>
        <w:br/>
        <w:t>ғасыр соңы - ХХ ғасыр басында ағаш үйлер қарқынды түрде салына бас-</w:t>
        <w:br/>
        <w:t>тады және таулы және орманды аудандарда, атап айтқанда, Катонқарағай</w:t>
        <w:br/>
        <w:t>ауданында жүргізілді. Бұлар - «құлып» немесе «дөңгелек» техникасында</w:t>
        <w:br/>
        <w:t>қиюластырылған шеген үйлер. Жайдақ немесе екі жағы көлбеу келген жай-</w:t>
        <w:br/>
        <w:t>пақ төбесі топырақпен жабылатын. Халықтың дәулетті бөлігі ғана екі жағы</w:t>
        <w:br/>
        <w:t>көлбеу келген тақтай шатырмен шатырлайтын.</w:t>
      </w:r>
    </w:p>
    <w:p>
      <w:r>
        <w:t>Музей нысаны ретінде қойылған шошала-киіз үй тәріздес, қазақтардың</w:t>
        <w:br/>
        <w:t>отырықшылық тұрақжайларының ең көне және жеңіл түрлерінің бірі. Шы-</w:t>
        <w:br/>
        <w:t>274</w:t>
        <w:br/>
        <w:t>ТЕРЕ ТҮРКІЛІК МҰРАНЫ ЗЕРТТЕУДІҢ ДЕРЕКТАНУЛЫҚ НЕГІЗДЕРІ</w:t>
        <w:br/>
        <w:t>Музей қорындағы қазақ мемлекеттілігі тарихынан дерек беретін «баба-</w:t>
        <w:br/>
        <w:t>дан қалған асыл бұйымдардың бірі және бірегейі - Абылай ханның қамқа</w:t>
        <w:br/>
        <w:t>тоны. Алтын зерлі қамқа тонды осы орталыққа Абылай ханның сегіз биінің</w:t>
        <w:br/>
        <w:t>бірі және хан кеңесінің мүшесі болған Байдалы Бекешұлының (1727-1822)</w:t>
        <w:br/>
        <w:t>тікелей ұрпағы Хамза Сәтжанұлы өз қолымен әкеліп тапсырған. Орталық</w:t>
        <w:br/>
        <w:t>тонға біраз жөндеу, қалпына келтіру жұмыстарын жүргізді. Ерен тұлға-</w:t>
        <w:br/>
        <w:t>ның артында қалған асыл бұйымдары бір әулеттің немесе бір ғана ауыл-</w:t>
        <w:br/>
        <w:t>аймақтың еншісі емес, халықтың қазынасы деп қараймыз» (229, 92 6.1.</w:t>
        <w:br/>
        <w:t>М.Жолдасбеков: «Тәуелсіздік орнағалы бері ел есін жиып, ата мұрасын</w:t>
        <w:br/>
        <w:t>ықтияттап, өз тарихын іздей бастады. Қазақстанның түкпір-түкпірінен</w:t>
        <w:br/>
        <w:t>бай құндылықтарымыз, асылдарымыз алтынның сынығындай жарқылдап</w:t>
        <w:br/>
        <w:t>көріне бастады. Есіктен шыққан алтын ханзада, батыстан табылған сар-</w:t>
        <w:br/>
        <w:t>мат көсемі, Шығыс Қазақстандағы Шіліктіден, Берелден табылған сақ пат-</w:t>
        <w:br/>
        <w:t>шалары адамзаттық мұраға айналды. Берелден табылған сақ патшасының</w:t>
        <w:br/>
        <w:t>тал бесігі, билік киесі - самұрық, өзге де асыл бұйымдары қазір осы</w:t>
        <w:br/>
        <w:t>Президенттік мәдениет орталығында тұр. Өтегенге Абылайдың тарту ет-</w:t>
        <w:br/>
        <w:t>кен ас табағын осы жиынға Өтеген батырдың ұрпағы (Берік Бекбатыров)</w:t>
        <w:br/>
        <w:t>Қордайдан әкеп отыр. Біз қазір Қазақ мемлекеттілігі тарихы мұражайын</w:t>
        <w:br/>
        <w:t>қалыптастыруға кірістік», - деген еді. «Абылай ханның қамқа тоны және</w:t>
        <w:br/>
        <w:t>Байдалы би» кітабында Абылай ханның қамқа тонының Байдалы биге</w:t>
        <w:br/>
        <w:t>берілуі жайлы, одан бергідегі апалаң-топалаң заманда қалай сақталғаны,</w:t>
        <w:br/>
        <w:t>Президенттік мәдениет орталығына хан мүлкінің қалай тапсырылғаны ту-</w:t>
        <w:br/>
        <w:t>ралы айғақ-деректер хатқа түсірілген |229, 91-93 6).</w:t>
        <w:br/>
        <w:t>Әрбір музейдің өзін ерекшелеп тұратын, қазірде сирек сақталған жәді-</w:t>
        <w:br/>
        <w:t>герлері болады. Мысалы: Ақтөбе облыстық тарихи-өлкетану музейінде</w:t>
        <w:br/>
        <w:t>ұлттық киімдер негізінен ХІХ-ХХ ғғ. жататын Батыс Қазақстан өңіріне тән</w:t>
        <w:br/>
        <w:t>85 үлгіден тұрады. Коллекцияның басты бөлігі - мереке күндері не сән-сал-</w:t>
        <w:br/>
        <w:t>танатта киілетін халық арасында «бір киер киім» деп аталатын дүниелер</w:t>
        <w:br/>
        <w:t>|230, 114 6.1.</w:t>
        <w:br/>
        <w:t>Қазақстанның батыс өңірін ерекшелейтін киім түрлерінің біріне алтын</w:t>
        <w:br/>
        <w:t>жіппен зерлеп, кестеленген, қалыңдыққа, не ілуге, киітке беретін өте қым-</w:t>
        <w:br/>
        <w:t>бат тон «қызыл тон» жатады. Музей қорындағы ұлттық киімдер туралы</w:t>
        <w:br/>
        <w:t>ұзақ жылдар музей басқарған РІлиясова: «... Ұзын жеңді, жағасыз, кең</w:t>
        <w:br/>
        <w:t>үлгіде тігілген мұндай шапандарды біздің өңірде жоғарғы тұсын әсем бау-</w:t>
        <w:br/>
        <w:t>лармен байлап, иыққа іліп қана киетін болған. Қымбат барқытпен тыста-</w:t>
        <w:br/>
        <w:t>281</w:t>
        <w:br/>
        <w:t>ТҮРКІЛІК МҰРАНЫ ЗЕРТТЕУДІҢ ДЕРЕКТАНУЛЫҚ НЕГІЗДЕРІ ТЕРЕ</w:t>
        <w:br/>
        <w:t>МОТӨМ қорындағы (КП/ТК 6341/2) әйел адамның бешпенті - күрең</w:t>
        <w:br/>
        <w:t>қызыл мақпал матаға ақ моншақтарды тізбелеп, әшекейлеу арқылы тігілген</w:t>
        <w:br/>
        <w:t>ұлттық киім түрі. Бешпент іш жағынан гүлді қызыл сәтенмен астарланған,</w:t>
        <w:br/>
        <w:t>қапсырмасы бар. Бешпенттің қолтық асты тігісіне, етегінің төменгі тұсына</w:t>
        <w:br/>
        <w:t>шабу түсірілген, қалта қуысы екі қапталдан орналастырылған, жағасы</w:t>
        <w:br/>
        <w:t>тік, жең іші мен қалта іші жолақты сәтен матаман астарланған, жаға, қал-</w:t>
        <w:br/>
        <w:t>та ернегінің айналасы ирек сызықтармен сырылып тігілген киім. Осы</w:t>
        <w:br/>
        <w:t>қордағы (КП/ТК 5236) жадағай Иран қазақтарынан алынған. Жадағай -</w:t>
        <w:br/>
        <w:t>әйелдің ұлттық сырт киімі. Музей қорындағы жадағай күрең қызыл паң</w:t>
      </w:r>
    </w:p>
    <w:p>
      <w:r>
        <w:t>барқыттан тігілген, тік пішілген, ұзын жеңді, жағасыз, астары қоңыр түсті</w:t>
        <w:br/>
        <w:t>паң барқыттан тігілген киім. Жадағайдың алдына, етегіне, жеңіне үш қатар</w:t>
        <w:br/>
        <w:t>зер тігілген, зердің ортасы ақ, сары түсті металдан жасалған «жыланбас»</w:t>
        <w:br/>
        <w:t>әшекейлермен сәнделген. Түйме ретінде каури бақырашы пайдаланылған.</w:t>
        <w:br/>
        <w:t>Иесі оны «жыланбас» деп атайды. Өңірінің, мойын тұсының, етегінің жи-</w:t>
        <w:br/>
        <w:t>ектері қамқаланып, аң терісімен көмкерілген. Жадағайдың артында ақ ме-</w:t>
        <w:br/>
        <w:t>талдан істелген «жыланбас» әшекейлер, екі жауырынының тұсынан сары</w:t>
        <w:br/>
        <w:t>металдан істелген көк, қара тастар, екі өңірінің бойынан етегіне дейін</w:t>
        <w:br/>
        <w:t>ирандық тиын ақшалар тігілген. Қоңыр барқыттан тігілген ілгіші бар, екі</w:t>
        <w:br/>
        <w:t>қапталдан есілген түрлі-түсті жүн жіптерден күпекшелер тағылған, оның</w:t>
        <w:br/>
        <w:t>ұштарына уақ ақ моншақ тігілген.</w:t>
        <w:br/>
        <w:t>Қазақхалқыныңең сапалы, қымбат матадантігілетін, сәндік әсемделуіне</w:t>
        <w:br/>
        <w:t>ерекше мән берілетін ұлттық киімінің бірі - әйел көйлектері. Қыздар мен</w:t>
        <w:br/>
        <w:t>әйелдер көйлегін бүрмелі тік етек, қос етек, үш етек, көп қатарлы деген</w:t>
        <w:br/>
        <w:t>бірнеше түрге бөледі. Тік етек көйлекті - қарт әжелер, бүрмелі көйлекті -</w:t>
        <w:br/>
        <w:t>көбінде орта жастың әйелдері, қатарма, таспа, жүгірткен бүрмелі, қос етек</w:t>
        <w:br/>
        <w:t>көйлектерді- жас келіншектер мен қыз балалар, етегі үш қатпардан жоғары</w:t>
        <w:br/>
        <w:t>қатпарлы көйлектерді жаңа түскен келіншектер мен бойжеткен қыздар кие-</w:t>
        <w:br/>
        <w:t>ді. Етегінің қатпарына сай жеңіне де қатпар түсіріледі. Көйлектерді тана,</w:t>
        <w:br/>
        <w:t>шытыра, жармалармен әдемілейді. Маңғыстау қазақтарына тән үлгідегі</w:t>
        <w:br/>
        <w:t>көйлектер МОТӨМ қорында сақтаулы. Соның бірі ХХ ғасырдың 70-жыл-</w:t>
        <w:br/>
        <w:t>дары қолданыста болған (КП/ТК 5215) ақ жібектен тігілген, үйлену тойы-</w:t>
        <w:br/>
        <w:t>на арналған киім, жағасында, етегінде іс тігетін машинкада орындалған</w:t>
        <w:br/>
        <w:t>кестелері өте айшықты, көбінесе «қошқар мүйіз» өрнегін пайдаланған.</w:t>
        <w:br/>
        <w:t>Маңғыстауда әйелдер киімі кең-мол және ұзын болып тігіледі. Маңғыстау</w:t>
        <w:br/>
        <w:t>әйелдерінің киімінде бүгінге дейін өңір салу сақталған. Мұны «қақпа» дейді.</w:t>
        <w:br/>
        <w:t>284</w:t>
        <w:br/>
        <w:t>ТҮРКІЛІК МҰРАНЫ ЗЕРТТЕУДІҢ ДЕРЕКТАНУЛЫҚ НЕГІЗДЕРІ ТЕРЕ</w:t>
        <w:br/>
        <w:t>киім қорынан деректік ақпарат беретін алғашқы еңбектердің бірі. Аль-</w:t>
        <w:br/>
        <w:t>бомда 1922-1926 жылдары Оренбург музейі қызметкерлері жинаған Ақ-</w:t>
        <w:br/>
        <w:t>төбе, Торғай, Қостанай, Батыс Қазақстан, Семей облыстарынан алынған</w:t>
        <w:br/>
        <w:t>жәдігерлерінің суреттері берілген |227|. Альбомға 1930 жылдары Жетісу</w:t>
        <w:br/>
        <w:t>өңірінен жиналған құнды жәдігерлер енген. 1957 жылы музей этнография-</w:t>
        <w:br/>
        <w:t>лық жәдігерлерді жинау үшін 6 экспедиция ұйымдастырды.</w:t>
        <w:br/>
        <w:t>Қазақтардың бірегей ұлттық киім үлгілері ҚР МОМ экспозициясынан</w:t>
        <w:br/>
        <w:t>орын алған. Музей қорына 1923 жылы түскен (КП/ТК 3695) әйел адамның</w:t>
        <w:br/>
        <w:t>сырт киім түрі - бешпент. Жәдігер - Бөкей ордасының ханы Жәңгірдің</w:t>
        <w:br/>
        <w:t>әйелі - Фатима ханшаның киген киімі. Бешпент барқыттан, зерленіп, кес-</w:t>
        <w:br/>
        <w:t>теленіп тігілген. Фатима ханшаның ХІХ ғасырдың ортасына жататын</w:t>
        <w:br/>
        <w:t>жәдігер ретінде сақтаулы паршадан тігілген көйлегі (КП/ТК 621). Бұл жә-</w:t>
        <w:br/>
        <w:t>Дігердің мемориалдық қасиеті, тарихи жәдігер ретіндегі маңызы зор. Му-</w:t>
        <w:br/>
        <w:t>зей экспозициясындағы киімдердің арасында дақы деп аталатын киім түрі</w:t>
        <w:br/>
        <w:t>бар (КП/ТК 26300/1). Бұл киім түрі Моңғолияның Баян-Өлгей аймағынан</w:t>
        <w:br/>
        <w:t>әкелінген. Осы аймақтан әкелінген ер адамның теріден жасалған аяқ киімі</w:t>
        <w:br/>
        <w:t>- мұйық ХХ ғасырдың 70-ші жылдарында тұтынылған киімге жатады (КП/</w:t>
        <w:br/>
        <w:t>ТК 26300/6а,6). Музейдегі сеңсең тон (КП 25473), пұшпақ ішік (КП/ТК</w:t>
        <w:br/>
        <w:t>9247), Шыңжанның Тарбағатай аймағы киіміне жататын қамқа тон(КП/ТК</w:t>
        <w:br/>
        <w:t>13133а), түлкі ішік (КП/ТК 17015), бота ішік (КП/ТК 12255), Ақмола облы-</w:t>
        <w:br/>
        <w:t>сы бұйымына жататын қасқыр ішік (КП/ТК 12806), Батыс Қазақстанның</w:t>
        <w:br/>
        <w:t>жәдігері қарсақ ішік (КІД 96), Қарағанды облысының жәдігеріне жата-</w:t>
        <w:br/>
        <w:t>тын киім түрі - күш (КП/ТК 8043), Түркменстаннан әкелінген әйел ішігі</w:t>
        <w:br/>
        <w:t>(КП/ТК 21059а), Ресейден әкелінген түлкі ішік (КП/ТК 20680) сияқты</w:t>
        <w:br/>
        <w:t>жәдігерлер құнды этнографиялық бұйымдарға жатады. Аталған музейлік</w:t>
        <w:br/>
        <w:t>жәдігерлердің атауы, алынған жері, тұтынылған уақыты мен иесі туралы</w:t>
        <w:br/>
        <w:t>мәліметтерді тіркеу, қор сақтау құжаттарынан анықтауға болады.</w:t>
      </w:r>
    </w:p>
    <w:p>
      <w:r>
        <w:t>ҚР МОМ қорында бас киімдердің жасына, жынысына, аумағына, ма-</w:t>
        <w:br/>
        <w:t>териалына қарай сыныпталған жүйелі қоры бар. Музейдегі сақтаулы бас</w:t>
        <w:br/>
        <w:t>киімнің түрлеріне бөрік, тымақ, тақия, кепештер жатады. Бөрікті аң тері-</w:t>
        <w:br/>
        <w:t>лерінен істейтін болған соң аң атауына сай сусар бөрік, түлкі бөрік, құндыз</w:t>
        <w:br/>
        <w:t>бөрік, қарсақ бөрік деп атайды.</w:t>
        <w:br/>
        <w:t>Тақия - жеңіл, тігілетін бас киім. Тақия өңді маталардан қабатталып сы-</w:t>
        <w:br/>
        <w:t>рылып тігіледі. Тақиялардың сырылуы әркімнің өз қалауынша болады. Ер-</w:t>
        <w:br/>
        <w:t>лерге арналған тақиялардың кестелісі де, кестесізі де болады. Қыздардың</w:t>
        <w:br/>
        <w:t>киетін тақиялары жібек, зер жіптермен кестеленіп, моншақ, асыл тастар-</w:t>
        <w:br/>
        <w:t>276</w:t>
        <w:br/>
        <w:t>ТҮРКІЛІК МҰРАНЫ ЗЕРТТЕУДІҢ ДЕРЕКТАНУЛЫҚ НЕГІЗДЕРІ ТЕРЕ</w:t>
        <w:br/>
        <w:t>ырғақтық, композициялық қатар түзеп те пайдаланады. Былғарыдан жа-</w:t>
        <w:br/>
        <w:t>салатын бұйымдарға, кілемдерге «айыр бақай», «айыр тұяқ», зергерлік</w:t>
        <w:br/>
        <w:t>бұйымдарда «ит із», «балықкөз», «жыланбас» өрнектері салынады. Қазақ</w:t>
        <w:br/>
        <w:t>халқының ең әсем бұйымы - түскиізге өсімдік тәріздес өрнектермен қа-</w:t>
        <w:br/>
        <w:t>тар «төрт құлақ», «түлкі бас», «тұлпар бас», «лашын қанат» өрнектерін</w:t>
        <w:br/>
        <w:t>көптеп салады. «Төрт құлақ» өрнектің «тасала», «есік жапқыш» деген не-</w:t>
        <w:br/>
        <w:t>гізгі өрнектен туындаған түрлері бар. Бұл өрнекті күншуақ өрнектерімен</w:t>
        <w:br/>
        <w:t>бірге қабыстырып жасалған фигураларды былғары өнімдері мен ағаш</w:t>
        <w:br/>
        <w:t>ою-өрнегінде пайдаланады. «Түйе табан» өрнегі - түйенің басқан ізін</w:t>
        <w:br/>
        <w:t>долбарлайтын, мал шаруашылығына байланысты туған өрнек. «Түйе та-</w:t>
        <w:br/>
        <w:t>бан» өрнегі зергерлік өнерде көп қолданылады. Сырмақтарға салынатын</w:t>
        <w:br/>
        <w:t>ою-өрнектерде кең таралған ою-өрнек түрлерімен қатар «марал мүйіз»,</w:t>
        <w:br/>
        <w:t>«бұғы мүйіз» сияқты түрлерін салған. Қазақ халқының қолөнері тарихын-</w:t>
        <w:br/>
        <w:t>да ою-өрнектің текеметтерде салынатын «қосмүйіз», «сыңармүйіз», «қош-</w:t>
        <w:br/>
        <w:t>қармүйіз», «тұмарша», «балдақ», «қолтықша», «балта сабы», ала бас» т.б.</w:t>
        <w:br/>
        <w:t>сияқты түрлері көп кездеседі. Мысалы, ҚР МОМ сақтаулы тақыр жүннен</w:t>
        <w:br/>
        <w:t>тоқылған арабы кілемнің (КП/ТК 20498) сипаттамасында былай делінген:</w:t>
        <w:br/>
        <w:t>«Арабы кілем - ковер безворсовый шерстяной, на красном фоне располо-</w:t>
        <w:br/>
        <w:t>жены поперечные полосы различной ширины, заполненные узорами «бал-</w:t>
        <w:br/>
        <w:t>та сабы» орнаментом «ала бас». Широкие полосы украшены орнаментом</w:t>
        <w:br/>
        <w:t>«тумарша» в виде треугольников. С двух стаорон имеется бахрома тем-</w:t>
        <w:br/>
        <w:t>нозеленого цвета...», бұл зат Қызылорда облысы 1963 жыл деп белгілен-</w:t>
        <w:br/>
        <w:t>ген. Көбінесе «қосмүйіз» - текеметтің орта шеніне түссе, «қошқармүйіз»</w:t>
        <w:br/>
        <w:t>бен «сыңар мүйіз» шет жағына салынатын өрнектер. Тарихымыздағы</w:t>
        <w:br/>
        <w:t>б.з.д. П мыңжылдық - қазақ ою-өрнегіндегі геометриялық элементердің</w:t>
        <w:br/>
        <w:t>өркендеген уақыты. Оған Қазақстан территориясында қола кезеңінің кера-</w:t>
        <w:br/>
        <w:t>микалық ыдыстарындағы салынған геометриялық өрнектер, жартасқа са-</w:t>
        <w:br/>
        <w:t>лынған суреттер куә. Геометриялық ою-өрнек архитектуралық декорда,</w:t>
        <w:br/>
        <w:t>кілем бұйымдарында, тас әрлеу мен ағаш өңдеуде, былғарыдан жасала-</w:t>
        <w:br/>
        <w:t>тын бұйымдарда көп қолданылады. Геометриялық ою-өрнектер тоқыма</w:t>
        <w:br/>
        <w:t>бұйымдарында, соның ішінде, алаша, қоржын, аяққап, т.с.с. тұрмыстық</w:t>
        <w:br/>
        <w:t>бұйымдарда көптеп салынады. Геометриялық ою-өрнектерге ромб тектес</w:t>
        <w:br/>
        <w:t>ирек, сүйір, үшкіл, төртбұрыш пен үшбұрыштан құрылған жұлдыздар,</w:t>
        <w:br/>
        <w:t>айқыш тәрізді өрнектер, жартылай ромбы мен квадрат, параллелограмм жа-</w:t>
        <w:br/>
        <w:t>тады. ҚР МОМ музейіндегі киізден жасалған, тоқыма бұйымдарда геомет-</w:t>
        <w:br/>
        <w:t>270</w:t>
        <w:br/>
        <w:t>ТЕРЕ ТҮРКІЛІК МҰРАНЫ ЗЕРТТЕУДІҢ ДЕРЕКТАНУЛЫҚ НЕГІЗДЕРІ</w:t>
        <w:br/>
        <w:t>лады. ҚР МОМ, Президенттік мәдениет орталығы музейінде, Маңғыстау</w:t>
        <w:br/>
        <w:t>тарихи-өлкетану музейінде қойылған киіз үй Маңғыстау өңірінің дәстүрлі</w:t>
      </w:r>
    </w:p>
    <w:p>
      <w:r>
        <w:t>қолөнер туындысы болып табылады.</w:t>
        <w:br/>
        <w:t>ҚРОММқұжаттарында киіз үйдің құрылысын, ішкіжасау-жабдықтарын,</w:t>
        <w:br/>
        <w:t>әрбір заттың орналасу тәртібін толықтай сипаттап экспозицияны жасауға</w:t>
        <w:br/>
        <w:t>ұсынылған қаражат негіздемесі бар |226, 143-п|.</w:t>
        <w:br/>
        <w:t>Дәстүрлі қазақ киіз үйі тек материалдық мәдениет куәсі ғана емес, со-</w:t>
        <w:br/>
        <w:t>нымен бірге, рухани мәдениет айғағы ретінде биікте тұр. Киіз үй жаб-</w:t>
        <w:br/>
        <w:t>дықтарының әрқайсының өзіндік орны, атқарар қызметі (функциясы) бар.</w:t>
        <w:br/>
        <w:t>Әрбір зат тек қана утилитарлық емес, декоративтік те қызмет атқарады.</w:t>
        <w:br/>
        <w:t>Осы орайда ғалым Ақселеу Сейдімбек: «Көшпенділердің сан ғасырлық</w:t>
        <w:br/>
        <w:t>тәжірибесі, өмірлік қажеттілігі, ой-өрісі, талғам-танымы шегіне жеткен</w:t>
        <w:br/>
        <w:t>мүмкіндіктің айғағы бір ғана киіз үйдің бойына шоғырланғандай. Көш-</w:t>
        <w:br/>
        <w:t>пенділердің сұлулық туралы талғам-түсінігі, дүниенің сұлулық заңдылық-</w:t>
        <w:br/>
        <w:t>тарын игеру мүмкіндіктері негізінен осы киіз үй арқылы көрініс тапты.</w:t>
        <w:br/>
        <w:t>Киіз үйдің сықырлауығынан бастап шаңырағына дейінгі әрбір бөлшегі өз</w:t>
        <w:br/>
        <w:t>алдына оқшау өнер туындысы бола тұрып, сол мың сан бөлшек бір-бірі-</w:t>
        <w:br/>
        <w:t>мен мінсіз үйлескен шақта шегіне жеткен, әбден аяқталған өнер туынды-</w:t>
        <w:br/>
        <w:t>сын құраған. Осынау шегіне жеткен өнер туындысы көшпенділердің күн</w:t>
        <w:br/>
        <w:t>көріс мұқтажынан бастап, рухани талғам талабына дейін қызмет еткен.</w:t>
        <w:br/>
        <w:t>Қысқасы, киіз үй көшпенділер үшін табиғаттай сұлу, кеңістіктей үйлесімді</w:t>
        <w:br/>
        <w:t>шағын әлем еді. Бұл ретінде киіз үйді адамзат баласының ұзына тарихын-</w:t>
        <w:br/>
        <w:t>да жасалған материалдық мұралардың ішіндегі бірегей айғақтардың бірі</w:t>
        <w:br/>
        <w:t>деп қарауға негізі мол» - деген образды теңеулері киіз үйдің бүкіл тарихи-</w:t>
        <w:br/>
        <w:t>мәдени сипатын ашып тұрғандай.</w:t>
        <w:br/>
        <w:t>ҚР МОМ айрықша залының бірі ХУ ғасырдың аяғында жеке мемлекет</w:t>
        <w:br/>
        <w:t>құрып, ХҮІ ғасырдың аяғына дейін көшпелі және жартылай көшпелі тір-</w:t>
        <w:br/>
        <w:t>Лік кешкен қазақ халқының антропологиялық ерекшеліктерінен бастап,</w:t>
        <w:br/>
        <w:t>тіршілік қамын, шаруашылығын, барша этнографиялық болмыс-бітімін,</w:t>
        <w:br/>
        <w:t>дәстүрлі мәдениетінің сыр-сипатын көрсетуге арналған. «Дәстүрлі қазақ</w:t>
        <w:br/>
        <w:t>мәдениеті» экспозициялық кешені 2000 жылы ішінара өзгерістермен қайта</w:t>
        <w:br/>
        <w:t>құрылды. Залдың құрылымдық, мазмұндық, тұжырымдамалық, тарихи</w:t>
        <w:br/>
        <w:t>қағидалары жаңашаланды. Залдың ортасында қазақтың дәстүрлі баспана-</w:t>
        <w:br/>
        <w:t>сы - киіз үй орналасқан. Оның оң жақ қанатында кілем тоқуға арналған</w:t>
        <w:br/>
        <w:t>станок, ши тоқу станогы, өрмек, қайыс ширататын қондырғы, арқан есіп</w:t>
        <w:br/>
        <w:t>отырған адам, ұршық иіріп отырғанадам сияқты үй кәсіпшілігінің қарекетін</w:t>
        <w:br/>
        <w:t>273</w:t>
        <w:br/>
        <w:t>ТҮРКІЛІК МҰРАНЫ ЗЕРТТЕУДІҢ ДЕРЕКТАНУЛЫҚ НЕГІЗДЕРІ ТЕРЕ</w:t>
        <w:br/>
        <w:t>да қолданылатын «моншақ гүл», кілем мен алаша тоқуда геометриялық</w:t>
        <w:br/>
        <w:t>өрнектермен қоса пайдаланылатын «тарақ гүл» жатады. Ою-өрнектің кілем</w:t>
        <w:br/>
        <w:t>мен алаша тоқу өнерінде, қоржын, аяққап т.б. тұрмыстық заттарда пайдала-</w:t>
        <w:br/>
        <w:t>нылатын көне өрнектер түрлеріне «өкше гүл», «сыңар өкше», «қос өкше»,</w:t>
        <w:br/>
        <w:t>«ара тас» өрнектері жатады. Зергерлік өнерде пайдаланылатын «қармақ</w:t>
        <w:br/>
        <w:t>өрнегі» бұйымдарға ерекше сән береді. Зергерлік бұйымдарға пайдаланы-</w:t>
        <w:br/>
        <w:t>латын көпжапырақты не көпмүйізді, мүйіз, өсімдік және геометриялық фи-</w:t>
        <w:br/>
        <w:t>гуралар аралас келетін күрделі өрнектерге «шытырман» өрнектер жатады.</w:t>
        <w:br/>
        <w:t>Киіз үйдің есігіне, жүкаяқ, төсекаяқтардың шетіне, шидің шеткі орауына</w:t>
        <w:br/>
        <w:t>жасалатын ою-өрнектерге «ит табан», «ит емшек», «қара құс», «көбелек»,</w:t>
        <w:br/>
        <w:t>«шыбын қанат» ою-өрнек түрлері жатады. «Омыртқа», «шатыраш», «шақ-</w:t>
        <w:br/>
        <w:t>пақ» атаулы ою-өрнектер төрт бұрыш фигуралардан құралып, кестеде, ши</w:t>
        <w:br/>
        <w:t>орауда, құрақтарда, ағаш, сүйек, тас қиыстыруда кездеседі. Қазақтың ұлт-</w:t>
        <w:br/>
        <w:t>тық ою-өрнегі арасында «бұтақ», «бүлдірген», «гүл», «жапырақ», «жарма</w:t>
        <w:br/>
        <w:t>гүл», «раушан», «масақ», «өркен», «өрік», «үш құлақ», «шырмауық» т.б.</w:t>
        <w:br/>
        <w:t>аталатын көгеріс өрнектері бар. Көгеріс өрнектердің «шұғыла», «дөңгелек»,</w:t>
        <w:br/>
        <w:t>«төртқұлақ», «ирек», «шынжара», «бітпес», «үзілмес», «өткізбе», «ағаш»</w:t>
        <w:br/>
        <w:t>өрнектері туралы Ө.Жәнібековтің еңбектерінде аталып өтіледі |77).</w:t>
      </w:r>
    </w:p>
    <w:p>
      <w:r>
        <w:t>Ою-өрнек-халықтыңсана-сезімі мен мәдениетінің даму жолының куәсі,</w:t>
        <w:br/>
        <w:t>қоршаған ортаны көркемдік тануының құралы, нәтижесі, жадысы. Отан-</w:t>
        <w:br/>
        <w:t>дық музейлерімізде этнографиялық жәдігерлердің молдығы болашақта</w:t>
        <w:br/>
        <w:t>оларды тарихи деректану тұрғысынан кеңінен зерттеуге мүмкіншілік бе-</w:t>
        <w:br/>
        <w:t>реді. Заттарға жан бітіретін негізгі көркемдік тәсіл ою-өрнек - танымдық,</w:t>
        <w:br/>
        <w:t>ақпараттық, әсемдік, таңбалық, т.б. рөлдерді атқаратын «тіл» десек артық</w:t>
        <w:br/>
        <w:t>болмас.</w:t>
        <w:br/>
        <w:t>ҚР Мемлекеттік Ә.Қастеев атындағы өнер музейінде бейнелеу өнері</w:t>
        <w:br/>
        <w:t>туындыларымен қатар, дәстүрлі және қолданбалы өнер бұйымдары көптеп</w:t>
        <w:br/>
        <w:t>сақтаулы. Бүгінгі таңда музей қорында ХІХ-ХХ ғасырларға тән халық</w:t>
        <w:br/>
        <w:t>қолданбалы өнерінің 5000-ға жуық жәдігерлері бар. Оның көп бөлігі кү-</w:t>
        <w:br/>
        <w:t>містен жасалған (2021 жәдігер). Еліміздің әр өңірінен әкелінген зергерлік</w:t>
        <w:br/>
        <w:t>бұйымдар (білезіктер, сақиналар, шекеліктер, сырғалар, шашбаулар, бойтұ-</w:t>
        <w:br/>
        <w:t>марлар), кілемдер, сандықтар мен кебежелер, саз аспаптары, ат әбзелдері сан</w:t>
        <w:br/>
        <w:t>түрлі әсем оюларымен баршаның назарын өзіне аударады |192). Жуықта му-</w:t>
        <w:br/>
        <w:t>зей қорындағы қолөнер және зергерлік бұйымдардың каталогін жариялады.</w:t>
        <w:br/>
        <w:t>Бүгінде көптеген музейдің этнографиялық залы қазақтың дәстүрлі бас-</w:t>
        <w:br/>
        <w:t>панасы - киіз үйден, оның ішкі-сыртқы жабдықтарын көрсетуден баста-</w:t>
        <w:br/>
        <w:t>272</w:t>
        <w:br/>
        <w:t>ТЕРЕ ТҮРКІЛІК МҰРАНЫ ЗЕРТТЕУДІҢ ДЕРЕКТАНУЛЫҚ НЕГІЗДЕРІ</w:t>
        <w:br/>
        <w:t>риялық өрнек салынған бұйымдар, жүннен тоқылған түкті кілемдер көптеп</w:t>
        <w:br/>
        <w:t>сақталған. Кілемдерге таза геометриялық өрнектермен қоса, өсімдік тәріз-</w:t>
        <w:br/>
        <w:t>дес ою-өрнектерді бірге қиыстырып салған. Оңтүстік Қазақстаннан алын-</w:t>
        <w:br/>
        <w:t>ған түрлі-түсті жіптен тоқылған түкті кілемнің сипаттамасында «ковер</w:t>
        <w:br/>
        <w:t>ворсовый, казахский, ручного качества из шерстяной разноцветной пряжи.</w:t>
        <w:br/>
        <w:t>Орнамент смешанный на темно-красном фоне растительные и геометричес-</w:t>
        <w:br/>
        <w:t>кие фигуры (цветки и ромбики). На двух концах по ширине бахрома из</w:t>
        <w:br/>
        <w:t>белой хлопчатобумажной нитки» деген сипаттамасы берілген (КП/ТК</w:t>
        <w:br/>
        <w:t>16696). Музейдің киізден жасалған, тоқылған бұйымдарында жиі салынған</w:t>
        <w:br/>
        <w:t>өрнектер тобы - әсемдік, табиғат сұлулығын бейнелейтін өсімдік тектес</w:t>
        <w:br/>
        <w:t>өрнектер. Өсімдік өрнек түрлеріне жататын негізгілері: ағаш гүл, алма гүл</w:t>
        <w:br/>
        <w:t>(бұл өрнектермен көбінесе кілемдердің орта тұсын сәндейді), масақ гүл</w:t>
        <w:br/>
        <w:t>(кесте ісінде пайдаланылады), сақақ гүл мен тораңғы гүл өрнектерін кілем</w:t>
        <w:br/>
        <w:t>мен ойып өрнек жүргізуде қолданса, бәйшешек гүл, сегіз пісте, сарғалдақ</w:t>
        <w:br/>
        <w:t>гүл, гүл бадам өрнектерін түскиіздерге, киімге, төсек-аяқ жапқыштарына</w:t>
        <w:br/>
        <w:t>қолданады. Кілемнің ортасын сәндеуге «сегіз ілме», «бұршақ гүл», «сегіз</w:t>
        <w:br/>
        <w:t>гүл», «бағана гүл» өрнектері көп салынады. «Бағана гүл» өрнегін көбінесе</w:t>
        <w:br/>
        <w:t>түксіз кілемдерге салады. ҚР МОМ Қожа Ахмет Йасауи кесенесі бей-</w:t>
        <w:br/>
        <w:t>неленген жүннен тоқылған түкті кілемнің шеттері өсімдік тәріздес ою-</w:t>
        <w:br/>
        <w:t>өрнектермен безендірілген (КП/ТК 7005).</w:t>
        <w:br/>
        <w:t>Өсімдік тектес өрнектер «тал барқыт», «балдана сабақ», «қазтамақ гүл»</w:t>
        <w:br/>
        <w:t>өрнектері кестелеуге, «бессабақ гүл» мен «үшқат гүл», «үйеңкі гүл» кес-</w:t>
        <w:br/>
        <w:t>темен қатар, былғарыдан жасалатын ыдыстарда кездеседі. «Сары гүл»,</w:t>
        <w:br/>
        <w:t>«сырғалдақ гүл», «тобылғы гүл» өрнектерін ер адамдардың шалбарларына</w:t>
        <w:br/>
        <w:t>салады. Ал «жапырақ гүл», «жапырақ ою», «түйе жапырақ», «құлпынай»,</w:t>
        <w:br/>
        <w:t>«бес жапырақ», «күлте», «қобыз гүл», «шәугім гүл», «моншақ гүл», «тарақ</w:t>
        <w:br/>
        <w:t>гүл», «қырмызы гүл» өрнектері ою-өрнек композициясына тұтастай, жиі</w:t>
        <w:br/>
        <w:t>қолданыла беретін ою-өрнек түрлеріне жатады. Өсімдік тәріздес өрнек-</w:t>
        <w:br/>
        <w:t>терді көбінесе түскиіз, төсек-орын жабдықтары сияқты тұрмыстық бұ-</w:t>
        <w:br/>
        <w:t>йымдарға көптеп қолданады. Үй тұрмыс заттарының формасына қарай</w:t>
        <w:br/>
        <w:t>аталған ою-өрнек түрлері де баршылық. Оған композицияның ортасына</w:t>
        <w:br/>
        <w:t>түсетін «сандық гүл», инкрустациялау мен зергерлік бұйымдарда пайда-</w:t>
        <w:br/>
        <w:t>Ланылатын «қобыз гүл», түскиіздерде, былғары әсемдеуде салынатын «қо-</w:t>
        <w:br/>
        <w:t>быз тілі», «шәугім гүл», Х тәріздес фигурадағы «есік жапқыш», шиден</w:t>
        <w:br/>
        <w:t>жасалған бұйымдарға салынатын «падшайы гүл», филиграндық техника-</w:t>
      </w:r>
    </w:p>
    <w:p>
      <w:r>
        <w:t>271</w:t>
        <w:br/>
        <w:t>ТЕРЕ ТҮРКІЛІК МҰРАНЫ ЗЕРТТЕУДІҢ ДЕРЕКТАНУЛЫҚ НЕГІЗДЕРІ</w:t>
        <w:br/>
        <w:t>Ана болған әйел осы қақпа арқылы бала емізеді. Музей қорындағы сақтаулы</w:t>
        <w:br/>
        <w:t>Маңғыстау әйелдерінің көйлектері етек-жеңі кестеленіп, көбінесе ақ мата-</w:t>
        <w:br/>
        <w:t>дан, тік не қайырма жағалы болып келеді. Сондай-ақ, музей қорында әйел</w:t>
        <w:br/>
        <w:t>адамның көйлегінің өңіріне тігілетін өңіржиектер сақтаулы. Музей қорына</w:t>
        <w:br/>
        <w:t>1991 жылы алынған (КП/ТК 5321). Өңіржиек қызыл мақпал матаның беті-</w:t>
        <w:br/>
        <w:t>не ақ моншақтармен кестелеп тіккен «мүйіз» тәріздес өрнектерден тұрады.</w:t>
        <w:br/>
        <w:t>Өңіржиек шыт матамен астарланған.</w:t>
        <w:br/>
        <w:t>Әйелдердің де, ер адамдардың киімінің келесі сәнді бұйымына белбеу-</w:t>
        <w:br/>
        <w:t>лер мен белдіктер жатады. Музей қорындағы (КП/ТК 5275) түрме белбеу</w:t>
        <w:br/>
        <w:t>- ХІХ ғасырдың аяғы ХХ ғасырдың басына жататын әйелдің қызыл түсті</w:t>
        <w:br/>
        <w:t>жібек матадан тігілген, жиектеріне көк түсті жолақтар жүргізілген, екі шеті</w:t>
        <w:br/>
        <w:t>шашақталған белбеуі.</w:t>
        <w:br/>
        <w:t>Келесі музейдегі сирек киім түрі - Иран қазақтарының кәжекейі (КП-</w:t>
        <w:br/>
        <w:t>5292). Кәжекей - әйелдің сырт киімі. Ұсақ түсті моншақтармен әшекей-</w:t>
        <w:br/>
        <w:t>ленген, жеңсіз, қызыл мақпалдан, астары қызыл ала шыттан тігілген. Кәже-</w:t>
        <w:br/>
        <w:t>кейдің өңірі үшбұрышты, ашық, белі қынамаланған. Етегі мен өңіріне ақ</w:t>
        <w:br/>
        <w:t>бисерлі моншақпен өсімдік өрнегі салынған. Музей қорында (КП/ТК 3604)</w:t>
        <w:br/>
        <w:t>әйелдің қысқы сырт киімі- ішік бар. Ішік музей қорына 1984 жылы түскен.</w:t>
        <w:br/>
        <w:t>Ашық қызыл түсті пүліштен тігілген, жағасы мен алдыңғы жағы елтірімен</w:t>
        <w:br/>
        <w:t>жұрындалған, ішкі жағы елтірімен жасалған киім |2311.</w:t>
        <w:br/>
        <w:t>Киімнің түрлерін Ү.Қыдыралин: «Тонды қаптама, камзолша деп те бө-</w:t>
        <w:br/>
        <w:t>леді. Қаптамасы - суыққа сыртқа киетін тон. Камзолшасы - етегі тізеден</w:t>
        <w:br/>
        <w:t>жоғары келетін тон. Тонның жағасы жоғары етіп жасалады да, боран-ша-</w:t>
        <w:br/>
        <w:t>шында оны көтеріп алса, басқа суық тигізбейді. Жағаға қымбат аң терісі,</w:t>
        <w:br/>
        <w:t>қозының, лақтың бұйра елтірі сияқты терілері салынған. Тонның белі та-</w:t>
        <w:br/>
        <w:t>рылып тігілетіндерін «қынамал», қыналмайтындарын «қаптал» деп атаған.</w:t>
        <w:br/>
        <w:t>Тонның екі өңіріне, төменгі етегіне, жеңдерінің ұшына жіңішке етіп ақ</w:t>
        <w:br/>
        <w:t>қозының терісімен «қас»тігетін де одан әрі тонның сырт жағынан төрт елі-</w:t>
        <w:br/>
        <w:t>дей етіп түсті барқытпен әдіп жапсыратын. Тонға арналып иленген қой</w:t>
        <w:br/>
        <w:t>терісін томар бояумен бояйтын», - деп жазады.</w:t>
        <w:br/>
        <w:t>МОТӨМ қорындағы (КП/ТК 6311/1) қара тон - 2006 жылы «Мәдени</w:t>
        <w:br/>
        <w:t>мұра» бағдарламасы аясында музей қорына алынған киім. Түсі қара, қалың</w:t>
        <w:br/>
        <w:t>жүнді қойдың терісінен тігілген, алдыңғы бойы, етек, жеңдеріне әдіп салы-</w:t>
        <w:br/>
        <w:t>нып,сырылып тігілген киім. Маңғыстау қазақтары жазда сырт киім есебінде</w:t>
        <w:br/>
        <w:t>түйе не қой жүнінен тоқылатын шекпен киетін. Құлынның терісінен астар-</w:t>
        <w:br/>
        <w:t>285</w:t>
        <w:br/>
        <w:t>ТЕРЕ ТҮРКІЛІК МҰРАНЫ ЗЕРТТЕУДІҢ ДЕРЕКТАНУЛЫҚ НЕГІЗДЕРІ</w:t>
        <w:br/>
        <w:t>ғыс Қазақстанда бұл үлгі қысқы құрылыстар кешенінде ұзақ сақталып</w:t>
        <w:br/>
        <w:t>қалған, бірақ ХІХ ғасырдың П жартысында ол ас үй және қойма немесе</w:t>
        <w:br/>
        <w:t>негізінен батырақтар тұрақжайы ретінде қолданылған. Шошаланың қа-</w:t>
        <w:br/>
        <w:t>бырғалары шымкесектерден, шарбақтан тұрғызылып, тастан қаланған. Құ-</w:t>
        <w:br/>
        <w:t>рылыстың ортасындағы жерге төрт діңгек қазып, орнатылған, олар қабыр-</w:t>
        <w:br/>
        <w:t>ғалардан айтарлықтай биік болған. Діңгектердің жоғарғы ұштары төрт</w:t>
        <w:br/>
        <w:t>көлденең ағашпен бекітілген. Осы көлденең бөренелердің үстіне қабырғаға</w:t>
        <w:br/>
        <w:t>қарай сырықтар салынған, олардың үстінен төбе жабылатын болған. Тө-</w:t>
        <w:br/>
        <w:t>бенің жоғарғы жағында саңылау қалдырылған, оны киізбен жауып қоятын.</w:t>
      </w:r>
    </w:p>
    <w:p>
      <w:r>
        <w:t>Музейдің келесі дәстүрлі үйінің бірі-татар үйі. Үйдің сенегі мен айваны</w:t>
        <w:br/>
        <w:t>бар, ішкі жиһазы қойылған, бес қабырғалы, екі есікті, терезелері қақпақсыз</w:t>
        <w:br/>
        <w:t>үй нұсқасы аспан асты музейінің құнды тарихи жәдігері.</w:t>
        <w:br/>
        <w:t>Қазақ (түркі) халқының дәстүрлі киімдері мен сәндік-әшекей бұйым-</w:t>
        <w:br/>
        <w:t>дары. Кез келген халықтың киім-кешегі ұлттың тарихы мен мәдениетімен</w:t>
        <w:br/>
        <w:t>тығыз байланыста зерттеледі. Киім-кешек халықтыңэтногенезі мәселелерін</w:t>
        <w:br/>
        <w:t>зерттеудің қырын аша түседі, әсіресе, киім-кешекте архаикалық элемент-</w:t>
        <w:br/>
        <w:t>тер, әшекей-сәндік үлгілері көптеп және ұзақ сақталады. Киімде халықтың</w:t>
        <w:br/>
        <w:t>шаруашылығының ерекшеліктері, экономикасы, тұрмыстық қатынасы ай-</w:t>
        <w:br/>
        <w:t>қын көрінеді. Дәстүрлі киім үлгілері еліміздің музейлеріндегі көптеп сақ-</w:t>
        <w:br/>
        <w:t>талған деректерге жатады. Киімдерді деректанулық зерттеуде олардың</w:t>
        <w:br/>
        <w:t>атауларына, жасалу технологиясына, қолданыстық функциясына ерекше</w:t>
        <w:br/>
        <w:t>назар аударылады. Музейлердегі киім үлгілері ғылыми тұрғыдан ерлер киі-</w:t>
        <w:br/>
        <w:t>мі, әйелдер киімі, бас киім, аяқ киім, сырт киім, т.б. деп бөлінеді.</w:t>
        <w:br/>
        <w:t>Еліміздегі ірі музейдің ҚР МОМ құнды жәдігерлерден тұратын киім</w:t>
        <w:br/>
        <w:t>қоры бар. Киімдер қазақ, өзбек, қырғыз, қарақалпақ, түркмен, т.б. түркі</w:t>
        <w:br/>
        <w:t>халықтарының жәдігерлеріне жатады. Киімдер қорында көбінесе ХІХ-</w:t>
        <w:br/>
        <w:t>ХХ ғғ. қамтитын киім түрлері сақтаулы. ҚР МОМ этнографиялық қорын</w:t>
        <w:br/>
        <w:t>ғылыми жоба аясында зерттеу барысында қор жәдігерлері және оларға</w:t>
        <w:br/>
        <w:t>толтырылған құжаттардың нәтижесінде көптеген деректерді алуға болаты-</w:t>
        <w:br/>
        <w:t>ны, соның ішінде, киім үлгілерінің аймақтық, ұлттық, жыныстық, жастық</w:t>
        <w:br/>
        <w:t>ерекшеліктерін зерделеуге болады. Музей қорында ерекше мемориалдық</w:t>
        <w:br/>
        <w:t>құндылығы жоғары киімдер бар. Киімдердің дені орта және кіші жүз</w:t>
        <w:br/>
        <w:t>қазақтарынікі. 1958 жылы жарық көрген альбом материалдарының негізі-</w:t>
        <w:br/>
        <w:t>не Қазақстанның Орталық музейі қорындағы көне киім үлгілері пайда-</w:t>
        <w:br/>
        <w:t>ланылған. Альбомдағы суретші А.Ғалымбаеваның туындылары- музейлік</w:t>
        <w:br/>
        <w:t>275</w:t>
        <w:br/>
        <w:t>ТЕРЕ ТҮРКІЛІК МҰРАНЫ ЗЕРТТЕУДІҢ ДЕРЕКТАНУЛЫҚ НЕГІЗДЕРІ</w:t>
        <w:br/>
        <w:t>ден жасалады. Ағаш шелекке бөлек құлақ бау орнатып, бау тағады. Бауды</w:t>
        <w:br/>
        <w:t>көбіне қайыстан жасайды. Шелектің құлағына әртүрлі асыл тас байлау, кү-</w:t>
        <w:br/>
        <w:t>містеу, құрсаулау сияқты әшекейлер жасайды. Ағаш шелекте сүт, айран,</w:t>
        <w:br/>
        <w:t>қымыз сияқты сусындардың дәмі бұзылмайды.</w:t>
        <w:br/>
        <w:t>Қазақтың тағы бір көне ағаш ыдысының бірі - астау Астау сопақша</w:t>
        <w:br/>
        <w:t>және дөңгелек формада жасалып, іші терең ойылып, жасалады. Астауды</w:t>
        <w:br/>
        <w:t>қайың, терек, қара ағаштан жасайды, жылқының майына қайнатады. Сыр-</w:t>
        <w:br/>
        <w:t>тын қырлап, оюлап, әртүрлі су өрнек жүргізіп әшекелейді. Сырлап, күмістеп</w:t>
        <w:br/>
        <w:t>те пайдаланады. Астаудың дөңгелек болса екі құлағы болады, сопақ болса</w:t>
        <w:br/>
        <w:t>төрт құлағы болады.</w:t>
        <w:br/>
        <w:t>Қазақ халқының аңшылық өнерінің айшықты деректеріне бүркіт ұстау</w:t>
        <w:br/>
        <w:t>шеберлігі жатады. Музей қорларындағы аңшылықөнерініңжабдықтарының</w:t>
        <w:br/>
        <w:t>қатарында бүркіт ұстауға арналған жәдігерлер де қойылған. Бүркітті дұ-</w:t>
        <w:br/>
        <w:t>рыстап баптап, қолға тез көндірудің бір шарты - оған қажетті мүліктердің</w:t>
        <w:br/>
        <w:t>дұрыс жасалуында жатыр.</w:t>
        <w:br/>
        <w:t>Тұғыр - бүркіттің құйрығы жерге тимейтіндей етіп отырғызып қоятын</w:t>
        <w:br/>
        <w:t>үш аяқты ағаш сәкі. Тұғырды ұстаның шеберлігіне қарай әртүрлі етіп жа-</w:t>
        <w:br/>
        <w:t>сайды. Тұғырдың биіктігі әртүрлі, бастысы құстың құйрығы жерге тиме-</w:t>
        <w:br/>
        <w:t>уі шарт. Тұғырдың құс басарын киізбен қаптап қояды. Бұл құс тұяғының</w:t>
        <w:br/>
        <w:t>мүжілмеуіне жақсы. Тұғырды қарағай, терек, самырсын тағы басқа ағаш-</w:t>
        <w:br/>
        <w:t>тардан, кейде бұғы мүйізінен де істейді. Үйдің оң жақ босағасына таман</w:t>
        <w:br/>
        <w:t>орналастырып, құсты қондырып қояды. Құстың сергек, таза отырып ты-</w:t>
        <w:br/>
        <w:t>ныстауына, алысқа самғауына тұғыр қолайлы. Түғырдағы бүркіт мойнын</w:t>
        <w:br/>
        <w:t>қайырып, қанат қолтығына тұмсығын тыға, екі аяғын кезекпен ішіне тар-</w:t>
      </w:r>
    </w:p>
    <w:p>
      <w:r>
        <w:t>тып, сыңар аяқпен ұйықтайды. Құсты түлекке отырғызғанда шым, тас, саз</w:t>
        <w:br/>
        <w:t>тұғырларды далада, үй маңында қолданады. Шымтұғыр құс тұяғының өсіп</w:t>
        <w:br/>
        <w:t>жетілуіне, тас тұғыр құс денесін салқындатуға пайдалы.</w:t>
        <w:br/>
        <w:t>Бүркіт балдақ немесе қалдық - құсбегінің құс ұстап отырған қолы тал-</w:t>
        <w:br/>
        <w:t>мас үшін сүйеп отыратын аша ауыз ағаш. Түтік аяқты бүркітке су беру үшін</w:t>
        <w:br/>
        <w:t>ағаштан немесе тырна жілігінен, ешкінің жілігінен істеп алады.</w:t>
        <w:br/>
        <w:t>Балдақ-бүркітті көлікпен ұзақуақыт алып жүруге, көші-қон, аң аулаған</w:t>
        <w:br/>
        <w:t>кезде құсты көтеріп жүруге арналған, қол талмас үшін сүйеу ететін айыр</w:t>
        <w:br/>
        <w:t>басты ағаш құрал. Балдақтың ұзындығы жарты метрдей, ашасының арасы</w:t>
        <w:br/>
        <w:t>қарысқа таяу болады.</w:t>
        <w:br/>
        <w:t>Музей экспозицияларында көптеп орын алатын бұйымға жүкаяқ жата-</w:t>
        <w:br/>
        <w:t>ды. Жүкаяқ - көрпе-жастық жинайтын тұғыр ағаш. Жүкаяқты қарағай,</w:t>
        <w:br/>
        <w:t>287</w:t>
        <w:br/>
        <w:t>ТҮРКІЛІК МҰРАНЫ ЗЕРТТЕУДІҢ ДЕРЕКТАНУЛЫҚ НЕГІЗДЕРІ ТЕРЕ</w:t>
        <w:br/>
        <w:t>лып, асқан шеберлік, ерекше нәзіктікпен, гүл бейнелі өрнекпен алтындап</w:t>
        <w:br/>
        <w:t>зерленген бұл сирек кездесетін дүние - музейдің асыл қазынасы. Музей</w:t>
        <w:br/>
        <w:t>қорында қайыс кебіс, әйел адамдардың әртүрлі бас киімдері, жас қыздар</w:t>
        <w:br/>
        <w:t>киетін барқытпен тысталған, төбесіне қарқара үкі тағылған, төрт қиықты</w:t>
        <w:br/>
        <w:t>құндыз бөрік сақталған. Ал жас келіншектер арасында сәукелеге жақын</w:t>
        <w:br/>
        <w:t>қатырма жаулық тарту кең сақталған», - деп жазады |230, 115 б.|. Осындай</w:t>
        <w:br/>
        <w:t>әйел адамның қызыл тоны (КП/ТК 4146) Маңғыстау тарихи-өлкетану му-</w:t>
        <w:br/>
        <w:t>зейінде сақтаулы |2311.</w:t>
        <w:br/>
        <w:t>Қазақ халқының дәстүрлі мәдениетінің небір сирек үлгілерін, бірегей</w:t>
        <w:br/>
        <w:t>дәстүрлі киім түрлерін сақтап отырған Маңғыстау облыстық тарихи-өл-</w:t>
        <w:br/>
        <w:t>кетану музейі. Музей қорында ұлттық киім түрлері мен әшекей бұйым-</w:t>
        <w:br/>
        <w:t>дарының кең қоры бар.</w:t>
        <w:br/>
        <w:t>Маңғыстау тарихи-өлкетану музейі қорындағы көне, құнды музей</w:t>
        <w:br/>
        <w:t>жәдігерінің бірі - сәукеле. Музейлерде сақталған үлгілерге қарап, сәуке-</w:t>
        <w:br/>
        <w:t>ленің жасалу технологиясын, аймақтық ерекшеліктерін анықтауға болады.</w:t>
        <w:br/>
        <w:t>Әдетте сәукеле арнайы ақ киізден немесе арасына қыл салып сырған ма-</w:t>
        <w:br/>
        <w:t>тадан жасалып, сырты қымбат матамен қапталады. Құндыз, кәмшат тері-</w:t>
        <w:br/>
        <w:t>сімен айналдыра тігіп, төбесіне үкі тағып, тымағының маңдайына, етегін</w:t>
        <w:br/>
        <w:t>айналдыра моншақ салып, түйреуіш, жапсырмалар қадап әшекейлейді.</w:t>
        <w:br/>
        <w:t>Сәукеленің екі самай тұсына сәйкес келетін етегінен шекелік немесе жақ-</w:t>
        <w:br/>
        <w:t>тама түсіріледі. Бұрындары сәукелені жаңа түскен келін, жас келіншектер</w:t>
        <w:br/>
        <w:t>де балалы болғанға дейін киген. Оның өзіне-өзі сәйкес көйлегі камзолы бо-</w:t>
        <w:br/>
        <w:t>луымен қатар, күмістелген биік өкше тіремелі етік киеді. «Бір кезде киізді</w:t>
        <w:br/>
        <w:t>ұзын етіп тігіп, үстіне торғын сияқты қымбат нәрсені қаптап, оған алтын,</w:t>
        <w:br/>
        <w:t>күміс, меруерт, маржанмен шоқтап етік, алқалар салынып, қыз ұзататын</w:t>
        <w:br/>
        <w:t>байлар арнайы кесте тігіншілерді шақырып, бүтін бір жаз бойы сәуке-</w:t>
        <w:br/>
        <w:t>лені дайындатқызған», - деп Халид Құрбанғали жазғандай, ел арасында</w:t>
        <w:br/>
        <w:t>қолданылғанымен соңғы жылдары сәукеле баяғы қадір-қасиеттерінен айы-</w:t>
        <w:br/>
        <w:t>рылып, құны жеңілдеп қалды. Ерте кезде сәукелеге желек тігіп, әртүрлі</w:t>
        <w:br/>
        <w:t>қымбат жіптермен зерлеген. Еліміздің музей қорларында сәукеле өте сирек</w:t>
        <w:br/>
        <w:t>сақталған бұйымдар қатарына жатады.</w:t>
        <w:br/>
        <w:t>ҚР МОМ қорындағы сақталған сәукеленің (КП 495) инвентарлық кар-</w:t>
        <w:br/>
        <w:t>точкасындағы сипаттамасы былай берілген: «Сәукеле-казахский женский</w:t>
        <w:br/>
        <w:t>головной убор, состояший из двух частей 1. Высокой конусообразной шап-</w:t>
        <w:br/>
        <w:t>ки из бархата бордового цвета, внизу опоясана двумя позументами, вверху</w:t>
        <w:br/>
        <w:t>282</w:t>
      </w:r>
    </w:p>
    <w:p>
      <w:r>
        <w:t>ТҮРКІЛІК МҰРАНЫ ЗЕРТТЕУДІҢ ДЕРЕКТАНУЛЫҚ НЕГІЗДЕРІ ТЕРЕ</w:t>
        <w:br/>
        <w:t>сыз тігілетін тон «жарғақ» деп аталады. Әсіресе, қарақұлынның терісінен</w:t>
        <w:br/>
        <w:t>тігілетіні өте сәнді деп есептеледі. Қасқырдың, түлкінің, күзеннің, т.б. аң</w:t>
        <w:br/>
        <w:t>терілерінен сыртын матамен тыстап киетін киім- ішік. Ішіктің тысы шұға,</w:t>
        <w:br/>
        <w:t>мәуіті сияқты қалың матадан тігілетін. Тері мен тыстың арасын қалыңдату</w:t>
        <w:br/>
        <w:t>үшін жүннен «бидай» салады. Адайларда кең тараған киім түрі- күлі. Ол</w:t>
        <w:br/>
        <w:t>қойдың не түйенің жабағысынан жасалады, әрі жылы болады. Күпі, шапан,</w:t>
        <w:br/>
        <w:t>тон, шекпендерге ілгек қадалмайды. Сол себепті белбеу тағады. Көбінесе</w:t>
        <w:br/>
        <w:t>белдікті-үш рет орап алуға жететін шыт, жібек, жүннен тоқылған ұзын құр</w:t>
        <w:br/>
        <w:t>белбеулермен былғары кіселер қолданған. Кісе буыну еркектерге тән бол-</w:t>
        <w:br/>
        <w:t>са, әйелдер күмістелген кемер белбеулер буынатын.</w:t>
        <w:br/>
        <w:t>Сапалы, қымбат матадантігілген, сәндік әсемделуі өте шебер орындалған</w:t>
        <w:br/>
        <w:t>аса бағалы заттар қатарына жататын -әйелдер киімі. Бұл көйлектер барқыт,</w:t>
        <w:br/>
        <w:t>жібектен бойкөйлек үлгісінде кең қолтық етіп пішіліп, тігілген. Етегі</w:t>
        <w:br/>
        <w:t>жағалай алтын жіптермен көмкерілген, оқалаған бөлек барқыт жапсырып,</w:t>
        <w:br/>
        <w:t>зер шашақпен әсемделуі көйлекті аса көрікті етеді. Көйлектің сыртынан</w:t>
        <w:br/>
        <w:t>қынама бел, кең қысқа шапан киеді. Жағасына, омырауы мен жеңдеріне</w:t>
        <w:br/>
        <w:t>алтын, күміс жіптермен кестеленген қазтабан, сынық мүйіз тәріздес</w:t>
        <w:br/>
        <w:t>өрнектермен әшекейлеу тым әсем көрінеді.</w:t>
        <w:br/>
        <w:t>Қазақхалқының дәстүрліыдыс аяқтары тарихи-этнографиялық дереккөз</w:t>
        <w:br/>
        <w:t>болып табылады. Музей қорлары мен экспозицияларында дәстүрлі ыдыс-</w:t>
        <w:br/>
        <w:t>тардың жақсы қоры бар. ҚР МОМ өткізген көрме - осының дәлелі.</w:t>
        <w:br/>
        <w:t>Қазақ халқының әлі күнге дейін тұрмыс қажетіне пайдаланатын заты -</w:t>
        <w:br/>
        <w:t>келі. Келінің үлкен келі, шай келі, тас келі, ағаш келі, бәйбіше келі, темір</w:t>
        <w:br/>
        <w:t>келі т.б түрлері мен атаулары кездеседі.</w:t>
        <w:br/>
        <w:t>Қазақ елінің дәстүрлі ыдысының бір - саптаяқ. Саптаяқ - ағаштан</w:t>
        <w:br/>
        <w:t>ойылған, тостаған тәрізді сабы бар ыдыс. Оны халық шеберлері қайыңнан,</w:t>
        <w:br/>
        <w:t>үйеңкінің тошынынан, қара ағаштан жасайды. Саптаяқтың үккіш аталатын</w:t>
        <w:br/>
        <w:t>арнаулы таяғы болады. Үккіштің жоғарғы жағына екі-үш жез қоңырауларды</w:t>
        <w:br/>
        <w:t>бекітіп қояды. Жасалуына ағаш шеберлері пайдаланатын шот, пышақ, ағаш</w:t>
        <w:br/>
        <w:t>тоқпақ тағы басқа саймандар қолданылады.</w:t>
        <w:br/>
        <w:t>Қазір тұрмыста сирек қолданатын, көбінесе музейлерден табылып жүр-</w:t>
        <w:br/>
        <w:t>ген заттың бірі - күбі. Күбі - көже, ашымал ашытатын, кейде саба орнына</w:t>
        <w:br/>
        <w:t>қолданылып қымыз, шұбат ашытатын, май шайқайтын, ағаштан жасалған</w:t>
        <w:br/>
        <w:t>ыдыс. Оның ауыз жағы жіңішкелеу келеді де, дөңгелек қақпағы үстіне</w:t>
        <w:br/>
        <w:t>Піспек өткізетін тесік жасалады. Күбі көбінесе кайың, емен, арша, жиде-</w:t>
        <w:br/>
        <w:t>286</w:t>
        <w:br/>
        <w:t>ТҮРКІЛІК МҰРАНЫ ЗЕРТТЕУДІҢ ДЕРЕКТАНУЛЫҚ НЕГІЗДЕРІ ТЕРЕ</w:t>
        <w:br/>
        <w:t>самырсын ағаштарынан жасайды. Суырмалар салып, күміс, мыс, темір,</w:t>
        <w:br/>
        <w:t>сүйектен алуан түрлі ою-өрнектермен әсемдейді. Жүкаяқты буылған тең,</w:t>
        <w:br/>
        <w:t>қатталған, бүктелген сырмақ, көрпе-жастық, кебеже сияқты жүктердің ас-</w:t>
        <w:br/>
        <w:t>тына пайдаланады. Оның себебі, жүктің астын көгертпейді, дымқыл тарт-</w:t>
        <w:br/>
        <w:t>пайды. Асты қуыс болғандықтан жел кеулеп тұрады. Екіншіден, сәнге де</w:t>
        <w:br/>
        <w:t>керек. Жүкаяқты қарағай, самырсын ағаштарынан жасайды. Жүкаяқтың</w:t>
        <w:br/>
        <w:t>бетіне күміс, мыс, темір, сүйектен алуан түрлі өрнек-нақыштар жасайды.</w:t>
        <w:br/>
        <w:t>Кебеже - ағаштан жасалған, негізінен төрт құлақты және құлақсыз деп</w:t>
        <w:br/>
        <w:t>екіге бөлінеді. Төрт құлақты кебеженің астына жүкаяқ қолданылмайды.</w:t>
        <w:br/>
        <w:t>Құлақсыз кебеженің астына жүкаяқ қояды. Қақпақтары үстінен ашылады</w:t>
      </w:r>
    </w:p>
    <w:p>
      <w:r>
        <w:t>және жарма қақпақты болып келеді. Кебежені қайың, терек, қарағай сияқты</w:t>
        <w:br/>
        <w:t>ағаштардан жасайды. Бетін оюлап, сырмен әшекелейді. Оң, сол жаққа бір</w:t>
        <w:br/>
        <w:t>қабырғаларына қайыстап, темір металдан құлақша отырғызылады. Кебе-</w:t>
        <w:br/>
        <w:t>жеде ас тағамдарын сақтайды. Бір үйде бірнеше кебеже болады.</w:t>
        <w:br/>
        <w:t>Келесі ұлттық бұйым түрі - абдыра. Абдыра - киім-кешек немесе басқа</w:t>
        <w:br/>
        <w:t>бағалы бұйымдарды, маталарды сақтайтын зат. Оның көлемі әртүрлі бо-</w:t>
        <w:br/>
        <w:t>лады. Абдыраны мықты, әрі жеңіл ағаштан тегістеп, жонылған тақтайдан</w:t>
        <w:br/>
        <w:t>қиюластырып жасайды. Абдыра бір түсті сырмен боялып, кейбіреулерінің</w:t>
        <w:br/>
        <w:t>алдыңғы беті сәнді болу үшін, түрлі өрнектермен әшекейленген жұқа қа-</w:t>
        <w:br/>
        <w:t>ңылтырмен қапталады. Қозғалуға ыңғайлы болу үшін, абдыраның екі бүйі-</w:t>
        <w:br/>
        <w:t>ріне қос-қостан төрт тұтқа орнатылып, қақпағына құлып салынады.</w:t>
        <w:br/>
        <w:t>Музей қорларында өте аз сақталған құндылықтар қатарына жататын -</w:t>
        <w:br/>
        <w:t>ағаш төсек. Бәрімізге белгілі, ағаш төсектің қазақ халқында әр түрі болған.</w:t>
        <w:br/>
        <w:t>Біріншісі - екі басы қайқылау келген сүйеніш тақтайы бар, төрт сирақты.</w:t>
        <w:br/>
        <w:t>Екіншісі - екі басы қайқылау алты, сегіз сирақты болып келген. Басының</w:t>
        <w:br/>
        <w:t>екі жағының бірдей қайқы, тең болу себебі халық арасында шаршаған адам</w:t>
        <w:br/>
        <w:t>аяғын көтеріп жатса, қан айналысы мықты болады және көшкенде екі ба-</w:t>
        <w:br/>
        <w:t>сын түйеге артуға ыңғайлы. Ағаш төсектерге түскиіз, қиюланған және</w:t>
        <w:br/>
        <w:t>оюланған төсек сырмақтар, тоқылған, кестеленген төсек алашалары кере-</w:t>
        <w:br/>
        <w:t>мет жарасып, ажарын келтіретін болған.</w:t>
        <w:br/>
        <w:t>Ағаштан жасалған көне ыдыс - асадал. Асадал - тамақ пен ыдыс сақ-</w:t>
        <w:br/>
        <w:t>тауға арналған кебеже тектес ыдыс.</w:t>
        <w:br/>
        <w:t>Ағаш бұйымдарының бірі - сандық. Сандық- киім-кешек т. 6. зат салуға</w:t>
        <w:br/>
        <w:t>арналған үй жиһазы. Сандықты әшекейлегенде былғарымен қаптап, бетін</w:t>
        <w:br/>
        <w:t>құйма күміспен әшекейлейді. Жұқа мыс, қаңылтыр, жез қаңылтырларды</w:t>
        <w:br/>
        <w:t>288</w:t>
        <w:br/>
        <w:t>ТЕРЕ ТҮРКІЛІК МҰРАНЫ ЗЕРТТЕУДІҢ ДЕРЕКТАНУЛЫҚ НЕГІЗДЕРІ</w:t>
        <w:br/>
        <w:t>тремя серебрянными позументами, одна с бахромой. Вторая часть бархат-</w:t>
        <w:br/>
        <w:t>ная полоса бордового цвета, по середине полосы пришит узкий позумент, а</w:t>
        <w:br/>
        <w:t>по краям позумент с бахромой, подклад на одной части из красного шелка,</w:t>
        <w:br/>
        <w:t>а на другой из цветного ситца...». ХІХ ғ. тігілген құнды жәдігерге сипат-</w:t>
        <w:br/>
        <w:t>тама сәукеле алынған кезде толтырылған. Бұл қорда одан басқа бірнеше</w:t>
        <w:br/>
        <w:t>сәукеленің түрлері бар. Олар Батыс Қазақстанның, Алматы облысының</w:t>
        <w:br/>
        <w:t>жәдігерлеріне жатады.</w:t>
        <w:br/>
        <w:t>Батыс Қазақстаның сәукелесі басқа өңірлерден ерекше сәнділігімен си-</w:t>
        <w:br/>
        <w:t>патталады. Музей қорындағы сақтаулы сәукеленің жасалған уақыты ХІХ</w:t>
        <w:br/>
        <w:t>ғасырдың соңына жатады. «Казмузейреставрация» мекемесінен жөндеуден</w:t>
        <w:br/>
        <w:t>өткен, конус тәріздес формада жасалған. Музей құжатында сәукеленің то-</w:t>
        <w:br/>
        <w:t>лықсипаты берілген. Сәукеленің сырты қызыл түсті барқытпен қапталған,</w:t>
        <w:br/>
        <w:t>киізінің үсті алтын түсті жіптермен зерленген, күміс салпыншақтармен,</w:t>
        <w:br/>
        <w:t>ақық тасымен әсемделген, екі қатар маржан моншақтармен тізбеленген,</w:t>
        <w:br/>
        <w:t>маңдай тұсы аң терісімен жұрындалған, төбесі зер шашақтармен көм-</w:t>
        <w:br/>
        <w:t>керіле сәнделген, екі жағында ұзын құлақшасы бар киім. Музей қорында</w:t>
        <w:br/>
        <w:t>сақталған, өрнектелуі жағынан келісімді үндестік байқалған, қызыл барқыт-</w:t>
        <w:br/>
        <w:t>пен тысталған, әсем зерленген биік өкшелі қыжым кебіс пен қатырма тақия</w:t>
        <w:br/>
        <w:t>осы киімдермен жарасымды салтанат құрады. Осы музей қорында ауқатты</w:t>
        <w:br/>
        <w:t>әйелдердің жібектен тігілген қымбат бірнеше көйлектері бар. Олардың</w:t>
        <w:br/>
        <w:t>тігісінің бәрі қолмен орындалған. Алдыңғы өңірі мен етегінің жиегі барқыт</w:t>
        <w:br/>
        <w:t>оюмен, зермен көмкерілген. Әйелдердің жас ерекшеліктеріне қарай оқаның</w:t>
        <w:br/>
        <w:t>көлемі өзгеріп отырған. Облыстың оңтүстік аудандарын мекендеген адай,</w:t>
        <w:br/>
        <w:t>таз, беріш, тама, кете рулары әйелдерінің көйлектері кестелі өрнектермен</w:t>
        <w:br/>
        <w:t>көмкеріліп, асыл тастармен безендірілген өңірше тағу тән болған. Мұндай</w:t>
        <w:br/>
        <w:t>дүниелердің қарапайым түрлері 20 ғасырдың 20-30-жылдарында, кең қол-</w:t>
      </w:r>
    </w:p>
    <w:p>
      <w:r>
        <w:t>даныста болған.</w:t>
        <w:br/>
        <w:t>Музей қорындағы дәстүрлі киімнің бірі - әйел бешпенті (КП/ТК 3742).</w:t>
        <w:br/>
        <w:t>Бешпент - пүліш матадан жеңін ұзын етіп, әшекейлеп зер салып тіккен</w:t>
        <w:br/>
        <w:t>киім. Бешпенттің қапсырмасын жергілікті шебер жасаған ерекше киім</w:t>
        <w:br/>
        <w:t>үлгісіне жатады. Маңғыстауда көйлектің сыртынан киетін киімді «нымша»</w:t>
        <w:br/>
        <w:t>деп аталатынын Ү.Қыдыралин ел арасынан жинаған деректері бойынша</w:t>
        <w:br/>
        <w:t>мәлімет келтіреді. Ол: «мұндай киімдердің белін қынап, денеге шақ етіп,</w:t>
        <w:br/>
        <w:t>жағасыз тігіп, омырауына бірнеше ілгектер қадайды», - деп сипаттайды.</w:t>
        <w:br/>
        <w:t>Бұл осы киімге қатысты айтылса керек.</w:t>
        <w:br/>
        <w:t>283</w:t>
        <w:br/>
        <w:t>ТҮРКІЛІК МҰРАНЫ ЗЕРТТЕУДІҢ ДЕРЕКТАНУЛЫҚ НЕГІЗДЕРІ ТЕРЕ</w:t>
        <w:br/>
        <w:t>қарым-қатынасын да, халықтардың бір-бірімен байланысын көруге болады.</w:t>
        <w:br/>
        <w:t>Музей қорларының этнографиялық жәдігерлерін тұрмыста қолданылған</w:t>
        <w:br/>
        <w:t>тұрмыс-тіршілік заттары да құрайды. Үйдің ішкі жасау-жабдығының</w:t>
        <w:br/>
        <w:t>бұйымдарын отбасының тіршілігіне қажетті, т.б. заттармен үй кәсіпшілігі</w:t>
        <w:br/>
        <w:t>белгілі бір дәрежеде қамтамасыз етіп отырды. Үй кәсіпшілігі сәндік</w:t>
        <w:br/>
        <w:t>қолөнермен тығыз байланысты болып, әрбір зат өзінің тікелей қолданыстық</w:t>
        <w:br/>
        <w:t>мақсатымен қоса өрнектеліп, безендіріліп, сәнделіп, өнер туындысына да</w:t>
        <w:br/>
        <w:t>айналғаны мәлім. Тұрмыстық-сәндік бұйымдарды әшекейлеу үшін оларға</w:t>
        <w:br/>
        <w:t>кестелеп ою-өрнектер салды. Киізден жасалатын көлемді түскиіздермен қа-</w:t>
        <w:br/>
        <w:t>тар мақта-мата, жібек пен барқыттан жасалатын сейсеп, шымылдық, ора-</w:t>
        <w:br/>
        <w:t>мал, сүлгі, асжаулық сияқты бұйымдар өрнектеліп, кестеленді.</w:t>
        <w:br/>
        <w:t>Музей қорларында тігін, кесте өнерінде пайдаланылатын қажетті аспап-</w:t>
        <w:br/>
        <w:t>тар сақтаулы. Олардың қатарына ине, оймақ, біз, қайшы, кергіш, т.б. жа-</w:t>
        <w:br/>
        <w:t>тады. Тарихи деректерде алғаш инелер балық сүйектерінен, өсімдік тіке-</w:t>
        <w:br/>
        <w:t>нектерінен жасалған. Темірден жасалған инелер өте ерте заманда пайда</w:t>
        <w:br/>
        <w:t>болғаны белгілі (193, 396.)</w:t>
        <w:br/>
        <w:t>Музейдің қазақ халқының сан ғасырлық тарихынан мағлұмат беретін</w:t>
        <w:br/>
        <w:t>кесте, қазақтардың кескін-келбеті, антропологиялық анықтамалары</w:t>
        <w:br/>
        <w:t>мен сызбалары, антропологиялық картасы көрнекті антрополог ғалым</w:t>
        <w:br/>
        <w:t>О.Смағұловтың дайындаған материалдары негізінде берілген.</w:t>
        <w:br/>
        <w:t>ХҮУП-ХІХ ғасырдың бірінші жартысы мен ХХ ғасыр аралығында тұты-</w:t>
        <w:br/>
        <w:t>нылған қару-жарақ түрлерінің жиынтығы қызғылықты. Мысалы, Құран</w:t>
        <w:br/>
        <w:t>аяттарымен әшекейленген Арыстан сұлтанның шарайнасы (ХІХ ғасырдың</w:t>
        <w:br/>
        <w:t>бірінші жартысы), Әбіл-Оғлы сұлтанның дулығасы (ХҮІ ғасырдың аяғы),</w:t>
        <w:br/>
        <w:t>ХІХ ғасырда жасалған үнді қылышы, жапон семсері, Кавказ бен Еуропа</w:t>
        <w:br/>
        <w:t>шеберлерінің ХҮШ-ХІХ ғасырда жасаған мылтық-тапаншалары көрер-</w:t>
        <w:br/>
        <w:t>мендерді қару-жарақ тарихымен таныстырады. Абақ керей руынан шық-</w:t>
        <w:br/>
        <w:t>қан ХҮШ ғасырдағы даңқты батыр Ер Жәнібек Бердәулетұлының музейде</w:t>
        <w:br/>
        <w:t>сақталған жорық саптаяғы халқымыздың жоңғар шапқыншылығына қарсы</w:t>
        <w:br/>
        <w:t>қиян-кескі соғысының куәсі іспетті.</w:t>
        <w:br/>
        <w:t>2007 жылғы 13 желтоқсанда Астана қаласындағы Президенттік мәдениет</w:t>
        <w:br/>
        <w:t>орталығында «Мәдени мұра» мемлекеттік бағдарламасының аясында Қа-</w:t>
        <w:br/>
        <w:t>зақстан Республикасы тәуелсіздігінің 16 жылдығына арналған еліміздің</w:t>
        <w:br/>
        <w:t>қоғамдық мәдени өміріндегі елеулі оқиға болып өтті. Жұрт Абылай ханның</w:t>
        <w:br/>
        <w:t>алтын зерлі қамқа тонын салтанатты ұлықтау рәсімінде бас қосты.</w:t>
        <w:br/>
        <w:t>280</w:t>
        <w:br/>
        <w:t>ТЕРЕ ТҮРКІЛІК МҰРАНЫ ЗЕРТТЕУДІҢ ДЕРЕКТАНУЛЫҚ НЕГІЗДЕРІ</w:t>
      </w:r>
    </w:p>
    <w:p>
      <w:r>
        <w:t>термен тігілген әйелдер белдемшесінің бір бөлігі тарихи сирек заттарға жа-</w:t>
        <w:br/>
        <w:t>тады |228, 169 6.|.</w:t>
        <w:br/>
        <w:t>Тәуелсіздік тарихымен астасып жатқан музейлеріміздің қорларында</w:t>
        <w:br/>
        <w:t>ұлттық ерекшелікті айшықтайтын мұраларымыз қойылуда. Қазақстан Рес-</w:t>
        <w:br/>
        <w:t>публикасының Президенттік мәдениет орталығындағы тарихи галереяда</w:t>
        <w:br/>
        <w:t>хандар киетін бас киім- мұрақ қойылған. Бас киім барқыттан, зер кестемен</w:t>
        <w:br/>
        <w:t>тігілген, ХҮІП ғ. тұтынылған бұйымға жатады. Сондай-ақ ХІХ ғ. хан ша-</w:t>
        <w:br/>
        <w:t>паны, кіреуке сауыт, қалқан, алтын дулыға, пілтелі мылтық, оқ-дәрі сауы-</w:t>
        <w:br/>
        <w:t>ты тарихи маңызы жоғары музейлік деректер қатарында |1 52, 113 б.|. Бұл</w:t>
        <w:br/>
        <w:t>киімдер мен қару-жарақ түрлері біздің тарихи тұлғаларымыздың мәртебесі</w:t>
        <w:br/>
        <w:t>мен тарихи орнын көрсететін айғаққа жатады.</w:t>
        <w:br/>
        <w:t>Этнографиялық бұйымдар мен халықтың өмір-тіршілігі өтетығыз байла-</w:t>
        <w:br/>
        <w:t>ныстылығы музейлерде орын алған жәдігерлерден көрінеді. Қазақстан Рес-</w:t>
        <w:br/>
        <w:t>публикасының Президенттік мәдениет орталығында этнография залында</w:t>
        <w:br/>
        <w:t>ХХ ғасырдағы киіз үй, Орталық Қазақстанда жасалған адалбақан, басқұр-</w:t>
        <w:br/>
        <w:t>лар, асадал, төсекағаш бөлігі, ХХ ғ. маңғыстаулықтардың киіз үйінің ішкі</w:t>
        <w:br/>
        <w:t>көрінісі, Оңтүстік Қазақстанның құмырасы, қазаны, ожаулары, көнегі, кү-</w:t>
        <w:br/>
        <w:t>бісі, тостағандары, Моңғолия қазақтарының кесте түскиізі, Шығыс Қазақ-</w:t>
        <w:br/>
        <w:t>станнан алынған ерлер киімі- тон, біз кестемен тігілген шалбар, Қостанай</w:t>
        <w:br/>
        <w:t>облысынан алынған ХІХ ғасырдың киімі күзен терісінен тігілген тымақ</w:t>
        <w:br/>
        <w:t>қойылған |152, 33-57 б.|. Орталық экспозицияларындағы сирек заттар қа-</w:t>
        <w:br/>
        <w:t>тарына жататын Солтүстік Қазақстан аймағында киілген ХҮІШ-ХІХ ғғ</w:t>
        <w:br/>
        <w:t>бұйымы - сәукеле. Маңғыстау өңіріне жататын ұзатылатын қыздың бас</w:t>
        <w:br/>
        <w:t>киімі бағалы аң терісімен қапталған, әшекей тастармен көмкерілген сәу-</w:t>
        <w:br/>
        <w:t>келе - ерекше сирек жәдігердің бірі. Әйел киімдері, белдіктері, зергерлік</w:t>
        <w:br/>
        <w:t>бұйымдар, ат әбзелдері, ер-тұрман, ұлттық музыкалық аспаптар этногра-</w:t>
        <w:br/>
        <w:t>фия залының тарихи-мәдени дерекөздеріне жатады.</w:t>
        <w:br/>
        <w:t>ҚР МОМ қорларындағы этнографиялық бұйымдар ұлан-байтақ жері-</w:t>
        <w:br/>
        <w:t>міздің әр түкпірінде түрлі әдіс-тәсілдерді қолдану арқылы, түрлі көркем-</w:t>
        <w:br/>
        <w:t>дік шеберліктер деңгейінде жасалғанымен ерекшеленеді. Музей қорындағы</w:t>
        <w:br/>
        <w:t>этнографиялық бұйымдардың көпшілігі ХҮШ, ХІХ және ХХ ғасырдың</w:t>
        <w:br/>
        <w:t>бас кезіне тән тарихи-мәдени жәдігерлер болып табылады. Сондай-ақ,</w:t>
        <w:br/>
        <w:t>ол бұйымдар қазақтар тұрмысы мен мәдени болмысынан, халқымыздың</w:t>
        <w:br/>
        <w:t>дүниетанымы мен наным-сенімдерінен де мол мағлұмат береді. Киімдерді</w:t>
        <w:br/>
        <w:t>тігуге арналған маталардың түрі мен сапасына қарай мемлекетаралық сауда</w:t>
        <w:br/>
        <w:t>279</w:t>
        <w:br/>
        <w:t>ТЕРЕ ТҮРКІЛІК МҰРАНЫ ЗЕРТТЕУДІҢ ДЕРЕКТАНУЛЫҚ НЕГІЗДЕРІ</w:t>
        <w:br/>
        <w:t>шаршылап, керегеге көздеп қадау арқылы әшекейлейді. Сандықтың сырты-</w:t>
        <w:br/>
        <w:t>на әртүрлі маталарды пайдаланып, қаптігіп қаптайды. Аузы көбінесе жасы-</w:t>
        <w:br/>
        <w:t>рын құлыпты болып келеді. Сандықтың бетіндегі өрнегін зергерлік ұсталар</w:t>
        <w:br/>
        <w:t>жұқа қаңылтырмен қаптап, қапталған қаңылтырға түрлі ою-өрнектерді сы-</w:t>
        <w:br/>
        <w:t>зып, сызылған ою-өрнектерді қуалай «шекіме» атты сайманмен із түсіріп,</w:t>
        <w:br/>
        <w:t>ұрып бедерлейді. Мұны темір сандық деп те атайды.</w:t>
        <w:br/>
        <w:t>Ағаш шеберлерінің қолынан шығатын, қазақ отбасында қасиетті дүние</w:t>
        <w:br/>
        <w:t>деп саналатын музейлік жәдігер - бесік. Бесіктің ағашы қыздырылған те-</w:t>
        <w:br/>
        <w:t>мірмен қырылады да, басына қара бас үкі, кірпінің терісін қадайды. Бесік</w:t>
        <w:br/>
        <w:t>тұмары деген болады. Тұмардың лағыл, гауһар т.б. жеті асыл тас немесе</w:t>
        <w:br/>
        <w:t>маржан, меруерт, жақұт сияқты асыл маржан тастары болу керек. Тұмарды</w:t>
        <w:br/>
        <w:t>былғарыдан жасап, алтын, күміс құймаларға жеті тас орнатылып безен-</w:t>
        <w:br/>
        <w:t>дірілгені де болады. Бесік ағаштан жасалады, басы, аяғы, шабағы, кергіші,</w:t>
        <w:br/>
        <w:t>арқалығы болады. Бесіктің басын талдан жарты шеңбер болдырып иіп,</w:t>
        <w:br/>
        <w:t>сирағынан екі-екіден төрт тесік қабып, шабақ тақтайын, кергіш ағаштарын</w:t>
        <w:br/>
        <w:t>орнатады. Бесіктің шабағынан түбек орнататын тесік шығарады. Бесіктің</w:t>
      </w:r>
    </w:p>
    <w:p>
      <w:r>
        <w:t>аяғын бір қабырғасын сүйір, дөңес жонылған, ұзыншақ ағашты орнатып,</w:t>
        <w:br/>
        <w:t>тербелмелі қылып та жасауға болады. Бұны «бесік ағаш» деп те атайды.</w:t>
        <w:br/>
        <w:t>Қазақ халқының дәстүрлі тұтынатын затының бірі - ұршық. Ұршықтың</w:t>
        <w:br/>
        <w:t>басын ағаштың тошынынан жасайды. Ағаш тошынын дөңгелентіп жонып,</w:t>
        <w:br/>
        <w:t>бас жағын қайқылап, табан жағын қырлап дөңгелентіп, дәл ортасынан те-</w:t>
        <w:br/>
        <w:t>седі. Тесіктен түзу етіліп ағаштан жонылған ұршықтың сабын өткізеді. Ұр-</w:t>
        <w:br/>
        <w:t>шық сабының басы тесіліп, оған көлденең жіңішке ағаш өткізіледі. Мұны</w:t>
        <w:br/>
        <w:t>ұршықтың «мұрындығы» деп атайды. Жіпті ұршық сабына байлап, өртетіп</w:t>
        <w:br/>
        <w:t>мұрындыққа іліп, шалып, сол қолмен жіпті соза ұстап, ұршық басын</w:t>
        <w:br/>
        <w:t>санға жанай үйкеп айналдырады. Айналған ұршық жіпті иіріп, ширатады.</w:t>
        <w:br/>
        <w:t>Ширатылған жіпті ұршық басынан төмен, ұршық сабына орайды. Ұршық</w:t>
        <w:br/>
        <w:t>сабы толғанда жіпті ұршықтан алып, орап домалақтап, «жіп деп» болдырып</w:t>
        <w:br/>
        <w:t>алады. «Сонша ұршық жіп» болды деп жіп мөлшерін айырады. Ұршықпен</w:t>
        <w:br/>
        <w:t>жіп иіріп, жіп дайындаумен көбінде үлкен адамдар айналысады. Соңғы</w:t>
        <w:br/>
        <w:t>кезде ұршық басына қорғасын құйып, немесе темірден «жонып» ұршық</w:t>
        <w:br/>
        <w:t>бас істеп алуда. Бұл ұршық басының ауыр болуына себін тигізіп, ұршықты</w:t>
        <w:br/>
        <w:t>бір қалыпты айналдыруға мүмкіндік жасауда. Жеңіл ұршық бұлғақтағыш</w:t>
        <w:br/>
        <w:t>келеді. Сол үшін ауыр ағаш тошыны жарамды болған. Темір, қорғасындар</w:t>
        <w:br/>
        <w:t>жіп қиғыш келеді.</w:t>
        <w:br/>
        <w:t>289</w:t>
        <w:br/>
        <w:t>ТАРИХИ-МӘДЕНИ ҚҰНДЫЛЫҚТАРДЫ</w:t>
        <w:br/>
        <w:t>ҒЫЛЫМИ ҚОРҒА ҰЙЫМДАСТЫРУДЫҢ</w:t>
        <w:br/>
        <w:t>БАСЫМ БАҒЫТТАРЫ</w:t>
        <w:br/>
        <w:t>ТҮРКІЛІК МҰРАНЫ ЗЕРТТЕУДІҢ ДЕРЕКТАНУЛЫҚ НЕГІЗДЕРІ ТЕРЕ</w:t>
        <w:br/>
        <w:t>--ыдыс» деп бөлінген құжаттарда ХУІП ғасырда жасалған чайный набор -</w:t>
        <w:br/>
        <w:t>шәй ыдыстар жиынтығы (КП 5707), ХІХ-ХХ ғғ. самауырлары (КП 4494/2),</w:t>
        <w:br/>
        <w:t>(ВФ-3049/2); тула самауыры (КІ12013); ХХғ. мыстан жасалған ыдысы (КІ</w:t>
        <w:br/>
        <w:t>4532/27), ваза (КІІ 454/15-16); ХІХ ғ. жасалған пирог пісіретін ыдыс (КІ</w:t>
        <w:br/>
        <w:t>4532/23), сүт, квас сақтайтын ыдыс (КП 1613); ер адамның жейдесі (КІ</w:t>
        <w:br/>
        <w:t>4540/21); байлауыш (КІ 4375/8); кестелі орамал (косынка)(КП 2071); юбка</w:t>
        <w:br/>
        <w:t>женскаяс флиссированной оборкой-бүрмелі етек көйлек (КП 2034) сияқты</w:t>
        <w:br/>
        <w:t>жәдігерлері сақтаулы. Бір өкініштісі, аталған музейде қазақтан басқа түркі</w:t>
        <w:br/>
        <w:t>халықтарының жәдігерлері жоқтың қасы. Бұл үдеріс әрбір музей қоры мен</w:t>
        <w:br/>
        <w:t>экспозициясының мазмұны жергілікті жердің этнодемографиялық құрамы,</w:t>
        <w:br/>
        <w:t>аймақтық ерекшеліктерімен тығыз байланысты екенін көрсетеді.</w:t>
        <w:br/>
        <w:t>302</w:t>
        <w:br/>
        <w:t>ТҮРКІЛІК МҰРАНЫ ЗЕРТТЕУДІҢ ДЕРЕКТАНУЛЫҚ НЕГІЗДЕРІ ТЕРЕ</w:t>
        <w:br/>
        <w:t>4.1. Музей қоры - түркілік құндылықтар жүйесінің</w:t>
        <w:br/>
        <w:t>этномәдени-тарихи кеңістігі</w:t>
        <w:br/>
        <w:t>Тәуелсіздік арқасында отандық музейлердегі қор қызметі ұлттық, мемле-</w:t>
        <w:br/>
        <w:t>кеттік ұстанымдар аясында дами бастады. Музей қорлары жұмысы идеоло-</w:t>
        <w:br/>
        <w:t>гиялық құрсаудан босанды. Көптеген музейлердің қор жинау қызметінде ер-</w:t>
        <w:br/>
        <w:t>кіндік, ғылымилық негіз пайда болды, ғылыми-қордың зерттеу нысандарын</w:t>
        <w:br/>
        <w:t>айқындау тарихи қағидаларға негізделіп, этникалық (түркілік) сипат алды.</w:t>
        <w:br/>
        <w:t>Тәуелсіздік таңы еліміздің музейлерінің ғылыми-ізденістік тұжырымда-</w:t>
      </w:r>
    </w:p>
    <w:p>
      <w:r>
        <w:t>масын да жаңа бағытқа бұрды. Музейлер осы уақытқа дейін зерттелмеген</w:t>
        <w:br/>
        <w:t>тақырыптарды ашатын дәйекті жәдігерлермен, құнды деректермен толыға</w:t>
        <w:br/>
        <w:t>бастады.</w:t>
        <w:br/>
        <w:t>Музей қорлары әлеуметтік-мәдени институт жүйесі ретінде әлеуметтік</w:t>
        <w:br/>
        <w:t>жадыны сақтайтын, тарихи үдерістерді құжаттайтын орын ретінде аса құн-</w:t>
        <w:br/>
        <w:t>ды тарихи дереккөз жиынтығынан құралатын ерекше сақтау орны болып</w:t>
        <w:br/>
        <w:t>табылады (|113, 71 6.|.</w:t>
        <w:br/>
        <w:t>Музейлік қор мұралары қоғамдық өзгерістерді, табиғи үрдістерді, тари-</w:t>
        <w:br/>
        <w:t>хи оқиғаларды құжаттандыруға бейімді, қабілетті заттар болып табылады.</w:t>
        <w:br/>
        <w:t>Музей ғылыми-қор жұмысын ғылыми тұжырымдамасы негізінде жүргізеді.</w:t>
        <w:br/>
        <w:t>Музейдің ғылыми-қор қызметі музейдің бүкіл даму тұжырымдамасының</w:t>
        <w:br/>
        <w:t>ажырамас бөлігі болып табылады.</w:t>
        <w:br/>
        <w:t>Кезінде музейлердегі жинақталған қор мазмұны, музейлік деректердің</w:t>
        <w:br/>
        <w:t>тарихы ұлтымыздың тарихының сипатын, өнерінің дамуын көрсететін</w:t>
        <w:br/>
        <w:t>дереккөз екеніне қарамастан, музейлер ұлттын тарихын емес, сол кездегі</w:t>
        <w:br/>
        <w:t>саяси-экономикалық формацияның тарихын көрсететін жәдігерлерді алға</w:t>
        <w:br/>
        <w:t>шығарды. Әсіресе, ХХ ғасырдың басында отандық музейлерде кеңестік</w:t>
        <w:br/>
        <w:t>идеологиялық саясатқа негізделген қор жәдігерлерінен тұратын экспози-</w:t>
        <w:br/>
        <w:t>304</w:t>
        <w:br/>
        <w:t>ТЕРЕ ТҮРКІЛІК МҰРАНЫ ЗЕРТТЕУДІҢ ДЕРЕКТАНУЛЫҚ НЕГІЗДЕРІ</w:t>
        <w:br/>
        <w:t>ізденістер ұйымдастыру, ғылыми есептерді даярлау, сараптау, бағалау, дис-</w:t>
        <w:br/>
        <w:t>сертациялар даярлау жұмыстары, т.б. кең көлемді қамтиды. Музейлерде-</w:t>
        <w:br/>
        <w:t>гі ғылыми-зерттеу қызметінің күшеюі, музей ісінің ғылыми-теориялық</w:t>
        <w:br/>
        <w:t>тұрғыдан дамуы музейлік зерттеулердің ғылыми деңгейін көтеріп қана қой-</w:t>
        <w:br/>
        <w:t>май, қор мазмұнын байытып, деректердің деңгейін көтере түсетіні сөзсіз.</w:t>
        <w:br/>
        <w:t>Жалпы музей қызметінің негізгі ғылыми-зерттеу бағыттары төмендегі-</w:t>
        <w:br/>
        <w:t>дей:</w:t>
        <w:br/>
        <w:t>У музейдің ғылыми тұжырымдамасын жасау;</w:t>
        <w:br/>
        <w:t>У қор жинақтау саласындағы зерттеулер;</w:t>
        <w:br/>
        <w:t>У музей заты мен музей коллекциясын зерттеу;</w:t>
        <w:br/>
        <w:t>У музей қорын сақтау мен қорғау саласындағы зерттеулер;</w:t>
        <w:br/>
        <w:t>У экспозицияны ғылыми жобалауды зерттеу;</w:t>
        <w:br/>
        <w:t>У музейлік қатысым (коммуникация) бойынша зерттеулер;</w:t>
        <w:br/>
        <w:t>г! музей және музей ісінің тарихын зерттеу;</w:t>
        <w:br/>
        <w:t>У музейтанудың, музейлік деректанудың тарихнамасын зерттеу.</w:t>
        <w:br/>
        <w:t>Музейлік зертеулер табиғат пен қоғамның даму үрдістерін, тарихи-мә-</w:t>
        <w:br/>
        <w:t>дени, музейлік мәні бар заттарды іздеу, сұрыптау, музей заттарының семан-</w:t>
        <w:br/>
        <w:t>тикалық қасиеттерін зерттеу, музей заттарынан ақпарат алу, музей заттарын</w:t>
        <w:br/>
        <w:t>сақтау мен қорғау саласында зерттеулер жүргізу, музей заттарының комму-</w:t>
        <w:br/>
        <w:t>никативгі мүмкіншіліктерін ашу және пайдалану жақтарын қарастырады</w:t>
        <w:br/>
        <w:t>(б6, 19 61. Музейлік зерттеулер музейлік заттарды жинақтау, сақтау, өңдеу</w:t>
        <w:br/>
        <w:t>сияқты салаларда жаңа білімді, ақпаратты алу мақсатында жүргізіледі. Му-</w:t>
        <w:br/>
        <w:t>зейдің ғылыми тұжырымдамасын жасау жинақтаудың тақырыптарын те-</w:t>
        <w:br/>
        <w:t>рең ойластыру, негіздеу, бағыт-бағдарын анықтау болып табылады.</w:t>
      </w:r>
    </w:p>
    <w:p>
      <w:r>
        <w:t>Музейдің жалпы миссиясын анықтайтын тұжырымдамалық бағдарлама-</w:t>
        <w:br/>
        <w:t>лары және жоспарларымен бірге, әрбір бөлімнің, музейлік ғылыми құры-</w:t>
        <w:br/>
        <w:t>лымдардың өз тұжырымдамалары болады. Музей қорындағы деректерді</w:t>
        <w:br/>
        <w:t>көрсету үшін өткізілетін көрме тақырыптарының да тұжырымдамасы жа-</w:t>
        <w:br/>
        <w:t>салады. Қорды жинақтау тұжырымдамасы тарих ғылымының қоғамдағы</w:t>
        <w:br/>
        <w:t>сұранысын, қажеттілігін, талаптарын ескере отырып жасалады. Ол белгілі</w:t>
        <w:br/>
        <w:t>бір тақырыпты белгілеуде, болашақ музей заттарын жинауға бағыттауда ма-</w:t>
        <w:br/>
        <w:t>ңызды рөл атқарады (46, 60 6.|. Музей қорына құнды дерек табу (музейлік</w:t>
        <w:br/>
        <w:t>эвристика), жинау және сақтау музейдің қор қызметімен тығыз байланыста</w:t>
        <w:br/>
        <w:t>жүреді.</w:t>
        <w:br/>
        <w:t>307</w:t>
        <w:br/>
        <w:t>ТҮРКІЛІК МҰРАНЫ ЗЕРТТЕУДІҢ ДЕРЕКТАНУЛЫҚ НЕГІЗДЕРІ ТЕРЕ</w:t>
        <w:br/>
        <w:t>гін осыдан байқайтын, көретін бұйымға айналған. Ауқатты қазақтар қы-</w:t>
        <w:br/>
        <w:t>зының жасауына қосатын түскиіздерін арнайы шеберлерге тапсырыс жасау</w:t>
        <w:br/>
        <w:t>арқылы да даярлаған. Сондай өнер туындысының сирек кездесетін ерекше</w:t>
        <w:br/>
        <w:t>бір үлгісі маржандалған түскиіз Орталық Мемлекеттік музей экспозиция-</w:t>
        <w:br/>
        <w:t>сында сақтаулы (КП-13115). Бұл түскиізге пүліш, күдері, маржан, күміс</w:t>
        <w:br/>
        <w:t>қапсырмалар, зер жіптер пайдаланылған. Тек маржандарының өзі жеті мың</w:t>
        <w:br/>
        <w:t>данаға жетеді. Түскиіз сондай-ақ, оюлары кестеленіп немесе бедер салу ар-</w:t>
        <w:br/>
        <w:t>қылы былғарыдан да жасалады (23, 44 6.1.</w:t>
        <w:br/>
        <w:t>Қазақ (түркі) халқының музыкалық аспаптары этнографиялық заттардың</w:t>
        <w:br/>
        <w:t>ішіндегі ұлттық менталитетімізбен, тарихымызбен, жан-дүниемізбен үн-</w:t>
        <w:br/>
        <w:t>дескен музейлік құндылықтарға, халқымыздың мәдениетінің тарихынан те-</w:t>
        <w:br/>
        <w:t>рең сыр беретін жәдігерлерге жатады. Оған мысал жартастағы таңбалар мен</w:t>
        <w:br/>
        <w:t>суреттер, археологиялық қазбалардан табылған қоңыраулар, сүйектен жа-</w:t>
        <w:br/>
        <w:t>салған сыбызғылар - көне дүниетанымдық ерекшеліктің жарқын көрінісі.</w:t>
        <w:br/>
        <w:t>Дәстүрлі музыкалық аспаптарымыз этникалық өзін-өзі танушылық се-</w:t>
        <w:br/>
        <w:t>кілді белгілермен үзбей байланыста бола отырып, әлеуметтік қарым-қаты-</w:t>
        <w:br/>
        <w:t>настардың барлық жақтарын қамтитын маңызы зор рухани-мәдени және</w:t>
        <w:br/>
        <w:t>тарихи мұра дәрежесіне көтерілді. Қазақ үшін домбыра - заттық және әуез-</w:t>
        <w:br/>
        <w:t>дік төл мұра болумен бірге, рәміздік нышаны да айрықша мұра.</w:t>
        <w:br/>
        <w:t>ҚР МОМ 200 бірліктен тұратын музыкалық аспаптар сақтаулы. Соңғы</w:t>
        <w:br/>
        <w:t>жылдары музей коллекциясы қазіргі шеберлер қолынан шыққан аспаптар-</w:t>
        <w:br/>
        <w:t>мен толықты.</w:t>
        <w:br/>
        <w:t>Музыкалық аспаптардың арнаулы шоғырланған жинағы - Ықылас</w:t>
        <w:br/>
        <w:t>атындағы ұлт-аспаптар музейі. Осы музейдің негізін қалауда өнертанушы</w:t>
        <w:br/>
        <w:t>Б.Сарыбаевтың еңбегі ұлан-асыр. Б.Сарыбаевтың «Қазақтың музыкалық</w:t>
        <w:br/>
        <w:t>аспаптары» атты еңбегі музей тарихын, түркі халықтарының музыкалық</w:t>
        <w:br/>
        <w:t>аспаптарының тарихын зерттеуде, деректанулық талдаулар жүргізуде аса</w:t>
        <w:br/>
        <w:t>маңызды мұра, дерекке бай еңбек болып табылады. Бүгінгі таңда Ықылас</w:t>
        <w:br/>
        <w:t>атындағы ұлт-аспаптар музейі экспозициясында музыкалық аспаптардың</w:t>
        <w:br/>
        <w:t>біраз қоры жинақталғанымен, басқа түркі халықтарының музыкалық аспап-</w:t>
        <w:br/>
        <w:t>тар коллекциясы өте шағын, әлі де болса толықтыруды қажет ететіні сөзсіз.</w:t>
        <w:br/>
        <w:t>Қазақ халқының домбырасы - шертпелі аспаптардың ішіндегі ең көп</w:t>
        <w:br/>
        <w:t>қолданылатын және музейлерде көп үлгі-нұсқалары сақталған аспап.</w:t>
        <w:br/>
        <w:t>Қазақтың музыкалық аспаптары соқпалы-шулы, сылдырлы, үрлемелі,</w:t>
        <w:br/>
        <w:t>ыспалы, ішекті-шертпелі болып сыныпталады |232, 7 6.|.</w:t>
        <w:br/>
        <w:t>294</w:t>
      </w:r>
    </w:p>
    <w:p>
      <w:r>
        <w:t>ТҮРКІЛІК МҰРАНЫ ЗЕРТТЕУДІҢ ДЕРЕКТАНУЛЫҚ НЕГІЗДЕРІ ТЕРЕ</w:t>
        <w:br/>
        <w:t>Ағаш шеберлері егін шаруашылығына қажет көп құрал-жабдықтар жа-</w:t>
        <w:br/>
        <w:t>сайды. Олар - жер ағаш, сабан, тырма, айыр, аша, күрек т.с.с.</w:t>
        <w:br/>
        <w:t>Музей қорлары мен экспозицияларынан ерекше орын алатын жәдігер-</w:t>
        <w:br/>
        <w:t>лерге ершілік өнерінің бұйымдары жатады. Музей заты ретінде ерлер, ер-</w:t>
        <w:br/>
        <w:t>тоқым, жүгендер түрлері әр аймақтың ерекшелігін көрсететін, халықтың</w:t>
        <w:br/>
        <w:t>шаруашылығы мен өмір сүру қабілетін көрсететін жәдігерлер ретінде ма-</w:t>
        <w:br/>
        <w:t>ңызды. Халықарасында ердің бірнеше ондаған түрі баршылық. Ердің қасын</w:t>
        <w:br/>
        <w:t>көп сауырлап та, қасына шұбар төселгеннен кейін темір оюларды алтын,</w:t>
        <w:br/>
        <w:t>күміс буына ыстап та әшекейлеп келген. Мұндай ерлердің түрлері халық</w:t>
        <w:br/>
        <w:t>арасынан үзіліп барады. Ал қазір «орыс ер» деп аталатын қасы темірден</w:t>
        <w:br/>
        <w:t>иілген немесе ағаштан кішірейтіліп, соқпақшалап жасаған ер түрлері кең</w:t>
        <w:br/>
        <w:t>тараған. Ердің үстіне шетін көмкеріп қиюлаған ат көрпені бүктеп, ашығын</w:t>
        <w:br/>
        <w:t>алдына тұйығын артына қаратып жабады да, пыстанмен бастырады. Ердің</w:t>
        <w:br/>
        <w:t>«қазақ ері», «қоқан ері», «құранды ер», «ашамай ер», «қазық бас ер», «орыс</w:t>
        <w:br/>
        <w:t>ері», «арғын ері», «найман ері», «дулат ері», «мұрын ері» т.б. аталатын түр-</w:t>
        <w:br/>
        <w:t>лері бар.</w:t>
        <w:br/>
        <w:t>Алэтнограф ғалым Х.Арғынбаев ердің түрлерін «шошақ бас ер», «үйрек</w:t>
        <w:br/>
        <w:t>бас ер», «қан бас ер» деп те бөледі. Қазақ өмірінің қай саласында болсын</w:t>
        <w:br/>
        <w:t>айтарлықтай жергілікті ерекшеліктері қалыптасады. Бұл ерлердің бір-бірі-</w:t>
        <w:br/>
        <w:t>нен негізгі айырмасы - олардың жасалу тәсілі мен сыртқы көрінісінде.</w:t>
        <w:br/>
        <w:t>Қазақстанда кең тарап, елдің көптеген аймақтарын (Шығыс Қазақстан,</w:t>
        <w:br/>
        <w:t>Павлодар, Қарағанды облыстарының солтүстік аудандары мен Алматы</w:t>
        <w:br/>
        <w:t>облысының солтүстік шығыс аудандарын, Ақмола облысының ауданда-</w:t>
        <w:br/>
        <w:t>рын) қамтитыны - қазақ ері.</w:t>
        <w:br/>
        <w:t>Х.Арғынбаевтың зерттеуі бойынша, құранды ер Сырдарья, Талас өзен-</w:t>
        <w:br/>
        <w:t>дерінің бойын мекендейтін халықтарда қалыптасқан. Сондай-ақ, Ембі</w:t>
        <w:br/>
        <w:t>бойында, Маңғыстауда «қозықұйрық ер», кейде «ақ бас ер» деп атайтын</w:t>
        <w:br/>
        <w:t>ерлер жасалады.</w:t>
        <w:br/>
        <w:t>Қозықұйрық ер - жұмсақ және жеңіл жөке, қайың ағаштарынан жасала-</w:t>
        <w:br/>
        <w:t>ды. Қозықұйрық ер 6-7 бөлек ағаштан құралады. Алдыңғы қасы екі бөлек,</w:t>
        <w:br/>
        <w:t>артқы қасы 2-3 бөлек ағаш кесіндісінен жасалады. Қозықұйрық ерде орта</w:t>
        <w:br/>
        <w:t>ағаш болмайды, оның орнына көн не қайыс тартылады. Ердің сүйегі же-</w:t>
        <w:br/>
        <w:t>ңіл, көлемі шағын келеді. Қасы алдына қарай еңкіштеу болып орнатылады.</w:t>
        <w:br/>
        <w:t>Ә.Тәжімұратов ерді қосудың бірнеше әдістерін келтіреді. Қалдектеу - ер-</w:t>
        <w:br/>
        <w:t>дің кісі отыратын жерін былғарымен қаптау деген сөз немесе былғарлау</w:t>
        <w:br/>
        <w:t>290</w:t>
        <w:br/>
        <w:t>ТЕРЕ ТҮРКІЛІК МҰРАНЫ ЗЕРТТЕУДІҢ ДЕРЕКТАНУЛЫҚ НЕГІЗДЕРІ</w:t>
        <w:br/>
        <w:t>циялар көптеп құрыла бастады. Соның нәтижесінде алғашқы музейлер құ-</w:t>
        <w:br/>
        <w:t>рылған кезден бастап қордағы бар ұлттық құндылықтарды зерттеу мүмкін</w:t>
        <w:br/>
        <w:t>болмады. Отандық музейлердегі жиналған қор деректерінің ішінде 2-3 ға-</w:t>
        <w:br/>
        <w:t>сырды артқа тастағандары, тіпті содан бері «жарық» көрмей жатқандары</w:t>
        <w:br/>
        <w:t>бар. Міне, сол себепті отандық музейдегі ұлттық (түркілік) жәдігерлер -</w:t>
        <w:br/>
        <w:t>музей тарихымен, қор мен жәдігерлердің қалыптасу тарихымен, музейдегі</w:t>
        <w:br/>
        <w:t>«өмір сүруімен» тығыз байланысты деректер.</w:t>
        <w:br/>
        <w:t>Кеңестік музейлердің қорлары тарихи-өлкетанушылық бағытта ұйым-</w:t>
        <w:br/>
        <w:t>дастырылып, өлкені зерттеу отарлық саясатты жүргізудің бір жолы, халық-</w:t>
        <w:br/>
        <w:t>ты басқаруға қажетті ақпарат беретін құрал ретінде қабылданды. Сол кез-</w:t>
        <w:br/>
        <w:t>де ҚР ОММ қорындағы сақтаулы «Положение о Центральном краевом</w:t>
        <w:br/>
        <w:t>музее КССР» атты құжат қабылданды. Құжаттың қабылдануы және оның</w:t>
      </w:r>
    </w:p>
    <w:p>
      <w:r>
        <w:t>мазмұны Орталық өлкелік музейдің өткен тарихи ғасыр кезеңдері мен</w:t>
        <w:br/>
        <w:t>қазіргі уақыт аралығындағы мәдени құндылықтарды жинайтын басты ме-</w:t>
        <w:br/>
        <w:t>кеме екенін, музей бүкіл «қырғыз (қазақ) халқының, сонымен бірге, рес-</w:t>
        <w:br/>
        <w:t>публиканың территориясын мекендейтін барлық басқа халықтардың құнды</w:t>
        <w:br/>
        <w:t>затын, табиғи байлықтары туралы мәліметтер жинайды», - деп қазіргі му-</w:t>
        <w:br/>
        <w:t>зей қорларының (тарихи-өлкетанушылық сипаттағы) қалыптасуына негіз</w:t>
        <w:br/>
        <w:t>болғанын көрсетеді |246, 10-п.|.</w:t>
        <w:br/>
        <w:t>ҚР ОММ қорындағы өткен ғасырдың 20 жылдарының басында қабыл-</w:t>
        <w:br/>
        <w:t>данған «Положение о губернских музееях КССР» атты құжатта да: &lt;...</w:t>
        <w:br/>
        <w:t>губмузей в своих помешцениях представляет полную картину духовной</w:t>
        <w:br/>
        <w:t>жизни киргизского народа, населяюших данную территорию, ...губмузей</w:t>
        <w:br/>
        <w:t>собирает и хранит все культурные ценности находяциеся на территории</w:t>
        <w:br/>
        <w:t>губернии,...собирает сведения о природных богатствах данной террито-</w:t>
        <w:br/>
        <w:t>рии» |247, 67 п.|, - делінген. Кейіннен бұл құжаттардың қабылдануының</w:t>
        <w:br/>
        <w:t>және олардың мазмұнының пайдасымен қатар (қор жиналып, алғашқы қор</w:t>
        <w:br/>
        <w:t>жүйесі қалыптасты), терең идеологиялық астары болғанын, елдің салт-дәс-</w:t>
        <w:br/>
        <w:t>түрін, тарихы мен мәдениетін, жергілікті ерекшелігін зерттеу мен жинау</w:t>
        <w:br/>
        <w:t>арқылы басқарудың құйтырқы амалын ойластырғаны тарихтан белгілі.</w:t>
        <w:br/>
        <w:t>Кеңес заманы тұсында музей «еркіндік үшін пролетариат күресін» көр-</w:t>
        <w:br/>
        <w:t>сететін мақсатты бірінші орынға қойды. Кеңестік заманның алғашқы күн-</w:t>
        <w:br/>
        <w:t>дерінен бастап музейлік қор жинау жұмысына идеологиялық Міндеттер</w:t>
        <w:br/>
        <w:t>жүктелді, қор жұмысының әдіснамалық, әдістемелік қағидалары өзгеріп,</w:t>
        <w:br/>
        <w:t>музей ісі жаппай қолданбалы сипат ала бастады |48, 4 6.|. Қор жинау, сақтау,</w:t>
        <w:br/>
        <w:t>305</w:t>
        <w:br/>
        <w:t>ТЕРЕ ТҮРКІЛІК МҰРАНЫ ЗЕРТТЕУДІҢ ДЕРЕКТАНУЛЫҚ НЕГІЗДЕРІ</w:t>
        <w:br/>
        <w:t>арнағандықтан «утиральник» деген атау да халық арасына кең тараған.</w:t>
        <w:br/>
        <w:t>Бұл бұйымдардың көбі белорустардың ұрпақтан-ұрпаққа беріліп отыра-</w:t>
        <w:br/>
        <w:t>тын реликвиялық жәдігерлері болып табылады. Белорустардағы «полот-</w:t>
        <w:br/>
        <w:t>но-наметка» (көктелген мата) атты бұйымды жерлеу дәстүрінде дүниеден</w:t>
        <w:br/>
        <w:t>өткен адамның кеудесін жабуға пайдаланады. Сондай бұйымның бірі му-</w:t>
        <w:br/>
        <w:t>зей қорында сақтаулы. Бұл бұйым 1948 жылы зығыр жіптен дайындалған,</w:t>
        <w:br/>
        <w:t>дәстүрлі, верстат станогында тігілген, Минск облысының Солигорск</w:t>
        <w:br/>
        <w:t>қаласының тұрғыны 1992 жылы музейге тапсырған полотно-наметка (КП-</w:t>
        <w:br/>
        <w:t>17-20294). Наметканы жасаған А.С.Гринюктің айтуы бойынша, «наметка-</w:t>
        <w:br/>
        <w:t>мен басты ешқашан байламайды, себебі ол ол бұл дүниеден қайтқан адамға</w:t>
        <w:br/>
        <w:t>арналып жасалады» (239, 22 б.|. Белорус халқының өте көп қолданатын</w:t>
        <w:br/>
        <w:t>бұйымдарына дастарқан жапқыштар жатады. Оларды нақышты кестелеп,</w:t>
        <w:br/>
        <w:t>мереке-думан кездерінде дастарқанға жабуға әзірлейді. Оларды да қолдан,</w:t>
        <w:br/>
        <w:t>зығыр жіпті матадан даярлайды. Сондай музей қорындағы төсек жапқыш-</w:t>
        <w:br/>
        <w:t>тар (подзор-подузорниктер), сәнді кестелі жастық тыстары (накидка) мен</w:t>
        <w:br/>
        <w:t>төсеніштер де құнды тұрмыстық заттарға жатады.</w:t>
        <w:br/>
        <w:t>Музейдің қорында корей ұлтының этнографиялық заттары да жинақ-</w:t>
        <w:br/>
        <w:t>талған. ҚО МОМ қорында, еліміздің басқа да музейлерінде корей халқы-</w:t>
        <w:br/>
        <w:t>ның этнографиясына қатысты жәдігерлер орын ала бастады. Корейлер</w:t>
        <w:br/>
        <w:t>Қазақстанға Қиыр Шығыстан кеңес өкіметі кезінде Халық комиссарлар ке-</w:t>
        <w:br/>
        <w:t>ңесінің және Бүкілодақтық коммунистік партияның 1937 жылғы 21 август</w:t>
        <w:br/>
        <w:t>айындағы Х91428-32 қаулысымен көшірілген |240, 3 6.)</w:t>
        <w:br/>
        <w:t>Соңғы кезде Қазақстанның халықаралық қарым-қатынастарының куәсі</w:t>
        <w:br/>
        <w:t>ретінде шетелдік азаматтардың музейге тартқан сыйлары көбеюде. Шығыс</w:t>
        <w:br/>
        <w:t>Қазақстан облыстық сәулет-этнографиялық және табиғи-ландшафтық му-</w:t>
        <w:br/>
        <w:t>зей-қорығы қорында Қазақстанға Сеулден миссионерлік қызметпен кел-</w:t>
        <w:br/>
        <w:t>ген пастор Ким Хон Бе мен оның жұбайы Джон Сунның музейге берген</w:t>
        <w:br/>
        <w:t>жәдігерлері сақтаулы. Корейлердің жібектен тігілетін костюмдері «ханбок»</w:t>
        <w:br/>
        <w:t>деп аталады. Жас қыздар, балалар, «кисан» сословиесінің өкілдері ХХ ға-</w:t>
      </w:r>
    </w:p>
    <w:p>
      <w:r>
        <w:t>сырдың басына дейін сары-қызыл, ашық түсті матадан тігілген киімдерді</w:t>
        <w:br/>
        <w:t>киіп келді. Қаралы жағдайларда кәрістер ақ түсті киімді үш жылға дейін</w:t>
        <w:br/>
        <w:t>киеді. Ақ түсті киімдерді жасы егде адамдар көп киеді. Музей қорында</w:t>
        <w:br/>
        <w:t>корейлердің чжоки-ерлердің жилеті (КП 21-22095), турумаги-ерлердің</w:t>
        <w:br/>
        <w:t>плаштары (КП 21-22093), турумаги-әйел плашы (КП 22-22325), сокчхима-</w:t>
        <w:br/>
        <w:t>етек көйлек-сарафан (КП 2322490), чогори-кеудеше (КП 22-22249), корей</w:t>
        <w:br/>
        <w:t>299</w:t>
        <w:br/>
        <w:t>ТҮРКІЛІК МҰРАНЫ ЗЕРТТЕУДІҢ ДЕРЕКТАНУЛЫҚ НЕГІЗДЕРІ ТЕРЕ</w:t>
        <w:br/>
        <w:t>дылықтарын, соның ішінде, татар халқының костюмін зерттеуде Татарстан</w:t>
        <w:br/>
        <w:t>Республикасының мемлекеттік музейінің қоры бойынша дайындалған,</w:t>
        <w:br/>
        <w:t>хронологиялық шеңбері жағынан ҮШ-ХХғғ. аралығындағы татарлардың</w:t>
        <w:br/>
        <w:t>дәстүрлі киімдерінің тарихын, эволюциясы мен трансформациялық сипа-</w:t>
        <w:br/>
        <w:t>тын қамтитын М.К.Завьялованың «Татарский костюм: из собрания Госу-</w:t>
        <w:br/>
        <w:t>дарственного музея Республики Татарстан», Түркі халықтарының ішіндегі</w:t>
        <w:br/>
        <w:t>шуаштардың (чуваш) дәстүрлі киімдері туралы В.В.Николаев., Г.Н.Иванов-</w:t>
        <w:br/>
        <w:t>Орков., В.П.Ивановтардың жариялаған «Чувашский костюм от древности</w:t>
        <w:br/>
        <w:t>до современности» зерттеулері музейлік жәдігерлер негізінде жазылған</w:t>
        <w:br/>
        <w:t>ғылыми еңбекке жатады |207). Өкінішке орай, мұндай дәрежедегі еңбектер</w:t>
        <w:br/>
        <w:t>өте аз екені белгілі.</w:t>
        <w:br/>
        <w:t>Отандық музейлерде қордағы саны жағынан басым түсетін славян тіл-</w:t>
        <w:br/>
        <w:t>ді халықтарының мұралары. Шығыс Қазақстан облыстық сәулет-этно-</w:t>
        <w:br/>
        <w:t>графиялық және табиғи-ландшафтық музей-қорығы Қазақстанда тұратын</w:t>
        <w:br/>
        <w:t>орыс халқының этнографиялық бұйымдары, соның ішінде, орыс шаруала-</w:t>
        <w:br/>
        <w:t>рының ескі дәстүрлі киімдері уникалды коллекциялар қатарына жатады</w:t>
        <w:br/>
        <w:t>ІР381|. Бұл өңірде қазақ халқының этнографиясына қатысты мұраларды</w:t>
        <w:br/>
        <w:t>жинау, қазақ халқының мәдениетін көрсететін этнографиялық залдар ашу,</w:t>
        <w:br/>
        <w:t>оларды кеңейту тәуелсіздіктен кейін қарқын алды. Оғанға дейін музейлер</w:t>
        <w:br/>
        <w:t>қорының құрамы мен мазмұнына жергілікті халықтың демографиялық</w:t>
        <w:br/>
        <w:t>құрамы, кеңестік солақай саясат әсер еткені белгілі.</w:t>
        <w:br/>
        <w:t>Аталған музей қорында белорус халқының сулықтары мен сүлгілері</w:t>
        <w:br/>
        <w:t>(ручник) көптеп сақталған. Бұл бұйымдар - зығыр кендір жібінен, қолдан</w:t>
        <w:br/>
        <w:t>дайындалған бұйымдар. Музей қорындағы 1905 жылы жасалған сүлгінің</w:t>
        <w:br/>
        <w:t>шеттері крест тәрізді, оның алды гүлді, өсімдік тәріздес өрнектермен</w:t>
        <w:br/>
        <w:t>әсемделген, үй шаруашылығында зығыр жібінен дайындалған, қара-қызыл</w:t>
        <w:br/>
        <w:t>жүн жіптерді пайдаланып тігілген сүлгі (КП -20-21370) беларус халқының</w:t>
        <w:br/>
        <w:t>ерекше көп пайдаланатын бұйымдарына жатады және сүлгілерді икондар-</w:t>
        <w:br/>
        <w:t>ды жабуға, әшекей ретінде қолданған |239, 3 б.|. Осындай сүлгілердің бірі</w:t>
        <w:br/>
        <w:t>- 1915 жылы дайындалған «кролевецкий» сүлгісі. Сүлгінің атауы Черни-</w:t>
        <w:br/>
        <w:t>гов губерниясының Кролевепцк уезінің, Кролевецк қаласының және ондағы</w:t>
        <w:br/>
        <w:t>тігін өңдірістік-қолөнер шеберханаларының жұмысымен тығыз байла-</w:t>
        <w:br/>
        <w:t>нысты. Сүлгінің әшекейінде патша қырандарының суреттерінің бейнеле-</w:t>
        <w:br/>
        <w:t>нуіне байланысты «орловик» деп те атайды (КП-20-21372). Көптеген сүл-</w:t>
        <w:br/>
        <w:t>гілерді «верстат» станогында жасаған. Сүлгілер қол мен бетті сүртуге</w:t>
        <w:br/>
        <w:t>298</w:t>
        <w:br/>
        <w:t>ТЕРЕ ТҮРКІЛІК МҰРАНЫ ЗЕРТТЕУДІҢ ДЕРЕКТАНУЛЫҚ НЕГІЗДЕРІ</w:t>
        <w:br/>
        <w:t>дейді. Ал ерді сүйектеу - сүйекпен өрнек салу әдісін айтады Көксауырлау</w:t>
        <w:br/>
        <w:t>- көк бояуға боялған көнді пайдалану дегенді білдіреді.</w:t>
        <w:br/>
        <w:t>Қазақтардағы ең кеңтараған ер түрі - ашамай. Ашамайды жас балаларға</w:t>
        <w:br/>
        <w:t>арнап жасайды. Ашамай депаталу себебі: оның қастарынағаштың аша бұта-</w:t>
      </w:r>
    </w:p>
    <w:p>
      <w:r>
        <w:t>ғын қақ жарып жасайды. Ашамайдың құрылысы өте қарапайым, алдыңғы,</w:t>
        <w:br/>
        <w:t>артқы қастары, қос қапталы ғана бар. Қапталдардың арасын қайыспен ай-</w:t>
        <w:br/>
        <w:t>қыш-ұйқыштап, үстіне бөстек төсеп, айыл тартпамен тартып тастайды.</w:t>
        <w:br/>
        <w:t>Ашамайда үзеңгінің орнына қоржын тәрізді тоқылған немесе жұқа ақ киіз-</w:t>
        <w:br/>
        <w:t>ден басылған тепкішек қолданылады. Ашамайға мінген балалардың аяғы</w:t>
        <w:br/>
        <w:t>осы тепкішек қапшықтың ішіне салынады. Кереғап өрнектеп, мүйіздеп,</w:t>
        <w:br/>
        <w:t>әшекейлеп, киізден жасалады. Бай адамдар былғарыдан жасайды. Кейде</w:t>
        <w:br/>
        <w:t>тепкішек те былғарыдан жасалынады. Оны күміс шытырмамен әшекейлеп,</w:t>
        <w:br/>
        <w:t>бедерлі өрнектер салып, асыл тастардан көз орнатады. Киізден әзірленген</w:t>
        <w:br/>
        <w:t>тепкішекке сырма өрнектер бастырып, кейде кестелі матамен де қаптап</w:t>
        <w:br/>
        <w:t>қояды. Жас балалар құлап қалмас үшін баланың екі қолтығына өтетін қос</w:t>
        <w:br/>
        <w:t>баулық немесе кергіш ағаш керіледі. Баулықты қолдан тоқып, шашақтап</w:t>
        <w:br/>
        <w:t>кояды. Кейде баулық орнына қос жұмыр таяқты да пайдаланады. Дүниеге</w:t>
        <w:br/>
        <w:t>ер бала келсе, қазақ оған арнап жаңа туған құлынды бәсірелейтін. Сол бәсі-</w:t>
        <w:br/>
        <w:t>ресі тай, құнан дәрежесіне жеткенде кекіліне үкі тағып, ашамайлап баланы</w:t>
        <w:br/>
        <w:t>мінгізеді. Баланың атқа мінген тойын өткізіп, сол күні кешінде ашамайды</w:t>
        <w:br/>
        <w:t>баланың басына жастап қояды. Бұл ырым жас бала өскенде үздік шабан-</w:t>
        <w:br/>
        <w:t>доз, қырағы, аңшы, жауынгер болсын деген ниеттен туған.</w:t>
        <w:br/>
        <w:t>Қазақстанның әр аймағында «еркек ер», «әйел ер», «найман ер», «орыс</w:t>
        <w:br/>
        <w:t>ер», «монғол ер» деген атаулар кездеседі. «Еркек ердің» «әйел ерден» айыр-</w:t>
        <w:br/>
        <w:t>машылығы қасы үлкен болады. Ал «әйел ердің» қасы кіші, беті жалпақ, оған</w:t>
        <w:br/>
        <w:t>«қайыңтоз» қаптайды. «Қайыңтоз» деп шұбар қайыңды майға қайнатып,</w:t>
        <w:br/>
        <w:t>ерді қаптауға қолдануды айтады. «Найман ердің» алды томпақ, қасы аласа,</w:t>
        <w:br/>
        <w:t>жатаған, көлемі орташа болады. «Моңғол ер» қасы ұзын, көлемі шағын ат-</w:t>
        <w:br/>
        <w:t>тың шоқтығындай ғана болады. «Орыс ердің» қастарын темірден жасайды,</w:t>
        <w:br/>
        <w:t>қазіргі кезде ол көп қолданылады.</w:t>
        <w:br/>
        <w:t>Музей қорлары мен экспозицияларында шаруашылықта пайдаланыла-</w:t>
        <w:br/>
        <w:t>тын құрал-жабдықтары аса маңызды дереккөздер тобын құрайды. Мысалы,</w:t>
        <w:br/>
        <w:t>Маңғыстау облыстық тарихи-өлкетану музейінің балық шаруашылығын,</w:t>
        <w:br/>
        <w:t>шаруашылықта пайдаланған құрал-жабдықтарды көрсететін жәдігерлері</w:t>
        <w:br/>
        <w:t>құнды. Осы музейдің «Рыбаловство» деп аталатын инвентарлық карточка-</w:t>
        <w:br/>
        <w:t>291</w:t>
        <w:br/>
        <w:t>ТЕРЕ ТҮРКІЛІК МҰРАНЫ ЗЕРТТЕУДІҢ ДЕРЕКТАНУЛЫҚ НЕГІЗДЕРІ</w:t>
        <w:br/>
        <w:t>жылдарғы этнографиялық экспедицияның нәтижесінде Бұхтарма өзені</w:t>
        <w:br/>
        <w:t>бойындағы селолардан жиналған «каменциктер» мен кержақтардың сүлгі-</w:t>
        <w:br/>
        <w:t>леріндегі архаикалық элементтерге бай екендігі айтылады. Соның ішін-</w:t>
        <w:br/>
        <w:t>де, 14-16 жастан бастап қыздардың өз қолдарымен тігетін үйлену тойына</w:t>
        <w:br/>
        <w:t>арналған сүлгілердегі архаикалық элементтерге тоқталады.</w:t>
        <w:br/>
        <w:t>Орыс халқының этнографиялық жәдігерлері, соның ішінде, киімдері</w:t>
        <w:br/>
        <w:t>Шығыс Қазақстандағы облыстық тарихи-өлкетану музейінде де сақтаулы.</w:t>
        <w:br/>
        <w:t>1973-1982 жылдары экспедиция нәтижесінде жиналған материалдардың</w:t>
        <w:br/>
        <w:t>көбі орыс шаруаларының киімдері |244, 217 б.|. Осы музейдің ғылыми</w:t>
        <w:br/>
        <w:t>қызметкері Г.А.Шербик мақаласында «Всего нами было собрано более 200</w:t>
        <w:br/>
        <w:t>предметов одежды, в том числе 25 сарафанов, 26 женских рубах, 126 поя-</w:t>
        <w:br/>
        <w:t>сов, 5 фартуков, 13 нарукавников, 11 мужских рубах и штанов, 14 предме-</w:t>
        <w:br/>
        <w:t>тов головного убора, а также 26 украшений», - деп жазады. Бұл жиналған</w:t>
        <w:br/>
        <w:t>бұйымдардың бәрі музей қорында сақтаулы. Соның ішінде, музей коллек-</w:t>
        <w:br/>
        <w:t>циясындағы белдіктер орыс шаруаларының ерекше сәндік бұйымы болып</w:t>
        <w:br/>
        <w:t>табылады. Оларды Шығыс Қазақстанның үш ауданынан Зырян (32), Катон-</w:t>
        <w:br/>
        <w:t>қарағай (42), Глубокое (52) елді-мекендерінен жиналған. Жасалу техника-</w:t>
        <w:br/>
        <w:t>сы жағынан олар тоқылған, өрілген, тігілген түрлерге бөлінеді. Белбеулер</w:t>
        <w:br/>
        <w:t>гарустен, боялған жүннен, зығыр жіптен, тіпті жібектен де жасалған. Бел-</w:t>
        <w:br/>
        <w:t>беулерді үй шаруашылығында даярлаған. Бұрындары кедей шаруа әйелінде</w:t>
        <w:br/>
        <w:t>10-нан астам, ал ауқаттыларда 20-30-ға тарта белбеуге дейін болған екен.</w:t>
        <w:br/>
        <w:t>Белбеулерде магиялық мәні бар суреттер, бейнелер, геометриялық өрнектер</w:t>
      </w:r>
    </w:p>
    <w:p>
      <w:r>
        <w:t>де көптеп кездеседі. Белбеулердің шеттерін шашақтармен әшекейлеп қоя-</w:t>
        <w:br/>
        <w:t>тын болған |245, 229 6.1.</w:t>
        <w:br/>
        <w:t>Маңғыстау облыстық тарихи-өлкетану музейінде славян халықтары ту-</w:t>
        <w:br/>
        <w:t>ралы фотоматериалдар, дәстүрлі киімдері, шаруашылық құралдары т.б.</w:t>
        <w:br/>
        <w:t>сақтаулы. Мысалы, Маңғыстау облыстық тарихи-өлкетану музейінің қо-</w:t>
        <w:br/>
        <w:t>рындағы этнографиялық заттардың орыс тілінде толтырылған құжаттары</w:t>
        <w:br/>
        <w:t>бойынша бөлінген: «Русский быт» деп аталатын құжаттар топтамасында</w:t>
        <w:br/>
        <w:t>қоныс аударған орыс халқының тұрмыстық заттары бар. Мысалы, утюг ме-</w:t>
        <w:br/>
        <w:t>таллический - темір үтік (КП 520), зеркало с тумбочкой - тумбалы айна</w:t>
        <w:br/>
        <w:t>(КП 4742/1); детали керасиновой лампы - керосин шамының деталі (ВР</w:t>
        <w:br/>
        <w:t>3088/1-3); веретено - ұршық білік (КІІ-4552/6); рубень (КП 4532/21); зер-</w:t>
        <w:br/>
        <w:t>кало настенное - қабырғаға ілетін айна (КП 4474/1); часы настенные - қа-</w:t>
        <w:br/>
        <w:t>бырғаға ілетін сағат (КП 4434); скалка - оқтау (КП 4637/2), т.б.), «посуда</w:t>
        <w:br/>
        <w:t>301</w:t>
        <w:br/>
        <w:t>ТҮРКІЛІК МҰРАНЫ ЗЕРТТЕУДІҢ ДЕРЕКТАНУЛЫҚ НЕГІЗДЕРІ ТЕРЕ</w:t>
        <w:br/>
        <w:t>зерттеу бойынша теориялық зерттеулердің жүргізілмеуі бүгінге дейін му-</w:t>
        <w:br/>
        <w:t>зейтану, музейлік деректану саласындағы теориялық-әдіснамалық мәселе-</w:t>
        <w:br/>
        <w:t>лердің шешімін таппауына ықпал еткен фактордың ірісі болып отыр.</w:t>
        <w:br/>
        <w:t>Тәуелсіздік жылдарынан басталған ҚР МОМ өзгерістері туралы Н.Әлім-</w:t>
        <w:br/>
        <w:t>бай: «Қазіргі кезде музей құрылымдық-функционалдық реформалауды</w:t>
        <w:br/>
        <w:t>бастан өткерді», «қазіргі идеология мен халықаралық музей құрылысының</w:t>
        <w:br/>
        <w:t>технологиясына сай жетілдіру жұмыстарын жүргізді. Бұл жағдайда негіз-</w:t>
        <w:br/>
        <w:t>гі ұстаным музей функциясының нәтижелі жұмысының басты механизмі,</w:t>
        <w:br/>
        <w:t>факторы «ғылымиландыруды» басты мақсат етті. Тек қор заттары болып</w:t>
        <w:br/>
        <w:t>келген жәдігерлерді ғылыми қорлардың еншісіне айналдыру, сөйтіп ка-</w:t>
        <w:br/>
        <w:t>талогизация үдерісін аяқтау» |23, 6-7 6. |, - деп музей қорлары түбінде</w:t>
        <w:br/>
        <w:t>қозғалмай жатқан «өлі» заттарды «жандандыру» қажеттігін, бұл орайда</w:t>
        <w:br/>
        <w:t>алғашқы өзгерістердің басталғанын білдірді.</w:t>
        <w:br/>
        <w:t>Қазіргі кезде отандық музей жинағының типологиясы, қорды ғылыми</w:t>
        <w:br/>
        <w:t>ұйымдастыру, жинақтау үрдістері мен заңдылықтары, жинақтау механизм-</w:t>
        <w:br/>
        <w:t>дері болашақ музей қоры деректерін толықтыру мен зерттеудің маңызды</w:t>
        <w:br/>
        <w:t>бір бөлігі болып табылады. Бүгінде бұл мәселенің де зерттелмей жатқан</w:t>
        <w:br/>
        <w:t>қырлары жеткілікті. Әсіресе, музей қорларын ғылыми жинақтауда ғылыми</w:t>
        <w:br/>
        <w:t>бағыттарды анықтау, бүгінгі зерттеулердің өзекті мәселелерін қамту му-</w:t>
        <w:br/>
        <w:t>зейлер тарапынан назар аударуды қажет етеді. Себебі, музей қорына та-</w:t>
        <w:br/>
        <w:t>рихи құнды зат жинау музей қорының мазмұнын, оның тарихи-мәдени</w:t>
        <w:br/>
        <w:t>ақпараттылық деңгейін байытады, музейлердің қоғамдық, әлеуметтік, мә-</w:t>
        <w:br/>
        <w:t>дени институт ретіндегі рөлінің артуына тікелей ықпал етеді. Бұл орайда</w:t>
        <w:br/>
        <w:t>музейдің ғылыми-ізденіс жұмыстарын дұрыс жолға қоюдың маңызы зор.</w:t>
        <w:br/>
        <w:t>Музейдіңғылыми-зерттеу жұмыстары кешенді жәнекөп қырлыболыпта-</w:t>
        <w:br/>
        <w:t>былады. Ғылыми-зерттеу жұмысы, соның ішінде, ғылыми қор ұйымдасты-</w:t>
        <w:br/>
        <w:t>Ру. ғылыми-ақпараттық жарияланымдарды басу, қор материалдарын экс-</w:t>
        <w:br/>
        <w:t>позициялау, т.б. салаларды ғылымиландыру музей тұжырымдамасы мен</w:t>
        <w:br/>
        <w:t>ғылыми ізденістер жоспарларына негізделеді.</w:t>
        <w:br/>
        <w:t>Музейлік ғылыми (деректанулықуізденістер нәтижесі проспектілер, кар-</w:t>
        <w:br/>
        <w:t>талар, каталогтер, тақырыптық картотека мен сөздіктер даярлау, ғылыми</w:t>
        <w:br/>
        <w:t>мақалалар, монографиялар, ғылыми баяндамалар, тарихи анықтамалар,</w:t>
        <w:br/>
        <w:t>комментарилер, ғылымитұжырымдамалар, атластар дайындауға негіз бола-</w:t>
        <w:br/>
        <w:t>ды. Музейлік деректерді зерттеу тақырыптық-экспозициялық жоспарлар</w:t>
        <w:br/>
        <w:t>жасау, нұсқаулар мен ақыл-кеңестер даярлау, мұрағаттық, экспедициялық</w:t>
        <w:br/>
        <w:t>306</w:t>
      </w:r>
    </w:p>
    <w:p>
      <w:r>
        <w:t>ТҮРКІЛІК МҰРАНЫ ЗЕРТТЕУДІҢ ДЕРЕКТАНУЛЫҚ НЕГІЗДЕРІ ТЕРЕ</w:t>
        <w:br/>
        <w:t>халқының тағы бір киім түрі, жұмысшылардың оң-солы жоқ тоқылған аяқ</w:t>
        <w:br/>
        <w:t>киімі - комучи (КП 21-22096) сақтаулы. Сондай-ақ, музейде корейлердің</w:t>
        <w:br/>
        <w:t>тамақ жейтін таяқшалары, қасықтары, ыдыс-аяқтары, шай ішетін үстел,</w:t>
        <w:br/>
        <w:t>қобдишаларымен (шкатулка) танысуға болады. Ерекше қызықтыратын</w:t>
        <w:br/>
        <w:t>заттардың қатарында үш бөлік заттан, яғни мөрдің өзі, әмиян, сиясы бар</w:t>
        <w:br/>
        <w:t>құтыдан тұратын пастор Ким Хон Бенің жеке мөрі (КП 21-22112/1-3) сақ-</w:t>
        <w:br/>
        <w:t>таулы. Сонымен бірге қорда Корея Республикасының туы, ту-төс белгілері</w:t>
        <w:br/>
        <w:t>(КП 21-22058) қойылған |240, 47 6.1.</w:t>
        <w:br/>
        <w:t>Шығыс Қазақстан облыстық сәулет-этнографиялық және табиғи-ланд-</w:t>
        <w:br/>
        <w:t>шафтық музей-қорығында неміс халқының да этнографиялық жәдігерлері</w:t>
        <w:br/>
        <w:t>баршылық. Қолдан жасалған сандықтар, балалар төсектері, кебежелер,</w:t>
        <w:br/>
        <w:t>май шайқайтын ыдыс, оқтау, қобдиша, кофр (бірнеше қабатты сандық),</w:t>
        <w:br/>
        <w:t>буфеттер сақталған |241). Соңғы кезде облыстық музей қорларына неміс</w:t>
        <w:br/>
        <w:t>халқының мұралары жинала бастады. Мысалы, Қостанай облысындағы</w:t>
        <w:br/>
        <w:t>Лисаковск тарих және мәдениет музейінің директоры Н.Жиляева: «Неміс</w:t>
        <w:br/>
        <w:t>этносының мәдениетіне қызығушылық музей жұмысында 1990 жылдар-</w:t>
        <w:br/>
        <w:t>дың басынан басталды. 1995 жылдан бастап мақсатты түрде қор жинау бас-</w:t>
        <w:br/>
        <w:t>талды. Бұл уақыт немістердің жаппай Германияға көшіп жатқан кезі еді.</w:t>
        <w:br/>
        <w:t>Сондықтан музейлерге «успеть сохранить уходяшую натуру» деп, музей</w:t>
        <w:br/>
        <w:t>қызметкерлері кетіп бара жатқан адамдардан тарихи жәдігер куәларын алып</w:t>
        <w:br/>
        <w:t>қалуға тырысқан. Қазір бұл музейде немістердің 500-дей заты сақталған.</w:t>
        <w:br/>
        <w:t>Коллекциялардың хронологиялық шеңбері ХУШ-ХХ ғ. 90 жылдарын қам-</w:t>
        <w:br/>
        <w:t>тиды», - деп атап өтеді |242).</w:t>
        <w:br/>
        <w:t>Шығыс Қазақстан облыстық сәулет-этнографиялық және табиғи-ланд-</w:t>
        <w:br/>
        <w:t>шафтық музей-қорығының күміс коллекциясы таңғаларлық. Музейде ұсақ</w:t>
        <w:br/>
        <w:t>мысқұйма пластинка (ХҮП ғасыр-ХХ ғасыр басы), фарфор коллекциясы</w:t>
        <w:br/>
        <w:t>(Император зауыты, Гарднердің, Поповтың, Корниловтың, Кузнецовтар мен</w:t>
        <w:br/>
        <w:t>басқалардың зауыттары, ХҮІІ ғасыр-ХХ ғасыр басы), қола және шойын</w:t>
        <w:br/>
        <w:t>құйма (ХҮІІ ғасыр-ХХ ғасыр басы), бағалы металдар мен асыл тастардан</w:t>
        <w:br/>
        <w:t>жасалған бұйымдар (ХҮІІ ғасыр-ХХ ғасыр басы) сақтаулы. Әсіресе, 875</w:t>
        <w:br/>
        <w:t>сынамалы ХІХ ғ. жататын шамдал, 1788 жылы Мәскеу қаласында жасалған</w:t>
        <w:br/>
        <w:t>қасық, стақан сауыты, 1883 жылғы шайсалғыш, т.с.с құнды жәдігерлер бар.</w:t>
        <w:br/>
        <w:t>Зерттеуші Л.М.Русакова «Архаический мотив ромва с крючками в узо-</w:t>
        <w:br/>
        <w:t>рах полотенец сибирских крестьян» атты ғылыми еңбегінде дәстүрлі этно-</w:t>
        <w:br/>
        <w:t>графиялық бұйымдарға тоқталып өткен (243, 121-137 6.|. Онда 1978-1980</w:t>
        <w:br/>
        <w:t>300</w:t>
        <w:br/>
        <w:t>ТЕРЕ ТҮРКІЛІК МҰРАНЫ ЗЕРТТЕУДІҢ ДЕРЕКТАНУЛЫҚ НЕГІЗДЕРІ</w:t>
        <w:br/>
        <w:t>Ұлттық қазынамыздың төрінен орын алып, халықпен бірге жасасып келе</w:t>
        <w:br/>
        <w:t>жатқан - шымылдық. Қазақтың шымылдығы - төсек-орынның және үйдің</w:t>
        <w:br/>
        <w:t>сәні. ҚР МОМ этнография залындағы киіз үйдің ішкі жабдығының бірі</w:t>
        <w:br/>
        <w:t>- шымылдық. Музей қорларындағы шымылдық дәстүрлі бұйымдар ішін-</w:t>
        <w:br/>
        <w:t>дегі бірегейі болып табылады. Үй тұрмыс бұйымдарының ішінде қолдан</w:t>
        <w:br/>
        <w:t>тігілетін, өте әсем зат - тұскиіз. Батыс Қазақстанның кейбір жерлерінде</w:t>
        <w:br/>
        <w:t>киізден жасалған түскиізді «қалауыш» деп атайды. Музей қорларындағы</w:t>
        <w:br/>
        <w:t>сақталатын тұскиіздер олардың жасалу технологиясынан, сипатынан, жа-</w:t>
        <w:br/>
        <w:t>салу орны мен аймақтық ерекшеліктерінен дерек береді. Түскиіздер киізден</w:t>
        <w:br/>
        <w:t>не матадан жасалады. Киізден жасалатын тұскиіздерді инкрустация және</w:t>
        <w:br/>
        <w:t>аппликация тәсілдерімен дайындайды. Тұскиіз жасауға жібек, шұға, мақ-</w:t>
        <w:br/>
        <w:t>та-матаны пайдаланады. Жібектен жасалатын түскиіздерді бұл істегі аса</w:t>
        <w:br/>
        <w:t>шебер адамдар ғана тіккен. Түскиіз ою-өрнекпен өрнектеліп, тіпті маржан</w:t>
        <w:br/>
        <w:t>моншақты, асыл және жартылай асыл тастарды, күміс шетірмектерді пай-</w:t>
      </w:r>
    </w:p>
    <w:p>
      <w:r>
        <w:t>даланған. Түскиіз - қалыңдық жасауының ішіндегі ең негізгісі болып са-</w:t>
        <w:br/>
        <w:t>налған, ол жанұяның тазалығын, пәктігін тілейтін киелі бұйым қатарына</w:t>
        <w:br/>
        <w:t>жатады. Түскиізді мақпалдан, жібектен, әсем өсімдік, гүл тәріздес ою-өр-</w:t>
        <w:br/>
        <w:t>нектермен сәндеп тігеді. Кестелеп тігу ісіндегі алтындап, күмістеп тігу осы</w:t>
        <w:br/>
        <w:t>тұүскиізді жасауда көптеп қолданылады. Тұүскиізді тігуде аппликация әді-</w:t>
        <w:br/>
        <w:t>сімен жапсыра тігуді де жиі қолданады.</w:t>
        <w:br/>
        <w:t>Қазақ халқының дәстүрінде киім-кешектер, төсек-орын жабдықтары,</w:t>
        <w:br/>
        <w:t>қалыңдық пен күйеудің киімдері, батырлар мен сал-серілердің киімдері,</w:t>
        <w:br/>
        <w:t>белбеулері, балақтары мен жең-жағалары әртүрлі жамылғыштар мен ке-</w:t>
        <w:br/>
        <w:t>жімдер, басқа да жол-жорық, үй-іші мүліктері кесте өрнегімен жиі безен-</w:t>
        <w:br/>
        <w:t>дірілетін. Музей қорларынан кестенің көне түрлерін кездестіруге болады.</w:t>
        <w:br/>
        <w:t>Этнограф М.С.Мұқанов ұлттық кестенің біз кесте, баспа, кенебе түрлерін</w:t>
        <w:br/>
        <w:t>атап өтеді. Моңғолиядағы қазақтардың «түскиіз», «алаша», «жастыққап»,</w:t>
        <w:br/>
        <w:t>«төсек аяқ» кестелері мәлім. Түркияның, Қытайдың қазақтарында жастық</w:t>
        <w:br/>
        <w:t>тыстарын кестелеп тігу әлі күнге дейін кең тараған. Түскиіз кестесі бір тұтас</w:t>
        <w:br/>
        <w:t>мазмұндағы бірнеше ою-өрнектердің жиынтығынан, түрлі-түсті ою-өрнек-</w:t>
        <w:br/>
        <w:t>тердің ұнамды үйлескен тұтас желісін жасау негізінде тігіледі. Сондай-ақ,</w:t>
        <w:br/>
        <w:t>киіз бетін матамен оюлап кестелеу бар. Кестелі бұйымдардың ішінде ең</w:t>
        <w:br/>
        <w:t>көрнектісі болып табылатын тұскиіз үйге сән беретін негізгі әшекейлік</w:t>
        <w:br/>
        <w:t>бұйым болумен бірге үй иелерінің ауқаты мен дәрежесін де білдірді. Оны</w:t>
        <w:br/>
        <w:t>қыз жасауына қосып, түскиізді қыздың өзі тігіп, оның шеберлігін, ісмерлі-</w:t>
        <w:br/>
        <w:t>293</w:t>
        <w:br/>
        <w:t>ТЕРЕ ТҮРКІЛІК МҰРАНЫ ЗЕРТТЕУДІҢ ДЕРЕКТАНУЛЫҚ НЕГІЗДЕРІ</w:t>
        <w:br/>
        <w:t>Атап өтетін жайт, диаспоралардың тарихы толықтай дерлік көрініс табуда</w:t>
        <w:br/>
        <w:t>деуге болмайды. ҚР МОМ өзінде тек бірнеше ұлттардың тарихы мен мәде-</w:t>
        <w:br/>
        <w:t>ниетіне дерек беретін мұралары қойылған.</w:t>
        <w:br/>
        <w:t>Түркі халықтарының этнографиялық мұралары туралы жазылған еңбек-</w:t>
        <w:br/>
        <w:t>тер өте аз. Соның біріне зерттеуші Р.УКаримованың ұйғырлардың сәндік-</w:t>
        <w:br/>
        <w:t>қолданбалы өнерінің музейлік үлгілері берілген еңбегі жатады |236). Бұл</w:t>
        <w:br/>
        <w:t>ұйғыр халқының дәстүрлі киімдері, музыкалық аспаптары, әшекейлері ту-</w:t>
        <w:br/>
        <w:t>ралы ақпарат беретін еңбек болып табылады. Еңбек тарихи-этнографиялық</w:t>
        <w:br/>
        <w:t>тұрғыдан жазылып, заттардың жасалуы, қолданысы жағын жан-жақты</w:t>
        <w:br/>
        <w:t>ашқан. Р.УКаримова еңбегінде «Ә.Қастеев атындағы Мемлекеттік өнер</w:t>
        <w:br/>
        <w:t>музейіндегі ұйғырлардың мәдениетіне қатысты музейлік коллекциясы</w:t>
        <w:br/>
        <w:t>1978 жылдан бастап қалыптаса бастады» деп атап өтеді. Сондай-ақ, ұй-</w:t>
        <w:br/>
        <w:t>ғырлардың құнды тарихи-мәдени заттарының шағын коллекциялары соу-</w:t>
        <w:br/>
        <w:t>Лет өнерінің туындысы «Жаркент мешіті» музейінде сақтаулы.</w:t>
        <w:br/>
        <w:t>ҚР МОМ қорындағы Н.Н.Пантусов түсірген ХІХ екінші жартысы ХХ ғ.</w:t>
        <w:br/>
        <w:t>басындағы фотосуреттер негізін құрайтын фотомұрағат уникалды болып</w:t>
        <w:br/>
        <w:t>табылады. Бұл фотосуреттер сұлтандардың, ақсүйектердің, жалшылардың</w:t>
        <w:br/>
        <w:t>суреттерімен, киімдерінің түрлерінен дерек беретін фотолармен құнды</w:t>
        <w:br/>
        <w:t>І236, 9 6.1.</w:t>
        <w:br/>
        <w:t>Шығыс Қазақстан облыстық сәулет-этнографиялық және табиғи-ланд-</w:t>
        <w:br/>
        <w:t>шафтық музей-қорығының қорында түркі халықтарының жәдігерлері біраз</w:t>
        <w:br/>
        <w:t>сақталған. Соның ішінде, татарлардың киімдері: әдемі зооморфты, өсімдік</w:t>
        <w:br/>
        <w:t>тәріздес өю-өрнектермен әшекейленген мәсі-етігі (КП 17-20279(1-2), шет-</w:t>
        <w:br/>
        <w:t>терінде бахромасы бар жібек шәлі (КП 21-21915), қара барқыттан тігілген,</w:t>
        <w:br/>
        <w:t>өсімдік тәріздес өрнектермен әшекейленген, 10 тиындық монеталар (біре-</w:t>
        <w:br/>
        <w:t>уінде 1899, біреуінде 1901 сандары жазылған) қадалған, маржандалған</w:t>
        <w:br/>
        <w:t>мөгез-кафак (КІП-23-22495), қалың жібектен тігілген камзол (КП-25-23314),</w:t>
        <w:br/>
        <w:t>өте әдемі сәнделген көкірекшелер (изү) сақтаулы. Соның ішінде, үйленуге</w:t>
        <w:br/>
        <w:t>арналып тігілген көкірекше (КП-17-20277) ерекше затқа жатады |237|. Му-</w:t>
        <w:br/>
        <w:t>зейлік жәдігер ретінде сақтаулы заттың бірі - әйел адам киетін аяқ киім</w:t>
        <w:br/>
        <w:t>(туфли). Аяқ киімді Татар АССР-інің аяқ киім фабрикасы 1969 жылы тік-</w:t>
      </w:r>
    </w:p>
    <w:p>
      <w:r>
        <w:t>кен. Туфли теріден тігілген. Бұл жәдігерді музейге 1997 жылы өткізген</w:t>
        <w:br/>
        <w:t>адам оны 1969 жылы Қазанда магазиннен сатып алғаны туралы мәлімет</w:t>
        <w:br/>
        <w:t>берген (КП 21-22024(1-27|1237,26 6.1.</w:t>
        <w:br/>
        <w:t>Отандықмузейқорларына жиналған жәдігерлерғылымитұрғыданжүйелі</w:t>
        <w:br/>
        <w:t>жарияланбаған құндылықтарға жатады. Татарлардың этнографиялық қүн-</w:t>
        <w:br/>
        <w:t>297</w:t>
        <w:br/>
        <w:t>ТҮРКІЛІК МҰРАНЫ ЗЕРТТЕУДІҢ ДЕРЕКТАНУЛЫҚ НЕГІЗДЕРІ ТЕРЕ</w:t>
        <w:br/>
        <w:t>ритуалды атрибуттары - костюмдері мен бубендері, оның атаулары музей-</w:t>
        <w:br/>
        <w:t>Лік деректер негізінде берілген |234|. Қазақтардың исламға дейінгі діни</w:t>
        <w:br/>
        <w:t>сенімдері туралы жазылған Ә.Т.Төлеубаевтің «Реликты доисламских веро-</w:t>
        <w:br/>
        <w:t>ваний казахов» атты еңбегінің маңызы зор.</w:t>
        <w:br/>
        <w:t>Қазақстандағы диаспоралардың музейлік мұралары және оларды зерт-</w:t>
        <w:br/>
        <w:t>теу мәселелері бүгінгі күннің аса өзекті тақырыптарына жатады. Музейлік</w:t>
        <w:br/>
        <w:t>мұра - этникалық дүниеден оқшау қалған (ұлттық ареалдан тыс, алшақта</w:t>
        <w:br/>
        <w:t>өмір сүрген не сүріп жатқан), ұлттық дүниенің дөп ортасында өсуге мүм-</w:t>
        <w:br/>
        <w:t>кіндігі жоқ адамдар үшін нағыз тарихи жады ескерткіші.</w:t>
        <w:br/>
        <w:t>Бүгінгі Қазақстан аумағын көптеген ұлттар әртүрлі кезеңдерде әрқи-</w:t>
        <w:br/>
        <w:t>лы себептерге, оқиғаларға байланысты келіп қоныстанды. Олардың қата-</w:t>
        <w:br/>
        <w:t>рында түркі халықтары да бар. Олардың бейбіт қатар өмір сүруі мен ын-</w:t>
        <w:br/>
        <w:t>тымақтастығы - бұл елдің жаңа тарихының үлкен жетістігі. Ұлтаралық</w:t>
        <w:br/>
        <w:t>қатынастардың мейлінше күрделі кезеңі ХХ ғасырдың 90-жылдары болды.</w:t>
        <w:br/>
        <w:t>Тәуелсіздік алған күннен бастап бұл салада жүйелі, орнықты саясат жүр-</w:t>
        <w:br/>
        <w:t>гізілуде.</w:t>
        <w:br/>
        <w:t>Қазақстандағы этностардың музейлік мұралары бүгінгі күні терең зерт-</w:t>
        <w:br/>
        <w:t>теуді талап етуде. Қазақстанда тұратын халықтардың орналасу ерекшелігі-</w:t>
        <w:br/>
        <w:t>не қарай музей қорларында әртүрлі деңгейде жиналған диаспора заттар</w:t>
        <w:br/>
        <w:t>қоры әртүрлі. Тіпті сол жерде халықтың көп орналасқанына қарамастан</w:t>
        <w:br/>
        <w:t>мүлдем зат жиналмаған музейлер бар, кеңестік кезде ол саясатқа тәуелді</w:t>
        <w:br/>
        <w:t>болса, егемендігімізді алғаннан бергі уақытта жинау мүмкіндігін пайдала-</w:t>
        <w:br/>
        <w:t>на алмай отырған музейлер бар екені рас. Мысалы, корей (кәріс) халқы</w:t>
        <w:br/>
        <w:t>көп тұратын аймақтың орталығындағы Талдықорған облыстық тарихи-өл-</w:t>
        <w:br/>
        <w:t>кетану музейінде бірде-бір диаспора тарихына қатысты зат жиналмаған</w:t>
        <w:br/>
        <w:t>боп шықты.</w:t>
        <w:br/>
        <w:t>ҚР МОМ 2002 жылы ашылған диаспорология бөлімінің міндетіне қа-</w:t>
        <w:br/>
        <w:t>зақстандық диаспоралардың тарихын, мәдениетін, тұрмыс-тіршілігін зерт-</w:t>
        <w:br/>
        <w:t>теу, тарихи-мәдени мұраларын музей қорына жинақтау, экспозициялау бо-</w:t>
        <w:br/>
        <w:t>лып табылды. Қазір экспозициядағы 511-ден аса жәдігер диаспоралардың</w:t>
        <w:br/>
        <w:t>тарихымен, мәдениетімен таныстырады |235|. Экспозицияда түркі халық-</w:t>
        <w:br/>
        <w:t>тары, шығыс славян халықтарының жәдігерлері орын алған. Нақтырақ айт-</w:t>
        <w:br/>
        <w:t>сақ, татар, дүнген, өзбек, ұйғыр, поляк, корей, күрд, грек, шешен, түрік,</w:t>
        <w:br/>
        <w:t>неміс этностарының тарихи-мәдени мұрасы қойылған |23, 67-77 6.) ҚР</w:t>
        <w:br/>
        <w:t>МОМ диаспорология залының экспозициясы Қазақстанда өмір сүретін</w:t>
        <w:br/>
        <w:t>этникалық топтардың тарихы мен этнографиясын көрсетуден басталады.</w:t>
        <w:br/>
        <w:t>296</w:t>
        <w:br/>
        <w:t>ТҮРКІЛІК МҰРАНЫ ЗЕРТТЕУДІҢ ДЕРЕКТАНУЛЫҚ НЕГІЗДЕРІ ТЕРЕ</w:t>
        <w:br/>
        <w:t>Музей қорының басты байлығы музей жәдігерлері болып табылады. Му-</w:t>
        <w:br/>
        <w:t>зей қорларындағы ескерткіштердің қалыптасуы, тарихи деректанулық зерт-</w:t>
      </w:r>
    </w:p>
    <w:p>
      <w:r>
        <w:t>телуі- тарих, тарихи деректану ғылымының ажырамас құрамдас бөлігі.</w:t>
        <w:br/>
        <w:t>Музейлердегі музейлік құндылықтарды жаңа ғылыми, теориялық-әдіс-</w:t>
        <w:br/>
        <w:t>намалық қағидаларға сүйеніп зерделеу, оларға сүйіспеншілікпен қарау, та-</w:t>
        <w:br/>
        <w:t>рихи ой елегінен өткізу, жаңаша тану қор жұмысының жандануына ықпал</w:t>
        <w:br/>
        <w:t>етері сөзсіз. Тарихшы ғалым Х.М.Әбжановтың «...азаттықтың арқасында</w:t>
        <w:br/>
        <w:t>орныққан құндылықтардың маңдайалдысы - адамдардың санасы мен та-</w:t>
        <w:br/>
        <w:t>нымындағы сұранысы мен өмір салтындағы оңтайлы ілгерілеулер, ғылыми</w:t>
        <w:br/>
        <w:t>танымның бірегейі - тарих зердесі теориялық-методологиялық ойтолғақ-</w:t>
        <w:br/>
        <w:t>тың тоталитарлық қасаң догмаларынан арылып, жаңарып, артта қалған</w:t>
        <w:br/>
        <w:t>кезеңдердің, оқиғалардың, тапқанымыз бен жоғалтқанымыздың бастау</w:t>
        <w:br/>
        <w:t>көздеріне, табиғатына, парқы мен нарқына, әлемдік, аймақтық, отандық ке-</w:t>
        <w:br/>
        <w:t>ңістікке және өркениеттерге салған олжасы мен тигізген ықпалына ақиқат</w:t>
        <w:br/>
        <w:t>өлшемімен баға беруде», - деуі қор жинау мен зерттеудің өзекті теориялық-</w:t>
        <w:br/>
        <w:t>әдіснамалық, әдістемелік мәселелерін шешудің маңыздылығын көрсетеді</w:t>
        <w:br/>
        <w:t>(85, 81-91 6.1.</w:t>
        <w:br/>
        <w:t>Деректанушы С.И.Ковальскаяның: «...наука - результат обьективного</w:t>
        <w:br/>
        <w:t>развития обшества и субьективного выбора индивида. Наука является од-</w:t>
        <w:br/>
        <w:t>ним из основных двигателей модернизационных преобразований», - де-</w:t>
        <w:br/>
        <w:t>ген тұжырымдары музейлік қорлардың жұмысына да қатысты. Себебі</w:t>
        <w:br/>
        <w:t>қоғамның сұранысы мен талабына қарай музейлік ғылым дамиды, ал ғы-</w:t>
        <w:br/>
        <w:t>лым нәтижелері музей қорларының қалыптасуына әсер етеді.</w:t>
        <w:br/>
        <w:t>Музей қорларындағы жиналған тарихи-мәдени мұраға ақиқат баға, та-</w:t>
        <w:br/>
        <w:t>рихи танымдық деңгей керек екені анық. Бұл мәселенің бүгінгі күнгі дұрыс</w:t>
        <w:br/>
        <w:t>шешімі ертеңгі музей қорының жинағына тікелей әсер ететіні даусыз.</w:t>
        <w:br/>
        <w:t>Қор жәдігерлері мен коллекциялары құрамын зерттеу, қор классифика-</w:t>
        <w:br/>
        <w:t>торын жасау, түсім кітабына, есеп құжаттарына тіркеу, ғылыми инвентар-</w:t>
        <w:br/>
        <w:t>Лау, ғылыми төлқұжаттары, ғылыми-қордың анықтамасын жасау, ғылыми</w:t>
        <w:br/>
        <w:t>каталогты басуға даярлау, ақпаратты электрондық нұсқасын жасау қор жұ-</w:t>
        <w:br/>
        <w:t>мысының әртүрлі бағыттарын құрайды. Музейлік деректанулық зерттеу-</w:t>
        <w:br/>
        <w:t>Лер музей затымен тікелей байланысты жоғарыда аталған бағыттардың</w:t>
        <w:br/>
        <w:t>барлығын қамтиды.</w:t>
        <w:br/>
        <w:t>Ғылыми, деректанулық ізденістерді жүргізу және жариялау арқылы өте</w:t>
        <w:br/>
        <w:t>құнды музейлік, соның ішінде, тарихи деректерді насихаттау, зерттеуді қо-</w:t>
        <w:br/>
        <w:t>308</w:t>
        <w:br/>
        <w:t>ТЕРЕ ТҮРКІЛІК МҰРАНЫ ЗЕРТТЕУДІҢ ДЕРЕКТАНУЛЫҚ НЕГІЗДЕРІ</w:t>
        <w:br/>
        <w:t>тардың сандық жиынтығын емес, ғылыми, мәдени, тарихи «құндылығы</w:t>
        <w:br/>
        <w:t>бар заттар жиынтығын құрау» деп атайды.</w:t>
        <w:br/>
        <w:t>Музей қорларындағы жинақталған заттар құжаттық есепке алуға, фик-</w:t>
        <w:br/>
        <w:t>сацияға, сыныптауға, сипатталуға ұшырау арқылытарихи-мәдениақпараттық</w:t>
        <w:br/>
        <w:t>дереккөзге айналады Музей заттарымен жұмыс істеуде ішкі және сыртқы</w:t>
        <w:br/>
        <w:t>сын музейлік деректануға сәйкес ерекшеліктерге саяды.</w:t>
        <w:br/>
        <w:t>Музей затын құжаттауда алынған орта мен оны зерттеудің маңызына</w:t>
        <w:br/>
        <w:t>ерекше мән беріледі. Музей затының ішкі және сыртқы сыны заттың ата-</w:t>
        <w:br/>
        <w:t>уын, оның мәнін, шығу «тегін», жасалған материалын, шеберін анықтап,</w:t>
        <w:br/>
        <w:t>сол арқылы музей затының түпнұсқалығы айшықталады. Музей заттарын</w:t>
        <w:br/>
        <w:t>құжаттау - музейлік танымның бірінші сатысы болып табылады.</w:t>
        <w:br/>
        <w:t>Қор- музейдің ғылыми-зерттеу, мәдени-біліми мекеме ретінде құрылып,</w:t>
        <w:br/>
        <w:t>ерекше әлеуметтік функцияларын жүзеге асыруға мүмкіндік береді. Му-</w:t>
        <w:br/>
        <w:t>зей қорлары тарихи-мәдени деректерді жинақтайтын, сақтайтын, тарихи-</w:t>
        <w:br/>
        <w:t>мәдени құндылықтарды көпшілікке ұсынатын (экспозиция, көрме, презен-</w:t>
      </w:r>
    </w:p>
    <w:p>
      <w:r>
        <w:t>тация арқылы) орын болып табылады.</w:t>
        <w:br/>
        <w:t>Музейлік қор - мемлекеттік заңдарға, құқықтық актілер мен ережелерге,</w:t>
        <w:br/>
        <w:t>нұсқауларға негізделген, үнемі сақтауға алынған бүкіл музейлік заттар мен</w:t>
        <w:br/>
        <w:t>коллекциялардың ғылыми ұйымдастырылған жиынтық жүйесі. Ғылыми-</w:t>
        <w:br/>
        <w:t>қор қызметінің басты міндеттерінің біріне құнды жәдігерлерді қоғамда ке-</w:t>
        <w:br/>
        <w:t>ңінен пайдалануға мүмкіншілік жасау, таныту жатады.</w:t>
        <w:br/>
        <w:t>Жалпы музейлік қорға арнайы заңдық-құқықтық құжаттар, нұсқаулар</w:t>
        <w:br/>
        <w:t>негізінде қабылданған музейдің барлық материалдары жатады. Олар қор</w:t>
        <w:br/>
        <w:t>сақтау бөлімдерінде, экспозицияда, реставрацияда, экспертизада, басқа</w:t>
        <w:br/>
        <w:t>мекемелерде уақытша сақтауда болуы мүмкін |129, 8 6.|, Қор заттарының</w:t>
        <w:br/>
        <w:t>«жүріп-тұруы» заңдық-құқықтық талаптарға сай жүргізіледі.</w:t>
        <w:br/>
        <w:t>Музейлердегі ғылыми қорды ұйымдастыру - болашақ музейлік тарихи-</w:t>
        <w:br/>
        <w:t>мәдени деректердің қалыптасуының басты кепілі болып табылады. Сол</w:t>
        <w:br/>
        <w:t>арқылы қордың құрамы мен құрылымы, коллекциялар мен заттардың сы-</w:t>
        <w:br/>
        <w:t>ныпталуы мен жүйеленуі, сақтау қорларының түрі, музей заттарын есепке</w:t>
        <w:br/>
        <w:t>алу мен тіркеу барысындағы толтырылған құжаттар бойынша орналастыру</w:t>
        <w:br/>
        <w:t>мен бөлуді жүзеге асыру жұмысы болып табылады.</w:t>
        <w:br/>
        <w:t>Отандық музейлердің алғашқы құрылу сәтінен бастап жоғары басқару</w:t>
        <w:br/>
        <w:t>органдарының нұсқаулары арқылы жинақтау жұмыстарының бағытталға-</w:t>
        <w:br/>
        <w:t>ны көрінеді. Мұны ҚР ОММ сақталған қырғыз (қазақ) халық ағарту ко-</w:t>
        <w:br/>
        <w:t>31</w:t>
        <w:br/>
        <w:t>ТЕРЕ ТҮРКІЛІК МҰРАНЫ ЗЕРТТЕУДІҢ ДЕРЕКТАНУЛЫҚ НЕГІЗДЕРІ</w:t>
        <w:br/>
        <w:t>рытындылау жұмысы жүзеге асырылады. Ол музей затының ғылыми-ақ-</w:t>
        <w:br/>
        <w:t>параттық шеңберін, кеңістігін терең зерттеу үшін жасалады.</w:t>
        <w:br/>
        <w:t>Бүгінгі отандық музейлік ізденістер этнографиялық, археологиялық,</w:t>
        <w:br/>
        <w:t>өнертану, т.б. ғылыми салалардың зерттеулері аясында жүргізіле бастады.</w:t>
        <w:br/>
        <w:t>Кез келген бейіндегі музей өзінің негізгі зерттеу әдістемесі мен әдістерін</w:t>
        <w:br/>
        <w:t>қолдануда, жетілдіруде ғылыми тұрғыдағы әлемдік музей ісіндегі қалып-</w:t>
        <w:br/>
        <w:t>тасқан тәжірибелер мен қағидаларды пайдаланады.</w:t>
        <w:br/>
        <w:t>Соңғы уақытта отандық музейлердің ғылыми зерттеулері мемлекет та-</w:t>
        <w:br/>
        <w:t>рапынан қолдауға ие болуда. Оның дәлелі Қазақстан Республикасы Үкіме-</w:t>
        <w:br/>
        <w:t>тінің 2009 жылғы 16 ақпандағы /Х158 қаулысымен бекітілген «Мәдени</w:t>
        <w:br/>
        <w:t>мұра» стратегиялық ұлттық жобасының 2009-2011 жылдарға арналған іс-</w:t>
        <w:br/>
        <w:t>шараларында тарих және мәдениет, археология, сәулет ескерткіштерінің</w:t>
        <w:br/>
        <w:t>маңыздыларын қайта жаңғыртуды, қазақ халқының мәдени мұрасын зерт-</w:t>
        <w:br/>
        <w:t>теудің біртұтас жүйесін құруды, ұлттық және әлемдік ғылыми ой-сана,</w:t>
        <w:br/>
        <w:t>мәдениет т.б. басылымдарды дайындауды көздегені. Бұл жобалардың нә-</w:t>
        <w:br/>
        <w:t>тижелері музейлік қор мазмұнына байланысты басылымдар мәселелерін</w:t>
        <w:br/>
        <w:t>шешуге атсалысары сөзсіз. Осы жобалар аясында ҚР МОМ тарапынан</w:t>
        <w:br/>
        <w:t>2007 жылы басталған Баян-Өлгей аймағының тарихи-өлкетану музейінде</w:t>
        <w:br/>
        <w:t>ғылыми жұмыстар жүргізілуде (фотофиксация, сызба, ғылыми сипаттау).</w:t>
        <w:br/>
        <w:t>ҚР МОМ тарапынан халықтық қолөнерге байланысты мағлұмат жинау</w:t>
        <w:br/>
        <w:t>мен зерттеу, халық арасынан материал жинау жүзеге асырылды. Әсіресе,</w:t>
        <w:br/>
        <w:t>қолөнер бұйымдарындағы ою-өрнектерге аса мән берілді. Музейлік дерек-</w:t>
        <w:br/>
        <w:t>тердегі мәліметтерді пайдалану арқылы ою-өрнектердің сыныпталуын,</w:t>
        <w:br/>
        <w:t>аймақтық ерекшеліктерін анықтауға болады. Музейлік жоба арқылы Алтай</w:t>
        <w:br/>
        <w:t>аймағы қазақтарының халықтық қолөнерінің әр алуан түрлерін сипаттау,</w:t>
        <w:br/>
        <w:t>жүйелеу, сыныптауға негіз болатын жүйеленген мәліметтер қоры (ксеро-</w:t>
        <w:br/>
        <w:t>фотокөшірмелер) жасалды. ҚР МОМ тағы бір музейлік зерттеу тақырыбы</w:t>
        <w:br/>
        <w:t>«С.М.Дудин- фотосуретші, суретші, этнограф» деп аталады.</w:t>
      </w:r>
    </w:p>
    <w:p>
      <w:r>
        <w:t>ҚР МОМмен Ұлы Петр атындағы антропология және этнография музейі</w:t>
        <w:br/>
        <w:t>(Кунсткамера) арасындағы келісімдер нәтижесінде қазақ, орыс, ағылшын</w:t>
        <w:br/>
        <w:t>тілдерінде орындалатын «Заттық және фотосуретті музейлік жинақтар -</w:t>
        <w:br/>
        <w:t>қазақ дәстүрлі мәдениетінің дереккөздері» деп аталатын көлемді ғылыми</w:t>
        <w:br/>
        <w:t>жоба, қазақ халқының паремиологиялық қоры - дәстүрлі этномәдени са-</w:t>
        <w:br/>
        <w:t>наттар мен ұғымдардың ерекше жүйесі: мақал-мәтелдер, нақыл сөздерін</w:t>
        <w:br/>
        <w:t>жүйелеу арқылы 20 мың бірліктен тұратын мақал-мәтел құрастырылуда.</w:t>
        <w:br/>
        <w:t>309</w:t>
        <w:br/>
        <w:t>ТҮРКІЛІК МҰРАНЫ ЗЕРТТЕУДІҢ ДЕРЕКТАНУЛЫҚ НЕГІЗДЕРІ ТЕРЕ</w:t>
        <w:br/>
        <w:t>лар жүйесінде парус (КП/ТК 4375/5), якорь корабельный (КП/ТК 4546/5),</w:t>
        <w:br/>
        <w:t>весло (КП/ТК 4360/1), буй стеклянный (КП/ТК 1976), сапог рыбацкий</w:t>
        <w:br/>
        <w:t>(КП/ТК 1826/ ВФ, ВФ 3219 /1-2) фартук рыбацкий, гарпун (КП/ТК 48),</w:t>
        <w:br/>
        <w:t>балық аулайтын ау түрлері (ВФ 1523/1-2), т.б. балық шаруашылығындағы</w:t>
        <w:br/>
        <w:t>пайдаланылғанжәдігерлер туралы ақпарат сақтаулы. Мұндай жәдігерлер тек</w:t>
        <w:br/>
        <w:t>балық шаруашылығымен айналысатын аймақтардағы музейлерде ғана жи-</w:t>
        <w:br/>
        <w:t>налатыны белгілі. Музейде осы шаруашылыққа байланысты қабылданған</w:t>
        <w:br/>
        <w:t>ресми құжаттар көшірмесі де кездеседі. Сондай құжаттың біріне музейдің</w:t>
        <w:br/>
        <w:t>«Обзор рыбаловства и рыбной промышленности Кирреспублики» деп ата-</w:t>
        <w:br/>
        <w:t>латын құжат көшірмесі жатады (ВФ 2798/6). Ол құжаттың қабылданған</w:t>
        <w:br/>
        <w:t>уақыты 1922 жылмен белгіленген. Музей бұл құжатты 1989 жылы орталық</w:t>
        <w:br/>
        <w:t>Мемлекеттік мұрағатқа тапсырыс беріп, түпнұсқадан көшірме алдыртқан.</w:t>
        <w:br/>
        <w:t>Қазақ халқының мал шаруашылығына байланысты жәдігерлері музейдің</w:t>
        <w:br/>
        <w:t>тарихи құнды заттарына жатады. Бұл жәдігерлер арқылы да жергілікті ерек-</w:t>
        <w:br/>
        <w:t>шеліктерді байқаймыз. Мысалы, Маңғыстаудағы тарих-өлкетану музейін-</w:t>
        <w:br/>
        <w:t>дегі түйе мұрындық (КП/ТК 75), қозықұйрық ер (КП 203), жүген (КП/ТК</w:t>
        <w:br/>
        <w:t>6204/2), т.б. жәдігерлер сол аймақтағы түйе шаруашылығының дамығанын</w:t>
        <w:br/>
        <w:t>көрсетеді.</w:t>
        <w:br/>
        <w:t>Өте тартымды, тарихи ақпараттық деңгейі жоғары дереккөздерге қару-</w:t>
        <w:br/>
        <w:t>жарақ түрлері жатады. Қару-жарақ коллекциялары этнографиялық жәді-</w:t>
        <w:br/>
        <w:t>герлердің үлкен тобын құрайды. Мысалы: Маңғыстау тарихи-өлкетану</w:t>
        <w:br/>
        <w:t>музейінің қорындағы қару-жарақ түрлері шоқпар (КП/ТК 6205), оқшантай</w:t>
        <w:br/>
        <w:t>(КП/ТК 6164), садақ (КП/ТК 6163), жебе (КП/ТК 6165 /1-3), қылыш (КП/ТК</w:t>
        <w:br/>
        <w:t>6189), айбалта (КП/ТК 6191), қалқан (КП/ТК 6166), найза (КП/ТК 6190/1-2),</w:t>
        <w:br/>
        <w:t>пышақ (КП/ТК 620415), т.б. жәдігерлер құнды тарихи деректерге жатады.</w:t>
        <w:br/>
        <w:t>Тұрмыстық бұйымдар (кесте, ши, сырмақ, түскиіз) қатарында кесте, тігін</w:t>
        <w:br/>
        <w:t>өнері туындыларының музейлік қорлардағы орны ерекше. Қазақ халқында</w:t>
        <w:br/>
        <w:t>қолөнердің, соның ішінде, әйелдер қолөнерінің кең тараған түрі - ши тоқу.</w:t>
        <w:br/>
        <w:t>Ши тоқудың да тарихы әріде жатыр. Оны Қазақстан жерінен табылған ар-</w:t>
        <w:br/>
        <w:t>хеологиялық қазба жұмыстар нәтижесі дәлелдейді. Мысалы, Жетісудағы</w:t>
        <w:br/>
        <w:t>Бесшатыр қорғандарынан табылған жерлеу қабірінің үстінен жабылған қа-</w:t>
        <w:br/>
        <w:t>мыстан тоқылған жабу - ши өнерінің тарихының тереңдігінің белгісі. Ши</w:t>
        <w:br/>
        <w:t>бұйымдарының ішінде шым есік, өре ши, шабақ ши, шым ши түрлері кең</w:t>
        <w:br/>
        <w:t>тараған. Музейлердің экспозициясында киіз үйдің жабдықтарының бір ат-</w:t>
        <w:br/>
        <w:t>рибуты ретінде қабырға шилер, есікке ұстанатын ши бұйымы көрсетіледі.</w:t>
        <w:br/>
        <w:t>292</w:t>
        <w:br/>
        <w:t>ТҮРКІЛІК МҰРАНЫ ЗЕРТТЕУДІҢ ДЕРЕКТАНУЛЫҚ НЕГІЗДЕРІ ТЕРЕ</w:t>
        <w:br/>
        <w:t>Жинақталған материалдар мазмұны жағынан әр алуан: қазан төңкерісіне</w:t>
        <w:br/>
        <w:t>дейін қазақ және орыс баспасөзі беттерінде; Қазақстанда ғана емес, алыс-</w:t>
        <w:br/>
        <w:t>жақын шетелдердегі қазақ шоғыры арасында (Шыңжанда, Моңғолияда,</w:t>
      </w:r>
    </w:p>
    <w:p>
      <w:r>
        <w:t>Түркияда) жарық көрген мақал-мәтелдері; сондай-ақ тоталитаризм кезін-</w:t>
        <w:br/>
        <w:t>дегі қоғамдық нормаға жат деп танылған немесе көшпелі өмір салтының</w:t>
        <w:br/>
        <w:t>ұмыт бола бастауымен байланысты мағына-мазмұны күңгірттенген аса</w:t>
        <w:br/>
        <w:t>сирек кездесетін, паремиологизмдер, прецеденттік мәтіндер молынан қам-</w:t>
        <w:br/>
        <w:t>тылған.</w:t>
        <w:br/>
        <w:t>Музей қазақтың дәстүрлі музыка өнеріне қатысты жоба бойынша мате-</w:t>
        <w:br/>
        <w:t>риал көздерін (аудио-видео жазбалар, қолжазба, фото-суреттер, т.б.) жинау,</w:t>
        <w:br/>
        <w:t>жиналған материалдарды сандық жүйеге түсіру, өңдеу, мұрағаттау, жиналған</w:t>
        <w:br/>
        <w:t>материалдардың мәлімет-деректерін орталықтандырылған электронды</w:t>
        <w:br/>
        <w:t>базалық жүйеге түсіру, кешенді түрде жиналған қазақтың музыкалық дәстүрі</w:t>
        <w:br/>
        <w:t>туралы құнды материалдарды аймақтық ерекшеліктеріне қарай жүйелеу,</w:t>
        <w:br/>
        <w:t>зерттеу жұмыстарын жүргізуде. «Былғары, күдері, киіз, жүн материалдары</w:t>
        <w:br/>
        <w:t>мен ежелгі көшпелілердің (сақтардың, скифтердің, ғұндардың, түркілердің)</w:t>
        <w:br/>
        <w:t>киімдерін қайта қалпына келтіру» жобасы бойынша есеп беру мерзімінде</w:t>
        <w:br/>
        <w:t>Шілікті алқабынан табылған сақ тайпасының «Алтын адам» киімінің эскиз-</w:t>
        <w:br/>
        <w:t>дік түрін құрастыру қарастырылған.</w:t>
        <w:br/>
        <w:t>Музейлік деректанудың аса маңызды бір міндеті - дереккөздер арқылы</w:t>
        <w:br/>
        <w:t>тарихи үдерістер мен құбылыстарды ғылыми құжаттау. Құжаттау музей-</w:t>
        <w:br/>
        <w:t>лік зерттеулердің ерекше түрі болып табылады. Музейлік қор деректерін</w:t>
        <w:br/>
        <w:t>құжаттау барысында деректердің бойынан алынған ақпарат олардың «өмір-</w:t>
        <w:br/>
        <w:t>дегі байланысын, яғни, адамдардың өзара қарым-қатынасын, қоғам мен зат</w:t>
        <w:br/>
        <w:t>арасындағы үдерістерді ашады. Музейлік құжаттау құнды тарихи деректің</w:t>
        <w:br/>
        <w:t>бойындағы бүкіл семантикалық функциясын ашады.</w:t>
        <w:br/>
        <w:t>Музей қорындағы деректік зат қорға алыну барысында құжаттық фик-</w:t>
        <w:br/>
        <w:t>сация, сыныпталу, сипаттау сияқты музей затының құндылығын арттыра</w:t>
        <w:br/>
        <w:t>түсетін кезеңдерден өтеді |45, 182 б.|. Бұл кезең заттың (деректің) музей-</w:t>
        <w:br/>
        <w:t>Лік қасиетін, ақпараттылығын танымдық тұрғыдан зерделейтін кезеңге</w:t>
        <w:br/>
        <w:t>жатады. Нәтижесінде музей затының құжаттық-ақпараттық мәні тереңдей</w:t>
        <w:br/>
        <w:t>түседі. Музейлік зерттеулерде бұл операциялар жүйесін (тезаврирование)</w:t>
        <w:br/>
        <w:t>ғылыми-қор жұмысының теориясы деп атайды |46, 26 б.|. Яғни, тарихи-</w:t>
        <w:br/>
        <w:t>мәдени мұраның алтын қорының жинағы немесе музей коллекциясы зат-</w:t>
        <w:br/>
        <w:t>310</w:t>
        <w:br/>
        <w:t>ТЕРЕ ТҮРКІЛІК МҰРАНЫ ЗЕРТТЕУДІҢ ДЕРЕКТАНУЛЫҚ НЕГІЗДЕРІ</w:t>
        <w:br/>
        <w:t>Отандық музейлер қорларында соқпалы-шулы аспаптарға жататын: да-</w:t>
        <w:br/>
        <w:t>был, жорық дабылы, дауылпаз, шыңдауыл, қос дүңкілдек, дудыға, даңғыра,</w:t>
        <w:br/>
        <w:t>тоқылдақ, кепшік, сақпан, шартылдауық, зырылдауық, асатаяқ, сылдырмақ,</w:t>
        <w:br/>
        <w:t>қоңырау, тұяқ тас, шың секілді түрлері, сылдырлы аспаптар тобына жата-</w:t>
        <w:br/>
        <w:t>тын: асатаяқ, қоңырау, сылдырмақтар, үрмелі аспаптар: үскірік, бұғышақ,</w:t>
        <w:br/>
        <w:t>шаңқобыз, ұран, керней, тоз сырнай, сыбызғы сияқты түрлері сақтаулы.</w:t>
        <w:br/>
        <w:t>Дәстүрлі музыкалық аспаптардың ішінде ыспалы аспаптардың сипаты, за-</w:t>
        <w:br/>
        <w:t>ты және жасалу технологиясы жалпы түркі тектес халықтардың барлығына</w:t>
        <w:br/>
        <w:t>ортақ. Олардың бүгінге дейін сазген, қылқобыз, нарқобыз, егек, бозаншы</w:t>
        <w:br/>
        <w:t>секілді түрлері қалыптасты |232, 8-9 6.|. Ішекті-шерпелі аспаптардың ішін-</w:t>
        <w:br/>
        <w:t>дегі беті терімен қапталып жасалатын үлгісі - шертер деп аталады. Осы</w:t>
        <w:br/>
        <w:t>санаттағы аспаптар қатарына керуіш, адырна, жетіген секілді аспаптар</w:t>
        <w:br/>
        <w:t>музейлік қорлардағы асыл мұраларымызға жатады. Сондай-ақ, ҚР МОМ,</w:t>
        <w:br/>
        <w:t>Шығыс Қазақстан облыстық сәулет-этнографиялық және табиғи-ланд-</w:t>
        <w:br/>
        <w:t>шафты музей-қорығында түркі халықтарының музыкалық аспаптар қоры</w:t>
        <w:br/>
        <w:t>сақтаулы.</w:t>
        <w:br/>
        <w:t>Түркілердің діни наным-сенімдеріне байланысты музейлік жәдігерлердің</w:t>
        <w:br/>
        <w:t>ішіндегі ең азы, тіпті осы уақытқа дейін жүйелі түрде жиналмай отырғаны</w:t>
        <w:br/>
        <w:t>түркілердің діни наным-сенімдері, дәстүрлі дініне байланысты құндылықта-</w:t>
        <w:br/>
        <w:t>ры. Бұл тақырып бойынша тек заттық ғана емес, жазба дереккөздерінің өзі</w:t>
        <w:br/>
        <w:t>мардымсыз. Діни тақырыптарға арналған құндылықтарды жинау мен зерт-</w:t>
      </w:r>
    </w:p>
    <w:p>
      <w:r>
        <w:t>теу де музей қорларын халқымыздың рухани мәдениеті ескерткіштерімен</w:t>
        <w:br/>
        <w:t>толықтыра түсіп, дін тарихының заттық куәгерлері ретінде маңызды болар</w:t>
        <w:br/>
        <w:t>еді. Түркия, Ресей сияқты мемлекеттерде жеке діни бағыттағы музейлер</w:t>
        <w:br/>
        <w:t>бар. Ресейдегі Мемлекеттік дін тарихы музейі (Санкт-Петербург). Сондай-</w:t>
        <w:br/>
        <w:t>ақ, ислам дінінің тарихы музей арқылы көрсетіліп, халыққа ақпарат беріп</w:t>
        <w:br/>
        <w:t>отырған музейдің бірі - Стамбулдағы «Түрік және ислам ескерткіштері му-</w:t>
        <w:br/>
        <w:t>зейі» |2331.</w:t>
        <w:br/>
        <w:t>Түркілердің ежелгі діни наным-сенімдері, дәстүрлі діндері, культтік</w:t>
        <w:br/>
        <w:t>ұстанымдары мен элементтерін тарихи-музейлік деректану тұрғысынан</w:t>
        <w:br/>
        <w:t>зерттеу аса өзекті бағыт екені белгілі. Ғылыми, мұрағат, музей деректері-</w:t>
        <w:br/>
        <w:t>не негізделген Сібірлік түркілердің ежелгі діни наным-сенімдері, соның</w:t>
        <w:br/>
        <w:t>ішінде, шаман культінің генезисін, тарихи мәнін, халықтың қолдану</w:t>
        <w:br/>
        <w:t>салт-дәстүрінде тәжірибесін тарихи-этнографиялық тұрғыдан зерттеген</w:t>
        <w:br/>
        <w:t>Н.А.Алексеевтің «Шаманизм тюркоязычных народов Сибири(опыт ареаль-</w:t>
        <w:br/>
        <w:t>ного сравнительного исследования) атты еңбегі маңызды. Шамандықтың</w:t>
        <w:br/>
        <w:t>295</w:t>
        <w:br/>
        <w:t>ТЕРЕ ТҮРКІЛІК МҰРАНЫ ЗЕРТТЕУДІҢ ДЕРЕКТАНУЛЫҚ НЕГІЗДЕРІ</w:t>
        <w:br/>
        <w:t>1) музейді қызықтыратын тақырыптарға сай, қоғамдағы тарихи-</w:t>
        <w:br/>
        <w:t>мәдени үдерістерді, бүгінгі күні болып жатқан фактілерді анықтау;</w:t>
        <w:br/>
        <w:t>2) музей қорын жинақтау үшін музейлік зерттеулер нысанын, музейлік</w:t>
        <w:br/>
        <w:t>мәні бар құнды заттарды табу;</w:t>
        <w:br/>
        <w:t>3) музейлік құнды заттардың сараптамасын өткізу, музей қорына алу</w:t>
        <w:br/>
        <w:t>арқылы оларды музей затына айналдыру;</w:t>
        <w:br/>
        <w:t>4) музейге алынған заттарды (музей қорының ядросы) бүкіл музей</w:t>
        <w:br/>
        <w:t>жұмысының негізгі фундаменті ретінде құжаттау.</w:t>
        <w:br/>
        <w:t>Жинақталатын заттардың көбі музей қорларына ұзақ мерзімге, яғни</w:t>
        <w:br/>
        <w:t>мәңгілік сақтауға алынады.</w:t>
        <w:br/>
        <w:t>Музейлік жинақтауға тек заттық емес, рухани мәдениет мұралары да ене-</w:t>
        <w:br/>
        <w:t>ді. Жинақтаудың басты мақсаты - тарихи ақиқатты, болмысты, қоғамдық</w:t>
        <w:br/>
        <w:t>дамуды құжаттау. Музей заттарын құжаттау тек жай ғана музей затының</w:t>
        <w:br/>
        <w:t>жиынтығын құрауға емес, жүйелі музей коллекцияларын қалыптастыруға,</w:t>
        <w:br/>
        <w:t>сыныптауға ықпал етеді, заттардың музейлік құндылығын, тарихи мәнін</w:t>
        <w:br/>
        <w:t>анықтау үрдісі басталады.</w:t>
        <w:br/>
        <w:t>Жинақтау жұмысының жүйелі, тақырыптық, кешенді түрлері бар. Жинақ-</w:t>
        <w:br/>
        <w:t>тау барысында музей қызметкерлері суретшілермен, мекемелермен, жеке</w:t>
        <w:br/>
        <w:t>коллекционерлермен қарым-қатынас орнатады. Әрбір музей өзінің жинақтау</w:t>
        <w:br/>
        <w:t>саясаты мен бағыттарын қаражатына, музейдің кадрлық әлеуетіне, музейдің</w:t>
        <w:br/>
        <w:t>қор мазмұнына қарай жоспарлайды.</w:t>
        <w:br/>
        <w:t>Қор жинақтаудың хронологиялық, топографиялық, ғылыми-мазмұндық</w:t>
        <w:br/>
        <w:t>сипаты алдын ала анықталады. Құжаттауға белгілі бір аймақ, аудан, өзекті</w:t>
        <w:br/>
        <w:t>мәселелерге байланысты жинақтау жүргізу жоспарланады.</w:t>
        <w:br/>
        <w:t>Қорға тарихи-мәдени құндылықтарды жинақтау формалары:</w:t>
        <w:br/>
        <w:t>1) қорға жәдігер сатып алу;</w:t>
        <w:br/>
        <w:t>2) сыйлыққа берілген заттар қоры;</w:t>
        <w:br/>
        <w:t>3) арнайы тапсырыстар арқылы жасалған заттар;</w:t>
      </w:r>
    </w:p>
    <w:p>
      <w:r>
        <w:t>4) музейаралық алмасулар нәтижесінде алынған заттар;</w:t>
        <w:br/>
        <w:t>5) ғылыми (кешенді) экспедициялар ұйымдастыру мен іссапарларда де-</w:t>
        <w:br/>
        <w:t>Реккөз жинау;</w:t>
        <w:br/>
        <w:t>6) күнделікті қор жинау шараларын атқару (мыс, айналамыздағы болып</w:t>
        <w:br/>
        <w:t>жатқан елең етерлік әртүрлі оқиғаларға қатысты, қазіргі заман үдерістері</w:t>
        <w:br/>
        <w:t>мен үрдістерін көрсететін деректер мен ақпарат легін тез жинап алып</w:t>
        <w:br/>
        <w:t>отыру).</w:t>
        <w:br/>
        <w:t>317</w:t>
        <w:br/>
        <w:t>ТҮРКІЛІК МҰРАНЫ ЗЕРТТЕУДІҢ ДЕРЕКТАНУЛЫҚ НЕГІЗДЕРІ ТЕРЕ</w:t>
        <w:br/>
        <w:t>мақта-матадантігілген. Кестесі орта тұсында, шаңбақтап кестеленген, қара,</w:t>
        <w:br/>
        <w:t>қызыл жіптерді шахмат тәрізді өрнектеп салған. Әртүрлі түстегі жіптерден</w:t>
        <w:br/>
        <w:t>өсімдік тәріздес өрнектер де көптеп салынған. Музейдегі осындай жаулық</w:t>
        <w:br/>
        <w:t>түрін тапсырған адам 1995 жылы Ираннан көшіп келген. Ілме жаулық орта</w:t>
        <w:br/>
        <w:t>тұсынан кестеленген төртбұрышты композициядан тұрады. Түрлі-түсті</w:t>
        <w:br/>
        <w:t>кесте жіптермен, әртүрлі геометриялық жолақтар жүргізілген, қошқар</w:t>
        <w:br/>
        <w:t>мүйіз тәріздес өрнектермен кестеленген бұйым. И.Жеменейдің «Иран қа-</w:t>
        <w:br/>
        <w:t>зақтары» атты кітабында: «Қыз ұзату тойындағы бір ерекшелік - қыздың</w:t>
        <w:br/>
        <w:t>жеңгелері оны киіндіріп, иығына «жадағай» жабады. Бұл кезде қыздың</w:t>
        <w:br/>
        <w:t>басындағы «телпекті» алып тастап, оның орнына мақпал түсті қызыл ора-</w:t>
        <w:br/>
        <w:t>малды тағады», -деп жазады |255, 42 6.|. Бұл жерде «телпек» атауы тақияға</w:t>
        <w:br/>
        <w:t>байланысты қолданылған. Ол туралы И.В.Захарова мен РД.Ходжаева өз</w:t>
        <w:br/>
        <w:t>еңбектерінде: «Маңғышлақта «телпек», Шығыс Қазақстанда «кепеш» деп</w:t>
        <w:br/>
        <w:t>атайды», - деп жазады (|74|. Музейлердегі жаулықтардың қолданысын</w:t>
        <w:br/>
        <w:t>И.Жеменей: «Иран қазақтары келін түсіру кезінде қызыл мақпал орамалды</w:t>
        <w:br/>
        <w:t>алып, «бұрама жаулық» кигізіп, келіннің беліне «терме белбеу» орайды»,-</w:t>
        <w:br/>
        <w:t>деп, ұлттық киімнің салт-дәстүр, әдет-ғұрыппен тығыз байланыста екенін</w:t>
        <w:br/>
        <w:t>көрсетеді.</w:t>
        <w:br/>
        <w:t>Музейдің ғылыми қор жұмысының басты нәтижесінің бірі - музейлік</w:t>
        <w:br/>
        <w:t>деректерді жариялау. Оның басты формаларының бірі - музейдің ғылыми</w:t>
        <w:br/>
        <w:t>каталогтары (ең басты сара каталог, тақырыптық каталог, жүйелі каталог).</w:t>
        <w:br/>
        <w:t>Ресейдегі төңкеріске дейінгі жарияланған каталогтерде музей затта-</w:t>
        <w:br/>
        <w:t>рының ғылыми зерттелуі емес, арнайы есепке алу, тізімдік сипатын көр-</w:t>
        <w:br/>
        <w:t>сететін басылым болды. Олар инвентарлық кітаптардан алынған қысқаша</w:t>
        <w:br/>
        <w:t>ақпараттық мәліметтен тұратын тізім ретінде ұсынылды. Ғылыми каталог-</w:t>
        <w:br/>
        <w:t>тер тек 1950 жылдардан бастап жарық көре бастады. Каталогтердің басты</w:t>
        <w:br/>
        <w:t>ерекшелігіне музей затын ұстап көрмей-ақ, оларды ғылыми ізденіс жұмыс-</w:t>
        <w:br/>
        <w:t>тарына пайдалана беру мүмкіндігі.</w:t>
        <w:br/>
        <w:t>Музейлік каталогтерді жасаумен тек ғылыми қызметкерлер айналысады</w:t>
        <w:br/>
        <w:t>ІР56, 102 6.|. Ең алғашқы жарық көрген каталогтерде жинақтарға талдау,</w:t>
        <w:br/>
        <w:t>интерпретациялық түсіндірмелер, тарихи, философиялық тұрғыдан негіз-</w:t>
        <w:br/>
        <w:t>деулер енді. Заттың этимологиясына, сақталуына, аналогиялық заттармен</w:t>
        <w:br/>
        <w:t>ерекшеліктеріне түсініктеме берілді. Заттың қайдан түскеніне немесе му-</w:t>
        <w:br/>
        <w:t>зей тілімен айтқанда «заттың аңызына» көңіл бөлді. Жаратылыстану каби-</w:t>
        <w:br/>
        <w:t>неттеріне кіруге арнайы ұсыныс хаттар талап етілді. Жаратылыстану ка-</w:t>
        <w:br/>
        <w:t>322</w:t>
        <w:br/>
        <w:t>ТҮРКІЛІК МҰРАНЫ ЗЕРТТЕУДІҢ ДЕРЕКТАНУЛЫҚ НЕГІЗДЕРІ ТЕРЕ</w:t>
        <w:br/>
        <w:t>адамдарының жеке жинақ кітаптары жатады. Ғылыми қорға музей қызмет-</w:t>
      </w:r>
    </w:p>
    <w:p>
      <w:r>
        <w:t>керлерінің ғылыми қызметін қамтамасыз етуге арналған кітаптар, басы-</w:t>
        <w:br/>
        <w:t>лымдар, ғылыми еңбектер, энциклопедиялар, сөздіктер, т.б. жатады. Мұн-</w:t>
        <w:br/>
        <w:t>дай жүйенің болуы зерттеушілерге ғылыми, деректік материалдар алуға</w:t>
        <w:br/>
        <w:t>мүмкіндік береді. Музейлік деректерді қорға жинаудың негізіне ғылыми</w:t>
        <w:br/>
        <w:t>тұжырымдама түзу (разработка) жатады. Музейлік деректерді жинақтаудың</w:t>
        <w:br/>
        <w:t>ғылыми тұжырымдамасы бірнеше кешенді жұмыстан тұрады. Оған музей-</w:t>
        <w:br/>
        <w:t>дегі жинақталған қордың құрылымы мен мазмұнын бағалау, қордағы зат-</w:t>
        <w:br/>
        <w:t>тардың толықтығы мен деңгейін анықтау, коллекцияны толықтыру үшін</w:t>
        <w:br/>
        <w:t>бағыты мен сипатын анықтау, музейдің алдында тұрған мақсат-міндеттерге</w:t>
        <w:br/>
        <w:t>сай материалдарды сұрыптау, таңдау мәселелерін қарастыру, құжаттарда</w:t>
        <w:br/>
        <w:t>жазылған ақпаратты талдау, сұрыптау, музей қорындағы заттардың каталог-</w:t>
        <w:br/>
        <w:t>тар жүйесін жасау кіреді (ИА, 354 6.|.</w:t>
        <w:br/>
        <w:t>Қорға құнды тарихи-мәдени мәні зор дереккөз жинақтау мақсаты - зат-</w:t>
        <w:br/>
        <w:t>ты қоршаған ортасынан алып, музейлік қасиетін анықтау және оны музей</w:t>
        <w:br/>
        <w:t>жинағына тарихи үрдісті, үдерістерді құжаттайтын тарихи дерек ретінде</w:t>
        <w:br/>
        <w:t>қосу. Қорды жинақтауға өмір сүру ортасынан алынған жәдігерлерді жи-</w:t>
        <w:br/>
        <w:t>нау және зерттеу арқылы саяси-әлеуметтік, тарихи мәліметтерді жинау, қо-</w:t>
        <w:br/>
        <w:t>ғамдағы және табиғаттағы өзгерістер мен даму үрдістерін құжаттандыру,</w:t>
        <w:br/>
        <w:t>куәландыру, деректендіру, дәйектеу сияқты қызметтерді іске асыратын</w:t>
        <w:br/>
        <w:t>мүмкіншіліктің бір түрі ретінде қарайды. Бұл жұмыс өмір сүріп отырған</w:t>
        <w:br/>
        <w:t>әлеуметтік ортадан әр мезгілде, әртүрлі мақсатта қолданылған және қолда-</w:t>
        <w:br/>
        <w:t>нылатын бұйымдар мен заттарды іріктеп, таңдап ала отырып, оны музей</w:t>
        <w:br/>
        <w:t>затына айналдыру арқылы өз уақытының деректері мен құжаттарының та-</w:t>
        <w:br/>
        <w:t>рихи деректік қайнар көзі ретінде зерттеуден басталады.</w:t>
        <w:br/>
        <w:t>Музей қызметкерлеріне, зерттеушілерге «мәдени-әлеуметтік үдерістерді,</w:t>
        <w:br/>
        <w:t>тарихи құбылыстарды фиксациялауда иллюстративизм, фрагменттік тәсіл,</w:t>
        <w:br/>
        <w:t>схематизм, «ақтаңдақ» тақырыптарды ашатын, обьективті негізде жинақтауға</w:t>
        <w:br/>
        <w:t>мән берілуі керек»|16|. Ғылыми жинақтауда музей тек музейтанушылық</w:t>
        <w:br/>
        <w:t>емес, сонымен бірге, көптеген ғылыми салалардың тәжірибесіне, ғылыми</w:t>
        <w:br/>
        <w:t>жетістіктеріне сүйенеді.</w:t>
        <w:br/>
        <w:t>Тарихи бағыттағы музейлер өз зерттеулерінде қоғамдық қатынастар, та-</w:t>
        <w:br/>
        <w:t>рихи үдерістер, экономика, мәдениет, саясат мәселелеріне мән береді.</w:t>
        <w:br/>
        <w:t>Музейдегі жинақтау (комплектование) үдерісін бірнеше кезеңдерге бө-</w:t>
        <w:br/>
        <w:t>луге болады:</w:t>
        <w:br/>
        <w:t>316</w:t>
        <w:br/>
        <w:t>ТҮРКІЛІК МҰРАНЫ ЗЕРТТЕУДІҢ ДЕРЕКТАНУЛЫҚ НЕГІЗДЕРІ ТЕРЕ</w:t>
        <w:br/>
        <w:t>салы, 2007 жылы жарық көрген «Қазақ халқының ұлттық киімдері» атты</w:t>
        <w:br/>
        <w:t>басылым- қазақтың дәстүрлі киім тарихына, киім түрлеріне, сыныпталуы-</w:t>
        <w:br/>
        <w:t>на, атқаратын функциясына, дайындау технологиясына, әшекейлеріне тал-</w:t>
        <w:br/>
        <w:t>дау жасаған еңбек. Еңбекте діни киім түрлері де қамтылған. Тек кітаптағы</w:t>
        <w:br/>
        <w:t>пайдаланған суреттерге сілтеме берілмегені олардың деректік сипатын тө-</w:t>
        <w:br/>
        <w:t>мендетіп, киімдердің қайдан алынып, қайда сақтаулы екені белгісіз қалған.</w:t>
        <w:br/>
        <w:t>Жарияланған еңбектерде неғұрлым деректік мағлұмат нақты және мол бол-</w:t>
        <w:br/>
        <w:t>са, оның ақпараттық деңгейі жоғары болады.</w:t>
        <w:br/>
        <w:t>Музейдегі құндылықтарды сақтау мен есепке алу заңдық-құқықтық</w:t>
        <w:br/>
        <w:t>құжаттарға негізделеді. Қор сақтау мен есепке алудың негізгі бірліктері -</w:t>
        <w:br/>
        <w:t>музей жинағы, музейлік қор, музей коллекциясы, музей заты. Барлық де-</w:t>
        <w:br/>
        <w:t>ректің түрлеріне жалпы сақтау бірліктері (единица хранения) деген атауды</w:t>
        <w:br/>
        <w:t>қолданады. Музей қорларындағы деректерді есепке алу музей жұмысының</w:t>
        <w:br/>
        <w:t>негізгі қызметінің бірі болып табылады. Оның мақсаты - музей қорын,</w:t>
        <w:br/>
        <w:t>музей заттары мен оларды зерттеу барысында алынған деректер мен мә-</w:t>
        <w:br/>
        <w:t>ліметтерді құқықтық тұрғыдан қорғау. Музей қорындағы заттардың қоз-</w:t>
        <w:br/>
        <w:t>ғалысы үнемі бақылауда болады. Музей заттарын тіркеу, музейлік құжат-</w:t>
      </w:r>
    </w:p>
    <w:p>
      <w:r>
        <w:t>тарды толтыру және сақтау мемлекеттік, халықаралық заңдар негізінде</w:t>
        <w:br/>
        <w:t>арнайы нұсқаулармен бағытталады.</w:t>
        <w:br/>
        <w:t>Музейдің қабылдау актісі (акт приема), өткізу актісі (акт выдачи), алма-</w:t>
        <w:br/>
        <w:t>сым актісі (акт внутримузейной передачи), түсім кітабы (книга поступле-</w:t>
        <w:br/>
        <w:t>ния), негізгі түгендеу кітабы (главная инвентарнаякнига) музей мекемесінің</w:t>
        <w:br/>
        <w:t>заң жүзіндегі күші бар құжаттары болып табылады. Олар тізімге тіркеліп,</w:t>
        <w:br/>
        <w:t>мұрағаттарда сақталынады.</w:t>
        <w:br/>
        <w:t>Музейлік зерттеулердің барысында және басқадай жағдайда алынған зат-</w:t>
        <w:br/>
        <w:t>тың және зат туралы мәліметтердің барлығы музей ішіндегі арнайы есептік-</w:t>
        <w:br/>
        <w:t>қорғау және ғылыми құжаттарында тіркеледі. Белгілі бір уақыттың, тарихи</w:t>
        <w:br/>
        <w:t>кезеңнің дереккөзі ретіндегі музей заттары және оған жататын музей ішінде-</w:t>
        <w:br/>
        <w:t>гі құжаттар музейдің деректендіру қызметінің екі сатысын көрсетеді.</w:t>
        <w:br/>
        <w:t>Қазіргі музей құндылықтарын есепке алу мен сақтау нұсқаулары бойын-</w:t>
        <w:br/>
        <w:t>ша музей заттарын зерттеудің екі кезеңі белгіленген. Олар: алғашқы есепке</w:t>
        <w:br/>
        <w:t>алу, атрибуция және ғылыми инвентаризация (257, 23|.</w:t>
        <w:br/>
        <w:t>Музей қорларын құқықтық тұрғыдан қорғау деректердің, не зат пен</w:t>
        <w:br/>
        <w:t>коллекцияның нақты сол музейдің меншігіне айналуына, сол заттың та-</w:t>
        <w:br/>
        <w:t>рихи дереккөз ретіндегі құқықтық кепілдікке ие болуына, олардың қорға</w:t>
        <w:br/>
        <w:t>324</w:t>
        <w:br/>
        <w:t>ТҮРКІЛІК МҰРАНЫ ЗЕРТТЕУДІҢ ДЕРЕКТАНУЛЫҚ НЕГІЗДЕРІ ТЕРЕ</w:t>
        <w:br/>
        <w:t>миссариатының құжаттарында: «На территории Кирреспублики должно</w:t>
        <w:br/>
        <w:t>быть 8 губмузеев согласно админстративному делению КССР. Но музей</w:t>
        <w:br/>
        <w:t>носят названия родов киргизского народа населяюших территорию ад-</w:t>
        <w:br/>
        <w:t>минстративного деления. В случае если на данной территории населения</w:t>
        <w:br/>
        <w:t>несколько родов в музее должно быть по отделу для каждого», - деп нақ-</w:t>
        <w:br/>
        <w:t>тыланса, губернияларды зерттеу үшін кітапханалары болуы керек екенін</w:t>
        <w:br/>
        <w:t>ереже арқылы заңдастырған. Осы құжатта: «... предметы, имеюшие обше-</w:t>
        <w:br/>
        <w:t>народные значения, губ музей передает на хранение в ЦК музей», -деп му-</w:t>
        <w:br/>
        <w:t>зейлік заттардың заңдық «қозғалу», тасымалдану үдерісін анықтағанынан</w:t>
        <w:br/>
        <w:t>көруге болады |247,67п..</w:t>
        <w:br/>
        <w:t>Музейге құнды коллекциялар мен заттарды жинақтау (комплектование)</w:t>
        <w:br/>
        <w:t>теориясымен, әдіснамасыменайналысатынғылымисала «музейлік эвристи-</w:t>
        <w:br/>
        <w:t>ка»депаталады. Музейлік эвристиканың міндеті-ақпарат көзі бола білетін,</w:t>
        <w:br/>
        <w:t>музейлік мәні бар заттарды табу мен оларды қорға алу болып табылады.</w:t>
        <w:br/>
        <w:t>Музейлік эвристика ерекше ғылыми салаға жатады. Чехославакиялық му-</w:t>
        <w:br/>
        <w:t>зейтанушы З.Странский: «Музей затын таңдап алу барысында ол ақиқатты</w:t>
        <w:br/>
        <w:t>көрсететін құжатқа айналады, ақиқат пен құжат арасында басқа деректер</w:t>
        <w:br/>
        <w:t>сияқты ауытқулар кездеспейді, музей затының қайталанбайтындығы, еш</w:t>
        <w:br/>
        <w:t>затпен ауыстыруға келмейтіндігі, ерекшелігі сонда», - деп, музей затының</w:t>
        <w:br/>
        <w:t>түпнұсқалығы мен деректік тұрғыдағы құндылығын тағы да анықтап өтеді.</w:t>
        <w:br/>
        <w:t>Түпнұсқалық (аутентичный) ақпарат көздерін - музейлік мәні бар зат табу</w:t>
        <w:br/>
        <w:t>ғылыми зерттеулердің ерекше деңгейін көрсетеді. Затты қорға алудың бас-</w:t>
        <w:br/>
        <w:t>ты қағидаларына да когнитивті және құндылықтық критерийлерді анықтау</w:t>
        <w:br/>
        <w:t>жатады.</w:t>
        <w:br/>
        <w:t>Музейлік деректанудағы деректерді жинақтау мен музейлік эвристика</w:t>
        <w:br/>
        <w:t>бір-бірімен органикалық байланыстағы зерттеулер негізін құрайды. Музей</w:t>
        <w:br/>
        <w:t>заттарын құжаттаудағы ескеретін тағы бір мәселе - музейлік құндылығы</w:t>
        <w:br/>
        <w:t>бар заттардың қоғамда, табиғи ортада тез жоғалып кету фактілерінің бар</w:t>
        <w:br/>
        <w:t>екендігі. Сондықтан музей қызметкерлерінің басты мақсаты - музейлік</w:t>
        <w:br/>
        <w:t>құны бар заттарды дер кезінде қорға алу. Музейлік деректер белгілі бір</w:t>
        <w:br/>
        <w:t>халықтың, мемлекеттің өмір сүру дәстүрінен ақпарат беретін материалдар</w:t>
        <w:br/>
        <w:t>болып келеді. Кейде ғасырлар бойы сақталатын дүниелер бар болса, кей-</w:t>
      </w:r>
    </w:p>
    <w:p>
      <w:r>
        <w:t>де тарихи үдерістерден ешқандай белгі қалдырмай жоғалып кететін заттар</w:t>
        <w:br/>
        <w:t>да бар. Өте сирек кездесетін, тек музейлерде сақталған құнды дүниелерге</w:t>
        <w:br/>
        <w:t>сәукеле, белдемше сияқты бұйымдар жатса, заманның құйтырқы саясаты-</w:t>
        <w:br/>
        <w:t>312</w:t>
        <w:br/>
        <w:t>ТЕРЕ ТҮРКІЛІК МҰРАНЫ ЗЕРТТЕУДІҢ ДЕРЕКТАНУЛЫҚ НЕГІЗДЕРІ</w:t>
        <w:br/>
        <w:t>күшейтілген қордың бірі болып табылады. Жалпы музей қорларындағы</w:t>
        <w:br/>
        <w:t>деректермен жұмыс істеу тек арнайы рұқсатпен ғана жүзеге асырылады.</w:t>
        <w:br/>
        <w:t>Көптеген музейлер өз бейініне қарай орналасқан типтік және бірегей зат-</w:t>
        <w:br/>
        <w:t>тардан профилді (этнографиялық, археологиялық, жазба, т.б.) қор құрап</w:t>
        <w:br/>
        <w:t>жатады. Ол музей заттарын дұрыс орналастыруға, сақтауға, зерттеуге, му-</w:t>
        <w:br/>
        <w:t>зей затын әртүрлі салада пайдалануға мүмкіндік береді. Кейбір музейлерде</w:t>
        <w:br/>
        <w:t>музей бейініне жатпайтын заттардың қоры қалыптасып жатады. Олардың</w:t>
        <w:br/>
        <w:t>қорға алынуы кейде музейдің практикалық жұмысында қажет, маңызды бо-</w:t>
        <w:br/>
        <w:t>лып жатады. Негізгі қорларды қалыптастыру музейлерге аяқасты алынған,</w:t>
        <w:br/>
        <w:t>музейлік құндылығы төмен заттар еніп кетпеуден сақтайды.</w:t>
        <w:br/>
        <w:t>Ғылыми-қосалқы қор - негізгі қордың заттарын зерттеуге және қолда-</w:t>
        <w:br/>
        <w:t>нуға қажетті қосымша материалдар мен құнды заттардың көшірмелері</w:t>
        <w:br/>
        <w:t>жиынтығынан тұрады. Оған заттың сыртқы сипатын көрсететін материал-</w:t>
        <w:br/>
        <w:t>дар (сақталмаған, экспозициялар мен көрмелерге қоятын мүмкіндіктері</w:t>
        <w:br/>
        <w:t>шектеулі, реставрацияға қойылған себепті пайдалана алмаған жағдайда</w:t>
        <w:br/>
        <w:t>түпнұсқа заттардың көшірмелері, қайталама көшірмелер), музейлік заттың</w:t>
        <w:br/>
        <w:t>құрылымы, конструкциясы жайлы көрсететін (модельдер, сызбалар, муляж-</w:t>
        <w:br/>
        <w:t>дар, ғылыми реконструкциялар), топталған заттардың құрылымы мен кон-</w:t>
        <w:br/>
        <w:t>струкциясын көрсететін (мысалы, кесте және тігін өнері туындылары, ма-</w:t>
        <w:br/>
        <w:t>талар түрлері), музей затының әлеуметтік, тарихи, саяси байланыстарын</w:t>
        <w:br/>
        <w:t>ашатын материалдар (карталар, кестелер) жатады. Кеңестік кезеңнің музей-</w:t>
        <w:br/>
        <w:t>лерінде ғылыми қосымша қор бөлек жабдықталып, оған анықтама картоте-</w:t>
        <w:br/>
        <w:t>калары, әртүрлі қорлардың жолкөрсеткіштері ендірілетін |249, 13-14 6..</w:t>
        <w:br/>
        <w:t>Жаратылыстану бағытындағы музейлерде шикізат материалдар қоры</w:t>
        <w:br/>
        <w:t>жұмыс істейді. Оған жан-жануар мен аң терілері, ылғал материалдар жата-</w:t>
        <w:br/>
        <w:t>ды. Бұл материалдар да жаратылыстану ғылымының тарихын дәйектейтін</w:t>
        <w:br/>
        <w:t>материалдарға жатады.</w:t>
        <w:br/>
        <w:t>Музейлерде уақытша сақтау қорлары да бар. Оларға музейге алынған</w:t>
        <w:br/>
        <w:t>заттар мен жеке адамдардың уақытша өткізген заттары жатады.</w:t>
        <w:br/>
        <w:t>Музей қызметінің барысында ғылыми кітапхана, ғылыми мұрағат қо-</w:t>
        <w:br/>
        <w:t>ры қалыптасады. Онда музей тарихы туралы, тұжырымдамалары туралы,</w:t>
        <w:br/>
        <w:t>есептер, методикалық құралдар, ғылыми кітаптар сақталады. Музейлік кі-</w:t>
        <w:br/>
        <w:t>тапхана қоры арнайы және ғылыми қорларды біріктіреді. Арнайы қорға</w:t>
        <w:br/>
        <w:t>сирек кітаптар, қолжазбалар, автографтар коллекциясы, ғылыми кітап-</w:t>
        <w:br/>
        <w:t>тар, музейлік құндылығы бар жеке адамдардың, саясаткерлердің, өнер</w:t>
        <w:br/>
        <w:t>315</w:t>
        <w:br/>
        <w:t>ТЕРЕ ТҮРКІЛІК МҰРАНЫ ЗЕРТТЕУДІҢ ДЕРЕКТАНУЛЫҚ НЕГІЗДЕРІ</w:t>
        <w:br/>
        <w:t>на мойынсынбаған ұрпақтары жасыру арқылы бүгінге жеткізген Қазыбек</w:t>
        <w:br/>
        <w:t>бидің шапаны ҚР Президенттік мәдениет орталығының құнды затына ай-</w:t>
        <w:br/>
        <w:t>налып отырғаны белгілі. Музей заттарын қорға жинауда тек көнерген, ескі</w:t>
        <w:br/>
        <w:t>заттармен ғана шектеліп қалмай, бүгінгі күннің өзгерістерін көрсететін</w:t>
        <w:br/>
        <w:t>заттарды жинау да қажет. Алайда кез келген затты қорға алғанда ғылыми</w:t>
        <w:br/>
        <w:t>таңдау, өңдеу мәселерін де жетілдіру қажет. Музейге заттарды таңдау тео-</w:t>
        <w:br/>
        <w:t>риясы, критерий жүйесі, музейлік деректанудың әдістерін жасау музейге</w:t>
        <w:br/>
        <w:t>алынатын заттардың нақтылығын, дұрыстығын, түпнұсқалығын көрсетудің</w:t>
        <w:br/>
        <w:t>дәлелі болып табылады.</w:t>
      </w:r>
    </w:p>
    <w:p>
      <w:r>
        <w:t>Музейге деректік қор жинақтау барысында маңызды фактордың бірі -</w:t>
        <w:br/>
        <w:t>музейлік мәні бар затты таңдау критерийлерін анықтап алу. Жалпы музей-</w:t>
        <w:br/>
        <w:t>лік құнды заттарды таңдауда заттың ақпараттылық, аттрактивтік, репрезен-</w:t>
        <w:br/>
        <w:t>тативгік қасиеттері басты орында тұрады. Қорға дерек жинау мақсатты,</w:t>
        <w:br/>
        <w:t>ғылыми жоспарланған, жан-жақты ойластырылған ғылыми таңдаулар мен</w:t>
        <w:br/>
        <w:t>сұрыптаулар арқылы жүргізіледі. Бұл кезеңде музей затының ғылыми,</w:t>
        <w:br/>
        <w:t>тарихи-мәдени құндылығы анықталады. Музейлік, тарихи деректанулық</w:t>
        <w:br/>
        <w:t>талдаулар нәтижесінде музей заты семантикалық, коммуникативтік, экс-</w:t>
        <w:br/>
        <w:t>прессивтгік, аттрактивтік қасиеттерінің синтезі арқылы музей затына айна-</w:t>
        <w:br/>
        <w:t>лады. 1980 жылдардан бастап жинақтау дербес музей қызметінің бағытына</w:t>
        <w:br/>
        <w:t>айналды (|16|. Қор қызметінің басты анықтаушы рөлін әртүрлі типке жата-</w:t>
        <w:br/>
        <w:t>тын музейлік деректер құрайды.</w:t>
        <w:br/>
        <w:t>Қорға жиналған музей заттары қоғамдағы, мемлекеттегі, мәдениет пен</w:t>
        <w:br/>
        <w:t>экономикадағы, белгілі бір халықтың өміріндегі нақты оқиғалар мен тари-</w:t>
        <w:br/>
        <w:t>хи құбылыстарды, өмірдегі өзгерістерді, айналамыздағы, қоршаған ортада-</w:t>
        <w:br/>
        <w:t>ғы сирек не типтік мәндегі құбылыстарды көрсететін шынайы тарихи де-</w:t>
        <w:br/>
        <w:t>реккөздер болып табылады (|129,9 6.1.</w:t>
        <w:br/>
        <w:t>Қазіргі музейлік тәжірибеде қор мазмұны музейдің түпнұсқа заттарының</w:t>
        <w:br/>
        <w:t>және музейдегі қосалқы материалдардың жиынтығынан тұрады. Әрбір</w:t>
        <w:br/>
        <w:t>музей өз қорын үнемі толықтырып отыруға тырысады. Музей қорындағы</w:t>
        <w:br/>
        <w:t>заттардың мазмұны мен сипаты музей бейінін анықтайды. Ал музейдің</w:t>
        <w:br/>
        <w:t>бейінділік белгісін оның белгілі бірғылымисалалармен байланысы да анық-</w:t>
        <w:br/>
        <w:t>тайды. Мысалы, тарихи, этнографиялық, жазба, археологиялық, мәдениет</w:t>
        <w:br/>
        <w:t>тарихы, өнерлік, т.б. ғылыми салалардың ғылыми зерттеудегі мәселелері</w:t>
        <w:br/>
        <w:t>тарихи бағыттағы музейдің қор жинақтау қызметінің нысанының анықта-</w:t>
        <w:br/>
        <w:t>луына әсер етеді. Бұл тұрғыдан бүгінгі күні музейлік деректанудың ғылы-</w:t>
        <w:br/>
        <w:t>313</w:t>
        <w:br/>
        <w:t>ТЕРЕ ТҮРКІЛІК МҰРАНЫ ЗЕРТТЕУДІҢ ДЕРЕКТАНУЛЫҚ НЕГІЗДЕРІ</w:t>
        <w:br/>
        <w:t>лекетіне тарады (254|. Алды қуғын-сүргінге ұшырап әртарапқа шашырап</w:t>
        <w:br/>
        <w:t>кеткен, арты төл жерінде «ирредента» атаулы топқа айналған қазақтардың</w:t>
        <w:br/>
        <w:t>тарихы мен мәдениетінің зерттелуі, болашақта музей қорларынан орын</w:t>
        <w:br/>
        <w:t>алуы маңызды мәселе. Бұл орайда көптеген музейлер жұмыс жоспарлары-</w:t>
        <w:br/>
        <w:t>на жаңа бағыттар енгізді.</w:t>
        <w:br/>
        <w:t>Этнографиялық зерттеулер жүргізу барысында шетелден көшіп келген</w:t>
        <w:br/>
        <w:t>қандастарымыздың қолында ХҮІІ-ХІХ ғғ. ата-бабаларынан мирас болып</w:t>
        <w:br/>
        <w:t>қалған зергерлік бұйымдардың, киімдердің, үй-тұрмыстық заттарды сақтап</w:t>
        <w:br/>
        <w:t>отырғанының куәсі болдық. Ол-салт-дәстүр, ата-бабаға деген сүйіспенші-</w:t>
        <w:br/>
        <w:t>лік, ұлт мәдениетіне деген қамқорлықтан сақталған дүниелер. Әрине, бұл</w:t>
        <w:br/>
        <w:t>құндылықтардың музей қорларына түсу-түспеуі иелеріне байланысты. Му-</w:t>
        <w:br/>
        <w:t>зейлер осындай заттардың барын анықтап, келіссөздер арқылы өте сирек</w:t>
        <w:br/>
        <w:t>заттарды қорға алуға қол жеткізіп жатады.</w:t>
        <w:br/>
        <w:t>Қазақстан музейлерінде тарихымыздың «ақтаңдақ» беттеріне арналған</w:t>
        <w:br/>
        <w:t>деректерді, қазақ халқының (диаспорасының) жер-жерде, тіпті басқа мем-</w:t>
        <w:br/>
        <w:t>лекеттерде (Моңғолия, Қытай, Түркия, Ресей, т.б.) сақталған құндылық-</w:t>
        <w:br/>
        <w:t>тарын жинау басымдылықтағы ғылыми бағытқа айнала бастады. Соңғы</w:t>
        <w:br/>
        <w:t>кезде еліміздің музей қорлары шетелдегі қазақ диаспорасының құнды</w:t>
        <w:br/>
        <w:t>мұраларымен толығуда. Мысалы, ҚР МОМ Моңғолияға, Ресейге арнайы</w:t>
        <w:br/>
        <w:t>экспедициялар ұйымдастырып, ел арасынан музейлік құнды зат жинап әке-</w:t>
        <w:br/>
        <w:t>ліп, өз қорларын толықтырды. Маңғыстау облыстық тарихи-өлкетану му-</w:t>
        <w:br/>
        <w:t>зейінің қорында 1995 жылдан бастап Иранда тұратын қазақтардың тарихы</w:t>
        <w:br/>
        <w:t>зерттеліп, музейлік құнды заттары жинала бастады. Мысалға, Маңғыстау</w:t>
        <w:br/>
        <w:t>облыстық тарихи-өлкетану музейі қорында Ираннан көшіп келген қазақ-</w:t>
        <w:br/>
        <w:t>тардың киімі сақтаулы. Бұл киімдердің дені 1995 жылдардан бастап қорға</w:t>
        <w:br/>
        <w:t>жинала бастаған. Музей қорына алынған Иран қазақтарының киімдерін-</w:t>
      </w:r>
    </w:p>
    <w:p>
      <w:r>
        <w:t>де ерекше әшекейленіп, кестеленіп, бүгінгі күнге дейін қолданыстағы бас</w:t>
        <w:br/>
        <w:t>киімнің бір түрі -ілмелі жаулықтары.</w:t>
        <w:br/>
        <w:t>Музей қорында ХХ ғасырдың 90-жылдары Ираннан көшіп келген ба-</w:t>
        <w:br/>
        <w:t>уырларымыздың бірнеше ілмелі жаулықтары сақтаулы. Олар - өте сәнді,</w:t>
        <w:br/>
        <w:t>көбінесе тойларда киілетін сәнді киім. Ілмелі жаулықтың кестеленген тұ-</w:t>
        <w:br/>
        <w:t>сын төбе тұсына үш бұрыштап келтіре тартады және бұйым сонысымен</w:t>
        <w:br/>
        <w:t>ерекшелене түседі. Жаулықтағы түсірілген кестелер соңғы кездерде тігін</w:t>
        <w:br/>
        <w:t>машинкаларда тігілетін болды. Сондай музейлік бас киім жаулықтың си-</w:t>
        <w:br/>
        <w:t>паттамасына тоқтала кетсек, ХХ ғасырдың 70-жылдары қолданылған, ақ</w:t>
        <w:br/>
        <w:t>321</w:t>
        <w:br/>
        <w:t>ТЕРЕ ТҮРКІЛІК МҰРАНЫ ЗЕРТТЕУДІҢ ДЕРЕКТАНУЛЫҚ НЕГІЗДЕРІ</w:t>
        <w:br/>
        <w:t>Намечается создание агентуры на местах, при этом сбору подлежит сырой</w:t>
        <w:br/>
        <w:t>материал, полуфабрикаты, продукты производства, орудия, планы и чер-</w:t>
        <w:br/>
        <w:t>тежи мастерских, фотографии и снимки, характеризуюших производст-</w:t>
        <w:br/>
        <w:t>ва, стат. материалы...», - деп жинақтау жұмысының бір бөлімге қатысты</w:t>
        <w:br/>
        <w:t>жоспарын көрсеткен |250|. Мұрағат құжаттарында Жетісу өңірінен жинал-</w:t>
        <w:br/>
        <w:t>ған жәдігерлер туралы деректер де бар |2511. Сондай-ақ отандық мұрағат</w:t>
        <w:br/>
        <w:t>құжаттарында Петропавл музейіндегі тарих бөлімі жәдігерлерінің сипаты</w:t>
        <w:br/>
        <w:t>берілген: «...экспонаты преобладают табличного характера, в виде фотог-</w:t>
        <w:br/>
        <w:t>рафий, выставок, приказов, рукописей. Фигурируют также вешественные</w:t>
        <w:br/>
        <w:t>предметы, из них, например, коллекций каменных ступ и пестиков, отно-</w:t>
        <w:br/>
        <w:t>сяшихся к первым рудокопам Акмолинской губернии» (252, 45 п.|. Бұл</w:t>
        <w:br/>
        <w:t>мәліметтер сол уақыттағы музейлердің өз қорларына түскен жәдігерлерге</w:t>
        <w:br/>
        <w:t>талдау жасап отыруға ұмтылғанын көрсетеді.</w:t>
        <w:br/>
        <w:t>Кеңестік дәуірдегі еліміздің музей қорларына коллекциялар жинаудың</w:t>
        <w:br/>
        <w:t>бір жолы ретінде сыйға тарту кең тараған еді. Ол туралы мұрағат құжат-</w:t>
        <w:br/>
        <w:t>тарындағы «... биылғы жылы да қайырымдылықпен сыйға тартылған жаңа</w:t>
        <w:br/>
        <w:t>коллекциялар мен жеке заттардың легі толастаған жоқ және сан жағынан</w:t>
        <w:br/>
        <w:t>мол болды. Қосылған экспонаттардың жалпы саны 1208-ге жетті» деген</w:t>
        <w:br/>
        <w:t>мәлімет - музейлер қорының толығуында жеке адамдардан сыйға келген</w:t>
        <w:br/>
        <w:t>жәдігерлердің де көп болғанының дәлелі |252,62п|.</w:t>
        <w:br/>
        <w:t>Бұл дәстүр қазір де жалғасын табуда. Соңғы кезде отандық музей қор-</w:t>
        <w:br/>
        <w:t>ларында халықаралық қарым-қатынастарды паш ететін, әртүрлі мемлекет-</w:t>
        <w:br/>
        <w:t>тердің ресми делегацияларынан, мемлекет басшыларынан, халықаралық</w:t>
        <w:br/>
        <w:t>ұйымдардан сыйға берілген жәдігерлер қатары көбеюде. Қазіргі отандық</w:t>
        <w:br/>
        <w:t>музей қорларындағы Елбасына тарту етілген сыйлықтар қоры (әдемі кілем-</w:t>
        <w:br/>
        <w:t>дер, әшекейлер, сәнді шапандар, т.б.) дипломатиялық қарым-қатынастың</w:t>
        <w:br/>
        <w:t>құрамды бір бөлігін құрайды.</w:t>
        <w:br/>
        <w:t>Президенттік мәдениет орталығы музейінде АҚШ Мемлекеттік хатшы-</w:t>
        <w:br/>
        <w:t>сы М.Олбрайттың Елбасы Н.Ә.Назарбаевқа 2000 жылы берген «Құс мүсі-</w:t>
        <w:br/>
        <w:t>ні», 1993 жылы Франция Президенті Ф.Митеранның сыйлығы «Глобус»</w:t>
        <w:br/>
        <w:t>сыйлығы, Сауд Арабиясының королі Фахд Бин Әбель Әзиздің 1994 жылы</w:t>
        <w:br/>
        <w:t>сыйға тартқан әлем мұсылмандарының қасиетті орталығы - Қағба мен</w:t>
        <w:br/>
        <w:t>Мәсжид әл-Харам мешітінің макеті, т.б. тарту-таралғылар қойылған.</w:t>
        <w:br/>
        <w:t>ҚР Тұңғыш Президенті музейінің қорына, ҚР МОМ, Президенттік мә-</w:t>
        <w:br/>
        <w:t>дениет орталығы музейін жаңа, бағалы экспонаттар Елбасы Н.Ә.Назар-</w:t>
        <w:br/>
        <w:t>319</w:t>
        <w:br/>
        <w:t>ТҮРКІЛІК МҰРАНЫ ЗЕРТТЕУДІҢ ДЕРЕКТАНУЛЫҚ НЕГІЗДЕРІ ТЕРЕ</w:t>
      </w:r>
    </w:p>
    <w:p>
      <w:r>
        <w:t>ми-теориялық сұрақтары музей коллекцияларын қалыптастыруда аса өзек-</w:t>
        <w:br/>
        <w:t>ті екенін айтып өткен жөн.</w:t>
        <w:br/>
        <w:t>Еліміздің көне музейлерінің бірі туралы ҚР ОММ: «Джетысуйский губ.</w:t>
        <w:br/>
        <w:t>музейвг Алма-Ате(быв. Верный) Джетысуйскойгубернии Казахской АССР</w:t>
        <w:br/>
        <w:t>с 1898 г. и является самостоятельным учреждением, состояцим в прямом</w:t>
        <w:br/>
        <w:t>подчинении научному и научно-методическому совету КазНарКТТрос. Му-</w:t>
        <w:br/>
        <w:t>зей делитея на 2 отдела: естественно-исторический и культурно-историчес-</w:t>
        <w:br/>
        <w:t>кий..», - деп, тарихи, археологиялық, нумизматикалық, этнографиялық,</w:t>
        <w:br/>
        <w:t>зоологиялық, ботаникалық, геологиялық бөлімшелер бойынша музей қо-</w:t>
        <w:br/>
        <w:t>рындағы заттардың санын, өсуін, азаюын көрсететін мағлұмат берген (248,</w:t>
        <w:br/>
        <w:t>20-24 п.|. Бұл құжаттардан отандық музейлердің қор құрылымының та-</w:t>
        <w:br/>
        <w:t>рихи-өлкетанулық тұрғыдан біркелкі дерлік қалыптасуының себебін, бір</w:t>
        <w:br/>
        <w:t>орталықтан басқарылғанын, қандай бағыттарға басымдық бергенін байқау-</w:t>
        <w:br/>
        <w:t>ға болады.</w:t>
        <w:br/>
        <w:t>Музей қоры ғылыми және біліми мәнділігіне қарай бірнеше топқа бөлі-</w:t>
        <w:br/>
        <w:t>неді. Оған негізгі қор мен ғылыми-қосалқы материалдар қоры негізінде</w:t>
        <w:br/>
        <w:t>уақытша сақтау қоры, мұрағат, кітапхана қоры жатады. Ғылыми-қосалқы</w:t>
        <w:br/>
        <w:t>материалдардың музейлік қасиетке ие еместігіне қарамастан, олар музей</w:t>
        <w:br/>
        <w:t>заттарын зерттеуге, экспозицияға қоюға, түпнұсқа заттардың мән-мағына-</w:t>
        <w:br/>
        <w:t>сын ашуға көмектеседі.</w:t>
        <w:br/>
        <w:t>Негізгі қор - музей жинағының ядросын құрайды. Негізгі қорға тарих-</w:t>
        <w:br/>
        <w:t>тың, материалдық және рухани мәдениеттің ғылыми, саяси, тарихи, көркем-</w:t>
        <w:br/>
        <w:t>өнерлік мәні бар түпнұсқа заттар жатады. Олар тарихи кезеңдердің куәсі,</w:t>
        <w:br/>
        <w:t>білімнің алғашқы дерек берушілері, ғылыми зерттеулер нысаны және адам-</w:t>
        <w:br/>
        <w:t>зат баласының дамуы, табиғат үдерістерін зерттеуге дерек болып табыла-</w:t>
        <w:br/>
        <w:t>ды. Негізгі қордың ішінен коллекциялық қор бөлінеді. Музей заттарының</w:t>
        <w:br/>
        <w:t>аттрактивтілігі, уникалдылығы, ғылыми, тарихи, мәдени мәнділігіне қарай</w:t>
        <w:br/>
        <w:t>қордың сирек, өте бағалы коллекциялар қатарына жатқызылады. Негізгі</w:t>
        <w:br/>
        <w:t>қор құрамына дублеттік (қосарлы) және ауыстыру (алмасу) қорлары да кі-</w:t>
        <w:br/>
        <w:t>реді. Құнды жәдігерлердің қай қорға жататыны есепке алу құжаттары ар-</w:t>
        <w:br/>
        <w:t>қылы, қор картотекалары арқылы белгіленіп отырады. Қорға алынған қым-</w:t>
        <w:br/>
        <w:t>бат бағалы заттар мен алтын бұйымдары, кейбір аса сирек, бағалы өнер</w:t>
        <w:br/>
        <w:t>туындылары, көне жазба деректер арнайы есепке алынып, сейфте сақтала-</w:t>
        <w:br/>
        <w:t>ды. Кейбір қорларға ерекше сақтандыру шаралары пайдаланылады. Мы-</w:t>
        <w:br/>
        <w:t>салы, ҚР МОМ алтын қоры арнайы сақтандыру мен қорғау режимдері</w:t>
        <w:br/>
        <w:t>314</w:t>
        <w:br/>
        <w:t>ТЕРЕ ТҮРКІЛІК МҰРАНЫ ЗЕРТТЕУДІҢ ДЕРЕКТАНУЛЫҚ НЕГІЗДЕРІ</w:t>
        <w:br/>
        <w:t>дан (тіркеу) өтіп, музей заты сол музейге тиесілі мемлекеттік меншік екені</w:t>
        <w:br/>
        <w:t>дәйектеледі. Қор сақтау бөлімінің меңгерушісі, бас қор сақтаушы немесе</w:t>
        <w:br/>
        <w:t>арнайы бөлінген маман бір айдан кешіктірмей түскен тәртібі бойынша (не-</w:t>
        <w:br/>
        <w:t>гізгі қорға) түсім кітабына тіркеуге алады. Ауыстыру (алмасу) қорының</w:t>
        <w:br/>
        <w:t>заттары да негізгі қор заттарымен түсім кітабына тіркеледі. Ауыстыру</w:t>
        <w:br/>
        <w:t>қорының заттарын арнайы карточкалар толтыру арқылы белгілеп қояды.</w:t>
        <w:br/>
        <w:t>Ірі түсімдерді тіркеу уақытын создыруды қор-сатып алу комиссиясының</w:t>
        <w:br/>
        <w:t>шешімімен ұзартып тіркеуге болады. Әрбір музей затына реттік нөмір</w:t>
        <w:br/>
        <w:t>беріледі, нөмір затқа музейдің шифрімен бірге жазылады (мысалы, МО-</w:t>
        <w:br/>
        <w:t>ИКМ КП-102030 музей құжаты бойынша). Сатып алған кезде хаттама-</w:t>
        <w:br/>
        <w:t>дан басқа заттың бағасын көрсететін құжаттар, затты музейге берушінің</w:t>
        <w:br/>
        <w:t>жазған зат туралы аңызы жазбаша алынады. Музейге көп мөлшерде зат</w:t>
        <w:br/>
        <w:t>қабылдағанда коллекциялық сипаттама тізім жасалады. Музейге құнды</w:t>
        <w:br/>
        <w:t>заттарды қабылдау актісінің маңызы өте зор. Алынатын затқа музейдің құ-</w:t>
        <w:br/>
        <w:t>қы және оның осы музейге жататындығы туралы заңдық құжат осы акті-</w:t>
        <w:br/>
        <w:t>ден басталады. Тұрақты сақталуға өткізілген заттардың қабылдау актісіне</w:t>
        <w:br/>
        <w:t>тіркелгеннен кейін мемлекеттің тікелей меншігіне айналады. Музей әр қа-</w:t>
      </w:r>
    </w:p>
    <w:p>
      <w:r>
        <w:t>былдап алынған зат үшін материалдық тұрғыдан жауапты болғандықтан,</w:t>
        <w:br/>
        <w:t>қабылдау актісін өте мұқияттолтыру қажет. Оны әртүрлі анықтама,түбіртек,</w:t>
        <w:br/>
        <w:t>қолхатпен ауыстыруға болмайды. Егер музейге заттарды антикварлық ма-</w:t>
        <w:br/>
        <w:t>газиндерден алған жағдайда да қаржы құжаттары міндетті түрде болуы</w:t>
        <w:br/>
        <w:t>керек. Қабылдау актісі толық жазылғаннан кейін барып, заттың бұрынғы</w:t>
        <w:br/>
        <w:t>иесімен ақша операциялары жүзеге асырылады. Актінің өзі түсім кітабы-</w:t>
        <w:br/>
        <w:t>на жазылып, тұрақты нөмір алынғаннан кейін барып заңды толтырылған</w:t>
        <w:br/>
        <w:t>құжат маңызына ие болады. Осыдан кейін барып түсім кітабындағы нөмір</w:t>
        <w:br/>
        <w:t>актіге жазылады. Ал актіге толтырылмай, түсім кітабына заңды толтыруға</w:t>
        <w:br/>
        <w:t>болмайды.</w:t>
        <w:br/>
        <w:t>Негізгі қордың түсім кітабында музей заттарын сипаттау олар туралы</w:t>
        <w:br/>
        <w:t>қабылдау актісінде, далалық құжаттарда, коллекциялық тізім мен аңызда</w:t>
        <w:br/>
        <w:t>жазылған деректердің негізінде жүргізіледі. Егер де қор және сараптамалық</w:t>
        <w:br/>
        <w:t>комиссия әртүрлі себептермен, материалды музейге қабылдамай тастаса,</w:t>
        <w:br/>
        <w:t>онда қабылдау актісінің, үшінші данасымен ол иесіне қайтарылып беріледі.</w:t>
        <w:br/>
        <w:t>Бұл жағдайда актінің үш данасының бәріне «Ескерту» деген бағанаға ко-</w:t>
        <w:br/>
        <w:t>миссия шешімі хаттамасының күні және нөмірі қойылып, ескертпелер жа-</w:t>
        <w:br/>
        <w:t>зылады.</w:t>
        <w:br/>
        <w:t>327</w:t>
        <w:br/>
        <w:t>ТҮРКІЛІК МҰРАНЫ ЗЕРТТЕУДІҢ ДЕРЕКТАНУЛЫҚ НЕГІЗДЕРІ ТЕРЕ</w:t>
        <w:br/>
        <w:t>рын зерттеу аспектілерінде пайдаланылады. Музей қорларын деректік база</w:t>
        <w:br/>
        <w:t>ретінде пайдалану қордың ақпараттық жүйе ретіндегі қызметінің мәнін аша</w:t>
        <w:br/>
        <w:t>түседі. Себебі, музей қорындағы заттар көпқырлы, әртүрлі болып келеді.</w:t>
        <w:br/>
        <w:t>Заттарды музейге қабылдап алу туралы шешім - өте жауапты іс. Музей</w:t>
        <w:br/>
        <w:t>жинақтарының құндылығы, болашақ музей қорына тарихи-мәдени дерек-</w:t>
        <w:br/>
        <w:t>терді ғылыми негізде іріктеп алу аса маңызды. Өйткені, музейге алынған</w:t>
        <w:br/>
        <w:t>зат тарихи деректерге жататындықтан, болашақ ұрпаққа ақпарат беруші</w:t>
        <w:br/>
        <w:t>дереккөз болатындықтан, алынатын деректің (заттың, коллекцияның) ақи-</w:t>
        <w:br/>
        <w:t>қаттылығы, шынайылығы, нақтылығы, түпнұсқалығы сияқты критерилері-</w:t>
        <w:br/>
        <w:t>не өте үлкен мән берілуі тиіс.</w:t>
        <w:br/>
        <w:t>Қорға алынатын деректің музейдің бағытына сәйкес келуі және қабыл-</w:t>
        <w:br/>
        <w:t>данған шешімдердің дұрыстығы музейдің болашақ зерттеу қызметіне де</w:t>
        <w:br/>
        <w:t>тікелей ықпал ететіні сөзсіз.</w:t>
        <w:br/>
        <w:t>Музейге тарихи-мәдени құндылықтарды қабылдаудың заңдық-құқықтық</w:t>
        <w:br/>
        <w:t>құжаттарға негізделген талаптары бар. Музейге зат қабылдап алу ұжымдық</w:t>
        <w:br/>
        <w:t>келісімді түрде іске асады. Оны қор сатып алу комиссиялары жүзеге асы-</w:t>
        <w:br/>
        <w:t>рады. Әрбір музей қор сатып алу комиссиясының ережесін бекітіп, сол</w:t>
        <w:br/>
        <w:t>бойынша жұмыс жасайды |258; 138; 262|. Заттарды музей қорына қа-</w:t>
        <w:br/>
        <w:t>былдамас бұрын арнайы уақытша қор сақтау бөлмелерінде сақтайды. Қор</w:t>
        <w:br/>
        <w:t>сатып алу комиссиясының жұмысына сырттан маман сарапшылар да тар-</w:t>
        <w:br/>
        <w:t>тылуы мүмкін. Қор сатып алу комиссиясының хаттамасының негізінде</w:t>
        <w:br/>
        <w:t>толығымен сақтауға өткізілген заттардың қорытынды қабылдау актісі жа-</w:t>
        <w:br/>
        <w:t>зылады. Музей затын тұрақты сақтауға алу өте жауапты да маңызды іс. Се-</w:t>
        <w:br/>
        <w:t>бебі затты қорға тұрақты сақтауға алғаннан бастап, оның музейлік зат ретін-</w:t>
        <w:br/>
        <w:t>дегі құқықтық дәрежесі мен оның мемлекет тарапынан заңдық-құқықтық</w:t>
        <w:br/>
        <w:t>дәрежеде қорғалуы басталады. Хаттамада құнды заттың тұрақты сақтауға</w:t>
        <w:br/>
        <w:t>алынғаны жөнінде, егер зат сатылып алынған жағдайда бағасын көрсетіп,</w:t>
        <w:br/>
        <w:t>негізгі не қосалқы қорға жатқызылатыны жөнінде анық көрсетілуі керек.</w:t>
        <w:br/>
        <w:t>Бұл акт музейлерде есепке алу бөліміне өткізіледі. Қабылдау актісіне бас</w:t>
        <w:br/>
        <w:t>қор сақтаушы, затты тұрақты қорға алғанға дейінгі сақтаушы, материалдық</w:t>
        <w:br/>
        <w:t>жауапкершілікке алған сақтаушы қол қояды, ал музей басшысы бекітіп,</w:t>
        <w:br/>
        <w:t>музейдің мөрі басылады. Актілер 3 данадан кем жасалмайды |129, 27-28 6.|.</w:t>
        <w:br/>
        <w:t>Музей қорына құнды металдан, тастан жасалған заттарды, ордендерді,</w:t>
      </w:r>
    </w:p>
    <w:p>
      <w:r>
        <w:t>медальдерді қабылдау арнайы нұсқалармен қабылданады. Көп музейлер-</w:t>
        <w:br/>
        <w:t>де зат белгілі бір қорға жеткенше орталықтандырылған инвентаризация-</w:t>
        <w:br/>
        <w:t>326</w:t>
        <w:br/>
        <w:t>ТЕРЕ ТҮРКІЛІК МҰРАНЫ ЗЕРТТЕУДІҢ ДЕРЕКТАНУЛЫҚ НЕГІЗДЕРІ</w:t>
        <w:br/>
        <w:t>Алғашқы есепке алынған кездегі құжаттар ұқыптылықпен, кез келген</w:t>
        <w:br/>
        <w:t>адам қол жеткізе алмайтындай сақталады. Ғылыми қызметкерлер және</w:t>
        <w:br/>
        <w:t>басқа мекемелердің сұраныстары бойынша қол жеткізу үшін арнайы кар-</w:t>
        <w:br/>
        <w:t>тотека жүйесі жасалады. Түсім кітаптарын толтырмай тұрып, музей мате-</w:t>
        <w:br/>
        <w:t>риалдарын бағаналары түсім кітабымен сай келетін есепке алу карточка-</w:t>
        <w:br/>
        <w:t>ларына сипаттап, жазып алу керек. Бұл затқа байланысты сипаттауда қате</w:t>
        <w:br/>
        <w:t>жібермеуге, нақтыланбаған деректерді жазбауға көмектеседі.</w:t>
        <w:br/>
        <w:t>Кез келген жоғалған, не бүлінген музей заты құқықтық тұрғыдан құ-</w:t>
        <w:br/>
        <w:t>жатталады. Музейден тек есепке алынған, шифр мен нөмір берілген заттар</w:t>
        <w:br/>
        <w:t>ғана беріледі. Музей заттарын тұрақты басқа жаққа беру, шығын ретінде</w:t>
        <w:br/>
        <w:t>есептен шығару тек музей бағынышты саланы басқаратын министрдің қау-</w:t>
        <w:br/>
        <w:t>лысымен жүзеге асырылады. Ол үшін музей акт жасап, өтініш білдіреді.</w:t>
        <w:br/>
        <w:t>Музей қорын қайта есепке алу директор тағайындаған комиссияның шеші-</w:t>
        <w:br/>
        <w:t>мімен жүзеге асырылады. Қайта есептен өткеннен соң салыстыру актісі</w:t>
        <w:br/>
        <w:t>(акт сверки) жасалады.</w:t>
        <w:br/>
        <w:t>Отандықтарихи музейлерде заттық ескерткіштер, соның ішінде, археоло-</w:t>
        <w:br/>
        <w:t>гиялық, этнографиялық, нумизматикалық, геральдикалық, сфрагистикалық,</w:t>
        <w:br/>
        <w:t>т.б. құндылықтар деректанулық тұрғыдан зерттелмей жатыр. Оның бер</w:t>
        <w:br/>
        <w:t>жағында, музейлік жәдігерлердің, экспонаттардың ғылыми төлқұжаттары</w:t>
        <w:br/>
        <w:t>да, басқа да ғылыми құжаттары жалпақ, сырдақ тілмен сипатталғаны рас.</w:t>
        <w:br/>
        <w:t>Өйткені, музейлік затты құжаттау жүйесіне сан алуан артефактарды есеп-</w:t>
        <w:br/>
        <w:t>ке алу, камералық өңдеу, тарихи-мәдени атрибуциялау сынды аса күрделі</w:t>
        <w:br/>
        <w:t>ғылыми үрдістерді қамтитын қызметтер кіреді. Оған арнайы ғылыми</w:t>
        <w:br/>
        <w:t>теориялық, әдіснамалық мәдениет, білім, тәжірибе мен дайындық қажет.</w:t>
        <w:br/>
        <w:t>Музей заттарының арасында көптеген ғылымға белгілі дереккөздері - зат-</w:t>
        <w:br/>
        <w:t>тық, көркемөнерлік, жазба, фоноқұжаттық ескерткіштер сақтаулы. Музей</w:t>
        <w:br/>
        <w:t>қорларының мұндай кешенді жинақталуынан ең бірінші, музей мекеме-</w:t>
        <w:br/>
        <w:t>лерінің әлеуметтік ақпаратты сақтайтын және жеткізетін, музейдің әртүрлі</w:t>
        <w:br/>
        <w:t>әлеуметтік функцияларын атқару үшін базалық қор құруынан келіп туын-</w:t>
        <w:br/>
        <w:t>дайды |45, 177 6.|. Сонымен, экспозиция қызметі музейлік деректерді</w:t>
        <w:br/>
        <w:t>насихаттаудың, біліми ақпарат берудің, тарихи сана қалыптастырудың бас-</w:t>
        <w:br/>
        <w:t>ты формасы болып табылады.</w:t>
        <w:br/>
        <w:t>Ресейдің Эрмитаж, Мемлекеттік тарихи музейі, Ресей этнографиялық</w:t>
        <w:br/>
        <w:t>музейі, РҒА Ұлы Петр атындағы антропология және этнография музей-</w:t>
        <w:br/>
        <w:t>лері әлемде аса беделді ғылыми-зерттеу мекемелері ретінде таныс. Бұл</w:t>
        <w:br/>
        <w:t>329</w:t>
        <w:br/>
        <w:t>ТҮРКІЛІК МҰРАНЫ ЗЕРТТЕУДІҢ ДЕРЕКТАНУЛЫҚ НЕГІЗДЕРІ ТЕРЕ</w:t>
        <w:br/>
        <w:t>Музейге тұрақты немесе уақытша сақталуға түскен музей заттарын рес-</w:t>
        <w:br/>
        <w:t>ми түрде бекітетін бұл құжаттың маңызы өте зор. Ол келесі есепке алу</w:t>
        <w:br/>
        <w:t>құжаттары түсім кітабы мен инвентарлық кітапқа тіркеу үшін негіз бола-</w:t>
        <w:br/>
        <w:t>ды. Музей қорына көп мөлшерде зат түссе топтап жазуға рұқсат етіледі</w:t>
        <w:br/>
        <w:t>(мысалы, ТК 1865-2020) немесе ТК 1865/1-155). Түсім кітабы музей ма-</w:t>
        <w:br/>
        <w:t>териалдарын мемлекеттік есепке алудың негізгі формасы және оларды</w:t>
        <w:br/>
        <w:t>алғашқы тіркеудің заңдық құжаты болып табылады. Түсім кітабының нө-</w:t>
        <w:br/>
        <w:t>мірі затты музейге алу актісіне қойылады. Уақытша сақтауға алынатын</w:t>
      </w:r>
    </w:p>
    <w:p>
      <w:r>
        <w:t>заттар уақытша заттарды тіркеу кітабына жазылады. Уақытша сақтаулы</w:t>
        <w:br/>
        <w:t>зат директордың жарлығымен, бас қор сақтаушы, қор сақтау бөлімінің</w:t>
        <w:br/>
        <w:t>меңгерушісі, затты уақытша сақтауға алған материалды жауапты адам</w:t>
        <w:br/>
        <w:t>қол қойып, зат орнына қайтарылады. Музейлік деректің түсім кітабына</w:t>
        <w:br/>
        <w:t>жазылған алғашқы сипаттамасы затты есепке алуда, іздеуде тез табуға</w:t>
        <w:br/>
        <w:t>мүмкіндік береді. Қабылдау актісінде жазылған музейге түскен барлық</w:t>
        <w:br/>
        <w:t>түсімдер тез арада міндетті түрде түсім кітабына тіркеледі. Түсім кітапта-</w:t>
        <w:br/>
        <w:t>ры негізгі және ғылыми-қосалқы қорлардың материалдарына бөлек-бөлек</w:t>
        <w:br/>
        <w:t>жүреді. Түсім кітабында жасалған уақыты, табылған уақыты, түсу жолда-</w:t>
        <w:br/>
        <w:t>ры, сақталу деңгейі, авторы, ілеспе құжаттары туралы мәліметтер жазы-</w:t>
        <w:br/>
        <w:t>лады. Акт нөмірі қойылып, күні, айы, жылы жазылады. Түсім кітабына</w:t>
        <w:br/>
        <w:t>алу арнайы нұсқау бойынша берілетін формада толтырылады. Музейдің</w:t>
        <w:br/>
        <w:t>түсім кітабы - маңызды құқықтық заңды құжат. Толтырылғанға дейін</w:t>
        <w:br/>
        <w:t>оның әрбір беті нөмірленеді, кітаптың түбі баумен байланады, одан соң</w:t>
        <w:br/>
        <w:t>бас сақтаушы мен директордың қолы қойылады және жоғары ұйымдардың</w:t>
        <w:br/>
        <w:t>мөрі басылады. Түсім кітабының алғашқы бағанасында оның реттік нөмірі</w:t>
        <w:br/>
        <w:t>қойылып, ол мемлекеттік сақтау нөміріне айналады. Сонымен қатар, бұл</w:t>
        <w:br/>
        <w:t>нөмір музей затының алғашқы есепке алу белгісі болып табылады. Түсім</w:t>
        <w:br/>
        <w:t>кітабына ендірілетін өзгерістер тек арнайы актінің негізінде, директор, не</w:t>
        <w:br/>
        <w:t>оның орынбасары, бас сақтаушы, қор бөлімінің меңгерушісінің қолымен</w:t>
        <w:br/>
        <w:t>бекітіліп, ең алғашқы қорға алған адам бекітеді. Түсім кітабы музей қорын-</w:t>
        <w:br/>
        <w:t>дағы заттардың тұрақты және уақытша қорлардағы саны, ғылыми-қосалқы</w:t>
        <w:br/>
        <w:t>материалдардың түрлері мен саны, әр жылдардағы қорға түскен заттардың</w:t>
        <w:br/>
        <w:t>саны, қай қорға жататыны туралы ақпарат беретін құрал болып табылады.</w:t>
        <w:br/>
        <w:t>Егер музейде филиал болған жағдайда есепке алуды бас музей жүргізіп,</w:t>
        <w:br/>
        <w:t>филиалдарына акт көшірмелерін береді.</w:t>
        <w:br/>
        <w:t>328</w:t>
        <w:br/>
        <w:t>ТҮРКІЛІК МҰРАНЫ ЗЕРТТЕУДІҢ ДЕРЕКТАНУЛЫҚ НЕГІЗДЕРІ ТЕРЕ</w:t>
        <w:br/>
        <w:t>Әсіресе, қор жинақтау ісінде кешенді ғылыми экспедициялар ұйымдас-</w:t>
        <w:br/>
        <w:t>тыру оң нәтижелер береді. Экспедиция - музей қызметкерлерінің алдын</w:t>
        <w:br/>
        <w:t>ала, жоспарлы түрде таңдалып алынған обьектіге зерттеуге шығуы. Экспе-</w:t>
        <w:br/>
        <w:t>дицияның алдына қойған мақсат-міндеттеріне байланысты құрамына ға-</w:t>
        <w:br/>
        <w:t>лымдар, арнайы мамандар тартылады. Көп жағдайда кешенді, бірлескен</w:t>
        <w:br/>
        <w:t>экспедициялар өткізіледі. Ол бір айдан бастап одан да ұзақ мерзімге созылуы</w:t>
        <w:br/>
        <w:t>мүмкін. Экспедицияны ұйымдастыру мен жүргізудің қалыптасқан өз ғы-</w:t>
        <w:br/>
        <w:t>лыми әдістемесі бар. Экспедиция кезінде зерттеудің бақылау, сұрақ-жауап,</w:t>
        <w:br/>
        <w:t>анкета, әңгімелесу, музей затын табу (анықтау), т.б. әдістер қолданылады.</w:t>
        <w:br/>
        <w:t>Экспедиция кезінде суретке, таспаға түсіру әдістері де жүреді.</w:t>
        <w:br/>
        <w:t>Зерттеудің далалық құжаттарына күнделік, заттардың тізімі, әртүрлі</w:t>
        <w:br/>
        <w:t>оқиғалар, заттардың аңызы, фотосуреттер мен олардың нөмірлері мен маз-</w:t>
        <w:br/>
        <w:t>мұны, заттың қысқаша сипаты, жасалу технологиясы мен материалы, жа-</w:t>
        <w:br/>
        <w:t>салған уақыты, заттың сақталу деңгейі, қолданыста болған тарихы, заттың</w:t>
        <w:br/>
        <w:t>иесіне қатысты мәліметтер енгізіледі.</w:t>
        <w:br/>
        <w:t>Зерттеу барысындағы жүрізілетін күнделікте кездесулер, жинақтау жұ-</w:t>
        <w:br/>
        <w:t>мысының қалпы, зерттеулерге байланысты тұжырымдар мен жоспарлар,</w:t>
        <w:br/>
        <w:t>заттар туралы мәліметтер, ақпараттық деректер тіркеледі. Далалық экспе-</w:t>
        <w:br/>
        <w:t>диция кезінде жиналған заттарды музейдің қор сатып алу комиссиясы</w:t>
        <w:br/>
        <w:t>қабылдап, бағалау жұмыстары өткізіледі де, қорларға бөледі. Экспедиция-</w:t>
        <w:br/>
        <w:t>ның құжаттық материалдары музей мұрағатында сақтауға өткізіледі.</w:t>
        <w:br/>
        <w:t>Алғашқы музейлер құрылған уақыттан бастап басшылық қорға не</w:t>
        <w:br/>
        <w:t>жинау керек деген мәселені жіті қадағалап, нұсқаулар мен бұйрықтар</w:t>
        <w:br/>
        <w:t>шығарып отырған. ҚР ОММ «О положении кустарного промышленного</w:t>
        <w:br/>
        <w:t>отдела» атты 1926 жылғы 21 қыркүйектегі Хе 887 құжатта Орынбордан</w:t>
        <w:br/>
        <w:t>Орталық өлкелік музейдің жоғары басқару органдарының анкета толты-</w:t>
        <w:br/>
        <w:t>руды сұраған ұсыныстарына берген түсініктеме хаттары сақталған. Онда</w:t>
      </w:r>
    </w:p>
    <w:p>
      <w:r>
        <w:t>музейдің жаратылыстану-экономикалық бөліміне қарайтынын және жаңа</w:t>
        <w:br/>
        <w:t>ұйымдастырылып жатқанын айта келіп, «... промышленный отдел начал</w:t>
        <w:br/>
        <w:t>работу по сбору соответствуюших коллекций с октября 1924 года, когда</w:t>
        <w:br/>
        <w:t>Оренбургская губерния входила в состав Каз ССР. Поэтому имеюциеся в</w:t>
        <w:br/>
        <w:t>музее коллекций характеризуют главным образом Оренбургскую губер-</w:t>
        <w:br/>
        <w:t>нию, являюшуюся самой близкой и доступной для исследования, ...бли-</w:t>
        <w:br/>
        <w:t>жайшей задачей музей ставит налаживание связи с местами и сбором ма-</w:t>
        <w:br/>
        <w:t>териалов. Методы собирания материалов - экспедиции и командировки.</w:t>
        <w:br/>
        <w:t>318</w:t>
        <w:br/>
        <w:t>ТҮРКІЛІК МҰРАНЫ ЗЕРТТЕУДІҢ ДЕРЕКТАНУЛЫҚ НЕГІЗДЕРІ ТЕРЕ</w:t>
        <w:br/>
        <w:t>баевқа Қазақстанға келген әлемнің көптеген елдерінің үкімет делегация-</w:t>
        <w:br/>
        <w:t>Лары берген және Президенттің шетелге ресми сапары кезінде оған тарту</w:t>
        <w:br/>
        <w:t>етілген, республика кәсіпорындарының өзі жұмысымен танысқан еңбек-</w:t>
        <w:br/>
        <w:t>керлері, жерлестері мен қарапайым қазақ азаматтары сыйлаған ескерткіш</w:t>
        <w:br/>
        <w:t>сыйлықтар, қымбат бағалы ұлттық киімдер, кілемдер, картиналар, неше</w:t>
        <w:br/>
        <w:t>түрлі құмыралар, мүсіндер, ескі үлгідегі қару-жарақ, асыл металдардан жа-</w:t>
        <w:br/>
        <w:t>салған табақшалар мен кеселер, кәсіпорындардың түрлі өнімдері құрайды.</w:t>
        <w:br/>
        <w:t>Бұл заттарды Президенттің өзі тапсырып отырады (177).</w:t>
        <w:br/>
        <w:t>Әрбір музей өзінің бейініне қарай жинақтаумен айналысады. Тари-</w:t>
        <w:br/>
        <w:t>хи музейлер тарихи үрдістердің заңдылықтарын зерттеумен айналыса-</w:t>
        <w:br/>
        <w:t>ды. Этнографиялық музейлер этнографиялық ескерткіштерді жинақтаса,</w:t>
        <w:br/>
        <w:t>өнертану музейлерінде адам қолынан шыққан көркемөнер туындыларын</w:t>
        <w:br/>
        <w:t>жинақтайды. Кейбір әлемдік ірі музейлер шетелдік өнертану, этнография,</w:t>
        <w:br/>
        <w:t>археология сияқты салалармен де айналысады. Мысалы: Орыстың этно-</w:t>
        <w:br/>
        <w:t>графиялық музейі бұрынғы кеңестік мемлекеттер халықтарының бүкіл</w:t>
        <w:br/>
        <w:t>этнографиялық ескерткіштерін шоғырландырып отыр. Демек, бұл музей-</w:t>
        <w:br/>
        <w:t>дегі көптеген деректер түркілердің, соның ішінде, қазақ халқының да тари-</w:t>
        <w:br/>
        <w:t>хы мен мәдениетінің куәгері ретінде көрші елдің музейінде сақтаулы.</w:t>
        <w:br/>
        <w:t>Музей қорына құндылықтар жүйесін қалыптастыру музейдің мақсат-</w:t>
        <w:br/>
        <w:t>міндеттеріне қарай өзгеріп отырады. Музей қызметкерлері мемлекет, қоғам</w:t>
        <w:br/>
        <w:t>өміріндегі мәнді-маңызды оқиғаларды, жағдайларды, фактілерді назарда</w:t>
        <w:br/>
        <w:t>ұстап, құжаттап отыруға тырысады. Ғылыми бағыттардағы, салалардағы</w:t>
        <w:br/>
        <w:t>болып жатқан өзгерістер де жинақтау (кешенді, тақырыптық, жүйелі) ісі-</w:t>
        <w:br/>
        <w:t>нің басты тақырыптары болып отыруы тиіс. Оған мемлекеттегі басым</w:t>
        <w:br/>
        <w:t>идеологиялық ұстанымдар да тікелей әсер етіп отырады.</w:t>
        <w:br/>
        <w:t>Музей заттарының жинағына қатысты кенестік кезеңдегі Қазақстанда</w:t>
        <w:br/>
        <w:t>тұратындарда ұлттық дәстүрге байланысты жәдігерлер жоққа айналды,</w:t>
        <w:br/>
        <w:t>шетелдегі қандастарымыздың мұралары музейлерге алынбады. Ал кезінде</w:t>
        <w:br/>
        <w:t>қуғын-сүргінге ұшырап, сонау Үнді, Пәкістан асып кеткен, бүгінде жер ша-</w:t>
        <w:br/>
        <w:t>рының 25-тен астам елін мекендеп жатқан қандастарымыздың ұлттық мұ-</w:t>
        <w:br/>
        <w:t>рамызды отбасында көздің қарашығындай сақтап отырғаны белгілі |253 |.</w:t>
        <w:br/>
        <w:t>Бүгінде музейлік экспозиция арқылы қазақ диаспораларының, қазақ-</w:t>
        <w:br/>
        <w:t>стандық этностардың қоныстану тарихын, жасанды ұжымдастыруды, сая-</w:t>
        <w:br/>
        <w:t>си репрессия тарихын «оқып-білуге» болады. Кезінде саяси қысымдардың</w:t>
        <w:br/>
        <w:t>нәтижесінде қазақ халқының да орналасу аймағы дүние жүзінің 25 мем-</w:t>
        <w:br/>
        <w:t>320</w:t>
        <w:br/>
        <w:t>ТЕРЕ ТҮРКІЛІК МҰРАНЫ ЗЕРТТЕУДІҢ ДЕРЕКТАНУЛЫҚ НЕГІЗДЕРІ</w:t>
        <w:br/>
        <w:t>құқықтық мәртебемен орналасуына, негізгі не қосалқы қорға жіберілетінін</w:t>
      </w:r>
    </w:p>
    <w:p>
      <w:r>
        <w:t>анықтауға, заттардың белгілі бір жауапты қор сақтаушыларға бекітіліп</w:t>
        <w:br/>
        <w:t>берілуіне, музей ішінде не одан тысқары заттың «жүріп-тұруына», қозға-</w:t>
        <w:br/>
        <w:t>луына, уақытша қабылдауға алыну мәселелерін шешуге, сақтау үрдісін қа-</w:t>
        <w:br/>
        <w:t>дағалауға, зат туралы жылдам дерек алуға, музей қорларын пайдаланудың</w:t>
        <w:br/>
        <w:t>құқықтық нормаларын анықтауға мүмкіндік береді.</w:t>
        <w:br/>
        <w:t>Музей қоры құжаттарының жүйесі ұғымы есеп құжаттары ұғымынан</w:t>
        <w:br/>
        <w:t>кең мағына береді. Қор құжаттарының жүйесі ең бірінші ақпараттық дерек</w:t>
        <w:br/>
        <w:t>жүйесі болып табылады. Қор құжаттары есеп құжаттарынан басқа сынып-</w:t>
        <w:br/>
        <w:t>тау мен жүйелеу, заттардың физикалық сақтау, жөндеу, тасымалдау кезінде-</w:t>
        <w:br/>
        <w:t>гі толтырылған құжаттардан да тұрады. Музей құжаттары заттардың өзара</w:t>
        <w:br/>
        <w:t>байланысын бекіту, оларды қор зерттеу жұмысының инструменті ретінде</w:t>
        <w:br/>
        <w:t>пайдалану, арнайы ғылыми салалардың зерттеу нысаны ретінде пайдалану</w:t>
        <w:br/>
        <w:t>үшін, айрықша не ортақ ерекшеліктері бар заттарды тез тауып алу үшін,</w:t>
        <w:br/>
        <w:t>қорлардың жинақтау мен толықтырудағы олқылықтары мен жетіспейтін</w:t>
        <w:br/>
        <w:t>тұстарын анықтау үшін, заттардың қорға дейінгі және қор заты ретіндегі</w:t>
        <w:br/>
        <w:t>сақталу (ең алдымен реставрация және консервациялауда) деңгейін анық-</w:t>
        <w:br/>
        <w:t>тау және қорғау үшін қажет.</w:t>
        <w:br/>
        <w:t>Қор құжаттарының жүйесі - музейдің әлеуметтік функцияларын атқару</w:t>
        <w:br/>
        <w:t>үшін маңызды, бір-бірімен өзара тығыз байланысқан, есепке алу, сынып-</w:t>
        <w:br/>
        <w:t>тау, жүйелеу кезінде толтырылатын белгілі бір формадағы құжаттар тобын</w:t>
        <w:br/>
        <w:t>құрайды. Музейдің қор құжаттарының жүйесі маңызды тарихи дереккөз</w:t>
        <w:br/>
        <w:t>тобын құрайды. Музейлік тарихи дереккөздерді зерттеуде ең алғашқы ақ-</w:t>
        <w:br/>
        <w:t>паратты есепке алу құжаттары арқылы алуға болады. Мысалы, музей зат-</w:t>
        <w:br/>
        <w:t>тарын ғылыми сипаттау карточкалары заттарды құқықтық қорғау үшін өте</w:t>
        <w:br/>
        <w:t>маңызды. Осы карточкалардағы жазылған мәліметтер реставраторларға да</w:t>
        <w:br/>
        <w:t>көп дерек бере алады. Реставрациядан кейін де міндетті түрде затты сипат-</w:t>
        <w:br/>
        <w:t>тау карточкалары өзгерген мәліметтермен толықтырылып отырады.</w:t>
        <w:br/>
        <w:t>Музей қорын құжаттау нәтижесі бірнеше жағдайларға байланысты: ғы-</w:t>
        <w:br/>
        <w:t>лыми қызметкерлердің музей ісі, музейтану, музейлік деректану, т.б. сала-</w:t>
        <w:br/>
        <w:t>лар бойынша ғылыми, білімдік деңгейі, әрбір музей қызметкерінің өзі</w:t>
        <w:br/>
        <w:t>жұмыс атқаратын музей туралы ақпараты, мемлекеттік тұрғыдағы заңдық-</w:t>
        <w:br/>
        <w:t>құқықтық нұсқаулардың болуы, әкімшілік жұмыстың дұрыс ұйымдасты-</w:t>
        <w:br/>
        <w:t>рылуы өте маңызды. Қор құжаттарында берілетін ақпараттарды музейдің</w:t>
        <w:br/>
        <w:t>экспозиция, көрме, ғылыми, мәдени-білім беру қызметінде, музей затта-</w:t>
        <w:br/>
        <w:t>325</w:t>
        <w:br/>
        <w:t>ТҮРКІЛІК МҰРАНЫ ЗЕРТТЕУДІҢ ДЕРЕКТАНУЛЫҚ НЕГІЗДЕРІ ТЕРЕ</w:t>
        <w:br/>
        <w:t>музейлерде мамандандырылған ғылыми кеңестер жұмыс істейді. Музей</w:t>
        <w:br/>
        <w:t>қызметкерлерінің дені - ғылым докторлары мен кандидаттары. Бұл музей-</w:t>
        <w:br/>
        <w:t>лердегі ғылыми-зерттеу жұмыстары тарих, мәдениет, музей ісі бойынша</w:t>
        <w:br/>
        <w:t>зерттеулер, музей заттарын жүйелеу, атрибуциялау, реставрациялау және</w:t>
        <w:br/>
        <w:t>консервациялау салаларын қамтиды. Ғылыми жұмыстардың ғылыми</w:t>
        <w:br/>
        <w:t>төлқұжат жүйесін жасау, каталогизация, музей заттарын ғылыми сипаттау,</w:t>
        <w:br/>
        <w:t>жинақтаудың теориялық-әдіснамалық мәселелерін қарастырады.</w:t>
        <w:br/>
        <w:t>Музей заттарын ғылыми инвентарлау маңызды музей қызметіне жата-</w:t>
        <w:br/>
        <w:t>ды. Ғылыми инвентарлау (түгендеу) музей қорларын есепке алудың екін-</w:t>
        <w:br/>
        <w:t>ші кезеңі болып табылады. Бұған тек негізгі қордың заттары ғана жатады.</w:t>
        <w:br/>
        <w:t>Ал музейде қосалқы-ғылыми материалдарды заңды құжаттандыру есепке</w:t>
        <w:br/>
        <w:t>алудың бірінші кезеңімен аяқталады.</w:t>
        <w:br/>
        <w:t>Музейлік заттар қордың құрылымы негізінде қалыптасқан қор бөлім-</w:t>
        <w:br/>
        <w:t>деріне түсе отырып ғылыми инвентаризациядан өтеді. Музейлік заттың</w:t>
        <w:br/>
        <w:t>нақты, терең зерттеу жұмыстары оның алдында алынған деректердің не-</w:t>
        <w:br/>
        <w:t>гізінде толықтырыла түседі. Ғылыми инвентаризация қордың белгілі бір</w:t>
        <w:br/>
        <w:t>бөлімдеріне тиесілі екенін ғылыми және заңды түрде толығымен бекітеді.</w:t>
      </w:r>
    </w:p>
    <w:p>
      <w:r>
        <w:t>Түсім кітабы туралы ҚР ОММ құжаттарында облыстық өлкетанулық</w:t>
        <w:br/>
        <w:t>музейдің инвентарлық каталогін жасау нұсқауы берілген. Ондағы «Книга</w:t>
        <w:br/>
        <w:t>поступления - есть своего рода памягная книжка, без которой многое по-</w:t>
        <w:br/>
        <w:t>ступаюшее в музей может, остаться в неизвестностях или перепутываться»</w:t>
        <w:br/>
        <w:t>деген жолдардан музейлер қорына қойылған талаптарды көреміз |259, 260).</w:t>
        <w:br/>
        <w:t>Музейдегі инвентаризация үдерісі барысында алынған деректерді то-</w:t>
        <w:br/>
        <w:t>лығымен кітапқа жазады және оларға деген музейдің меншіктік құқын</w:t>
        <w:br/>
        <w:t>нақтылап, қорғайды. Ғылыми инвентаризация қорларды жүйелеуде нақты</w:t>
        <w:br/>
        <w:t>емес мәліметтер мен қателердің болмауынан сақтайды. Ғылыми инвен-</w:t>
        <w:br/>
        <w:t>тарлық кітаптар заңдық құжат ретінде, түсім кітабы сияқты толтырыла-</w:t>
        <w:br/>
        <w:t>ды және заттарды қорғайтын маңызды құжаттың бірі болып табылады.</w:t>
        <w:br/>
        <w:t>Инвентарлық кітаптардың түсім кітабынан айырмашылығы - ондағы зат-</w:t>
        <w:br/>
        <w:t>ты сипаттау деректің түрі бойынша, олардың ішінде материалдық топтары</w:t>
        <w:br/>
        <w:t>бойынша және жеке заттар бойынша жазылады |259, 260|. Мысалы, бейне-</w:t>
        <w:br/>
        <w:t>леу деректері үшін инвентарлық кітаптар сурет өнері, графика, мүсіндер,</w:t>
        <w:br/>
        <w:t>көркемдік фотосуреттер, т.б. бойынша жүргізіледі. Әртүрлі деректер тура-</w:t>
        <w:br/>
        <w:t>лы жазылуына қарай әріппен белгіленеді. Мысалы, графика - Г әрпімен,</w:t>
        <w:br/>
        <w:t>фотография - Ф әрпімен, т.с.с. Сөйтіп музей заттарында екі нөмір болады.</w:t>
        <w:br/>
        <w:t>330</w:t>
        <w:br/>
        <w:t>ТЕРЕ ТҮРКІЛІК МҰРАНЫ ЗЕРТТЕУДІҢ ДЕРЕКТАНУЛЫҚ НЕГІЗДЕРІ</w:t>
        <w:br/>
        <w:t>Мұндай жүйелеу музейлік заттарды зерттеуді және инвентарлық кітапқа</w:t>
        <w:br/>
        <w:t>тіркеуді жеңілдетеді, сақтауға жағдай жасауға көмектеседі. Инвентарлық</w:t>
        <w:br/>
        <w:t>кітаптар заңдық құжат ретінде толтырылмай тұрып, жоғарғы мекемелердің</w:t>
        <w:br/>
        <w:t>мөрі мен осы мекеменің қолы әр бетке қойылып, нөмірленіп, түбі баумен</w:t>
        <w:br/>
        <w:t>байланады. Кітапта заттың шифры, реттік саны, жазылған уақыты, тірке-</w:t>
        <w:br/>
        <w:t>ген жауапты адам туралы мәлімет, түсім кітабында тіркелген реттік саны,</w:t>
        <w:br/>
        <w:t>заттың толықтай сипаттамасы, сақталуы, ескертпелер, т.б. ақпараттар тір-</w:t>
        <w:br/>
        <w:t>келеді |129). Сөйтіп, музейдегі инвентарлық кітап музей заты туралы мәлі-</w:t>
        <w:br/>
        <w:t>мет жазылған деректік құжат ретінде маңызды болып табылады.</w:t>
        <w:br/>
        <w:t>Музей заттарын ресми құжаттарда сипаттау музейдің ғылыми қызмет-</w:t>
        <w:br/>
        <w:t>керінен арнайы дайындық пен терең білімді талап етеді. Музей заттарының</w:t>
        <w:br/>
        <w:t>сипатталуы ғылыми, тарихи дерек беретін ақпарат көзі болып табылады.</w:t>
        <w:br/>
        <w:t>Ғылыми инвентарға жазу музей затының толықтай ғылыми сипаттамасы</w:t>
        <w:br/>
        <w:t>жазылған карточканың негізінде жазылады. Карточкадағы мәтін музей за-</w:t>
        <w:br/>
        <w:t>тынзерттеу барысында толықтырылып, түзетіліп отырылуы мүмкін. Сипат-</w:t>
        <w:br/>
        <w:t>тама мәтіні инвентарлық кітапқа жазылмай тұрып, бөлім меңгерушісінің,</w:t>
        <w:br/>
        <w:t>директордың ғылым бойынша орынбасардың және бас сақтаушының қолы</w:t>
        <w:br/>
        <w:t>қойылуы керек. Өзгертілген мәліметтер инвентарлық кітапқа қосымша бет</w:t>
        <w:br/>
        <w:t>(вкладыш) арқылы тіркеледі.</w:t>
        <w:br/>
        <w:t>Музейлік құжаттарға жауапты адамдардың қолы, мекемелердің мөрі</w:t>
        <w:br/>
        <w:t>қойылуы олардың ақпараттық, деректік деңгейін жоғарылата түседі. Ғылы-</w:t>
        <w:br/>
        <w:t>ми сипаттау карточкалары ғылыми инвентарлық нөмірмен сай болады</w:t>
        <w:br/>
        <w:t>және қорды ғылыми каталогизация жүргізуге негіз болады. Инвентарлық</w:t>
        <w:br/>
        <w:t>карточкалар мен кітаптар қорды қайта есепке алуда үлкен рөл атқарады.</w:t>
        <w:br/>
        <w:t>Музейлік деректерді есепке алу барысында «есепке алу белгілері» қойы-</w:t>
        <w:br/>
        <w:t>лады. Ол белгілер нақты музей затына қойылады. Егер затқа белгі қою</w:t>
        <w:br/>
        <w:t>мүмкіндігі болмаған жағдайда, реттік сандар этикеткаларға жазылып, тігі-</w:t>
        <w:br/>
        <w:t>леді не жапсырылады, соғылады. Затқа есеп белгілерін салу уақытында</w:t>
        <w:br/>
        <w:t>затты бұзып алуға жол бермеу керек. Заттарды белгілеген кезде олардың</w:t>
        <w:br/>
        <w:t>жоғалмайтындай, өшпейтіндей, түспейтіндей жағын ойластыру керек. Есеп-</w:t>
        <w:br/>
        <w:t>тік белгілерді қою заттың жасалған материалына, мөлшеріне, сақталуына</w:t>
        <w:br/>
        <w:t>да байланысты. Мысалы, белгі керамика заттарының түп жағына қойылса,</w:t>
        <w:br/>
        <w:t>графикалық туындылардың артқы бетінің сол жақ бұрышына қойылады, ал</w:t>
        <w:br/>
        <w:t>киімнің етек жағының шетіне тігіледі. Белгі салу материалдары да әртүрлі</w:t>
      </w:r>
    </w:p>
    <w:p>
      <w:r>
        <w:t>331</w:t>
        <w:br/>
        <w:t>ТЕРЕ ТҮРКІЛІК МҰРАНЫ ЗЕРТТЕУДІҢ ДЕРЕКТАНУЛЫҚ НЕГІЗДЕРІ</w:t>
        <w:br/>
        <w:t>бинеттері ғылыми дискуссиялардың алаңына айналды. Кабинеттердің</w:t>
        <w:br/>
        <w:t>негізінде академиялар құрыла бастады.</w:t>
        <w:br/>
        <w:t>Қазіргі музейлердегі ең кең таралған ғылыми каталогтүріне тақырыптық</w:t>
        <w:br/>
        <w:t>не музей затының тарихи-географиялық ортасына, алынған ортасына не-</w:t>
        <w:br/>
        <w:t>гізделіп жасалатын құрама (сводный) каталогтар жатады. Музейдің құрама</w:t>
        <w:br/>
        <w:t>каталогін музейдің ғылыми-зерттеу жұмысының арнайы басылымы ретін-</w:t>
        <w:br/>
        <w:t>де маңыздылығы музейлік тарихи-мәдени мұраның ақпараттық тұрғыдан</w:t>
        <w:br/>
        <w:t>қолжетімділігін қамтамасыз ету, ақпараттық іздеу жүйесін жетілдіру мәсе-</w:t>
        <w:br/>
        <w:t>лелерімен тығыз байланысты. Кейбір зерттеушілер құрама каталогтің тү-</w:t>
        <w:br/>
        <w:t>ріне бүкіл музей қоры жинағындағы музейлік заттар туралы ақпаратты</w:t>
        <w:br/>
        <w:t>қамтитын басты (генеральный) музей каталогін жатқызады. Соңғы кезде-</w:t>
        <w:br/>
        <w:t>гі музей жинағының басты каталогтері есеп құжаттарының бөлігі ретін-</w:t>
        <w:br/>
        <w:t>де карточкалық және электрондық формада жасалады |257, 8-10|. Құрама</w:t>
        <w:br/>
        <w:t>каталогтерді шығаруда музей заттарын сипаттаудың, терминологиялық</w:t>
        <w:br/>
        <w:t>сөздіктерді пайдаланудың бірыңғайлығы мен құрылымын жетілдіру өте</w:t>
        <w:br/>
        <w:t>маңызды. Бұл сұрақтарды шешу отандық музейлердің каталог жариялау</w:t>
        <w:br/>
        <w:t>ісінде баса назар аударуды қажет етеді. Өйткені қор жинағындағы зат-</w:t>
        <w:br/>
        <w:t>тардың сипаттауы орысша болғандықтан оларды аудару мәселелеріндегі</w:t>
        <w:br/>
        <w:t>қиындықтар, музей ісіндегі терминологиялық бірізділіктің қажеттілігі,</w:t>
        <w:br/>
        <w:t>отандық музей ісіндегі қалыптасқан типтік схемалардың болмауы сияқты</w:t>
        <w:br/>
        <w:t>мәселелер бар. Бұл орайда музей каталогін шығаруда деректану саласының</w:t>
        <w:br/>
        <w:t>әдістемелік жетістіктеріне жүгіну аса қажет.</w:t>
        <w:br/>
        <w:t>Музейлік каталог жасаудың басты қағидасына музей затының белгілі бір</w:t>
        <w:br/>
        <w:t>музей қорына есепке тіркелуі, яғни, белгілі бір музейге меншіктілігі жата-</w:t>
        <w:br/>
        <w:t>ды. Бұл үдеріс те музей қорларындағы жәдігерлердің каталогін жариялауға</w:t>
        <w:br/>
        <w:t>шектеу әкеледі. Сондықтан музейлердегі қор жәдігерлерін зерттеу мен жа-</w:t>
        <w:br/>
        <w:t>риялауда ғалымдарға қор материалдарымен жұмыс істеуге мүмкіндіктер</w:t>
        <w:br/>
        <w:t>кеңеюі қажет екені сөзсіз. Өкінішке орай, музейлер көбінесе альбомдық</w:t>
        <w:br/>
        <w:t>сипаттағы каталогтер жасауға құмар.</w:t>
        <w:br/>
        <w:t>Елімізде музейлік каталог дайындауда ҚР МОМ көш ілгері болуда. Ал-</w:t>
        <w:br/>
        <w:t>ғашқы ғылыми каталогтардың қатарына «ҚР МОМ этнографиялық коллек-</w:t>
        <w:br/>
        <w:t>циясы» сериясы (Қазақтың дәстүрлі киім-кешегі, 2009) музейлік деректер-</w:t>
        <w:br/>
        <w:t>ді зерттеуде аса қажет басылым болып табылады |32).</w:t>
        <w:br/>
        <w:t>Музейлік жәдігерлер негізінде жасалған каталогтер соңғы кездегі кейбір</w:t>
        <w:br/>
        <w:t>жарияланымдардағы кездесіп жататын олқылықтарға жол бермес еді. Мы-</w:t>
        <w:br/>
        <w:t>323</w:t>
        <w:br/>
        <w:t>7</w:t>
        <w:br/>
        <w:t>ТАРИХИ-МӘДЕНИ ЖӘДІГЕРЛЕР - МУЗЕЙЛІК</w:t>
        <w:br/>
        <w:t>ҚАТЫСЫМ (КОММУНИКАЦИЯ) ЖҮЙЕСІНІҢ</w:t>
        <w:br/>
        <w:t>БАСТЫ ҚҰРАЛЫ</w:t>
        <w:br/>
        <w:t>ТҮРКІЛІК МҰРАНЫ ЗЕРТТЕУДІҢ ДЕРЕКТАНУЛЫҚ НЕГІЗДЕРІ ТЕРЕ</w:t>
      </w:r>
    </w:p>
    <w:p>
      <w:r>
        <w:t>терін сақтаудың қауіпсіздігін, ұзақтығын қамтамасыз етуге де ыңғайлы.</w:t>
        <w:br/>
        <w:t>Алайда, бұл мәселе еліміздің барлық музейінде шешімін тапты деу қиын.</w:t>
        <w:br/>
        <w:t>Сондықтан, ұлттың өзін-өзі тануының бір жолы - төл тарихын музейлік</w:t>
        <w:br/>
        <w:t>деректер арқылы зерделеу, байыту, толықтыру, шынайылығын ашу болып</w:t>
        <w:br/>
        <w:t>табылады.</w:t>
        <w:br/>
        <w:t>Бір өкініштісі, музейлік құжаттардың орыс тілінде толтырылуы да көп-</w:t>
        <w:br/>
        <w:t>теген зерттеулердің сапасына ықпал етуде. Инвентарлық карточкалардағы</w:t>
        <w:br/>
        <w:t>берілетін ақпараттар музей заты туралы мәлімет толтырылатын құжатқа</w:t>
        <w:br/>
        <w:t>жатады. Тіпті кейбір музей қорларындағы құжаттардағы орыс тіліндегі</w:t>
        <w:br/>
        <w:t>мәліметтің аздығы соншалықты, аналогиялық заттарға сүйене отырып, зат-</w:t>
        <w:br/>
        <w:t>тың өзімен жұмыс істей отырып, музей заты туралы ақпаратты қайта жазуға</w:t>
        <w:br/>
        <w:t>тура келеді. Мұндай кемшіліктер музейлік ғылыми каталогтерді шығаруда</w:t>
        <w:br/>
        <w:t>да кері әсерін тигізері хақ. Егер музейге алынған зат туралы мәлімет аз</w:t>
        <w:br/>
        <w:t>болған жағдайда, заттың деректік жағынан ары қарай жан-жақты зерттелуі</w:t>
        <w:br/>
        <w:t>қажет.</w:t>
        <w:br/>
        <w:t>Музей деректеріне қатысты осындай құжаттардың толтырылуы әр му-</w:t>
        <w:br/>
        <w:t>зейде әрқилы толтырылып жүрген құжаттарды бір ізге, бір формаға ла-</w:t>
        <w:br/>
        <w:t>йықтап, ғылыми есепке алудың, деректердің шынайылық деңгейін арттыра</w:t>
        <w:br/>
        <w:t>түсер еді. Сондай-ақ музейлік құндылықтарды сақтауда музейлік климато-</w:t>
        <w:br/>
        <w:t>логия мәселелерін зерделеу аса маңызды іс.</w:t>
        <w:br/>
        <w:t>350</w:t>
        <w:br/>
        <w:t>ТҮРКІЛІК МҰРАНЫ ЗЕРТТЕУДІҢ ДЕРЕКТАНУЛЫҚ НЕГІЗДЕРІ ТЕРЕ</w:t>
        <w:br/>
        <w:t>болып келеді.</w:t>
        <w:br/>
        <w:t>Темірден жасалған заттарға эмалды бояу қолданылады, керамикалық</w:t>
        <w:br/>
        <w:t>заттарға лакталған тушь не майлы бояу пайдаланылады. Биркаларға қалың</w:t>
        <w:br/>
        <w:t>картон пайдаланылады. Ал қағаз негізі бар заттарға музей шифры жазылған,</w:t>
        <w:br/>
        <w:t>майлы типографиялық әдіспен жасалған штамптар соғылады. Штампқа</w:t>
        <w:br/>
        <w:t>нөмірлер графиттік қарындашпен жазылады. Есептік белгілердің түр-түсі</w:t>
        <w:br/>
        <w:t>де маңызды. Күлгін, қара түске ашық, керісінше ашық түсті заттарға күлгін</w:t>
        <w:br/>
        <w:t>түсті бояулар пайдаланылады. Уақытша алынған заттарға биркалар ілген</w:t>
        <w:br/>
        <w:t>жөн. Осындай жұмыстардың барлығы музейлік деректерді сақтауда ма-</w:t>
        <w:br/>
        <w:t>ңызды орын алады. Сонымен, музей заттарын есепке алу - тарихи-мәдени</w:t>
        <w:br/>
        <w:t>құндылықтарды сақтау және қорғау жүйесімен тығыз байланысты үдеріс.</w:t>
        <w:br/>
        <w:t>А.М.Разгонның пікірі бойынша: «...қорларды бөлу (жүйелеу), қалыптас-</w:t>
        <w:br/>
        <w:t>тыру үшін деректанулық дағды мен білім қажет. Қорға бөлудің логикасын,</w:t>
        <w:br/>
        <w:t>бөлу критерилерін, жалғастықты, бірізділікті сақтау, ғылыми сыныптау</w:t>
        <w:br/>
        <w:t>қор жұмысында өте маңызды болып табылады» (|И5, 10 6.1.</w:t>
        <w:br/>
        <w:t>Соңғы музей экспозицияларының жабдықталуына, қордағы музейлік</w:t>
        <w:br/>
        <w:t>құндылықтардың деңгейіне байланысты Б.Қақабаев: «ХХ ғасырдың 20-30</w:t>
        <w:br/>
        <w:t>жылдарындағы репрессия тарихына байланысты «заттық» дәлелдердің,</w:t>
        <w:br/>
        <w:t>музейлік түпнұсқа экспонаттардың жоқтығы көптеген кедергі келтіргенін,</w:t>
        <w:br/>
        <w:t>сондықтан экспозицияны жабдықтаған уақытта ғылыми шынайылық пен</w:t>
        <w:br/>
        <w:t>ақпараттық деңгейдің кеңдігіне мән бердік», - деп атап өтеді (261, 28 6.|.</w:t>
        <w:br/>
        <w:t>Әрине, бұл- сол кездегі солақай саясаттың әсері. Бүгінде жағдай басқаша.</w:t>
        <w:br/>
        <w:t>Сондықтан дер кезінде қорды жинақтау, тарихи-мәдени құнды жәдігерлерді</w:t>
        <w:br/>
        <w:t>экспозицияларға қою, көрмелерге шығару, электронды қор жасақтау арқылы</w:t>
        <w:br/>
        <w:t>кеңінен насихаттау, уақыт талабына сай қызмет істеу музейлер үшін басты</w:t>
        <w:br/>
        <w:t>міндет болып табылатыны сөзсіз.</w:t>
        <w:br/>
        <w:t>4.2 Музей қорындағы құндылықтарды сақтаудың</w:t>
        <w:br/>
        <w:t>заңдық-құқықтық негіздері</w:t>
        <w:br/>
        <w:t>ҚР Мәдениет туралы Заңының 29-бабында: «Мемлекеттік тізімге енгі-</w:t>
      </w:r>
    </w:p>
    <w:p>
      <w:r>
        <w:t>зілген обьектілер азаматтық айналымнан алынады және оларды арнайы</w:t>
        <w:br/>
        <w:t>рұқсатсыз жоюға, басқа жерге ауыстыруға, өзгертуге, көшірмелеуге неме-</w:t>
        <w:br/>
        <w:t>се жаңғыртуға болмайды. Сондай-ақ, кешенді күйінде ерекше көркемдік</w:t>
        <w:br/>
        <w:t>немесе тарихи ынта туғызатын заттардың коллекциясын немесе жинағын</w:t>
        <w:br/>
        <w:t>332</w:t>
        <w:br/>
        <w:t>ТЕРЕ ТҮРКІЛІК МҰРАНЫ ЗЕРТТЕУДІҢ ДЕРЕКТАНУЛЫҚ НЕГІЗДЕРІ</w:t>
        <w:br/>
        <w:t>бөлшектеуге де болмайды», - делініп, тарихи-мәдени құндылықтарды</w:t>
        <w:br/>
        <w:t>мемлекеттік тарапынан қорғау мәселесі айқындалған. Бұл баптар барлық</w:t>
        <w:br/>
        <w:t>мемлекеттік есептегі музейлік құндылықтарға қатысты. Музейдегі құнды-</w:t>
        <w:br/>
        <w:t>лықтарды сақтау - мемлекеттің аса маңызды міндеттерінің бірі.</w:t>
        <w:br/>
        <w:t>Музей қорларындағы тарихи мұраларды сақтау мен қорғаудың қоғам</w:t>
        <w:br/>
        <w:t>үшін, білім мен ғылым саласы үшін маңызы зор. Музей дерегі неғұрлым</w:t>
        <w:br/>
        <w:t>ұзақ сақталса, оның тарихи дерек ретінде құндылығы да арта түседі.</w:t>
        <w:br/>
        <w:t>Музей заты неғұрлым дұрыс сақталатын болса, оның болашақ ұрпаққа</w:t>
        <w:br/>
        <w:t>мұраға беріп отырудың, сақталуының мерзімі де ұзақ болады. Еліміздің му-</w:t>
        <w:br/>
        <w:t>зей қорларында, тіпті облыстық, аудандық музейлерде аса құнды түпнұсқа</w:t>
        <w:br/>
        <w:t>заттар сақтаулы, қазіргі уақытта ел арасынан музейлік мәні бар түпнұсқа</w:t>
        <w:br/>
        <w:t>заттар табу қиындап кетті. Көбінесе сол бұрыннан келе жатқан ескі музей-</w:t>
        <w:br/>
        <w:t>лік заттардың көшірмесі қайта жасалынып жатады. Сондықтан дәл қазіргі</w:t>
        <w:br/>
        <w:t>уақытта музейдегі бар затты сақтаудың дұрыстығын қамтамасыз ету, сақтау</w:t>
        <w:br/>
        <w:t>жүйесінде жаңа технологияларды пайдалануды ойластыру музейлік дерек-</w:t>
        <w:br/>
        <w:t>терді сақтаудың өзекті мәселесі болып отыр.</w:t>
        <w:br/>
        <w:t>Музей деректерді қорға жинап алумен ғана шектелмейді. Жиналған</w:t>
        <w:br/>
        <w:t>заттарды сақтаудың әдіс-тәсілін мүмкіндігінше жетілдіріп отыратын ең</w:t>
        <w:br/>
        <w:t>маңызды ғылыми бағыттың бірі - музей заттарын сақтау және қорғаудың</w:t>
        <w:br/>
        <w:t>теориялық-әдіснамалық, әдістемелік деңгейін жетілдіру.</w:t>
        <w:br/>
        <w:t>Музей ісі тарихында ертедегі мусейондарда сыныптау, жүйелеу, заттар-</w:t>
        <w:br/>
        <w:t>ды тіркеудің алғашқы нышандары қалыптаса бастағаны белгілі. Онда мү-</w:t>
        <w:br/>
        <w:t>сіндерді сақтайтын, қорғайтын, есепке алатын арнайы қызметшілер жұмыс</w:t>
        <w:br/>
        <w:t>атқарды. Онда заттың аты, жасалған материалы, салмағы, ерекше бел-</w:t>
        <w:br/>
        <w:t>гілері, сақталу дәрежесі, мүсінделген құдайдың аты, жасалған уақыты,</w:t>
        <w:br/>
        <w:t>сыйға тартқан адам туралы мәліметтер тіркеліп, кейбір ескіріп, бұзылған</w:t>
        <w:br/>
        <w:t>заттарды шығынға жатқызып, құнсыз деп табылған бұйымдарды арнайы</w:t>
        <w:br/>
        <w:t>жер астындағы резервуарларда сақтаған. Ол уақытта заттардың жоғалуына</w:t>
        <w:br/>
        <w:t>ешқашан жол бермеуге тырысқан. Кейбір мүжілген, қираған жарамсыз ал-</w:t>
        <w:br/>
        <w:t>тын, күміс сияқты бағалы металдан жасалған заттарды қайта құйып, кәдеге</w:t>
        <w:br/>
        <w:t>жаратып отырған. Бұл үдеріс қазір музей ісінде реставрация және консер-</w:t>
        <w:br/>
        <w:t>вация деп аталады. Ең алғашқы протомузейлік орындарда «попечитель</w:t>
        <w:br/>
        <w:t>пинотек» қызметінің болғаны мәлім. Сол кездің өзінде қазіргі музейдің</w:t>
        <w:br/>
        <w:t>формасы нақты болмаса да, кейбір музей қызметінің көріністері қалып-</w:t>
        <w:br/>
        <w:t>таса бастады. Мысалы: храмдар мен онда қойылатын құнды заттарды ба-</w:t>
        <w:br/>
        <w:t>333</w:t>
        <w:br/>
        <w:t>ТҮРКІЛІК МҰРАНЫ ЗЕРТТЕУДІҢ ДЕРЕКТАНУЛЫҚ НЕГІЗДЕРІ ТЕРЕ</w:t>
        <w:br/>
        <w:t>болады, бұл қордағы басқа заттарға да әсер етеді. Металдағы қатты тоттану</w:t>
        <w:br/>
        <w:t>үдерісінылғалдылықты өтетөмен жағдайда ұстағанда ғана тоқтатуға болады.</w:t>
        <w:br/>
        <w:t>Ал, ылғалды топырақты ортадан археологиялық қазба нәтижесінде алынған</w:t>
        <w:br/>
        <w:t>ағаш мөрлер, керісінше, жоғары ылғалдылықта сақтауды қажет етеді.</w:t>
        <w:br/>
        <w:t>Деректерді сақтаудың температуралық-ылғалдылық ережесінің талап-</w:t>
      </w:r>
    </w:p>
    <w:p>
      <w:r>
        <w:t>тарына қатысты қалыптасқан бірегей көзқарас жоқтығына қарамастан,</w:t>
        <w:br/>
        <w:t>музейлік тәжірибеде қалыптасқан нұсқаулар бойынша: темірден жасалған</w:t>
        <w:br/>
        <w:t>заттардың сақталу температурасы “-18-209С, 50%-ға дейінгі ылғалдылықта;</w:t>
        <w:br/>
        <w:t>әйнек, эмаль, керамика бұйымдарын “-12-209 С, 55-65% ылғалдылықта, тас-</w:t>
        <w:br/>
        <w:t>тарды (оның ішіне құнды, жартылай құнды тастар да кіреді) “-15-189С және</w:t>
        <w:br/>
        <w:t>55-65% ылғалдылықта; ағаш бұйымдарды “-15-189С және 50-60%; маталар-</w:t>
        <w:br/>
        <w:t>ды 415-189С және 55-65% ылғалдылықта; тері, аң терісі бұйымдары үшін</w:t>
        <w:br/>
        <w:t>316-189С және 50-60% ылғалдылықта; сүйек, мүйіз заттарын :14-159С, 55-</w:t>
        <w:br/>
        <w:t>60% ылғалдылықта; қағазды &lt;-17-199 55-60% ылғалдылықта, өнер туынды-</w:t>
        <w:br/>
        <w:t>ларын “-12-189С, 60-70% ылғалдылықта, қара түсті фотосуреттерді “%129С,</w:t>
        <w:br/>
        <w:t>40-50% ылғалдылықта, түрлі-түсті фотосуреттерді “-59С, 40-50% ылғалды-</w:t>
        <w:br/>
        <w:t>лықта ұстау қажет (2, 405 б.|. Жалпы музей заттарын кешенді түрде сақтау-</w:t>
        <w:br/>
        <w:t>дың қалыпты көрсеткіші 4-189:-19С, қалыпты ылғалдылық мөлшері 55-55%</w:t>
        <w:br/>
        <w:t>болуы қажет.</w:t>
        <w:br/>
        <w:t>Музейдегітемпературалық-ылғалдылық режимге маусымдық өзгерістер,</w:t>
        <w:br/>
        <w:t>ауа райы, тәуліктік температура көрсеткіштері, музей ғимаратын салу үшін</w:t>
        <w:br/>
        <w:t>қолданылған материалдың сапасы, ғимараттың орналасқан жері, музейге</w:t>
        <w:br/>
        <w:t>келушілердің саны да әсер етіп отырады.</w:t>
        <w:br/>
        <w:t>Температуралық-ылғалдылық тәртіпті бір қалыпта реттеу үшін желдету-</w:t>
        <w:br/>
        <w:t>Дің маңызы зор. Музейлерде температураның ауытқушылығы тек 15-249С</w:t>
        <w:br/>
        <w:t>шамасында болуы керек (266, 79 б.|. Алайда әрбір заттың жасалу материа-</w:t>
        <w:br/>
        <w:t>лына қарай бұл шаманы да реттеп отыру қажет. Ол ауаның жоғарғы ылғал-</w:t>
        <w:br/>
        <w:t>дылығымен күресуге көмектеседі және оны ауа райының өзгерістерін еске-</w:t>
        <w:br/>
        <w:t>ре отырып жүргізеді.</w:t>
        <w:br/>
        <w:t>Қор сақтау орындары мен сыртқы ауаның ылғалдылығы мен темпера-</w:t>
        <w:br/>
        <w:t>турасының арасында тым алшақтық үлкен болған жағдайда желдету өте</w:t>
        <w:br/>
        <w:t>қауіпті. Сондықтан, сыртқы және ішкі температура көрсеткіштері жақын</w:t>
        <w:br/>
        <w:t>болған дұрыс. Желдеткен кезде кірген ауа музей затына тура тимегені жөн.</w:t>
        <w:br/>
        <w:t>Ыстық күндері желдетудің қажеті жоқ.</w:t>
        <w:br/>
        <w:t>342</w:t>
        <w:br/>
        <w:t>ТҮРКІЛІК МҰРАНЫ ЗЕРТТЕУДІҢ ДЕРЕКТАНУЛЫҚ НЕГІЗДЕРІ ТЕРЕ</w:t>
        <w:br/>
        <w:t>ақаулар зиян келтіруі мүмкін. Табиғи зардаптар - боран, су тасқыны, жер</w:t>
        <w:br/>
        <w:t>сілкіну, жанартаулардың атқылауы, т.б. апаттардың алдын алу мүмкін емес,</w:t>
        <w:br/>
        <w:t>алайда олардың музей қорына келтіретін зардабын әлсірету белгілі бір</w:t>
        <w:br/>
        <w:t>мөлшерде музей құрылысының жағдайына, коммуникациялық жүйесіне,</w:t>
        <w:br/>
        <w:t>музей қызметкерлерінің бірігіп жұмыс істеуіне де байланысты.</w:t>
        <w:br/>
        <w:t>Музей қорыныңсақталуы оныңкүзету режимінедебайланысты. Олмузей</w:t>
        <w:br/>
        <w:t>ғимаратының және музей қондырғыларының техникалық жабдықталуына,</w:t>
        <w:br/>
        <w:t>арнайы күзет қызметінің бар-жоғына байланысты. Бұл режимге музейдің</w:t>
        <w:br/>
        <w:t>қор сақтау бөлмелеріне көрермендердің кіруін шектеу де жатады. Музей</w:t>
        <w:br/>
        <w:t>ғимаратының ұраларында, бірінші қабатындағы бөлмелерінде, шатыр те-</w:t>
        <w:br/>
        <w:t>резелерінде тор болуы тиіс. Барлық терезелерде, ішкі және сыртқы есіктер-</w:t>
        <w:br/>
        <w:t>де, қор және экспозициялық қондырғыларының сенімді құлыптары болуы</w:t>
        <w:br/>
        <w:t>тиіс. Бағалы металл мен тастар сақталатын ерекше бөлмелерде темір есік-</w:t>
        <w:br/>
        <w:t>тер мен торлар болуы қажет. Кей жағдайда бағалы заттар жалпы бөлмелерде</w:t>
        <w:br/>
        <w:t>сақталуы мүмкін, бірақ олар сейфтерде, жанбайтын шкафтарда, сақталуы</w:t>
        <w:br/>
        <w:t>тиіс. Терезелер, сыртқы және ішкі есіктерде күзет сигнализациясы болуы</w:t>
        <w:br/>
        <w:t>керек. Полиция бекеттері әдетте сыртқы күзетпен айналысады, музейдің</w:t>
        <w:br/>
        <w:t>сыртқы шығатын және кіретін есіктерін күзетеді.</w:t>
        <w:br/>
        <w:t>Музей қараушыларының экспозициялық залдарда, қор бөлмелерінің,</w:t>
        <w:br/>
        <w:t>реставрациялық шеберханалардың кіре берісінде тұратын бекеттері бола-</w:t>
        <w:br/>
        <w:t>ды. Күзетшілердің және материалды жауапты сақтаушылардың бөлмелер-</w:t>
      </w:r>
    </w:p>
    <w:p>
      <w:r>
        <w:t>ді қабылдау өткізу тәртібін, кілт, мөрлерді сақтау тәртібін нормативтік құ-</w:t>
        <w:br/>
        <w:t>жаттар негізінде жүргізеді. Қорыта айтқанда, музейдегі заттардың сақталу</w:t>
        <w:br/>
        <w:t>тәртібі олардың материалдарына, құрылымына байланысты анықталып,</w:t>
        <w:br/>
        <w:t>мамандардың зерттеулеріне негізделіп, жалпы ережелерге сүйене отырып</w:t>
        <w:br/>
        <w:t>белгіленеді.</w:t>
        <w:br/>
        <w:t>Музей жәдігерлерін сақтау мен қалпына келтіру ұғымы музей жәдігер-</w:t>
        <w:br/>
        <w:t>лерін физикалық жағынан сақтауды көрсетеді. Музей заттарын сақтау мен</w:t>
        <w:br/>
        <w:t>қалпына келтіру ісі арнайы мамандандырылған мамандар - реставратор-</w:t>
        <w:br/>
        <w:t>лар, препараторлар, таксидермитер жұмыс істегенде ғана жоғары деңгейде</w:t>
        <w:br/>
        <w:t>жүзеге асырылады. Қазақстан музейлерінде бұл мамандықтың иелері</w:t>
        <w:br/>
        <w:t>дайындалмайды және де мамандар тапшы. Техникалық және кадрлық мәсе-</w:t>
        <w:br/>
        <w:t>лелерді шешу әрбір музейлік құндылықтардың өмірін сақтауға, табиғи ескі-</w:t>
        <w:br/>
        <w:t>руден сақтауға мол үлес қосады.</w:t>
        <w:br/>
        <w:t>346</w:t>
        <w:br/>
        <w:t>ТЕРЕ ТҮРКІЛІК МҰРАНЫ ЗЕРТТЕУДІҢ ДЕРЕКТАНУЛЫҚ НЕГІЗДЕРІ</w:t>
        <w:br/>
        <w:t>кезекші туралы ереже», «Мұражайдың сақтау қоймасындағы мұражай</w:t>
        <w:br/>
        <w:t>жәдігерлері мен мұражай коллекцияларына қол жеткізу ережесі», «Көр-</w:t>
        <w:br/>
        <w:t>кемдік-эксперттік кеңестер туралы ереже», «Положение об отделе рестав-</w:t>
        <w:br/>
        <w:t>рации экспонатов фондов ЦГМ РК», «Положение об отделах учета и</w:t>
        <w:br/>
        <w:t>хранения фондов», «Требования к копированию и фотографированию му-</w:t>
        <w:br/>
        <w:t>зейных предметов», «Положение о фондово-закупочной комиссии ЦГМ</w:t>
        <w:br/>
        <w:t>РК» сияқты құжаттар музейдің атқаратын барлық функцияларымен, әсіре-</w:t>
        <w:br/>
        <w:t>се, музейлік құндылықтарды сақтау, қорғау, зерттеу, т.б. реттеп отыратын</w:t>
        <w:br/>
        <w:t>ресми, көптеген музейлер пайдалануға негіз болып табылатын ішкі құжат-</w:t>
        <w:br/>
        <w:t>тарға жатады (|258).</w:t>
        <w:br/>
        <w:t>Музей заттарын қорларға заңды түрде алу мен құжаттаудың тәртібі де</w:t>
        <w:br/>
        <w:t>ресми құжаттар мен заңдық актілер негізінде жасалады. Ол әртүрлі актілер</w:t>
        <w:br/>
        <w:t>толтыру рәсімі арқылы жүреді. Актілер заттарды материалдық жауапкер-</w:t>
        <w:br/>
        <w:t>шілікке қабылдап алу-өткізу актісі, затты беру актісі маңызды құжаттар</w:t>
        <w:br/>
        <w:t>жүйесіне жатады. Ол туралы қор қызметі туралы бөлімде қарастырып өттік.</w:t>
        <w:br/>
        <w:t>Ғылыми өңдеу, есепке алу, музей затына айналдыру барысында тарихи-</w:t>
        <w:br/>
        <w:t>мәдени мұра ескерткіштері әртүрлі нышандарына қарай сыныпталады:</w:t>
        <w:br/>
        <w:t>функционалды-типологиялық сипатталуына, тақырыбына, уақытына, ор-</w:t>
        <w:br/>
        <w:t>наласқан жеріне қарай, т.с.с. Қазіргі кезде еліміздегі көптеген ескерткіш-</w:t>
        <w:br/>
        <w:t>терді музеефикациялау үдерісі күтіп тұр. Әсіресе, ашық аспан астындағы</w:t>
        <w:br/>
        <w:t>музейлер құру үдерісі мемлекет тарапынан жақсы қолға алына бастады.</w:t>
        <w:br/>
        <w:t>Оған Алматы облысының маңайындағы Боралдай елді мекені жанынан жо-</w:t>
        <w:br/>
        <w:t>баланып жатқан музей құрылысы, Шілікті обаларына қатысты жоспарлар</w:t>
        <w:br/>
        <w:t>куә. Ашық аспан астындағы ескерткіштерді музейлендіру (музеефикация)</w:t>
        <w:br/>
        <w:t>- мәдени мұраны сақтаудың құрамдас бөлігі.</w:t>
        <w:br/>
        <w:t>Ескерткіш музейлік талаптарға сай, музейлік дерек тұрғысынан пайдала-</w:t>
        <w:br/>
        <w:t>нылса оның утилитарлық, функционалдық, семантикалық, эмоционалдық</w:t>
        <w:br/>
        <w:t>тұстары кеңірек ашылатыны сөзсіз және 1964 жылы Венациандық хартия</w:t>
        <w:br/>
        <w:t>құжаты ескерткіштер болашақ ұрпаққа «во всем богатстве их подлинно-</w:t>
        <w:br/>
        <w:t>сти» берілуі керек деп атап өткендей, аспан асты музейлері нысандары</w:t>
        <w:br/>
        <w:t>өзінің түпнұсқалық деңгейі жағынан өте жоғары болады.</w:t>
        <w:br/>
        <w:t>Музейдегі әрбір затты сақтау ерекшелігі болады. Музейлік қорлардағы</w:t>
        <w:br/>
        <w:t>сақтау режимдері және құрал жабдықтары музей заттарын дұрыс сақтауға</w:t>
        <w:br/>
        <w:t>лайық болуы тиіс |265, 136 6.|. Музей заттарының барлығы дерлік физи-</w:t>
        <w:br/>
        <w:t>калық-механикалық, химиялық өзгерістерге ұшырайды немесе табиғиескі-</w:t>
        <w:br/>
        <w:t>339</w:t>
      </w:r>
    </w:p>
    <w:p>
      <w:r>
        <w:t>ТҮРКІЛІК МҰРАНЫ ЗЕРТТЕУДІҢ ДЕРЕКТАНУЛЫҚ НЕГІЗДЕРІ ТЕРЕ</w:t>
        <w:br/>
        <w:t>қылау күшті болды. Құнды заттарды ұрлау, алтынын тазалап алу сияқты</w:t>
        <w:br/>
        <w:t>жағдайлар да кездесіп отырды. Сақтаулы заттарды бөлетін, есепке алатын</w:t>
        <w:br/>
        <w:t>цензорлар жұмыс істеді.</w:t>
        <w:br/>
        <w:t>Триумфаторлардың мұрагерлеріне арналған құнды заттардың тізімі, құ-</w:t>
        <w:br/>
        <w:t>жаттар сақталды. Жалпы жинақ жұмысына бақылау жасайтын адамдарды</w:t>
        <w:br/>
        <w:t>«эдилдер» деп атады. Кейіннен оларға қаланың мүсін қамқоршылары мін-</w:t>
        <w:br/>
        <w:t>детін де жүктеді. Құнды заттар жоғалған жағдайда арнайы тағайындалған</w:t>
        <w:br/>
        <w:t>адамдар айыппұл төлеп отырды. Жинақтарға өрт қаупі де көптеп төнген-</w:t>
        <w:br/>
        <w:t>дігі туралы деректер бар. Өрт салдарынан храмдарды қайта салынып, жа-</w:t>
        <w:br/>
        <w:t>ңалаған кезде көптеген құнды дүниелер жоғалып кетіп те отырған. Бұл</w:t>
        <w:br/>
        <w:t>үдеріс бүгінде музей ісінде қор сақтау және қорғау деп аталып жүр. Сол</w:t>
        <w:br/>
        <w:t>кездердің өзінде коллекциядардағы заттарды сол қалпында, ұзақ уақыт сақ-</w:t>
        <w:br/>
        <w:t>тау үшін әртүрлі әдістерді қолданған. Мысалы: піл сүйегінен жасалған зат-</w:t>
        <w:br/>
        <w:t>тарды сақтау үшін зәйтүн майын (оливковое масло) қолданған (2, 40 6.|.</w:t>
        <w:br/>
        <w:t>Құрғақ ауасы бар жерде тұрған заттардың жанына әдейі суы бар ыдыстар</w:t>
        <w:br/>
        <w:t>қойған. Қола және мыс заттарын тазалауға да зәйтүн майын көп қолданған.</w:t>
        <w:br/>
        <w:t>Заттарды сақтауға сұйық қара шайырды (смоланы) көптеп пайдаланған.</w:t>
        <w:br/>
        <w:t>Керамика, қолөнер бұйымдары, күміс бұйымдарды реставрациялау қиынға</w:t>
        <w:br/>
        <w:t>соққан, себебі ол кезде жөндеу материалдары мен арнайы зертханалар</w:t>
        <w:br/>
        <w:t>жоқтың қасы болды |2, 40 6.)</w:t>
        <w:br/>
        <w:t>Деректерді сақтаудың бір жолы көшірмелерді пайдалану екені белгілі.</w:t>
        <w:br/>
        <w:t>Бұл тәсіл, әсіресе, шетелдердің музейлерінде кең тараған. Ал біздің музей-</w:t>
        <w:br/>
        <w:t>лерде керісінше, түпнұсқа затты көрмелерге жиі шығару және пайдалану</w:t>
        <w:br/>
        <w:t>кең етек алған. Бағалы, құнды заттарды сату, көшірмесін жасау ерте уақыт-</w:t>
        <w:br/>
        <w:t>тан жүргізіле бастағаны белгілі. Ерте замандардан бастап аукциондар мен</w:t>
        <w:br/>
        <w:t>көрмелер ұйымдастыру арқылы қымбат бағаға толықтай коллекциялар са-</w:t>
        <w:br/>
        <w:t>тылғаны белгілі. Сол кездің өзінде арнайы сауда орындары ашылып, са-</w:t>
        <w:br/>
        <w:t>тылатын өнер бұйымдары мен құнды заттардың түпнұсқалығын анықтау</w:t>
        <w:br/>
        <w:t>үшін кеңесшілер мен сарапшылар қызметі жандана бастаған. Тіпті бұл</w:t>
        <w:br/>
        <w:t>қызметті сол заманның суретшілері мен қолөнершілері атқарған.</w:t>
        <w:br/>
        <w:t>Соңғы жылдары біздің елімізде де жеке коллекционерлер қалыптаса бас-</w:t>
        <w:br/>
        <w:t>тады. Олардың қатарында Иманғали Тасмағамбетов, Азат Әкімбек сияқты</w:t>
        <w:br/>
        <w:t>әуесқой коллекционерлер бар.</w:t>
        <w:br/>
        <w:t>Музей қорларын сақтау мемлекеттік деңгейдегі қабылданған құқықтық</w:t>
        <w:br/>
        <w:t>ережелерге, нұсқауларға негізделеді. Жалпы ережелерге сүйене отырып әр-</w:t>
        <w:br/>
        <w:t>бір музей ішкі тәртіп ережелерін де қабылдай алады.</w:t>
        <w:br/>
        <w:t>334</w:t>
        <w:br/>
        <w:t>ТЕРЕ ТҮРКІЛІК МҰРАНЫ ЗЕРТТЕУДІҢ ДЕРЕКТАНУЛЫҚ НЕГІЗДЕРІ</w:t>
        <w:br/>
        <w:t>ріктілігі мен төзімділігі азаяды. Ауа құрғақ болған жағдайда қағаз, мата,</w:t>
        <w:br/>
        <w:t>ағаш, былғары, желімделген заттар, т.б. тез құрғап қалады да, өзінің берік-</w:t>
        <w:br/>
        <w:t>тігі мен төзімділігін жойып, механикалық әсерден тез зақымданатын бола-</w:t>
        <w:br/>
        <w:t>ды, ал ылғалдылықтың жоғары болуынан заттар ісініп, талшық жіптердің</w:t>
        <w:br/>
        <w:t>байланысы, жабысу күші әлсіреп, зат үлкен өзгеріске ұшырайды. Әсіресе,</w:t>
        <w:br/>
        <w:t>мұндай жағдай желімге отырғызылған заттар үшін өте қауіпті. Ауадағы</w:t>
        <w:br/>
        <w:t>жоғарғыылғалдылық көптеген материалдардың күрделіхимиялық өзгеріске</w:t>
        <w:br/>
        <w:t>ұшырауына себеп болады. Жоғарғы ылғалдылық металдың құрамын өзгер-</w:t>
        <w:br/>
        <w:t>тетін электрохимиялық үдеріс оның тат басуына алып келеді. Кейбір ма-</w:t>
        <w:br/>
        <w:t>териалдар температуралық жағдайларға өте сезімтал келеді. Мысалы, қа-</w:t>
        <w:br/>
        <w:t>лайыдан жасалған бұйымдарды --189С-ден төмен температурада ұстауға</w:t>
      </w:r>
    </w:p>
    <w:p>
      <w:r>
        <w:t>болмайды |129, 100 6.|. Егер оны “-13%С-ден төмен температурада ұстаса,</w:t>
        <w:br/>
        <w:t>бұл материалдың құрылымы өзгеріп, «қалайы обасы» ауруына ұшырайды.</w:t>
        <w:br/>
        <w:t>Затта сұр дақтар пайда болып, тесіліп кетуі мүмкін. Ал, пластилин мен ба-</w:t>
        <w:br/>
        <w:t>лауыздан жасалған бұйымдар “-259С-ден жоғары температурада еріп кетеді.</w:t>
        <w:br/>
        <w:t>Температура мен ауадағы ылғалдылықтың өзгеріске ұшырауы заттарға өте</w:t>
        <w:br/>
        <w:t>қауіпті. Температуралық-ылғалдылық тәртіпті дұрыс ұйымдастыру үшін</w:t>
        <w:br/>
        <w:t>заттардың тек қандай материалдардан жасалғанын анықтап қана қоймай,</w:t>
        <w:br/>
        <w:t>оның құрылымын зерттеудің маңызы зор. Гигроскопиялық материалдар</w:t>
        <w:br/>
        <w:t>мұндай өзгерісте біресеісініп, біресе құрғайды |129, 996. |. Температура мен</w:t>
        <w:br/>
        <w:t>ауа ылғалдылығының өзгеруі заттардың табиғи ескіруінің ең маңызды фак-</w:t>
        <w:br/>
        <w:t>торы болып табылады. Заттарды температурасы мен ауа ылғалдылығы бір</w:t>
        <w:br/>
        <w:t>орыннан екінші орынға ауыстырған жағдайда зат белгілі бір температураға</w:t>
        <w:br/>
        <w:t>үйренгенше аралық температуралық-ылғалдылық көрсеткіші бар жерде</w:t>
        <w:br/>
        <w:t>ұстап, (акклиматизация) бейімдеуден өткізу қажет. Музейге түскен жаңа</w:t>
        <w:br/>
        <w:t>заттар үшін температуралық-ылғалдылық тәртіпті анықтау барысында</w:t>
        <w:br/>
        <w:t>оның музейге дейін қандай жағдайда сақталғанын айқындап алу қажет. Му-</w:t>
        <w:br/>
        <w:t>зейге түскен археологиялық заттар үшін орта мүлдем өзгереді. Металдан</w:t>
        <w:br/>
        <w:t>жасалған заттарда топырақтың коррозиясы болады. Металдағы қатты татта-</w:t>
        <w:br/>
        <w:t>ну үдерісін затты ылғалдылығы өте төмен жағдайда ұстағанда ғана тоқтатуға</w:t>
        <w:br/>
        <w:t>болады. Ал, ылғалды топырақты ортадан алынған археологиялық ағаштар,</w:t>
        <w:br/>
        <w:t>керісінше, жоғары ылғалдылықта сақтауды қажет етеді. Жер астындағы ауа</w:t>
        <w:br/>
        <w:t>ылғалдылығы мен музейдегі қалыпты температуралық деңгейі өте алшақ.</w:t>
        <w:br/>
        <w:t>Мұндай заттар бірден қорға қабылданбай жеке камераларда сақталады. Се-</w:t>
        <w:br/>
        <w:t>бебі жер астынан табылған металдан жасалған заттарда топырақ коррозиясы</w:t>
        <w:br/>
        <w:t>341</w:t>
        <w:br/>
        <w:t>ТҮРКІЛІК МҰРАНЫ ЗЕРТТЕУДІҢ ДЕРЕКТАНУЛЫҚ НЕГІЗДЕРІ ЖЕН</w:t>
        <w:br/>
        <w:t>пайдалануға қолжетімді саясат жүргізуді талап етеді. Музейлердегі коллек-</w:t>
        <w:br/>
        <w:t>циялар алғашқы деректік білімдерді сақтайтын болғандықтан, олардың</w:t>
        <w:br/>
        <w:t>мәніне аса назар аударуды қажет деп біледі. Құжаттың 3.1-бабындағы</w:t>
        <w:br/>
        <w:t>«Зерттеу» атты бөлімінде музей қызметкерлері жүргізетін зерттеулер құ-</w:t>
        <w:br/>
        <w:t>қықтық, этикалық, ғылыми тәжірибелерге сай жүргізуге шақырады. Сон-</w:t>
        <w:br/>
        <w:t>дай-ақ, қоғамның қызығушылығы мен коллекцияларға байланысты діни</w:t>
        <w:br/>
        <w:t>топтардың көзқарастарын, ұлттық, аймақтық, этникалық, саяси, кәсіби нор-</w:t>
        <w:br/>
        <w:t>маларды сақтай отырып жүргізуге шақырады. Құжаттың 6.1-пунктінде қа-</w:t>
        <w:br/>
        <w:t>зіргі заманда музейлік коллекцияларды пайдалану адами құндылықтарды,</w:t>
        <w:br/>
        <w:t>салт-дәстүрді сыйлауға, әртүрлі мәдениет өкілдерінің құндылықтарын сый-</w:t>
        <w:br/>
        <w:t>лауға шақырады |268).</w:t>
        <w:br/>
        <w:t>Музейлер халықаралық деңгейдегі заңдық актілер мен құжаттарды сапа</w:t>
        <w:br/>
        <w:t>стандарты ретінде негізге алуды ұсынады. Ондай құжаттарға «Конвенция</w:t>
        <w:br/>
        <w:t>по зашите культурных ценностей в случае вооружӛнного конфликта (Гааг-</w:t>
        <w:br/>
        <w:t>ская конвенция» І протокол, 1994 г, П протокол, 1999 г), «Конвенция по ме-</w:t>
        <w:br/>
        <w:t>рам запрета и предотврашения незаконного ввоза, вывоза и транспортиров-</w:t>
        <w:br/>
        <w:t>ки права культурной собственности» (ЮНЕСКО, 1970 г), «Конвенция по</w:t>
        <w:br/>
        <w:t>международной торговле видами дикой фауны и флоры, подвергаюшимися</w:t>
        <w:br/>
        <w:t>опасности» (Вашингтон, 1973 г), «Конвенция по украденным и незаконно</w:t>
        <w:br/>
        <w:t>вывезенным культурным ценностям» (ЮНИДРУА, 1995 г), т.б. жатады.</w:t>
        <w:br/>
        <w:t>Музей қорларындағы заттарды сақтау режимдері әртүрлі болады. Ол</w:t>
        <w:br/>
        <w:t>заттың жасалған материалына, уақытына, сақтаудың ғылыми талаптары-</w:t>
        <w:br/>
        <w:t>на байланысты. Еліміздің көптеген музейлерінде қор сақтау мәселелері</w:t>
        <w:br/>
        <w:t>бар, халықаралық стандарттарға сай еместігі кездеседі. Көп музейлерде</w:t>
        <w:br/>
        <w:t>қор көлемінің сандық жағынан ұлғаюына байланысты қор сақтау орында-</w:t>
        <w:br/>
        <w:t>ры тарлық етуде. Еліміздің музейлерінің қоры жыл санап өсіп келеді. Му-</w:t>
        <w:br/>
        <w:t>зей қорларының саны мен сапасы әр аймақта әртүрлі деңгейде. Мысалы,</w:t>
        <w:br/>
        <w:t>Шығыс Қазақстандағы облыстық тарихи-өлкетану музейі - облыстың Та-</w:t>
        <w:br/>
        <w:t>рихына байланысты жәдігерлерді сақтап отырған, алғашқы экспозициясы</w:t>
        <w:br/>
        <w:t>1915 жылы ашылған музей. Қазіргі күні музей қоры жүйеленген 130 мың</w:t>
      </w:r>
    </w:p>
    <w:p>
      <w:r>
        <w:t>бірлікті сақтап отыр. Шығыс Қазақстан облыстық сәулет-этнографиялық</w:t>
        <w:br/>
        <w:t>және табиғи-ландшафтық музей-қорығы алғашқы қорды құраған 900 зат-</w:t>
        <w:br/>
        <w:t>тан 35 мыңдай заты бар музейге айналды. 2004 жылғы мәлімет бойын-</w:t>
        <w:br/>
        <w:t>ша музей қоры 34220 бірліктен тұрды. Негізгі қорда 27471 сақтау бірлігі,</w:t>
        <w:br/>
        <w:t>ғылыми-қосалқы қорда 6749 зат бар. Оның ішінде маталар 6537, форфор,</w:t>
        <w:br/>
        <w:t>348</w:t>
        <w:br/>
        <w:t>ТҮРКІЛІК МҰРАНЫ ЗЕРТТЕУДІҢ ДЕРЕКТАНУЛЫҚ НЕГІЗДЕРІ ТЕРЕ</w:t>
        <w:br/>
        <w:t>5.1 Тарихи жәдігер - музейлік қатысым (коммуникация) атрибуты</w:t>
        <w:br/>
        <w:t>Тарихи-мәдени құндылықтардан алынатын ғылыми ақпаратты жеткізу</w:t>
        <w:br/>
        <w:t>музейлік қатысымның басты мақсаты болып саналады. Музейдің комму-</w:t>
        <w:br/>
        <w:t>никативтік қызметін атқаратын ерекше формасына экспозиция мен көрме</w:t>
        <w:br/>
        <w:t>жатады.</w:t>
        <w:br/>
        <w:t>Музейлік деректер өзінің ерекше «тілі» бар, әлеуметтік ақпаратты беру-</w:t>
        <w:br/>
        <w:t>дің ұйымдастырылған жүйесіне жататын құндылықтар қорын құрайды.</w:t>
        <w:br/>
        <w:t>Сол себепті музей заты мен коллекцияларын зерттеу, тарихи дерек ретінде</w:t>
        <w:br/>
        <w:t>насихаттау музей затының көрермендермен, музей аудиториясымен байла-</w:t>
        <w:br/>
        <w:t>нысын, қатысымдық қабілетін арттыра түседі. Музейдің атқаратын барлық</w:t>
        <w:br/>
        <w:t>қызметі, соның ішінде, музейдің экспозициялық және көрмелік қызметі</w:t>
        <w:br/>
        <w:t>деректанулық зерттеулерге келіп саяды.</w:t>
        <w:br/>
        <w:t>Музей аудиториясына арналған бағдарламаларды басқару және тарихи-</w:t>
        <w:br/>
        <w:t>мәдени деректерді презентациялауда экспозицияның алар орны зор. Экспо-</w:t>
        <w:br/>
        <w:t>зиция - ғылым мен өнердің бірлігі.</w:t>
        <w:br/>
        <w:t>Отандық музейлердің экспозициялары мен көрмелерінен тарих ғылы-</w:t>
        <w:br/>
        <w:t>мындағы болып жатқан өзгерістер мен зерттеу нәтижелері бірден байқалып</w:t>
        <w:br/>
        <w:t>отырады. Музейлердегі тақырыптық, мазмұндық жағынан жинақталған жә-</w:t>
        <w:br/>
        <w:t>не топтастырылған, қоғамдағы әлеуметтік, экономикалық, ғылыми-білім-</w:t>
        <w:br/>
        <w:t>дік, саяси үдерістер мен өзгерістерді көрсететін музейлік, тарихи маңызы</w:t>
        <w:br/>
        <w:t>жоғары ескерткіштердің орны тарих ғылымы, соның ішінде, деректану мен</w:t>
        <w:br/>
        <w:t>музей ісінің дамуы үшін ерекше маңызды.</w:t>
        <w:br/>
        <w:t>Музей экспозициясы зерттелген тарихи деректерді жүйелеп музей ау-</w:t>
        <w:br/>
        <w:t>диториясына алып шығатын басты музейлік форма болып табылады. Экс-</w:t>
        <w:br/>
        <w:t>позиция арқылы музейлік деректер туралы негізгі ұғымдар, ақиқаттың,</w:t>
        <w:br/>
        <w:t>болмыстың мән-мағынасы, қасиеті, заттардың бір-бірімен байланыстары</w:t>
        <w:br/>
        <w:t>352</w:t>
        <w:br/>
        <w:t>ТҮРКІЛІК МҰРАНЫ ЗЕРТТЕУДІҢ ДЕРЕКТАНУЛЫҚ НЕГІЗДЕРІ ТЕРЕ</w:t>
        <w:br/>
        <w:t>Музей жәдігерлерін сақтау және қорғау да ҚР заңдарымен, заңдық құ-</w:t>
        <w:br/>
        <w:t>жаттарымен, музейлік нұсқаулармен реттеледі және қорғалады. Сонымен</w:t>
        <w:br/>
        <w:t>бірге, музейлердің ішкі заңдық-құқықтық құжаттары музей қызметін рет-</w:t>
        <w:br/>
        <w:t>теп отырады. 1992 жылы қабылданған ««Тарихи-мәдени мұраларды қорғау</w:t>
        <w:br/>
        <w:t>және пайдалану» заңы тарихи-мәдени мұраларды қорғау мен пайдалануды</w:t>
        <w:br/>
        <w:t>реттеп отыратын заңдық құжат болып табылады. Онда: «Тарихи-мәдени</w:t>
        <w:br/>
        <w:t>мұра халықтың тарихи тағдырының аса маңызды айғағы ретінде, оның</w:t>
        <w:br/>
        <w:t>бүгіні және болашақта дамуының негізі және сөзсіз шарты ретінде, бүкіл</w:t>
        <w:br/>
        <w:t>адамзаттық өркениеттің құрамдас бөлігі ретінде барлық қауіп-қатерден</w:t>
        <w:br/>
        <w:t>тұрақты түрде қорғап отыруды талап етеді...», - деп, Қазақстан азамат-</w:t>
        <w:br/>
        <w:t>тарының, ұйымдар мен мекемелердің тарихи-мәдени мұраны қорғаудағы</w:t>
        <w:br/>
        <w:t>міндеттерін, талаптарын, тарихи-мәдени мұра обьектілерінің мәртебесін,</w:t>
      </w:r>
    </w:p>
    <w:p>
      <w:r>
        <w:t>түрлерін, қорғау, сақтау және пайдалану құзыретінзаңдық тұрғыдан айқын-</w:t>
        <w:br/>
        <w:t>дап береді.</w:t>
        <w:br/>
        <w:t>1995 жылғы 10 наурыздағы Х9238 «Қазақстан Республикасының Ұлттық</w:t>
        <w:br/>
        <w:t>музей қоры» туралы ережені бекіту туралы қаулысымен қабылданған «Қа-</w:t>
        <w:br/>
        <w:t>зақстан Республикасының ұлттық қоры туралы ереже», 2007 жылы Қазақ-</w:t>
        <w:br/>
        <w:t>стан Республикасы мәдениет және ақпарат министрінің 23 ақпандағы Х945</w:t>
        <w:br/>
        <w:t>бұйрығы «Қазақстан Республикасының Мұражай қорын қалыптастыру жә-</w:t>
        <w:br/>
        <w:t>не сақтау ережесі» отандық музей ісін жетілдіру мен дамытуда маңызды</w:t>
        <w:br/>
        <w:t>құжаттар болып табылады. Алайда музей ісін халықаралық деңгейге кө-</w:t>
        <w:br/>
        <w:t>теріп, одан ары жетілдіру үшін «Музей туралы» Заң қабылдайтын уақыт</w:t>
        <w:br/>
        <w:t>келді. Қазақстан Республикасының «Ұлттық музей қоры туралы ереже-</w:t>
        <w:br/>
        <w:t>сінің» жеті бөлімнен тұратын заңнамалық құжатта тарихи-мәдени қүұн-</w:t>
        <w:br/>
        <w:t>дылықтардың қорғалу және сақталу реті, осы бағыттағы музейлердің</w:t>
        <w:br/>
        <w:t>міндеттері мен құқықтық жағдайы нақты айтылды. Мәселен, ережелердің</w:t>
        <w:br/>
        <w:t>жалпы бөлімінде: «Ұлттық музей қоры Қазақстан халықтарының тарихи-</w:t>
        <w:br/>
        <w:t>мәдени мұрасының ажырамас бөлігі болып табылады және Қазақстан Рес-</w:t>
        <w:br/>
        <w:t>публикасының айрықша меншігі ретінде мемлекеттің қорғауында бола-</w:t>
        <w:br/>
        <w:t>ды. Ұлттық музей қоры қоғам мен мемлекеттің қажетін қанағаттандыруға</w:t>
        <w:br/>
        <w:t>және шынайы тарих туралы ой-пікірді, ұлтаралық сыйластық пен келісімді</w:t>
        <w:br/>
        <w:t>қалыптастыруға, азаматтардың құқықтары мен заңды мүдделерін жүзеге</w:t>
        <w:br/>
        <w:t>асыруға қызмет етеді», - делінді.</w:t>
        <w:br/>
        <w:t>Еліміздің бас музейі, музей мекемелерінің ғылыми-әдістемелік орталы-</w:t>
        <w:br/>
        <w:t>ғы ретінде ҚР МОМ «Қор жұмысы туралы Кеңестің ережесі», «Жауапты</w:t>
        <w:br/>
        <w:t>338</w:t>
        <w:br/>
        <w:t>ТЕРЕ ТҮРКІЛІК МҰРАНЫ ЗЕРТТЕУДІҢ ДЕРЕКТАНУЛЫҚ НЕГІЗДЕРІ</w:t>
        <w:br/>
        <w:t>Музейлік құндылықтарды сақтаудағы температуралық-ылғалдылық тәр-</w:t>
        <w:br/>
        <w:t>тіпті тұрақтандыру үшін қолданылатын тағы бір әдіс - ауаны құрғату неме-</w:t>
        <w:br/>
        <w:t>сеылғалдандыру болып табылады. Сақтау орындарын ылғалдандыру қажет</w:t>
        <w:br/>
        <w:t>болған жағдайда, өнеркәсіптерде дайындалған әртүрлі ылғалдандырушы-</w:t>
        <w:br/>
        <w:t>лар қолданады, жылу көздерінің жанына ылғалды маталар іліп, арнайы</w:t>
        <w:br/>
        <w:t>ыдыстарға, су құйылып қойылады. Ал, ішкі ауаны құрғату үшін желдеткіш</w:t>
        <w:br/>
        <w:t>құрылымы бар құрғатқыштар қолданылады. Температуралық-ылғалдылық</w:t>
        <w:br/>
        <w:t>тәртіпті тұрақтандырып реттейтін жоғарыда аталып өткен әдістерден басқа</w:t>
        <w:br/>
        <w:t>ең тиімді түрі ауаны кондиционер арқылы реттеу болып табылады. Конди-</w:t>
        <w:br/>
        <w:t>ционер жүйесі қажетті температура мен ауа ылғалдылығын өзгеріссіз ұстап</w:t>
        <w:br/>
        <w:t>тұрады. Музей қорларындағы температураны термометрмен, ылғалды-</w:t>
        <w:br/>
        <w:t>лықты гигрометр, гигрограф және психометр сияқты аспаптармен тексеріп</w:t>
        <w:br/>
        <w:t>отырады. Аспаптардың көрсеткішін тұрақты түрде тәулігіне 2 рет, ал экс-</w:t>
        <w:br/>
        <w:t>позицияда 3 рет температура мен ауа ылғалдылығын тіркеуге арналған</w:t>
        <w:br/>
        <w:t>журналға жазып отыру керек.</w:t>
        <w:br/>
        <w:t>Музейлердегі жарық түсу тәртібі - музейдегі құндылықтарды сақтауға</w:t>
        <w:br/>
        <w:t>тікелей әсер ететін талап |266, 86 6.|. Музей заттарының ескіруіне әсер</w:t>
        <w:br/>
        <w:t>ететін тағы бір себептерінің бірі - жарық сәулесінің түсуі болып табыла-</w:t>
        <w:br/>
        <w:t>ды. Сондықтан музейдегі жарық беру тәртібінің маңызы зор. Ол музей</w:t>
        <w:br/>
        <w:t>заттарына жарық сәулесінің түсуін реттеп, бақылап отырады. Музейдегі</w:t>
        <w:br/>
        <w:t>жарық беру тәртібі заттардың табиғи ескіруін тежеу үшін қажет. Тәртіп</w:t>
        <w:br/>
        <w:t>бойынша заттарға тұрақты жарық сәулесін мүлдем түсірмей немесе жар-</w:t>
        <w:br/>
        <w:t>тылай кейде белгілі бір көлемде түсіру арқылы сақтауға болады. Ол зат-</w:t>
        <w:br/>
        <w:t>тардың қандай металдан жасалғанына байланысты анықталады. Жарықтың</w:t>
        <w:br/>
        <w:t>әсерінен заттар фотохимиялық және физикалық өзгерістерге ұшырайды</w:t>
        <w:br/>
        <w:t>ІР. 405 6.|. Фотохимиялық өзгеріс заттарға ультракүлгін және көзге көрін-</w:t>
        <w:br/>
        <w:t>бейтін сәулелердің әсерінің нәтижесінен болады. Ол заттардың сарғайып,</w:t>
        <w:br/>
        <w:t>түрінің ағаруынан немесе толық түссізденіп кетуінен көрінеді. Табиғи жа-</w:t>
        <w:br/>
        <w:t>рық ультракүлгін сәулелерге бай болса, жасанды жарық ішінде люмини-</w:t>
        <w:br/>
        <w:t>центтік шамдар қауіпті. Заттардың физикалық өзгеріске ұшырауы табиғи</w:t>
      </w:r>
    </w:p>
    <w:p>
      <w:r>
        <w:t>және жасанды жарықта болатын инфрақызыл сәулелердің әсерінен бо-</w:t>
        <w:br/>
        <w:t>лады. Әртүрлі материалдан жасалған заттарға жарық әртүрлі әсер етеді.</w:t>
        <w:br/>
        <w:t>Жарыққа төзімділігі жағынан музей материалдарын үш топқа бөлуге бола-</w:t>
        <w:br/>
        <w:t>ды: жарыққа төзімділігі жоғары заттар (темір, тас, гипс, керамика, түссіз</w:t>
        <w:br/>
        <w:t>шыны заттары); жарыққа төзімділігі орташа заттар (сүйек, тері, былғары,</w:t>
        <w:br/>
        <w:t>343</w:t>
        <w:br/>
        <w:t>ТҮРКІЛІК МҰРАНЫ ЗЕРТТЕУДІҢ ДЕРЕКТАНУЛЫҚ НЕГІЗДЕРІ ТЕРЕ</w:t>
        <w:br/>
        <w:t>кіштерді есепке алу жұмысы жүргізілді және оларды картаға түсіру мен</w:t>
        <w:br/>
        <w:t>сипаттау талап етілді. Мұндай картаны 1937 жылы Қазақстанды зерттеу</w:t>
        <w:br/>
        <w:t>қоғамы басып шығарып оған «Өлкетанушыға ескертпе» қоса ұсынылды</w:t>
        <w:br/>
        <w:t>ІР2, 149 61.</w:t>
        <w:br/>
        <w:t>ҚР ОММ құжаттарында кеңестік заманның музейлеріндегі қор сақтау</w:t>
        <w:br/>
        <w:t>мәселелеріне қатысты деректер кездеседі. ҚР Орталық Мемлекеттік мұ-</w:t>
        <w:br/>
        <w:t>рағат қорындағы 1926 жылғы шілде-қыркүйек айларындағы Орыс геогра-</w:t>
        <w:br/>
        <w:t>фиялық қоғамының Семей бөлімінің есебінде: «...Музей жабық тұрған</w:t>
        <w:br/>
        <w:t>уақытта көп экспонаттардың кептірілуі мен шаң-тозаңнан тазартылу жұ-</w:t>
        <w:br/>
        <w:t>мыстары жүрді..., алғашында-ақ эмаль бояумен таңба түсіріп, сол ақ таң-</w:t>
        <w:br/>
        <w:t>баға қара тушпен сан жазылу арқылы музей заттарын нөмірлеу сияқты</w:t>
        <w:br/>
        <w:t>қиын жұмыстар жүрді...», - деп, сол кезде музей затын сақтаудың әдісін,</w:t>
        <w:br/>
        <w:t>іс-шараларды көрсетеді |264, 4п)|.</w:t>
        <w:br/>
        <w:t>2006 жылы Қазақстан Республикасының «Мәдениет туралы» заңы қа-</w:t>
        <w:br/>
        <w:t>былданды. Бұл Заң Қазақстан Республикасында мәдениетті жасау, қайта</w:t>
        <w:br/>
        <w:t>түлету, сақтау, дамыту және пайдалану саласындағы қоғамдық қатынастар-</w:t>
        <w:br/>
        <w:t>ды реттейді және мәдениет саласындағы мемлекеттік саясаттың құқықтық,</w:t>
        <w:br/>
        <w:t>экономикалық, әлеуметтік, және ұйымдастырушылық негіздерін айқында-</w:t>
        <w:br/>
        <w:t>ды. Бұл заңның 25-і бабында: «Музейлер - музей заттары мен коллекция-</w:t>
        <w:br/>
        <w:t>ларын сақтау, зерделеу және көпшілікке көрсету үшін құрылған мәдени,</w:t>
        <w:br/>
        <w:t>білім беру және ғылыми-зерттеу функцияларын жүзеге асыруға және</w:t>
        <w:br/>
        <w:t>Қазақстан Республикасының тарихи-мәдени мұрасын көпшілікке таныту-</w:t>
        <w:br/>
        <w:t>ды қамтамасыз етуге тиіс мәдени ұйым», - деп белгіленген. Сондай-ақ бұл</w:t>
        <w:br/>
        <w:t>заңда музей заттары мен коллекциялары елдің мәдени мұрасының ажыра-</w:t>
        <w:br/>
        <w:t>мас бөлігі болып табылады деп айғақталған. Бүгінде музей қорларындағы</w:t>
        <w:br/>
        <w:t>тарихи-мәдени мұраларымыз заңдық тұрғыдан қорғалған және заңдық не-</w:t>
        <w:br/>
        <w:t>гізде анықталған.</w:t>
        <w:br/>
        <w:t>Музей саласын заңдық тұрғыдан қамтыған бірден-бір заңға ҚР «Мәде-</w:t>
        <w:br/>
        <w:t>ниет туралы» Заңы жатады. Осы заңның талаптарына сай жасалған ере-</w:t>
        <w:br/>
        <w:t>желер музей ісінің дамуына, музей заттарының заңдық жағынан қорғалуы</w:t>
        <w:br/>
        <w:t>мен сақталуына жағдай жасауда. ҚР «Мәдениет туралы» Заңның мазмұны</w:t>
        <w:br/>
        <w:t>бойынша «Мәдени құндылықтар және ұлттық мәдени игілік» деп атала-</w:t>
        <w:br/>
        <w:t>тын тарауында (32-бабы) мәдени құндылықтарға не жататыны анықталған.</w:t>
        <w:br/>
        <w:t>Онда: «Мәдени құндылықтарға археологиялық олжалар, өсімдіктер мен</w:t>
        <w:br/>
        <w:t>жануарлардың, минерологияның, анатомиялық сирек коллекциялар мен</w:t>
        <w:br/>
        <w:t>336</w:t>
        <w:br/>
        <w:t>ТЕРЕ ТҮРКІЛІК МҰРАНЫ ЗЕРТТЕУДІҢ ДЕРЕКТАНУЛЫҚ НЕГІЗДЕРІ</w:t>
        <w:br/>
        <w:t>үлгілер және палеонтология үшін қызығушылық тудыратын заттар, ғылым</w:t>
        <w:br/>
        <w:t>мен техника тарихын қоса алғанда, тарихқа қатысты, сондай-ақ, ұлттық</w:t>
        <w:br/>
        <w:t>ғылым, мәдениет пен өнер қайраткерлерінің, ойшылдардың, ғалымдардың</w:t>
        <w:br/>
        <w:t>өмірімен және ұлттық оқиғалармен байланысты құндылықтар, жеке немесе</w:t>
        <w:br/>
        <w:t>коллекциялардағы айрықша қызығушылық тудыратын сирек қолжазбалар,</w:t>
      </w:r>
    </w:p>
    <w:p>
      <w:r>
        <w:t>көне кітаптар (тарихи, көркем, ғылыми, әдеби), құжаттар мен басылымдар,</w:t>
        <w:br/>
        <w:t>ұлттық валюта, медальдар мен мөрлер, көне және бірегей музыкалық ас-</w:t>
        <w:br/>
        <w:t>паптар, дыбыс, бейне, кино мұрағаттары, ғылыми-техникалық құжаттама,</w:t>
        <w:br/>
        <w:t>тарихи-мәдени маңызы бар өнер туындылары, этнографиялық, антрополо-</w:t>
        <w:br/>
        <w:t>гиялық, этнологиялық, палеонтологиялық материалдар, айрықша тарихи</w:t>
        <w:br/>
        <w:t>және мәдени құндылығы бар, жасалғанына жүз жылдан астам көне заттар,</w:t>
        <w:br/>
        <w:t>Қазақстан Республикасы халқының өміріндегі тарихи оқиғалармен, қоғам</w:t>
        <w:br/>
        <w:t>және мемлекет дамуымен байланысты обьектілер, мүсін өнері туындыла-</w:t>
        <w:br/>
        <w:t>ры, музей заттары мен коллекциялары жатады», - делінген. Осы жоғарыда</w:t>
        <w:br/>
        <w:t>аталған құндылықтардың барлығы еліміздің музейлерінде сақталатын та-</w:t>
        <w:br/>
        <w:t>рихи-мәдени дерек, ұлттық мұра болып табылады.</w:t>
        <w:br/>
        <w:t>«Мәдени құндылықтар» ұғымының қорытындыланған бірегей атауы</w:t>
        <w:br/>
        <w:t>1954 жылы Гаага конференциясының « О зашите культурных ценностей в</w:t>
        <w:br/>
        <w:t>случае вооруженного конфликта» атты халықаралық құжатта берілді. Онда</w:t>
        <w:br/>
        <w:t>мәдени құндылықтар қозғалатын және қозғалмайтын болып анықталды.</w:t>
        <w:br/>
        <w:t>Қозғалатын мұралар музейлерде, қозғалмайтын мұраларға монументалды</w:t>
        <w:br/>
        <w:t>мүсін өнері туындылары, сурет өнері, тарихи және археологиялық обьек-</w:t>
        <w:br/>
        <w:t>тілер, маңызды оқиғаларға қатысты жерлер жатқызылды (ВА, 378 б.|. Алайда</w:t>
        <w:br/>
        <w:t>музейлерде қозғалмайтын ескерткіштердің де макеттері, сызбалары, фото-</w:t>
        <w:br/>
        <w:t>суреттері, олар туралы әртүрлі ақпарат (видео материал, кино-фономатери-</w:t>
        <w:br/>
        <w:t>ал, тс.с.) сақталады.</w:t>
        <w:br/>
        <w:t>ҚР музей мекемелері үшін «Музей туралы» Заңның орны бөлек екені</w:t>
        <w:br/>
        <w:t>сөзсіз. Мұндай заң музей ісіндегі зерттеу, сақтау, қорғау қызметіне байла-</w:t>
        <w:br/>
        <w:t>нысты мол мүмкіндіктердің ашылуына, музейдің іс-әрекетінің заңдық тұр-</w:t>
        <w:br/>
        <w:t>ғыдан нақтылануына, көптеген өзекті мәселелерді, соның ішінде, халық-</w:t>
        <w:br/>
        <w:t>аралық музейлік байланыстарды заңдық тұрғыдан шешуге ықпал ететіні</w:t>
        <w:br/>
        <w:t>сөзсіз. Заң қабылданған күнде музей қызметкерінің мәртебесі, міндеттері</w:t>
        <w:br/>
        <w:t>мен құқықтары, қызметтік талаптары мен деңгейі, оның мазмұны да жан-</w:t>
        <w:br/>
        <w:t>жақты анықтала түсер еді.</w:t>
        <w:br/>
        <w:t>337</w:t>
        <w:br/>
        <w:t>ТҮРКІЛІК МҰРАНЫ ЗЕРТТЕУДІҢ ДЕРЕКТАНУЛЫҚ НЕГІЗДЕРІ ТЕРЕ</w:t>
        <w:br/>
        <w:t>ағаш, майлы, бояулы өнер туындылары); жарыққа төзімділігі төмен заттар</w:t>
        <w:br/>
        <w:t>(фотосуреттер, қағаз, акварель, матадан жасалған бұйымдар) |129, 103 6.1.</w:t>
        <w:br/>
        <w:t>Заттарға жарықтың әсері тек материалына ғана емес, сонымен қатар оның</w:t>
        <w:br/>
        <w:t>түр-түсіне де байланысты. Заттың түсі күңгірт қара болса, онда жарықты</w:t>
        <w:br/>
        <w:t>сіңіру қасиеті арта түседі. Жарықтың тіке түсуі барлық материалдарға зиян-</w:t>
        <w:br/>
        <w:t>ды. Ал, орташа төзімділіктегі заттарға жарық түсу тәртібі әртүрлі болады.</w:t>
        <w:br/>
        <w:t>Ағаш бұйымдары - жаңғақ, емен, қызыл ағаш, қайың, шырша ағаштары-</w:t>
        <w:br/>
        <w:t>нан жасалған заттар тез оңуы мүмкін. Сол себепті оларды қаптап, жауып</w:t>
        <w:br/>
        <w:t>қояды. Майлы бояу мен сүйектен жасалған заттарды дұрыс сақтау үшін</w:t>
        <w:br/>
        <w:t>оларға жарық түсіп тұруы қажет, себебі жарықсыз майлы бояу күлгінденіп,</w:t>
        <w:br/>
        <w:t>сүйек сарғаяды. Жарық сәулесіне сезімтал барлық заттарды қараңғы орын-</w:t>
        <w:br/>
        <w:t>дарда, арнайы жарықтан қорғайтын әйнектермен қапталған қор жабдық-</w:t>
        <w:br/>
        <w:t>тарында сақтайды. Заттармен жұмыс істегенде бөлме ішіндегі жарық 50-75</w:t>
        <w:br/>
        <w:t>лк (люкс) болу керек.</w:t>
        <w:br/>
        <w:t>Музейлік деректерді сақтауда биологиялық режимге аса қатты мән береді.</w:t>
        <w:br/>
        <w:t>Музей заттары биологиялық зиянкестердің әсерінен де бұзылады. Олар:</w:t>
        <w:br/>
        <w:t>зең түскен саңырауқұлақ, шыбын-шіркей, құрт-құмырсқа, кеміргіштер.</w:t>
        <w:br/>
        <w:t>Музей жинақтарының дұрыс сақталуы олардың биологиялық зиянкестер-</w:t>
        <w:br/>
        <w:t>ден қорғауды ұйымдастыру деңгейіне де байланысты. Егер музейдегі тем-</w:t>
        <w:br/>
        <w:t>пературалық-ылғалдылық тәртібі бұзылса, заттар шаң-тозаңданып кетсе,</w:t>
        <w:br/>
        <w:t>музейдің айналасы ластанатын болса, музейге жаңа түскен заттар дезинфек-</w:t>
        <w:br/>
        <w:t>циясыз қабылданса, музейге тамақ сақталатын қоймалар жақын орналасса</w:t>
        <w:br/>
        <w:t>биологиялық зиянкестер үшін ыңғайлы жағдай туады. Заттарға зең түскен</w:t>
      </w:r>
    </w:p>
    <w:p>
      <w:r>
        <w:t>саңырауқұлақтың жұғуы ауа арқылы немесе ауру жұққан заттар арқылы</w:t>
        <w:br/>
        <w:t>жүреді. Ауадағы ылғалдылықтың жоғарылауы оның пайда болуының негізгі</w:t>
        <w:br/>
        <w:t>себебі болып табылады, ал температура тек саңырауқұлақтардың өсуіне әсер</w:t>
        <w:br/>
        <w:t>етеді. Әсіресе, ол температура --20-259С ауа ылғалдылығы 70%-тан жоғары</w:t>
        <w:br/>
        <w:t>болса ауру өрши түседі. Зең түскен саңырауқұлақ (плесневые грибки)- тез</w:t>
        <w:br/>
        <w:t>жұғатын ауру. Заттардың шаң-тозаң басуы да микроорганизмдердің пайда</w:t>
        <w:br/>
        <w:t>болып, көбеюіне ыңғайлы жағдай жасайды. Зеңденген саңырауқұлақтар</w:t>
        <w:br/>
        <w:t>заттарды механикалық және химиялық жағынан да зақымдайды. Заттар-</w:t>
        <w:br/>
        <w:t>да әртүрлі түстегі дақтар қалып қоюы мүмкін. Оларды кейде реставрация</w:t>
        <w:br/>
        <w:t>барысында қалпына келтіру мүмкін емес. Зеңденген саңырауқұлақ түскен</w:t>
        <w:br/>
        <w:t>заттарды тез арада басқа заттардан бөліп алып, жеке ұстау қажет. Әрине,</w:t>
        <w:br/>
        <w:t>олардың жағдайын дұрыс анықтау үшін арнайы лабораториялық зерттеу-</w:t>
        <w:br/>
        <w:t>344</w:t>
        <w:br/>
        <w:t>ТҮТІГІ ТҮРКІЛІК МҰРАНЫ ЗЕРТТЕУДІҢ ДЕРЕКТАНУЛЫҚ НЕГІЗДЕРІ</w:t>
        <w:br/>
        <w:t>шыны, фаянс 1807, суреттер 199, басқалары 736, құжаттар 243, керамика</w:t>
        <w:br/>
        <w:t>1414, тері 579, металл 2775, сағаттар 64, тастар 250, ағаш бұйымдары 4640,</w:t>
        <w:br/>
        <w:t>нумизматика 2410, музыкалық аспаптар 642, фотосуреттер 3815, кітап-</w:t>
        <w:br/>
        <w:t>тар 6256, икондар 334, бағалы металдар кешені (кдм) 679 т.с.с. берілген.</w:t>
        <w:br/>
        <w:t>Бүгінде музей ғылыми қор жинау жұмысының бағдарламасы аясында бел-</w:t>
        <w:br/>
        <w:t>сенді жұмыс атқаруда. Өскемен қаласындағы 1990 жылы ашылған Шығыс</w:t>
        <w:br/>
        <w:t>Қазақстан облыстық өнер музейінде өнер, мүсін, графика, сәндік қолөнер</w:t>
        <w:br/>
        <w:t>туындыларының 4431сақтау бірлігі бар |269). Маңғыстау облысында 5 му-</w:t>
        <w:br/>
        <w:t>зей бар. Онда 69623 жәдігер сақтаулы. Оның 51917 облыстық тарихи-өл-</w:t>
        <w:br/>
        <w:t>кетану музейінде сақталған |270|. Солтүстік Қазақстан тарихи-өлкетану</w:t>
        <w:br/>
        <w:t>музейі 1924 жылы құрылған. Қорда 350 мың жәдігер бар |2711. Яғни, қор</w:t>
        <w:br/>
        <w:t>сақтау мен оларды құқықтық жағынан қорғаудың талаптарын орындау,</w:t>
        <w:br/>
        <w:t>ғылыми негізін жетілдіру тарихи-мәдени мұраны, музейлік ескерткіштерге</w:t>
        <w:br/>
        <w:t>қамқорлық жасау деген сөз.</w:t>
        <w:br/>
        <w:t>Музей қоры ұлттық тарихи-мәдени мұраны сақтайтын, қорғайтын және</w:t>
        <w:br/>
        <w:t>ұрпақтан-ұрпаққа мұра ретінде жеткізіп отыратын орын боғандықтан, он-</w:t>
        <w:br/>
        <w:t>дағы құнды жәдігерлерді сақтау мен қорғау мемлекеттік маңызы бар іс бо-</w:t>
        <w:br/>
        <w:t>лып табылады.</w:t>
        <w:br/>
        <w:t>Музейлік деректі ұзақ уақыт сақтау үшін әртүрлі әдісіне музей затын</w:t>
        <w:br/>
        <w:t>реставрациялау жатады. Музей затын реставрациялау бұзылған, ескірген</w:t>
        <w:br/>
        <w:t>не апатқа ұшыраған затты қалпына келтіру үшін пайдаланылады. Му-</w:t>
        <w:br/>
        <w:t>зей затының құжаттарында міндетті түрде реставрациядан өткені тура-</w:t>
        <w:br/>
        <w:t>лы ақпаратқа мән беріледі. Затты реставрациялау дегеніміз нұқсан кел-</w:t>
        <w:br/>
        <w:t>тірілген, табиғи ескірген, әдейі өзгерістерге ұшыраған, апаттар салдарынан</w:t>
        <w:br/>
        <w:t>бүлінген, тарихи-мәдени құндылықтарды бастапқы қалпына келтіру, не ба-</w:t>
        <w:br/>
        <w:t>рынша түпнұсқаға жақындату болып табылады. Реставрация - өте жауап-</w:t>
        <w:br/>
        <w:t>ты іс. Музей затына қате қойылған диагноз, дұрыс істелмеген жұмыс музей</w:t>
        <w:br/>
        <w:t>затының жойылуына әкеледі. Кейде музейде сақталған портреттерді таза-</w:t>
        <w:br/>
        <w:t>Лау барысында анықталған мәліметтер ғылымға тың деректер әкеп, өнер</w:t>
        <w:br/>
        <w:t>туындысының уақыты мен авторын нақтылауға, жіберілген қателіктерді</w:t>
        <w:br/>
        <w:t>табуға септігін тигізіп жататыны бар.</w:t>
        <w:br/>
        <w:t>Бүгінгі күні музей заттары мен коллекцияларын электрондық базаға</w:t>
        <w:br/>
        <w:t>жинау мен көрсету, музеолог бағдарламасын кеңінен тарту мәселесі де</w:t>
        <w:br/>
        <w:t>музейлік құнды заттар мен коллекцияларды тарихи дерек ретінде сақтау</w:t>
        <w:br/>
        <w:t>мен насихаттаудың өзекті талаптарына айналып отыр. Бұл музей дерек-</w:t>
        <w:br/>
        <w:t>349</w:t>
      </w:r>
    </w:p>
    <w:p>
      <w:r>
        <w:t>ТЕРЕ ТҮРКІЛІК МҰРАНЫ ЗЕРТТЕУДІҢ ДЕРЕКТАНУЛЫҚ НЕГІЗДЕРІ</w:t>
        <w:br/>
        <w:t>ХХ ғ. 80-жылдары қабылданған «Инструкция по учету и хранению му-</w:t>
        <w:br/>
        <w:t>зейных ценностей, находяшихся в государственных музеях СССР» атты</w:t>
        <w:br/>
        <w:t>құжат- әлі күнге дейін еліміздің музейлік деректерді физикалық тұрғыдан</w:t>
        <w:br/>
        <w:t>сақтау нұсқауларынан тұратын, деректерді дұрыс сақтауға негіз болып, ба-</w:t>
        <w:br/>
        <w:t>ғыт-бағдар сілтейтін құжат болып келді |262).</w:t>
        <w:br/>
        <w:t>Ресей Федерациясының Мәдениет министрлігі 2009 жылы 8 желтоқсан-</w:t>
        <w:br/>
        <w:t>да Хе 842 «Об утверждении Единых правил организации формирования,</w:t>
        <w:br/>
        <w:t>учета, сохранения и использования музейных предметов и музейных кол-</w:t>
        <w:br/>
        <w:t>лекций, находяцихся в музеях Российской Федерации» атты жаңа құжат</w:t>
        <w:br/>
        <w:t>қабылдады (263). Бұл құжат қазіргі заманға лайық, жаңа-талаптарға негізде-</w:t>
        <w:br/>
        <w:t>Ле отырып жасалған. Мұндай маңызды нұсқаулық құжаттардың жаңаруы</w:t>
        <w:br/>
        <w:t>музейлік деректерді сақтау мен қорғау үшін аса қажет екені сөзсіз.</w:t>
        <w:br/>
        <w:t>Арнайы тәртіп (режим) пен сақтау жүйесіне негізделіп жүргізілетін қор</w:t>
        <w:br/>
        <w:t>жұмысының бағыты «музей қорларын сақтау» деп аталады. Бұл жұмыстың</w:t>
        <w:br/>
        <w:t>мақсаты - қордағы музей заттарының қасиеттерінің сақталуын қамтамасыз</w:t>
        <w:br/>
        <w:t>ету, қолданыстық деңгейін арттыру, көпшіліктің қол жеткізе алу мүмкін-</w:t>
        <w:br/>
        <w:t>дігін кеңейту болып табылады. Қор сақтаудың талаптарын орындау арқы-</w:t>
        <w:br/>
        <w:t>лы музейлер тарихи-мәдени құндылықтардың түпнұсқалығын, деректік</w:t>
        <w:br/>
        <w:t>қасиеттерін сақтауды қамтамасыз етеді. Әрбір музей өзіндік ерекшеліктері-</w:t>
        <w:br/>
        <w:t>не, бейініне, қордың құрылымы мен мазмұнына қарай, қор сапасын, са-</w:t>
        <w:br/>
        <w:t>нын, музейдің орналасқан жері мен көлемін, т.с.с. ерекшеліктерін ескере</w:t>
        <w:br/>
        <w:t>отырып деректерді ережелерге сай сақтауды жүзеге асырады.</w:t>
        <w:br/>
        <w:t>Музей қорларындағы және экспозицияларындағы заттарды сақтау му-</w:t>
        <w:br/>
        <w:t>зейдің ең маңызды функциясы болып табылады. Қорды сақтау қызметі му-</w:t>
        <w:br/>
        <w:t>зей заттарын сақтау жүйесін және оның тәртібін, режимін дұрыс ұйымдас-</w:t>
        <w:br/>
        <w:t>тыруды қамтамасыз еткенде ғана мүмкін бола алады.</w:t>
        <w:br/>
        <w:t>Алғашқы музейлер құрылған уақыттан бастап, музейдегі дереккөздерді</w:t>
        <w:br/>
        <w:t>заңдық-құқықтық тұрғыдан қорғау туралы құжаттар қабылданып отыр-</w:t>
        <w:br/>
        <w:t>ды. 1929 жылы Орталық музей жанында «Қазақстандағы ескерткіштерді</w:t>
        <w:br/>
        <w:t>қорғау комитетін құру» жөнінде кеңес өтіп, бұны ғылыми-зерттеу комитеті</w:t>
        <w:br/>
        <w:t>ретінде құрып, Орталық музей жанынан басқаруды ұйғарады. Оған 14 ма-</w:t>
        <w:br/>
        <w:t>ман тартылады. Орталық музейге ереже жасау ісі тапсырылып, оны 1929</w:t>
        <w:br/>
        <w:t>жылы қазанда Қазақ АССР Халық ағарту комиссариатының коллегиясы, ал</w:t>
        <w:br/>
        <w:t>1929 жылы 5 қарашада Қазақ АССР Халық комиссарлары кеңесі бекітеді.</w:t>
        <w:br/>
        <w:t>Барлық музейлер мен Қазақстанды зерттеу қоғамдары алдында ескерт-</w:t>
        <w:br/>
        <w:t>335</w:t>
        <w:br/>
        <w:t>ТЕРЕ ТҮРКІЛІК МҰРАНЫ ЗЕРТТЕУДІҢ ДЕРЕКТАНУЛЫҚ НЕГІЗДЕРІ</w:t>
        <w:br/>
        <w:t>лер қажет. Зеңденген саңырауқұлақтан ауруын болдырмау үшін музей</w:t>
        <w:br/>
        <w:t>жабдықтарын2%-дық формальдегидтің спирттік ертіндісімен жиі сүртіпоты-</w:t>
        <w:br/>
        <w:t>ру керек. Музей жинақтарын саңырауқұлақтардан басқа әртүрлі жәндіктер</w:t>
        <w:br/>
        <w:t>де зақымдайды. Оларды үш топқа бөлуге болады: ағаш зиянкестері, тері,</w:t>
        <w:br/>
        <w:t>былғары зиянкестері және қағаз зиянкестері. Әсіресе, ағаш кеміргіші - ша-</w:t>
        <w:br/>
        <w:t>шел көп тараған. Оның жас дернәсілі (личинкасы) көзге көрінбейді, ағашты</w:t>
        <w:br/>
        <w:t>көлбей кеміреді. Оның өсуі екі жылдан төрт жылға дейін жалғасады. Бұл</w:t>
        <w:br/>
        <w:t>кезеңде заттың ауырғанын анықтау өте қиын. Заттың ауырғаны тек заттың</w:t>
        <w:br/>
        <w:t>бетінде домалақ тесіктер пайда болғанда ғана белгілі болады. Биологиялық</w:t>
        <w:br/>
        <w:t>зиянкестермен күрес жүргізу жұмыстары реставрациялық кеңестің шешімі-</w:t>
        <w:br/>
        <w:t>мен және реставраторлардың көзінше не олардың қатысуымен атқарылады</w:t>
        <w:br/>
        <w:t>|129, 104 6.1.</w:t>
        <w:br/>
        <w:t>Механикалық және төтенше жағдайдағы бүлінулерден сақтау музейлік</w:t>
        <w:br/>
        <w:t>деректерді қорғайды. Механикалық нұқсан келтірмеу үшін сақтаудың дұрыс</w:t>
      </w:r>
    </w:p>
    <w:p>
      <w:r>
        <w:t>жүйесін қалыптастырумен қатар музей заттарымен жұмыс істеу тәртібін</w:t>
        <w:br/>
        <w:t>білу керек. Сақтаушының қолы құрғақ, таза болғаны ләзім. Тоқылған қол-</w:t>
        <w:br/>
        <w:t>ғап киген одан да жақсы. Заттың ең мықты жерінен ұстау қажет. Музей зат-</w:t>
        <w:br/>
        <w:t>тарымен жұмыс істеудің тәртібімен тек қор сақтаушылар ғана емес, экспо-</w:t>
        <w:br/>
        <w:t>зиция жасаушылар, басқа да зерттеушілер таныс болғаны жақсы. Қорды</w:t>
        <w:br/>
        <w:t>сақтаудың ең маңызды істерінің бірі музейдегі заттарға нұқсан келтіретін</w:t>
        <w:br/>
        <w:t>немесе жоятын жағдайларды алдын алу болып табылады. Сонымен қатар</w:t>
        <w:br/>
        <w:t>төтенше жағдайдың алдын алу мүмкін емес жағдайда музей заттарын қүт-</w:t>
        <w:br/>
        <w:t>қару мәселесі де маңызды. Музей қорына өрт үлкен қауіп төндіреді. Оны</w:t>
        <w:br/>
        <w:t>алдын алудың жолы музейде барлық өртке қарсы режимді қатаң сақтау</w:t>
        <w:br/>
        <w:t>болып табылады. Бұл режимде бірнеше шаралар қарастырылады: төбедегі</w:t>
        <w:br/>
        <w:t>жаппаны өртке қарсы сұйықпен өңдеу, қондырғыларды орналастырғанда</w:t>
        <w:br/>
        <w:t>өртке қарсы ережелерді сақтау, бөлмелерде өртке қарсы қолданылатын ин-</w:t>
        <w:br/>
        <w:t>вентармен жабдықтау, өрт дабылын қағатын сигнализация болуы шарт.</w:t>
        <w:br/>
        <w:t>Музей тәулік бойы бақылауда болуы тиіс. Музей басшысы әр бөлімге</w:t>
        <w:br/>
        <w:t>жауапты адамдарды тағайындайды. Өрт болған жағдайда заттарды көшіру</w:t>
        <w:br/>
        <w:t>жоспары жасалып, жаттығулар өткізілуі тиіс. Өрт шыққан жағдайда оны</w:t>
        <w:br/>
        <w:t>өшіруге және қорды көшіруге кіріседі. Өрт электр жүйелерінің ақауларынан</w:t>
        <w:br/>
        <w:t>шығуы да мүмкін. Электр мамандары тәулік бойы электр жүйесіне бақылау</w:t>
        <w:br/>
        <w:t>жүргізуі тиіс. Төтенше жағдайда автономды жарық беру мүмкіндіктерін</w:t>
        <w:br/>
        <w:t>қарастырған жөн. Музей қорына су мен жылу жүйесіндегі кемшіліктер мен</w:t>
        <w:br/>
        <w:t>345</w:t>
        <w:br/>
        <w:t>ТЕРЕ ТҮРКІЛІК МҰРАНЫ ЗЕРТТЕУДІҢ ДЕРЕКТАНУЛЫҚ НЕГІЗДЕРІ</w:t>
        <w:br/>
        <w:t>Соңғы жылдары музей жәдігерлерін консервациялау мен реставрация-</w:t>
        <w:br/>
        <w:t>лау ісі ілгері дамыды. Консервация заттардың ұзақ уақыт сақталуын қам-</w:t>
        <w:br/>
        <w:t>тамасыз етсе, реставрация бұзылған, бүлінген заттарды қалпына келтірумен</w:t>
        <w:br/>
        <w:t>айналысады. Химия, физика, биология, металтану (металловедения) және</w:t>
        <w:br/>
        <w:t>басқа да жаратылыстану салаларының әдістерін пайдалана отырып әртүрлі</w:t>
        <w:br/>
        <w:t>музей жәдігерлеріне жарық, температура, ылғалдық, ауа сияқты сыртқы</w:t>
        <w:br/>
        <w:t>факторлардың әсерінен сақтауды қамтамасыз ету әдістерін жетілдіруді қа-</w:t>
        <w:br/>
        <w:t>растырады. Бұл әдістер музей жәдігерлерін қорда, экспозицияда, тасымал-</w:t>
        <w:br/>
        <w:t>дауда, т.б. жағдайларда қолдана білуді және жетілдіруді зерттейді |267).</w:t>
        <w:br/>
        <w:t>Бүгінгі күні еліміздің музейлерінде музейлік құнды жәдігерлерді элек-</w:t>
        <w:br/>
        <w:t>трондық базаға жинау мен көрсету, «Музеолог» бағдарламасын кеңінен та-</w:t>
        <w:br/>
        <w:t>рату мәселесі де музейлік құнды заттар мен коллекцияларды сақтау мен</w:t>
        <w:br/>
        <w:t>насихаттаудың қазіргі күнгі талаптарына айналып отыр. Бұл музей дерек-</w:t>
        <w:br/>
        <w:t>терін сақтаудың қауіпсіздігін, ұзақтығын қамтамасыз етуге де ыңғайлы.</w:t>
        <w:br/>
        <w:t>Алайда еліміздің барлық музейінде дерлік бұл мәселе шешімін тапты деу</w:t>
        <w:br/>
        <w:t>қиын.</w:t>
        <w:br/>
        <w:t>Музей заттарының құқықтық-заңдық тұрғыдан қорғалуының маңызы</w:t>
        <w:br/>
        <w:t>зор. Кодекс ИКОМ халықаралық деңгейдегі маңызды құжат болып табыла-</w:t>
        <w:br/>
        <w:t>ды. Музейлердің халықаралық комитетінің кодексінде халықаралық дең-</w:t>
        <w:br/>
        <w:t>гейдегі музейлерге қойылатын талаптар қарастырылған. Кодекс 2004 жы-</w:t>
        <w:br/>
        <w:t>лы ИКОМ-ның Сеулде өткен ХХІ Бас Ассамблеясында қабылданды.</w:t>
        <w:br/>
        <w:t>Бұғанға дейін ИКОМ бірқатар құжаттар қабылдаған еді (Этика приобре-</w:t>
        <w:br/>
        <w:t>тения, 1970), (Кодекс профессиональной этики, 1986 ж.).</w:t>
        <w:br/>
        <w:t>Кодекстің алғашқы бабы «музей адамзаттың табиғи және мәдени құн-</w:t>
        <w:br/>
        <w:t>дылықтарын сақтайды, түсіндіреді және насихаттайды» деп, музейлердің</w:t>
        <w:br/>
        <w:t>басты қағидасы құндылықтар үшін жауапты екені айтылады. «Музей өз</w:t>
        <w:br/>
        <w:t>коллекцияларын қоғамның игілігі мен дамуы үшін сақтайды, сол себепті</w:t>
        <w:br/>
        <w:t>музейдің басты қағидаларының бірі «музейге коллекция жинау, сақтау, және</w:t>
        <w:br/>
        <w:t>насихаттау» деп, тағы да музейдегі деректердің қоғамдағы маңыздылығын</w:t>
        <w:br/>
        <w:t>баса көрсетеді. ИКОМ музей коллекцияларының халықаралық заңмен</w:t>
      </w:r>
    </w:p>
    <w:p>
      <w:r>
        <w:t>қорғалатынын, барлық музей заты мен коллекциясына қатысты іс-әрекет-</w:t>
        <w:br/>
        <w:t>тер заңды жүргізілуі керектігіне аса қатты мән береді. Құжаттың «Кол-</w:t>
        <w:br/>
        <w:t>лекцияларды сақтау» атты бөліміндегі 2.18-бабында «Коллекциялар</w:t>
        <w:br/>
        <w:t>жалғастығы (преемственность)» музей деректерге қатысты құжатталған</w:t>
        <w:br/>
        <w:t>ақпаратты кәсіби деңгейде, дұрыс сақтауға және қазіргі білімге, деректерге</w:t>
        <w:br/>
        <w:t>347</w:t>
        <w:br/>
        <w:t>ТҮРКІЛІК МҰРАНЫ ЗЕРТТЕУДІҢ ДЕРЕКТАНУЛЫҚ НЕГІЗДЕРІ ТЕРЕ</w:t>
        <w:br/>
        <w:t>реді. Олар ауа, температура мен ылғалдылықтың деңгейінен, жарықтың</w:t>
        <w:br/>
        <w:t>әсерінен болады. Негізінен заттың бүлінуінің тездетілуі атмосфералық</w:t>
        <w:br/>
        <w:t>факторларға, температура мен ауа ылғалдылығының өзгеруіне, жарық сәу-</w:t>
        <w:br/>
        <w:t>лесінің дұрыс түспеуіне, ауада зиянды газдардың болуына және басқа да</w:t>
        <w:br/>
        <w:t>әртүрлі микроорганизмдердің пайда болуы мен дамуын тудыратын шаң-</w:t>
        <w:br/>
        <w:t>тозаңдардың пайда болуына байланысты. Музей заттары зиянды жәндік-</w:t>
        <w:br/>
        <w:t>тердің - шыбын-шіркей, құрт-құмырсқалардың, кеміргіштердің, микро-</w:t>
        <w:br/>
        <w:t>организмдердің әсерінен де тез бұзылуы мүмкін (265, 75-76 6.)</w:t>
        <w:br/>
        <w:t>Материалдар құрамының физикалық-механикалық тұрғыдан өзгеруі</w:t>
        <w:br/>
        <w:t>түбінде заттың біртіндеп бүлінуіне алып келеді. Музейдегі заттардың ес-</w:t>
        <w:br/>
        <w:t>кіру, тозу үрдісін мүлдем тоқтату мүмкін емес, бірақ талапқа сай, заңға</w:t>
        <w:br/>
        <w:t>сай ережелерді, тәртіптерді ұстанса, музей затының ұзақ уақыт сақталуын</w:t>
        <w:br/>
        <w:t>қамтамасыз етуге болады. Музей затын сақтау қорда, экспозицияда, көрме-</w:t>
        <w:br/>
        <w:t>лерде, басқа жерлерге тасымалданған уақытта да, яғни, үнемі сақтау ере-</w:t>
        <w:br/>
        <w:t>жесінің аясында болады. Музейлерде, әсіресе, облыстық, аудандық деңгей-</w:t>
        <w:br/>
        <w:t>дегі музейлерде музейлік заттардың дұрыс сақталмауы жиі кездеседі. Бұл</w:t>
        <w:br/>
        <w:t>жайында ГГ.Қ.Қанашеваның Атырау облыстық музейлері жайлы «Музей зал-</w:t>
        <w:br/>
        <w:t>дарындағы ауаның құрғақшылық, ылғалдылық күйін анықтайтын өлшегіш</w:t>
        <w:br/>
        <w:t>қондырғылардың және электр жарығының берілуін, өткірлігі мен әлсіздігін</w:t>
        <w:br/>
        <w:t>анықтайтын арнайы құрылғылардың болмауы музейлік талапқа сай сақтау</w:t>
        <w:br/>
        <w:t>шараларына кері әсерін тигізуде, ауаның ылғалдылығын өлшейтін арнаулы</w:t>
        <w:br/>
        <w:t>құрылғы - психрометр облыстың ешбір музейінде жоқ, ...күнделікті шаң-</w:t>
        <w:br/>
        <w:t>тозаң әлі күнге дейін шүберекпен тазаланады» деуі бұл мәселенің еліміздің</w:t>
        <w:br/>
        <w:t>музейлері үшін өзекті екенін көрсетеді.</w:t>
        <w:br/>
        <w:t>Музейлік деректерді сақтауда температуралық-ылғалдылық режимнің</w:t>
        <w:br/>
        <w:t>маңызы зор. Музей заттары сақталатын немесе көрмеге қойылатын бөлме-</w:t>
        <w:br/>
        <w:t>лерде олардың табиғи ескіру үдерістерін барынша баяулататын темпера-</w:t>
        <w:br/>
        <w:t>тура мен ылғалдылықты жасау және оны бірқалыпты ұстап тұру аса ма-</w:t>
        <w:br/>
        <w:t>ңызды. Температура мен ылғалдылық дәрежесі заттың табиғи ескіруіне өте</w:t>
        <w:br/>
        <w:t>үлкен ықпал етеді. Бұл әсердің сипаты мен күші заттың жасалынған мате-</w:t>
        <w:br/>
        <w:t>риалына, оның құрылымына, музейге келгенге дейінгі сақталған ортасына</w:t>
        <w:br/>
        <w:t>тығыз байланысты. Музей заттары үшін ауаның қатты ылғалды болуы да</w:t>
        <w:br/>
        <w:t>өте зиян болып табылады. Органикалық ылғал тартқыш материалдардан</w:t>
        <w:br/>
        <w:t>жасалған заттар өте жоғары немесе төмен ылғалдылықтан зардап шегеді.</w:t>
        <w:br/>
        <w:t>Төмен ылғалдылықта бұл заттарда сызат пайда болады, сығымдалып, бе-</w:t>
        <w:br/>
        <w:t>340</w:t>
        <w:br/>
        <w:t>ТЕРЕ ТҮРКІЛІК МҰРАНЫ ЗЕРТТЕУДІҢ ДЕРЕКТАНУЛЫҚ НЕГІЗДЕРІ</w:t>
        <w:br/>
        <w:t>көрінеді. Экспозиция таным, тарихи сана, ғылыми ойлау, түйсіну, сезіну</w:t>
        <w:br/>
        <w:t>арқылы қабылданатын, музей аудиториясына материалдық формада жет-</w:t>
        <w:br/>
        <w:t>кізілетін ақпарат жиынтығы десек болады. Экспозициялаудың ғылыми</w:t>
        <w:br/>
        <w:t>заңдылықтарына сүйенсек, музейлік деректанудың теориялық және тәжі-</w:t>
        <w:br/>
        <w:t>рибелік синтезі, тарихи қағида, логикалық ойлау, идеялар жүйесі экспози-</w:t>
        <w:br/>
        <w:t>ция арқылы беріледі. Әсіресе, ғылыми идея теорияның барлық компонент-</w:t>
      </w:r>
    </w:p>
    <w:p>
      <w:r>
        <w:t>терінен жиналса, қағида теория элементтерінің бірлестіретін негіз ретінде,</w:t>
        <w:br/>
        <w:t>осындай біріктірудің құралы ретінде көрінеді. Қағида да идея, алайда ол</w:t>
        <w:br/>
        <w:t>теория құрылымында емес, оның құрылымының әдісінде көрініс табады</w:t>
        <w:br/>
        <w:t>(51,176.1.</w:t>
        <w:br/>
        <w:t>Жалпы музейлік экспозицияның екі түрі: тұрақты және уақытша экспо-</w:t>
        <w:br/>
        <w:t>зиция бар. Көрмелер - көпшіліктің музеймен өзара басты қарым-қатынас</w:t>
        <w:br/>
        <w:t>алаңы. Музейлік көрме - музейдің негізгі (стационарлық) экспозициясын</w:t>
        <w:br/>
        <w:t>музей өмірінің әртүрлі кезеңдерінде пайда болып, дамып, жетілуіне жол</w:t>
        <w:br/>
        <w:t>ашатын экспозициялық іс-әрекетінің ең динамикалық (қозғалмалы, даму</w:t>
        <w:br/>
        <w:t>үстіндегі) формасы. Белгілі жағдайларда оның қызметтерін тікелей орын-</w:t>
        <w:br/>
        <w:t>дауға қабілетті болып келеді.</w:t>
        <w:br/>
        <w:t>Экспозицияның музей затын терең танымдық, семантикалық, психоло-</w:t>
        <w:br/>
        <w:t>гиялық тұрғыдан қабылдау үшін алатын орны зор. Музей затының мағы-</w:t>
        <w:br/>
        <w:t>налық, семиотикалық дискурсы заттарды зерттеу, тану, қабылдау бары-</w:t>
        <w:br/>
        <w:t>сында тарихи параллельді кең тарту арқылы жүргізілетін дескрипті және</w:t>
        <w:br/>
        <w:t>аналитикалық процедураларды қамтамасыз етеді. Мұндай зерттеудің нәти-</w:t>
        <w:br/>
        <w:t>жесі ретінде тарихи мәдени, көркем, эмоционалды құндылықтарды анық-</w:t>
        <w:br/>
        <w:t>тау және верификациялау болып табылады. Музей затының семиотикалық</w:t>
        <w:br/>
        <w:t>дискурсын анықтау заттың музейлік құндылығын анықтауға әсер етеді.</w:t>
        <w:br/>
        <w:t>Ю.М.Лотман «семиосфера» ұғымын нақтылауға берген иллюстрация-</w:t>
        <w:br/>
        <w:t>сында былай жазады: «Представим себе в качестве некоторого единого ми-</w:t>
        <w:br/>
        <w:t>ра, взятого в синхронном срезе, зал музея, где в разных витринах выстав-</w:t>
        <w:br/>
        <w:t>Лены экспонаты разных эпох, надписи на известных и неизвестных языках,</w:t>
        <w:br/>
        <w:t>инструкции по дешифровке, составленные методистами пояснительные</w:t>
        <w:br/>
        <w:t>тексты к выставке, схемы маршрутов и экскурсий и правила поведения по-</w:t>
        <w:br/>
        <w:t>сетителей. Поместив в этот зал еше и экскурсоводов, и посетителей и пред-</w:t>
        <w:br/>
        <w:t>ставим себе все это как единый механизм, мы получим образ семиосфе-</w:t>
        <w:br/>
        <w:t>ры»|272).</w:t>
        <w:br/>
        <w:t>353</w:t>
        <w:br/>
        <w:t>ТҮРКІЛІК МҰРАНЫ ЗЕРТТЕУДІҢ ДЕРЕКТАНУЛЫҚ НЕГІЗДЕРІ ТЕРЕ</w:t>
        <w:br/>
        <w:t>ды. Музей заттарына қатысты зерттеушілердің еңбегі нәтижесінде алын-</w:t>
        <w:br/>
        <w:t>ған «жабық» ақпаратты музей экспозицияларында мәтіндер арқылы жет-</w:t>
        <w:br/>
        <w:t>кізу орын алған. Көп жағдайда экспонаттардағы мәтіндердің жоқтығы</w:t>
        <w:br/>
        <w:t>жұмыстың кемшілігі деп саналады. Экспозицияларға мәтіндер, этикеткалар</w:t>
        <w:br/>
        <w:t>жасау ХҮІІ-ХІХ ғасырлардағы музейлерде қолданылмады десе де болады.</w:t>
        <w:br/>
        <w:t>Музей аудиториясын экспозициялық бағыттау ХІХ ғасырда ғана белең ала</w:t>
        <w:br/>
        <w:t>бастады. Бүгінгі күні музей мәтіндері тек қағаз, темір, картонға ғана емес,</w:t>
        <w:br/>
        <w:t>дыбыстық құралдарға да жазылатын болды. Бұл әдісті музыкалық, өнер-</w:t>
        <w:br/>
        <w:t>Лік, театрлық музейлерде көп қолданады. Соңғы кездерде компьютерге</w:t>
        <w:br/>
        <w:t>салынған ақпараттар да музей аудиториясына, музейге келушілерге ұсы-</w:t>
        <w:br/>
        <w:t>нылуда. Экспозициялық залдардың тақырыптық қамтылуында хроноло-</w:t>
        <w:br/>
        <w:t>гиялық, этникалық, географиялық қағидалар көп қолданылады.</w:t>
        <w:br/>
        <w:t>Экспозициялаудың үшінші қағидасы - коммуникативтілігі. Бұл қағида</w:t>
        <w:br/>
        <w:t>бойынша кез келген көруші музей экспозициясын түсіне, ұғына, қызыға</w:t>
        <w:br/>
        <w:t>қарайтындай деңгейде құрылған болуы керек. Музей атауларының сөздігін-</w:t>
        <w:br/>
        <w:t>де үш түрлі қағидаға (тарихи-хронологиялық, кешенді-тақырыптық, мәсе-</w:t>
        <w:br/>
        <w:t>лелік) басым назар аударған.</w:t>
        <w:br/>
        <w:t>Экспозицияны жобалаудың жүйелі, ансамбльдік, тақырыптық, образды-</w:t>
        <w:br/>
        <w:t>сюжеттік, көркем-мифологиялық әдістері бар (113, 257-2846.)</w:t>
        <w:br/>
        <w:t>Музейлік тұрғыдан тағы бір тәсілге жататын аксиологиялық қағиданың</w:t>
        <w:br/>
        <w:t>мазмұны музей заттарына қызығушылық деңгейімен байланысты. Инсти-</w:t>
        <w:br/>
        <w:t>тутцияналдықтәсіл музейтануды әлеуметтік институтретінде қарастырады.</w:t>
      </w:r>
    </w:p>
    <w:p>
      <w:r>
        <w:t>Интеграциялық тәсіл музей заты қатысатын үдерістердің заңдылықтарын</w:t>
        <w:br/>
        <w:t>қарастырады |В, 218-219 6.1.</w:t>
        <w:br/>
        <w:t>5.2 Экспозиция құрудың ғылыми негіздері мен</w:t>
        <w:br/>
        <w:t>қатысымдық тәсілдері</w:t>
        <w:br/>
        <w:t>Бүгінгі күні музейдегі тарихи деректерді насихаттауда қоғамның сұра-</w:t>
        <w:br/>
        <w:t>нысына сай өзекті тақырыптарды анықтау, белгілі бір мәселеге орай экспо-</w:t>
        <w:br/>
        <w:t>зицияға заттарды іріктеу және оны көрмеге шығару маңызды іс. Музей-</w:t>
        <w:br/>
        <w:t>Лік заттардың сыныпталуына қарай да экспозициялау жұмыстары жүзеге</w:t>
        <w:br/>
        <w:t>асырылады. Мысалы: көне археологиялық кезең бойынша алғашқы адам-</w:t>
        <w:br/>
        <w:t>дардың пайдаланған құрал-жабдықтары іріктеліп алынса, орта ғасырлық</w:t>
        <w:br/>
        <w:t>археология бойынша керамика, металл, қару-жарақ, нумизматикалық ма-</w:t>
        <w:br/>
        <w:t>360</w:t>
        <w:br/>
        <w:t>ТЕРЕ ТҮРКІЛІК МҰРАНЫ ЗЕРТТЕУДІҢ ДЕРЕКТАНУЛЫҚ НЕГІЗДЕРІ</w:t>
        <w:br/>
        <w:t>нымен, музейлік шешімдермен тығыз байланысты болады. Қазіргі музей</w:t>
        <w:br/>
        <w:t>экспозициясының әдіснамасын түсіну үшін музейлік қатысымды (комму-</w:t>
        <w:br/>
        <w:t>никацияны) жүзеге асыратын құралдардың ерекшеліктерін білу қажет.</w:t>
        <w:br/>
        <w:t>Экспозиция материалдарына заттық деректер, фото-фоно құжаттар, ки-</w:t>
        <w:br/>
        <w:t>номатериалдар, мәтіндер мен комментарийлердің түрлері жатады.</w:t>
        <w:br/>
        <w:t>Музей заттарының басқа құжаттық институттардан ерекшелігі заттық</w:t>
        <w:br/>
        <w:t>және көркемдік ақпарат жеткізуші дерек болып табылады |46, 14 6.|. 1960-</w:t>
        <w:br/>
        <w:t>1980 жылдары «музейлік бум» үдерістері нәтижесінде экспозициялық жо-</w:t>
        <w:br/>
        <w:t>балаудың дамуы мен реакриациондық қызметі музейді әлеуметтік институт</w:t>
        <w:br/>
        <w:t>ретінде қарастыра отырып, музей затын эмоциялық сезімдер мен ассоциа-</w:t>
        <w:br/>
        <w:t>циялар көзі нысаны деп санады. 1964 жылы А.И.Михайловская «Музейная</w:t>
        <w:br/>
        <w:t>экспозиция» атты еңбегінде: «Музей экспозициясын тарих, мәдениет, өнер</w:t>
        <w:br/>
        <w:t>ескерткіштерінің, табиғи зат үлгілерінің шынайы, түпнұсқа ескерткіш-</w:t>
        <w:br/>
        <w:t>тері негізінде құру керек», - дей келе, экспозицияға қойылған заттардың</w:t>
        <w:br/>
        <w:t>барлығы дерлік келушілерге эмоционалдық әсер ететінін атап өткен. 1960</w:t>
        <w:br/>
        <w:t>жылдардан бастап музейлік экспозицияларға заттар полисемантикалық,</w:t>
        <w:br/>
        <w:t>үлгілік зат ретінде, адам эмоциясына әсер бере алатын қабілетіне қарай</w:t>
        <w:br/>
        <w:t>қойыла бастады (|274).</w:t>
        <w:br/>
        <w:t>Музейдің экспозиция қызметінің басты нысаны - музей заты. Музей</w:t>
        <w:br/>
        <w:t>заты дерек, ақпарат көзінен экспозицияда көрсетілу арқылы «әрекет етуге</w:t>
        <w:br/>
        <w:t>қабілетті», көрушіге білім мен ақпарат беретін экспонат мәртебесіне ие бо-</w:t>
        <w:br/>
        <w:t>лады. Олэкспозициялық қойылымда да өзінің дерек ретіндегі қасиеттерін-</w:t>
        <w:br/>
        <w:t>ақпараттылығын, экспрессивтілігін, аттрактивтілігін сақтайды. Ары қарай</w:t>
        <w:br/>
        <w:t>оның қасиеттерін экспозициялық қызмет барысында музей қызметкерлері</w:t>
        <w:br/>
        <w:t>айқындап отырады. Қосалқы материалдар мен қайта жасалған музей мате-</w:t>
        <w:br/>
        <w:t>риалдары да экспонат деп саналады. Түпнұсқа заттар мен қосалқы матери-</w:t>
        <w:br/>
        <w:t>алдар экспозицияда бір-бірімен байланысқа түсіп, ақпараттық деректерді</w:t>
        <w:br/>
        <w:t>жеткізуде бір-бірін толықтыра түседі.</w:t>
        <w:br/>
        <w:t>Зерттеушілер А.М.Разгон, А.И.Михайловская, Л.Ф.Казаковалар музей</w:t>
        <w:br/>
        <w:t>экспозициясындағы образды жасауда анықтаушы рөлді түпнұсқа заттар ие-</w:t>
        <w:br/>
        <w:t>Ленетінін дәлелдейді. Оны түпнұсқа-экспонаттардың музей келушілеріне</w:t>
        <w:br/>
        <w:t>жағымды әсері туралы әлеуметтік сауалнамалар да нақтылайды. Шетелдік</w:t>
        <w:br/>
        <w:t>музейтануда балауыздан жасалған фигуралар, голлограмалар, көшірмелер</w:t>
        <w:br/>
        <w:t>үшін арнайы термин «парамузейлер» деген ұғымды пайдаланады. Әр му-</w:t>
        <w:br/>
        <w:t>зейдің түпнұсқалық заттарының деңгейі әртүрлі. Реликвиялар, уникумдер,</w:t>
        <w:br/>
        <w:t>357</w:t>
      </w:r>
    </w:p>
    <w:p>
      <w:r>
        <w:t>ТҮРКІЛІК МҰРАНЫ ЗЕРТТЕУДІҢ ДЕРЕКТАНУЛЫҚ НЕГІЗДЕРІ ТЕРЕ</w:t>
        <w:br/>
        <w:t>70-жылдары экспозициялауды құру құқықтық, құжаттық, нұсқаулық жағы-</w:t>
        <w:br/>
        <w:t>нан күшейтілді. Бұл экспозициялық құрылымдар мен көрмелер, әсіресе,</w:t>
        <w:br/>
        <w:t>ашық көрмелер тек партияның рұқсатымен, цензурадан өтіп барып жаса-</w:t>
        <w:br/>
        <w:t>латын болды.</w:t>
        <w:br/>
        <w:t>Көптеген кеңестік кезең музейлеріндегі, соның ішінде, Ресей музейле-</w:t>
        <w:br/>
        <w:t>рінің тарихи реэкспозициялары 90-жылдардың ортасына қарай аяқталды.</w:t>
        <w:br/>
        <w:t>Алайда көптеген музейлер экспозицияларын бүгінгі күнмен логикалық</w:t>
        <w:br/>
        <w:t>жалғастыққа жеткізуге батылдары бармады, тек «кеңестік» тақырыптарды</w:t>
        <w:br/>
        <w:t>алып тастап, кейбір тақырыптарды, соның ішінде, тек Ұлы Отан соғысы</w:t>
        <w:br/>
        <w:t>тақырыбын барлық музейлерде сақтады (А, 188 6.|. Осы сияқты экспози-</w:t>
        <w:br/>
        <w:t>циялық ғылыми тұжырымдамаларды жасауда үзілген тарихи кезеңдер</w:t>
        <w:br/>
        <w:t>болмауы керек. Идеологиялық үдерістен тысқары қалуға деген талпыныс</w:t>
        <w:br/>
        <w:t>тарихты обьективті түрде беруге кедергі келтірмегенін ойластыру қажет.</w:t>
        <w:br/>
        <w:t>Кейбір музейлердегі бұрынғы кеңестік, коммунистік партиялық атрибут-</w:t>
        <w:br/>
        <w:t>тардың әлі де болса орны, мазмұны өзгермегені бар.</w:t>
        <w:br/>
        <w:t>Бүгінгі күні қоғамдық-экономикалық формациялар жетегіндегі экспо-</w:t>
        <w:br/>
        <w:t>зициялық құрылымдар өзгерді, алайда қоғамдағы болып жатқан тарихи өз-</w:t>
        <w:br/>
        <w:t>герістерді экспозициялауда қазіргі тарих ғылымының даму жағдайы мен</w:t>
        <w:br/>
        <w:t>концептуалдық өзгерістері ескерілуі керек. Тарихи экспозицияларды құ-</w:t>
        <w:br/>
        <w:t>руда музейтану ғылымы жаңа концептуалды шешімдермен, тарих ғылы-</w:t>
        <w:br/>
        <w:t>мы тарихи экспозицияларды жасаудың негізгі қағидаларын, әдістерін, құру</w:t>
        <w:br/>
        <w:t>тәсілдерін негіздеу міндеттерін шешеді (54, 190 6.|. Қазіргі музейлерге</w:t>
        <w:br/>
        <w:t>типтік нұсқаулардан гөрі жоғары сапалы мамандар мен шығармашылық</w:t>
        <w:br/>
        <w:t>ізденістер көбірек қажет сияқты.</w:t>
        <w:br/>
        <w:t>Музейлерде көп жағдайларда экспозицияның сәулеттік-композициялық</w:t>
        <w:br/>
        <w:t>тұжырымдамасы дайындалады. Соның нәтижесінде суретші макеттер мен</w:t>
        <w:br/>
        <w:t>эскиздердің үлгілерін жасайды. Екінші кезеңде ғылыми қызметкерлер тақы-</w:t>
        <w:br/>
        <w:t>рыптық-экспозициялық жоспар құрады (ТЭЖ). Соның негізінде монтажды</w:t>
        <w:br/>
        <w:t>беттер - экспонаттарды орналастырудың кеңістігі мен орналастыру аясы</w:t>
        <w:br/>
        <w:t>қарастырылады. Экспозиция жоспарының құрылымына бөлімнің, тақы-</w:t>
        <w:br/>
        <w:t>рыптың атауы, жетекші мәтін, тақырыптық кешен, аннотациялық мәтін,</w:t>
        <w:br/>
        <w:t>экспонатура (заттың түпнұсқалығын, инвентарьлық нөмірін, атрибуция-</w:t>
        <w:br/>
        <w:t>лық мәліметтерін, мөлшерінің көрсетілуі), этикетаж, экспонат топтарына</w:t>
        <w:br/>
        <w:t>қатысты және жабдықталуына қатысты ұсыныстар кіреді. ТЭЖ міндетті</w:t>
        <w:br/>
        <w:t>368</w:t>
        <w:br/>
        <w:t>ТЕРЕ ТҮРКІЛІК МҰРАНЫ ЗЕРТТЕУДІҢ ДЕРЕКТАНУЛЫҚ НЕГІЗДЕРІ</w:t>
        <w:br/>
        <w:t>ретінде, белгілер, нышан-таңбалар арқылы жеткізілетін, жүйеленеген му-</w:t>
        <w:br/>
        <w:t>зейлік ғылыми пән ретінде» қарастырылған |4, 306 б.|. Өзіндік ерекшелігі</w:t>
        <w:br/>
        <w:t>бар «тіл» ретінде ол музей қызметінің барлық тұстарын жан-жақты көрсете</w:t>
        <w:br/>
        <w:t>алады. Музей тілінің бірліктері ретінде зерттеу барысындағы, музейлік</w:t>
        <w:br/>
        <w:t>мәнге ие болған, музей белгілері, нышаны ретінде «сөйлей» алатын музей</w:t>
        <w:br/>
        <w:t>заттары алынады. Н.А.Никишин музей қорын музей «сөздігі» деп бейне-</w:t>
        <w:br/>
        <w:t>лейді. Ал экспозицияны «музей мәтіні» деп суреттейді |275, 37-54 6.)</w:t>
        <w:br/>
        <w:t>Музейдегі экспозиция жұмысы музейдің бағытына, қорының деңгейіне,</w:t>
        <w:br/>
        <w:t>жұмыс жоспарларына да байланысты екенін естен шығармауымыз керек.</w:t>
        <w:br/>
        <w:t>Музейлік экспозицияны құрудың бірнеше басты қағидалары бар. Ең басты</w:t>
        <w:br/>
        <w:t>қағида - ғылыми ұстаным. Ол әрбір музей затының экспозицияға түскенге</w:t>
        <w:br/>
        <w:t>дейінгі ғылыми өңделуінен басталады. Экспозициялауға қойылатын та-</w:t>
        <w:br/>
        <w:t>ғы бір маңызды талап - ғылыми обьективтілік. Экспозициялауда тари-</w:t>
        <w:br/>
        <w:t>хи, қоғамдық үрдістердің интерпретациясына автор, музей қызметкері өз</w:t>
      </w:r>
    </w:p>
    <w:p>
      <w:r>
        <w:t>үлесін, идеясын қоса алады, алайда тарихи шындықты, қоғамдағы үрдіс-</w:t>
        <w:br/>
        <w:t>терді бұрмаламай көрсету талап етіледі. Екінші маңызды қағида - заттық</w:t>
        <w:br/>
        <w:t>ұстаным. Бұл ұстанымның басты қағидасы музейлік түпнұсқа заттарға</w:t>
        <w:br/>
        <w:t>сүйену, мүмкіндігінше түпнұсқалық заттар беретін ақпаратқа нұқсан кел-</w:t>
        <w:br/>
        <w:t>тірмеу, әсірелемеу, ғылыми обьективтілік қағидасын сақтау болып табыла-</w:t>
        <w:br/>
        <w:t>ды. Соңғы кездердегі көп қолданыла бастаған инсталляция, коллаж, ком-</w:t>
        <w:br/>
        <w:t>позиция сияқты музей затын көрсету түрлері заттардың түпнұсқалығына</w:t>
        <w:br/>
        <w:t>онша мән бермейтін болды. Ғылыми әдебиеттердегі «тек түпнұсқа заттары</w:t>
        <w:br/>
        <w:t>бар экспозиция ғана музей экспозициясы деп аталуға құқы бар» |272, 19</w:t>
        <w:br/>
        <w:t>6.| деген пікірлердің де негізі дұрыс болар. Кейбір музейлердің экспози-</w:t>
        <w:br/>
        <w:t>цияларындағы түпнұсқа заттың азаюы музейлік ерекшеліктің жойылуына</w:t>
        <w:br/>
        <w:t>әкеп соғуы мүмкін екенін естен шығармаған жөн. Қазақстан музейлерінің</w:t>
        <w:br/>
        <w:t>экспозициясында көбінесетүпнұсқа және көнезаман заттары басым орынға</w:t>
        <w:br/>
        <w:t>ие. Бұл отандық музейлер қорының өте мазмұнды екенін көрсетеді. Алайда</w:t>
        <w:br/>
        <w:t>түпнұсқа заттарды қорғау мен сақтауға мән беру қажет. Түпнұсқа заттарды</w:t>
        <w:br/>
        <w:t>үнемі пайдалану олардың бүлінуіне әкеп соғады.</w:t>
        <w:br/>
        <w:t>Музей экспозициядағы экспонаттардың ақпараттық әлеуетін ашу үшін</w:t>
        <w:br/>
        <w:t>ғылыми-қосалқы материалдар қажет. Оларға карталар, сызбалар, диаграм-</w:t>
        <w:br/>
        <w:t>малар, кестелер жатады. Қазіргі кезде қосалқы материалдар қолдану азая</w:t>
        <w:br/>
        <w:t>бастады. Егер музейге келген адам мен экспозиционердің ойы мен әсерлері</w:t>
        <w:br/>
        <w:t>бір жерден шықса, оны музей қатысымының жетістігі деп қарауға бола-</w:t>
        <w:br/>
        <w:t>359</w:t>
        <w:br/>
        <w:t>ТЕРЕ ТҮРКІЛІК МҰРАНЫ ЗЕРТТЕУДІҢ ДЕРЕКТАНУЛЫҚ НЕГІЗДЕРІ</w:t>
        <w:br/>
        <w:t>көңілінен шықпауы да мүмкін. Сондықтан «музейлік белгі» ерекше белгі</w:t>
        <w:br/>
        <w:t>деп қарастырылады.</w:t>
        <w:br/>
        <w:t>Зерттеуші В.П.Арзамасцев экспозицияны «ақпараттық жүйе» деп қа-</w:t>
        <w:br/>
        <w:t>растырады. Ол былай деп жазды: «экспозиция-это информационная систе-</w:t>
        <w:br/>
        <w:t>ма, отражаюшая явления исторического процесса через музейные предме-</w:t>
        <w:br/>
        <w:t>ты-экспонаты, как знаковые компоненты истрояцшаяся через их осмысление</w:t>
        <w:br/>
        <w:t>автором экспозиции в расчете на определенное понимание ее воспринима-</w:t>
        <w:br/>
        <w:t>юшим субьектом». Сонымен, музей жинағы оған белгілі бір мән беретін</w:t>
        <w:br/>
        <w:t>субьект арқылы дайындалады, ал екінші жағынан, белгілі бір мәдени</w:t>
        <w:br/>
        <w:t>ұстанымдары бар қабылдағыш субьект тұр. Егер бұл ұстанымдар бір-бірі-</w:t>
        <w:br/>
        <w:t>не жақын болса, затты қабылдау да нәтижелі болады. Музейге келушінің</w:t>
        <w:br/>
        <w:t>ақпаратты қабылдауы коммуникативтік акт не «музей коммуникациясының</w:t>
        <w:br/>
        <w:t>элементарлық актісі» делінеді, яғни, музей ұжымы коммуникатор рөлінде,</w:t>
        <w:br/>
        <w:t>ал экспозиция ақпарат беру каналы ретінде көрінеді. Бұл жерде музейлік</w:t>
        <w:br/>
        <w:t>білім беру тұжырымдамасын мәдени кодтарды (трансляциялау) жеткізу</w:t>
        <w:br/>
        <w:t>(З.А.Бонами, М.С.Каган, ТП.Калугина) ретінде, мәдени ақпаратты беру</w:t>
        <w:br/>
        <w:t>және сақтау жүйесі ретінде анықталады.</w:t>
        <w:br/>
        <w:t>Музейдің мәдени-білім беру жұмыстары музей коммуникациясының бір</w:t>
        <w:br/>
        <w:t>саласы ретінде аса маңызды салаға жатады. Музей экспозициялары жан-</w:t>
        <w:br/>
        <w:t>жақты білімді, қоғамда белсенді, эстетикалық талғамы зор, қоғамға пай-</w:t>
        <w:br/>
        <w:t>далы адам тәрбиелеуге бағытталады. Әсіресе, экспозиция мен көрмелерді</w:t>
        <w:br/>
        <w:t>ұйымдастыру арқылы музей әртүрлі жастағы, әлеуметтік және әртүрлі кате-</w:t>
        <w:br/>
        <w:t>гориядағы, әр мамандық саласындағы адамдарға қызмет етеді. Экспозиция</w:t>
        <w:br/>
        <w:t>- оқулық емес, ол басқа мәдениеттермен, жеке тұлғалармен қарым-қатынас</w:t>
        <w:br/>
        <w:t>жасауға мүмкіндік беретін ерекше тарихи-мәдени орта. Жергілікті жердің</w:t>
        <w:br/>
        <w:t>тарихындағы ең мәнді оқиғаны көрсете білу қазіргі экспозициялардың не-</w:t>
        <w:br/>
        <w:t>гізіне алынады (ИА, 189 6.1.</w:t>
        <w:br/>
        <w:t>Зерттеушілер 90-жылдары Ресейлік музейлерде бұрынғы тарихи экс-</w:t>
        <w:br/>
        <w:t>позицияларды қайта құру басталғанын, олардың көбі идеялық жағынан</w:t>
        <w:br/>
        <w:t>ескіріп, музейлерде тақырыптық көрмелік қызмет аясы көбірек орын алға-</w:t>
        <w:br/>
        <w:t>нын жазады |4, 187 6.|. Бұл үдеріс Қазақстан музейлеріне де тән.</w:t>
      </w:r>
    </w:p>
    <w:p>
      <w:r>
        <w:t>В.Н.Цуканова: «Музей затының деректік функциясы жан-жақты экс-</w:t>
        <w:br/>
        <w:t>позицияда ашылады, ол тек мамандарға ғана емес, музей аудиториясына</w:t>
        <w:br/>
        <w:t>бағытталған тарихи, тарихи-мәдени, тарихи-ғылыми дереккөзіне айнала-</w:t>
        <w:br/>
        <w:t>355</w:t>
        <w:br/>
        <w:t>ТЕРЕ ТҮРКІЛІК МҰРАНЫ ЗЕРТТЕУДІҢ ДЕРЕКТАНУЛЫҚ НЕГІЗДЕРІ</w:t>
        <w:br/>
        <w:t>берілетін мәтінде белгілі бір затқа түсініктеме немесе көп жағдайда заттың</w:t>
        <w:br/>
        <w:t>атрибуциялық мәліметтері беріледі. Экспозициядағы әртүрлі заттарға жа-</w:t>
        <w:br/>
        <w:t>салған этикеттердің түрі «этикетаж» деп аталады. Музей заттарын экспо-</w:t>
        <w:br/>
        <w:t>зициялауда әртүрлі тәсілдерді қолданады. Жалпы танымал әдістер қа-</w:t>
        <w:br/>
        <w:t>тарына мәндік жетекші экспонаттар мен экспозициялық орталықтарды</w:t>
        <w:br/>
        <w:t>анықтау, заттар арасындағы байланысты анықтау, салыстыру, қарама-қар-</w:t>
        <w:br/>
        <w:t>сы қойып салыстыру арқылы контрасты түрде көрсету, бір типті материал-</w:t>
        <w:br/>
        <w:t>дарды бастырмалата (массированный) көрсету қолданылады. Мысалы,</w:t>
        <w:br/>
        <w:t>археологиялық заттардан тас ғасыры кезеңінің экспрессивті бейнесін көр-</w:t>
        <w:br/>
        <w:t>сету, ашық кеңістік арқылы маңызды заттарға қатты назар аудару, жақын-</w:t>
        <w:br/>
        <w:t>нан көруге қажет экспонаттарды экспозициялық шеңбер (пояс) талабына</w:t>
        <w:br/>
        <w:t>сай орналастыру, «терезедегі экспозицияны» ұйымдастыру, яғни, витрина</w:t>
        <w:br/>
        <w:t>арқылы белгілі бір кеңістік пен уақытты көру, бірінші және екінші жоспар-</w:t>
        <w:br/>
        <w:t>ларды құру, жасырын турникет, кассеталық қабырғалар жасау экспозиция-</w:t>
        <w:br/>
        <w:t>лаудың формалық жағынан түрлілігін көрсетеді.</w:t>
        <w:br/>
        <w:t>Музейдегі экспозициялау қазіргі кезде музей жұмысын «модельдеу»</w:t>
        <w:br/>
        <w:t>деп қарастырылады. Музейлік жобалау музейдің ғылыми-зерттеу қыз-</w:t>
        <w:br/>
        <w:t>метінің тәжірибе жүзіндегі қолданысын көрсетеді. Оның негізіне музей</w:t>
        <w:br/>
        <w:t>тұжырымдамасы жатады. Музей тұжырымдамасы аналитикалық және</w:t>
        <w:br/>
        <w:t>концептуалдық болып бөлінеді. Аналитикалық бөлімде белгілі бір аймақ-</w:t>
        <w:br/>
        <w:t>тағы музей ісінің тарихы, музейлер жүйесіндегі музейлердің орны, музей-</w:t>
        <w:br/>
        <w:t>Дің деректік базасы, коллекциондық негізі, мәдени-әлеуметтік жағдайы,</w:t>
        <w:br/>
        <w:t>музейге келушілерге қатысты болжамдар, оның болашақтағы даму перспек-</w:t>
        <w:br/>
        <w:t>тивасы қарастырылады. Концептуалды бөлім музейдің жалпы дамуының</w:t>
        <w:br/>
        <w:t>тұжырымдамасы, ескерткіштерді музейлендіру (музеефикациялау) және</w:t>
        <w:br/>
        <w:t>қолдану, экспозиция жүйесінің тақырыптары мен құрылымдары, музейдің</w:t>
        <w:br/>
        <w:t>басқа ғылыми мекемелермен қарым-қатынасы, байланыстары, ұйымдас-</w:t>
        <w:br/>
        <w:t>тыру-экономикалық, құқықтық мәселелерді шешуі, т.б. қарастырылады.</w:t>
        <w:br/>
        <w:t>Музейлік жобалау соңғы жылдары бұрынғы тар, қатаң әдіснамалық шеңбер-</w:t>
        <w:br/>
        <w:t>ден шықты десек болады. Экспозицияны жобалауда ғылыми, көркемдік,</w:t>
        <w:br/>
        <w:t>техникалық, жұмыс жобалары болады. Кеңестік музейлерде 1955 жылы</w:t>
        <w:br/>
        <w:t>жарық көрген «Кеңестік музейтану негіздері» атты еңбекте жоғары деңгей-</w:t>
        <w:br/>
        <w:t>дегі экспозициялау дегеніміз үш кезеңнен тұрады: экспозициялық мате-</w:t>
        <w:br/>
        <w:t>риалдарды іріктеу және жоспар жасаудың ғылыми дайындығы, экспози-</w:t>
        <w:br/>
        <w:t>цияларды көркемдеу, үшінші монтаждау деп айқындалған. ХХ ғасырдың</w:t>
        <w:br/>
        <w:t>367</w:t>
        <w:br/>
        <w:t>ТЕРЕ ТҮРКІЛІК МҰРАНЫ ЗЕРТТЕУДІҢ ДЕРЕКТАНУЛЫҚ НЕГІЗДЕРІ</w:t>
        <w:br/>
        <w:t>түрде музейдің ғылыми бөлімдерінде, ғылыми кеңестерінде талқыланып</w:t>
        <w:br/>
        <w:t>бекітіледі.</w:t>
        <w:br/>
        <w:t>Музейдегі экспозиция жұмысы арқылы музейлік мәселелердің жаңа</w:t>
        <w:br/>
        <w:t>шешімдері, экспозиция құрудың жаңа тәсілдері, көркемдік дизаин сала-</w:t>
        <w:br/>
        <w:t>сындағы жаңа үдерістер музейдің ғылыми жұмысының бағыттары мен</w:t>
        <w:br/>
        <w:t>жетістіктері көрініс табады. 1990 жылдардың басында музейлер ісінде бас-</w:t>
        <w:br/>
        <w:t>талған жаңа бағыттар «мәдени-біліми» қоғамдық-әлеуметтік қызметінің</w:t>
      </w:r>
    </w:p>
    <w:p>
      <w:r>
        <w:t>кеңінен қолданылуына ықпал етті. Кезіндегі «ағартушылық жұмыс» не-</w:t>
        <w:br/>
        <w:t>гізде құрылған музей қызметінің орнына «ғылыми-ағартушылық жұмыс»</w:t>
        <w:br/>
        <w:t>анықтамасы енгізілді. Оның негізгі мәні мен мазмұны музейлердің біліми-</w:t>
        <w:br/>
        <w:t>тәрбиелік қызметін ғылыми зерттеулер негізінде жүргізу болып табылады.</w:t>
        <w:br/>
        <w:t>Қайта құрудың лебімен музей ісінде кеңінен қолданылып келген «үгіт-на-</w:t>
        <w:br/>
        <w:t>сихат», «бұқаралық», «идеялық тәрбие» ұғымдары жоғала бастады. Осы-</w:t>
        <w:br/>
        <w:t>ған орай, музей «эстетикалық насихат» құралы емес, шығармашылық ізде-</w:t>
        <w:br/>
        <w:t>ністің эстетикалық талғамы ретінде қарастырылуда» (Ибраева А.).</w:t>
        <w:br/>
        <w:t>Егер шетелдік, соның ішінде, ресейлік музейісініңтәжірибесін сараптай-</w:t>
        <w:br/>
        <w:t>тын болсақ, олардағы ірі музейлер ғылыми-білімдік мекеме ретінде ұйым-</w:t>
        <w:br/>
        <w:t>дастырылған. Олардың қазіргі таңдағы жұмысы жаңа технологияларға</w:t>
        <w:br/>
        <w:t>негізделіп, жинақтау, камералды өңдеу, атрибуция, музей заттарының пас-</w:t>
        <w:br/>
        <w:t>портизациясы, экспозиция мен көрмелер құру сияқты қызмет түрлеріне</w:t>
        <w:br/>
        <w:t>негізделген. Осы қызмет түрлерінің кез келгенін жетілдіру, жаңа ғылыми</w:t>
        <w:br/>
        <w:t>деңгейге көтеру үшін мамандар қажет екені сөзсіз. Қазіргі кезде музей</w:t>
        <w:br/>
        <w:t>экспозициясының негізіне, музейлік деректердің беретін ақпаратын білім</w:t>
        <w:br/>
        <w:t>нысаны ретінде насихаттауда, жеткізуде музейлік педагогика, музейлік</w:t>
        <w:br/>
        <w:t>психология, музейлік әлеуметтану жетістіктері де кеңінен пайдаланылуда.</w:t>
        <w:br/>
        <w:t>Өкінішке қарай, елімізде нақты музей саласына қатысты музей педагогта-</w:t>
        <w:br/>
        <w:t>ры не психологтары әлі дайындалмай жатыр және музейлерде осы салалар</w:t>
        <w:br/>
        <w:t>бойынша ғылыми деңгейдегі мамандар аз тартылады.</w:t>
        <w:br/>
        <w:t>Бүгінде ұлттық тарихымызды қазіргі тарихпен сабақтастықта көрсетіп</w:t>
        <w:br/>
        <w:t>отырған тәуелсіз Қазақстан келбеті музей экспозицияларынан кең орын</w:t>
        <w:br/>
        <w:t>алуда. ҚР Президенттік мәдениет орталығындағы музей тәуелсіз Қазақ-</w:t>
        <w:br/>
        <w:t>станның ішкі, сыртқы саясатын, ел экономикасының даму динамикасын,</w:t>
        <w:br/>
        <w:t>тарихи-мәдени даму үдерісін көрсететін заттармен құнды.</w:t>
        <w:br/>
        <w:t>Тәуелсіздік тарихын зерделейтін кез келген экспозициялық зал, көрме</w:t>
        <w:br/>
        <w:t>еліміздің Ата Заңы - Конституциясынан басталады. Конституция тарихы,</w:t>
        <w:br/>
        <w:t>369</w:t>
        <w:br/>
        <w:t>ТЕРЕ ТҮРКІЛІК МҰРАНЫ ЗЕРТТЕУДІҢ ДЕРЕКТАНУЛЫҚ НЕГІЗДЕРІ</w:t>
        <w:br/>
        <w:t>териалдар деп жүйеленіп қойылады. Археологиялық экспозициялардан</w:t>
        <w:br/>
        <w:t>тарихи кезеңдер туралы білім алып қана қоймай, қазба жұмыстарының</w:t>
        <w:br/>
        <w:t>әдістерінен, соңғы археологиялық жаңалықтар туралы да мәлімет алынады.</w:t>
        <w:br/>
        <w:t>Археологиялық деректер тарихи кезеңдердің экономикасын, мәдениетін,</w:t>
        <w:br/>
        <w:t>тұрмысын көрсетуде кейде жалғыз дереккөзі болып табылады. Археоло-</w:t>
        <w:br/>
        <w:t>гиялық материалдардың бір ерекшелігі - олар міндетті түрде карта, схема,</w:t>
        <w:br/>
        <w:t>қазба орындарының жоспары, суреттері, диорамалар сияқты қосымша ма-</w:t>
        <w:br/>
        <w:t>териалдармен толықтырылады.</w:t>
        <w:br/>
        <w:t>Археологиялық деректерді кейде реконструкциялау арқылы да көрсетуге</w:t>
        <w:br/>
        <w:t>болады. Археологиялық материалдарды тарихи кезеңдеріне қарай кешен-</w:t>
        <w:br/>
        <w:t>ді түрде қоюға болады. Археологиялық экспозицияларда міндетті түрде</w:t>
        <w:br/>
        <w:t>тематикалық, типологиялық, типтік қағидалар қолданылады (|135, 108-</w:t>
        <w:br/>
        <w:t>110 6. Археологиялық экспонаттарды көрсету кезінде көп музейлерде</w:t>
        <w:br/>
        <w:t>қазба жұмысының барысын сол қалпында беруге тырысады. Онда қабір,</w:t>
        <w:br/>
        <w:t>адамның мәйіті, топырақ иммитациясы арқылы көрсетіледі. Бұл тәсіл ке-</w:t>
        <w:br/>
        <w:t>зінде де экспонаттардың түпнұсқалығы сақталады. Тақырыптық-кешенді</w:t>
        <w:br/>
        <w:t>қағидалар бойынша музейлерде академиялықпен қатар, тарихи экспози-</w:t>
        <w:br/>
        <w:t>ция, бір зал - бір шығарма, фокустегі экспонат сияқты іріктеп топтаудың</w:t>
        <w:br/>
        <w:t>әдістері қолданады.</w:t>
        <w:br/>
        <w:t>Музейлік экспозицияларда музейзатының мәдениеттанулық мәртебесіне</w:t>
        <w:br/>
        <w:t>қарай қасиеттері көрініс беріп отырады. Бұны Ю.М.Лотман ұсынған атау-</w:t>
        <w:br/>
        <w:t>мен айтқанда «музей семиосферасы» деп аталады. Белгілі бір заттың бел-</w:t>
        <w:br/>
        <w:t>гі ретінде қызмет ету (функционировать) үдерісін «семиозис» деп атайды.</w:t>
      </w:r>
    </w:p>
    <w:p>
      <w:r>
        <w:t>Оның үш компоненті - белгі құралы (знаконоситель), десигнат (белгілі бір</w:t>
        <w:br/>
        <w:t>қасиеттері бар белгілер тобы), интерпретант болса, төртінші фактор ретін-</w:t>
        <w:br/>
        <w:t>де интерпретатор аталынады.</w:t>
        <w:br/>
        <w:t>Музейлерде этнографиялық деректерді міндетті түрде экспозициялар-</w:t>
        <w:br/>
        <w:t>да, көрмелерде әртүрлі дәуірлердегі экономикалық жағдайды, әлеумет-</w:t>
        <w:br/>
        <w:t>тік тарихты, халықтардың тұрмыс-тіршілігі мен жағдайын, дінін, өнерін</w:t>
        <w:br/>
        <w:t>көрсететін ғылыми бағыттар мен тақырыптарда пайдаланады. Этногра-</w:t>
        <w:br/>
        <w:t>фиялық деректерді тарихиэкспозицияға қою әдістемесіне бірнеше фактілер</w:t>
        <w:br/>
        <w:t>әсер етеді. Оған этнографиялық жәдігердің түпнұсқалығы, шынайылығы,</w:t>
        <w:br/>
        <w:t>репрезентативтілігі, деректің зерттелу деңгейі, жәдігердің жасалған және</w:t>
        <w:br/>
        <w:t>сақталған уақыты, т.б. жатады. Жан-жақты атрибуциялық талдаудан өт-</w:t>
        <w:br/>
        <w:t>кен музей жәдігері тарихи-этнографиялық дерек болып табылады және</w:t>
        <w:br/>
        <w:t>361</w:t>
        <w:br/>
        <w:t>ТҮРКІЛІК МҰРАНЫ ЗЕРТТЕУДІҢ ДЕРЕКТАНУЛЫҚ НЕГІЗДЕРІ ТЕРЕ</w:t>
        <w:br/>
        <w:t>Музей жәдігерлері -тек мәдениет мәтіні ғана емес, семиотикалық кеңіс-</w:t>
        <w:br/>
        <w:t>тік ұйымдастырушысы, нақты коммуникативтік салаға қызмет етуші зат.</w:t>
        <w:br/>
        <w:t>Бұл тұрғыдан музей затын «семиосфералық образға» теңеуге болады.</w:t>
        <w:br/>
        <w:t>Экспозицияға қойылған музей заттары «мәдениет» театрын құрайды. Яғни,</w:t>
        <w:br/>
        <w:t>адам ментарих диалогыныңрепрезентті жағын қамтамасыз етеді. Бұл орай-</w:t>
        <w:br/>
        <w:t>да дискурс зат пен көрермен арасындағы «сөйлеу актісінің», «диалогтың»</w:t>
        <w:br/>
        <w:t>шынайы аллоформасы. Сөйтіп, экспозиция коммуникативті жүйе ретінде</w:t>
        <w:br/>
        <w:t>қарастырылады. Әлеуметтік лингвистика тұрғысынан дискурс әлеуметтік</w:t>
        <w:br/>
        <w:t>салаға (әлеуметтік коммуникация, риторика, дескрипцияға), ал мәтін ре-</w:t>
        <w:br/>
        <w:t>тінде лингвистикалық категорияға жатады. Музей затының «көрермен</w:t>
        <w:br/>
        <w:t>араласатын», «қарым-қатынас» жасайтын «тілі» өте бай. Ол «тілдің» бай-</w:t>
        <w:br/>
        <w:t>лығы музей затының семиотикалық мәртебесімен анықталады. Музей</w:t>
        <w:br/>
        <w:t>затының семиотикалық дискурсы символикалық мәндік жүйесін, яғни,</w:t>
        <w:br/>
        <w:t>тарихи көрініс табатын ұғымдар «өмір сүру» тәсілі, «өмір сүру стилі»,</w:t>
        <w:br/>
        <w:t>«өмір санасы», «өмір деңгейі» т.б. ұғымдар арқылы этностың әлеуметтік</w:t>
        <w:br/>
        <w:t>сипатын, формасын, музейді құрушылардың мақсат-мүддесін көрсетеді.</w:t>
        <w:br/>
        <w:t>Музей затының семиотикалық талдауы дискурстың әлеуметтік тарихи</w:t>
        <w:br/>
        <w:t>фонын, оның когнитивтік базасын ашуға мүмкіндік береді. Әлеуметтік</w:t>
        <w:br/>
        <w:t>тарихи дискурс белгілердің мәдени бағытталған жүйесін немесе тілін</w:t>
        <w:br/>
        <w:t>пайдаланады. Семиотика - белгілер жүйесі не қасиеті туралы ғылым.</w:t>
        <w:br/>
        <w:t>Семиотика - деректанулық, музейтанулық, этнологиялық ғылыми салалар-</w:t>
        <w:br/>
        <w:t>ды әдіснамалық тұрғыдан байыта түсетін сала. Риторика семиотикалық</w:t>
        <w:br/>
        <w:t>пән ретінде этникалық мәдениеттегі символдық белгілерді зерттейді. Белгі</w:t>
        <w:br/>
        <w:t>(знак) материалды, сезіммен қабылданатын нысан ретіндегі зат, құбылыс,</w:t>
        <w:br/>
        <w:t>оқиға, қасиет, бір-біріне қатынас сияқты ұғымдармен тығыз байланысты.</w:t>
        <w:br/>
        <w:t>Л.О.Резников анықтамасы бойынша «Белгі материалды, танымдық үрдіс</w:t>
        <w:br/>
        <w:t>нәтижесінде және қарым-қатынаста заттың дәнекері ретінде көрінетін,</w:t>
        <w:br/>
        <w:t>ақпарат алуға, сақтауға, өзгертуге, мүмкіндік береді. Белгілер таңбалар</w:t>
        <w:br/>
        <w:t>жүйесін, тілді құрайды. Белгілер күрделі жүйеден тұрады. Белгінің негіз-</w:t>
        <w:br/>
        <w:t>гі қасиеттері - оның мәнінің барлығында, ол тек таңбалық емес, одан да</w:t>
        <w:br/>
        <w:t>тыс кешенді ақпарат бере алады және ақпаратты сақтаушы, жеткізуші қа-</w:t>
        <w:br/>
        <w:t>сиетке ие, қабылдайтын адам болған жағдайда белгілік қызмет (функция)</w:t>
        <w:br/>
        <w:t>атқарады.</w:t>
        <w:br/>
        <w:t>Экспозиция құру барысында белгілердің мәнін ашу музейге келушінің</w:t>
        <w:br/>
        <w:t>затты қабылдауына, түсінуіне мүмкіндік береді. Экспозиция рецепиенттің</w:t>
        <w:br/>
        <w:t>354</w:t>
      </w:r>
    </w:p>
    <w:p>
      <w:r>
        <w:t>ТҮРКІЛІК МҰРАНЫ ЗЕРТТЕУДІҢ ДЕРЕКТАНУЛЫҚ НЕГІЗДЕРІ ТЕРЕ</w:t>
        <w:br/>
        <w:t>ды. Музей дерегінің ерекше қасиетіне оның мемориалдығы жатады», - деп</w:t>
        <w:br/>
        <w:t>атап көрсетті.</w:t>
        <w:br/>
        <w:t>Музейлік экспозицияның өзіндік ерекшеліктері бар. Себебі музейлік</w:t>
        <w:br/>
        <w:t>экспозицияға тек «музейге келушіге әртүрлі ақпарат беретін, музей затының</w:t>
        <w:br/>
        <w:t>бойынан көрініп тұратын оқиғалар мен құбылыстармен байланыс сезімін</w:t>
        <w:br/>
        <w:t>тудыратын, эмоционалдық әсер ететін музей заттары қойылады, музейлік</w:t>
        <w:br/>
        <w:t>экспозиция негізіне ғылыми тұжырымдамасын жасау» жатады |46, 195 6.|.</w:t>
        <w:br/>
        <w:t>Бұл тұжырымдама экспозицияның идеялық мазмұнын анықтайды, музей</w:t>
        <w:br/>
        <w:t>жинағындағы заттарды іріктеу қағидаларын, оларды топтау, композиция-</w:t>
        <w:br/>
        <w:t>Лау мен интерпретациялауды шешеді. Ең бастысы - музейдегі ерекше талап</w:t>
        <w:br/>
        <w:t>етілетін көркемдік шешімді анықтайды. Яғни, экспозициялау деп музей-</w:t>
        <w:br/>
        <w:t>дегі заттық-кеңістік жүйенің тұтас, ғылыми тұжырымдамаланған жүйесін</w:t>
        <w:br/>
        <w:t>айтамыз |113, 257-284 6.)</w:t>
        <w:br/>
        <w:t>Музейдің қоғамдық жады институты ретіндегі пайда болуының өзі құн-</w:t>
        <w:br/>
        <w:t>ды заттарды қоғамға ашық көрсетуге деген құлшыныстан бастау алады.</w:t>
        <w:br/>
        <w:t>Музейлік тәжірибеде «экспозиция» деген ұғым бірден қалыптасқан жоқ.</w:t>
        <w:br/>
        <w:t>Ресейде ХІХ ғ. соңына қарай демонстрациялық коллекциялар бөлініп шыға</w:t>
        <w:br/>
        <w:t>бастады. Музей экспозициясы деген ұғым толықтай заттық-кеңістіктік</w:t>
        <w:br/>
        <w:t>жүйенің аясында ғылыми-көркемдік тұжырымдама негізінде біріккен му-</w:t>
        <w:br/>
        <w:t>зей заттары мен материалдарын айтамыз ГВ, 306 6.1.</w:t>
        <w:br/>
        <w:t>Экспозиция атауына музейтанушы ғалым А.М.Разгон берген анықтама-</w:t>
        <w:br/>
        <w:t>сы: «Музей экспозициясы - музей заттарын көрсету арқылы біліми-тәр-</w:t>
        <w:br/>
        <w:t>биелік мақсаттарды жүзеге асыратын, музейдің қызметкерлері дайындаған</w:t>
        <w:br/>
        <w:t>ғылымитұжырымдамасы мен қазіргі сәулеттік-көркемдік шешімдердіарқы-</w:t>
        <w:br/>
        <w:t>лы ұйымдастырылған, түсіндірілген, сәйкестендірілген музейлік коммуни-</w:t>
        <w:br/>
        <w:t>кацияның негізгі формасы» (|273|. Экспозициядағы музейлік дереккөздер</w:t>
        <w:br/>
        <w:t>«өмірдің қызметін, қозғалысын көрсетуде заттарға «жан бітіріп», музей</w:t>
        <w:br/>
        <w:t>аудиториясының басты қарым-қатынас құралына айналады. Музей затта-</w:t>
        <w:br/>
        <w:t>ры арқылы материалдық өндірістің дамуы, қоғамдық, әлеуметтік, тарихи</w:t>
        <w:br/>
        <w:t>сананың өзгерістерін де көруге болады.</w:t>
        <w:br/>
        <w:t>Тарихи экспозициялардың басты мақсаты - тарихи деректер арқылы</w:t>
        <w:br/>
        <w:t>отандық тарихқа деген қызығушылықты арттыру, тарихи білім жүйесін</w:t>
        <w:br/>
        <w:t>кеңейту және насихаттау, ғылыми дүниетанымды қалыптастыру, адамгер-</w:t>
        <w:br/>
        <w:t>шілік, саяси, эстетикалықтәрбие беру болыптабылады. Тарихиэкспозиция-</w:t>
        <w:br/>
        <w:t>ларды құру тарихи үрдістердің сипатымен, музей жинақтарының мазмұ-</w:t>
        <w:br/>
        <w:t>356</w:t>
        <w:br/>
        <w:t>ТҮРКІЛІК МҰРАНЫ ЗЕРТТЕУДІҢ ДЕРЕКТАНУЛЫҚ НЕГІЗДЕРІ ТЕРЕ</w:t>
        <w:br/>
        <w:t>оформление а) манекен пастуха; б) манекен казачки (казашки) за толчени-</w:t>
        <w:br/>
        <w:t>ем просо; в) картины пейзажного характер, ...карта кочевых путей, карта</w:t>
        <w:br/>
        <w:t>торговых караванных путей»);</w:t>
        <w:br/>
        <w:t>3. Экспозиция жоспары бойынша толықтай жабдықталған бірнеше</w:t>
        <w:br/>
        <w:t>әлеуметтік топтың киіз үйлері («...юрта с полной обстановкой (желательно</w:t>
        <w:br/>
        <w:t>двух социальных групп: средняя, бедняка). Байская юрта будет дальше»),</w:t>
        <w:br/>
        <w:t>жазғы ауыл макеті (екі типтегі - жазғы, таулы), картиналар, фотолар, қыс-</w:t>
        <w:br/>
        <w:t>тау макеті, жайлауды суреттеген әдебиеттерден үзінділер бар.</w:t>
        <w:br/>
        <w:t>Осы жоспардың «Қымыз даярлау» деп аталатын тақырыпшасында фото-</w:t>
        <w:br/>
        <w:t>суреттер, заттық жәдігерлер, картина қою жоспарланған. Құжат бойынша:</w:t>
        <w:br/>
        <w:t>«1. Манекен женшины за изготовлением кумыса; 2. Художественная кар-</w:t>
        <w:br/>
        <w:t>тина - доение кобылицы; 3. Фото, отражаюшее доение верблюдицы, овец,</w:t>
      </w:r>
    </w:p>
    <w:p>
      <w:r>
        <w:t>коров, лошадей; 4. Предметы, относяциеся к изготовлению и употребле-</w:t>
        <w:br/>
        <w:t>нию кумыса, кожаной посуды, черпаки, чашки, саба; 5. Картины Хлудова;</w:t>
        <w:br/>
        <w:t>6. Продукты молока - сыр и его изготовление (фото)» қою жоспарланған.</w:t>
        <w:br/>
        <w:t>Жоспардағы «Тері дайындау және өңдеу» (Приготовление и выдел-</w:t>
        <w:br/>
        <w:t>ка шкур) тақырыбына аң аулау (құспен, бүркітпен, итпен, қаршығамен),</w:t>
        <w:br/>
        <w:t>ханның киіз үйі, тері өңдеуші қазақ фотосуретін ендірген.</w:t>
        <w:br/>
        <w:t>Мұрағаттық құжаттың «Идеология / дін» тақырыбындағы жоспарына:</w:t>
        <w:br/>
        <w:t>«1. Бақсының іс-әрекеті, амулеті, молланың манекені, діни кітаптар, ис-</w:t>
        <w:br/>
        <w:t>лам дінінің карта-сызбалары (Фотосурет «Баксы в совершении обряда»);</w:t>
        <w:br/>
        <w:t>2. Амулеты; 3. Тексты заговоров; 4. Манекен муллы, Коран, предметы куль-</w:t>
        <w:br/>
        <w:t>та, таз для омовения, коврик, кувшин, чалма, карта-схема пути проникно-</w:t>
        <w:br/>
        <w:t>вения ислама; 5. Похороны», т.б. материалдар енгізу туралы жазылған.</w:t>
        <w:br/>
        <w:t>Экспозициялық жоспардың «Өнер» тақырыбы бойынша домбыра ой-</w:t>
        <w:br/>
        <w:t>наған қазақ, Хлудов картиналары, қобыз, домбыра, ән мәтіндері, кілем</w:t>
        <w:br/>
        <w:t>бұйымдары, сүйектен жасалған сандық (1. Казах играет на домбре; 2. Кар-</w:t>
        <w:br/>
        <w:t>тины Хлудова; 3. Предметы: кобыз, домбыра; 4. Тексты песен; 7. Художест-</w:t>
        <w:br/>
        <w:t>венные ковровые изделия, ...сундуки с костянной инкрустацией) қою жос-</w:t>
        <w:br/>
        <w:t>парланған.</w:t>
        <w:br/>
        <w:t>Мұрағаттың «Переписка с наркомпроссом КАССР о реоорганизации му-</w:t>
        <w:br/>
        <w:t>зея Оренбургского края в Центральной краевой музей Казахстана» құжат-</w:t>
        <w:br/>
        <w:t>тары кеңестік дәуірдің экспозициялық жоспарларының мазмұнын ашып</w:t>
        <w:br/>
        <w:t>көрсетеді. Қордағы кеңестік кезеңнің социалистік сипатын жоспарлаған</w:t>
        <w:br/>
        <w:t>тақырыптары туралы мәліметтер берілген. Бұл жоспарларда «Оседание</w:t>
        <w:br/>
        <w:t>364</w:t>
        <w:br/>
        <w:t>ТҮРКІЛІК МҰРАНЫ ЗЕРТТЕУДІҢ ДЕРЕКТАНУЛЫҚ НЕГІЗДЕРІ ТЕРЕ</w:t>
        <w:br/>
        <w:t>раритеттер, мемориалды заттарды көшірмемен айырбастау не орнын ауыс-</w:t>
        <w:br/>
        <w:t>тыру қиынға соғады, себебі түпнұсқа заттарды экспозицияға қою үшін</w:t>
        <w:br/>
        <w:t>зерттеу, сипаттау, тарихи оқиғаға қатысын анықтауды қажет етеді. Экс-</w:t>
        <w:br/>
        <w:t>позиция типтік заттардан құрылса, оның түпнұсқа мен тарихи кезеңнің</w:t>
        <w:br/>
        <w:t>байланысын толықтырып, реконструкция жасау үшін қосалқы материал-</w:t>
        <w:br/>
        <w:t>дар немесе толықтыру (докомпоновка) қажет болады. Экспозициядағы</w:t>
        <w:br/>
        <w:t>түпнұсқа заттың маңыздылығына ешкім күмән келтірмейді. Қазіргі кез-</w:t>
        <w:br/>
        <w:t>де де түпнұсқа заттарды ұзақ сақтау үшін көшірмелермен жұмыс істеуді</w:t>
        <w:br/>
        <w:t>қолдайтын музейлер аз емес. Әсіресе, бұл үрдіс шетелдік музейлерге тән.</w:t>
        <w:br/>
        <w:t>Қазақстандағы алтын адамды мысалға келтіруге болады. Алтын адамның</w:t>
        <w:br/>
        <w:t>шетелге көп жағдайда көшірмесі шығып жүр. Әлемдік музейлер тәжіри-</w:t>
        <w:br/>
        <w:t>бесінде қолжазбалардың көшірмесін экспозициялау бар. Мысалы, Пуш-</w:t>
        <w:br/>
        <w:t>киннің қолжазбаларының түпнұсқасы Санкт-Петербургтегі Пушкин үйінде</w:t>
        <w:br/>
        <w:t>сақталған, ал көшірмелері өте жоғары деңгейде жасалып, тұрақты экспози-</w:t>
        <w:br/>
        <w:t>цияларда қойылады. Кейде көшірмелердің маңызы бірнеше ғасырды артқа</w:t>
        <w:br/>
        <w:t>тастағаннан кейін түпнұсқалық затпен бір деңгейге көтеріліп жатады.</w:t>
        <w:br/>
        <w:t>Алайда көрерменнің түпнұсқалық заттан алатын әсерін ештеңемен салыс-</w:t>
        <w:br/>
        <w:t>тыруға болмайды.</w:t>
        <w:br/>
        <w:t>Экспозициялық жоспарлаудың басты түсініктерінің бірі «музей заты»</w:t>
        <w:br/>
        <w:t>деген ұғымды тек заттық ескерткіштерге қатысты көп қолданылса, соңғы</w:t>
        <w:br/>
        <w:t>кезде қозғалатын және қозғалмайтын музей обьектілері деген ұғым кең та-</w:t>
        <w:br/>
        <w:t>рауда. Бүгінгі күні қозғалмайтын, заттық емес обьектілерге өлең-жырлар,</w:t>
        <w:br/>
        <w:t>салт-дәстүрді жеткізу механизмдері, фольклор жатады. Сол себепті бүгінгі</w:t>
        <w:br/>
        <w:t>күні«музейобьектілері» дегентерминді қолданғандұрыс. Бұлобьектілердің</w:t>
        <w:br/>
        <w:t>барлығына да өнертанулық, тарихи, мемориалдық құндылық және музей-</w:t>
        <w:br/>
        <w:t>Лік қасиеттер тән. Қазіргі таңда музейлік қатысым теориясының дамуына</w:t>
        <w:br/>
        <w:t>байланысты экспозицияға белгілер жүйесі деп қарау, ал экспозицияны «му-</w:t>
      </w:r>
    </w:p>
    <w:p>
      <w:r>
        <w:t>зей тілі» деп қарастыру басымдылық алуда. Бұл көзқарас ең бірінші 1930</w:t>
        <w:br/>
        <w:t>жылы Бірінші Бүкілодақтық музей сьезінде көтерілген. «Экспозиция - му-</w:t>
        <w:br/>
        <w:t>зей сөйлейтін тіл», - деп А.Мансуров жазды.</w:t>
        <w:br/>
        <w:t>Музейтанушылар Б.Заводовский, Н.Вертинский, М.Гнедовский, Д.Рави-</w:t>
        <w:br/>
        <w:t>кович, И.Иксанова сынды ғалымдар 1930-80 жылдар аралығында бұл</w:t>
        <w:br/>
        <w:t>мәселені үнемі көтеріп, ғылыми тұрғыдан дәлелдеумен болды. Н.А.Ники-</w:t>
        <w:br/>
        <w:t>шин «Язык музея» как универсальная моделируюшая система музейной</w:t>
        <w:br/>
        <w:t>деятельности» атты мақаласында «...музей тілі - музейлік қатысым құралы</w:t>
        <w:br/>
        <w:t>358</w:t>
        <w:br/>
        <w:t>ТҮРКІЛІК МҰРАНЫ ЗЕРТТЕУДІҢ ДЕРЕКТАНУЛЫҚ НЕГІЗДЕРІ ТЕРЕ</w:t>
        <w:br/>
        <w:t>бен салт-дәстүрлерімізге деген көзқарастың өзгеруінің дәлелі. Мемлеке-</w:t>
        <w:br/>
        <w:t>тіміз тәуелсіздікке қол жеткізгенге дейін музей қорларындағы шаң басып</w:t>
        <w:br/>
        <w:t>жатқан ұлттық сипаттағы заттар экспозициялар мен көрмелерден орын</w:t>
        <w:br/>
        <w:t>алып, тарихи тұрғыдан «жаңа деммен» тыныс ала бастады, қорлар қоғам</w:t>
        <w:br/>
        <w:t>талабына сай жаңаланып, құнды дүниелермен толыға бастады.</w:t>
        <w:br/>
        <w:t>Соңғы үлгідегі, жаңа тарихи қағидалармен құрылған мекеменің бірі</w:t>
        <w:br/>
        <w:t>- ҚР Президенттік мәдениет орталығы. Ондағы тарих галереясының</w:t>
        <w:br/>
        <w:t>экспозициясы қоғамдық дамудың ұласпалы және өркениетті ұстанымына</w:t>
        <w:br/>
        <w:t>негізделіп, жүйелі ретпен жасалған. Галерея екі бөлімге бөлінген. Біріншісі</w:t>
        <w:br/>
        <w:t>- «Қазақ хандығының құрылуынан бастап патшалық Ресейдің құлауына</w:t>
        <w:br/>
        <w:t>дейінгі кезең», екіншісі - «ХХ ғасырдың басы және Кеңес одағы жылдары»</w:t>
        <w:br/>
        <w:t>деп аталған. Галереяның екінші бөлімінде отарлауға қарсы бағытталған</w:t>
        <w:br/>
        <w:t>ұлт-азаттық көтерілістер тарихы, өткен ғасыр басындағы Алаш партиясы</w:t>
        <w:br/>
        <w:t>мен Алашорда үкіметінің көсемдеріне қатысты құжаттар қойылған. Экс-</w:t>
        <w:br/>
        <w:t>позицияда күшпен ұжымдастыру, жасанды ашаршылық болған қайғылы</w:t>
        <w:br/>
        <w:t>жылдар оқиғасы да қамтылған |2811.</w:t>
        <w:br/>
        <w:t>Музейдегі тарихи деректерді көрсету үшін қосалқы материалдарды,</w:t>
        <w:br/>
        <w:t>көшірмелерді көптеп қолданады. Қайта жасалған (түпнұсқадан дәл көші-</w:t>
        <w:br/>
        <w:t>рілген) музей заттарына не обьектілеріне көшірмелер, реконструкциялар,</w:t>
        <w:br/>
        <w:t>слепкалар, макеттер, модельдер, муляждар, голограммалар, репродукция-</w:t>
        <w:br/>
        <w:t>лар жатады. Дәл көшірілген заттар, егер оларды әкелуге мүмкіндік бол-</w:t>
        <w:br/>
        <w:t>маса, музей заттары мәртебесіне жатқызуға болады. Оған тастағы жазу-</w:t>
        <w:br/>
        <w:t>лар, технологиялық үдерістердің көрсетілуі, үлкен сәулеттік кешендер</w:t>
        <w:br/>
        <w:t>жатады. Мәтіндер экспозицияның ерекше материалдары түріне жатады.</w:t>
        <w:br/>
        <w:t>Экспозицияның өзін белгі, нышандар арқылы жететін «музей тілі» деп</w:t>
        <w:br/>
        <w:t>айттық, ал белгі, нышандардың рөлінде музей заттары қолданылады.</w:t>
        <w:br/>
        <w:t>Экспозиционердің мақсаты - мәтіндердің толық түрінде музей аудитория-</w:t>
        <w:br/>
        <w:t>сына түсінікті, «оқуға» қабілетті болуын қамтамасыз ету. Музейге келу-</w:t>
        <w:br/>
        <w:t>шінің де білім деңгейіне қарай, жеке басының қасиетіне қарай, білімі мен</w:t>
        <w:br/>
        <w:t>мәдениеттілігіне қарай экспозициялық құрылымға қосатын өзіндік қабыл-</w:t>
        <w:br/>
        <w:t>дауы болады. Заттың бойындағы жабық ақпараттар тек музей затымен жұ-</w:t>
        <w:br/>
        <w:t>мыс істегенде ғана айқындалады, ол үшін жан-жақты зерттеу жұмыстары</w:t>
        <w:br/>
        <w:t>жүру керек. Ал экспозицияда зерттеу жұмыстарының нәтижелерін мәтін</w:t>
        <w:br/>
        <w:t>арқылы береді. Сөйтіп, экспозиция музейдің ғылыми-зерттеу, қор, есепке</w:t>
        <w:br/>
        <w:t>алу сияқты қызметтерінің де көрінісі болып табылады. Этикетка түрінде</w:t>
        <w:br/>
        <w:t>366</w:t>
        <w:br/>
        <w:t>ТҮРКІЛІК МҰРАНЫ ЗЕРТТЕУДІҢ ДЕРЕКТАНУЛЫҚ НЕГІЗДЕРІ ТЕРЕ</w:t>
        <w:br/>
        <w:t>мәтіні музейлердің маңызды тарихи деректеріне жатады. Кез келген мем-</w:t>
        <w:br/>
        <w:t>лекет конституциямен бірге жасайды. Еліміздің конституциясының тарихы</w:t>
      </w:r>
    </w:p>
    <w:p>
      <w:r>
        <w:t>көп емес. Кеңестік дәуірдегі екі конституция қабылданғаны баршамызға</w:t>
        <w:br/>
        <w:t>мәлім.</w:t>
        <w:br/>
        <w:t>Елбасы Н.Ә.Назарбаев «Қазақстан жолы» атты кітабында: «Тәуелсіздік-</w:t>
        <w:br/>
        <w:t>ті алғаннан кейін бізге бүгінгі өмір шындығымен және алдағы уақытпен</w:t>
        <w:br/>
        <w:t>бірге қадам басып, өткен ұрпақтың іс-тәжірибесі мен жарқын болашаққа</w:t>
        <w:br/>
        <w:t>деген сенімді жинақтаған негізгі заң қажет болды, ...тәуелсіз Қазақстанның</w:t>
        <w:br/>
        <w:t>конституциясы ашық және демократиялық қоғам орнатудың негізгі қа-</w:t>
        <w:br/>
        <w:t>ғидаларын баянды етуге тиіс болатын»,-дегенойлары мемлекет алдындағы</w:t>
        <w:br/>
        <w:t>жауапкершіліктің қаншалықты маңызды екенінің дәлелі | 282, 50 6.)</w:t>
        <w:br/>
        <w:t>Музейлерде еліміздің қабылдаған ата Заңының ел басқару жүйесін</w:t>
        <w:br/>
        <w:t>нығайтып, елдегі реформалардың кезек күттірмейтін мәселелерін шешіп,</w:t>
        <w:br/>
        <w:t>дағдарыстан шығару,сыртқы саясатқалыптастыру, ішкі саяситұрақтылықты</w:t>
        <w:br/>
        <w:t>қамтамасыз ету, демократиялық институттарды дамыту сияқты міндеттер-</w:t>
        <w:br/>
        <w:t>ді шешудегі рөлі насихатталады. Алғашқы конституция мазмұны «Мем-</w:t>
        <w:br/>
        <w:t>лекеттік тәуелсіздік туралы» Заңның ережелері мен қағидаларына сәйкес</w:t>
        <w:br/>
        <w:t>еліміздің тәуелсіз, құқықтық мемлекет екендігіне негізделді. Бұл Атазаң</w:t>
        <w:br/>
        <w:t>бойынша Қазақстаналғашретәлемдік қауымдастықтыңажырамас бір бөлігі</w:t>
        <w:br/>
        <w:t>ретінде жарияланды. Конституция бойынша Қазақстан Республикасының</w:t>
        <w:br/>
        <w:t>барлық азаматтарына теңдей құқық беріліп, азаматтардың құқықтары мен</w:t>
        <w:br/>
        <w:t>бостандықтары шектелуіне тыйым салынды. Жаңа 1995 жылғы Консти-</w:t>
        <w:br/>
        <w:t>туцияны қабылдаудағы мақсат қоғам мен мемлекеттің қайшылықсыз да-</w:t>
        <w:br/>
        <w:t>муын, ел азаматтарының ұлтына, нәсіліне қарамастан ертеңгі күнге деген</w:t>
        <w:br/>
        <w:t>сенімділігін орнықтыруы, қазақстандық патриотизмді нығайтып, заңды</w:t>
        <w:br/>
        <w:t>орындау және сайлау мәдениетін негіздеуі болды. 1995 жылғы Конститу-</w:t>
        <w:br/>
        <w:t>ция мемлекеттік басқару жүйесі, меншік, азаматтардың құқықтары мен ер-</w:t>
        <w:br/>
        <w:t>кіндіктеріне қатысты міндеттерді жаңаша тұрғыда шешті. Жоғары өкілді</w:t>
        <w:br/>
        <w:t>орган - екі палаталы Парламенттің құрылуына құқықтық негіз жасады.</w:t>
        <w:br/>
        <w:t>Қазақстан Республикасының 1995 жылғы Конституциясының қабылдануы-</w:t>
        <w:br/>
        <w:t>мен сайлау жүйесінің жаңа кезеңі басталды.</w:t>
        <w:br/>
        <w:t>Музейлер жұмысының кең таралған бағыты көпшілік көрсетілімдер</w:t>
        <w:br/>
        <w:t>және көрмелер ұйымдастыру болып табылады. Осындай жұмыс түрлері</w:t>
        <w:br/>
        <w:t>көрермендердің музей коллекцияларымен жақын танысуларына мүмкіндік</w:t>
        <w:br/>
        <w:t>береді. Көрермендер жас айырмашылықтарына, әлеуметтік, экономикалық</w:t>
        <w:br/>
        <w:t>370</w:t>
        <w:br/>
        <w:t>ТЕРЕ ТҮРКІЛІК МҰРАНЫ ЗЕРТТЕУДІҢ ДЕРЕКТАНУЛЫҚ НЕГІЗДЕРІ</w:t>
        <w:br/>
        <w:t>кочевого насления», «Коллективизация и ликвидация байства как клас-</w:t>
        <w:br/>
        <w:t>са» сияқты тақырыптар қамтылған |278|. Мұрағат қорларындағы Бүкіл-</w:t>
        <w:br/>
        <w:t>одақтың музей қызметкерлерінің сьезіне апарылатын заттар туралы мәлі-</w:t>
        <w:br/>
        <w:t>мет, олардың бағалары мен атаулары берілген |279|. Сондай-ақ, атақты</w:t>
        <w:br/>
        <w:t>суретші Н.Г.Хлудовтың картиналары туралы мәліметті көруге болады</w:t>
        <w:br/>
        <w:t>ІР801|. Бұл құжаттар сол кездегі музейдегі тарихи деректердің мазмұнын</w:t>
        <w:br/>
        <w:t>ашуымен қатар қор жинақтаудың жоспарлануының бағыт-бағдарын ай-</w:t>
        <w:br/>
        <w:t>қындайды. Кезінде бұл заттар жоспарлы түрде жиналғанымен, насихатта-</w:t>
        <w:br/>
        <w:t>луы жағынан шектеулі музей құндылығына айналды. Кеңес дәуірі кезінде</w:t>
        <w:br/>
        <w:t>музей қызметкерлерінен міндетті түрде деректерді таптық тұрғыдан тал-</w:t>
        <w:br/>
        <w:t>дау жасау талап етілді. Картина мен портреттерді қоярдан бұрын олардың</w:t>
        <w:br/>
        <w:t>әлеуметтік-саяси бағыты анықталды. Автор өз туындысын жасарда қандай</w:t>
        <w:br/>
        <w:t>позицияда, көзқараста болды деген мәселелерге көңіл бөлінді. Қазір бұл</w:t>
        <w:br/>
        <w:t>тұрғыдан да музейлерде үлкен мәселе туындамайтыны белгілі.</w:t>
        <w:br/>
        <w:t>Экспозицияны дайындау барысында экспозицияның тақырыптық маз-</w:t>
        <w:br/>
        <w:t>мұнынақарайзаттаріріктеледі. Экспонатты іріктегенкездезаттыңтүпнұсқа-</w:t>
        <w:br/>
        <w:t>лығы, уақыты, авторы, т.б мәліметтер ескеріледі, сонымен қатар музей</w:t>
        <w:br/>
        <w:t>қызметкері экспозицияда деректің қолданыстың мақсаты мен мазмұнын то-</w:t>
        <w:br/>
        <w:t>лықтай ашу керек, оның шынайылығы, тарихи кезеңді зерттеудегі маңызы</w:t>
      </w:r>
    </w:p>
    <w:p>
      <w:r>
        <w:t>мен мәнін, сипатын аша білуі керек. Ғылыми әдебиеттерде музей экспози-</w:t>
        <w:br/>
        <w:t>циясын құру қағидаларына қатысты бірыңғай түсінік әлі де қалыптасқан</w:t>
        <w:br/>
        <w:t>жоқ. Музейлік заттың экспозициядағы музейге келушіге түсініктілігі мен</w:t>
        <w:br/>
        <w:t>универсалдығы өте маңызды орын алады немесе Л.Ф.Казакованың енгі-</w:t>
        <w:br/>
        <w:t>зуімен «коммуникативтік қағидаларға» сай болуы да экспозицияның тар-</w:t>
        <w:br/>
        <w:t>тымдылығын арттыра түсері сөзсіз. Соңғы кездегі ғылыми әдебиеттерде</w:t>
        <w:br/>
        <w:t>экспозициялаудың ғылыми қағидасының біріне идеялық, яғни автордың</w:t>
        <w:br/>
        <w:t>идеясына, ұстанымына қарай белгіленетін қағиданы да қолдап жүр. Себебі</w:t>
        <w:br/>
        <w:t>экспозициялау жұмысында жекелеген адамдардың (суретші, дизайнер, та-</w:t>
        <w:br/>
        <w:t>рихшы, т.с.с.) қосатын үлесі де аз емес. Идеялық қағиданың негізіне тари-</w:t>
        <w:br/>
        <w:t>хилық қағидалар алынуы да кездейсоқ емес.</w:t>
        <w:br/>
        <w:t>Музейлік экспозиция қызметі этникалық тарихпен, күрделі тарихи ке-</w:t>
        <w:br/>
        <w:t>зеңдердің әрқилы соқпақтарымен жалғастыратын «көпір» іспеттес. Мем-</w:t>
        <w:br/>
        <w:t>лекетіміздегі болып жатқан үлкен саяси өзгерістер еліміздің музейлерін-</w:t>
        <w:br/>
        <w:t>дегі тарихи тұлғалар туралы шындықтың бетін ашып, олар туралы тарихи</w:t>
        <w:br/>
        <w:t>деректердің музей экспозицияларынан орын алуы - ұлттық мәдениетіміз</w:t>
        <w:br/>
        <w:t>365</w:t>
        <w:br/>
        <w:t>ТҮРКІЛІК МҰРАНЫ ЗЕРТТЕУДІҢ ДЕРЕКТАНУЛЫҚ НЕГІЗДЕРІ ТЕРЕ</w:t>
        <w:br/>
        <w:t>бүкіл Кеңес Одағы атанған республикалар тарихында өзінің зауалы мен</w:t>
        <w:br/>
        <w:t>зұлматы, азабы мен қайғысын қатар жүргізген сталиндік қатыгез саясат-</w:t>
        <w:br/>
        <w:t>пен есте қалды. 20-жылдардың басында басталған «қызыл қырғын» кезеңі</w:t>
        <w:br/>
        <w:t>30-40 жылдарға, бұдан кейін 50-жылдардың соңына дейін жалғасты.</w:t>
        <w:br/>
        <w:t>Алашорда өкіметінің тарихы, олардың қызметі, күрделі шығармашылық</w:t>
        <w:br/>
        <w:t>өмірі, еңбектері халыққа музейлік тарихи деректер арқылы таныстырыла</w:t>
        <w:br/>
        <w:t>бастады. Олардың фотосуреттері, жеке заттары, хаттары, еңбектері музей</w:t>
        <w:br/>
        <w:t>қорларынан, экспозицияларынан орын алды. Тәуелсіздік арқасында «бұ-</w:t>
        <w:br/>
        <w:t>рынғы саяси ярлыктар мен мифтерге тәрбиеленген қоғам» |91, 140 6. өз</w:t>
        <w:br/>
        <w:t>тарихын өзі зерттеуге қол жеткізді.</w:t>
        <w:br/>
        <w:t>Алаш қозғалысы совет өкіметі тарапынан терістелгенімен, олардың</w:t>
        <w:br/>
        <w:t>идеялары өмір сүріп келеді. Алаш қозғалысының ең ұлы мақсаты ұлттық</w:t>
        <w:br/>
        <w:t>тәуелсіздік мемлекет құру идеясы болды |283, 3 б.|. Олар сол үшін жанда-</w:t>
        <w:br/>
        <w:t>рын құрбан етті. Қазіргі таңда Алаш қозғалысы музейлердің ғылыми</w:t>
        <w:br/>
        <w:t>зерттеу және экспозициялау қызметінің басты нысанына айналуы шарт.</w:t>
        <w:br/>
        <w:t>«Тәуелсіздік алған жылдардан бері қазақ қоғамында ұлттық идея жөнінде</w:t>
        <w:br/>
        <w:t>әңгіме басталып, ол толастар емес. Бұл заңды да. Заңды болатын себебі,</w:t>
        <w:br/>
        <w:t>ұзақ уақыт отарлық құрсауында қамалған, егемендігін енді орнықтырған,</w:t>
        <w:br/>
        <w:t>жаһандану алдында тұрған халықтың есті ұрпағы ұлтын ұйыстырар идея</w:t>
        <w:br/>
        <w:t>іздемек» демекші, музей мекемесі ұлттық идеяны насихаттайтын, «ұлттық</w:t>
        <w:br/>
        <w:t>дүниетаным мен ұстанымның іргетасы міндетін атқара алатын тарихтың</w:t>
        <w:br/>
        <w:t>қажеттілігін» түсінетін және Алаш қозғалысын сол «дүниетанымдық та-</w:t>
        <w:br/>
        <w:t>рихтың өзегі» |283, 4 6.| деп білетін тарихи білім ордасына айналуы қажет.</w:t>
        <w:br/>
        <w:t>Ресми деректерде саяси қуғын-сүргінге ұшыраған жандардың бас-аяғы</w:t>
        <w:br/>
        <w:t>60 миллионға жеткені айтылса, тек ату жазасына кесілгені 24 миллион адам</w:t>
        <w:br/>
        <w:t>делінеді|284,66.|. Қазақстансолбіразапты жылдары жүзденаса ұлтадамда-</w:t>
        <w:br/>
        <w:t>ры үшін қоныс алаңына, үлкен қуғындау лагеріне айналды. Қазақстан Пре-</w:t>
        <w:br/>
        <w:t>зиденті Н.Ә.Назарбаев: «ХХ ғасырдағы қуғын-сүргін мыңдаған жазықсыз</w:t>
        <w:br/>
        <w:t>адамдардың қаны мен көз жасына суарылған тарихымыздың шерлі бет-</w:t>
        <w:br/>
        <w:t>терінің бірі болып саналады. Әкімшілік-жазалаушы жүйе еңбектеген сәбиді</w:t>
        <w:br/>
        <w:t>де, еңкейген кәріні де, болмысы нәзік әйелді де аяған жоқ. Біздің ендігі жер-</w:t>
        <w:br/>
        <w:t>дегі борышымыз - осы қанқұйлы жылдардың оқиғасын, оның жазықсыз</w:t>
        <w:br/>
        <w:t>құрбаны болған азаматтардың есімдерін ұмытпау, оларды мәңгі есте сақ-</w:t>
        <w:br/>
        <w:t>тау. Коммунистік идеологияға сүйеніп, Сталин бастаған тоталитарлық</w:t>
        <w:br/>
        <w:t>жүйенің жосықсыз әрекеті әлі күнге дейін бойымызды ашу-ызаға толты-</w:t>
        <w:br/>
        <w:t>372</w:t>
      </w:r>
    </w:p>
    <w:p>
      <w:r>
        <w:t>ТҮРКІЛІК МҰРАНЫ ЗЕРТТЕУДІҢ ДЕРЕКТАНУЛЫҚ НЕГІЗДЕРІ ТЕРЕ</w:t>
        <w:br/>
        <w:t>этностың этномәдени сипатын, этникалық тілдік сипатын, географиялық</w:t>
        <w:br/>
        <w:t>сипатын, хронологиялық сипатын, белгілік сипатын жан-жақты ашатын</w:t>
        <w:br/>
        <w:t>экспозициялық жәдігерге не музейлік көрме затына айналады. Этногра-</w:t>
        <w:br/>
        <w:t>фиялық жәдігерлерді экспозициялауда құрылымы мен мазмұнына қарай,</w:t>
        <w:br/>
        <w:t>екі негізгі кешен түрі қолданылады (логикалық, функционалдық).</w:t>
        <w:br/>
        <w:t>Музейлік экспозициялауда «өмірлік кешендер» (жизненные комплексы)</w:t>
        <w:br/>
        <w:t>ұғымы бар. Бұл - экспозициялаудың ерекшелігі - әртүрлі құбылыстар мен</w:t>
        <w:br/>
        <w:t>оқиғаларды, жағдайлар мен үрдістерді, тұрмыстық ортаны экспонаттар ар-</w:t>
        <w:br/>
        <w:t>қылы табиғи түрде көрсету әдісі |46, 203 6.|. Бұл орайда этнографиялық му-</w:t>
        <w:br/>
        <w:t>зейлер алғашқылардың бірі болды. Этнографиялық кешендер: үй-тұрмыс</w:t>
        <w:br/>
        <w:t>көрінісі, еңбек үдерісі, діни және мерекелік ритуалдарды көрсететін ан-</w:t>
        <w:br/>
        <w:t>самбльдерді құру жүйелі экспозицияларға толықтырылу ретінде жасалып</w:t>
        <w:br/>
        <w:t>отырады. Мұндай «өмірлік» кешендердің болуы музей заттары арқылы та-</w:t>
        <w:br/>
        <w:t>рихи ақиқатты көрсетудің өте тиімді жолы десек болады. Шығыс Қазақстан</w:t>
        <w:br/>
        <w:t>облыстық сәулет-этнографиялық және табиғи-ландшафтық музей-қорығы</w:t>
        <w:br/>
        <w:t>құрылымындағы ашықаспанасты музейі ХІХ-ХХғасырлардағы отырықшы</w:t>
        <w:br/>
        <w:t>қазақтардың үйлері, Шығыс Қазақстан облысы жазушыларының павильо-</w:t>
        <w:br/>
        <w:t>ны, ХІХ-ХХ орыстардың үйлері, ХІХ соңындағы П.П.Бажовтың үйі, ХХ</w:t>
        <w:br/>
        <w:t>ғ. аяғындағы татар үйі, ХХ ғ. бірінші жартысындағы беларустардың үй-</w:t>
        <w:br/>
        <w:t>жайынан (хатасы) тұратын кешені музейлердің тарихи экспозициялық</w:t>
        <w:br/>
        <w:t>тақырыптарды көрсетуде ерекшеленетін музейлердің біріне жатады.</w:t>
        <w:br/>
        <w:t>Этнографиялық экспозицияларда музейлік деректер географиялық, ха-</w:t>
        <w:br/>
        <w:t>лықтық, мәдениет топтары бойынша жүйеленеді. Бұл экспозициялар үшін</w:t>
        <w:br/>
        <w:t>көбінде типтік қатар тәсілі, яғни белгілі бір тарихи оқиғаның, заттың, құбы-</w:t>
        <w:br/>
        <w:t>лыстың даму эволюциясынан тарихи кезеңделген мәлімет береді. Этно-</w:t>
        <w:br/>
        <w:t>графиялық тақырыпты экспозициялауда «фигуралық интерьер», әсіресе</w:t>
        <w:br/>
        <w:t>ХТХ ғасырдың аяғында көп қолданылды. Ұлттық киімді, салт-дәстүрлерді,</w:t>
        <w:br/>
        <w:t>саяси-қоғамдық өмірді, шаруашылықты нақты көрсететін манекендермен</w:t>
        <w:br/>
        <w:t>экспозиция құру арқылы жүзеге асырған. Мұндай тәсіл шетелдік музей</w:t>
        <w:br/>
        <w:t>экспозицияларында кең тараған. Анкара (Түркия) қаласындағы этнография</w:t>
        <w:br/>
        <w:t>музейінің экспозициясы құнды жәдігерлерін қоюмен қатар, түріктердің</w:t>
        <w:br/>
        <w:t>салт-дәстүрі мен тұрмыс-салтының ерекшеліктерін, дәстүрлі киім үлгіле-</w:t>
        <w:br/>
        <w:t>рін тұтастай тұрмыстық интерьерлерді көрсету арқылы жеткізген (музей</w:t>
        <w:br/>
        <w:t>материалдарынан). Мысалы: музей экспозициясындағы сүндетке отыр-</w:t>
        <w:br/>
        <w:t>ғызу, шаш алдыру мәдениеті, кофе ішу мәдениеті, ұсталық шеберхана-</w:t>
        <w:br/>
        <w:t>362</w:t>
        <w:br/>
        <w:t>ТЕРЕ ТҮРКІЛІК МҰРАНЫ ЗЕРТТЕУДІҢ ДЕРЕКТАНУЛЫҚ НЕГІЗДЕРІ</w:t>
        <w:br/>
        <w:t>рады. Біз сол жастай солған жасампаз тұлғалардың алдында ғұмыр бойы</w:t>
        <w:br/>
        <w:t>бас иіп өтуге міндеттіміз», - деді |2007 жылы 31 мамырда «АЛЖИР» ме-</w:t>
        <w:br/>
        <w:t>мориалды-музей кешенінің ашылуында сөйлеген сөзінен|. Елбасының бұл</w:t>
        <w:br/>
        <w:t>сөздері - тарихи әділдікке, тарихи танымға шақырғаны. Еліміздің зиялы</w:t>
        <w:br/>
        <w:t>ұлдарына «Халық жауы», «Отанын сатқандар», «тыңшылар», Т.с.с. ат-ай-</w:t>
        <w:br/>
        <w:t>дарлар мен жаңа айыптар тағылды. Олардың жарлары «халық жауының»</w:t>
        <w:br/>
        <w:t>әйелдері болғандықтан, «АЛЖИР» деген қайғылы атпен танылған - «Ота-</w:t>
        <w:br/>
        <w:t>нын сатқандар әйелдерінің Ақмоладағы лагеріне» жіберілген еді. Бұл жер-</w:t>
        <w:br/>
        <w:t>де бас-аяғы 20 мыңнан астам әйелдердің абақтыда отырғаны айтылады.</w:t>
        <w:br/>
        <w:t>Қазіргі күні «АЛЖИР» қапасының азабын тартқандардың ішінен бүгінде</w:t>
        <w:br/>
        <w:t>тек екі-үшеуі ғана тірі.</w:t>
        <w:br/>
        <w:t>2007 жылы 31 мамырда мемориалды-музейлік кешеннің ашылуына</w:t>
        <w:br/>
        <w:t>Президент Н.Ә.Назарбаев қатысты. Жалпы бұл музейді ашу идеясын Ел-</w:t>
        <w:br/>
        <w:t>басы ұсынған. 1993 жылы жаппай қуғын-сүргін құрбандарын ақтау туралы</w:t>
      </w:r>
    </w:p>
    <w:p>
      <w:r>
        <w:t>заң қабылданып, 1997 жыл Саяси қуғын-сүргін құрбандарын еске алу күні</w:t>
        <w:br/>
        <w:t>болып 31 мамыр белгіленді |42, 34 6. |.</w:t>
        <w:br/>
        <w:t>«АЛЖИР» - тоталитаризм дәуірінің Кеңес Одағындағы жалғыз және ең</w:t>
        <w:br/>
        <w:t>үлкен лагері. Тек бір ғана Х&gt;00486 бұйрық бойынша 18000 «отанын сат-</w:t>
        <w:br/>
        <w:t>қандардың» әйелдері тұтқындалған. 1938 жылы лагерьге бірінші рет бір</w:t>
        <w:br/>
        <w:t>жастан үш жасқа дейінгі балалары бар 50 әйел әкелінді. Елдің түкпір-</w:t>
        <w:br/>
        <w:t>түкпірінен: Мәскеуден, Ленинградтан, Украинадан, Беларусиядан, Арме-</w:t>
        <w:br/>
        <w:t>ниядан, Орта Азиядан әйелдер келіп түсе бастады. Сөйтіп барақтар лық то-</w:t>
        <w:br/>
        <w:t>лып, тұтқын әйелдерге орын жетпеді. Жаңадан келгендер жауын астында,</w:t>
        <w:br/>
        <w:t>аптап ыстықта, қақаған аязда өздеріне барақ салып, сәкі орнатты. Тәртіп</w:t>
        <w:br/>
        <w:t>бойынша «отанын сатқандардың отбасы мүшелері» НКВД-нің 1937 жылғы</w:t>
        <w:br/>
        <w:t>15 тамызындағы жеделдетілген бұйрығына сай, «антикеңестік әрекеттерге</w:t>
        <w:br/>
        <w:t>баратын әлеуметті қауіпті» деп қаралды. «Халық жауларының әйелдерін»</w:t>
        <w:br/>
        <w:t>5-8 жылға бас бостандығынан айырып, еңбекпен түзету лагерьлеріне айда-</w:t>
        <w:br/>
        <w:t>ды, «әлеуметті қауіпті» балалар қатаң тәртіптегі еңбекпен түзету колония-</w:t>
        <w:br/>
        <w:t>ларына және жетімдер үйіне жіберілді |42, 35 6.|. Музейді ұйымдастыру</w:t>
        <w:br/>
        <w:t>барысында қызметкерлер мұрағат құжаттарын, фотоқұжаттар жинау</w:t>
        <w:br/>
        <w:t>үшін Мәскеу, Санкт-Петербург Қарағанды, Липецк, Калининград, Алма-</w:t>
        <w:br/>
        <w:t>ты сияқты қалаларға іссапарларға барды. Елшіліктермен тығыз қарым-</w:t>
        <w:br/>
        <w:t>қатынас орнатып, шетелдік музейлермен байланыс орнатты. Музейде</w:t>
        <w:br/>
        <w:t>кешеннің «Қасірет қақпасында» 7620 жанның есімдері ойып жазылған.</w:t>
        <w:br/>
        <w:t>373</w:t>
        <w:br/>
        <w:t>ТЕРЕ ТҮРКІЛІК МҰРАНЫ ЗЕРТТЕУДІҢ ДЕРЕКТАНУЛЫҚ НЕГІЗДЕРІ</w:t>
        <w:br/>
        <w:t>сы, хамам (тазалық мәдениеті) сияқты этникалық ерекшеліктерді ашатын</w:t>
        <w:br/>
        <w:t>«образды-фигуралық» көріністер ұтымды жасалған. Музейдің діни жәді-</w:t>
        <w:br/>
        <w:t>герлер қатары да аса мазмұнды. Кешенді-тұрмыстық экспозициялық Тәсіл-</w:t>
        <w:br/>
        <w:t>ді отандық музейлерге қолдану қазақ (түркі) халықтарының өмір сүру қам-</w:t>
        <w:br/>
        <w:t>қарекетін көрсетуге аса лайықты да тартымды тәсіл екені даусыз.</w:t>
        <w:br/>
        <w:t>ҚР ОММ 1922 жылғы тарихи-өлкетану музейінің коллегиясының жұ-</w:t>
        <w:br/>
        <w:t>мыс жоспарында: «...Тарихи-мәдени музей қырғыз (қазақ) халқының руха-</w:t>
        <w:br/>
        <w:t>ни өмірінің көрінісі болу керек, сол себепті музей жиналған экспонаттары</w:t>
        <w:br/>
        <w:t>арқылы соңғылардың еріксіз дербестігін жоғалтқан саяси өміріндегі туын-</w:t>
        <w:br/>
        <w:t>даған алға басуларын көрсету керек», - деп жазылған. Осы коллегияның</w:t>
        <w:br/>
        <w:t>қаулысында қырғыз жанұясының жаңа орынға көшуін, бай қырғыз жа-</w:t>
        <w:br/>
        <w:t>нұясындағы мереке немесе тойды көрсету, қырғыз (қазақ) жанұясының</w:t>
        <w:br/>
        <w:t>«кибиткасы» (киіз үйінің) ішкі көрінісін, олардың жанұядағы шаруалармен</w:t>
        <w:br/>
        <w:t>айналысу кезін көрсетуді мақсат етуге ақша бөлуге қажет қаражаттың есебі</w:t>
        <w:br/>
        <w:t>бекітілген |276, 15 п; 143 п.|. Бұдан ол кездегі музейдің этнографиялық де-</w:t>
        <w:br/>
        <w:t>ректерге қызығушылығымен қатар, саяси жаңа лепті де көрсету мақсатын</w:t>
        <w:br/>
        <w:t>ұстанғанын көреміз.</w:t>
        <w:br/>
        <w:t>Мұрағатдеректері музейлік қордың жоспарлы түрде жиналғаны және му-</w:t>
        <w:br/>
        <w:t>зейлерде экспозицияланғаны туралы мұрағат деректерінен көруге болады.</w:t>
        <w:br/>
        <w:t>ҚР ОММ Орталық музейдің 1934 жылғы 19 беттен тұратын экспозициялық</w:t>
        <w:br/>
        <w:t>жоспары сақталған. Тарихи-революциялық бөлімнің жоспарында музей</w:t>
        <w:br/>
        <w:t>экспозициясы қамтитын тақырыптар, тақырыптардың мазмұны, тақырып-</w:t>
        <w:br/>
        <w:t>шалар, экспозицияға қойылатын материалдары кесте түрінде берілген</w:t>
        <w:br/>
        <w:t>ІР77,1-5 п.| Тақырыптық жағынан «феодалдық-рулық қоғам» деп аталатын</w:t>
        <w:br/>
        <w:t>бөлім мазмұнын былай сипаттаған: «...Тема ставит своей целью показать</w:t>
        <w:br/>
        <w:t>совокупность материальной культуры, духовной и социальной казахов</w:t>
        <w:br/>
        <w:t>ХҮПІ-начала ХХ столетия. Раздел материальной культуры должен показать</w:t>
        <w:br/>
        <w:t>экономическую основу быта казахов рассматриваемого времени, ...манеке-</w:t>
        <w:br/>
        <w:t>ны одеты таким образом, чтобы они показали летнюю и зимнюю одежду».</w:t>
        <w:br/>
        <w:t>Ал жоспардың экспозициялық материалға арналған бөлімінде қамтыған</w:t>
        <w:br/>
        <w:t>тақырыптары мен жоспары:</w:t>
      </w:r>
    </w:p>
    <w:p>
      <w:r>
        <w:t>1. Қазақстанның ұлттық құрамын көрсететін картасы (Карта Казахстана</w:t>
        <w:br/>
        <w:t>показываюшая распределение нац. состава в настояшее время);</w:t>
        <w:br/>
        <w:t>2. Красильниковтың жұмыстары (Копия работы Красильникова 1755</w:t>
        <w:br/>
        <w:t>года с показанием расселения казахов и деления на орды ...художественное</w:t>
        <w:br/>
        <w:t>363</w:t>
        <w:br/>
        <w:t>ТЕРЕ ТҮРКІЛІК МҰРАНЫ ЗЕРТТЕУДІҢ ДЕРЕКТАНУЛЫҚ НЕГІЗДЕРІ</w:t>
        <w:br/>
        <w:t>жағдай ерекшеліктеріне қарамастан жеке де, топпен де арнайы ұйым-</w:t>
        <w:br/>
        <w:t>дастырылған жәдігердің түпнұсқасын тамашалауға мүмкіндікпен қоса,</w:t>
        <w:br/>
        <w:t>оның кеңістігін тануға қол жеткізе алады.</w:t>
        <w:br/>
        <w:t>ҚР МОМ көрме және экспозициялар ұйымдастыру бөлімі 1999 жылы</w:t>
        <w:br/>
        <w:t>құрылған. 2007 жылы экспозиция және көрмелер жұмысы тобы көркем бе-</w:t>
        <w:br/>
        <w:t>зендіру және дизайн деп аталатын екі сектормен қайта құрылды. Соңғы</w:t>
        <w:br/>
        <w:t>жылдары ҚР МОМ витриналар, жиналмалы қондырғылар, көру экран-</w:t>
        <w:br/>
        <w:t>дары, баннерлер, стикерлер, т.б. тұратын жылжымалы арнайы құрылғы-</w:t>
        <w:br/>
        <w:t>Лардың үлкен базасы жасақталды. Музей қызметкерлері көрме ұйымдас-</w:t>
        <w:br/>
        <w:t>тыру жұмыстарының әдістері мен қағидаларын қатаң сақтаумен қатар,</w:t>
        <w:br/>
        <w:t>көрмедегі және көрме өткізуге уақытша әкелінген жәдігерлердің қауіпсіз-</w:t>
        <w:br/>
        <w:t>дігі мен сақталымын қамтамасыз ету туралы маңызды ережелерін үнемі</w:t>
        <w:br/>
        <w:t>назарда ұстайды. Экспозиция және көрмелерді құру жұмысының бастапқы</w:t>
        <w:br/>
        <w:t>сатысында көрменің ғылыми тұжырымдамасы, тақырыптық түзілімі, тақы-</w:t>
        <w:br/>
        <w:t>рыптық-экспозициялық жоспары зерттеліп жасалады. Осы сатыдан кейін</w:t>
        <w:br/>
        <w:t>суретшілер көрменің жұмыс нұсқасын дайындайды, ал экспозиционерлер</w:t>
        <w:br/>
        <w:t>музей қорларынан қосымша материалдарды іріктеп алу жұмысын жүргізеді.</w:t>
        <w:br/>
        <w:t>Бүгінде көпшілікке арналған технологиялық құрылғылардың көрмелерді</w:t>
        <w:br/>
        <w:t>жасақтау жұмысына пайдалануға қажетті аса қымбат емес түрлері өте көп.</w:t>
        <w:br/>
        <w:t>Қазіргі заманғы көркемдеу құралдарын және әр көрмеге өзіндік экспо-</w:t>
        <w:br/>
        <w:t>зициялық шешім қолдану - жәдігерлерді көрмелерде көркемдік және</w:t>
        <w:br/>
        <w:t>эстетикалық талғаммен көрсетуді ілгерілетуге үлкен әсерін тигізді. Қазір-</w:t>
        <w:br/>
        <w:t>гі кезде музей тәжірибесінде музейлік көрмелердің үш негізгі типтері</w:t>
        <w:br/>
        <w:t>қалыптасқан: белгілі көпшіліктің қолы жете бермейтін коллекциялармен</w:t>
        <w:br/>
        <w:t>таныстыратын қор көрмелері; қалпына келтіру жұмыстары нәтижесінде</w:t>
        <w:br/>
        <w:t>қорды жинақтау негізінде - жаңа түсімдер көрмелері деп аталатын есеп</w:t>
        <w:br/>
        <w:t>беру көрмелері. Көрмелер көрушімен диалог құратын «музей тілін» байы-</w:t>
        <w:br/>
        <w:t>туға, түрлендіруге көмектеседі.</w:t>
        <w:br/>
        <w:t>Музейдегі экспозиция жұмысы арқылы музейлік мәселелердің жаңа</w:t>
        <w:br/>
        <w:t>шешімдері, экспозиция құрудың жаңа тәсілдері, көркемдік-архитектура-</w:t>
        <w:br/>
        <w:t>лық, дизайн саласындағы жаңа үрдістер музейдің ғылыми жұмысының</w:t>
        <w:br/>
        <w:t>бағыттары мен жетістіктері көрініс табады. Еліміздің тәуелсіздігі хал-</w:t>
        <w:br/>
        <w:t>қымыздың ақтаңдақ тарихы беттерін музей ісінде зерттеуге мүмкіндік бер-</w:t>
        <w:br/>
        <w:t>ді. Музей экспозицияларында қазақ халқының трагедиялық тарихы мен</w:t>
        <w:br/>
        <w:t>тағдыры кең орын ала бастады. ХХ ғасыр - қазақ тарихында ғана емес,</w:t>
        <w:br/>
        <w:t>371</w:t>
        <w:br/>
        <w:t>ТҮРКІЛІК МҰРАНЫ ЗЕРТТЕУДІҢ ДЕРЕКТАНУЛЫҚ НЕГІЗДЕРІ ТЕРЕ</w:t>
        <w:br/>
        <w:t>манның жаңа түскен келіндері жамылатын желек қатарлы бүгінгі күнге</w:t>
        <w:br/>
        <w:t>жетпеген, тек әдебиеттер мен ауызша деректерде атауы ғана сақталған</w:t>
        <w:br/>
        <w:t>көптеген киім үлгілері Баркөл музейінің мақтанышы ретінде орын алған.</w:t>
        <w:br/>
        <w:t>Музей көрмесінде музыка аспабының 30-дан астам түрлері, «Ер жарағы</w:t>
        <w:br/>
        <w:t>- бес қару» қаз-қалпында сақталғанын атап өтеді. Автор «бұл өңірдің қа-</w:t>
      </w:r>
    </w:p>
    <w:p>
      <w:r>
        <w:t>зақтары негізінен керейлер, одан қалса наймандар мен уақтар және төрелер</w:t>
        <w:br/>
        <w:t>сынды орта жүздің бір топ рулары, басым сандағысы керейлер болған-</w:t>
        <w:br/>
        <w:t>дықтан, музейдегі мұралық бұйымдар аталған рулардың ерекшелікте-</w:t>
        <w:br/>
        <w:t>ріне негізделгенін» атап өтеді. Осындай музейлердегі этнографиялық</w:t>
        <w:br/>
        <w:t>заттарды зерттеу түркілердің, соның ішінде, шетелдегі диаспора өкілдері</w:t>
        <w:br/>
        <w:t>мәдениетінің тарихын, өзгешеліктерін, өзгерістерін зерделеуге көмектесері</w:t>
        <w:br/>
        <w:t>сөзсіз.</w:t>
        <w:br/>
        <w:t>380</w:t>
        <w:br/>
        <w:t>ТЕРЕ ТҮРКІЛІК МҰРАНЫ ЗЕРТТЕУДІҢ ДЕРЕКТАНУЛЫҚ НЕГІЗДЕРІ</w:t>
        <w:br/>
        <w:t>ҚОРЫТЫНДЫ</w:t>
        <w:br/>
        <w:t>Елбасы Н.Ә.Назарбаевтың: «Түптеп келгенде, тарих тек ғылым үшін</w:t>
        <w:br/>
        <w:t>зерттелмейді, ол ең алдымен тарихтан тағылым, сабақ алу үшін зерттеледі»,</w:t>
        <w:br/>
        <w:t>- деуі музей қорларындағы зерттеуді қажет ететін, тарихымызды танып-</w:t>
        <w:br/>
        <w:t>білуде, тағылым алуда маңызы зор музейлік мәдени-тарихи деректердің</w:t>
        <w:br/>
        <w:t>ұрпақ үшін, қоғам үшін маңыздылығын көрсетсе керек.</w:t>
        <w:br/>
        <w:t>Музей - ұлттық құндылықты жинаушы, сақтаушы, насихаттаушы ме-</w:t>
        <w:br/>
        <w:t>кеме, ал тарихи музей қорларындағы заттар мен коллекциялар - тарихи</w:t>
        <w:br/>
        <w:t>дереккөз екені бұлтартпайтын шындық. Музей тек мәдениет жүйесіндегі</w:t>
        <w:br/>
        <w:t>әлеуметтік-антропологиялық, өзіндік қызмет миссиясы, ерекшелігі бар ар-</w:t>
        <w:br/>
        <w:t>найы мәдени-біліми мекеме (көпшілікке арналған, қолжетімді, өзіндік ком-</w:t>
        <w:br/>
        <w:t>муникативтік «тілі» бар) ғана емес, музей - ұлттық символиканың құрам-</w:t>
        <w:br/>
        <w:t>дас бөлігі (Н.Әлімбай) екені де ақиқат.</w:t>
        <w:br/>
        <w:t>Қазіргі кезде музей қызметінде жиналған ұлттық мұраны қоғамға жеткі-</w:t>
        <w:br/>
        <w:t>зу, сақтау және музей жәдігерлері арқылы жаңа білім беруді ұйымдастыру</w:t>
        <w:br/>
        <w:t>басты орынға шықты. Музейлердің ғылыми-зерттеу жұмысында музейлік</w:t>
        <w:br/>
        <w:t>қатысым (коммуникация) саласындағы зерттеулерді күшейту, музей затын</w:t>
        <w:br/>
        <w:t>музейлік қатысым және экспозиция нысаны ретінде қарастыру маңызды</w:t>
        <w:br/>
        <w:t>орынға ие. Музей аудиториясын зерттеуде нарықтың шынайы және потен-</w:t>
        <w:br/>
        <w:t>циалды сегменттері ретінде қарастыру өзекті.</w:t>
        <w:br/>
        <w:t>Кез келген өркениет тарихи-мәдени мұраларды сақтау арқылы жаңара-</w:t>
        <w:br/>
        <w:t>ды, өзгереді. Қоғамның рухани және заттық мұраларын этностың мәдени</w:t>
        <w:br/>
        <w:t>болмысының көрінісі мен тарихи-мәдени мұрасының шоғырланған жиын-</w:t>
        <w:br/>
        <w:t>тығын сақтау музейдің қандай көлемде екеніне қарамастан, шынайы, ғы-</w:t>
        <w:br/>
        <w:t>лыми дәйекті, ақпараттық ресурс ретінде дұрыс интрепретациялануы ке-</w:t>
        <w:br/>
        <w:t>рек. Музейдің ғылыми және тәжірибелік жұмысының интеграциясы мен</w:t>
        <w:br/>
        <w:t>синтездік сипаты тарихи-мәдени құндылықтарды толықтай жинауға, сақ-</w:t>
        <w:br/>
        <w:t>381</w:t>
        <w:br/>
        <w:t>ТҮРКІЛІК МҰРАНЫ ЗЕРТТЕУДІҢ ДЕРЕКТАНУЛЫҚ НЕГІЗДЕРІ ТЕРЕ</w:t>
        <w:br/>
        <w:t>4. Абусеитова М.Х. Историко-культурное наследие в собраниях за-</w:t>
        <w:br/>
        <w:t>рубежных архивных фондов //Материалы международной научно-прак-</w:t>
        <w:br/>
        <w:t>тической конференции на тему: Казахи России: история и современность.</w:t>
        <w:br/>
        <w:t>-- Омск, 2010.- Т2.-381 с.</w:t>
        <w:br/>
        <w:t>5. ҚР Үкіметінің 2008 жылғы 6 қазандағы Х21016 қаулысымен бекітіл-</w:t>
        <w:br/>
        <w:t>ген «Мәдени мұра» стратегиялық ұлттық жобасының 2009-2011 жылдарға</w:t>
        <w:br/>
        <w:t>арналған тұжырымдамасы.</w:t>
        <w:br/>
        <w:t>6. Самарина Н.Г. Музейное источниковедение: проблемы изучения и</w:t>
      </w:r>
    </w:p>
    <w:p>
      <w:r>
        <w:t>преподования // тивеоіору-өрЬ.пагодта/Ы1ы/батагпа.аос. -21 с.</w:t>
        <w:br/>
        <w:t>7. Туған жер - тұнған байлық // Егемен Қазақстан. - 2010, 18 мамыр</w:t>
        <w:br/>
        <w:t>Һар://Хухуууу еретеп,і2/6529.һітпі</w:t>
        <w:br/>
        <w:t>8. Положение о Центральном краевом музее // ҚР ОММ 81-қ., 1-т,</w:t>
        <w:br/>
        <w:t>437-іс, 10-п.</w:t>
        <w:br/>
        <w:t>9. Положение о губернских музеях КССР // ҚР ОММ81 қ. 1т.,437-</w:t>
        <w:br/>
        <w:t>іс,32-бума,67-п.</w:t>
        <w:br/>
        <w:t>20. Отчет о работе Джетысуйского губмузея за 1925 год, 1926 и по 1-го</w:t>
        <w:br/>
        <w:t>апреля 1927 ги материалы к ним // ҚР ОММВ81 қ., 1 т,1218-іс,95-бума,</w:t>
        <w:br/>
        <w:t>20-24-п.</w:t>
        <w:br/>
        <w:t>21. Райымхан К.Н. Тарихи өлкетану. - Алматы, 2004. - 184 б.</w:t>
        <w:br/>
        <w:t>22. Ахметова С.Ш. Историческое краеведение в Казахстане. - Алма-</w:t>
        <w:br/>
        <w:t>Ата: Казахстан, 1982- 168 с.</w:t>
        <w:br/>
        <w:t>23. ЦГМРК. Путеводитель. Первое издание. - Алматы: Ітавіо, 2003. -</w:t>
        <w:br/>
        <w:t>104 с.</w:t>
        <w:br/>
        <w:t>24. Отчет о состоянии и деятельности ЦКН музея Казахстана за период</w:t>
        <w:br/>
        <w:t>1 октября 1924 г по 1 октября 1925 г Краткая история музея // ҚР ОММ</w:t>
        <w:br/>
        <w:t>81-қ,1-т,326-1іс,2-п.</w:t>
        <w:br/>
        <w:t>25. Адрианов А.А. Краткий исторический очерк Семипалатинского му-</w:t>
        <w:br/>
        <w:t>зея // Труды Семипалатинского музея. - Семипалатинск, 1929.-14с.</w:t>
        <w:br/>
        <w:t>26. Баймагамбетов З.С. История культуры Казахстана ХХ-нач. ХХІ ве-</w:t>
        <w:br/>
        <w:t>ков.- Астана, 2010.-130с.</w:t>
        <w:br/>
        <w:t>27. Задачи краеведческих музеев Казахстана // сб. методических мате-</w:t>
        <w:br/>
        <w:t>риалов по музейно-краеведческой работе. - Алма-Ата, 1950.-3 с.</w:t>
        <w:br/>
        <w:t>28. Музееведение. На пути к музею 21 века. // сб. научных трудов НИИ</w:t>
        <w:br/>
        <w:t>культуры, Министерство культуры РСФСР. - М., 1989.</w:t>
        <w:br/>
        <w:t>388</w:t>
        <w:br/>
        <w:t>ТҮРКІЛІК МҰРАНЫ ЗЕРТТЕУДІҢ ДЕРЕКТАНУЛЫҚ НЕГІЗДЕРІ ТЕРЕ</w:t>
        <w:br/>
        <w:t>“ музей заттары жазылған тарихи оқулықтардың музейдегі заттанған</w:t>
        <w:br/>
        <w:t>түрі болғандықтан, отандық музейлердің дамуының тұжырымдамалық</w:t>
        <w:br/>
        <w:t>(концепциялық) негізіне, музей қызметінде ұлттық мүдде, мемлекеттік ұс-</w:t>
        <w:br/>
        <w:t>таным күшейтілуіне назар аудару маңызды;</w:t>
        <w:br/>
        <w:t>“ отандық музейлерде түркілердің, соның ішінде, қазақ халқының руха-</w:t>
        <w:br/>
        <w:t>ни мәдениеті, әсіресе, діні мен ділі, түркілердің діни наным-сенімдерінің</w:t>
        <w:br/>
        <w:t>тарихын көрсететін материалдардың көлемі өте аз. Кезінде «жабық» тақы-</w:t>
        <w:br/>
        <w:t>рыптың бірі болған дін саласына қатысты зерттеулер аса қажет.</w:t>
        <w:br/>
        <w:t>“ түркі халықтарының этнографиясын музейлік, этнологиялық дерек-</w:t>
        <w:br/>
        <w:t>көздер негізінде зерттеу қажеттігі зор;</w:t>
        <w:br/>
        <w:t>“ музей мекемелерінің көбінің ғылыми институт ретіндегі мәртебесінің</w:t>
        <w:br/>
        <w:t>жоқтығы мен ғылыми деңгейі бар қызметкерлерінің тапшылығы музей-</w:t>
        <w:br/>
        <w:t>лердегі тарихи-мәдени мұраны зерттеуге қолбайлау болуда. Сондықтан</w:t>
        <w:br/>
        <w:t>еліміздегіоблыстық деңгейдегі музейлерге ғылыми мәртебеберу мәселелері</w:t>
        <w:br/>
        <w:t>өзекті;</w:t>
      </w:r>
    </w:p>
    <w:p>
      <w:r>
        <w:t>" қазақ диаспорасының тарихы мен мәдениетіне қатысты материалдық</w:t>
        <w:br/>
        <w:t>және рухани құндылықтарды музей қорларына жинау мен зерттеумен айна-</w:t>
        <w:br/>
        <w:t>лысу. Сол арқылы тұтас қазақ халқының күрделі тарихы мен мәдениетінің</w:t>
        <w:br/>
        <w:t>ерекшеліктерін ашып көрсету;</w:t>
        <w:br/>
        <w:t>“ музейлік теория мен тәжірибенің байланысын күшейту;</w:t>
        <w:br/>
        <w:t>“ халықаралық деңгейдегі жаңа технологиялар музей лабораториясын</w:t>
        <w:br/>
        <w:t>ашу мүмкіндігін қарастыру - уақыт талабы;</w:t>
        <w:br/>
        <w:t>“ әлемдік музейлердің, соның ішінде Еуропа музейлерінің тәжірибесін</w:t>
        <w:br/>
        <w:t>меңгеру үшін болашақта музей мамандарының шетел тілдерін меңгеру</w:t>
        <w:br/>
        <w:t>деңгейлерін арттыруды жолға қою ғылыми ізденістер ауқымын кеңейтіп,</w:t>
        <w:br/>
        <w:t>музейлік зерттеулердің сапасын арттырар еді;</w:t>
        <w:br/>
        <w:t>“ болашақта түркілердің тарихы мен мәдениетіне қатысты отандық му-</w:t>
        <w:br/>
        <w:t>зейлер қорының жәдігерлерін ғана емес, шетелдің музейлеріндегі құнды-</w:t>
        <w:br/>
        <w:t>лықтарды зерттеу қажет екені сөзсіз.</w:t>
        <w:br/>
        <w:t>386</w:t>
        <w:br/>
        <w:t>ТЕРЕ ТҮРКІЛІК МҰРАНЫ ЗЕРТТЕУДІҢ ДЕРЕКТАНУЛЫҚ НЕГІЗДЕРІ</w:t>
        <w:br/>
        <w:t>мазмұндар берілген. Бұдан сырт саятшылық өнері, киіз үй мәдениеті, дас-</w:t>
        <w:br/>
        <w:t>тарқан түрлері, ас-тағамдар, қонақ күту, ерлер мен әйелдерге жасалатын</w:t>
        <w:br/>
        <w:t>түрлі сый-сияпат, құрмет көрсету, кәде түрлері, өлім-жітім салттары, діни</w:t>
        <w:br/>
        <w:t>ғұрып-әдеттер де ұмыт қалмаған. Музейлік залдың экспозициясының маз-</w:t>
        <w:br/>
        <w:t>мұны қазақтың музыка аспаптары, Баркөлден шыққан әнші-күйші сияқты</w:t>
        <w:br/>
        <w:t>өнер адамдары туралы мағлұмат береді. «Өнер -өмір көрмесі» деп аталатын</w:t>
        <w:br/>
        <w:t>залда бір отбасының жеке көрінісі диарома бір жанұядағы ұлттық киімдегі</w:t>
        <w:br/>
        <w:t>әке, ана, ұлы, келіні және немересі болып үш ұрпақ алты адамның қатырма,</w:t>
        <w:br/>
        <w:t>балауыз мүсіні жасалған. Бұл көрініс музейдегі қазақ халқының болмысы-</w:t>
        <w:br/>
        <w:t>нан ақпарат беретін экспозициялық шешімге жатады. Мұндай көріністер</w:t>
        <w:br/>
        <w:t>еліміздің музейлерінен енді ғана орын ала бастады. Ол - мемлекетіміздің</w:t>
        <w:br/>
        <w:t>тәуелсіз ойлап, тәуелсіз өмір сүруінің келбеті.</w:t>
        <w:br/>
        <w:t>Автор экспозициялық көріністі сипаттай келе «...музейдегі қайқы бас</w:t>
        <w:br/>
        <w:t>қазақи сүйек төсек, оюлы сырмақ, оның үстінде кестелі шапанын жамы-</w:t>
        <w:br/>
        <w:t>лып, басына кішкентай бөрік киіп асық ойнап отырған жас бала орын</w:t>
        <w:br/>
        <w:t>алған. Бұл төсекті арнайы тапсырыспен халық шеберлері жасаған және</w:t>
        <w:br/>
        <w:t>оған жылқының 300 тал жақ сүйегінен мүйіздеп өрнек орнатылған. Ал тө-</w:t>
        <w:br/>
        <w:t>сектің бас жағындағы бос орынға төселген сырмақ үстіндегі тал бесікте</w:t>
        <w:br/>
        <w:t>ұйықтап жатқан жас нәрестенің мүсіні, оның ірге жағында сүйек кебеже,</w:t>
        <w:br/>
        <w:t>айшықталған сандық, жүкаяқ қойылған. Қатырылған мүсіндердің бейнесі</w:t>
        <w:br/>
        <w:t>өте айқын, ұлттық бояуы күшті, қазақтың небір ғұрыптары мен әдеттерінің,</w:t>
        <w:br/>
        <w:t>салт-дәстүрлерінің элементін, көне дүниенің жұрнағын, көшпелі өмірін та-</w:t>
        <w:br/>
        <w:t>нып-білуге болады.</w:t>
        <w:br/>
        <w:t>Өріп жасаған саба - музейдің ерекше көзтартарлық асыл бұйымы. Оны</w:t>
        <w:br/>
        <w:t>алты өгіздің жон терісінен 1800 таспа тіліп, онан тұтас өріп жасаған, құйған</w:t>
        <w:br/>
        <w:t>сұйықтың бір тамшысы да шықпай сақталатын тамаша өнер үлгісі. Қазақ</w:t>
        <w:br/>
        <w:t>тарихында қолы жеткен байлар, шегіне жеткен шеберлерге мұндай саба</w:t>
        <w:br/>
        <w:t>өргізіп, өз салтанатын асыратын салт тым ертеде болғандығы тарихтан</w:t>
        <w:br/>
        <w:t>баршаға аян. Қабырғаға бес түрлі (былғарыдан шауып жасаған құймалы</w:t>
        <w:br/>
        <w:t>тұскиіз, байырғы заманның оюластырған түскиіз үлгісі және біз кесте</w:t>
        <w:br/>
        <w:t>тұскиіз, бөртпе кестелі түскиіз, меруерт шегілген түскиіз)ілінген.</w:t>
        <w:br/>
        <w:t>Қазақы ішіктің түрлері: түлкі ішік, қасқыр ішік, орман ішік, пұшпақ ішік,</w:t>
        <w:br/>
        <w:t>сілеусін ішік, сеңсең ішік қазақ киімінің сиреп кеткен асыл мұраларына</w:t>
        <w:br/>
        <w:t>жатады. Музейде бас киімдердің орта жүз үлгісі, ұлы жүз үлгісі, керей,</w:t>
      </w:r>
    </w:p>
    <w:p>
      <w:r>
        <w:t>найман, уақ руларының үлгісіндегі көптеген әсем түрлері және бағзы за-</w:t>
        <w:br/>
        <w:t>379</w:t>
        <w:br/>
        <w:t>ТҮРКІЛІК МҰРАНЫ ЗЕРТТЕУДІҢ ДЕРЕКТАНУЛЫҚ НЕГІЗДЕРІ ТЕРЕ</w:t>
        <w:br/>
        <w:t>болған. Солардың ішінен кейбіреулеріне (Созақ, Ырғыз, Жетісу, Абыра-</w:t>
        <w:br/>
        <w:t>лы, Қордай, Маңғыстау, т.б.) қатысты тарихи деректер беріліп, карта кес-</w:t>
        <w:br/>
        <w:t>кіндемесі арқылы негізделді. Экспозициялық безендірілуі «Амангелді</w:t>
        <w:br/>
        <w:t>батыр» (режиссері М.Левин), Ж.Тілеужановтың «Қазақтың рухы - Алла-</w:t>
        <w:br/>
        <w:t>жар» деректі фильмдер, 1986 жылғы Желтоқсан көтерілісіне арналған</w:t>
        <w:br/>
        <w:t>деректі фильмінен үзінділер көрсетіледі. 1986 жылғы Желтоқсан көте-</w:t>
        <w:br/>
        <w:t>рілісі оқиға себебі, Желтоқсан құрбандары (Қ.Рысқұлбеков, Е.Сыпатаев,</w:t>
        <w:br/>
        <w:t>С.Мұхаметжанова), Желтоқсан көтерілісін басушылардың қолданған құ-</w:t>
        <w:br/>
        <w:t>ралы мен киімдері, желтоқсандықтардың зардабының көрінісі, 1986 жыл-</w:t>
        <w:br/>
        <w:t>ғы желтоқсан көтерілісіне қатысушылар: Т.Тәшенов, Ж.Молдағалиев, т.б</w:t>
        <w:br/>
        <w:t>туралы материалдар, желтоқсан құрбаны Л.Асанованың жеке жинағы,</w:t>
        <w:br/>
        <w:t>көтеріліске қатысушыларды ақтау (Н.Ә.Назарбаевтың хаты, М.Шахановтың</w:t>
        <w:br/>
        <w:t>тең төрағасы болған комиссия материалдары, т. б.), әйгілі көтерілістің 5,</w:t>
        <w:br/>
        <w:t>10, 15, 20 жылдықтарына арналған шараларды баяндайтын көрме мазмұү-</w:t>
        <w:br/>
        <w:t>нын ашатын материалдар негізін құраған. ҚР Мәдениет министрлігінің</w:t>
        <w:br/>
        <w:t>өкілінің ақпараты бойынша 2009 жылы республикалық музейлер 107</w:t>
        <w:br/>
        <w:t>көрме, 14.355 экскурсия жұмыстарын өткізіп, түрлі тақырыпта 357 дәріс</w:t>
        <w:br/>
        <w:t>оқылған. Сондай-ақ, Қазақстанның мәдениет күндері аясында Президент-</w:t>
        <w:br/>
        <w:t>тік мәдениет орталығы, мемлекеттік Өнер музейі мен Алтын және бағалы</w:t>
        <w:br/>
        <w:t>металдар мемлекеттік музейі Моңғолия, Тәжікстан, Сауд Арабиясы Ко-</w:t>
        <w:br/>
        <w:t>рольдігі, Біріккен Араб Әмірлігі мен Германияда өз көрмелерін сәтті ұйым-</w:t>
        <w:br/>
        <w:t>дастырып, өзге жұртқа Қазақ елінің баға жетпес байлығын таныстырып</w:t>
        <w:br/>
        <w:t>келгені, халықаралық мәдени байланыстар аясында шетел музейлері Қа-</w:t>
        <w:br/>
        <w:t>зақстанға келіп, 2008 жылы елордада «Украинның ұлттық киімдері», Еги-</w:t>
        <w:br/>
        <w:t>петтің, Катардың бейнелеу өнері көрмелерін, 2009 жылы Қытай зергерлік</w:t>
        <w:br/>
        <w:t>өнерінің көрмесін, Эрмитаждың «Орыстың қару-жарақтары» көрмесі сияқ-</w:t>
        <w:br/>
        <w:t>ты бірталай шараларды жұртшылық риза көңілмен тамашалағаны белгілі.</w:t>
        <w:br/>
        <w:t>Музейлік экспозицияның негізгі бағытының бірі - тарихи-мәдени</w:t>
        <w:br/>
        <w:t>ескерткіштерді насихаттау, сол арқылы ұрпақты патриоттық рухта, тарихи</w:t>
        <w:br/>
        <w:t>саналылыққа тәрбиелеу болып табылады. Көпшілікті музей мәдениетіне</w:t>
        <w:br/>
        <w:t>тарту, тарихыңды сүю, еліңе деген мақтаныш пен отаншылдық сезімін ояту,</w:t>
        <w:br/>
        <w:t>тарихи кезеңдермен танысу, материалдық және рухани құндылықтармен</w:t>
        <w:br/>
        <w:t>танысу қызметін экспозиция және көрмелер атқаратыны анық. Қазіргі та-</w:t>
        <w:br/>
        <w:t>рихи тақырыптарды ашу экспозициялардың тереңдігін, ақпараттылық дең-</w:t>
        <w:br/>
        <w:t>гейін аша түседі. Музейлік деректерді экспозициялауда обьектіліктен гөрі</w:t>
        <w:br/>
        <w:t>376</w:t>
        <w:br/>
        <w:t>ТҮРКІЛІК МҰРАНЫ ЗЕРТТЕУДІҢ ДЕРЕКТАНУЛЫҚ НЕГІЗДЕРІ ТЕРЕ</w:t>
        <w:br/>
        <w:t>біраз құнды дүниелері сақтаулы. Оларды мүмкін болса музей қорына алу</w:t>
        <w:br/>
        <w:t>не көшірмелерін жасау музейдің қазіргі міндеттеріне жатады.</w:t>
        <w:br/>
        <w:t>Сәндік-қолданбалы өнер туындыларының салыстырылған ұлттық дәс-</w:t>
        <w:br/>
        <w:t>түрлердегі жақындығын анықтайтын негізгі фактор, олардың генетикалық</w:t>
        <w:br/>
        <w:t>негіздеріне сақтар, ғұндар, түркілер және қимақ-қыпшақтардың ортақ көр-</w:t>
        <w:br/>
        <w:t>кемдік танымы тоғысуымен түсіндіріледі. Осы жалғастықтың куәсі ре-</w:t>
        <w:br/>
        <w:t>тінде музейлік мұралар тек отандық емес, шетелдік музейлерден де орын</w:t>
        <w:br/>
        <w:t>алған. Қазақ халқының этнографиялық мұраларының небір сирек мұ-</w:t>
        <w:br/>
        <w:t>ралары сақтаулы Баян-Өлгейдегі музей мен Қытайдағы Баркөл музейі, Ре-</w:t>
        <w:br/>
        <w:t>сейдің жеріндегі музейлердегі бай мұрамыз куә. Музейлердегі мұралар ар-</w:t>
      </w:r>
    </w:p>
    <w:p>
      <w:r>
        <w:t>қылы қазақ диаспорасы этноқұрлық мәдениеттің бір бөлігі ретіндегі рөлін</w:t>
        <w:br/>
        <w:t>айшықтайды.</w:t>
        <w:br/>
        <w:t>Моңғолияның Баян-Өлгей аймағында қазақ халқының тарихы мен мә-</w:t>
        <w:br/>
        <w:t>дениетінен дерек беретін музей бар. Шетелдік музейлердің қызметін па-</w:t>
        <w:br/>
        <w:t>йымдау жалпы халықаралық тәжірибе алмасу, қазақ халқының мәдени мұ-</w:t>
        <w:br/>
        <w:t>раларын бірлесе зерттеу, музей ісіндегі зерделенбей жатқан мәселелерді</w:t>
        <w:br/>
        <w:t>талдауда маңызды болып табылады.</w:t>
        <w:br/>
        <w:t>Шетелдегі Баркөл қазақ автономиялы ауданы орталығында 2006 жылы</w:t>
        <w:br/>
        <w:t>сәуір айында ашылған қазақ мәдениеті музейінің орны ерекше. Музей</w:t>
        <w:br/>
        <w:t>атауы - «Шыңжаң Баркөл қазақ автономиялы ауданы қазақ мәдениет</w:t>
        <w:br/>
        <w:t>көрме сарайы» деп аталады. Осы музей туралы жазған мақала авторы</w:t>
        <w:br/>
        <w:t>С.Таңқайұлының мәліметтерін кеңінен беруге тырысқанымыз, шетелде-</w:t>
        <w:br/>
        <w:t>гі музейдің қазақи сипатты ашудағы тақырыптары мен экспозициялық</w:t>
        <w:br/>
        <w:t>ұстанымдарын жеткізу болып табылады. Бұл музейдің тақырыптары--ұлт-</w:t>
        <w:br/>
        <w:t>тық тәрбиеге басым көңіл бөліп, қазақтың бүкіл рухани және материалдық</w:t>
        <w:br/>
        <w:t>мәдениетін қамтыған музей. Ондағы қызай кимешек, қызай жаулық сияқты</w:t>
        <w:br/>
        <w:t>атаулар - тек қытай қазақтарында кездесетін дүниелер. Осы бірінші көрме</w:t>
        <w:br/>
        <w:t>залының екінші бөлімі ұлттық этнографиялық сипаттағы мазмұндарды</w:t>
        <w:br/>
        <w:t>қамтиды. Музейде құрбан айт, ораза айт, наурыз мерекесі қатарлы мей-</w:t>
        <w:br/>
        <w:t>рамдардан көрінісі берілген. «Той-томалақ» деп аталатын бөлімі қыз ұза-</w:t>
        <w:br/>
        <w:t>ту, келін түсіру, сүндет той қатарлы тойларда болатын салт-дәстүрлер</w:t>
        <w:br/>
        <w:t>жеке-жеке таныстырылған |2041. Музейде балаға тай мінгізуден бастап, тұ-</w:t>
        <w:br/>
        <w:t>саукесер, оқу тәрбиесі, ал қыз балаларға кестешілік, тігіншілік үйрету, т.б.</w:t>
        <w:br/>
        <w:t>тәрбие мәселелерінің көріністер берілген. Ұлттық спорт тақтасында қыз</w:t>
        <w:br/>
        <w:t>қуу, жүйрік бәйгесі, асау үйрету, жорға салу, т.б. ат ойындарына қатысты</w:t>
        <w:br/>
        <w:t>378</w:t>
        <w:br/>
        <w:t>ТЕРЕ ТҮРКІЛІК МҰРАНЫ ЗЕРТТЕУДІҢ ДЕРЕКТАНУЛЫҚ НЕГІЗДЕРІ</w:t>
        <w:br/>
        <w:t>субьектілік фактор көп орын алып жататыны байқалады. Әсіресе, тарихи</w:t>
        <w:br/>
        <w:t>деректерді көрсетуде басты мақсат тарихи деректердің шынайылық дең-</w:t>
        <w:br/>
        <w:t>гейін сақтауға аса қатты мән беру болып табылады. Экспозиция музейдегі</w:t>
        <w:br/>
        <w:t>тарихи дереккөздерін халыққа жеткізудегі, заттық ескерткіштер түрінде</w:t>
        <w:br/>
        <w:t>көрсетудегі негізгі музейлік қызмет бағыты болып табылады. Экспозиция</w:t>
        <w:br/>
        <w:t>мазмұны тарихи қағидаларға негізделіп құрылады. Музейлік жәдігерлердің</w:t>
        <w:br/>
        <w:t>түпнұсқаларымен қатар көмекші экспозициялық материалдар да тарихи</w:t>
        <w:br/>
        <w:t>деректік әлеуеті бар заттарға жатады. Музей экспозициясының көркемдік,</w:t>
        <w:br/>
        <w:t>эстетикалық, дизайндік шешімі тарихи дереккөздерді көрсетуде, насихат-</w:t>
        <w:br/>
        <w:t>тауда, музей аудиториясына жеткізуде маңызды орын алады.</w:t>
        <w:br/>
        <w:t>Музейлік салада кенже қалған, кезінде «тыйым салынған» тақырыптарға</w:t>
        <w:br/>
        <w:t>қазақ диаспорасының тарихы мен мәдениетіне қатысты музейлік мұраларды</w:t>
        <w:br/>
        <w:t>жинау және сақтау, зерттеу жатады. Музейлер тұрғысынан бұл мәселенің</w:t>
        <w:br/>
        <w:t>зерттелуі тым кешеуілдеп жатқаны белгілі. Тарихшы ғалым З.Қинаятұлы</w:t>
        <w:br/>
        <w:t>айтқандай: «Қытайдан 1957, 1962 жылдары келген көштің тарихи орны</w:t>
        <w:br/>
        <w:t>бөлек. Ол біріншіден, атажұртқа оралған көштің басталуы, екіншіден, им-</w:t>
        <w:br/>
        <w:t>периал-коммунистік аса қатаң жүйені өзіне мойынсындырған күрделі</w:t>
        <w:br/>
        <w:t>құбылыс, ...олар саяси идеологияның қатаң бақылауында жүріп-ақ, қа-</w:t>
        <w:br/>
        <w:t>зақтың этномәдениетіне өзіндік үлес қосты» дегені - тарихи шындық. Қа-</w:t>
        <w:br/>
        <w:t>зақстанда «өндірістендіру», «тың игеру» деген желеумен қазақ жеріне өзге</w:t>
        <w:br/>
        <w:t>ұлт өкілдерінің көптеп қоныс аударылуы салдарынан қазақ ұлтының гео-</w:t>
        <w:br/>
        <w:t>саясаты, тұрмыс-салты, этно-тіл мәдениеті өзгеріске ұшырады» |284, 28 6.)</w:t>
        <w:br/>
        <w:t>Қазақстан Республикасының тәуелсіз мемлекет ретінде қалыптасуы</w:t>
        <w:br/>
        <w:t>1990 жылдардың бас кезінде жаңа өзгерістерге, миграциялық толқынға</w:t>
        <w:br/>
        <w:t>әкелді. Тағдыр талқысымен шетелде қалған қазақтардың тарихи отаны-</w:t>
        <w:br/>
        <w:t>на қайтуға жол ашылды. Шетелдегі қазақтардың жалпы саны шамамен</w:t>
        <w:br/>
        <w:t>4, 5 млн. адам болса, олардың негізгі бөлігі Қытай, Моңғолия, Түркия,</w:t>
      </w:r>
    </w:p>
    <w:p>
      <w:r>
        <w:t>Иран, Ресей мен Өзбекстанда және тағы басқа елде тұрды. Мемлекетіміз</w:t>
        <w:br/>
        <w:t>«Тұрғындардың көші-қоны» туралы заң, 2007-2015 жылдарға арналған ҚР</w:t>
        <w:br/>
        <w:t>көші-қон саясатының тұжырымдамасын қабылдады (284, 161 6.|. Атал-</w:t>
        <w:br/>
        <w:t>ған құжаттардың көшірмелері, фотодеректері музейлердің экспозиция-</w:t>
        <w:br/>
        <w:t>ларынан орын алуда. Кейбір музейлерде Қытай, Моңғолия, Иран қазақ-</w:t>
        <w:br/>
        <w:t>тарының заттық мұралары, сол жақтан келген суретшілер мен шеберлердің</w:t>
        <w:br/>
        <w:t>көрмелері жиі ұйымдастырылуда. Шетелдегі және Отанына оралған қандас-</w:t>
        <w:br/>
        <w:t>тарымызда ата-бабаларынан қалған, ұрпақтан-ұрпаққа беріліп отырған</w:t>
        <w:br/>
        <w:t>377</w:t>
        <w:br/>
        <w:t>ТЕРЕ ТҮРКІЛІК МҰРАНЫ ЗЕРТТЕУДІҢ ДЕРЕКТАНУЛЫҚ НЕГІЗДЕРІ</w:t>
        <w:br/>
        <w:t>әлемі», «Қазақстанның ерте және орта ғасырлардағы наным-сенімдері мен</w:t>
        <w:br/>
        <w:t>Діндері», «Араб хұснихат өнері», «Мөрлер мен лауазымдық белгілер - қазақ</w:t>
        <w:br/>
        <w:t>тарихы мен мәдениетінің деректері», «Ғылым және музей», «Б.з.д. ШПғ.-</w:t>
        <w:br/>
        <w:t>б.з.УП ғғ. Қазақстан жазба мәдениетінің ескерткіштері», «Қазақстанның</w:t>
        <w:br/>
        <w:t>көне және орта ғасырлардағы қыш жасау кәсібі», «Ұлы Жібек жолындағы</w:t>
        <w:br/>
        <w:t>ежелгі және орта ғасырдағы Қазақстанның қала мәдениеті», «Қазақ тари-</w:t>
        <w:br/>
        <w:t>хындағы мемлекеттік рәміздер», «Жетісу жартастарындағы гравюралар»,</w:t>
        <w:br/>
        <w:t>«Алтай- Үстірт: ежелгі көшпелілер жолы», «Түркістанның жеті кереметі»,</w:t>
        <w:br/>
        <w:t>«Ғасырлар куәсі» (соңғы жылдардағы археологиялық қазбалар нәтижелері).</w:t>
        <w:br/>
        <w:t>Музейден тыс өткізілген көрмелерге «ҚР МОМ жинақтарындағы жазба</w:t>
        <w:br/>
        <w:t>ескерткіштері» (Астана, 2004), «Ауыл» (Түркия, Стамбул, 2004 ж.), «ЭКС-</w:t>
        <w:br/>
        <w:t>ПО-2005» (Жапония, Аичи қ., 2005 ж.), «Орталық Азиядағы түрлі мәдениет</w:t>
        <w:br/>
        <w:t>жәнедиалог»тақырыбындағы фестиваль аясындаұйымдастырылған қолөнер</w:t>
        <w:br/>
        <w:t>көрмесі (Париж, ЮНЕСКО-нің штаб-пәтері, 2005 ж.), «Шілікті қорғанының</w:t>
        <w:br/>
        <w:t>қазынасы» Шығыс Қазақстан облысы, Шілікті қорғанынан табылған ал-</w:t>
        <w:br/>
        <w:t>тын әшекейлер түпнұсқасының көрмесі (Астана, 2006 ж.), «Қазақстанның</w:t>
        <w:br/>
        <w:t>археологиялық алтыны» (Германия, 2007 ж.), «Оңтүстік Қазақстанның ежел-</w:t>
        <w:br/>
        <w:t>гі эпиграфиялық және археологиялық ескерткіштері (б.з.б. П- б.з. ІУ ғғ.)</w:t>
        <w:br/>
        <w:t>(Астана, 2008 ж.), Астананың 10 жылдығына арналған «Сақтардың алтыны»</w:t>
        <w:br/>
        <w:t>(Астана, 2008 ж.) көрмелерін ерекше атап өтуге болады.</w:t>
        <w:br/>
        <w:t>Кең байтақ жерімізді, елдік мұратымызды сақтап қалған ата-бабамыздың</w:t>
        <w:br/>
        <w:t>ғасырлар бойы аңсаған саяси бостандыққа жету, демократиялық мемле-</w:t>
        <w:br/>
        <w:t>кет құру идеялары бүгінгі тәуелсіздікке алып келді. ҚР МОМ өткізген</w:t>
        <w:br/>
        <w:t>«Тәуелсіздіктің қилы жолдары» атты көрменің мақсаты - тәуелсіздігіміздің</w:t>
        <w:br/>
        <w:t>15 жылдығына орай демократиялық жол таңдаудағы халықтың рухын</w:t>
        <w:br/>
        <w:t>бейнелеу арқылы қазақстандық патриотизмді әспеттеу деп жазылған.</w:t>
        <w:br/>
        <w:t>Көрме 1916 жылғы ұлт-азаттық көтеріліске, 1929-1931 жылдардағы ха-</w:t>
        <w:br/>
        <w:t>лықтық көтерілістерге, 1986 жылғы желтоқсан көтерілісіне арналады.</w:t>
        <w:br/>
        <w:t>«Тәуелсіздіктің қилы жолдары» көрмесі қазақ халқының тәуелсіздікке же-</w:t>
        <w:br/>
        <w:t>туінің тарихи беттерін саралап, егемендігіміздің маңыздылығын, рухани</w:t>
        <w:br/>
        <w:t>құндылықтарымызды бағалай білуді міндеттейді. Көрме музейлік заттар</w:t>
        <w:br/>
        <w:t>арқылы, соның ішінде, 1916 жылғы ұлт-азаттық және 1986 жылғы Жел-</w:t>
        <w:br/>
        <w:t>тоқсан көтерілістеріне қатысты қару-жарақ, қылыш, мылтық, найза, са-</w:t>
        <w:br/>
        <w:t>перлік күрек, келдек және киімдер, фотоқұжаттар, карта, т.б. 1929-1931</w:t>
        <w:br/>
        <w:t>жылдары Қазақстанда 372 рет шаруалардың бұқаралық бас көтерулері</w:t>
        <w:br/>
        <w:t>375</w:t>
        <w:br/>
        <w:t>ТЕРЕ ТҮРКІЛІК МҰРАНЫ ЗЕРТТЕУДІҢ ДЕРЕКТАНУЛЫҚ НЕГІЗДЕРІ</w:t>
        <w:br/>
        <w:t>тағы зерттеулерді одан әрі тереңдетіп, ауқымын, географиялық шекарасын</w:t>
        <w:br/>
        <w:t>кеңейтуге ұмтылыс қажет екенінің дәлелі және алғашқы бастамалары.</w:t>
      </w:r>
    </w:p>
    <w:p>
      <w:r>
        <w:t>Монографиядағы қарастырылған тақырыптар ауқымы әлемдік музей-</w:t>
        <w:br/>
        <w:t>лердің қорындағы түркі халықтарының құндылықтарын зерттеуді, олар-</w:t>
        <w:br/>
        <w:t>дың музейлік бағыттағы жүргізіп жатқан қызметтерінің ерекшеліктерін</w:t>
        <w:br/>
        <w:t>пайымдап, ғылыми-зерттеу саласындағы жетістіктерін терең зерттеуге не-</w:t>
        <w:br/>
        <w:t>гіз салады деп үміттенеміз.</w:t>
        <w:br/>
        <w:t>Түркілік құндылықтарды ғылыми деңгейде музейлік қорға ұйымдастыру</w:t>
        <w:br/>
        <w:t>мен зерттеу қызметінде халықаралық деңгейдегі белгілі түркітанушы, ар-</w:t>
        <w:br/>
        <w:t>хеолог, этнограф, философ, өнертанушы, дінтанушы, музейтанушы, тарих-</w:t>
        <w:br/>
        <w:t>шы, т.б. сала мамандарының бірлескен жұмысының нәтижелі болатыны</w:t>
        <w:br/>
        <w:t>сөзсіз. Сондай-ақ, түркілердің музейлік образын (бейнесін) жасауда түр-</w:t>
        <w:br/>
        <w:t>кі мемлекеттерімен музейаралық ақпарат алмасуды жолға қою және түр-</w:t>
        <w:br/>
        <w:t>кілердің құндылықтарын көрсететін музейлік электрондық база құру, му-</w:t>
        <w:br/>
        <w:t>зейлік аудиторияға беретін эмоционалдық және көрерменнің қабылдау</w:t>
        <w:br/>
        <w:t>әсерін күшейту үшін диорама, панорама, аудиовизуалды, техникалық жаб-</w:t>
        <w:br/>
        <w:t>дықтардың жаңа үлгісін пайдаланудың жетістіктерін кеңінен пайдалану</w:t>
        <w:br/>
        <w:t>қажет.</w:t>
        <w:br/>
        <w:t>Түркілердің көне дәуірден бүгінге дейінгі түркі әлемі тарихына, тілі</w:t>
        <w:br/>
        <w:t>мен әдебиетіне, мәдениетіне тән заңдылықтар мен динамиканы, тарихи</w:t>
        <w:br/>
        <w:t>оқиғалар мен өзгерістерді және ондағы тұлға мен адам факторын, әсіресе</w:t>
        <w:br/>
        <w:t>түркі мемлекеттерінің әлемдік өркениеттегі орны мен ерекше үлесін төл-</w:t>
        <w:br/>
        <w:t>тума деректер негізінде ашуға, түркілер мұрасын қазіргі жас ұрпақтың</w:t>
        <w:br/>
        <w:t>санасы мен дүниетанымына сіңіруде музейлік құндылықтарды Түркілік</w:t>
        <w:br/>
        <w:t>тарих пен мәдениетінің «оқулығына» айналдыру сияқты міндеттерді де</w:t>
        <w:br/>
        <w:t>қамтиды деп ойлаймыз. Сондай-ақ, қазіргі таңдағы түркі дүниесінің мәсе-</w:t>
        <w:br/>
        <w:t>лелерін көтеріп, халықаралық деңгейде атсалысып жүрген ұйымдар мен</w:t>
        <w:br/>
        <w:t>мекемелердің қызметін түркітілдес мемлекеттердің халықаралық байла-</w:t>
        <w:br/>
        <w:t>ныстарын құжаттау, насихаттау әлемдік үдерістерді көрсететін деректер</w:t>
        <w:br/>
        <w:t>ретінде көрсету маңызды екені сөзсіз.</w:t>
        <w:br/>
        <w:t>Түркі тарихы музейінің жоспарлаған игі істерін жүзеге асыруда музей</w:t>
        <w:br/>
        <w:t>қызметін жолға қоюды басқарудың басты екі тетігі - музейлік менедж-</w:t>
        <w:br/>
        <w:t>мент және маркетинг негіздері басты орында тұрмақ. Осыған орай, музей</w:t>
        <w:br/>
        <w:t>жұмысы табысты, нәтижелі жүруі үшін, ғылыми-танымдық зерттеу арна-</w:t>
        <w:br/>
        <w:t>сын кеңейтіп, тамырды тереңге жіберу үшін жанашыр жақтастар, музейлік</w:t>
        <w:br/>
        <w:t>достар қажет. Бұл қазіргі музейлік менеджменттің басты тәсілдеріне жата-</w:t>
        <w:br/>
        <w:t>383</w:t>
        <w:br/>
        <w:t>ТҮРКІЛІК МҰРАНЫ ЗЕРТТЕУДІҢ ДЕРЕКТАНУЛЫҚ НЕГІЗДЕРІ ТЕРЕ</w:t>
        <w:br/>
        <w:t>«Қасірет қақпасы» монументі - екі әлемнің, өлілер мен тірілердің, өткен</w:t>
        <w:br/>
        <w:t>мен болашақтың «кездесу» орны. Ол асқар таудай ардақты азаматын, бар</w:t>
        <w:br/>
        <w:t>бақыты балаларын, жаз күніндей жастығын жоғалтып алған әйел-ананың</w:t>
        <w:br/>
        <w:t>қасіретті бейнесін елесетеді. «Түңілу мен әлсіздік», «Күрес пен үміт» атты</w:t>
        <w:br/>
        <w:t>композицияларды қатал тағдыр араларын алыстатқан отбасының тарихы-</w:t>
        <w:br/>
        <w:t>нан сыр шертеді. Дәрменсіз күйге түскен ер азаматтың бейнесі түңілу мен</w:t>
        <w:br/>
        <w:t>әлсіздіктікөрсетсе, оған қарсы отырған әйел-ана күрес пенүміттібейнелейді</w:t>
        <w:br/>
        <w:t>(2, 19 6.|. Музейдің жер асты бейнесіндегі туннель қабырғалары әділетсіз</w:t>
        <w:br/>
        <w:t>сот, түрме камералары, карцер, аналарынан айырылған балаларды бейне-</w:t>
        <w:br/>
        <w:t>лейді. Музей экспозициясы 12 көрсетілімге жинақталған құнды құжаттар,</w:t>
        <w:br/>
        <w:t>фотосурет көшірмелері, сызбалар, карталар, қамауға алу, ату жазасына кесу</w:t>
        <w:br/>
        <w:t>құжаттарының көшірмелері, сол замандағы тұрмыс заттары, қару-жарақтар</w:t>
        <w:br/>
        <w:t>қазақ халқының жаппай қуғын-сүргінге ұшыраған уақыты мен күресін</w:t>
        <w:br/>
        <w:t>көрсетеді. «АЛЖИР» диорамасында қарауылдың күзетімен, мылтықтың</w:t>
        <w:br/>
        <w:t>дүмпуімен, қатаң тәртіпте қара жұмыспен айналысып жатқан әйелдердің</w:t>
        <w:br/>
        <w:t>бейнесі көрсетілген. Ал «Барақтағы» ана мен баланың сағынышқа толы</w:t>
        <w:br/>
        <w:t>хаттарының қиындылары, «Тігінші жатағындағы» сығырайған май шам-</w:t>
        <w:br/>
        <w:t>мен тігін тігіп отырған әйел бейнесі жазықсыз жапа шеккен әйелдердің ру-</w:t>
        <w:br/>
        <w:t>хани мықтылығы мен қажыр-қайратын көрсетеді |42, 23 6.|. Қазақстанда</w:t>
      </w:r>
    </w:p>
    <w:p>
      <w:r>
        <w:t>қасіретті жылдар тарихына арналған үш музей ашылды (Алматы, Астана,</w:t>
        <w:br/>
        <w:t>Шымкент). Болашақта да осындай тарихымыздағы қасіретті күндердің</w:t>
        <w:br/>
        <w:t>шындығы музейлік тарихи дерек ретінде ұрпаққа аманат, тарихи сабақ ре-</w:t>
        <w:br/>
        <w:t>тінде беріліп, отаншылдық рухты ұлықтауды жалғастыру керек.</w:t>
        <w:br/>
        <w:t>Соңғы кезде еліміздің музейлері тарихи тақырыптарда көрмелерді жиі</w:t>
        <w:br/>
        <w:t>ұйымдастыруды, соның ішінде, ҚР МОМ өткізген мерейтойлық көрмелер:</w:t>
        <w:br/>
        <w:t>Қазақстан халықтары Ассамблеясының 10 жылдығына арналған «Жол бас-</w:t>
        <w:br/>
        <w:t>таушылар», «Суретші Ә.Қастеевтің 100 жылдығы», «Кеңес әскерлерінің</w:t>
        <w:br/>
        <w:t>Ауғанстаннан шығарылуының 15 жылдығы», «Тың игеруге - 50 жыл»,</w:t>
        <w:br/>
        <w:t>«Халықаралық театр күні», «Академик Ә.Марғұланның 100 жылдығы»,</w:t>
        <w:br/>
        <w:t>«Қыз Жібек дастанына - 500 жыл», ҚР Тәуелсіздігінің 15 жылдығы және</w:t>
        <w:br/>
        <w:t>Желтоқсан көтерілісінің 20 жылдығына арналған «Тәуелсіздіктің қилы</w:t>
        <w:br/>
        <w:t>жолдары», Алаш қозғалысының 90 жылдығына арналған «Азат Алаш кү-</w:t>
        <w:br/>
        <w:t>рескерлері», Астананың 10 жылдығына арналған «Астаналар тарихы - 100</w:t>
        <w:br/>
        <w:t>тұлғада»,тақырыптықкөрмелер қатарына: «Дәстүрліыдыс-аяқ жинақтары»,</w:t>
        <w:br/>
        <w:t>«Чернобыль-ерлік ошағы», «Қазақстан қылқалам шеберлері», «Көне кітап</w:t>
        <w:br/>
        <w:t>374</w:t>
        <w:br/>
        <w:t>ТЕРЕ ТҮРКІЛІК МҰРАНЫ ЗЕРТТЕУДІҢ ДЕРЕКТАНУЛЫҚ НЕГІЗДЕРІ</w:t>
        <w:br/>
        <w:t>29. Байпаков К., Смаилов. Н. Охрана памятников истории и культуры</w:t>
        <w:br/>
        <w:t>всенародное дело / В кн. Перестойка и художественная культура. - Алма-</w:t>
        <w:br/>
        <w:t>ты,1990. - С. 38-50.</w:t>
        <w:br/>
        <w:t>30. Назарбаева Г, Әбжанов Х.М. Қазақстан: тарих, тұлға, теория. - Ал-</w:t>
        <w:br/>
        <w:t>маты, 2004. - 344 6.</w:t>
        <w:br/>
        <w:t>31. Ибраева А.Ғ. Қазақстандағы музей ісі: қалыптасуы мен дамуының</w:t>
        <w:br/>
        <w:t>тарихи тәжірибесі (1831-2006): тар. ғыл. докт. ...дис. - Астана, 2010.-308 6.</w:t>
        <w:br/>
        <w:t>32. Қазақтың дәстүрлі киім-кешегі. Ғылыми каталог - Алматы: Өнер,</w:t>
        <w:br/>
        <w:t>2009. -Т1.-3446.</w:t>
        <w:br/>
        <w:t>33. Асанова С.А. Основные этапы истории музейного дела Казахстана.</w:t>
        <w:br/>
        <w:t>/ГМузееведение и историко-культурное наследие. - Кемерово: Кемеров. гос.</w:t>
        <w:br/>
        <w:t>ун-т культуры и искусств, 2009 - Вып. Ш.-С. 156-166.</w:t>
        <w:br/>
        <w:t>34. Махат Д.А. Баспасөз: сталиншілдіктің Қазақстанда орнығуы (1925-</w:t>
        <w:br/>
        <w:t>1956 жж.). - Астана: Ана тіл- Ата тарих, 2007. - 528 б.;</w:t>
        <w:br/>
        <w:t>35. Отан тарихының негізгі кезеңдерін музей экспозицияларында көр-</w:t>
        <w:br/>
        <w:t>сету проблемасы // Республикалық ғылыми-практикалық конференция ма-</w:t>
        <w:br/>
        <w:t>териалдары. - Алматы, 1998.</w:t>
        <w:br/>
        <w:t>36. Народы Казахстана. Энциклопедический справочник. - Алматы:</w:t>
        <w:br/>
        <w:t>Арыс, 2003. - 343 с.</w:t>
        <w:br/>
        <w:t>37. Мұстапаева Д. Асыл мұра - қасиетті тайқазан. Ғылыми зерттеу. -</w:t>
        <w:br/>
        <w:t>Алматы: Арыс, 2008. - 200 6.</w:t>
        <w:br/>
        <w:t>38. Махат Д.А. Тіл мен діл тағдыры: тарихи деректер, уақыт бедері жә-</w:t>
        <w:br/>
        <w:t>не ақиқат (мақалалар мен зерттеулер). - Астана: Ана тіл- Ата тарих, 2007.</w:t>
        <w:br/>
        <w:t>- 192 6.</w:t>
        <w:br/>
        <w:t>39. Какенова Г.М. Судьбы казахской интелегенции. - Астана: ЦНТИ,</w:t>
        <w:br/>
        <w:t>2006. - 356 с.</w:t>
        <w:br/>
        <w:t>40. Ибраева А.Ғ. Тәуелсіз Қазақстан көрнектемесін құрудың теориялық-</w:t>
        <w:br/>
        <w:t>әдістемелік негіздері // Тәуелсіз Қазақстан тарихын зерттеудің өзекті мә-</w:t>
      </w:r>
    </w:p>
    <w:p>
      <w:r>
        <w:t>селелері. Ғылыми бюллетень - Астана, 2009. -Хе2.-Б. 120-127.</w:t>
        <w:br/>
        <w:t>41. Қазақстан Республикасының Президенттік мәдениет орталығы. -</w:t>
        <w:br/>
        <w:t>Алматы: Өнер, 2002. - 160 6.</w:t>
        <w:br/>
        <w:t>42. Алжир. Тарих пен тағдыр история и судьбы. Тағдырларды біріктір-</w:t>
        <w:br/>
        <w:t>ген Қазақстан-Казахстан нас обьединяет / сост. Г. Балтабай. - Астана, 2010.</w:t>
        <w:br/>
        <w:t>- 584 6.</w:t>
        <w:br/>
        <w:t>389</w:t>
        <w:br/>
        <w:t>ТҮРКІЛІК МҰРАНЫ ЗЕРТТЕУДІҢ ДЕРЕКТАНУЛЫҚ НЕГІЗДЕРІ ТЕРЕ</w:t>
        <w:br/>
        <w:t>ды. Музей менеджметінің өрге басуы, музейлік дереккөздерді жинау, экс-</w:t>
        <w:br/>
        <w:t>позициялау, көрмеге шығару, ең бастысы, деректанулық зерттеу ісін қазіргі</w:t>
        <w:br/>
        <w:t>заман талабына сай дамытуға ықпал етеді.</w:t>
        <w:br/>
        <w:t>ЮНЕСКО-ның халықаралық мәдени саясатқа байланысты материалда-</w:t>
        <w:br/>
        <w:t>рында «Мәдени мұра» анықтамасын қайта қарауды талап ететінін ескерте</w:t>
        <w:br/>
        <w:t>келіп, «...судьба неосязаемого наследия, нематериальной культурной памя-</w:t>
        <w:br/>
        <w:t>ти, хранимой в человеческих умах, проявляюцихся в традициях, мифах и</w:t>
        <w:br/>
        <w:t>ритуалах вызывает сегодня глубокое беспокойство..., музейи должны раз-</w:t>
        <w:br/>
        <w:t>виваться не только как коллекции артефактов, но отражать в целостности</w:t>
        <w:br/>
        <w:t>культурную инфраструктуру поселения, осязаемую и неосязаемую» де-</w:t>
        <w:br/>
        <w:t>ген тұжырымдар жасады. Ескерткіштердің материалды емес формалары-</w:t>
        <w:br/>
        <w:t>на тіл, әдебиет, музыка, би, мифология, ритуалдар, салт-дәстүр, қолөнер,</w:t>
        <w:br/>
        <w:t>қарым-қатынас, экологиялық ұстанымдар жатқызылды. Яғни, болашақта</w:t>
        <w:br/>
        <w:t>музей тек заттық мәдениет деректерін жинайтын ғана мекеме емес, руха-</w:t>
        <w:br/>
        <w:t>ни мәдениетті, тарихи сананы қалыптастыратын орынға айналуға мүдделі.</w:t>
        <w:br/>
        <w:t>Оған музей қызметінің барлық функциялары атсалысады.</w:t>
        <w:br/>
        <w:t>Зерттеу барысында туындаған бірнеше тұжырымдар:</w:t>
        <w:br/>
        <w:t>- музей - тарихи үдерістерді құжаттайтын ғылыми орталық болып табы-</w:t>
        <w:br/>
        <w:t>лады, өйткені музей қорларында ұлттық (түркілік) тарихтың, мәдениеттің</w:t>
        <w:br/>
        <w:t>дамуы мен табиғаттың тылсым тіршілігінен сыр беретін тарихи-мәдени</w:t>
        <w:br/>
        <w:t>мәні жоғары, шынайы ақпарат көзі - заттық, көркемөнерлік, жазба, т.б.</w:t>
        <w:br/>
        <w:t>сипаттағы дереккөздер сақталады;</w:t>
        <w:br/>
        <w:t>- музейлік деректану саласы музейтану ілімінің құрамдас бөлігі ретін-</w:t>
        <w:br/>
        <w:t>де музей қызметінің барлық тармақтарымен (қор, экспозициялық, көрме-</w:t>
        <w:br/>
        <w:t>лік, т.б.) етене байланысты зерттеледі. Тіпті музейлік деректанудың ма-</w:t>
        <w:br/>
        <w:t>ңыздылығы тек музейтанудың құрамдас бөлігі ретіндегі деңгейінен де</w:t>
        <w:br/>
        <w:t>жоғары тұрады деп санаймыз;</w:t>
        <w:br/>
        <w:t>- музейлік (түркілік) тарихи-мәдени деректер ғылыми ақпараттар жүйе-</w:t>
        <w:br/>
        <w:t>сін сақтайтын және жеткізетін деректік база болып табылады;</w:t>
        <w:br/>
        <w:t>- музей заттары мен коллекцияларын тарихи дерек ретінде зерттеу, му-</w:t>
        <w:br/>
        <w:t>зейлік деректанудың жалпы теориялық-әдіснамалық мәселелерін шешу та-</w:t>
        <w:br/>
        <w:t>рих философиясы, тарихи таным мен тарихи ойлаудың деңгейін жаңалап,</w:t>
        <w:br/>
        <w:t>ғылыми өзгерістер әкеледі;</w:t>
        <w:br/>
        <w:t>- музейлік ескерткіштерді тарихи дереккөз ретінде зерттеу мен талдау</w:t>
        <w:br/>
        <w:t>пәнаралық байланыста, көптеген ғылыми салалардың интеграциялық си-</w:t>
        <w:br/>
        <w:t>паты нәтижесінде жүзеге асады;</w:t>
        <w:br/>
        <w:t>384</w:t>
      </w:r>
    </w:p>
    <w:p>
      <w:r>
        <w:t>ТЕРЕ ТҮРКІЛІК МҰРАНЫ ЗЕРТТЕУДІҢ ДЕРЕКТАНУЛЫҚ НЕГІЗДЕРІ</w:t>
        <w:br/>
        <w:t>маты: Ғылым, 1998. -234с.; Әбусейітова М. Х. Қазақтардың тарихи-мәдени</w:t>
        <w:br/>
        <w:t>мұрасы // Дипломатия жаршысы. - 2009. - У91.; Кумеков Б.Е. Государство</w:t>
        <w:br/>
        <w:t>кимаков ІХ-ХІ вв. по арабским источникам. - Алма-Ата: Изд-во «Наука»</w:t>
        <w:br/>
        <w:t>КазССР, 1972. - 150 6.; Елеуов М.Е. Археологиялық зерттеулердің әдістері:</w:t>
        <w:br/>
        <w:t>Оқу құралы, Қ.А.Яссауи атын. Халықаралық қазақ-түрік университетінің</w:t>
        <w:br/>
        <w:t>Тұран баспасы, 2006.- 151 6.; Самашев З., Базарбаева Г., Жумабекова Г.,</w:t>
        <w:br/>
        <w:t>Сунгатай С.Берел. - Алматы, 2000. - 56 с.; Аджигалиев С.И. Генезис тра-</w:t>
        <w:br/>
        <w:t>диционной погребально-культовой архитектуры Западного Казахстана.</w:t>
        <w:br/>
        <w:t>- Алматы, 1994. - 225 с.; Артықбаев Ж.О. Этнология и этнография: учеб.</w:t>
        <w:br/>
        <w:t>пособие. - Астана: Фолиант, 2001. - 303 с.; Шаханова Н.Ж. Мир традици-</w:t>
        <w:br/>
        <w:t>онной культуры казахов. - Алматы: Қазақстан, 1998. -184с.; Тохтабаева Ш.</w:t>
        <w:br/>
        <w:t>едевры Великой степи. - Алматы: Дайк-Пресс, 2008. -240 с.; Тохтабаева</w:t>
        <w:br/>
        <w:t>.Ж. Серебряный путь казахских мастеров. - Алматы: Дайк-Пресс, 2005.</w:t>
        <w:br/>
        <w:t>-- 474 с.;</w:t>
        <w:br/>
        <w:t>82. Кузембайулы А. История дореволюционного Казахстана. - Алма-</w:t>
        <w:br/>
        <w:t>Ата, 1992. - 381с.; Оразбаева А.И. Цивилизация кочевников евразийских</w:t>
        <w:br/>
        <w:t>степей: историческая литература / Ин-т Востоковедения им.Р.Б. Сулеймено-</w:t>
        <w:br/>
        <w:t>ва МОН РК. - Алматы: Дайк-Пресс, 2005. - 308 с.; Қадысова Р.Ж. Истори-</w:t>
        <w:br/>
        <w:t>ография социокультурной модернизации: учеб. пособие. - Павлодар: НПФ</w:t>
        <w:br/>
        <w:t>«ЭКО», 2006. - 18 с.; Сексенбаева Г.А. Аудиовизуальные документы как</w:t>
        <w:br/>
        <w:t>источники по истории Казахстана (на материалах ЦГА КФДЗ РК): дис. ...</w:t>
        <w:br/>
        <w:t>докт. ист. наук.: 07.00.09. - Алматы, 2009. -265 с.; Несипбаева К.Р. Некото-</w:t>
        <w:br/>
        <w:t>рые аспекты теоретико-методологических проблем историографии Казахс-</w:t>
        <w:br/>
        <w:t>тана // Современное состояние и перспективы развития исторической науки</w:t>
        <w:br/>
        <w:t>Казахстана и России: сборник материалов международной научно-практи-</w:t>
        <w:br/>
        <w:t>ческой конференции. - 2008. - С. 158-163; Сутеева Қ.А. ХІХ ғасырдың</w:t>
        <w:br/>
        <w:t>екінші жартысындағы орыс зерттеушілері Ресейдің Қазақстанға қоныс ау-</w:t>
        <w:br/>
        <w:t>дару саясатының нәтижелері туралы // әл - Фараби атындағы ҚазҰУ-дің</w:t>
        <w:br/>
        <w:t>70-жылдық мерейтойына арнал. Халықаралық ғылыми-практикалық конф.</w:t>
        <w:br/>
        <w:t>материалдары. - Алматы, 2004. - Б. 74-82.; Садықов Т.С. Қазақстан тари-</w:t>
        <w:br/>
        <w:t>хы бойынша дәрістер (ХІП-ХУІП ғғ. дейінгі ортағасырлық кезең. П бө-</w:t>
        <w:br/>
        <w:t>лім.). - Астана: Л.Н Гумилев атындағы Еуразия ұлттық университетінің</w:t>
        <w:br/>
        <w:t>баспасы, 2004.- 80 б.; Мұхатова О.Х. Тарихнама ғылымының әдістемелік</w:t>
        <w:br/>
        <w:t>ұстанымдары: оқу құралы. - Алматы: Атамұра, 2008. - 189 б.; Толебаева</w:t>
        <w:br/>
        <w:t>Ж.М. История Казахстана в персидских источниках. - Алматы, 2006. - Т</w:t>
        <w:br/>
        <w:t>393</w:t>
        <w:br/>
        <w:t>ТЕРЕ ТҮРКІЛІК МҰРАНЫ ЗЕРТТЕУДІҢ ДЕРЕКТАНУЛЫҚ НЕГІЗДЕРІ</w:t>
        <w:br/>
        <w:t>ПАЙДАЛАНЫЛҒАН ӘДЕБИЕТТЕР ТІЗІМІ</w:t>
        <w:br/>
        <w:t>1. 1995 жылғы Қазақстан Республикасының тарихи сана қалыптасуы-</w:t>
        <w:br/>
        <w:t>ның тұжырымдамасы. - Алматы: Қазақстан, 1995. - 32 6.</w:t>
        <w:br/>
        <w:t>2. Юренева Т.О. Музееведение: Учебник для высшей школы. - М..:</w:t>
        <w:br/>
        <w:t>Академический Проект, 2003. - 560 с.</w:t>
        <w:br/>
        <w:t>3. Никонова А.Л. Энигма (загадка) музейного предмета // Вестник</w:t>
        <w:br/>
        <w:t>Санкт-Петербургского университета. Серия 6. Философия, политология, со-</w:t>
        <w:br/>
        <w:t>циология, психология, право, международные отношения. - 2006. - С. 11-18.</w:t>
        <w:br/>
        <w:t>4. Музейное дело России. - М., 2006. - 565 с.</w:t>
        <w:br/>
        <w:t>5. Назарбаев Н.Ә. Тарих толқынында. - Алматы: Атамұра,1999. - 296 6.</w:t>
        <w:br/>
        <w:t>6. АлимбайН. Музей- не застывшая форма // Казахстанская правда. -</w:t>
      </w:r>
    </w:p>
    <w:p>
      <w:r>
        <w:t>2006, 10 февраля. - Х917.</w:t>
        <w:br/>
        <w:t>7. браев Ш. Тәуелсіз Қазақстан жәнетүркология ғылымы // Қазақстан</w:t>
        <w:br/>
        <w:t>Республикасы тәуелсіздігінің 20 жылдығына арналған «Түркі өркениеті</w:t>
        <w:br/>
        <w:t>және тәуелсіз Қазақстан» атты халықаралық конференция материалдары.</w:t>
        <w:br/>
        <w:t>- Астана, 2011.- 12-15 6.</w:t>
        <w:br/>
        <w:t>8. Ескеева М.Қ. Түркі тілдері жүйесіндегі қазақ тілінің тарихи орны.-</w:t>
        <w:br/>
        <w:t>Астана, 2011. - 4196.</w:t>
        <w:br/>
        <w:t>9. Тасмағамбетов И.Н. Зримый образ великой культуры (древнетюрк-</w:t>
        <w:br/>
        <w:t>ская культура в зеркале ХХІ века // Байырғы түркі өркениеті: жазба ескер-</w:t>
        <w:br/>
        <w:t>ткіштер / Қазақстан Республикасы тәуелсіздігінің 10 жылдығына арналған</w:t>
        <w:br/>
        <w:t>халықаралық ғылыми-теориялық конференция материалдары. - Астана</w:t>
        <w:br/>
        <w:t>қаласы, 2001.- Алматы, 2001.- 17-276.</w:t>
        <w:br/>
        <w:t>10. Атабаев Қ.М. Ұлт және тарих (таңдамалы мақалалар жинағы). - Ал-</w:t>
        <w:br/>
        <w:t>маты: Қазақ энциклопедиясы, 2007. - 232 б.</w:t>
        <w:br/>
        <w:t>11. Сейдімбек А. Қазақ әлемі. Этномәдени пайымдау. - Алматы: Санат,</w:t>
        <w:br/>
        <w:t>1997. - 464 6.</w:t>
        <w:br/>
        <w:t>12. Алимбай Н. Центральный Государственный музей Республики Ка-</w:t>
        <w:br/>
        <w:t>захстан: краткий исторический экскурс, структурные преобразования, проб-</w:t>
        <w:br/>
        <w:t>лемы // Орталық музей еңбектері: музей ісі, тарих, этнология, фольклорта-</w:t>
        <w:br/>
        <w:t>ну, антропология, деректану, нумизматика. - Алматы: Ғылым, 2004. -395 6.</w:t>
        <w:br/>
        <w:t>13. Файзуллина Г.Ш. К вопросу о публикации изображений предметов</w:t>
        <w:br/>
        <w:t>из музейных фондов // Вестник КазНУ. Серия историческая. - Алматы,</w:t>
        <w:br/>
        <w:t>2008. - Х91(48). -С. 232-235.</w:t>
        <w:br/>
        <w:t>387</w:t>
        <w:br/>
        <w:t>ТҮРКІЛІК МҰРАНЫ ЗЕРТТЕУДІҢ ДЕРЕКТАНУЛЫҚ НЕГІЗДЕРІ ТЕРЕ</w:t>
        <w:br/>
        <w:t>43. Файзуллина Г.Ш., Асанова С.А. К проблеме формирования и описа-</w:t>
        <w:br/>
        <w:t>ния мемориальных комплексов музейных предметов (из опыта работы</w:t>
        <w:br/>
        <w:t>ЦГМРК). - Кемерово: КГУ, 2009.</w:t>
        <w:br/>
        <w:t>44. ҚазақстанРеспубликасы ТұңғышПрезидентінің музейі / ред. алқасы:</w:t>
        <w:br/>
        <w:t>М.Қасымбеков, А.Сағынғали, В.Жандаулетов, С.Аязбекова, Б.Ильясова. -</w:t>
        <w:br/>
        <w:t>Астана: Казахстаника, 2007. - 288 6.</w:t>
        <w:br/>
        <w:t>45. Разгон А.М.Музейный предмет как исторический источник // Про-</w:t>
        <w:br/>
        <w:t>блемы источниковедения истории СССР и специальных исторических</w:t>
        <w:br/>
        <w:t>дисциплин: статьи и материалы АН СССР, ин-та истории СССР / отв.ред.</w:t>
        <w:br/>
        <w:t>И.Д.Ковальзенко и др.- М.: Наука, 1984. -С. 174-182.</w:t>
        <w:br/>
        <w:t>46. Музееведение. Музеи исторического профиля. Уч. Пособие для ву-</w:t>
        <w:br/>
        <w:t>зов по спец. «История» / под ред. К. Г. Левыкина и. Хербста. - М.: Выс-</w:t>
        <w:br/>
        <w:t>шая школа. - 1988.-431 с.</w:t>
        <w:br/>
        <w:t>47. Каулен М.Е., Мавлеев Е.В. Музей // Российская музейная энцикло-</w:t>
        <w:br/>
        <w:t>педия:в2т.-2001 ст 1.-С. 395-396.</w:t>
        <w:br/>
        <w:t>48. ляхтина Л.М., Мастеница Е.Н. Музеология и ее методы в системе со-</w:t>
        <w:br/>
        <w:t>циально-гуманитарных наук. Факты и версии: Историко-культурологический</w:t>
        <w:br/>
        <w:t>альманах. Исследования и материалы. Методология. Символика. Семантика /</w:t>
        <w:br/>
        <w:t>п.ред. и сост. В.Ю.Жуков. - СПб.: ИМИСП, 2005.-Кн.4.-С.23-34.</w:t>
        <w:br/>
        <w:t>49. мидт С.О. Памятники в системе науки и обшцественного сознания</w:t>
      </w:r>
    </w:p>
    <w:p>
      <w:r>
        <w:t>//Міузееведение. Музеи мира: сб. науч. тр. НИЙ культуры. - М., 1991.</w:t>
        <w:br/>
        <w:t>50. Журавлев В.В. Методология исторической науки. Вчера. Сегодня.</w:t>
        <w:br/>
        <w:t>Завтра? // Кентавр. - 1995. - Х96. -С. 140-146.</w:t>
        <w:br/>
        <w:t>51. Ковальченко. И.Д. Методы исторического исследования. - М., 1980.</w:t>
        <w:br/>
        <w:t>-540 с.</w:t>
        <w:br/>
        <w:t>52. Иванов Г.М. Исторический источник и историческое познание (Ме-</w:t>
        <w:br/>
        <w:t>тодологические аспекты). - Томск.: Томский университет, 1973. - 226 с.</w:t>
        <w:br/>
        <w:t>53. Гуренкю Е.Г. Проблемы художественной интерпретации (философ-</w:t>
        <w:br/>
        <w:t>скиий анализ). - Новосибирск: Наука, 1982. - 256 с.</w:t>
        <w:br/>
        <w:t>54. Антипин Г.А. Историческое прошлое и пути его познания. - Ново-</w:t>
        <w:br/>
        <w:t>сибирск: Наука, 1987. - 143 с.</w:t>
        <w:br/>
        <w:t>55. Источниковедение: Теория. История. Метод. Источники российской</w:t>
        <w:br/>
        <w:t>истории: учеб. пособие / И.Н. Данилевский, В.В. Кабанов, О.М.Медушевс-</w:t>
        <w:br/>
        <w:t>кая, М.Ф.Румянцева. - М.: Российек. Гос. гуманит. ун-т, 1998. - 702 с.</w:t>
        <w:br/>
        <w:t>56. Панарин А.С. Философия истории: учеб. пособие / под ред. проф.</w:t>
        <w:br/>
        <w:t>А.С.Панарина. - М.: Гардарики, 1999.-277 с.</w:t>
        <w:br/>
        <w:t>390</w:t>
        <w:br/>
        <w:t>ТҮРКІЛІК МҰРАНЫ ЗЕРТТЕУДІҢ ДЕРЕКТАНУЛЫҚ НЕГІЗДЕРІ ТЕРЕ</w:t>
        <w:br/>
        <w:t>ТУ. -620с.; История Казахстана в персидских источниках. - Алматы, 2007.</w:t>
        <w:br/>
        <w:t>-Т У.-476 с.; Какенова Г.М. Судьбы казахской интеллегенции. - Астана:</w:t>
        <w:br/>
        <w:t>ЦНТИ, 2006. - 356 с.; Баймагамбетов С.З. Современная социально-культур-</w:t>
        <w:br/>
        <w:t>ная политика Республики Казахстан (исторический анализ). - Астана, 2001.</w:t>
        <w:br/>
        <w:t>- 303 с.; Дүкенбаева З.О. Қазақтың шығармашылық интеллигенциясының</w:t>
        <w:br/>
        <w:t>тарихы (1917-1941). - Алматы: Ғылым, 2003. - 330 б.; Отепова Г.Е. Законо-</w:t>
        <w:br/>
        <w:t>дательные акты Россиийской империи как источник по истории колониза-</w:t>
        <w:br/>
        <w:t>ции Казахстана ХУҮІП- нач. ХХ века: автореф. ... док. ист. наук. - Алматы,</w:t>
        <w:br/>
        <w:t>2009. -40с.; Қайыркен Т.З. Көнетүркі ескерткіштеріндегі қытай жазбалары</w:t>
        <w:br/>
        <w:t>және олардың Отан тарихынан деректік әлеуеті: тар. ғыл. докт. ... автореф.</w:t>
        <w:br/>
        <w:t>- Алматы, 2009. - 40 6.</w:t>
        <w:br/>
        <w:t>83. Кайназарова А.Е. Музейное дело в Казахстане (1831-1925 гг.) ав-</w:t>
        <w:br/>
        <w:t>тореф. ... канд. ист. наук. - Алматы, 1995.- 25 с.; Ибраева А.Ғ. Қазақстан</w:t>
        <w:br/>
        <w:t>мұражай жүйесінің қалыптасуы (1920-1940 жж.): тар. ғыл. канд. ... автореф.</w:t>
        <w:br/>
        <w:t>- Алматы, 1999. - 29 б.; Тайман С. Қазақстандағы мұражай ісінің дамуы:</w:t>
        <w:br/>
        <w:t>тәжірибелері мен проблемалары (1946-1970 жж.); тар. ғыл. канд. ... дис.-</w:t>
        <w:br/>
        <w:t>Қарағанды, 1999. - 158 6.; Мұсаханова М.З. Развитие музеев Казахстана</w:t>
        <w:br/>
        <w:t>(1991-2001гг.): автореф. ... канд. ист. наук. - Алматы, 2007. - 32 с.; Фай-</w:t>
        <w:br/>
        <w:t>зуллина Г.Ш. Культурно-образовательная деятельность музеев Казахстана</w:t>
        <w:br/>
        <w:t>в период независимости (1991-2005 гг): автореф. ... канд. ист. наук.- М.,</w:t>
        <w:br/>
        <w:t>2005. -26 с.; Тлеужанова М.К. Кульгурная жизнь Центрального Казахста-</w:t>
        <w:br/>
        <w:t>на. - автореф. ... канд. ист. наук. - Алматы, 1997. - 23 с.; Куандыков Е.Ш.</w:t>
        <w:br/>
        <w:t>Деятельность культурно-просветительских учреждений Казахстана. - Ал-</w:t>
        <w:br/>
        <w:t>ма-Ата, 1992. - 177 с.; Баширова Л.Ш. Культурно-просветительская работа</w:t>
        <w:br/>
        <w:t>в Казахстане в годы ВОВ: автореф. ... канд. ист. наук. - Алматы, 1978. -30</w:t>
        <w:br/>
        <w:t>с.; КерейбаевК.Ш. Культурная жизнь Восточного Казахстана в 20-е годы:</w:t>
        <w:br/>
        <w:t>автореф. ... канд. ист. наук. - Алма-Ата, 1989. - 30 с.; Капаева А.Т. Государ-</w:t>
        <w:br/>
        <w:t>ственная политика в области культуры в Казахстане (вт. пол.40-конец 80-х</w:t>
        <w:br/>
        <w:t>гг.): автореф. ... канд. ист. наук. - Алматы, 2004. - 30 с.</w:t>
        <w:br/>
        <w:t>84. Файзуллина Г.Ш. Научно-исследовательский и культурно-образо-</w:t>
        <w:br/>
        <w:t>вательный аспекты в проектной деятельности отечественных музеев (из</w:t>
      </w:r>
    </w:p>
    <w:p>
      <w:r>
        <w:t>опыта ЦГМ РК) // Музей и обшество: сборник выступлений участников</w:t>
        <w:br/>
        <w:t>заседания круглого стола. - Астана, 2006. - С. 80-89.</w:t>
        <w:br/>
        <w:t>85. Әбжанов Х.М. Ұлт тарихын дәуірлеу: методологиялық жаңаша</w:t>
        <w:br/>
        <w:t>пайым // Тәуелсіз Қазақстан тарихын зерттеудің өзекті мәселелері. - Ғы-</w:t>
        <w:br/>
        <w:t>лыми бюллетень. - Астана, 2008.-Х91.-Б. 81-91.</w:t>
        <w:br/>
        <w:t>394</w:t>
        <w:br/>
        <w:t>ТЕРЕ ТҮРКІЛІК МҰРАНЫ ЗЕРТТЕУДІҢ ДЕРЕКТАНУЛЫҚ НЕГІЗДЕРІ</w:t>
        <w:br/>
        <w:t>- музейлік деректану қазіргі музей ісіндегі үрдістер мен үдерістерге,</w:t>
        <w:br/>
        <w:t>музейдің атқаратын қызметіне, тарих философиясы, тарихи білім концеп-</w:t>
        <w:br/>
        <w:t>циясына, қазіргі тарих ғылымының дамуындағы теориялық-әдіснамалық</w:t>
        <w:br/>
        <w:t>тұжырымдамаларға негізделеді;</w:t>
        <w:br/>
        <w:t>- музейлік жәдігерлердің тарихи дереккөздер ретіндегі мәні жоғары жә-</w:t>
        <w:br/>
        <w:t>не музей заттарының әртүрлі қасиеттері олардың тарихи дерек ретіндегі</w:t>
        <w:br/>
        <w:t>маңызын жоғарылатады;</w:t>
        <w:br/>
        <w:t>- музей ісі саласындағы қалыптасқан тәжірибеге сүйене отырып, дерек-</w:t>
        <w:br/>
        <w:t>танудың танымдық құралы ретінде музей жәдігерлерін сыныптауды жүзеге</w:t>
        <w:br/>
        <w:t>асыруға болады;</w:t>
        <w:br/>
        <w:t>- музей коллекциялары мен заттарын тарихи дерек ретінде қарастыру</w:t>
        <w:br/>
        <w:t>арқылы музейлерде деректанулық зерттеулер жүргізудің негізгі әдістері</w:t>
        <w:br/>
        <w:t>мен әдістемесін, басты бағыттарын анықтауға болады.</w:t>
        <w:br/>
        <w:t>Зерттеу нәтижесі бойынша ұсыныстар мен болашақта зерттеуді</w:t>
        <w:br/>
        <w:t>қажет ететін мәселелер:</w:t>
        <w:br/>
        <w:t>“ отандық музейлерде деректану (музейлік деректану) орталықтарының</w:t>
        <w:br/>
        <w:t>ашылуы қажет екені сөзсіз;</w:t>
        <w:br/>
        <w:t>“отандық музейлер қорына (Түркітарихы музейіне)түркіхалықтарының</w:t>
        <w:br/>
        <w:t>тарихи-мәдени мұраларын жүйелі түрде жинауды және оларды деректа-</w:t>
        <w:br/>
        <w:t>нулық тұрғыдан зерттеу қарқындылығын арттыру;</w:t>
        <w:br/>
        <w:t>« бүгінгі күні музей мамандарын даярлаудың мемлекеттік стандарттары-</w:t>
        <w:br/>
        <w:t>на музейлік деректану, түркітану, елтану, өнертану, тарихи туризм, музей-</w:t>
        <w:br/>
        <w:t>лік социология, музейлік психология, т.б. ғылыми салалар бойынша негізгі</w:t>
        <w:br/>
        <w:t>және арнайы пәндерді кеңінен енгізу қажет;</w:t>
        <w:br/>
        <w:t>“ мемлекеттік заңдар, заңдық-құқықтық құжаттар музейлік деректер-</w:t>
        <w:br/>
        <w:t>ді сақтау, қорғауды жетілдіруде маңызды рөл атқарады және музей ісінің</w:t>
        <w:br/>
        <w:t>негізгі дамуы мен өзгеруінің бағыттары мен үрдістерін айқын анықтауға</w:t>
        <w:br/>
        <w:t>мүмкіндік береді. Әсіресе, елімізде «Музей» туралы заңның қабылдануы</w:t>
        <w:br/>
        <w:t>уақыт күттірмейтін мәселе және музейлік деректерді зерттеуші ғалымдарға</w:t>
        <w:br/>
        <w:t>қор материалдарымен жұмыс істеуге қол жеткізуге мүмкіндік беретін бап-</w:t>
        <w:br/>
        <w:t>тар енгізілуі құба-құпболар еді;</w:t>
        <w:br/>
        <w:t>“ білім беру саласында музейлік жәдігерлердің жасалған материалдары</w:t>
        <w:br/>
        <w:t>мен олардың қасиеттерін, технологиясын меңгерген арнайы мамандарды</w:t>
        <w:br/>
        <w:t>дайындау жолға қойылмаған. Сондықтан музей мамандарын оқыту жоспа-</w:t>
        <w:br/>
        <w:t>рына «Материалтану» сияқты арнайы курс кіргізген дұрыс;</w:t>
        <w:br/>
        <w:t>385</w:t>
      </w:r>
    </w:p>
    <w:p>
      <w:r>
        <w:t>ТҮРКІЛІК МҰРАНЫ ЗЕРТТЕУДІҢ ДЕРЕКТАНУЛЫҚ НЕГІЗДЕРІ ТЕРЕ</w:t>
        <w:br/>
        <w:t>тауға, зерттеуге, сыныптауға, жүйелеуге мүмкіндік береді. Сонда ғана адам-</w:t>
        <w:br/>
        <w:t>ның «тарихи-мәдени кеңістікке» музейлік дереккөз арқылы «кіре» алатыны</w:t>
        <w:br/>
        <w:t>сөзсіз.</w:t>
        <w:br/>
        <w:t>Еліміздің ғылыми, тарихи-мәдени кеңістігінде түркілердің рухани-мәде-</w:t>
        <w:br/>
        <w:t>ни, тарихи мұраларын жинау мен зерттеудің маңыздылығы артып, қоғамда</w:t>
        <w:br/>
        <w:t>сұраныс пен қажеттілік тудырып отырғаны мәлім. Музей жәдігерлері арқы-</w:t>
        <w:br/>
        <w:t>лы сақталатын, ұрпақтан-ұрпаққа берілетін тарихи жады ескерткіштері уа-</w:t>
        <w:br/>
        <w:t>қытты жеңіп, жаһандық кеңістікті игеретін күшке тең. Бұған кеңестік за-</w:t>
        <w:br/>
        <w:t>манда қандай қысым көргеніне қарамастан, ұлттық мәдениет мұраларының</w:t>
        <w:br/>
        <w:t>халық жадында сақталуы, төл тарихы мен мәдениетін жаңғыртуы куә бола</w:t>
        <w:br/>
        <w:t>алады.</w:t>
        <w:br/>
        <w:t>Музейлік құндылықтар адам тағдырына ерекше ықпал еткен тарихи оқи-</w:t>
        <w:br/>
        <w:t>ғалармен, рухани және материалдық мәдениетімен сабақтастықта, ұлттық</w:t>
        <w:br/>
        <w:t>танымдық-тағылымдық құндылықтар жүйесінің ықпалымен өрбиді және</w:t>
        <w:br/>
        <w:t>халықтың тарихи тұлғаларымен, ел басқарушыларымен, халық арасында</w:t>
        <w:br/>
        <w:t>есімі белгілі адамдарымен тығыз байланыста сақталады. Қоғамда музейдің</w:t>
        <w:br/>
        <w:t>тек әлеуметтік қана емес, тарихи мұраны сақтайтын мәдени-ғылыми ин-</w:t>
        <w:br/>
        <w:t>ститут, ғылыми ақпараттар жүйесі орталығы ретінде маңыздылығы арт-</w:t>
        <w:br/>
        <w:t>ты. Соның арқасында музейтанудың аса маңызды құрамдас бөлігі музей-</w:t>
        <w:br/>
        <w:t>Лік деректанулық зерттеулер жүргізуге қол жетті. Бұл басқа деректерге</w:t>
        <w:br/>
        <w:t>қарағанда музей деректерінің (археологиялық, жазба, этнографиялық, т.б.)</w:t>
        <w:br/>
        <w:t>тарихи, әлеуметтік, қоғамдық, мемлекеттік мәртебесінің өзгешелігін ашуға</w:t>
        <w:br/>
        <w:t>мүмкіндік берді.</w:t>
        <w:br/>
        <w:t>Түркілердің тарихы мен мәдениетін музейлендіру үшін петрогливтері</w:t>
        <w:br/>
        <w:t>мен руникалық жазу ескерткіштері, скиф-сақ аңдық стильдегі өнері, киген</w:t>
        <w:br/>
        <w:t>киімі мен ішкен асы, мінген аты, таққан әшекейі, наным-сенімі, монумент-</w:t>
        <w:br/>
        <w:t>тік мүсін өнері, қару-жарағы, қолөнері музейлік экспозицияның ақпарат-</w:t>
        <w:br/>
        <w:t>тық, деректік, заттық негізі болатыны сөзсіз.</w:t>
        <w:br/>
        <w:t>Түркі әлемін зерттеу Түркі тарихы музейінің құрылымдық-мазмұндық</w:t>
        <w:br/>
        <w:t>қызметін тереңдетуге, түркі халықтарының рухани-мәдени, тарихи құн-</w:t>
        <w:br/>
        <w:t>дылықтарын музей экспозициялары арқылы көрсетуге, музейлік дереккөз-</w:t>
        <w:br/>
        <w:t>дердің мазмұнын тереңдетуге бағытталған. Яғни, бұл ізденістер келешекте</w:t>
        <w:br/>
        <w:t>де өз жалғасын табатыны сөзсіз.</w:t>
        <w:br/>
        <w:t>Зерттеу нәтижелерінен алынған тұжырымдар мен қорытындылар -бола-</w:t>
        <w:br/>
        <w:t>шақта түркі халықтарының тарихи, жазба, этнологиялық, этнографиялық,</w:t>
        <w:br/>
        <w:t>музейлік, археологиялық мұраларының теориялық және қолданбалы бағыт-</w:t>
        <w:br/>
        <w:t>382</w:t>
        <w:br/>
        <w:t>ТҮРКІЛІК МҰРАНЫ ЗЕРТТЕУДІҢ ДЕРЕКТАНУЛЫҚ НЕГІЗДЕРІ ТЕРЕ</w:t>
        <w:br/>
        <w:t>71. Масанов Э.М. Очерк этнографического изучения казахского народа</w:t>
        <w:br/>
        <w:t>в СССР. - Алматы, 1956.-257с.</w:t>
        <w:br/>
        <w:t>72. Мұқанов М.С. Казахские домашние художественные ремесла. - Ал-</w:t>
        <w:br/>
        <w:t>ма-Ата: Казахстан, 1979. -120с.</w:t>
        <w:br/>
        <w:t>73. Арғынбаев Х.А. Қазақ халқының қолөнері. Ғылыми-зерттеу еңбек.</w:t>
        <w:br/>
        <w:t>- Алматы, 1987. -1286.</w:t>
        <w:br/>
        <w:t>74. Захарова И.В., Ходжаева Р.Д. Казахская национальная одежда: ХІХ-</w:t>
        <w:br/>
        <w:t>нач. ХХв. - Алма-Ата: Наука, 1964. - 178 с.</w:t>
        <w:br/>
        <w:t>75. Қасиманов С. Қазақ халқының қолөнері. - Қазақ мемлекет баспасы,</w:t>
      </w:r>
    </w:p>
    <w:p>
      <w:r>
        <w:t>1962. - 1346.</w:t>
        <w:br/>
        <w:t>76. Востров В.В., Захарова И.В. Казахское народное жилише. - Алма-</w:t>
        <w:br/>
        <w:t>Ата: Наука, 1964. - 178 с.</w:t>
        <w:br/>
        <w:t>77. Жанибеков У. Культура казахского ремесла. - Алма-Ата, 1982.-144 с.</w:t>
        <w:br/>
        <w:t>78. Ақышев К.А. Археологиялық аса бағалы ескерткіштер / Ежелгі мә-</w:t>
        <w:br/>
        <w:t>дениет куәлары. - Алматы: Қазақстан, 1966. - Б. 53-66.; Акишев К.А., Ку-</w:t>
        <w:br/>
        <w:t>шаев Г.А. Древняя культура саков и усуней долины реки Или. - Алма-Ата:</w:t>
        <w:br/>
        <w:t>АН КазССР, 1963. - 298 с.</w:t>
        <w:br/>
        <w:t>79. Сарыбаев Б. Қазақтың музыкалық аспаптары. - Алматы: Өнер,</w:t>
        <w:br/>
        <w:t>1981.-2076.</w:t>
        <w:br/>
        <w:t>80. Қозыбаев М.Қ. Ақтаңдақтар ақиқаты.-- Алматы: Қазақуниверситеті,</w:t>
        <w:br/>
        <w:t>1992. - 272 6.; Нұрпейісов К.Н. Алаш һәм Алашорда. - Алматы: Ататек,</w:t>
        <w:br/>
        <w:t>1995. - 256 6.; Тарихи тұлғалар. - Алматы: Қазақ энциклопедиясы. - 2007.</w:t>
        <w:br/>
        <w:t>-3766.; Атабаев Қ.М. Қазақстан тарихының деректанулық негіздері. - Ал-</w:t>
        <w:br/>
        <w:t>маты, 2002. - 302 б.; Омарбеков Т.О. Қазақстан тарихының ХХ ғасырдағы</w:t>
        <w:br/>
        <w:t>өзекті мәселелері. - Алматы: Өнер, 2003. - 551 6.; Қойгелдиев М.Қ. Алаш</w:t>
        <w:br/>
        <w:t>қозғалысы. - Алматы: Санат, 1995. - 368 б.; Әбжанов Х.М. Қазақстан: та-</w:t>
        <w:br/>
        <w:t>рих, тіл, ұлт. - Астана: Ана тіл - Ата тарих, 2007. -272 6.</w:t>
        <w:br/>
        <w:t>81. Шәлекенов У.Х. У-ХІП ғасырлардағы Баласағұн қаласы. - Алматы:</w:t>
        <w:br/>
        <w:t>Жібек жолы, 2006. - 248 б.; Исмагулов О. Население Казахстана от эпо-</w:t>
        <w:br/>
        <w:t>хи бронзы до современности. - Алма-Ата, 1970 г. - 423 с.; Байпаков К.М.,</w:t>
        <w:br/>
        <w:t>Ж.К. Таймагамбетов Ж.К. Археология Казахстана: учеб. пособие. - Алма-</w:t>
        <w:br/>
        <w:t>ты: Қазақ университеті, 2006. - 356 с.; Толеубаев А.Т. Реликты доисламских</w:t>
        <w:br/>
        <w:t>верований в семейной обрядности казахов (ХІХ- нач. ХХ вв.). - Алма-Ата:</w:t>
        <w:br/>
        <w:t>Ғылым, 1991.-214с.; Алимбай Н., Муканов М.С., Аргынбаев Х.А. Традици-</w:t>
        <w:br/>
        <w:t>онная культура жизнеобеспечения казахов. Очерки теории и истории. - Ал-</w:t>
        <w:br/>
        <w:t>392</w:t>
        <w:br/>
        <w:t>ТЕРЕ ТҮРКІЛІК МҰРАНЫ ЗЕРТТЕУДІҢ ДЕРЕКТАНУЛЫҚ НЕГІЗДЕРІ</w:t>
        <w:br/>
        <w:t>57. Поппер К. Ницета историцизма. - М.: Прогресс, 1993. -48 с.</w:t>
        <w:br/>
        <w:t>58. Ақселеу Сейдімбек. Қазақтың күй өнері. - Астана, Фолиант. - 2010.</w:t>
        <w:br/>
        <w:t>-3т- 8326.</w:t>
        <w:br/>
        <w:t>59. Иконникова С.Н. Историческая память как духовный ресурс цивили-</w:t>
        <w:br/>
        <w:t>зации истһйр://мғғә Пһасһеу.ги/сМеп/2006соа/доКа/ве11уаЗЛКоппікоуа/</w:t>
        <w:br/>
        <w:t>60. Синицина Н.А. Историческая память как регулятив современной</w:t>
        <w:br/>
        <w:t>культуры:социологический анализ: дисс. ..кандидата социологических</w:t>
        <w:br/>
        <w:t>наук. - Майкоп, 2008. - 144 с.</w:t>
        <w:br/>
        <w:t>61. Тошенко Ж.Т. Историческое сознание и историческая память. Ана-</w:t>
        <w:br/>
        <w:t>лиз современного состояние // Новая и новейшая история Х24, 2000г. // ист:</w:t>
        <w:br/>
        <w:t>Һар:/Хліуоуосо,төв1.ы/ УУЛООКХАТ,/МЕУУНІЗТ/НІМЕМ.НТМ</w:t>
        <w:br/>
        <w:t>62. Ковальская С.И. Англо-американская историография советского опыта</w:t>
        <w:br/>
        <w:t>модернизации Казахстана: автореф. ... док. ист. наук. - Алматы, 2008. -45 с.</w:t>
        <w:br/>
        <w:t>63. ЖуковЕ.М. Очерки методологии истории. - М.: Наука», 1980.-246 с.</w:t>
        <w:br/>
        <w:t>64. Медушевская О.М. Вешь в культуре: источниковедческий метод</w:t>
        <w:br/>
        <w:t>историко-антропологического исследования // азаШогішіт. ги</w:t>
      </w:r>
    </w:p>
    <w:p>
      <w:r>
        <w:t>65. Ковальская С.И. Проблемы информационного обеспечения курса</w:t>
        <w:br/>
        <w:t>зарубежной историографии истории Казахстана и Средней Азии: Аналити-</w:t>
        <w:br/>
        <w:t>ческий обзор. - Астана: Акмолинский ЦНТИ, 2006. -64с.</w:t>
        <w:br/>
        <w:t>66. Дукельский В.Ю.Терминологические проблемы теории музейного</w:t>
        <w:br/>
        <w:t>предмета // Терминологические проблемы музееведения. - М., 1986. - С.</w:t>
        <w:br/>
        <w:t>27-35.</w:t>
        <w:br/>
        <w:t>67. Никишин Н.А. Язык музея как универсальная моделируюцая си-</w:t>
        <w:br/>
        <w:t>стема музейной деятельности // Сб.научных трудов НИЙ культуры. - М.,</w:t>
        <w:br/>
        <w:t>1989.-С. 7-15.; Никишин Н.А. Музейные средства: знаки и символы // Му-</w:t>
        <w:br/>
        <w:t>зейная экспозиция. - М., 1997.-С. 37-54.</w:t>
        <w:br/>
        <w:t>68. Алешковский М.Х. Изучение и описание археологического музей-</w:t>
        <w:br/>
        <w:t>ного предмета (на материалах славяно-русской археологии) // сб. трудов</w:t>
        <w:br/>
        <w:t>НИИЙ культуры. - 721. -С.78- 126.</w:t>
        <w:br/>
        <w:t>69. Атабаев Қ.М. Қазіргі қоғам және қоғамдық ғылымдар // Тәуелсіз</w:t>
        <w:br/>
        <w:t>Қазақстан тарихын зерттеудің өзекті мәселелері. Ғылыми бюллетень. -</w:t>
        <w:br/>
        <w:t>Астана, 2008. - Х91. -Б. 92-98.</w:t>
        <w:br/>
        <w:t>70. Маргулан А.Х. Казахское народное прикладное искусство. - Алма-</w:t>
        <w:br/>
        <w:t>Ата: Өнер, 1986, 1 том. - 256 с.; Казахская юрта и ее убранство.- М.: Наука,</w:t>
        <w:br/>
        <w:t>1964-13 с.</w:t>
        <w:br/>
        <w:t>391</w:t>
        <w:br/>
        <w:t>ТҮРКІЛІК МҰРАНЫ ЗЕРТТЕУДІҢ ДЕРЕКТАНУЛЫҚ НЕГІЗДЕРІ ТЕРЕ</w:t>
        <w:br/>
        <w:t>Әл-Фараби атын. ҚазҰУ - Әл-Фараби атындағы Қазақ ұлттық универ-</w:t>
        <w:br/>
        <w:t>ситеті</w:t>
        <w:br/>
        <w:t>ҚР ПМО- Қазақстан Республикасы Президенттік мәдениет орталығы</w:t>
        <w:br/>
        <w:t>ТЭЖ - Тақырыптық-экспозициялық жоспар</w:t>
        <w:br/>
        <w:t>КСРО-Кеңестік Социалистік Республикалар Одағы</w:t>
        <w:br/>
        <w:t>РҒА АЭМ - Ресей Ғылым академиясы Антропология және этнография</w:t>
        <w:br/>
        <w:t>музейі</w:t>
        <w:br/>
        <w:t>Кирревком - Киргизский революционный комитет</w:t>
        <w:br/>
        <w:t>КІТ (ТІТ)- Книга поступления (ТК-түсім кітабы)</w:t>
        <w:br/>
        <w:t>РКП (6) - Ресей Коммунистік партиясы</w:t>
        <w:br/>
        <w:t>Қазақ КСР- Қазақ Кеңестік Социалистік Республикасы</w:t>
        <w:br/>
        <w:t>410</w:t>
        <w:br/>
        <w:t>ТЕРЕ ТҮРКІЛІК МҰРАНЫ ЗЕРТТЕУДІҢ ДЕРЕКТАНУЛЫҚ НЕГІЗДЕРІ</w:t>
        <w:br/>
        <w:t>ҚЫСҚАРТЫЛҒАН СӨЗДЕР</w:t>
        <w:br/>
        <w:t>ҚР - Қазақстан Республикасы</w:t>
        <w:br/>
        <w:t>ҚР МОМ-Қазақстан Республикасы Мемлекеттік Орталық музейі</w:t>
        <w:br/>
        <w:t>КССР(ҚСРО)- Казахская Советская Социалистическая Республика</w:t>
        <w:br/>
        <w:t>ҚР ОММ- Қазақстан Республикасы Орталық мемлекеттік мұрағаты</w:t>
        <w:br/>
        <w:t>ЦКНМ-- Центральный краевой национальный музей</w:t>
        <w:br/>
        <w:t>РФ- Ресей Федерациясы</w:t>
      </w:r>
    </w:p>
    <w:p>
      <w:r>
        <w:t>ГДР - Германия Демократиялық Республикасы</w:t>
        <w:br/>
        <w:t>КОМ- Музейлердің халықаралық комитеті</w:t>
        <w:br/>
        <w:t>ССРО- Советтік Социалистік Республикалар Одағы</w:t>
        <w:br/>
        <w:t>ЦГМРК- Центральный Государственный музей Казахстана</w:t>
        <w:br/>
        <w:t>ЭП - Историко-этнографическая провинция</w:t>
        <w:br/>
        <w:t>КазНарКомПрос - Қазақ халық ағарту комиссариаты</w:t>
        <w:br/>
        <w:t>ОГҚ-Орыс географиялық қоғамы</w:t>
        <w:br/>
        <w:t>БК(6)П Орталық комитеті - Бүкілодақтық Коммунистік Партия Орталық</w:t>
        <w:br/>
        <w:t>Комитеті</w:t>
        <w:br/>
        <w:t>ҚК (6) П- Қазақстан коммунистік партиясы</w:t>
        <w:br/>
        <w:t>Қаз</w:t>
        <w:br/>
        <w:t>АҚ</w:t>
        <w:br/>
        <w:t>КАРЛаг- Қарағанды еңбекпен түзету лагері</w:t>
        <w:br/>
        <w:t>АЛЖИР- Отанын сатқандар әйелдерінің Ақмола лагері</w:t>
        <w:br/>
        <w:t>АССР-Қазақ Автономиялық Советтік Социалистік Республикасы</w:t>
        <w:br/>
        <w:t>1- Америка Құрама штаты</w:t>
        <w:br/>
        <w:t>МО</w:t>
        <w:br/>
        <w:t>МО</w:t>
        <w:br/>
        <w:t>ИКМ- Мангыстауский областной историко-краеведческий музей</w:t>
        <w:br/>
        <w:t>ГӨМ- Маңғыстау облыстық тарихи-өлкетану музейі</w:t>
        <w:br/>
        <w:t>6/2</w:t>
        <w:br/>
        <w:t>ЕСКО - Біріккен Ұлттар Ұйымының білім, ғылым және мәдениет</w:t>
        <w:br/>
        <w:t>жөніндегі аймақтық өкілдіктері</w:t>
        <w:br/>
        <w:t>ТМД- тәуелсіз мемлекеттер достастығы</w:t>
        <w:br/>
        <w:t>ҚР</w:t>
        <w:br/>
        <w:t>БҒМ-Қазақстан Республикасы Білім және ғылым министрлігі</w:t>
        <w:br/>
        <w:t>409</w:t>
        <w:br/>
        <w:t>ТҮРКІЛІК МҰРАНЫ ЗЕРТТЕУДІҢ ДЕРЕКТАНУЛЫҚ НЕГІЗДЕРІ ТЕРЕ</w:t>
        <w:br/>
        <w:t>97. Атабаев Қ.М. Қазақстан тарихының деректанулық негіздері. - Ал-</w:t>
        <w:br/>
        <w:t>маты, 2002. - 302 б.;</w:t>
        <w:br/>
        <w:t>98. Виппер Б.Р. К проблеме атрибуции // В сб.: Статья об искусстве. -</w:t>
        <w:br/>
        <w:t>М.: Наука, 1970. - С. 542-547.</w:t>
        <w:br/>
        <w:t>99. Формально-логическая структура атрибуции // е-та!: 180-тивешт(0)</w:t>
        <w:br/>
        <w:t>уа.тлл // Вопросы культурологии. - 2009. - Х99. -С. 57-64.</w:t>
      </w:r>
    </w:p>
    <w:p>
      <w:r>
        <w:t>00.Райымхан К.Н. Музейтану - ғылыми пән // Әл-Фараби атындағы</w:t>
        <w:br/>
        <w:t>ҚазҰУ Хабаршысы. Тарих сериясы. - 2007. - Хғ4(47). - Б. 139-143.</w:t>
        <w:br/>
        <w:t>01. Изучение музейных коллекций // Сб. трудов научно-исследователь-</w:t>
        <w:br/>
        <w:t>ского института культуры Минстерство культуры РСФСР. -М., 1974.-134 с.</w:t>
        <w:br/>
        <w:t>02. Методические рекомендации по использованию музейной термино-</w:t>
        <w:br/>
        <w:t>логии. Центральный музей МВД СССР. -М., 1987.-46 с.</w:t>
        <w:br/>
        <w:t>03. Файзуллина Г.Ш. Вопросы атрибуции предметов из коллекции вой-</w:t>
        <w:br/>
        <w:t>лочных постилочных ковров (сырмаков) ЦГМ РК // Материалы междуна-</w:t>
        <w:br/>
        <w:t>родной научно-практической конференции: Казахи России: история и сов-</w:t>
        <w:br/>
        <w:t>ременность. - Омск, 2010.- Т2.-381с.</w:t>
        <w:br/>
        <w:t>04.Кондратьев В.В. Свойства музейного предмета и пути его использо-</w:t>
        <w:br/>
        <w:t>вания // Музееведение. Проблемы использования и сохранности музейных</w:t>
        <w:br/>
        <w:t>ценностей: сб. науч. тр. НИИ культуры. - М., 1985. - Х2136.-С. 125-136.</w:t>
        <w:br/>
        <w:t>05.Шляхтина Л.М. Основы музейного дела. Теория и практика. - М..:</w:t>
        <w:br/>
        <w:t>Высшая школа, 2005. - 183 с.</w:t>
        <w:br/>
        <w:t>06.Беззубова О.В. Коммуникация и образование: сб. ст. / подред. И.И.</w:t>
        <w:br/>
        <w:t>Дудника. - СП6б.,2004.-С.418-427.Ист: Һар//Лумлм.апіһгоро1ору. ги/га/ехіз/</w:t>
        <w:br/>
        <w:t>Беггчһоуа/едасотата 21.1.</w:t>
        <w:br/>
        <w:t>07.Положение о Центральном краевом музее КССР // ҚР ОММ.81қ,1</w:t>
        <w:br/>
        <w:t>т.437іс,15п.</w:t>
        <w:br/>
        <w:t>08.Сундиева А.А. Профессиональный язык музейного сообшества: на-</w:t>
        <w:br/>
        <w:t>учные перспективы исследований // Тезисы Международной научно-пра-</w:t>
        <w:br/>
        <w:t>ктическойконференции: Современный музей как важный ресурс развития</w:t>
        <w:br/>
        <w:t>города и региона. - Ист: ҺӘр://Лухууу (абат. тивешті.гч/та1/4. 4еб 01.һіт</w:t>
        <w:br/>
        <w:t>09.Цуканова В.Н. Фотодокументы в музее. Их свойства, проблемы из-</w:t>
        <w:br/>
        <w:t>учения и использования // Муз. дело. сб. науч. тр. вып 21. Музей, культура,</w:t>
        <w:br/>
        <w:t>обшество. - М., 1992. -С. 39-57.</w:t>
        <w:br/>
        <w:t>10.Тельчаров А.Д. Основы музейного дела. Введение в специальность /</w:t>
        <w:br/>
        <w:t>Курс лекций. Послесловие И.В. Кондакова. - М.: Омега, 2005. - 184 с.</w:t>
        <w:br/>
        <w:t>11. Сотникова С.И. Музееология. - М.: Дрофа, 2004. - 192с.</w:t>
        <w:br/>
        <w:t>396</w:t>
        <w:br/>
        <w:t>ТҮРКІЛІК МҰРАНЫ ЗЕРТТЕУДІҢ ДЕРЕКТАНУЛЫҚ НЕГІЗДЕРІ ТЕРЕ</w:t>
        <w:br/>
        <w:t>90.Григорьева И.В. Источниковедение новой и новейшей истории стран</w:t>
        <w:br/>
        <w:t>Европы и Америки: учебник для вузов по спец. «история». - М.: Высшая</w:t>
        <w:br/>
        <w:t>школа. - 1984. -335с.</w:t>
        <w:br/>
        <w:t>91.Хлудов Н.Г. Каталог произведений: живопись и графика / науч.ред.</w:t>
        <w:br/>
        <w:t>Н.Алимбай. - Алматы, 2003. - 224 с.</w:t>
        <w:br/>
        <w:t>92.Ә.Қастееватындағы Мемлекеттік өнер музейі. Залдар бағдарламасы.</w:t>
        <w:br/>
        <w:t>- Алматы: КАПринт, 2001. - 1376.</w:t>
        <w:br/>
        <w:t>93. Мұхамеджанұлы 3. Қазақтың кесте өнері. - Алматы: Алматыкітап,</w:t>
        <w:br/>
        <w:t>2008. - 1446.</w:t>
        <w:br/>
        <w:t>94.Сексенбаева Г.А. Аудиовизуальные документы как источники по</w:t>
        <w:br/>
        <w:t>истории Казахстана (на материалах ЦГА КФДЗ РК): автореф. ...док. ист.</w:t>
        <w:br/>
        <w:t>наук. - Алматы, 2009. - 30 с.</w:t>
        <w:br/>
        <w:t>95.Магидов В.М. Визуальная антропология и задачи кино, фото, фо-</w:t>
        <w:br/>
        <w:t>нодокументального источниковедения // Проблемы источниковедения и</w:t>
        <w:br/>
        <w:t>историографии // Материалы П научных чтений памяти академика И.Д.Ко-</w:t>
        <w:br/>
        <w:t>вальченко, МГУ, 30 ноября-1 декабря 1998г - М.:.Российская политическая</w:t>
        <w:br/>
        <w:t>энциклопедия, 2000. - С.336-349.</w:t>
        <w:br/>
        <w:t>96.Отчет о состоянии и деятельности ЦКН музея Казахстана за период</w:t>
        <w:br/>
        <w:t>1 октября 1924 г по 1 окт. 1925. Оренбург // 81 қ,326 іс., 190 п.</w:t>
        <w:br/>
        <w:t>97.Цуканова В.Н. Фотодокументы в музее. Их свойства, проблемы изу-</w:t>
        <w:br/>
        <w:t>чения и использования // Муз. дело. сб. науч. тр. вып 21. Музей, культура,</w:t>
        <w:br/>
        <w:t>обшество. - М., 1992. - С. 39-57.</w:t>
      </w:r>
    </w:p>
    <w:p>
      <w:r>
        <w:t>98.Самарина Н.Г. Проблемы музейного источниковедения в изданиях</w:t>
        <w:br/>
        <w:t>провинциальных музеев (1990-е-2000-егг). Ист: уу. КоутоУ-піивешті.ги/</w:t>
        <w:br/>
        <w:t>чріоадбв/батаппа. дос. - М., 1999. -С. 29-34.</w:t>
        <w:br/>
        <w:t>99.Шормаков Б. Стальная магистраль Республики (очерк истории). -</w:t>
        <w:br/>
        <w:t>Алматы, 2003.-121 с.</w:t>
        <w:br/>
        <w:t>200.РФ РҒА Антропология және этнография музейі материалдары //</w:t>
        <w:br/>
        <w:t>Һер://хууууу.Кипв(сатпега, га.</w:t>
        <w:br/>
        <w:t>201.Кунсткамера жинағындағы қазақтың дәстүрлі мәдениеті. - Алматы,</w:t>
        <w:br/>
        <w:t>2008. -2246.</w:t>
        <w:br/>
        <w:t>202.Нұртазина Н. Мекалай заманының қазақтары (Кунсткамера қорла-</w:t>
        <w:br/>
        <w:t>рынан алынған фотосуреттер тарихымыздың отарлық кезеңі туралы шы-</w:t>
        <w:br/>
        <w:t>найы деректер ретінде) // Ұлт газеті. - 2009, қараша - 12-18.</w:t>
        <w:br/>
        <w:t>402</w:t>
        <w:br/>
        <w:t>ТЕРЕ ТҮРКІЛІК МҰРАНЫ ЗЕРТТЕУДІҢ ДЕРЕКТАНУЛЫҚ НЕГІЗДЕРІ</w:t>
        <w:br/>
        <w:t>73.ҚР МОМ көрме материалдары һар: // млухултпадепітига. Е2/</w:t>
        <w:br/>
        <w:t>раБПсайопв/20081</w:t>
        <w:br/>
        <w:t>74.Ерофеева И.В. Қазақ мемлекеттігінің рәміздері (кейінгі орта ғасыр</w:t>
        <w:br/>
        <w:t>және жаңа заман). - Алматы: Арқайым, 2001. - 152 б.</w:t>
        <w:br/>
        <w:t>ски</w:t>
        <w:br/>
        <w:t>75.Леонтьева Г.А., Шорин П., Кобрин В.Б. Вспомогательные историче-</w:t>
        <w:br/>
        <w:t>е дисциплины: Учебник для студентов ВУЗ / под ред. Г.А.Леонтьевой.</w:t>
        <w:br/>
        <w:t>- М.: Гуманит. изд.центр ВЛАДОС, 2000. - 368 с.</w:t>
        <w:br/>
        <w:t>76.Белтенов Ж. Мөр -уақыт таңбасы // Әдебиет айдыны. - 2006. - ма-</w:t>
        <w:br/>
        <w:t>мыр -25.- 920 (66).</w:t>
        <w:br/>
        <w:t>328</w:t>
        <w:br/>
        <w:t>ден</w:t>
        <w:br/>
        <w:t>школа, 1985.-168 с.</w:t>
        <w:br/>
        <w:t>77. Абдрахманов С.А. Тәуелсіздік шежіресі. - Астана: Елорда, 2001. -</w:t>
        <w:br/>
        <w:t>6.</w:t>
        <w:br/>
        <w:t>78. Шотбақова Л.Қ. Көмекші тарихи пәндер. - Қарағанды, 2003.-112 6.</w:t>
        <w:br/>
        <w:t>79.Иванов В.В. Методология исторической науки. Уч. пособие для сту-</w:t>
        <w:br/>
        <w:t>тов вузов, обучаюшихся по специальности «История». - М.: Высшая</w:t>
        <w:br/>
        <w:t>80.Ермаш Г.Л. Искусство как мышление. - М.: Искусство, 1982. -277с.</w:t>
        <w:br/>
        <w:t>81. Выготский Л.С. Психология искусства. - М.: Искусство, 1986.-574 с.</w:t>
        <w:br/>
        <w:t>82. Источниковедение историиСССР:учебник/под.ред. И.Д.Ковальзен-</w:t>
        <w:br/>
        <w:t>ко.- М.: Высшая школа, 1981. - 496 с.</w:t>
        <w:br/>
        <w:t>198</w:t>
        <w:br/>
        <w:t>197.</w:t>
      </w:r>
    </w:p>
    <w:p>
      <w:r>
        <w:t>83.Андреев А.Л. Место искусства в познании мира. - М.: Политздат,</w:t>
        <w:br/>
        <w:t>0.-255с.</w:t>
        <w:br/>
        <w:t>84. Арнхейм Р. Исскуство и визуальное восприятие. - М.: Прогресс,</w:t>
        <w:br/>
        <w:t>4.-32І1 с.</w:t>
        <w:br/>
        <w:t>85.Шукина Т.С. Эстетическая оценка в профессиональных суждениях</w:t>
        <w:br/>
        <w:t>об искусстве (содержание понятия, специфика, функция). Критерии и су-</w:t>
        <w:br/>
        <w:t>ждения в исскуствознании: сб.научных трудов. - М.: Советский художник,</w:t>
        <w:br/>
        <w:t>198</w:t>
        <w:br/>
        <w:t>6. - 445с.</w:t>
        <w:br/>
        <w:t>86.Бернштейн Б.М. Несколько соображений в связи с проблемой «ис-</w:t>
        <w:br/>
        <w:t>кусство и этнос». Критерии и суждения в исскуствознании: сб. научных</w:t>
        <w:br/>
        <w:t>трудов. - М.: Советский художник, 1986. - С. 125-142.</w:t>
        <w:br/>
        <w:t>ҚР</w:t>
        <w:br/>
        <w:t>Л,</w:t>
        <w:br/>
        <w:t>87.Отчет о работе Джетысуйского музея. Джетысуйскому ГубОНО //</w:t>
        <w:br/>
        <w:t>ОММ81қ,1т,1218іс, 101 п.</w:t>
        <w:br/>
        <w:t>88. Искусство Востока и античности: сб. ст.- М..: Наука, 1977.-164 с.</w:t>
        <w:br/>
        <w:t>89. Устинов В.В. Художественное обобшение и его основные формы. -</w:t>
        <w:br/>
        <w:t>1962. -8 с.</w:t>
        <w:br/>
        <w:t>401</w:t>
        <w:br/>
        <w:t>ТҮРКІЛІК МҰРАНЫ ЗЕРТТЕУДІҢ ДЕРЕКТАНУЛЫҚ НЕГІЗДЕРІ ТЕРЕ</w:t>
        <w:br/>
        <w:t>128.Қазақстан Республикасының Мұражай қорын қалыптастыру және</w:t>
        <w:br/>
        <w:t>сақтау ережесі // Ист: хә. тКі.роу.К2/4оулпоай/приказ45наказ.дос.</w:t>
        <w:br/>
        <w:t>129. Актуальные проблемы фондовой работы музеев / сб. науч. тр. НИИ</w:t>
        <w:br/>
        <w:t>культуры РСФСР. -М., 1978. -202с.</w:t>
        <w:br/>
        <w:t>130. Файзуллина Г. Единичные музейные предметы из этноколлекций</w:t>
        <w:br/>
        <w:t>(проблемы атрибуции, презентации) // Қазақстандағы этностардың дәстүр-</w:t>
        <w:br/>
        <w:t>лі мәдениетіне қатысты музей жинақтары: зерттеу мәселелері мен сақтау</w:t>
        <w:br/>
        <w:t>перспективалары. Республикалық ғылыми-семинар материалдары. - Алма-</w:t>
        <w:br/>
        <w:t>ты, 2009. -Б. 16-18.</w:t>
        <w:br/>
        <w:t>31.Пушкарев. Л.Н. Классификация русских письменных источников</w:t>
        <w:br/>
        <w:t>по отечественной истории. - М., 1975. -281с.</w:t>
        <w:br/>
        <w:t>32.Бакирова Г. Музыкальные инструменты в коллекции ЦГМРК // Ор-</w:t>
        <w:br/>
        <w:t>талық музей еңбектері: музей ісі, тарих, этнология, фольклортану, антропо-</w:t>
        <w:br/>
        <w:t>логия, деректану, нумизматика / ғылыми редактор Н.Әлімбай. - Алматы:</w:t>
        <w:br/>
        <w:t>Ғылым, 2004. -Б. 19-21.</w:t>
        <w:br/>
        <w:t>33.Тұңғыш Президент музейінің «Ұлы тұлғалар бесігі» көрмесі мате-</w:t>
        <w:br/>
        <w:t>риалдары. - Астана, 2010</w:t>
        <w:br/>
        <w:t>34.Кузембайулы А. История дореволюционного Казахстана. - Алма-</w:t>
        <w:br/>
        <w:t>Ата, 1992.-381 с.</w:t>
        <w:br/>
        <w:t>35.Михайловская А.И. Организация и техника музейной экспозиции.</w:t>
        <w:br/>
        <w:t>- Государственное издательство культурно- просветительной литературы.</w:t>
        <w:br/>
        <w:t>-М.,1951.-213с.</w:t>
        <w:br/>
        <w:t>36.Голиков.А. Учебный курс «Источниковедение» в свете учения об ин-</w:t>
        <w:br/>
        <w:t>формациуи // П научные чтения памяти академика Ковальченко. - С. 251-256.</w:t>
        <w:br/>
        <w:t>37.Бакирова Г.З. Коллекция ЦГМК РК: история формирования, пробле-</w:t>
      </w:r>
    </w:p>
    <w:p>
      <w:r>
        <w:t>мы, перспективы // Орталық музей еңбектері: музей ісі, тарих, этнология,</w:t>
        <w:br/>
        <w:t>фольклортану, антропология, деректану, нумизматика. / Ғылыми редактор</w:t>
        <w:br/>
        <w:t>Н.Әлімбай. - Алматы: Ғылым, 2004. - 395 6.</w:t>
        <w:br/>
        <w:t>138.Сборник нормативных правовых актов, регулируюших сферу куль-</w:t>
        <w:br/>
        <w:t>туры в Республике Казахстан. - Астана, 2008</w:t>
        <w:br/>
        <w:t>139.Система научного описания музейного предмета. Классификация.</w:t>
        <w:br/>
        <w:t>Методика. Терминология / Справочник. - СПб.: Арт-люкс, 2003. - 408 с.</w:t>
        <w:br/>
        <w:t>140.Жданко Т.А. Историко-этнографический атлас Средней Азии и</w:t>
        <w:br/>
        <w:t>Казахстана (принцпы и методы составления). - ҺИр:/Доштпа!1еа.тав.ги/</w:t>
        <w:br/>
        <w:t>агсһ1уе/19706/1971/7һ4апко 1971 4.раҒ.</w:t>
        <w:br/>
        <w:t>398</w:t>
        <w:br/>
        <w:t>ТҮРКІЛІК МҰРАНЫ ЗЕРТТЕУДІҢ ДЕРЕКТАНУЛЫҚ НЕГІЗДЕРІ ТЕРЕ</w:t>
        <w:br/>
        <w:t>Иконикалық (иконичность) - семиотикалық ұғым, символдық белгінің</w:t>
        <w:br/>
        <w:t>бір түрі.</w:t>
        <w:br/>
        <w:t>Интерпертация - музей заттарының тарихилық, біліми және</w:t>
        <w:br/>
        <w:t>эмоциялық дереккөзі ретінде мағынасын ашу және оларды түсіндіру.</w:t>
        <w:br/>
        <w:t>Көркемөнерлік деректер - көркемөнерлік саланың түрлері арқылы</w:t>
        <w:br/>
        <w:t>ерекше эстетикалық сипаттағы, тарихи, біліми ақпаратты сақтайтын му-</w:t>
        <w:br/>
        <w:t>зейлік зат (дерек) түрі.</w:t>
        <w:br/>
        <w:t>Кешенді-тақырыптық қағида - музейлік (тарихи) экспозицияның маз-</w:t>
        <w:br/>
        <w:t>мұнын ашу мен интерпретациялауда қолданатын басты қағидалардың бірі.</w:t>
        <w:br/>
        <w:t>Кросс-мәдени зерттеулер (сғовв сиПиға! вім(іев) - зерттеу нысаны</w:t>
        <w:br/>
        <w:t>этникалық мәдениет болып табылатын, салыстырмалы зерттеу түрі. Бұл</w:t>
        <w:br/>
        <w:t>әдісті алғаш рет әлеуметтік және мәдени антропология өкілдері кеңінен</w:t>
        <w:br/>
        <w:t>қолдана бастады. Оның мақсаты - белгілі бір артефактің, мәдени үдерістің</w:t>
        <w:br/>
        <w:t>(мыс, үйлену, туыстық қарым-қатынас) бір этникалық мәдениетте қалыпты</w:t>
        <w:br/>
        <w:t>норма, екінші бір халық мәдениетінде ауытқу құбылысы екенін салыстыр-</w:t>
        <w:br/>
        <w:t>малы зерттеу болып табылады.</w:t>
        <w:br/>
        <w:t>Коллекция жинау - тарихи-мәдени құндылықтарды мақсатты түрде</w:t>
        <w:br/>
        <w:t>музей қорына жинау мен жүйелеу.</w:t>
        <w:br/>
        <w:t>Қор жұмысы - музей қызметінің негізгі бағыттарының бірі. Музей қо-</w:t>
        <w:br/>
        <w:t>рын құруға, сақтауға, зерттеуге, пайдалануға бағытталған.</w:t>
        <w:br/>
        <w:t>Қор көрмелері - әртүрлі себептермен экспозицияға қойылмаған, музей</w:t>
        <w:br/>
        <w:t>аудиториясына мәлім емес, көпшіліктің қолы жете бермейтін құнды қор жи-</w:t>
        <w:br/>
        <w:t>нағын музей аудиториясына жеткізу мен музей жұмысының қатысымдық</w:t>
        <w:br/>
        <w:t>(коммуникациялық) мүмкіндіктерін кеңейтетін, музей коллекцияларымен</w:t>
        <w:br/>
        <w:t>таныстыратын арнайы (кейде уақытша) экспозиция.</w:t>
        <w:br/>
        <w:t>Құжаттау - тарихи, әлеуметтік, табиғи үдерістер мен құбылыстарды</w:t>
        <w:br/>
        <w:t>музей заттары мен коллекциялары арқылы көрсететін музейдің әлеуметтік,</w:t>
        <w:br/>
        <w:t>ғылыми қызметінің бір бағыты.</w:t>
        <w:br/>
        <w:t>Қор сақтау орындары - музей қорына алынған құнды заттарды сақтауға</w:t>
        <w:br/>
        <w:t>арналған, арнайы құрал-жабдықтармен қамтамасыз етілген бөлмелер. Му-</w:t>
        <w:br/>
        <w:t>зей заттары музейдегі сақтау жүйесінің тәртібіне, арнайы нұсқаулар мен</w:t>
        <w:br/>
        <w:t>ережелерге сай орналастырылады.</w:t>
        <w:br/>
        <w:t>Мемориалдық көрме - белгілі бір оқиғаға не жеке адамның өміріне,</w:t>
      </w:r>
    </w:p>
    <w:p>
      <w:r>
        <w:t>шығармашылығына арналған көрме. Мұндай көрмелердің тақырыбына қа-</w:t>
        <w:br/>
        <w:t>рай жеке адамның түпнұсқа заттары, жеке құжаттары, тұтынған заттары</w:t>
        <w:br/>
        <w:t>пайдаланылады.</w:t>
        <w:br/>
        <w:t>412</w:t>
        <w:br/>
        <w:t>ТЕРЕ ТҮРКІЛІК МҰРАНЫ ЗЕРТТЕУДІҢ ДЕРЕКТАНУЛЫҚ НЕГІЗДЕРІ</w:t>
        <w:br/>
        <w:t>203.Смета подотдела музеев и охраны памятников искусств и старины</w:t>
        <w:br/>
        <w:t>на вт. половину 1920 г // ҚРОММ В8!1 қ.,25іс.</w:t>
        <w:br/>
        <w:t>204. Таңқайұлы С. Шынжаңдағы Баркөл қазақ мұражайы. Қазақстандағы</w:t>
        <w:br/>
        <w:t>этностардың дәстүрлі мәдениетіне қатысты музей жинақтары: зерттеу</w:t>
        <w:br/>
        <w:t>мәселелері мен сақтау перспективалары // Республикалық ғылыми-прак-</w:t>
        <w:br/>
        <w:t>тикалық семинар материалдары. - Алматы, 2009. - Б. 92-95.</w:t>
        <w:br/>
        <w:t>205.ЯкуповРИ., Кузеев И.Э. Этнология, источниковедение, архивоведе-</w:t>
        <w:br/>
        <w:t>ние: актуальный альянс / Һар://мууухулуогк.уері.гш/уерш/уевіпік/Оос1,15/505</w:t>
        <w:br/>
        <w:t>9 %00%АЕ%00%В.А%101%83%00%ВЕ%р0%ВЕ%00%В2,%20%00%9А</w:t>
        <w:br/>
        <w:t>%01%83%р0%В7%100%В5%00%В5%р0%В2.раҒ.</w:t>
        <w:br/>
        <w:t>206.Галкина. Е.Л. Этнографические источники в музее: проблемы ин-</w:t>
        <w:br/>
        <w:t>терпретации. - М.: РИК,1998.-164с.</w:t>
        <w:br/>
        <w:t>207.Чувашский костюм от древности до современности. - Москва-Че-</w:t>
        <w:br/>
        <w:t>боксары-Оренбург - 2002. - 400 с. илл.</w:t>
        <w:br/>
        <w:t>208.Татарский костюм: из собрания Госудерственного музея Республи-</w:t>
        <w:br/>
        <w:t>ки Татарстан. - Казань: изд-во «Заман». - 1996.-256 с.</w:t>
        <w:br/>
        <w:t>209.Иллюстрированная этнография хакасов (Альбом фотоматериалов</w:t>
        <w:br/>
        <w:t>Минусинского музея им.Н.М. Мартьянова. - Абакан, 2004. - 103 с.</w:t>
        <w:br/>
        <w:t>210.Грусман. В.М. Музей как институт формирования исторической па-</w:t>
        <w:br/>
        <w:t>мяти // ист: Нр:// ПЬ.һеггеп өрЬ.ги/ех//ргивтап 8 35 92 99.раҒ(6 6.)).</w:t>
        <w:br/>
        <w:t>211.Кекілбай Ә. Тіл және тәуелсіздік. - Астана: Ер-Дәулет, 2007. - 296 6.</w:t>
        <w:br/>
        <w:t>212.Мухаметшин Ю.Г. Халиков Н.А. Усадьба тюркских народов: сель-</w:t>
        <w:br/>
        <w:t>ское жилише татар Поволжья и Урала(конец ХІХ - начало ХХ вв. Исто-</w:t>
        <w:br/>
        <w:t>рико-этнографический атлас татарского народа. Петропавл: АО «Полиг-</w:t>
        <w:br/>
        <w:t>рафия», 2011. -248 с.; Суслова С.В. История костюма тюркских народов</w:t>
        <w:br/>
        <w:t>(этнографическое исследование татарской народной одежды). -Астана:</w:t>
        <w:br/>
        <w:t>Издательство «Сарыарқа», 2011. -286 с.</w:t>
        <w:br/>
        <w:t>213.Батырбаева Ш.Д. К вопросу классификации историко-демографиче-</w:t>
        <w:br/>
        <w:t>ских источников // Вестник КазНУ. Серия историческая. - 2003. - Хә4(31).</w:t>
        <w:br/>
        <w:t>- С.21-26.</w:t>
        <w:br/>
        <w:t>214. Отчет председателя глав музея за 1921г. Экспонаты историко-куль-</w:t>
        <w:br/>
        <w:t>турного отдела // ҚР ОММ 81 қ.,437іс.,26п.</w:t>
        <w:br/>
        <w:t>215. Протокол Х926 ученой комиссии от 9. 1920г // ҚРОММ 81қ,26іс,4п.</w:t>
        <w:br/>
        <w:t>216.Список экспонатов историко-этнографического отдела, полученных</w:t>
        <w:br/>
        <w:t>от выстовочного комитета КССР с сельскохозяйственной выставки, быв-</w:t>
        <w:br/>
        <w:t>шей в гор. Москве в 1923 г // ҚРОММ81-қ,1-т,1216-іс., 32-39 п.</w:t>
        <w:br/>
        <w:t>403</w:t>
      </w:r>
    </w:p>
    <w:p>
      <w:r>
        <w:t>ТЕРЕ ТҮРКІЛІК МҰРАНЫ ЗЕРТТЕУДІҢ ДЕРЕКТАНУЛЫҚ НЕГІЗДЕРІ</w:t>
        <w:br/>
        <w:t>Хо5.</w:t>
        <w:br/>
        <w:t>2.Сундиева А.А. О базовых понятиях музейной науки // Музей. -2009,</w:t>
        <w:br/>
        <w:t>Ист: тивеоіов,.өШһ.ги/випфеуа. ішті.</w:t>
        <w:br/>
        <w:t>3.Основы музееведения / отв. ред. Э.А.Шулепова. - М.: Едиториал</w:t>
        <w:br/>
        <w:t>УРСС, 2005. - 504 с.</w:t>
        <w:br/>
        <w:t>4.Каулен М.Е., Мавлеев Е.В. Музей // Российская музейная энцикло-</w:t>
        <w:br/>
        <w:t>педия:в2т.-2001-Т 1.-С. 395-396.</w:t>
        <w:br/>
        <w:t>5.ҚР БҒМ Мемлекеттік жалпыға міндетті білім беру стандарты. -</w:t>
        <w:br/>
        <w:t>Астана, 2006. һар://әғху.рогіа1. едім. Е2/пдех.рһр?14-85%1,-1</w:t>
        <w:br/>
        <w:t>6.ҚР «Мәдениет туралы» заңы // һар: е.воуК2/мтрв/ропа1/</w:t>
        <w:br/>
        <w:t>Сошепі?сотбет(Ран-/ПВтату2/КаНшта/суПНута/аа(ІпҒо/са15ие%20</w:t>
        <w:br/>
        <w:t>Пау/бАале-КК.</w:t>
        <w:br/>
        <w:t>7.Терминологиялық сөздік. Археология. Этнография. Музейтану.</w:t>
        <w:br/>
        <w:t>Өнертану. - Астана, «Сенгир - НС» ЖШС, 2008. - 256 6.</w:t>
        <w:br/>
        <w:t>8.Қанашева Г.Қ. Музей тағдыры - мәдениет тағдыры. Қазақстан му-</w:t>
        <w:br/>
        <w:t>зейлері. - 2004. - Х81 (4). -Б. 64-66.</w:t>
        <w:br/>
        <w:t>9.Қазақ тілінің түсіндірме сөздігі / жалпы редакциясын басқарған</w:t>
        <w:br/>
        <w:t>Т.Жанұзақов. - Алматы: Дайк-Пресс, 2008. - 968 6.</w:t>
        <w:br/>
        <w:t>20. Федеральный закон о музейном фонде РФ и музеех в РФ.- М., 1996.</w:t>
        <w:br/>
        <w:t>21.Ибраева А.Ғ. Тәуелсіз Қазақстан көрнектемесін құрудың теориялық-</w:t>
        <w:br/>
        <w:t>әдістемелік негіздері // Тәуелсіз Қазақстан тарихын зерттеудің өзекті</w:t>
        <w:br/>
        <w:t>мәселелері. Ғылыми бюллетень - Астана, 2009. -Х%2.-Б. 120-127.</w:t>
        <w:br/>
        <w:t>1998.</w:t>
        <w:br/>
        <w:t>РФ</w:t>
        <w:br/>
        <w:t>полКласик, 2001. - Т1-2.-С. 416-436.</w:t>
        <w:br/>
        <w:t>--1</w:t>
        <w:br/>
        <w:t>9/3</w:t>
        <w:br/>
        <w:t>804</w:t>
        <w:br/>
        <w:t>22.Ыбрай Н. Музейлік терминдер. - Алматы, 2005. - 84 б.</w:t>
        <w:br/>
        <w:t>23.Положение о Государственном каталоге музейного фонда РФ.- М.,</w:t>
        <w:br/>
        <w:t>24.Российская музейная энциклопедия. В 2-х томах /М-во культуры</w:t>
        <w:br/>
        <w:t>. Рос.инс. культурологии, редкол.: В.Л. Янин, идр.- М.: Прогресс, Рип-</w:t>
        <w:br/>
        <w:t>25. ҚР «Тарихи-мәдени мұраларды қорғау және пайдалану туралы» заңы.</w:t>
        <w:br/>
        <w:t>992 // Һйір://е.роу.К2Лурв/луст/соппесі/3сВ0058044521сһа840194854622345</w:t>
        <w:br/>
        <w:t>РК 02071992 номер1488 каз.ҺМітті?МОр-АЛРЕКЕВ САСНЕПО-3с500Ь</w:t>
        <w:br/>
        <w:t>|4521сЬа81019185462234594еівебеҒай Техі-06шіве еҒай Оевс-0</w:t>
        <w:br/>
        <w:t>26.Словарь музейных терминов // Музей. - 2009. - Хе5. Ист: ҺИр:му/хууу.</w:t>
      </w:r>
    </w:p>
    <w:p>
      <w:r>
        <w:t>тизештіга/гпе/Фісбопагу.авр238</w:t>
        <w:br/>
        <w:t>27.Барри Лорд., Гэйл Д. Лорд. Менеджмент в музейном деле: учебное</w:t>
        <w:br/>
        <w:t>пособие. /перевод с анг Э.Н. Гусинского и Ю.А. Турчаниновой. /под ред.</w:t>
        <w:br/>
        <w:t>А.Б.Голубовского. - М.: Логос, 2002. - 254 с.</w:t>
        <w:br/>
        <w:t>397</w:t>
        <w:br/>
        <w:t>ТЕРЕ ТҮРКІЛІК МҰРАНЫ ЗЕРТТЕУДІҢ ДЕРЕКТАНУЛЫҚ НЕГІЗДЕРІ</w:t>
        <w:br/>
        <w:t>86. Әбжанов Х.М. Қазақстан тарихын зерттеудің методологиялық</w:t>
        <w:br/>
        <w:t>ұстанымдары // Тәуелсіз Қазақстан тарихын зерттеудің өзекті мәселелері.</w:t>
        <w:br/>
        <w:t>Ғылыми бюллетень - Астана, 2009. - Хо2. -Б.21-33.</w:t>
        <w:br/>
        <w:t>87. Омарбеков ТО., Омарбеков Ш. Қазақстан тарихына және тарихна-</w:t>
        <w:br/>
        <w:t>масына ұлттық көзқарас. - Алматы: Қазақ университеті, 2004. - 388 б.</w:t>
        <w:br/>
        <w:t>88. Абиль Е.А. Методологические проблемы применения естественно-</w:t>
        <w:br/>
        <w:t>научных методов в историческом исследовании: история и синергетика:</w:t>
        <w:br/>
        <w:t>автореф. ... док. ист. наук. - Караганда, 2007. -45 с.</w:t>
        <w:br/>
        <w:t>89. Мұхатова О.Х. Тарихнамадағы пәнаралық байланыс // Отан тарихы.</w:t>
        <w:br/>
        <w:t>- 2009. - 294. - 89-95 бб.</w:t>
        <w:br/>
        <w:t>90. Мастеница Е.Н. Интердисциплинарность музееведения и ее отра-</w:t>
        <w:br/>
        <w:t>жение в концепции музееведческого образования // Музейное образование.</w:t>
        <w:br/>
        <w:t>История и современные концепции. Сб. материалов Всероссийской науч-</w:t>
        <w:br/>
        <w:t>но-практической конференции, 18-19 апреля 2002г/Санкт-Петербургский</w:t>
        <w:br/>
        <w:t>гос. университет культуры и искусств. - СПб.: СПӨГУКИ, 2004-С. 41-46.</w:t>
        <w:br/>
        <w:t>91. Аяған Б.Ғ. Біздің міндетіміз - заманымыздың обьективті зерттеуші-</w:t>
        <w:br/>
        <w:t>лері болу // Мемлекет тарихы. - 2008. - Хғ1(1).-Б. 10-14.</w:t>
        <w:br/>
        <w:t>92. Музей и новые технологии. На путик музею ХХІ века / сост. и науч.</w:t>
        <w:br/>
        <w:t>ред. Н.А. Никишин. - М.: Прогресс - Традиция, 1999. -216с.</w:t>
        <w:br/>
        <w:t>93. Самарина Н.Г. Проблемы музейного источниковедения в изданиях</w:t>
        <w:br/>
        <w:t>провинциальных музеев (1990-е-2000-е гг). Ист: хүууу/. КОУГОУ-тивешті.гЧ/</w:t>
        <w:br/>
        <w:t>чріоав5/батагіпа. бос. - М., 1999. - С. 29-34.</w:t>
        <w:br/>
        <w:t>94. Шмидт. С.О. Современные проблемы источниковедения / Статья в</w:t>
        <w:br/>
        <w:t>книге Источниковедение. Теоретические и методические проблемы. - М.:</w:t>
        <w:br/>
        <w:t>Наука, 1969.-С.9-58.</w:t>
        <w:br/>
        <w:t>95. Положение о научно-исследовательской работе Государственного</w:t>
        <w:br/>
        <w:t>Исторического музея РФ от 1 июля 1994 г. - 29831.</w:t>
        <w:br/>
        <w:t>96. Закс А.Б. Первая Всероссийская музейная конференция // Музейное</w:t>
        <w:br/>
        <w:t>дело в СССР массовая идейно-воспитательная работа музеев на современ-</w:t>
        <w:br/>
        <w:t>но этапе: сб.науч.тр. / Центральный музей рев. СССР. -М., 1979. -С. 136-</w:t>
        <w:br/>
        <w:t>143.; Равикович Д.А. Социальные функции краеведческого музея // Музей</w:t>
        <w:br/>
        <w:t>и посетитель. Вопросы социологического исследования в области музее-</w:t>
        <w:br/>
        <w:t>ведения. - М., 1978. - Вып 3. - С. 16-38.; Пишулин Ю.П. О координации</w:t>
        <w:br/>
        <w:t>научно-исследовательской работы краеведческих музеев: к постановке во-</w:t>
        <w:br/>
        <w:t>проса // Музей и современность. - М., 1976. -Вып?2.-С. 5-9.</w:t>
        <w:br/>
        <w:t>395</w:t>
      </w:r>
    </w:p>
    <w:p>
      <w:r>
        <w:t>ТЕРЕ ТҮРКІЛІК МҰРАНЫ ЗЕРТТЕУДІҢ ДЕРЕКТАНУЛЫҚ НЕГІЗДЕРІ</w:t>
        <w:br/>
        <w:t>41.Брук С.И., Рабинович М.Г. Историко-этнографические атласы //</w:t>
        <w:br/>
        <w:t>«Советская этнография». - 1964, Хғ4. -С. 102.</w:t>
        <w:br/>
        <w:t>42.Байпаков К.М., Ж.К. Таймагамбетов Ж.К. Археология Казахстана:</w:t>
        <w:br/>
        <w:t>учеб. пособие. - Алматы: Қазақ университеті, 2006. - 356 с.</w:t>
        <w:br/>
        <w:t>43.Әбушәріп С. Тұран өркениеті тарихын зерттеудің теориялық-әдісте-</w:t>
        <w:br/>
        <w:t>мелік негіздемесі // Алтаистика және түркология. - Хе 1.- 120-143 6.</w:t>
        <w:br/>
        <w:t>44. Мартынов А.И., Шер Я.А. Методы археологического исследования.</w:t>
        <w:br/>
        <w:t>- М.: Высшая школа, 1989. - 223 с.</w:t>
        <w:br/>
        <w:t>45.Елеуов М.Е. Археологиялық зерттеулердің әдістері: Оқу құралы,</w:t>
        <w:br/>
        <w:t>Қ.А.Ясауи атын. Халықаралық қазақ-түрік университетінің Тұран баспа-</w:t>
        <w:br/>
        <w:t>сы.</w:t>
        <w:br/>
        <w:t>2006. - 151 6.</w:t>
        <w:br/>
        <w:t>46.Ашурков В.Н., Кацюба Д.В., Матюшин Г.Н. Историческое краеведе-</w:t>
        <w:br/>
        <w:t>ние:уч. пособиедля вузов/подред. Г.Н.Матюшина.-М..Просвешение,1980.</w:t>
        <w:br/>
        <w:t>- 190 с.</w:t>
        <w:br/>
        <w:t>маты, 2000. - 56 с.</w:t>
        <w:br/>
        <w:t>47.Самашев 3., Базарбаева Г., Жумабекова Г., Сунгатай С.Берел. - Ал-</w:t>
        <w:br/>
        <w:t>48.Сатыбалдиева М. Культура ранних кочевников Казахстана в коллек-</w:t>
        <w:br/>
        <w:t>циях Центрального Государственного музея Республики Казахстан // Мате-</w:t>
        <w:br/>
        <w:t>риалы международной научно-практической конференции на тему: Казахи</w:t>
        <w:br/>
        <w:t>Рос</w:t>
        <w:br/>
        <w:t>Алматы, 2002.-906.</w:t>
        <w:br/>
        <w:t>сии: история и современность. - Омск, 2010.- Т. 2.-381 с.</w:t>
        <w:br/>
        <w:t>49.Райымхан К.Н., Қатран Д. Музей ісінің теориясы мен практикасы. -</w:t>
        <w:br/>
        <w:t>50.Бекназаров Р.А. Қазақтың дәстүрлі тас қашау өнері. - Алматы: Ти-</w:t>
        <w:br/>
        <w:t>пография ОП, 2005. - 160 6.</w:t>
        <w:br/>
        <w:t>51. Досымбаева А. М. Батыс түрік қағанаты. - Алматы, 2007.-168 6.(51 б).</w:t>
        <w:br/>
        <w:t>52.Қазақстан Республикасының Президенттік мәдениет орталығы. -</w:t>
        <w:br/>
        <w:t>Алматы: Өнер, 2002. - 160 6.</w:t>
        <w:br/>
        <w:t>53.Қарағанды облыстық тарихи-өлкетану музейі ҺИр://тішвешпі.</w:t>
        <w:br/>
        <w:t>Кагаралда.К2/іпдех.рір/ги/ти2е1/Сат-оБ1-тш2еу.</w:t>
        <w:br/>
        <w:t>54. Касеинов Д.К. Задачи и роль музейных учреждений Казахстана в раз-</w:t>
      </w:r>
    </w:p>
    <w:p>
      <w:r>
        <w:t>витии культуры современного обшества // Отантарихының негізгі кезеңдерін</w:t>
        <w:br/>
        <w:t>музей экспозицияларында көрсету проблемасы. Республикалық ғылыми-</w:t>
        <w:br/>
        <w:t>пра!</w:t>
        <w:br/>
        <w:t>ктикалық конференция материалдары. - Алматы, 1998. -С. 6-14.</w:t>
        <w:br/>
        <w:t>55.Кострикина З.И. Систематизация и каталогизация документаль-</w:t>
        <w:br/>
        <w:t>ных материалов в Центральном музее Революции СССР / Музейное делов</w:t>
        <w:br/>
        <w:t>СССР. -М.,1973.-С. 105-113.</w:t>
        <w:br/>
        <w:t>399</w:t>
        <w:br/>
        <w:t>ТЕРЕ ТҮРКІЛІК МҰРАНЫ ЗЕРТТЕУДІҢ ДЕРЕКТАНУЛЫҚ НЕГІЗДЕРІ</w:t>
        <w:br/>
        <w:t>232.Жәкішева З.С. Қазақтың дәстүрлі музыкалық аспаптары. - Алматы,</w:t>
        <w:br/>
        <w:t>2008. - 2326.</w:t>
        <w:br/>
        <w:t>233.АЬ-і Науа: / сеспізіеп сіпйтійе ізіаліШда зи уе ва Каі0ігі КаһзІоры</w:t>
        <w:br/>
        <w:t>234. АлексеевН.А. Шаманизм тюркоязычных народов Сибири(опыт аре-</w:t>
        <w:br/>
        <w:t>ального сравнительного исследования).- Новосибирск: Наука, 1984-232с.</w:t>
        <w:br/>
        <w:t>235. Файзуллина Г.Ш., Даутова С.С., Бакирова Г.З. Коллекции ЦГМ РК</w:t>
        <w:br/>
        <w:t>по традиционной культуре этносов Казахстана (исследование, презента-</w:t>
        <w:br/>
        <w:t>ция, перспективы) // Музейные собрания по традиционной культуре этно-</w:t>
        <w:br/>
        <w:t>сов Казахстана: проблемы изучения и перспективы сохранения. - Алматы,</w:t>
        <w:br/>
        <w:t>2009. - С. 16-18.</w:t>
        <w:br/>
        <w:t>236.Каримова Р.У. Традиционные художественные ремесла и промыслы</w:t>
        <w:br/>
        <w:t>уйгуров. - Алматы: ДАЙК-ПРЕСС, 2005. - 164 с.</w:t>
        <w:br/>
        <w:t>237.Кумарова Б.М. Татарский женский костюм. Из фондов Восточно-Ка-</w:t>
        <w:br/>
        <w:t>захстанского областного архитектурно-этнографического и природно-лан-</w:t>
        <w:br/>
        <w:t>дшафтного музея-заповедника. - Усть-Каменогорск, 2006 - 28 с.</w:t>
        <w:br/>
        <w:t>238.Шарабарина Т.Г. Традиционный костюм русских крестьян-старове-</w:t>
        <w:br/>
        <w:t>ров на южном и юго-западном Алтае в первой половине ХХ века. Каталог</w:t>
        <w:br/>
        <w:t>из фондовых коллекций Восточно-Казахстанского областного архитек-</w:t>
        <w:br/>
        <w:t>турно-этнографического и природно-ландшафтного музея-заповедника. -</w:t>
        <w:br/>
        <w:t>Усть-Каменогорск, 2007.</w:t>
        <w:br/>
        <w:t>239.Традиционное белорусское женское рукоделие. Ткачество, вышив-</w:t>
        <w:br/>
        <w:t>ка. Из фондов Восточно-Казахстанского областного архитектурно-этно-</w:t>
        <w:br/>
        <w:t>графичского и природно-ландшафтного музея-заповедника. - Усть-Каме-</w:t>
        <w:br/>
        <w:t>ногорск, 2006. - 59 с.</w:t>
        <w:br/>
        <w:t>240.Зюзь В.Г. Материальная культура корейского народа на примере</w:t>
        <w:br/>
        <w:t>фондовых коллекций конца ХХ века Восточно-Казахстанского областного</w:t>
        <w:br/>
        <w:t>этнографического музея. - Усть-Каменогорск, 2003. - 65 с.</w:t>
        <w:br/>
        <w:t>241.Зюзь В.Г. Немцы ВКО. Традиционные изделия из дерева конца ХІХ-</w:t>
        <w:br/>
        <w:t>ХХвв.- Усть-Каменогорск, 2005. - 27 с.</w:t>
        <w:br/>
        <w:t>242.Жиляева Н. Немецкая коллекция в собрании музея: изучение и со-</w:t>
        <w:br/>
        <w:t>циальная реализация // Музейные собрания по традиционной культуре эт-</w:t>
        <w:br/>
        <w:t>носов Казахстана: проблемы изучения и перспективы сохранения. - Алма-</w:t>
        <w:br/>
        <w:t>ты, 2009. - С. 46-50</w:t>
      </w:r>
    </w:p>
    <w:p>
      <w:r>
        <w:t>405</w:t>
        <w:br/>
        <w:t>ТЕРЕ ТҮРКІЛІК МҰРАНЫ ЗЕРТТЕУДІҢ ДЕРЕКТАНУЛЫҚ НЕГІЗДЕРІ</w:t>
        <w:br/>
        <w:t>АНЫҚТАМАЛЫҚ СӨЗДІК</w:t>
        <w:br/>
        <w:t>Атрибуция - музейлік заттың атауын, жасалған материалын, тарихи-</w:t>
        <w:br/>
        <w:t>географиялық аумағын, авторлығын, хронологиясын, этникалық ортасын,</w:t>
        <w:br/>
        <w:t>жасау технологиясын, басқа да ерекше белгілерін анықтайтын ғылыми</w:t>
        <w:br/>
        <w:t>зерттеудің, музейлік деректі танудың бастапқы зерттеу сатысы болып та-</w:t>
        <w:br/>
        <w:t>былады.</w:t>
        <w:br/>
        <w:t>Верификация - ғылыми танымда дәлелдеу, нақтылау ұғымын білдіреді.</w:t>
        <w:br/>
        <w:t>Вексиллография - тулардың тарихын зерттейтін ғылыми пән.</w:t>
        <w:br/>
        <w:t>Ғылыми-қосалқы экспозициялық материалдар - музей затының дерек-</w:t>
        <w:br/>
        <w:t>тік ақпараттық әлеуетін ашуға, оларды зерттеу мен интерпретациялауға</w:t>
        <w:br/>
        <w:t>пайдаланылатын карта, сызба, диаграмма, кесте сияқты қосымша матери-</w:t>
        <w:br/>
        <w:t>алдар түрі.</w:t>
        <w:br/>
        <w:t>Деректерді сыныптау - музей затының ортақ, ұқсас және ерекшелей-</w:t>
        <w:br/>
        <w:t>тін белгілеріне қарай сыныпталған жүйесі, сыныптау музейлік деректердің</w:t>
        <w:br/>
        <w:t>өзара байланысын көрсетеді.</w:t>
        <w:br/>
        <w:t>Диескурс-білімнің күрделі иерархиясы. Пікірлерді, ұстанымдар жүйесін</w:t>
        <w:br/>
        <w:t>көрсетеді.</w:t>
        <w:br/>
        <w:t>Жазба деректер - деректік ақпарат жазу белгілері арқылы берілетін,</w:t>
        <w:br/>
        <w:t>мазмұны, шығу тегі жағынан типтер мен түрлерге бөлінетін музей дерегінің</w:t>
        <w:br/>
        <w:t>түрі. Музейлерде көбінесе қолжазба, кітап, газет, т.б. топталады.</w:t>
        <w:br/>
        <w:t>Жүйелі коллекция - құрамы жағынан толық, бір типтегі музей затта-</w:t>
        <w:br/>
        <w:t>рының жиынтығын құрайтын, белгілі бір ерекшеліктеріне (материалына,</w:t>
        <w:br/>
        <w:t>білім саласына, географиялық, этникалық сипатына, т.б. ) қарай топталған</w:t>
        <w:br/>
        <w:t>музей коллекциясы.</w:t>
        <w:br/>
        <w:t>Жеке коллекция - жеке адамның меншігіндегі музейлік мәні бар құнды</w:t>
        <w:br/>
        <w:t>заттардың коллекциялық жинағы.</w:t>
        <w:br/>
        <w:t>Жинақтау - әрбір музейдің бейініне (профиль) қарай мақсатты түрде</w:t>
        <w:br/>
        <w:t>музейлік құндылығы бар заттарды қорға жинау және есепке алу.</w:t>
        <w:br/>
        <w:t>Заттық деректер - көбінесе қолдан жасалатын, тұрмыста пайдаланған</w:t>
        <w:br/>
        <w:t>музей заттарының типі. Заттық дерек түрлерін жасауға қолданылған мате-</w:t>
        <w:br/>
        <w:t>риалы (металл, шыны, мата, т.б.) және қолданыстық қызметі (нумизматика,</w:t>
        <w:br/>
        <w:t>қару-жарақ, жиһаз, т.с.с) негізінде түрлерге бөлінеді.</w:t>
        <w:br/>
        <w:t>Геральдика - елтаңбалардың жасалуын, пайда болу тарихын, тарих жо-</w:t>
        <w:br/>
        <w:t>не мәдениет ескерткіштері ретінде қолданылуын зерттейтін пән.</w:t>
        <w:br/>
        <w:t>41</w:t>
        <w:br/>
        <w:t>ТҮРКІЛІК МҰРАНЫ ЗЕРТТЕУДІҢ ДЕРЕКТАНУЛЫҚ НЕГІЗДЕРІ ТЕРЕ</w:t>
        <w:br/>
        <w:t>270.Маңғыстау облысының музейлері // һар://ағағуу.тапрувбам.к2/дала.</w:t>
        <w:br/>
        <w:t>рһр?п і4-687344-га</w:t>
      </w:r>
    </w:p>
    <w:p>
      <w:r>
        <w:t>271.Солтүстік Қазақстан облысының музейлері // ҺӘр: жуууху.рейгорахі1.</w:t>
        <w:br/>
        <w:t>к2/тодше/тивешіі. 81.</w:t>
        <w:br/>
        <w:t>272. Окладникова А., Махлина С.Т. Музейный предмет и его семиотический</w:t>
        <w:br/>
        <w:t>дискурс // Триумф музея. Санкт-Петербургский государственный университет.</w:t>
        <w:br/>
        <w:t>Государственный Эрмитаж. Источник: ҺЕр тивешт.рҺПоворһу.ра.пу/о1а өЙе/</w:t>
        <w:br/>
        <w:t>сопіеп/5ілделів/ӛсіепсеЛіргагу /рооКвЛгіштарҺ.ра.</w:t>
        <w:br/>
        <w:t>273. Каулен М.Е. Экспозиция и экспозиционер. - М.: АПРИКТ, 2001. -63 с.</w:t>
        <w:br/>
        <w:t>274.Михайловская А.И. Организация и техника музейной экспозиции.</w:t>
        <w:br/>
        <w:t>- Государственное издательство культурно- просветительной литературы.</w:t>
        <w:br/>
        <w:t>-М.,1951.-213с.</w:t>
        <w:br/>
        <w:t>275.Никишин Н.А. Язык музея как универсальная моделируюцая сис-</w:t>
        <w:br/>
        <w:t>тема музейной деятельности // Сб.научных трудов НИИ культуры. - М.,</w:t>
        <w:br/>
        <w:t>1989. - С. 7-15.; Никишин Н.А. Музейные средства: знаки и символы //</w:t>
        <w:br/>
        <w:t>Музейная экспозиция. - М., 1997. -С. 37-54.</w:t>
        <w:br/>
        <w:t>276. План работы коллегии историко-культурного музея на 1922 // ҚР</w:t>
        <w:br/>
        <w:t>ОММ 81 қ,437іс.,15 п;143п.</w:t>
        <w:br/>
        <w:t>277.Планы экспозиции отделов Центрального музея на 1934 год. План</w:t>
        <w:br/>
        <w:t>экспозиции историко-революционного отдела Центрального Государствен-</w:t>
        <w:br/>
        <w:t>ного музея Казахстана // ҚР ОММ 1308-қ.,1-т,141-іс,7-бума, 1-5 п.</w:t>
        <w:br/>
        <w:t>278.План экспозиции отдела социалистического строительства Цен-</w:t>
        <w:br/>
        <w:t>трального музея Казахстана // ҚР ОММ 1308-қ., 141-1с,29-39 п.</w:t>
        <w:br/>
        <w:t>279.Списки, акты, и другие материалы по сбору экспонатов для выстав-</w:t>
        <w:br/>
        <w:t>ки к Всеказахстанскому краеведческому сьезду // ҚР ОММ 1308 - қ. 99</w:t>
        <w:br/>
        <w:t>-іс, 5- бума.</w:t>
        <w:br/>
        <w:t>280.Каталог картин художника Хлудова (2-х листах), 31 августа 1929г //</w:t>
        <w:br/>
        <w:t>ҚР ОММ 1308-қ,1-т,99-іс, 5 бума.</w:t>
        <w:br/>
        <w:t>281.Бағаналы орда, басты орда. - Алматы: Агпа-а, 2009. - 1226.</w:t>
        <w:br/>
        <w:t>282.Назарбаев Н.Ә. Қазақстан жолы. - Астана, 2007. - 372 6.</w:t>
        <w:br/>
        <w:t>283. Алаш қозғалысы. /құраст. Е. Тілешов, Д. Қамзабекұлы, И. Нұрахмет.</w:t>
        <w:br/>
        <w:t>- Алматы: Сардар, 2008. - 3246.</w:t>
        <w:br/>
        <w:t>284.Ерімбетова Қ.М. Қазақстандағы кеңес мемлекетінің көші-қон саяса-</w:t>
        <w:br/>
        <w:t>ты (1960-1990). Тарихи очерк. - Алматы: Тарих тағылымы, 2009. - 192 6.</w:t>
        <w:br/>
        <w:t>408</w:t>
        <w:br/>
        <w:t>ТҮРКІЛІК МҰРАНЫ ЗЕРТТЕУДІҢ ДЕРЕКТАНУЛЫҚ НЕГІЗДЕРІ ТЕРЕ</w:t>
        <w:br/>
        <w:t>243.Культурно-бытовые процессы у русских Сибири. ХУҮШІ-начало</w:t>
        <w:br/>
        <w:t>ХХв.-Новосибирск: Наука, 1985.-236 с.</w:t>
        <w:br/>
        <w:t>244.Быт и народная архитектура русских на юго-западном Алтае. Экс-</w:t>
        <w:br/>
        <w:t>позиция под отҡрытым небом. Парк им. С.М. Кирова. Областной этногра-</w:t>
        <w:br/>
        <w:t>фический музей. - Усть-Каменогорск, 2005.</w:t>
        <w:br/>
        <w:t>245. Шербик Г.А. Коллекция крестьянской одежды в фондах Восточно-</w:t>
        <w:br/>
        <w:t>Казахстанского историко-краеведческого музея / Культурно-бытовые про-</w:t>
        <w:br/>
        <w:t>цессы у русских Сибири. ХУІШ-начало ХХв. - Новосибирск: Наука, 1985.</w:t>
        <w:br/>
        <w:t>- С.217-234.</w:t>
      </w:r>
    </w:p>
    <w:p>
      <w:r>
        <w:t>246.Положение о Центральном краевом музее // ҚРОММ81-қ,1-т,</w:t>
        <w:br/>
        <w:t>437-1с,10-п.</w:t>
        <w:br/>
        <w:t>247.Положение о губернских музеях КССР // ҚРОММ81-қ.,1-т,437</w:t>
        <w:br/>
        <w:t>-іс, 32-бума,67-п.</w:t>
        <w:br/>
        <w:t>248.Отчет о работе Джетысуйского губмузея за 1925 год, 1926 и по 1-го</w:t>
        <w:br/>
        <w:t>апреля 1927 ги материалы к ним // ҚР ОММ81-қ,1-т,1218-1с,95-</w:t>
        <w:br/>
        <w:t>бума., 20-24 п.</w:t>
        <w:br/>
        <w:t>249. Лашкевич Л.В. Фонды музея // Актуальные проблемы фондовой ра-</w:t>
        <w:br/>
        <w:t>боты музеев / сб. науч. тр. НИИ культуры РСФСР. Труды 63.- М.,1978.-С.</w:t>
        <w:br/>
        <w:t>8-21.</w:t>
        <w:br/>
        <w:t>250.О положении кустарного пр / отдела музея Каз ССР НКП, Централь-</w:t>
        <w:br/>
        <w:t>ный краевой музей, 21 сентября 1926, Хе 887, Оренбург // ҚР ОММ81-қ,</w:t>
        <w:br/>
        <w:t>1-т,1219-іс,5-п.</w:t>
        <w:br/>
        <w:t>251.Отчет Джетысуйского губернского музея за период с 1. Х-по 1.ІУ</w:t>
        <w:br/>
        <w:t>1927 г// ҚР ОММ.81-қ,1218-іс.</w:t>
        <w:br/>
        <w:t>252.Отчет о состоянии деятельности Центрального краевого музея и пе-</w:t>
        <w:br/>
        <w:t>реписка о его работе // ҚР ОММ. 81-қор.,1-тізбе., 826-1с,62-п.</w:t>
        <w:br/>
        <w:t>253.Райымхан К.Н., Молдахметова Ж. Ұлттың жаны - мәдени құнды-</w:t>
        <w:br/>
        <w:t>лықта // Қазақ-Иран мәдени байланыстарының өткені мен болашағы.</w:t>
        <w:br/>
        <w:t>Халықаралық семинар материалдары. - Алматы, 2001. - Б. 160-163.</w:t>
        <w:br/>
        <w:t>254.Мендикулова Г.М. Исторические судьбы казахской диаспоры. Про-</w:t>
        <w:br/>
        <w:t>исхождение и развитие. - Алматы: Ғылым, 1997.-264 с.</w:t>
        <w:br/>
        <w:t>255. Жеменей И. Иран қазақтары. - Алматы: Зерде, 2007. - 152 б.</w:t>
        <w:br/>
        <w:t>256. Алешковский М.Х. Вопросы научной каталогизации музейных фон-</w:t>
        <w:br/>
        <w:t>дов / Музейное дело в СССР. -М., 1973.-С. 102-105.</w:t>
        <w:br/>
        <w:t>406</w:t>
        <w:br/>
        <w:t>ТЕРЕ ТҮРКІЛІК МҰРАНЫ ЗЕРТТЕУДІҢ ДЕРЕКТАНУЛЫҚ НЕГІЗДЕРІ</w:t>
        <w:br/>
        <w:t>Монета - Ежелгі Рим құдайы Юнонаның және бірінші римдік монета</w:t>
        <w:br/>
        <w:t>сарайының, кейінірек металл ақшаның аты.</w:t>
        <w:br/>
        <w:t>Музейлік (музейность) - адамзат баласының тарихы мен мәдениетін,</w:t>
        <w:br/>
        <w:t>қоғам мен табиғаттың дамуын, тарихи сипатын көрсететін деректік, құнды</w:t>
        <w:br/>
        <w:t>материалдық куәларын табу, сақтау және пайдалану туралы ұғым.</w:t>
        <w:br/>
        <w:t>Музей заты - анықталған тарихи-мәдени құндылығы мен музейлік мәні</w:t>
        <w:br/>
        <w:t>бар, шынайы, қолданыстық ортасынан алынған, ғылыми өңдеудің барлық</w:t>
        <w:br/>
        <w:t>сатысынан өткен, өңделген, белгілі бір қоғамның тарихы мен мәдениетін</w:t>
        <w:br/>
        <w:t>көрсетуге қабілетті, музей жинағына енгізілген, тарихи-мәдени деректік</w:t>
        <w:br/>
        <w:t>мәні бар зат.</w:t>
        <w:br/>
        <w:t>Музей аудиториясы - музей қызметінің негізгі бағытталған нысаны -</w:t>
        <w:br/>
        <w:t>әлеуметтік-экономикалық параметрлермен сипатталатын (жасы, қызметі,</w:t>
        <w:br/>
        <w:t>жынысы, ұлттық құрамы, т.б.) музейге келуші адамдар.</w:t>
        <w:br/>
        <w:t>Музей-қорықтар - ашық аспан астындағы, музейлік қалыпқа енгізіл-</w:t>
        <w:br/>
        <w:t>ген, тарихи-мәдени құндылықтарды көрсететін ескерткіштердің кешенді</w:t>
        <w:br/>
        <w:t>жинағы.</w:t>
      </w:r>
    </w:p>
    <w:p>
      <w:r>
        <w:t>Музей-үй (Музей-дом) - тарихи-мәдени ескерткіштер негізінде құрыла-</w:t>
        <w:br/>
        <w:t>тын музейдің типі.</w:t>
        <w:br/>
        <w:t>Музей заттарының түрлері - музей заттарын сыныптау бірліктері.</w:t>
        <w:br/>
        <w:t>Музей заттарының мәнді белгілеріне қарай бөлу. Мыс: типі - заттық, түрі</w:t>
        <w:br/>
        <w:t>- металл.</w:t>
        <w:br/>
        <w:t>Музей затының тарихи құндылығы - музей затының тарихи оқиғалар-</w:t>
        <w:br/>
        <w:t>мен, қоғамдық үдерістермен байланысын анықтайтын тарихи ескерткіш</w:t>
        <w:br/>
        <w:t>ретіндегі мәні.</w:t>
        <w:br/>
        <w:t>Музей затының сақталуы - атрибуциялау кезінде анықталатын музей</w:t>
        <w:br/>
        <w:t>затының ерекше белгілерінің бірі. Ол музей затының сақталу деңгейін, си-</w:t>
        <w:br/>
        <w:t>патын, бүлінгенін, жоғалғанын көрсетеді.</w:t>
        <w:br/>
        <w:t>Музей заттарының типтері - музей заттарын сыныптаудың жоғары</w:t>
        <w:br/>
        <w:t>деңгейі. Музей деректерінің бойындағы ақпараттың негізгі сақталу тәсі-</w:t>
        <w:br/>
        <w:t>ліне қарай анықталатын музей заттарының жинағы (жазба, заттық, көркем-</w:t>
        <w:br/>
        <w:t>өнерлік, кино, фото, фоно деректер).</w:t>
        <w:br/>
        <w:t>Музей жинағы - бір музейге тиесілі музейлік заттар мен коллекциялар</w:t>
        <w:br/>
        <w:t>жиынтығы.</w:t>
        <w:br/>
        <w:t>Музей миссиясы - музейдің стратегиялық жоспарының элементтері мен не-</w:t>
        <w:br/>
        <w:t>гізгі компоненттері (музей саясаты, мақсаты, міндеттері, рөлі мен қағидалары)</w:t>
        <w:br/>
        <w:t>айқындалатын бағдарламалық бағыттар мен міндеттерді анықтау.</w:t>
        <w:br/>
        <w:t>413</w:t>
        <w:br/>
        <w:t>ТҮРКІЛІК МҰРАНЫ ЗЕРТТЕУДІҢ ДЕРЕКТАНУЛЫҚ НЕГІЗДЕРІ ТЕРЕ</w:t>
        <w:br/>
        <w:t>ист</w:t>
        <w:br/>
        <w:t>НИ</w:t>
        <w:br/>
        <w:t>56.Павлюченко Э.А. Изучение и описание письменных источников в</w:t>
        <w:br/>
        <w:t>орических и краеведческих музеях // Изучение музейных коллекции. -</w:t>
        <w:br/>
        <w:t>ИК Министерство культуры РСФСР - М.,1974.-Т.21.-С. 52-77.</w:t>
        <w:br/>
        <w:t>57.Лившиц Я.З. Документоведение как научная дисциплина // Совет-</w:t>
        <w:br/>
        <w:t>ские архивы. - 1973.-.%6.- С.17-21.</w:t>
        <w:br/>
        <w:t>58.Источники и методы исторического исследования. - Азербайджан-</w:t>
        <w:br/>
        <w:t>ский НИИ. - Баку, 1930. - С.14-15.</w:t>
        <w:br/>
        <w:t>59.Пронштейн А.П. Методика исторического источниковедения // Ро-</w:t>
        <w:br/>
        <w:t>стовский университет. - 1976. - 480 с.</w:t>
        <w:br/>
        <w:t>60.Латухина Н.А. Научная обработка письменных источников и фото-</w:t>
        <w:br/>
        <w:t>документов на второй ступени учета фонда // Актуальные проблемы фон-</w:t>
        <w:br/>
        <w:t>довой работы музеев. - М., 1981.- Т.99.-С. 40-64.</w:t>
        <w:br/>
        <w:t>61. Каталог выставки старинных редких книг из фондов музея. -- Алматы, 1988.</w:t>
        <w:br/>
        <w:t>62.Республикалық Кітап музейінің экспозиция материалдары.</w:t>
        <w:br/>
        <w:t>63.ҚазақстанРеспубликасы Мәдениет жәнеақпарат министрлігі «Мәде-</w:t>
        <w:br/>
        <w:t>ни мұра» департаментінің ағымдық қоры. Шығыс Қазақстан музейлерінің</w:t>
      </w:r>
    </w:p>
    <w:p>
      <w:r>
        <w:t>атқарған жұмыс есебі.</w:t>
        <w:br/>
        <w:t>64. Л.Н.Гумилев атындағы Еуразиялық ұлттық университеттің Жазу му-</w:t>
        <w:br/>
        <w:t>зейі материалдары // ҺИр://ағағуу. пи. с2Лтивешті/тм?еі різпілті2еі рівт.рҺр</w:t>
        <w:br/>
        <w:t>гра</w:t>
        <w:br/>
        <w:t>65.Қ.Сартқожаұлы. Орхон мұралары. 1 кітап. Тарихи-танымдық этно-</w:t>
        <w:br/>
        <w:t>фиялық әдебиет. - Астана, 2003. - 3926.</w:t>
        <w:br/>
        <w:t>66.Марғұлан А.Х. Труды по культуре казахского народа. - Павлодар:</w:t>
        <w:br/>
        <w:t>НПФ «ЭКО», 2005.-т. 8.-264 с.</w:t>
        <w:br/>
        <w:t>зея</w:t>
        <w:br/>
        <w:t>67.Отчет Семипалатинского отдела губ. музея и прочие материалы му-</w:t>
        <w:br/>
        <w:t>ІҚРОММ81-қ,1-тізбе., 95 -бума, 1219-іс.22-п.</w:t>
        <w:br/>
        <w:t>68. Фенглер Х., Гироу Г, Уигер В. Словарь нумизмата. - М.: радио и</w:t>
        <w:br/>
        <w:t>связь, 1982.-324 с.</w:t>
        <w:br/>
        <w:t>зея</w:t>
        <w:br/>
        <w:t>69.Базылхан Н. Монеты в фондах Центрального Государственного му-</w:t>
        <w:br/>
        <w:t>РК. // Труды ЦГМРК. - Алматы, 2004. -Т.1.-С. 354-363.</w:t>
        <w:br/>
        <w:t>70. Ғабжалилов Х. Теңге тарихын білеміз бе? // Алаш. - Алматы, 2005.-</w:t>
        <w:br/>
        <w:t>593(3)-Б. 18-32.</w:t>
        <w:br/>
        <w:t>71.Самашев З., Бурнашева Р, Базылхан Н., Плахов В. Сарайшық тиын-</w:t>
        <w:br/>
        <w:t>дары. - Алматы, 2006. - 184 с.</w:t>
        <w:br/>
        <w:t>72. Бурнашева Р.З. Денежное обрашение в городах Южного Казахста-</w:t>
        <w:br/>
        <w:t>нав ХУ-ХУШІвв. (Историко-нумизматическое исследование) - Туркестан,</w:t>
        <w:br/>
        <w:t>2006. -253 с.</w:t>
        <w:br/>
        <w:t>400</w:t>
        <w:br/>
        <w:t>ТҮРКІЛІК МҰРАНЫ ЗЕРТТЕУДІҢ ДЕРЕКТАНУЛЫҚ НЕГІЗДЕРІ ТЕРЕ</w:t>
        <w:br/>
        <w:t>Музейлік деректану - музей заттарын тарихи-мәдени құндылық ретін-</w:t>
        <w:br/>
        <w:t>де толықтай тану. Музейлік деректану арқылы музей заттарының дерек-</w:t>
        <w:br/>
        <w:t>тік қасиетін анықтау. Музей заттары мен коллекциясын табу, зерттеу және</w:t>
        <w:br/>
        <w:t>пайдаланудың теориясы мен әдіснамасын түзу.</w:t>
        <w:br/>
        <w:t>Музейтану - музей заттары арқылы әлеуметтік, тарихи ақпаратты</w:t>
        <w:br/>
        <w:t>сақтайтын және жеткізетін, музейдің миссиясын, атқаратын қызметтерін</w:t>
        <w:br/>
        <w:t>(функцияларын) жүзеге асырудағы арнайы ұйымдастырылған жұмысының</w:t>
        <w:br/>
        <w:t>жиынтығы, музейтану ғылыми пән ретінде музей затының семантикасы</w:t>
        <w:br/>
        <w:t>мен символикалық жүйесін толықтай ашуға ықпал етеді.</w:t>
        <w:br/>
        <w:t>Музей затының қасиеті - музей затын өзге деректерден ерекшелейтін,</w:t>
        <w:br/>
        <w:t>музейлік құндылығын ашатын, тарихи дерек ретінде музей аудиториясына</w:t>
        <w:br/>
        <w:t>ерекше әсерін көрсететін сипаты.</w:t>
        <w:br/>
        <w:t>Музей затының тарихи құндылығы - музей затының тарихи ескерткіш</w:t>
        <w:br/>
        <w:t>ретіндегі тарихи кезеңдермен, тарихи оқиғалармен, қоғамдық-әлеуметтік</w:t>
        <w:br/>
        <w:t>жағдайлармен байланыстық мәні.</w:t>
      </w:r>
    </w:p>
    <w:p>
      <w:r>
        <w:t>Музей затының аттрактивті қасиетіне - музей затының сырт кей-</w:t>
        <w:br/>
        <w:t>піне байланысты (пішіні, түсі, мөлшері) көрермендердің назарын аударта</w:t>
        <w:br/>
        <w:t>білу мен тартымдылық қабілеті жатады. Ең биік деңгейде қызығушылық</w:t>
        <w:br/>
        <w:t>тудыратын тартымдылығы жоғары заттарға өнер туындылары жатады.</w:t>
        <w:br/>
        <w:t>Музей затының репрезантативті қасиеті - музей жәдігерлерінің</w:t>
        <w:br/>
        <w:t>ішіндегі бір типтес заттардың жеке-жеке мән-мағынасының барлығын</w:t>
        <w:br/>
        <w:t>көрсете білуі.</w:t>
        <w:br/>
        <w:t>Музей затының ассоциативтілігіне музейлік құндылықтардың адам</w:t>
        <w:br/>
        <w:t>бойында белгілі бір ой, естелік, ұқсату, сағыну сезімдерін шақыра білу</w:t>
        <w:br/>
        <w:t>қасиеті жатады.</w:t>
        <w:br/>
        <w:t>Музей затының ақпараттылығы - музей затының тарихи, мәдени,</w:t>
        <w:br/>
        <w:t>қоғамдық, табиғи құбылыстарының куәсі ретінде ақпарат беруге қабілетті</w:t>
        <w:br/>
        <w:t>мазмұндық деңгейі.</w:t>
        <w:br/>
        <w:t>Музейлік эвристика - музейге құнды, музейлік мәні бар коллекция-</w:t>
        <w:br/>
        <w:t>Лар мен заттарды табу мен жинаудың теориясы мен әдіснамасы, ғылыми</w:t>
        <w:br/>
        <w:t>әдістемесімен айналысатын ғылыми сала.</w:t>
        <w:br/>
        <w:t>Музейдің интерактивтілігі -- коммуникация үдерісіндегі музейлік кеңіс-</w:t>
        <w:br/>
        <w:t>тікті игерудің, музей аудиториясымен жұмыс істеудің жаңа технологиялары.</w:t>
        <w:br/>
        <w:t>Музей ісіндегі жаңа ақпараттық технологиялар - ақпараттарды</w:t>
        <w:br/>
        <w:t>өңдеудің, қор сақтаудың ғылыми-техникалық әдістері мен ресурстардың</w:t>
        <w:br/>
        <w:t>414</w:t>
        <w:br/>
        <w:t>ТҮРКІЛІК МҰРАНЫ ЗЕРТТЕУДІҢ ДЕРЕКТАНУЛЫҚ НЕГІЗДЕРІ ТЕРЕ</w:t>
        <w:br/>
        <w:t>217.Отчет председателя глав музея за 1921 г Экспонаты историко-куль-</w:t>
        <w:br/>
        <w:t>турного отдела // ҚР ОММ 81 қ.,4371іс,26 п.</w:t>
        <w:br/>
        <w:t>218. Отчет о состоянии и деятельности ЦКН музея Казахстана за период</w:t>
        <w:br/>
        <w:t>1 октября 1924 по 1 октября 1925 г Оренбург // ҚРОММ 81 қ.,12191с,22п.</w:t>
        <w:br/>
        <w:t>219.Краткий обзор деятельности Центрального краевого музея на время</w:t>
        <w:br/>
        <w:t>с1 октября 1921 по 1 октября 1922 г. // ҚР ОММ81 қ.,4371с, 82п.</w:t>
        <w:br/>
        <w:t>220.Баймагамбетов С.З. Современная социально-культурная политика</w:t>
        <w:br/>
        <w:t>Республики Казахстан (исторический анализ). - Астана, 2001.-303 с.</w:t>
        <w:br/>
        <w:t>221.Поступление новых коллекций и отдельных предметов в виде по-</w:t>
        <w:br/>
        <w:t>жертвований // ҚР ОММ81 қ.,826іс., 62 п.</w:t>
        <w:br/>
        <w:t>222.Ермекбаев Ж.А. Историко-культурное наследие казахов в фондах му-</w:t>
        <w:br/>
        <w:t>зеев РФ // Материалы международной научно-практической конференции не</w:t>
        <w:br/>
        <w:t>тему: Казахи России: история и современность. - Омск, 2010.- Т2.-38І с.</w:t>
        <w:br/>
        <w:t>223.Ахметова Ш.К., Захарова И.В., Патрушева Г.М. Культура народов и</w:t>
        <w:br/>
        <w:t>национальных групп Сибири и Казахстана в коллекциях Музея археологии</w:t>
        <w:br/>
        <w:t>иэтнографии Омского государственного университета. - Новосибирск: На-</w:t>
        <w:br/>
        <w:t>ука, 2006.</w:t>
        <w:br/>
        <w:t>224.Кыдыралина Ж.У. Нация и история. - Астана: Елорда, 2009. - 304 с.</w:t>
        <w:br/>
        <w:t>225.Қазақтың этномәдени мұраларын (фольклор, этнография, онома-</w:t>
        <w:br/>
        <w:t>стика) жинаудың бірыңғай әдістемесі. - Алматы: Білім, 1998. - 52 6.</w:t>
      </w:r>
    </w:p>
    <w:p>
      <w:r>
        <w:t>226.Краткий обзор деятельности Центрального краевого музея на время</w:t>
        <w:br/>
        <w:t>с1 октября 1921 по 1 октября 1922г // ҚРОММ 81 қ,437іс.,143 п.</w:t>
        <w:br/>
        <w:t>227.Казахский народный костюм. - Алма-Ата: Казгослитиздат,1958.</w:t>
        <w:br/>
        <w:t>228.Тохтабаева Ш.Ж. Серебряный путь казахских мастеров. - Алматы:</w:t>
        <w:br/>
        <w:t>Дайк-Пресс, 2005. - 474 с.</w:t>
        <w:br/>
        <w:t>229.Жолдасбеков М. Абылайдың қамқа тоны // Мәдени мұра. - Астана,</w:t>
        <w:br/>
        <w:t>2008, ақпан-наурыз. - Х21(16).- Б. 91-93.</w:t>
        <w:br/>
        <w:t>230.Ілиясова Р. Қазына. - Алматы: Зерде. - 2001. - 312 6.</w:t>
        <w:br/>
        <w:t>231.Райымхан К.Н., Оңдасынова Р.Н. Маңғыстау облыстық тарихи-өл-</w:t>
        <w:br/>
        <w:t>кетану музейіндегі қазақ халқының ұлттық киім түрлері // Түркілердің</w:t>
        <w:br/>
        <w:t>тарихи-мәдени мұрасы: Еуразиялық және Орталық Азия контексінде: Ха-</w:t>
        <w:br/>
        <w:t>лықаралық ғылыми-практикалық конференция материалдары. - Алматы,</w:t>
        <w:br/>
        <w:t>2008. - Б. 61-64., Маңғыстаудың дәстүрлі қолөнері. - Алматы: Информ-А,</w:t>
        <w:br/>
        <w:t>2001. - 1746.</w:t>
        <w:br/>
        <w:t>404</w:t>
        <w:br/>
        <w:t>ТЕРЕ ТҮРКІЛІК МҰРАНЫ ЗЕРТТЕУДІҢ ДЕРЕКТАНУЛЫҚ НЕГІЗДЕРІ</w:t>
        <w:br/>
        <w:t>257.Агапова М.Ю. Источниковедческие аспекты разработки сводно-</w:t>
        <w:br/>
        <w:t>го музейного каталога // Археография музейного предмета // Материалы</w:t>
        <w:br/>
        <w:t>Международной научной конференции, Москва, 16-17 марта 2012.-С.8-10</w:t>
        <w:br/>
        <w:t>258.Қазақстан Республикасы Мемлекеттік Орталық музейі есепке алу</w:t>
        <w:br/>
        <w:t>және қор сақтау құжаттарының негізінде жасалған.</w:t>
        <w:br/>
        <w:t>259.Суслов И.М. Организация учета музейных фондов // Актуальные</w:t>
        <w:br/>
        <w:t>проблемы фондовой работы музеев. Сб. науч. тр. НИИ культуры РСФСР.</w:t>
        <w:br/>
        <w:t>Труды 63. - М.,1978.-С.22-61.</w:t>
        <w:br/>
        <w:t>260.Инструкция для составления инвентарного каталога областного му-</w:t>
        <w:br/>
        <w:t>зея краеведения // ҚР ОММ 81 қ., 1т., 241с.</w:t>
        <w:br/>
        <w:t>261. Какабаев Б. Формы экспозиционно-выстовочных работ в современных</w:t>
        <w:br/>
        <w:t>условиях // Труды Ценгрального музея: музейное дело, история, этнология,</w:t>
        <w:br/>
        <w:t>фольклористика, антропология, историография, источниковедение, нумизма-</w:t>
        <w:br/>
        <w:t>тика / научный редактор Н. Алимбай. - Алматы: Ғылым, 2004. -С. 27-31.</w:t>
        <w:br/>
        <w:t>262. Инструкция по учету и хранению музейных ценностей, находяших-</w:t>
        <w:br/>
        <w:t>сяв государственных музеях СССР. - М., 1984.</w:t>
        <w:br/>
        <w:t>263.Приказ Министерства культуры Российской Федерации от 8 декаб-</w:t>
        <w:br/>
        <w:t>ря 2009 г.Хг842 «Обутверждении Единых правил организации формирова-</w:t>
        <w:br/>
        <w:t>ния, учета, сохранения и использования музейных предметов и музейных</w:t>
        <w:br/>
        <w:t>коллекций, находяшихся в музеях Российской Федерации».</w:t>
        <w:br/>
        <w:t>264. Отчет Семипалатинского отдела государственного русского геогра-</w:t>
        <w:br/>
        <w:t>фического обшества за июль-сентябрь 1926. План работы Семипалатин-</w:t>
        <w:br/>
        <w:t>ского губ.музея на 1927-28 гг. и прочие материалы музея // ҚРОММ81-қ,</w:t>
        <w:br/>
        <w:t>1-т,1219-іс,4-п.</w:t>
        <w:br/>
        <w:t>265.Тельчаров А.Д. Основы музейного дела. Введение в специальность /</w:t>
        <w:br/>
        <w:t>Курс лекций. Послесловие И.В.Кондакова. - М.: Омега, 2005. - 184 с.</w:t>
        <w:br/>
        <w:t>266.Райымхан К.Н., Қатран Д. Музей ісінің теориясы мен практикасы. -</w:t>
        <w:br/>
        <w:t>Алматы, 2002. -906.</w:t>
      </w:r>
    </w:p>
    <w:p>
      <w:r>
        <w:t>267.Зернова А.Б., Воробьев В.П. Основные факторы влияюцие на сох-</w:t>
        <w:br/>
        <w:t>ранность музейных предметов // Актуальные проблемы фондовой работы</w:t>
        <w:br/>
        <w:t>музеев / Сб. науч. тр. НИИ культуры РСФСР. Труды 63.-М., 1978.-С. 75-</w:t>
        <w:br/>
        <w:t>89.; Курицына Д.С., Тоскина И.Н. Вредители музейных предметов (вопро-</w:t>
        <w:br/>
        <w:t>сы профилактики) // Актуальные проблемы фондовой работы музеев / сб.</w:t>
        <w:br/>
        <w:t>науч. тр. НИИ культуры РСФСР. Труды 63. - М., 1978. - С. 89-108.</w:t>
        <w:br/>
        <w:t>268.Кодекс музейной этики ИКОМ /Лмуууу.ісотп.огр;.га.</w:t>
        <w:br/>
        <w:t>269.Шығыс Қазақстан облыстық сәулеттік-этнографиялық және табиғи-</w:t>
        <w:br/>
        <w:t>ландшафты қорық-музей // ҺӘр://е портарһу пагой га.</w:t>
        <w:br/>
        <w:t>407</w:t>
        <w:br/>
        <w:t>ТҮРКІЛІК МҰРАНЫ ЗЕРТТЕУДІҢ ДЕРЕКТАНУЛЫҚ НЕГІЗДЕРІ ТЕРЕ</w:t>
        <w:br/>
        <w:t>Уникум - музейдегі тарихи, мәдени, көркемдік құндылығы жоғары, қай-</w:t>
        <w:br/>
        <w:t>таланбайтын, бірегей заттың түрі. Уникумның түрлерін мемориалдық, ре-</w:t>
        <w:br/>
        <w:t>ликвиялық заттар құруы да мүмкін. Кейде «уникум» деп бір ғана данасы</w:t>
        <w:br/>
        <w:t>сақталған музейдегі типтік затты атайды.</w:t>
        <w:br/>
        <w:t>Фотофиксация - музей дерегінің сыртқы пішінін, сақталу деңгейін</w:t>
        <w:br/>
        <w:t>анықтау үшін, ғылыми зерттеу және жариялау, сақтау үшін техникалық фо-</w:t>
        <w:br/>
        <w:t>тоқұралдар арқылы түсірілетін және сақталатын әдіс.</w:t>
        <w:br/>
        <w:t>Экспонат - музейлік экспозицияның құрылымдық бірлігіне жатады.</w:t>
        <w:br/>
        <w:t>Экспонат музей коммуникациясының негізін құрайды.</w:t>
        <w:br/>
        <w:t>Экспозиция - музей қорының жинағын музей аудиториясына мақсатты</w:t>
        <w:br/>
        <w:t>түрде көрсету.</w:t>
        <w:br/>
        <w:t>Этикетка -экспозициядағы қойылған затқа түсініктеме беру. Көбінесе</w:t>
        <w:br/>
        <w:t>заттың атрибуциялық мәліметтері жазбаша беріледі.</w:t>
        <w:br/>
        <w:t>Этнографиялық музейлік деректерге белгілі бір ұлттың салт-дәстү-</w:t>
        <w:br/>
        <w:t>рін, әдет-ғұрпын, шаруашылығын, жалпы материалдық және рухани мәде-</w:t>
        <w:br/>
        <w:t>ниетінің айғағы ретіндегі сақталған музейлік дереккөздер жатады.</w:t>
        <w:br/>
        <w:t>Этнос, ұлыс - тарихи қалыптасқан этникалық қауым-тайпа, халық, ұлт.</w:t>
        <w:br/>
        <w:t>Этнос мәдениеті - белгілі бір этностың материалдық, рухани, әлеумет-</w:t>
        <w:br/>
        <w:t>тік-құқықтық мәдениет компоненттері жиынтығынан тұратын, басқалардан</w:t>
        <w:br/>
        <w:t>ерекшеленетін, сол этностың тарихымен, тіршілік қам-қарекетімен тығыз</w:t>
        <w:br/>
        <w:t>байланыстағы жүйе.</w:t>
        <w:br/>
        <w:t>416</w:t>
        <w:br/>
        <w:t>ТҮРКІЛІК МҰРАНЫ ЗЕРТТЕУДІҢ ДЕРЕКТАНУЛЫҚ НЕГІЗДЕРІ ТЕРЕ</w:t>
        <w:br/>
        <w:t>Музейлік қатысым (коммуникация) моделі</w:t>
        <w:br/>
        <w:t>(Д. Камерон, К. Шеннон бойынша)</w:t>
        <w:br/>
        <w:t>Ақпарат беруші зат(музейлік)- аралық дәнекер (музей қызметкері)- ақпаратты</w:t>
        <w:br/>
        <w:t>қабылдап алушы (музей аудиториясы)</w:t>
        <w:br/>
        <w:t>МУЗЕЙ ТІЛІ</w:t>
        <w:br/>
        <w:t>ІЗІ Гг Г|</w:t>
      </w:r>
    </w:p>
    <w:p>
      <w:r>
        <w:t>422</w:t>
        <w:br/>
        <w:t>ТЕРЕ ТҮРКІЛІК МҰРАНЫ ЗЕРТТЕУДІҢ ДЕРЕКТАНУЛЫҚ НЕГІЗДЕРІ</w:t>
        <w:br/>
        <w:t>жиынтығы (қорды компьютерлендіру, музей сайтын құру, электрондық-</w:t>
        <w:br/>
        <w:t>ақпараттық деректер базасын жасау, т.б.)</w:t>
        <w:br/>
        <w:t>Парадигма (ғылым әдіснамасында) - белгілі бір уақыт аралығында</w:t>
        <w:br/>
        <w:t>ғылыми қауымдастықта қабылданған құндылықтар, әдіс-тәсілдер менамал-</w:t>
        <w:br/>
        <w:t>дар жиынтығы, өзекті мәселелердің қойылуы мен шешілу жолдарының мо-</w:t>
        <w:br/>
        <w:t>делі, алдын ала белгіленетін тұжырымдық схема.</w:t>
        <w:br/>
        <w:t>Палеография - ежелгі және орта ғасырлардағы жазу түрлерін, жазу құ-</w:t>
        <w:br/>
        <w:t>ралдарын, олардың безендірілуін зерттеумен шұғылданатын пән саласы.</w:t>
        <w:br/>
        <w:t>Пиктография - қарапайым бейнелерді символдар арқылы беру.</w:t>
        <w:br/>
        <w:t>Раритет - өте сирек кездесетін, бірегей музей затының түрі. Қазіргі</w:t>
        <w:br/>
        <w:t>музей саласында «раритет» атауы сирек не санаулы ғана кездесетін музей</w:t>
        <w:br/>
        <w:t>деректеріне қатысты қолданылады.</w:t>
        <w:br/>
        <w:t>Реликвия - мемлекеттің, халықтың, дін тарихында ерекше рөл атқар-</w:t>
        <w:br/>
        <w:t>ған жеке тұлғалар мен тарихи, мәдени оқиғаларға қатысы бар ерекше баға-</w:t>
        <w:br/>
        <w:t>ланатын мемориалдық құнды зат, өте жоғары экспрессивтілікке ие жәдігер.</w:t>
        <w:br/>
        <w:t>Реэкспозиция - музей экспозициясының жеке бөліктерінің өзгертілуі,</w:t>
        <w:br/>
        <w:t>қайта ауыстырылуы, жаңа бөлімдердің құрылуы.</w:t>
        <w:br/>
        <w:t>Сақтау бірлігі - музейдегі топографиялық Тізімге енген, музей қорының</w:t>
        <w:br/>
        <w:t>құрамына алынған музейлік жәдігерлердің сандық (сапалық) көрсеткіші.</w:t>
        <w:br/>
        <w:t>Сфрагистика - мөрлердің тарихын, сипаттамасын, деректік ерекшелік-</w:t>
        <w:br/>
        <w:t>терін зерттейтін сала.</w:t>
        <w:br/>
        <w:t>Тарихи-мәдени ескерткіштер - қозғалатын және қозғалмайтын ғылы-</w:t>
        <w:br/>
        <w:t>ми, тарихи, көркемдік маңызы бар материалдық нысандар жүйесі. Оған</w:t>
        <w:br/>
        <w:t>археологиялық, сәулеттік, тарихи, мәдени, өнертанулық ескерткіштер жа-</w:t>
        <w:br/>
        <w:t>тады.</w:t>
        <w:br/>
        <w:t>Тақырыптық коллекция - әртүрлі музей заттарының типтерінен құ-</w:t>
        <w:br/>
        <w:t>ралған нақты бір тақырыпты ашуға арналған коллекция.</w:t>
        <w:br/>
        <w:t>Музейлік тарихи-мәдени мұра - тарихи, эстетикалық, ғылыми және</w:t>
        <w:br/>
        <w:t>рухани мәні бар музейлік зат немесе ұғым.</w:t>
        <w:br/>
        <w:t>Тарих - табиғат пен қоғамның даму үдерісі, адамзат баласының даму-</w:t>
        <w:br/>
        <w:t>ын, тарихи үдерістердің заңдылықтары мен қайшылықтарын зерттейтін</w:t>
        <w:br/>
        <w:t>қоғамдық ғылымдар жүйесі.</w:t>
        <w:br/>
        <w:t>Тарихи дерек - тарихи үдерістерді көрсете алатын, адамзаттың өткенін</w:t>
        <w:br/>
        <w:t>зерттеуге мүмкіндік беретін, яғни, адам баласының қолымен жасалған, біз-</w:t>
        <w:br/>
        <w:t>Дің заманымызға заттық мәдениет мұралары, жазба ескерткіштер, идеоло-</w:t>
        <w:br/>
        <w:t>гиялық ақпарат түрінде жеткен айғақтар жүйесі.</w:t>
        <w:br/>
        <w:t>415</w:t>
        <w:br/>
        <w:t>ТҮРКІЛІК МҰРАНЫ ЗЕРТТЕУДІҢ ДЕРЕКТАНУЛЫҚ НЕГІЗДЕРІ ТЕРЕ</w:t>
      </w:r>
    </w:p>
    <w:p>
      <w:r>
        <w:t>41.</w:t>
        <w:br/>
        <w:t>42</w:t>
        <w:br/>
        <w:t>9.1.</w:t>
        <w:br/>
        <w:t>9,2.</w:t>
        <w:br/>
        <w:t>ІУ БӨЛІМ</w:t>
        <w:br/>
        <w:t>ТАРИХИ-МӘДЕНИ ҚҰНДЫЛЫҚТАРДЫ ҒЫЛЫМИ ҚОРҒА</w:t>
        <w:br/>
        <w:t>ҰЙЫМДАСТЫРУДЫҢ БАСЫМ БАҒЫТТАРЫ</w:t>
        <w:br/>
        <w:t>Музей қоры - түркілік құндылықтар жүйесінің</w:t>
        <w:br/>
        <w:t>этномәдени-тарихи кеңістігі..............222.Г2.Д..9Ш Шы 304</w:t>
        <w:br/>
        <w:t>Музей қорындағы құндылықтарды сақтаудың талаптары</w:t>
        <w:br/>
        <w:t>мен заңдық-құқықтық негіздері.............222.2.....ШШІыƏ 332</w:t>
        <w:br/>
        <w:t>Ү БӨЛІМ</w:t>
        <w:br/>
        <w:t>ТАРИХИ-МӘДЕНИ ДЕРЕККӨЗ - МУЗЕЙЛІК</w:t>
        <w:br/>
        <w:t>ҚАТЫСЫМ ЖҮЙЕСІНІҢ БАСТЫ ҚҰРАЛЫ</w:t>
        <w:br/>
        <w:t>Тарихи жәдігер - музейлік қатысым (коммуникация) атрибуты........... 352</w:t>
        <w:br/>
        <w:t>Экспозиция құрудың ғылыми негіздері мен</w:t>
        <w:br/>
        <w:t>қатышсыМдықтәСіЛДЕрі:есусекоухоокусвкоуурысковоквомурыеелоккекрынелекуеаныкмуудесонымурысаалаыы ғ 360</w:t>
        <w:br/>
        <w:t>ҚОРЫТЫНДЫ... 0.ӚШ а-а... 381</w:t>
        <w:br/>
        <w:t>ПАЙДАЛАНЫЛҒАН ӘДЕБИЕТТЕР ТІЗІМІ</w:t>
        <w:br/>
        <w:t>ҚЫСҚАРТЫЛҒАН: СӨЗДЕР, еевевнонмикененнеелныныннаныннаы» 409</w:t>
        <w:br/>
        <w:t>АНЫҚТАМАЛЫҚ СӨЗДІК...............42.Ц6..ЬфҺ0008.011015--41-С0С 00000 ап</w:t>
        <w:br/>
        <w:t>ХӘЛІН ЕНИНИЕКИНККИКИКЕККККККИКИКЕКЕККККНЕ 419</w:t>
        <w:br/>
        <w:t>418</w:t>
        <w:br/>
        <w:t>ТҮРКІЛІК МҰРАНЫ ЗЕРТТЕУДІҢ ДЕРЕКТАНУЛЫҚ НЕГІЗДЕРІ ТЕРЕ</w:t>
        <w:br/>
        <w:t>- музейдің мүліктік ресурстарын, архитектуралық-дизайнерлік шешім-</w:t>
        <w:br/>
        <w:t>дері мен қойылатын талаптарын айқындау;</w:t>
        <w:br/>
        <w:t>- музей экспозициясының жоспарын (тақырыптық-экспозициялық жос-</w:t>
        <w:br/>
        <w:t>пар) жасау.</w:t>
        <w:br/>
        <w:t>Сөйтіп, музей тұжырымдамасы - мазмұндық шеңбері кең ақпараттық</w:t>
        <w:br/>
        <w:t>жүйеден, теориялық зерттеулерден, қолданбалы іс-шаралардан тұратын ғы-</w:t>
        <w:br/>
        <w:t>лыми құжат. Ғылыми тұжырымдама музейдің мақсаты мен міндеттер жү-</w:t>
        <w:br/>
        <w:t>йесін, даму перспективаларын, музей қызметінің білім, ғылым, қоғамдық,</w:t>
        <w:br/>
        <w:t>мәдени, халықаралық, т.б. салалардағы орнын айқындайтын басты ғылыми</w:t>
        <w:br/>
        <w:t>ізденіске жатады.</w:t>
        <w:br/>
        <w:t>424</w:t>
      </w:r>
    </w:p>
    <w:p>
      <w:r>
        <w:t>ТЕРЕ ТҮРКІЛІК МҰРАНЫ ЗЕРТТЕУДІҢ ДЕРЕКТАНУЛЫҚ НЕГІЗДЕРІ</w:t>
        <w:br/>
        <w:t>Қосымша 1</w:t>
        <w:br/>
        <w:t>&gt; 5»</w:t>
        <w:br/>
        <w:t>І МУЗЕЙТАНУ | | ТАРИХИ ДЕРЕКТАНУ |</w:t>
        <w:br/>
        <w:t>Музейлік деректанудың</w:t>
        <w:br/>
        <w:t>теориясы мен</w:t>
        <w:br/>
        <w:t>ТЕОРИЯЛЫҚ 1:5 методологиясы</w:t>
        <w:br/>
        <w:t>ДЕРЕКТАНУ ЕПС</w:t>
        <w:br/>
        <w:t>г» Ғылыми зерттеу</w:t>
        <w:br/>
        <w:t>кезендері мен әдістері</w:t>
        <w:br/>
        <w:t>ПРАКТИКАЛІ ГТ</w:t>
        <w:br/>
        <w:t>реле Ш, Музей жүйесі және</w:t>
        <w:br/>
        <w:t>МУЗЕЙЛІК ДЕРЕКТАНУДЫҢ БАСТЫ ЗЕРТТЕУ нысаны</w:t>
        <w:br/>
        <w:t>Музейлік</w:t>
        <w:br/>
        <w:t>дереккөз</w:t>
        <w:br/>
        <w:t>С</w:t>
        <w:br/>
        <w:t>24 Есе</w:t>
        <w:br/>
        <w:t>&lt;&gt;</w:t>
        <w:br/>
        <w:t>Этникалық дереккөз</w:t>
        <w:br/>
        <w:t>419</w:t>
        <w:br/>
        <w:t>ТЕРЕ ТҮРКІЛІК МҰРАНЫ ЗЕРТТЕУДІҢ ДЕРЕКТАНУЛЫҚ НЕГІЗДЕРІ</w:t>
        <w:br/>
        <w:t>Хә5 (үлгі)</w:t>
        <w:br/>
        <w:t>(міндетті толтырылатын форма)</w:t>
        <w:br/>
        <w:t>«Бекітемін»</w:t>
        <w:br/>
        <w:t>Комиссия төрағасы</w:t>
        <w:br/>
        <w:t>« » 220 г. (мөр)</w:t>
        <w:br/>
        <w:t>Акт 9.</w:t>
        <w:br/>
        <w:t>Музейлік құндылықтарды экспертизаға (сараптамаға) алу актісі</w:t>
        <w:br/>
        <w:t>« » 9.</w:t>
        <w:br/>
        <w:t>Актіні</w:t>
        <w:br/>
        <w:t>(фамилиясы, аты, тегі)</w:t>
        <w:br/>
        <w:t>қабылдады</w:t>
        <w:br/>
        <w:t>(фамилиясы, мекен-жайы, құжат нөмері, РНН)</w:t>
        <w:br/>
        <w:t>Сараптамаға төмендегідей заттарды (уақытқа) .... берді:</w:t>
        <w:br/>
        <w:t>Хәр/с | Атауы мен қысқаша сипаты | сақталуы 29 ескерту</w:t>
        <w:br/>
        <w:t>1 2 3 4 5</w:t>
      </w:r>
    </w:p>
    <w:p>
      <w:r>
        <w:t>Акт бойынша ....... зат қабылданды (саны жазбаша көрсетіледі).</w:t>
        <w:br/>
        <w:t>Барлығы қабылданды: ..........</w:t>
        <w:br/>
        <w:t>Негіздеме:</w:t>
        <w:br/>
        <w:t>Акт данада жасалған және актіге қол қойған адамдарға тапсырылды.</w:t>
        <w:br/>
        <w:t>Қабылданды қолы( толық)</w:t>
        <w:br/>
        <w:t>Берді қолы (толық).</w:t>
        <w:br/>
        <w:t>431</w:t>
        <w:br/>
        <w:t>ТҮРКІЛІК МҰРАНЫ ЗЕРТТЕУДІҢ ДЕРЕКТАНУЛЫҚ НЕГІЗДЕРІ ТЕРЕ</w:t>
        <w:br/>
        <w:t>ТЕРМЕНЕВТИКАЛЫҚ т ані ТАЛДАУ</w:t>
        <w:br/>
        <w:t>айт. СЫНЫПТАУ</w:t>
        <w:br/>
        <w:t>ЭВРИСТИКА |</w:t>
        <w:br/>
        <w:t>СИНТЕТИКАЛЫҚ “2 &gt; ЖАЛПЫЛАУ</w:t>
        <w:br/>
        <w:t>БЕ У,</w:t>
        <w:br/>
        <w:t>өтте</w:t>
        <w:br/>
        <w:t>ЗАТТЫҚ-БҰЙЫМДЫҚ КӨРКЕМӨНЕРЛІК</w:t>
        <w:br/>
        <w:t>ЖАЗБА ФОТО-ФОНО</w:t>
        <w:br/>
        <w:t>420</w:t>
        <w:br/>
        <w:t>ТЕРЕ ТҮРКІЛІК МҰРАНЫ ЗЕРТТЕУДІҢ ДЕРЕКТАНУЛЫҚ НЕГІЗДЕРІ</w:t>
        <w:br/>
        <w:t>МАЗМҰНЫ</w:t>
        <w:br/>
        <w:t>АЛҒЫ СӨЗ. аҙаша а шамы 5</w:t>
        <w:br/>
        <w:t>КІРІСПЕ. Лә ааҙзҙағбаь ----ҙаағтмт-аы ыы 9</w:t>
        <w:br/>
        <w:t>ІБӨЛІМ -</w:t>
        <w:br/>
        <w:t>МУЗЕЙЛІК ДЕРЕКТАНУДЫҢ</w:t>
        <w:br/>
        <w:t>ТЕОРИЯЛЫҚ-ӘДІСНАМАЛЫҚ НЕГІЗДЕРІ.</w:t>
        <w:br/>
        <w:t>ТАРИХИ ЭКСКУРС</w:t>
        <w:br/>
        <w:t>11 Қазақстандағы музей ісі үдерістерінің тарихи даму динамикасы........... 28</w:t>
        <w:br/>
        <w:t>12 Тарихи және музейлік дереккөз. Тарихнамалық және</w:t>
        <w:br/>
        <w:t>деректанулық тұжырымдар мен бағамдар............2222Г.Л....222220 47</w:t>
        <w:br/>
        <w:t>13 Музей құндылықтарын тарихи дереккөз ретінде</w:t>
        <w:br/>
        <w:t>зерттеудің пәнаралық сипаты...........2222222.2202200000 Ы 83</w:t>
        <w:br/>
        <w:t>14 Музейлік деректанудың ұғымдық-терминологиялық аппараты.</w:t>
        <w:br/>
        <w:t>Қазіргі музей ісіндегі қолданысы.</w:t>
        <w:br/>
        <w:t>1.4.1 Музейлік атаулар мен ұғымдар: генезисі мен трансформациясы</w:t>
        <w:br/>
        <w:t>1.4.2 Музей ісіндегі ұғымдық-терминологиялық жүйенің</w:t>
        <w:br/>
        <w:t>109</w:t>
        <w:br/>
        <w:t>109</w:t>
        <w:br/>
        <w:t>қолданыстық мәселелері............2.2Д22ГД2.Г...:.ШШШШ 118</w:t>
      </w:r>
    </w:p>
    <w:p>
      <w:r>
        <w:t>128</w:t>
        <w:br/>
        <w:t>1146</w:t>
        <w:br/>
        <w:t>1.4.3 Музей заты. Музей затының қасиеттері.</w:t>
        <w:br/>
        <w:t>15 Музейлік тарихи-мәдени құндылықтарды сыныптау негіздері.</w:t>
        <w:br/>
        <w:t>П БӨЛІМ</w:t>
        <w:br/>
        <w:t>ТАРИХИ ЖӘДІГЕРЛЕРДІҢ МУЗЕЙЛІК КЕШЕНІ.</w:t>
        <w:br/>
        <w:t>ОЛАРДЫ ЗЕРТТЕУДІҢ ДЕРЕКТАНУЛЫҚ АСПЕКТІЛЕРІ</w:t>
        <w:br/>
        <w:t>2.1 Археологиялық жәдігерлер - көне тарихи-мәдени мұра</w:t>
        <w:br/>
        <w:t>арнасы және түркілік руханият дерегі...</w:t>
        <w:br/>
        <w:t>2.2 Тарихи қосалқы пәндер нысаны - музейлік</w:t>
        <w:br/>
        <w:t>деректер жүйесінде................22.......22.220 ЫЫ 192</w:t>
        <w:br/>
        <w:t>2.3 Өнер туындылары мен фотодеректер корпусын деректанулық</w:t>
        <w:br/>
        <w:t>зерттеу ерекшеліктері................22.Д2Т....55 Шы 218</w:t>
        <w:br/>
        <w:t>ІП БӨЛІМ</w:t>
        <w:br/>
        <w:t>ҚАЗАҚ (ТҮРКІ) ХАЛҚЫНЫҢ ЭТНОГРАФИЯЛЫҚ МҰРАСЫ -</w:t>
        <w:br/>
        <w:t>ЭТНОМӘДЕНИ-ТАРИХИ ҚАЗЫНА</w:t>
        <w:br/>
        <w:t>3.1 Этнографиялық жәдігерлер - қазақ (түркі) мәдениетінің</w:t>
        <w:br/>
        <w:t>тарихи-этникалық индикаторы</w:t>
        <w:br/>
        <w:t>32 Этнографиялық дереккөз - ұлттық болмыстың музейлік моделі ............ 264</w:t>
        <w:br/>
        <w:t>417</w:t>
        <w:br/>
        <w:t>ТЕРЕ ТҮРКІЛІК МҰРАНЫ ЗЕРТТЕУДІҢ ДЕРЕКТАНУЛЫҚ НЕГІЗДЕРІ</w:t>
        <w:br/>
        <w:t>Этникалық белгілері</w:t>
        <w:br/>
        <w:t>Музей заты теориясы - дерек теориясы және деректі тану</w:t>
        <w:br/>
        <w:t>%</w:t>
        <w:br/>
        <w:t>Қор жұмысы теориясы - МУЗЕЙЛІК ЛЕКСИКОЛОГИЯ</w:t>
        <w:br/>
        <w:t>2</w:t>
        <w:br/>
        <w:t>Музейлік атрибуция - МУЗЕЙЛІК СЕМАНТИКА</w:t>
        <w:br/>
        <w:t>52</w:t>
        <w:br/>
        <w:t>Экспозиция құру теориясы - МУЗЕЙЛІК СТИЛИСТИКА</w:t>
        <w:br/>
        <w:t>9</w:t>
        <w:br/>
        <w:t>Музей әлеуметтік - мәдени - МУЗЕЙЛІК КОММУНИКАЦИЯ !</w:t>
        <w:br/>
        <w:t>421</w:t>
        <w:br/>
        <w:t>ТҮРКІЛІК МҰРАНЫ ЗЕРТТЕУДІҢ ДЕРЕКТАНУЛЫҚ НЕГІЗДЕРІ ТЕРЕ</w:t>
        <w:br/>
        <w:t>Хәб үлгі</w:t>
        <w:br/>
        <w:t>(міндетті форма)</w:t>
      </w:r>
    </w:p>
    <w:p>
      <w:r>
        <w:t>ЭҚСК актілерін тіркеу кітабы</w:t>
        <w:br/>
        <w:t>Хәріс | Тіркелген Қабылдан- | Жалпы Түсім көзі | Ескерту</w:t>
        <w:br/>
        <w:t>күні ған саны</w:t>
        <w:br/>
        <w:t>заттардың</w:t>
        <w:br/>
        <w:t>сипаттама-</w:t>
        <w:br/>
        <w:t>сы</w:t>
        <w:br/>
        <w:t>1 2 3 4 5) 6</w:t>
        <w:br/>
        <w:t>Комиссия төрағасы: (қолы)</w:t>
        <w:br/>
        <w:t>Хатшы: (қолы)</w:t>
        <w:br/>
        <w:t>Ескерту: құжаттарды дайындауда РФ Мәдениет министрлігінің 2009 жылғы 8 желтоқ-</w:t>
        <w:br/>
        <w:t>сандағы /Хе 842 «Об утверждении Единых правил организации формирования, учета, со-</w:t>
        <w:br/>
        <w:t>хранения и использования музейных предметов и музейных коллекций, находяшихся в</w:t>
        <w:br/>
        <w:t>музеях Российской Федерации» атты қаулысы, ҚР МОМ құжаттары негізге алынды.</w:t>
        <w:br/>
        <w:t>432</w:t>
        <w:br/>
        <w:t>ТҮРКІЛІК МҰРАНЫ ЗЕРТТЕУДІҢ ДЕРЕКТАНУЛЫҚ НЕГІЗДЕРІ ТЕРЕ</w:t>
        <w:br/>
        <w:t>Х93 (үлгі)</w:t>
        <w:br/>
        <w:t>Қорытынды</w:t>
        <w:br/>
        <w:t>ЭҚСК отырысына қарауға ұсынылған тарихи-мәдени құнды заттар туралы</w:t>
        <w:br/>
        <w:t>мәліметтер</w:t>
        <w:br/>
        <w:t>Хәр/с | Заттың (кол- | Саны Сақталуы | Қорға Түсім көзі</w:t>
        <w:br/>
        <w:t>лекция) ата- қабылдау (ЭҚСК ак-</w:t>
        <w:br/>
        <w:t>уы, қысқаша қажеттігі тісі, сипа-</w:t>
        <w:br/>
        <w:t>сипаттамасы туралы ты, т.б.)</w:t>
        <w:br/>
        <w:t>негіздеме</w:t>
        <w:br/>
        <w:t>1 2. 3 4 5) 6</w:t>
        <w:br/>
        <w:t>Комиссия төрағасы: (қолы)</w:t>
        <w:br/>
        <w:t>Хатшы: (қолы)</w:t>
        <w:br/>
        <w:t>Хә4 (үлгі)</w:t>
        <w:br/>
        <w:t>ЭҚСК төрағасына</w:t>
        <w:br/>
        <w:t>(фамилиясы, аты, тегі)</w:t>
        <w:br/>
        <w:t>мекен-жайы</w:t>
        <w:br/>
        <w:t>төлқұжаты (сериясы) Хә</w:t>
        <w:br/>
        <w:t>берілген (қашан, кім)</w:t>
        <w:br/>
        <w:t>байланыс телефоны</w:t>
        <w:br/>
        <w:t>Өтініш</w:t>
        <w:br/>
        <w:t>Төмендегідей коллекциялар мен заттарды (сыйға, сатып алуға, ауыстыруға)</w:t>
        <w:br/>
        <w:t>ұсынамын (әрбір зат жеке-жеке жазылады):</w:t>
        <w:br/>
        <w:t>Мен, ұсынылып отырған заттардың жалғыз иесі екенімді және олардың</w:t>
        <w:br/>
        <w:t>құқықтық міндеттерден таза екеніне сендіремін (құжаттары тіркеледі).</w:t>
        <w:br/>
        <w:t>Тарихи-мәдени құндылықтар туралы аңызы:</w:t>
      </w:r>
    </w:p>
    <w:p>
      <w:r>
        <w:t>Иесінің талаптары:</w:t>
        <w:br/>
        <w:t>қолы</w:t>
        <w:br/>
        <w:t>« »</w:t>
        <w:br/>
        <w:t>430</w:t>
        <w:br/>
        <w:t>ТЕРЕ ТҮРКІЛІК МҰРАНЫ ЗЕРТТЕУДІҢ ДЕРЕКТАНУЛЫҚ НЕГІЗДЕРІ</w:t>
        <w:br/>
        <w:t>Қосымша 3</w:t>
        <w:br/>
        <w:t>Эксперттік қор сатып алу комиссиясының ережесі (үлгі)</w:t>
        <w:br/>
        <w:t>І Музей қорын құру үшін музейлік құндылығы бар заттар мен кол-</w:t>
        <w:br/>
        <w:t>лекцияларды қорға алу үшін, іріктеу мен экспертизадан өткізу үшін қор</w:t>
        <w:br/>
        <w:t>сатып алу комиссиясы құрылады. Комиссия өз қызметінде Қазақстан Рес-</w:t>
        <w:br/>
        <w:t>публикасы және халықаралық деңгейдегі заңдық-құқықтық, нормативтік</w:t>
        <w:br/>
        <w:t>құжаттарға және музейдің қабылдаған ережесіне негізделеді.</w:t>
        <w:br/>
        <w:t>1.1 Музей қорына алынатын және қорға алуға ұсынылатын заттар мен</w:t>
        <w:br/>
        <w:t>коллекциялар олардың тарихи-мәдени, көркемдік, ғылыми құндылықтары</w:t>
        <w:br/>
        <w:t>мен деңгейін анықтау үшін экспертизадан өткізіледі.</w:t>
        <w:br/>
        <w:t>1.2 Экспертиза (сараптау) өткізілетін заттар уақытша қабылдау қорына</w:t>
        <w:br/>
        <w:t>алынады және экспертиза жүргізудің талаптарына сай қабылданады</w:t>
        <w:br/>
        <w:t>(Қосымша Х81).</w:t>
        <w:br/>
        <w:t>Комиссия өкілеттілігі</w:t>
        <w:br/>
        <w:t>ІІ ЭҚСК (эксперттік қор сатып алу комиссиясы) құзырына жатады:</w:t>
        <w:br/>
        <w:t>1. Музей қоры жинағы құрамына алу үшін музейлік мәні бар заттарды</w:t>
        <w:br/>
        <w:t>қабылдау туралы шешім қабылдау.</w:t>
        <w:br/>
        <w:t>“ мемлекеттік, жеке, халықаралық келісім, т.б. қаржы көздері арқылы</w:t>
        <w:br/>
        <w:t>алу;</w:t>
        <w:br/>
        <w:t>“ қор қалыптастыру мен жинақтау жоспарын жүзеге асыру үшін жа-</w:t>
        <w:br/>
        <w:t>салған ғылымиэкспедициялар нәтижесінде, іссапарлар барысында алынған</w:t>
        <w:br/>
        <w:t>заттарды;</w:t>
        <w:br/>
        <w:t>“әртүрлі мекемелерден, халықаралық ұйымдардан, жеке тұлғалардан</w:t>
        <w:br/>
        <w:t>сыйға ұсынылған заттарды экспертизадан өткізу.</w:t>
        <w:br/>
        <w:t>2. Музейлік мәні бар заттардың құнын бағалау.</w:t>
        <w:br/>
        <w:t>3. Жаңа заттар мен коллекцияларды музей жинағына алу және негізгі</w:t>
        <w:br/>
        <w:t>(қосалқы) қорға қосу туралы шешім қабылдау.</w:t>
        <w:br/>
        <w:t>4. Музей қорына алынатын заттар құжаттарының ереже талаптары-</w:t>
        <w:br/>
        <w:t>на сай толтырылу сапасы мен толықтығын қадағалау (ғылыми атрибуция,</w:t>
        <w:br/>
        <w:t>аңызы, өтініштер, қабылдау актісі, сарапшылардың қорытындылары).</w:t>
        <w:br/>
        <w:t>5. Музей заттары мен коллекцияларына қатысты ішкі сараптама қо-</w:t>
        <w:br/>
        <w:t>рытындыларын талқылау. Соның ішінде:</w:t>
        <w:br/>
        <w:t>425</w:t>
      </w:r>
    </w:p>
    <w:p>
      <w:r>
        <w:t>ТЕРЕ ТҮРКІЛІК МҰРАНЫ ЗЕРТТЕУДІҢ ДЕРЕКТАНУЛЫҚ НЕГІЗДЕРІ</w:t>
        <w:br/>
        <w:t>Қосымша 2</w:t>
        <w:br/>
        <w:t>Музейдің ғылыми тұжырымдамасын</w:t>
        <w:br/>
        <w:t>жасау кезеңдері (үлгі):</w:t>
        <w:br/>
        <w:t>І Аналитикалық анықтама дайындау</w:t>
        <w:br/>
        <w:t>- музей орналасқан аймақтың, мемлекеттің тарихи, табиғи ерекшелік-</w:t>
        <w:br/>
        <w:t>терін, оның әлеуметтік-экономикалық, мәдени дамуын талдау (мыс: Қазақ-</w:t>
        <w:br/>
        <w:t>стан, әлемдегі түркі мемлекеттері);</w:t>
        <w:br/>
        <w:t>- аймақтағы музей ісінің даму тарихын, қазіргі жағдайын, өзгерістерін,</w:t>
        <w:br/>
        <w:t>ерекшеліктерін саралау, тақырыпқа қатысты мәселенің жай-күйін сипат-</w:t>
        <w:br/>
        <w:t>тау, ғылыми талдау, бағалау (мыс: түркі халықтарының тарихы мен мә-</w:t>
        <w:br/>
        <w:t>дениетінің Қазақстан және басқа шетелдік музей экспозицияларында көр-</w:t>
        <w:br/>
        <w:t>сетілуі, зерттелуі, т.б.);</w:t>
        <w:br/>
        <w:t>- тұжырымдамаға қатысты тақырып бойынша зерттеу нысаны ретінде</w:t>
        <w:br/>
        <w:t>алынатын елдің, халықтың, мемлекеттің этнодемографиялық сипаты (мыс:</w:t>
        <w:br/>
        <w:t>Қазақстан мен әлемдік кеңістіктегі түркі халықтарының құрамы мен саны,</w:t>
        <w:br/>
        <w:t>даму динамикасы);</w:t>
        <w:br/>
        <w:t>- музейдің ғылыми бағыттарының негіздемесі (тақырыптың зерттелу</w:t>
        <w:br/>
        <w:t>деңгейі, ғылыми ұстанымдары мен тәсілдері, музейдің мақсаты мен мін-</w:t>
        <w:br/>
        <w:t>деттері, негізгі бағыттары, музей қорын құрудың әдістері, музей қорының</w:t>
        <w:br/>
        <w:t>болжамды деректік базасы мен заттық-бұйымдық құрамы);</w:t>
        <w:br/>
        <w:t>- музейдің ғылыми бағыттары мен зерттеу тақырыптары бойынша биб-</w:t>
        <w:br/>
        <w:t>лиографиялық картотека түзу.</w:t>
        <w:br/>
        <w:t>ШІ Музейдің идеялық-теориялық негізін құру</w:t>
        <w:br/>
        <w:t>- музейдің орналасқан аумағының тарихи, географиялық, ұлттық, мәде-</w:t>
        <w:br/>
        <w:t>ни ерекшеліктерін ескере отырып, музей және оның ғылыми-зерттеу қыз-</w:t>
        <w:br/>
        <w:t>метімен өзаратығыз байланыстағы бағыттарыныңғылыми жүйесін негіздеу</w:t>
        <w:br/>
        <w:t>(тарихи-мәдениеттанулық, архео-этнографиялық, тарихи-демографиялық,</w:t>
        <w:br/>
        <w:t>әлеуметтік, деректанулық, т.6.);</w:t>
        <w:br/>
        <w:t>- бұл кезеңде музейді дамытудың басым бағыттары айқындалады.</w:t>
        <w:br/>
        <w:t>Ш Музейдің бас жоспарын құру</w:t>
        <w:br/>
        <w:t>- тұжырымдаманың идеялық-теориялық негізінде белгіленген ойларды</w:t>
        <w:br/>
        <w:t>жүзеге асыру үшін музейдің нақты іс-шараларының жоспарын құру;</w:t>
        <w:br/>
        <w:t>- музей құрылымын анықтау;</w:t>
        <w:br/>
        <w:t>423</w:t>
        <w:br/>
        <w:t>ТЕРЕ ТҮРКІЛІК МҰРАНЫ ЗЕРТТЕУДІҢ ДЕРЕКТАНУЛЫҚ НЕГІЗДЕРІ</w:t>
        <w:br/>
        <w:t>Хә2 (үлгі)</w:t>
        <w:br/>
        <w:t>ЭҚСК отырысының қаулысы</w:t>
        <w:br/>
        <w:t>Жы маага</w:t>
        <w:br/>
        <w:t>Қатысқандар:</w:t>
        <w:br/>
        <w:t>Күн тәртібі</w:t>
        <w:br/>
        <w:t>1. Тарихи-мәдени құнды заттарды сараптау және сатып алу (уақыты, ұсынылған</w:t>
      </w:r>
    </w:p>
    <w:p>
      <w:r>
        <w:t>заттар, жиналған ғылыми экспедиция не басқа көздері)</w:t>
        <w:br/>
        <w:t>Тыңдалды:</w:t>
        <w:br/>
        <w:t>Осы уақыт ішінде сараптау комиссиясының қарауына ...... өтініш түсті.</w:t>
        <w:br/>
        <w:t>Тарихи-мәдени жәдігерлер, оның ішінде:</w:t>
        <w:br/>
        <w:t>- экспедиция барасында табылғаны;</w:t>
        <w:br/>
        <w:t>- мекемелерден, жеке тұлғалардан сыйлыққа түскені;</w:t>
        <w:br/>
        <w:t>- сатып алуға ұсынылғаны т.б.</w:t>
        <w:br/>
        <w:t>Комиссия мүшелері өз сөздерінде музей қорына алуға ұсынылған заттардың,</w:t>
        <w:br/>
        <w:t>коллекциялардың сипатын, иелері туралы мәліметтерді, заттардың тарихи-мәдени</w:t>
        <w:br/>
        <w:t>құндылықтары туралы дәлелді негіздемелерді қамтуы тиіс. Егер зат алынбаған не</w:t>
        <w:br/>
        <w:t>иесіне қайтарылған жағдайда оның да негіздемесі беріледі.</w:t>
        <w:br/>
        <w:t>Қорытынды сарапшы мамандардың жасаған қорытындылары мен комиссия</w:t>
        <w:br/>
        <w:t>мүшелерінің айтқан ой-пікірлері негізінде жасалады.</w:t>
        <w:br/>
        <w:t>Тұрақты қолдануға негізгі қор құрамына, соның ішінде:</w:t>
        <w:br/>
        <w:t>- негізгі қорға ..... (саны);</w:t>
        <w:br/>
        <w:t>-ғылыми-қосалқы қорға......(саны);</w:t>
        <w:br/>
        <w:t>-уақытша қорға ...... (саны) алынды.</w:t>
        <w:br/>
        <w:t>Тұрақты пайдалануға алынған заттардың ішінде сатып алынатыны.....(саны,</w:t>
        <w:br/>
        <w:t>қаражаты), соның ішінде:</w:t>
        <w:br/>
        <w:t>- бюджеттен;</w:t>
        <w:br/>
        <w:t>- демеуші қаражатына;</w:t>
        <w:br/>
        <w:t>- мекеме қаражатына т.б.</w:t>
        <w:br/>
        <w:t>қорға .... зат алынбайды (негізгі себептері)</w:t>
        <w:br/>
        <w:t>Қосымша: зат иесінің өтініші, негіздеме, сарапшылар қорытындылары, ЭҚСК</w:t>
        <w:br/>
        <w:t>актісі, фотографиялар).</w:t>
        <w:br/>
        <w:t>Комиссия төрағасы: (қолы)</w:t>
        <w:br/>
        <w:t>Мүшелері: (қолдары)</w:t>
        <w:br/>
        <w:t>429</w:t>
        <w:br/>
        <w:t>ТҮРКІЛІК МҰРАНЫ ЗЕРТТЕУДІҢ ДЕРЕКТАНУЛЫҚ НЕГІЗДЕРІ ТЕРЕ</w:t>
        <w:br/>
        <w:t>- әлеуметтік және этникалық сипаты;</w:t>
        <w:br/>
        <w:t>- мемориалдық белгілері; нақты бір тұлғаға қатыстылығы;</w:t>
        <w:br/>
        <w:t>- ұқсас заттармен салыстырғандағы типологиялық белгілері;</w:t>
        <w:br/>
        <w:t>- сақталу деңгейі т.б.</w:t>
        <w:br/>
        <w:t>Сараптама қорытындысы жазбаша түрде дайындалып, сараптама жүргіз-</w:t>
        <w:br/>
        <w:t>ген адамдардың қолымен және мекеме мөрімен расталады.</w:t>
      </w:r>
    </w:p>
    <w:p>
      <w:r>
        <w:t>ЭҚСК негізгі қызметтері:</w:t>
        <w:br/>
        <w:t>- музей қорынаэкспедициялар нәтижесінде жиналған, жекетұлғалар-</w:t>
        <w:br/>
        <w:t>дан, мекемелерден ұсынылған заттардың тарихи-мәдени, көркемдік, ғы-</w:t>
        <w:br/>
        <w:t>лыми мәнін анықтау;</w:t>
        <w:br/>
        <w:t>- сараптамадан өткен заттардың музей қорына алынуы туралы шешім</w:t>
        <w:br/>
        <w:t>қабылдау;</w:t>
        <w:br/>
        <w:t>- музей заттарының меншік құқығын белгілеу;</w:t>
        <w:br/>
        <w:t>- сатып алынған заттардың құнын бағалау;</w:t>
        <w:br/>
        <w:t>- музей заттарының уақытша немесе тұрақты пайдалануға алынуы</w:t>
        <w:br/>
        <w:t>туралы қорытынды дайындау;</w:t>
        <w:br/>
        <w:t>- -уақытша алынатын, не пайдалануға берілетін, көрмелерге шығары-</w:t>
        <w:br/>
        <w:t>латын (шетелдік, ішкі) заттардың сақтандыру құнын белгілеу;</w:t>
        <w:br/>
        <w:t>- ғылыми зерттеулер, реставрациялық үдерістер, атрибуциялық тал-</w:t>
        <w:br/>
        <w:t>даулар, тағы басқа себептер нәтижесіндегі музей затына жасалған жаңа</w:t>
        <w:br/>
        <w:t>сипаттамаларға, атрибуциясына толықтырулар, өзгерістер енгізу және бе-</w:t>
        <w:br/>
        <w:t>кіту;</w:t>
        <w:br/>
        <w:t>ЭҚСК отырысынан 10 күн бұрын мекеме басшылары қолдарымен бекі-</w:t>
        <w:br/>
        <w:t>тілген сарапшы-мамандардың жазбаша қорытындысы дайын болуы қажет.</w:t>
        <w:br/>
        <w:t>ЭҚСК заттарды қабылдау мекеме басшысының атына жазылған өтініш</w:t>
        <w:br/>
        <w:t>арқылы қабылданады және уақытша сақтау қорына алынады. Өтініште</w:t>
        <w:br/>
        <w:t>ұсынылатын заттың музейге берілу формасы (сату, сыйға тарту, уақытша,</w:t>
        <w:br/>
        <w:t>т.б.) көрсетіледі және өтініш иесінің ұсынылған жәдігерге меншік құқығын</w:t>
        <w:br/>
        <w:t>растайтын құжаттарының көшірмесі талап етіледі. Затты сараптамаға қа-</w:t>
        <w:br/>
        <w:t>былдау барысында заттың атауы, саны, материалы, сақталу деңгейі көрсе-</w:t>
        <w:br/>
        <w:t>тіледі. Уақытша қабылданған затты сақтау заңдық-құқықтық негізде</w:t>
        <w:br/>
        <w:t>арнайы нұсқаулар мен режимдерге сай жүргізіледі. Актілер журналға тір-</w:t>
        <w:br/>
        <w:t>келеді (үлгілер Х&gt;4; Хе5; Х96).</w:t>
        <w:br/>
        <w:t>428</w:t>
        <w:br/>
        <w:t>ТҮРКІЛІК МҰРАНЫ ЗЕРТТЕУДІҢ ДЕРЕКТАНУЛЫҚ НЕГІЗДЕРІ ТЕРЕ</w:t>
        <w:br/>
        <w:t>“ музей профиліне жатпайтын заттарды анықтау;</w:t>
        <w:br/>
        <w:t>“ заттарды негізгі қордан ғылыми-қосалқы қорға ауыстыру, немесе</w:t>
        <w:br/>
        <w:t>ғылыми-қосалқы қордан негізгі қорға ауыстыру не алуды қарастыру.</w:t>
        <w:br/>
        <w:t>6. Музей қоры материалдарын ғылыми өңдеу мәселелерін қарастыру,</w:t>
        <w:br/>
        <w:t>музей заттары мен коллекцияларының атрибуциясына өзгерістер енгізу.</w:t>
        <w:br/>
        <w:t>7. Сараптамалық қор-сатып алу комиссиясының отырысы қорға алы-</w:t>
        <w:br/>
        <w:t>натын заттардың жинақталуына қарай тағайындалады (ұсыныстар мен өті-</w:t>
        <w:br/>
        <w:t>ніштердің түсуіне қарай, қор қызметі барысындағы туындаған сұрақтарға</w:t>
        <w:br/>
        <w:t>байланысты).</w:t>
        <w:br/>
        <w:t>ІП. Комиссия құрамына музей профилі бойынша ғылыми қызметкерлер,</w:t>
        <w:br/>
        <w:t>музей саласы мамандары, сарапшылар кіреді. Комиссия ережесі, комиссия</w:t>
        <w:br/>
        <w:t>құрамының сандық және сапалық деңгейін, төрағасын әр музей өзі анық-</w:t>
        <w:br/>
        <w:t>тайды және ресми қаулымен бекітіледі.</w:t>
        <w:br/>
        <w:t>Комиссия жұмысына музей бағыты бойынша маманданған халықаралық</w:t>
      </w:r>
    </w:p>
    <w:p>
      <w:r>
        <w:t>деңгейдегі эксперттер (сарапшылар), отандық музейдердегі білікті маман-</w:t>
        <w:br/>
        <w:t>дар тартылуы мүмкін. Қажет жағдайда (заттың атрибуциялық, материалдық</w:t>
        <w:br/>
        <w:t>құрамын, бағасын анықтағанда қиыншылықтар туса) белгілі бір саладағы</w:t>
        <w:br/>
        <w:t>ірі мамандар тартылады.</w:t>
        <w:br/>
        <w:t>Комиссияотырысына сарапшылар мен мамандардың қолыменрасталған,</w:t>
        <w:br/>
        <w:t>мөр басылған қорытындылары дайын болу керек.</w:t>
        <w:br/>
        <w:t>1. Сараптамалық қор-сақтау комиссиясының шешімі ашық дауыспен</w:t>
        <w:br/>
        <w:t>(қажет жағдайда жабық дауыспен), комиссия мүшелерінің 2/3 құрамы қа-</w:t>
        <w:br/>
        <w:t>тысқан жағдайда қабылданады және қаулы арқылы бекітіледі (үлгі Х92).</w:t>
        <w:br/>
        <w:t>Комиссия мүшелерінің ерекше пікірлері мен ұсыныстары, қалыс қалу жағ-</w:t>
        <w:br/>
        <w:t>дайлары қаулыға жазылады.</w:t>
        <w:br/>
        <w:t>2. Қаулыда барлық комиссия мүшелерінің фамилиялары мен комиссия</w:t>
        <w:br/>
        <w:t>жұмысына шақырылған адамдар туралы мәліметтер көрсетіледі. Жәдігер-</w:t>
        <w:br/>
        <w:t>лерді негізгі және ғылыми-қосалқы қорға қабылдау жөніндегі комиссия</w:t>
        <w:br/>
        <w:t>шешімі анық жазылады.</w:t>
        <w:br/>
        <w:t>Қаулы соңында музей қорына алынған заттар туралы мәліметтер бе-</w:t>
        <w:br/>
        <w:t>ріледі. Қаулыға қорытынды бірге тіркеледі (үлгі Хе3), сараптама қоры-</w:t>
        <w:br/>
        <w:t>тындылары, затты ұсынған (сатқан, сыйлаған) адамның музей қорына</w:t>
        <w:br/>
        <w:t>затты бергені туралы өтініші, заттардың фотосуреттері тіркеледі. Сонымен</w:t>
        <w:br/>
        <w:t>қатар заттардың уақытша не тұрақты сақтауға алынғаны туралы 3 дана акт</w:t>
        <w:br/>
        <w:t>жасалады. Мұнда ЭҚСК қаулы нөмері, уақыты (жылы, күні) міндетті түрде</w:t>
        <w:br/>
        <w:t>көрсетіледі.</w:t>
        <w:br/>
        <w:t>426</w:t>
        <w:br/>
        <w:t>ТЕРЕ ТҮРКІЛІК МҰРАНЫ ЗЕРТТЕУДІҢ ДЕРЕКТАНУЛЫҚ НЕГІЗДЕРІ</w:t>
        <w:br/>
        <w:t>Комиссия қаулысы төрағаның, комиссия мүшелерінің, оған қатысқан</w:t>
        <w:br/>
        <w:t>адамдардың қолымен бекітіледі.</w:t>
        <w:br/>
        <w:t>3. Комиссияға материалдарды дайындаған музей қызметкері бір ай ішін-</w:t>
        <w:br/>
        <w:t>де жәдігерлерді актілеп, есепке алу құжаттары бойынша тіркеуі қажет.</w:t>
        <w:br/>
        <w:t>4. Музейге сатып алу (закуп) арқылы алған заттар жеке қаулымен құжат-</w:t>
        <w:br/>
        <w:t>талады. Онда:</w:t>
        <w:br/>
        <w:t>“ сатып алуға ұсынған адамның, зат иесінің аты-жөні, мекен-жайы;</w:t>
        <w:br/>
        <w:t>“заттың атауы, оның қысқаша тарихы, ұсынушы адамның қойған бағасы;</w:t>
        <w:br/>
        <w:t>“ комиссия шешімімен затты алу не алмау туралы ғылыми негізделген</w:t>
        <w:br/>
        <w:t>қорытынды жазылады.</w:t>
        <w:br/>
        <w:t>Қаулының барлық беттері нөмерленеді және қаулыларды мекеме басшы-</w:t>
        <w:br/>
        <w:t>сының қолымен және мөрмен (музей басшысы) бекітіледі.</w:t>
        <w:br/>
        <w:t>5. ЭКСК құжаттары есепке алу құжаттарымен бірге сақтау, тіркеу қор</w:t>
        <w:br/>
        <w:t>сақтаушы не осыған жауапты хатшының жауапкершілігінде болады. Қажет</w:t>
        <w:br/>
        <w:t>болған жағдайда қаулылардың бір данасын мекеменің бухгалтериясына</w:t>
        <w:br/>
        <w:t>өткізеді.</w:t>
        <w:br/>
        <w:t>6. ЭКСК құжаттарын жүргізу, сақтау, пайдалану, қабылданған шешімдер-</w:t>
        <w:br/>
        <w:t>ді орындау комиссия төрағасы мен комиссия хатшысына жүктеледі. Комис-</w:t>
        <w:br/>
        <w:t>сия хатшысы құжаттарды ресми тіркеумен айналысады.</w:t>
        <w:br/>
        <w:t>7. Барлық процедуралардан кейін комиссия сатып-алу келісімшартын,</w:t>
        <w:br/>
        <w:t>сыйлыққа алу келісімшартын, т.б. құжаттарды дайындайды. Келісімшарт-</w:t>
      </w:r>
    </w:p>
    <w:p>
      <w:r>
        <w:t>қа қол қойылғаннан кейін, ақша аударылғаннан кейін музейге мемлекеттік</w:t>
        <w:br/>
        <w:t>есепке алу талабы бойынша затты актілеу жүреді.</w:t>
        <w:br/>
        <w:t>Экспертиза (сараптама) жүргізу тәртібі</w:t>
        <w:br/>
        <w:t>Музей қорына құнды заттар алуды сарапшы-мамандар, ЭҚСК мүшелері</w:t>
        <w:br/>
        <w:t>жүзеге асырады. Сараптама кешенді атрибуция негізінде жасалады. Сарап-</w:t>
        <w:br/>
        <w:t>тама жасаудың негізгі ұстанымдары төмендегідей мәліметтерді анықтайды:</w:t>
        <w:br/>
        <w:t>- заттың авторы, тақырыбы, сюжеті, стилистикалық ерекшеліктері,</w:t>
        <w:br/>
        <w:t>ақпараттылығы;</w:t>
        <w:br/>
        <w:t>- заттың жасалған жері мен кезеңі, «өмір сүрген» аумағы мен уақыты;</w:t>
        <w:br/>
        <w:t>- түрлік сыныпталуы (видовой принадлежности);</w:t>
        <w:br/>
        <w:t>- жасалған материалы мен жасалу тәсілі (қолмен, механикалық, құю,</w:t>
        <w:br/>
        <w:t>қолжазба, баспа, т.б.);</w:t>
        <w:br/>
        <w:t>- көлемі, мөлшері, түр-түсі, құрылымы;</w:t>
        <w:br/>
        <w:t>- бағалы металл мен тастардың мөлшері мен құрамы;</w:t>
        <w:br/>
        <w:t>427</w:t>
        <w:br/>
        <w:t>МУЗЕЙ - ТАРИХИ ТАҒЫЛЫМ МЕКТЕБІ Е555%558465%65%54644</w:t>
        <w:br/>
        <w:t>«Есік» мемлекеттік тарихи-мәдени музей-қорығының</w:t>
        <w:br/>
        <w:t>экспозициялық көрінісі</w:t>
        <w:br/>
        <w:t>аймағындағы сак суяф) дәуірінік</w:t>
        <w:br/>
        <w:t>ялық векерткіштері</w:t>
        <w:br/>
        <w:t>ческив памятники сакской (скифской) ай</w:t>
        <w:br/>
        <w:t>“на территория Казахстана</w:t>
        <w:br/>
        <w:t>434</w:t>
        <w:br/>
        <w:t>МУЗЕЙ - ТАРИХИ ТАҒЫЛЫМ МЕКТЕБІ Е555%558465%65%54644</w:t>
        <w:br/>
        <w:t>436</w:t>
        <w:br/>
        <w:t>585855446555 684 МУЗЕЙ- ТАРИХИ ТАҒЫЛЫМ МЕКТЕБІ</w:t>
        <w:br/>
        <w:t>«Есік» мемлекеттік тарихи-мәдени қорық-музейі</w:t>
        <w:br/>
        <w:t>433</w:t>
        <w:br/>
        <w:t>МУЗЕЙ - ТАРИХИ ТАҒЫЛЫМ МЕКТЕБІ Е555%558465%65%54644</w:t>
        <w:br/>
        <w:t>а-ы қ</w:t>
        <w:br/>
        <w:t>ы 5:</w:t>
      </w:r>
    </w:p>
    <w:p>
      <w:r>
        <w:t>% ? -</w:t>
        <w:br/>
        <w:t>Е% | ТыІ</w:t>
        <w:br/>
        <w:t>ҚР МОМ экспозициясындағы дәстүрлі қазақ үйі</w:t>
        <w:br/>
        <w:t>440</w:t>
        <w:br/>
        <w:t>585855446555 684 МУЗЕЙ- ТАРИХИ ТАҒЫЛЫМ МЕКТЕБІ</w:t>
        <w:br/>
        <w:t>437</w:t>
        <w:br/>
        <w:t>585855446555 684 МУЗЕЙ- ТАРИХИ ТАҒЫЛЫМ МЕКТЕБІ</w:t>
        <w:br/>
        <w:t>зртң</w:t>
        <w:br/>
        <w:t>435</w:t>
        <w:br/>
        <w:t>МУЗЕЙ - ТАРИХИ ТАҒЫЛЫМ МЕКТЕБІ Е555%558465%65%54644</w:t>
        <w:br/>
        <w:t>Әл-Фараби атындағы ҚазҰУ палеолит музейінің экспозициясы</w:t>
        <w:br/>
        <w:t>438</w:t>
        <w:br/>
        <w:t>585855446555 684 МУЗЕЙ- ТАРИХИ ТАҒЫЛЫМ МЕКТЕБІ</w:t>
        <w:br/>
        <w:t>Киіз үй</w:t>
        <w:br/>
        <w:t>(Маңғыстау)</w:t>
        <w:br/>
        <w:t>44</w:t>
        <w:br/>
        <w:t>585855446555 684 МУЗЕЙ- ТАРИХИ ТАҒЫЛЫМ МЕКТЕБІ</w:t>
        <w:br/>
        <w:t>Теміртау қаласындағы тарихи-өлкетану музейінің «Нас 93» атты</w:t>
        <w:br/>
        <w:t>инновациялық экспозициясынан көрініс</w:t>
        <w:br/>
        <w:t>ЕСКЕРТУ: Бұл туралы мақаланы қарай аласыз: «Қазақстандағы этностардың дәстүрлі</w:t>
        <w:br/>
        <w:t>мәдениетіне қатысты музей жинақтары: зерттеу мәселелері мен сақтау перспективалары» атты</w:t>
        <w:br/>
        <w:t>республикалық ғылыми-практикалық семинардың материалдары. 28-29 қараша 2008 жыл/Жа-</w:t>
        <w:br/>
        <w:t>уапты ред. К.Н.Райымхан. - Алматы: Қазақ университеті, 2009. - 98 6.</w:t>
        <w:br/>
        <w:t>439</w:t>
        <w:br/>
        <w:t>МУЗЕЙ - ТАРИХИ ТАҒЫЛЫМ МЕКТЕБІ Е555%558465%65%54644</w:t>
        <w:br/>
        <w:t>Бөрік</w:t>
        <w:br/>
        <w:t>КП4018-2 МОТӨМ</w:t>
      </w:r>
    </w:p>
    <w:p>
      <w:r>
        <w:t>Жаулық</w:t>
        <w:br/>
        <w:t>КП-3754 МОТӨМ</w:t>
        <w:br/>
        <w:t>446</w:t>
        <w:br/>
        <w:t>585855446555 684 МУЗЕЙ- ТАРИХИ ТАҒЫЛЫМ МЕКТЕБІ</w:t>
        <w:br/>
        <w:t>Өңір алқа Жүзік</w:t>
        <w:br/>
        <w:t>МИКМ 57МОТӨМ 0Ф3-8 МОТӨМ</w:t>
        <w:br/>
        <w:t>Білезіктер</w:t>
        <w:br/>
        <w:t>0Ф3-9 ТОМОТӨМ</w:t>
        <w:br/>
        <w:t>Сырға Шолпы</w:t>
        <w:br/>
        <w:t>0Ф6-5 6МОТӨМ ОФ6-7МОТӨМ</w:t>
        <w:br/>
        <w:t>449</w:t>
        <w:br/>
        <w:t>585855446555 684 МУЗЕЙ- ТАРИХИ ТАҒЫЛЫМ МЕКТЕБІ</w:t>
        <w:br/>
        <w:t>ЖорЕЗа в</w:t>
        <w:br/>
        <w:t>Татар үйінің әйелдерге арналған бөлігі</w:t>
        <w:br/>
        <w:t>443</w:t>
        <w:br/>
        <w:t>МУЗЕЙ - ТАРИХИ ТАҒЫЛЫМ МЕКТЕБІ Е555%558465%65%54644</w:t>
        <w:br/>
        <w:t>Маңғыстау облыстық тарихи-өлкетану музейінің</w:t>
        <w:br/>
        <w:t>экспозициясындағы киіз үйдің ішкі көрінісі</w:t>
        <w:br/>
        <w:t>444</w:t>
        <w:br/>
        <w:t>МУЗЕЙ - ТАРИХИ ТАҒЫЛЫМ МЕКТЕБІ Е555%558465%65%54644</w:t>
        <w:br/>
        <w:t>Шығыс Қазақстан сәулет-этнографиялық табиги-ландшафтық</w:t>
        <w:br/>
        <w:t>музей-қорығының этноауыл көріністері</w:t>
        <w:br/>
        <w:t>Татар үйінің қонақ бөлмесі</w:t>
        <w:br/>
        <w:t>442</w:t>
        <w:br/>
        <w:t>585855446555 684 МУЗЕЙ- ТАРИХИ ТАҒЫЛЫМ МЕКТЕБІ</w:t>
        <w:br/>
        <w:t>Қазақ халқының дәстүрлі бас киім үлгелері мен зергерлік бұйымдары</w:t>
        <w:br/>
        <w:t>(Маңғыстау облыстық тарихи-өлкетану музейінің жәдігерлері)</w:t>
        <w:br/>
        <w:t>Сәукеле Сәукеле</w:t>
      </w:r>
    </w:p>
    <w:p>
      <w:r>
        <w:t>КП-957 МОТӨМ 0Ф39-4(00 МОТӨМ</w:t>
        <w:br/>
        <w:t>445</w:t>
        <w:br/>
        <w:t>МУЗЕЙ - ТАРИХИ ТАҒЫЛЫМ МЕКТЕБІ Е555%558465%65%54644</w:t>
        <w:br/>
        <w:t>Тұмар Білезіктер</w:t>
        <w:br/>
        <w:t>КП5176 (1) МОТӨМ КІ4813-1 2МОТӨМ</w:t>
        <w:br/>
        <w:t>Құстұмсық жүзік Жүзік</w:t>
        <w:br/>
        <w:t>КП-5491 МОТӨМ КІП5742МО0ТӨМ</w:t>
        <w:br/>
        <w:t>Оймақ</w:t>
        <w:br/>
        <w:t>КП 5756 МОТӨМ</w:t>
        <w:br/>
        <w:t>448</w:t>
        <w:br/>
        <w:t>МУЗЕЙ - ТАРИХИ ТАҒЫЛЫМ МЕКТЕБІ Е555%558465%65%54644</w:t>
        <w:br/>
        <w:t>Сырға Өңіржиек Шекер үккіш</w:t>
        <w:br/>
        <w:t>0Ф38-1 2МОТӨМ ОФ4ОМОТӨМ КП6400-4 (17 МОТӨМ</w:t>
        <w:br/>
        <w:t>Жүзік</w:t>
        <w:br/>
        <w:t>КП92 МОТӨМ</w:t>
        <w:br/>
        <w:t>Шақша Түйме</w:t>
        <w:br/>
        <w:t>КП 738 МОТӨМ ВФ4275-29 МОТӨМ</w:t>
        <w:br/>
        <w:t>450</w:t>
        <w:br/>
        <w:t>585855446555 684 МУЗЕЙ- ТАРИХИ ТАҒЫЛЫМ МЕКТЕБІ</w:t>
        <w:br/>
        <w:t>Жүзік Білезіктер</w:t>
        <w:br/>
        <w:t>КП 1134 МОТӨМ мотөм</w:t>
        <w:br/>
        <w:t>Өңіржиек Тұмар</w:t>
        <w:br/>
        <w:t>о44о0 мотөм КП 1293 МОТӨМ</w:t>
        <w:br/>
        <w:t>451</w:t>
        <w:br/>
        <w:t>585855446555 684 МУЗЕЙ- ТАРИХИ ТАҒЫЛЫМ МЕКТЕБІ</w:t>
        <w:br/>
        <w:t>447</w:t>
        <w:br/>
        <w:t>МУЗЕЙ - ТАРИХИ ТАҒЫЛЫМ МЕКТЕБІ Е555%558465%65%54644</w:t>
        <w:br/>
        <w:t>Батыс Қазақстан облыстық тарихи-өлкетану музейінің Қазақстан</w:t>
        <w:br/>
        <w:t>тәуелсіздігінің 20 жылдығына арналған «Ақ Жайықтың жауһар</w:t>
        <w:br/>
        <w:t>қазынасы» атты көрмесінен (Астана қаласы)</w:t>
      </w:r>
    </w:p>
    <w:p>
      <w:r>
        <w:t>452</w:t>
        <w:br/>
        <w:t>585855446555 684 МУЗЕЙ- ТАРИХИ ТАҒЫЛЫМ МЕКТЕБІ</w:t>
        <w:br/>
        <w:t>сааыее</w:t>
        <w:br/>
        <w:t>бе к</w:t>
        <w:br/>
        <w:t>4</w:t>
        <w:br/>
        <w:t>ше ае”</w:t>
        <w:br/>
        <w:t>&gt;</w:t>
        <w:br/>
        <w:t>455</w:t>
        <w:br/>
        <w:t>457</w:t>
        <w:br/>
        <w:t>585855446555 684 МУЗЕЙ- ТАРИХИ ТАҒЫЛЫМ МЕКТЕБІ</w:t>
        <w:br/>
        <w:t>453</w:t>
        <w:br/>
        <w:t>МУЗЕЙ - ТАРИХИ ТАҒЫЛЫМ МЕКТЕБІ Е555%558465%65%54644</w:t>
        <w:br/>
        <w:t>Шағи шапан</w:t>
        <w:br/>
        <w:t>458</w:t>
        <w:br/>
        <w:t>МУЗЕЙ - ТАРИХИ ТАҒЫЛЫМ МЕКТЕБІ Е555%558465%65%54644</w:t>
        <w:br/>
        <w:t>Баян-Өлгей музейінің жәдігерлері</w:t>
        <w:br/>
        <w:t>(Моңғолия)</w:t>
        <w:br/>
        <w:t>Баян-Өлгейдегі музей</w:t>
        <w:br/>
        <w:t>(Моңғолия)</w:t>
        <w:br/>
        <w:t>456</w:t>
        <w:br/>
        <w:t>585855446555 684 МУЗЕЙ- ТАРИХИ ТАҒЫЛЫМ МЕКТЕБІ</w:t>
        <w:br/>
        <w:t>Бешпент (мешпет) Көйлек</w:t>
        <w:br/>
        <w:t>Шапан</w:t>
        <w:br/>
        <w:t>459</w:t>
      </w:r>
    </w:p>
    <w:p>
      <w:r>
        <w:t>МУЗЕЙ - ТАРИХИ ТАҒЫЛЫМ МЕКТЕБІ Е555%558465%65%54644</w:t>
        <w:br/>
        <w:t>454</w:t>
        <w:br/>
        <w:t>585855446555 684 МУЗЕЙ- ТАРИХИ ТАҒЫЛЫМ МЕКТЕБІ</w:t>
        <w:br/>
        <w:t>Т!</w:t>
        <w:br/>
        <w:t>4 ТЕТІ ЛЕСІП ДЕГ</w:t>
        <w:br/>
        <w:t>күінгіетіуіріліты</w:t>
        <w:br/>
        <w:t>Кемер белдік</w:t>
        <w:br/>
        <w:t>463</w:t>
        <w:br/>
        <w:t>МУЗЕЙ - ТАРИХИ ТАҒЫЛЫМ МЕКТЕБІ Е555%558465%65%54644</w:t>
        <w:br/>
        <w:t>Кимешек</w:t>
        <w:br/>
        <w:t>шұйт- 2%</w:t>
        <w:br/>
        <w:t>544 27 3%</w:t>
        <w:br/>
        <w:t>Бела ашай</w:t>
        <w:br/>
        <w:t>Қылдан тоқылған тақия</w:t>
        <w:br/>
        <w:t>Сәукеле</w:t>
        <w:br/>
        <w:t>460</w:t>
        <w:br/>
        <w:t>585855446555 684 МУЗЕЙ- ТАРИХИ ТАҒЫЛЫМ МЕКТЕБІ</w:t>
        <w:br/>
        <w:t>Төбелдірік</w:t>
        <w:br/>
        <w:t>Шыт</w:t>
        <w:br/>
        <w:t>461</w:t>
        <w:br/>
        <w:t>МУЗЕЙ - ТАРИХИ ТАҒЫЛЫМ МЕКТЕБІ Е555%558465%65%54644</w:t>
        <w:br/>
        <w:t>462</w:t>
        <w:br/>
        <w:t>МУЗЕЙ - ТАРИХИ ТАҒЫЛЫМ МЕКТЕБІ Е555%558465%65%54644</w:t>
        <w:br/>
        <w:t>Ашамай</w:t>
        <w:br/>
        <w:t>Балдақ</w:t>
        <w:br/>
        <w:t>464</w:t>
      </w:r>
    </w:p>
    <w:p>
      <w:r>
        <w:t>МУЗЕЙ - ТАРИХИ ТАҒЫЛЫМ МЕКТЕБІ Е555%558465%65%54644</w:t>
        <w:br/>
        <w:t>Мес</w:t>
        <w:br/>
        <w:t>Кісе қалта Шара</w:t>
        <w:br/>
        <w:t>468</w:t>
        <w:br/>
        <w:t>МУЗЕЙ- ТАРИХИ ТАҒЫЛЫМ МЕКТЕБІ</w:t>
        <w:br/>
        <w:t>ізізітісізішісігі</w:t>
        <w:br/>
        <w:t>Кенеп дорба</w:t>
        <w:br/>
        <w:t>От киіз</w:t>
        <w:br/>
        <w:t>Алаша</w:t>
        <w:br/>
        <w:t>465</w:t>
        <w:br/>
        <w:t>МУЗЕЙ - ТАРИХИ ТАҒЫЛЫМ МЕКТЕБІ Е555%558465%65%54644</w:t>
        <w:br/>
        <w:t>Маяузалар</w:t>
        <w:br/>
        <w:t>466</w:t>
        <w:br/>
        <w:t>585855446555 684 МУЗЕЙ- ТАРИХИ ТАҒЫЛЫМ МЕКТЕБІ</w:t>
        <w:br/>
        <w:t>Томаға</w:t>
        <w:br/>
        <w:t>Шелек Шелек</w:t>
        <w:br/>
        <w:t>КҠысқаш</w:t>
        <w:br/>
        <w:t>Ескерту: фотоматериалдар Д.Қатранның жеке мұрағатынан алынды.</w:t>
        <w:br/>
        <w:t>469</w:t>
        <w:br/>
        <w:t>585855446555 684 МУЗЕЙ- ТАРИХИ ТАҒЫЛЫМ МЕКТЕБІ</w:t>
        <w:br/>
        <w:t>Кебеже</w:t>
        <w:br/>
        <w:t>Кесеқап Кесеқап</w:t>
        <w:br/>
        <w:t>467</w:t>
      </w:r>
    </w:p>
    <w:p>
      <w:r>
        <w:t>585855446555 684 МУЗЕЙ- ТАРИХИ ТАҒЫЛЫМ МЕКТЕБІ</w:t>
        <w:br/>
        <w:t>471</w:t>
        <w:br/>
        <w:t>МУЗЕЙ - ТАРИХИ ТАҒЫЛЫМ МЕКТЕБІ Е555%558465%65%54644</w:t>
        <w:br/>
        <w:t>472</w:t>
        <w:br/>
        <w:t>МУЗЕЙ - ТАРИХИ ТАҒЫЛЫМ МЕКТЕБІ Е555%558465%65%54644</w:t>
        <w:br/>
        <w:t>Анкара (Түркия) қаласындағы ұлттық кітапхана жанындағы сирек</w:t>
        <w:br/>
        <w:t>қолжазбалар музейінің экспозициясынан көріністер</w:t>
        <w:br/>
        <w:t>470</w:t>
        <w:br/>
        <w:t>585855446555 684 МУЗЕЙ- ТАРИХИ ТАҒЫЛЫМ МЕКТЕБІ</w:t>
        <w:br/>
        <w:t>473</w:t>
        <w:br/>
        <w:t>МУЗЕЙ - ТАРИХИ ТАҒЫЛЫМ МЕКТЕБІ Е555%558465%65%54644</w:t>
        <w:br/>
        <w:t>Түрік және Ислам ескерткіштері музейі (Стамбул)</w:t>
        <w:br/>
        <w:t>Ш ІШ</w:t>
        <w:br/>
        <w:t>Музей1520 жылы салынған. Сұлтан Ибрагим Пашеге сыйлыққа беріліп, соның</w:t>
        <w:br/>
        <w:t>атымен аталған. Музей 1985 жылы ЮНЕСКО сыйлығын алған. Музей ең ірі және</w:t>
        <w:br/>
        <w:t>қолдан тоқылған кілемдер коллекциясымен ерекшеленеді.</w:t>
        <w:br/>
        <w:t>4</w:t>
        <w:br/>
        <w:t>Музейдің жалпы көрінісі</w:t>
        <w:br/>
        <w:t>474</w:t>
        <w:br/>
        <w:t>МУЗЕЙ - ТАРИХИ ТАҒЫЛЫМ МЕКТЕБІ Е555%558465%65%54644</w:t>
        <w:br/>
        <w:t>Кілем тоқу өнері</w:t>
        <w:br/>
        <w:t>484</w:t>
        <w:br/>
        <w:t>МУЗЕЙ - ТАРИХИ ТАҒЫЛЫМ МЕКТЕБІ Е555%558465%65%54644</w:t>
        <w:br/>
        <w:t>Қыздар бөлмесінде</w:t>
      </w:r>
    </w:p>
    <w:p>
      <w:r>
        <w:t>486</w:t>
        <w:br/>
        <w:t>МУЗЕЙ - ТАРИХИ ТАҒЫЛЫМ МЕКТЕБІ Е555%558465%65%54644</w:t>
        <w:br/>
        <w:t>476</w:t>
        <w:br/>
        <w:t>585855446555 684 МУЗЕЙ- ТАРИХИ ТАҒЫЛЫМ МЕКТЕБІ</w:t>
        <w:br/>
        <w:t>477</w:t>
        <w:br/>
        <w:t>585855446555 684 МУЗЕЙ- ТАРИХИ ТАҒЫЛЫМ МЕКТЕБІ</w:t>
        <w:br/>
        <w:t>479</w:t>
        <w:br/>
        <w:t>МУЗЕЙ - ТАРИХИ ТАҒЫЛЫМ МЕКТЕБІ Е555%558465%65%54644</w:t>
        <w:br/>
        <w:t>ІТ Е.</w:t>
        <w:br/>
        <w:t>478</w:t>
        <w:br/>
        <w:t>МУЗЕЙ- ТАРИХИ ТАҒЫЛЫМ МЕКТЕБІ</w:t>
        <w:br/>
        <w:t>ізізітісізішісігі</w:t>
        <w:br/>
        <w:t>485</w:t>
        <w:br/>
        <w:t>МУЗЕЙ - ТАРИХИ ТАҒЫЛЫМ МЕКТЕБІ Е555%558465%65%54644</w:t>
        <w:br/>
        <w:t>Түркі академиясының қызметкерлері К.Н.Райымхан және Е.А.Қуанышбаевтардың</w:t>
        <w:br/>
        <w:t>Анкара (Түркия) қаласындағы этнография музейінің директоры М.Южел Кумандаш мыр-</w:t>
        <w:br/>
        <w:t>замен кездесу сәті.</w:t>
        <w:br/>
        <w:t>492</w:t>
        <w:br/>
        <w:t>МУЗЕЙ - ТАРИХИ ТАҒЫЛЫМ МЕКТЕБІ Е555%558465%65%54644</w:t>
        <w:br/>
        <w:t>Ұстахана</w:t>
        <w:br/>
        <w:t>Түріктердің кофе ішу дәстүрінен көрініс</w:t>
        <w:br/>
        <w:t>488</w:t>
      </w:r>
    </w:p>
    <w:p>
      <w:r>
        <w:t>585855446555 684 МУЗЕЙ- ТАРИХИ ТАҒЫЛЫМ МЕКТЕБІ</w:t>
        <w:br/>
        <w:t>483</w:t>
        <w:br/>
        <w:t>МУЗЕЙ - ТАРИХИ ТАҒЫЛЫМ МЕКТЕБІ Е555%558465%65%54644</w:t>
        <w:br/>
        <w:t>480</w:t>
        <w:br/>
        <w:t>МУЗЕЙ - ТАРИХИ ТАҒЫЛЫМ МЕКТЕБІ Е555%558465%65%54644</w:t>
        <w:br/>
        <w:t>Музейдің экспозициялық көріністері</w:t>
        <w:br/>
        <w:t>490</w:t>
        <w:br/>
        <w:t>585855446555 684 МУЗЕЙ- ТАРИХИ ТАҒЫЛЫМ МЕКТЕБІ</w:t>
        <w:br/>
        <w:t>475</w:t>
        <w:br/>
        <w:t>585855446555 684 МУЗЕЙ- ТАРИХИ ТАҒЫЛЫМ МЕКТЕБІ</w:t>
        <w:br/>
        <w:t>Хамамға арналған жабдықтар көрінісі</w:t>
        <w:br/>
        <w:t>Ұ</w:t>
        <w:br/>
        <w:t>/ ЯУ»</w:t>
        <w:br/>
        <w:t>жы.</w:t>
        <w:br/>
        <w:t>5»</w:t>
        <w:br/>
        <w:t>ІЗЕ</w:t>
        <w:br/>
        <w:t>Кілем тоқу құралдары</w:t>
        <w:br/>
        <w:t>481</w:t>
        <w:br/>
        <w:t>585855446555 684 МУЗЕЙ- ТАРИХИ ТАҒЫЛЫМ МЕКТЕБІ</w:t>
        <w:br/>
        <w:t>Ыдыстар</w:t>
        <w:br/>
        <w:t>487</w:t>
        <w:br/>
        <w:t>585855446555 684 МУЗЕЙ- ТАРИХИ ТАҒЫЛЫМ МЕКТЕБІ</w:t>
        <w:br/>
        <w:t>1</w:t>
        <w:br/>
        <w:t>|</w:t>
        <w:br/>
        <w:t>Һ)</w:t>
      </w:r>
    </w:p>
    <w:p>
      <w:r>
        <w:t>Жазу шебері</w:t>
        <w:br/>
        <w:t>489</w:t>
        <w:br/>
        <w:t>585855446555 684 МУЗЕЙ- ТАРИХИ ТАҒЫЛЫМ МЕКТЕБІ</w:t>
        <w:br/>
        <w:t>КЕ %-</w:t>
        <w:br/>
        <w:t>Ерлер шаштаразы</w:t>
        <w:br/>
        <w:t>3 а. “Үү %</w:t>
        <w:br/>
        <w:t>Хамам мәдениеті Хамам жабдықтары</w:t>
        <w:br/>
        <w:t>491</w:t>
        <w:br/>
        <w:t>МУЗЕЙ - ТАРИХИ ТАҒЫЛЫМ МЕКТЕБІ Е555%558465%65%54644</w:t>
        <w:br/>
        <w:t>Анкара (Түркия) этнография музейі</w:t>
        <w:br/>
        <w:t>|</w:t>
        <w:br/>
        <w:t>|</w:t>
        <w:br/>
        <w:t>|</w:t>
        <w:br/>
        <w:t>Анкара (Түркия) этнография музейі</w:t>
        <w:br/>
        <w:t>1930 жылы 18 шілдеде ашылды. Музей 1938 жылы қараша айынан тү-</w:t>
        <w:br/>
        <w:t>рік реформаторы - Ататүріктің Мавзолейі (уақытша) болды. 1953 жылға</w:t>
        <w:br/>
        <w:t>дейін бұл арада Ататүріктің мүрдесі жатты. Қазір бұл жерге Ататүріктің</w:t>
        <w:br/>
        <w:t>дүниеден өткен жылы мен оның жерленген уақыты көрсетілген ақ мрамор-</w:t>
        <w:br/>
        <w:t>дан жасалған плита қойылған. Музей жәдігерлері түріктердің сельджук за-</w:t>
        <w:br/>
        <w:t>манынан бастап бүгінге дейінгі этнографиясын көрсетеді. Экспозицияда</w:t>
        <w:br/>
        <w:t>түріктердің үйлену дәстүріне байланысты киімдері мен әшекейлері, кофе</w:t>
        <w:br/>
        <w:t>ішу мәдениеті, баланы сүндетке отырғызу дәстүрі, кесте тігу өнері, кілем</w:t>
        <w:br/>
        <w:t>тоқу, ұсталық өнер, т.б. көрсетілген.</w:t>
        <w:br/>
        <w:t>482</w:t>
        <w:br/>
        <w:t>МУЗЕЙ - ТАРИХИ ТАҒЫЛЫМ МЕКТЕБІ Е555%558465%65%54644</w:t>
        <w:br/>
        <w:t>Балабан Зурна Сыбызғы</w:t>
        <w:br/>
        <w:t>ЕЕ 4651 ЕЕ 8324 (дүдек)</w:t>
        <w:br/>
        <w:t>БЕ 4273</w:t>
        <w:br/>
        <w:t>506</w:t>
        <w:br/>
        <w:t>МУЗЕЙ - ТАРИХИ ТАҒЫЛЫМ МЕКТЕБІ Е555%558465%65%54644</w:t>
        <w:br/>
        <w:t>Дюмбек</w:t>
        <w:br/>
        <w:t>ЕЕ 1568</w:t>
      </w:r>
    </w:p>
    <w:p>
      <w:r>
        <w:t>Дюмбек</w:t>
        <w:br/>
        <w:t>ЕЕ 9613</w:t>
        <w:br/>
        <w:t>508</w:t>
        <w:br/>
        <w:t>МУЗЕЙ - ТАРИХИ ТАҒЫЛЫМ МЕКТЕБІ Е555%558465%65%54644</w:t>
        <w:br/>
        <w:t>Экспозиция. Этнография залы</w:t>
        <w:br/>
        <w:t>Р1/” һ-</w:t>
        <w:br/>
        <w:t>2</w:t>
        <w:br/>
        <w:t>Экспозиция. Қару-жарақ. ХІХ- ХХ ғғ</w:t>
        <w:br/>
        <w:t>494</w:t>
        <w:br/>
        <w:t>МУЗЕЙ - ТАРИХИ ТАҒЫЛЫМ МЕКТЕБІ Е555%558465%65%54644</w:t>
        <w:br/>
        <w:t>Бесік. Ағаш, перламутр, сүйек, металл. ХІХғ.</w:t>
        <w:br/>
        <w:t>ЕФ 9304</w:t>
        <w:br/>
        <w:t>Ер-тұрман. Ағаш, тері, сүйек. ХІХ ғ. бірінші жартысы.</w:t>
        <w:br/>
        <w:t>ЕФ 2550</w:t>
        <w:br/>
        <w:t>Ескерту: Материалдар Әзірбайжан ұлттық тарихи музейінің қорынан, әшекей бұйым-</w:t>
        <w:br/>
        <w:t>дары музейдін ерекше қорынан ұсынылды.</w:t>
        <w:br/>
        <w:t>510</w:t>
        <w:br/>
        <w:t>585855446555 684 МУЗЕЙ- ТАРИХИ ТАҒЫЛЫМ МЕКТЕБІ</w:t>
        <w:br/>
        <w:t>“</w:t>
        <w:br/>
        <w:t>Сюжетті түкті кілем «Овчулуг» («Аңшылық»). ХІХ-ХХ ғ.басы</w:t>
        <w:br/>
        <w:t>ЕФ 6055</w:t>
        <w:br/>
        <w:t>495</w:t>
        <w:br/>
        <w:t>МУЗЕЙ - ТАРИХИ ТАҒЫЛЫМ МЕКТЕБІ Е555%558465%65%54644</w:t>
        <w:br/>
        <w:t>, сүйек, металға бедер нақышталған.</w:t>
        <w:br/>
        <w:t>каманча. Ағаш</w:t>
        <w:br/>
        <w:t>Музыкалық аспап</w:t>
        <w:br/>
        <w:t>55</w:t>
        <w:br/>
        <w:t>ХІХғ ЕФ92</w:t>
        <w:br/>
        <w:t>Сантур. Ағаш, перламутр, металл. ХІХ ғ.</w:t>
      </w:r>
    </w:p>
    <w:p>
      <w:r>
        <w:t>ЕФ 4103</w:t>
        <w:br/>
        <w:t>504</w:t>
        <w:br/>
        <w:t>585855446555 684 МУЗЕЙ- ТАРИХИ ТАҒЫЛЫМ МЕКТЕБІ</w:t>
        <w:br/>
        <w:t>Әзірбайжсан халқының музейлік тарихи-мәдени жәдігерлері</w:t>
        <w:br/>
        <w:t>(Әзірбайжан ұлттық тарихи музейінің қорынан)</w:t>
        <w:br/>
        <w:t>Экспозиция. Шығыс залы.</w:t>
        <w:br/>
        <w:t>Г.З.Тагиев үйінің интерьері. ХХ ғ. басы</w:t>
        <w:br/>
        <w:t>493</w:t>
        <w:br/>
        <w:t>585855446555 684 МУЗЕЙ- ТАРИХИ ТАҒЫЛЫМ МЕКТЕБІ</w:t>
        <w:br/>
        <w:t>Сырға «Дерддюйма». «Газаягы» алқасы.</w:t>
        <w:br/>
        <w:t>Алтын, филигрань, феруза (көгілдір ақық), Күміс, штамп-филигрань.</w:t>
        <w:br/>
        <w:t>ХІХғ. ХФ185 ХІХғ ХФ526</w:t>
        <w:br/>
        <w:t>Алқа «Финеги». Алтын, эмаль. Мойынға тағатын әшекей</w:t>
        <w:br/>
        <w:t>ХХғ. ХФ60 «Богазалты». Алтын, филигрань.</w:t>
        <w:br/>
        <w:t>ХІХғ. соңы. ХФ212</w:t>
        <w:br/>
        <w:t>499</w:t>
        <w:br/>
        <w:t>585855446555 684 МУЗЕЙ- ТАРИХИ ТАҒЫЛЫМ МЕКТЕБІ</w:t>
        <w:br/>
        <w:t>Суға арналған құмыра мен жайпақ</w:t>
        <w:br/>
        <w:t>(поднос) табақ (афтафа-лейен).</w:t>
        <w:br/>
        <w:t>Металл, алтын кертпе</w:t>
        <w:br/>
        <w:t>(золотая насечка). ХІХ ғ. басы.</w:t>
        <w:br/>
        <w:t>ЕФ 2487</w:t>
        <w:br/>
        <w:t>Қазан.</w:t>
        <w:br/>
        <w:t>Мыс. ХІХғ.</w:t>
        <w:br/>
        <w:t>ЕФ 1514</w:t>
        <w:br/>
        <w:t>Шербетхор.</w:t>
        <w:br/>
        <w:t>Мыс. ХІХ-ХХғ.басы.</w:t>
        <w:br/>
        <w:t>ЕФ 9486</w:t>
        <w:br/>
        <w:t>509</w:t>
        <w:br/>
        <w:t>МУЗЕЙ - ТАРИХИ ТАҒЫЛЫМ МЕКТЕБІ Е555%558465%65%54644</w:t>
        <w:br/>
        <w:t>Кеуде қалқаны. Темір.</w:t>
        <w:br/>
        <w:t>Алтын кертпе, өсімдік тәріздес ою-өрнекпен бедерленген. ХҮІ ғ.</w:t>
        <w:br/>
        <w:t>СБФ 1454</w:t>
        <w:br/>
        <w:t>502</w:t>
      </w:r>
    </w:p>
    <w:p>
      <w:r>
        <w:t>МУЗЕЙ- ТАРИХИ ТАҒЫЛЫМ МЕКТЕБІ</w:t>
        <w:br/>
        <w:t>ізізітісізішісігі</w:t>
        <w:br/>
        <w:t>Қабырғаға ілетін әшекей. ХІХ ғ. кесте, зерлеп тігу</w:t>
        <w:br/>
        <w:t>ЕФ 4390</w:t>
        <w:br/>
        <w:t>497</w:t>
        <w:br/>
        <w:t>585855446555 684 МУЗЕЙ- ТАРИХИ ТАҒЫЛЫМ МЕКТЕБІ</w:t>
        <w:br/>
        <w:t>Әзірбайжған халқының музыкалық аспаптары</w:t>
        <w:br/>
        <w:t>Абас уә тіздәп һа? Шаптив уап (ШәКіәг</w:t>
        <w:br/>
        <w:t>511</w:t>
        <w:br/>
        <w:t>585855446555 684 МУЗЕЙ- ТАРИХИ ТАҒЫЛЫМ МЕКТЕБІ</w:t>
        <w:br/>
        <w:t>Тар Кеманча Көне саз - чогур</w:t>
        <w:br/>
        <w:t>ЕЕ 4379 ЕЕ 3433 ЕР 4010</w:t>
        <w:br/>
        <w:t>505</w:t>
        <w:br/>
        <w:t>585855446555 684 МУЗЕЙ- ТАРИХИ ТАҒЫЛЫМ МЕКТЕБІ</w:t>
        <w:br/>
        <w:t>Күміс тұтқа</w:t>
        <w:br/>
        <w:t>ХЕ 530</w:t>
        <w:br/>
        <w:t>Пердеге арналған Белдік</w:t>
        <w:br/>
        <w:t>күміс әшекей ХЕ 201</w:t>
        <w:br/>
        <w:t>ХЕ 366</w:t>
        <w:br/>
        <w:t>501</w:t>
        <w:br/>
        <w:t>МУЗЕЙ - ТАРИХИ ТАҒЫЛЫМ МЕКТЕБІ Е555%558465%65%54644</w:t>
        <w:br/>
        <w:t>Сюжетті түкті кілем «Рустам и Сохраб». ХІХ-ХХ ғ. басы</w:t>
        <w:br/>
        <w:t>ЕФ 7676</w:t>
        <w:br/>
        <w:t>496</w:t>
        <w:br/>
        <w:t>МУЗЕЙ - ТАРИХИ ТАҒЫЛЫМ МЕКТЕБІ Е555%558465%65%54644</w:t>
        <w:br/>
        <w:t>Әйел белдігі</w:t>
      </w:r>
    </w:p>
    <w:p>
      <w:r>
        <w:t>ХЕ 485</w:t>
        <w:br/>
        <w:t>Әйел белдігі</w:t>
        <w:br/>
        <w:t>ХЕ 437</w:t>
        <w:br/>
        <w:t>Әйелдің күміс</w:t>
        <w:br/>
        <w:t>әшекейлері</w:t>
        <w:br/>
        <w:t>ХЕ 427, 554, 556,</w:t>
        <w:br/>
        <w:t>555</w:t>
        <w:br/>
        <w:t>500</w:t>
        <w:br/>
        <w:t>МУЗЕЙ - ТАРИХИ ТАҒЫЛЫМ МЕКТЕБІ Е555%558465%65%54644</w:t>
        <w:br/>
        <w:t>Әйел адамның сыртқы киімі «Кюляджа».</w:t>
        <w:br/>
        <w:t>Барқыт, тирьма, жібек, зерлі жіп. ХІХ ғ.</w:t>
        <w:br/>
        <w:t>ЕФ2053</w:t>
        <w:br/>
        <w:t>498</w:t>
        <w:br/>
        <w:t>МУЗЕЙ - ТАРИХИ ТАҒЫЛЫМ МЕКТЕБІ Е555%558465%65%54644</w:t>
        <w:br/>
        <w:t>Оута двшіш Пә һа&gt;т!апт18 (ат.</w:t>
        <w:br/>
        <w:t>М.Керимовтің жұмысы. Баку.1987</w:t>
        <w:br/>
        <w:t>512</w:t>
        <w:br/>
        <w:t>585855446555 684 МУЗЕЙ- ТАРИХИ ТАҒЫЛЫМ МЕКТЕБІ</w:t>
        <w:br/>
        <w:t>Оқсалғыш. Сүйек. Алтын кертпе</w:t>
        <w:br/>
        <w:t>(золотая насечка). ХІХ ғ. басы.</w:t>
        <w:br/>
        <w:t>СБФ 2012</w:t>
        <w:br/>
        <w:t>Табарзин (қос айбалта).</w:t>
        <w:br/>
        <w:t>Алмас. Өсімдік тәріздес өрнекпен</w:t>
        <w:br/>
        <w:t>нақышталған. ХУТІ ғ.</w:t>
        <w:br/>
        <w:t>СБФ 83</w:t>
        <w:br/>
        <w:t>503</w:t>
        <w:br/>
        <w:t>585855446555 684 МУЗЕЙ- ТАРИХИ ТАҒЫЛЫМ МЕКТЕБІ</w:t>
        <w:br/>
        <w:t>Думбул (тоша нагара)</w:t>
        <w:br/>
        <w:t>ЕЕ 4702</w:t>
        <w:br/>
        <w:t>Думбул (гоша нагара)</w:t>
        <w:br/>
        <w:t>ЕЕ 3379</w:t>
        <w:br/>
        <w:t>507</w:t>
      </w:r>
    </w:p>
    <w:p>
      <w:r>
        <w:t>585855446555 684 МУЗЕЙ- ТАРИХИ ТАҒЫЛЫМ МЕКТЕБІ</w:t>
        <w:br/>
        <w:t>Собш</w:t>
        <w:br/>
        <w:t>М.Керимовтің жұмысы. Баку. 1996</w:t>
        <w:br/>
        <w:t>517</w:t>
        <w:br/>
        <w:t>МУЗЕЙ - ТАРИХИ ТАҒЫЛЫМ МЕКТЕБІ Е555%558465%65%54644</w:t>
        <w:br/>
        <w:t>67</w:t>
        <w:br/>
        <w:t>Содапа.</w:t>
        <w:br/>
        <w:t>М.Керимовтің жұмысы. Баку. 1982</w:t>
        <w:br/>
        <w:t>518</w:t>
        <w:br/>
        <w:t>МУЗЕЙ - ТАРИХИ ТАҒЫЛЫМ МЕКТЕБІ Е555%558465%65%54644</w:t>
        <w:br/>
        <w:t>Сәпв.</w:t>
        <w:br/>
        <w:t>Әзірбайжан мемлекеттік музыкалық мәдениет музейі</w:t>
        <w:br/>
        <w:t>514</w:t>
        <w:br/>
        <w:t>МУЗЕЙ - ТАРИХИ ТАҒЫЛЫМ МЕКТЕБІ Е555%558465%65%54644</w:t>
        <w:br/>
        <w:t>Оо(са дорч2. М.Керимовтің</w:t>
        <w:br/>
        <w:t>жұмысы. Баку. 1999</w:t>
        <w:br/>
        <w:t>Еаһаһ. М.Керимовтің</w:t>
        <w:br/>
        <w:t>жұмысы. Баку. 1984</w:t>
        <w:br/>
        <w:t>522</w:t>
        <w:br/>
        <w:t>МУЗЕЙ - ТАРИХИ ТАҒЫЛЫМ МЕКТЕБІ Е555%558465%65%54644</w:t>
        <w:br/>
        <w:t>ЗәдәВә ізіәшпіз Катапса. ХІХ ғ.</w:t>
        <w:br/>
        <w:t>Әзірбайжан мемлекеттік музыкалық мәдениет музейі</w:t>
        <w:br/>
        <w:t>524</w:t>
        <w:br/>
        <w:t>МУЗЕЙ - ТАРИХИ ТАҒЫЛЫМ МЕКТЕБІ Е555%558465%65%54644</w:t>
        <w:br/>
        <w:t>Тійәк. Әзірбайжан мемлекеттік</w:t>
        <w:br/>
        <w:t>музыкалық мәдениет музейі</w:t>
        <w:br/>
        <w:t>526</w:t>
      </w:r>
    </w:p>
    <w:p>
      <w:r>
        <w:t>585855446555 684 МУЗЕЙ- ТАРИХИ ТАҒЫЛЫМ МЕКТЕБІ</w:t>
        <w:br/>
        <w:t>Ооіса дори?2.</w:t>
        <w:br/>
        <w:t>М.Керимовтің жұмысы. Баку. 1999</w:t>
        <w:br/>
        <w:t>521</w:t>
        <w:br/>
        <w:t>585855446555 684 МУЗЕЙ- ТАРИХИ ТАҒЫЛЫМ МЕКТЕБІ</w:t>
        <w:br/>
        <w:t>Тәпімігійг.</w:t>
        <w:br/>
        <w:t>Әзірбайжан мемлекеттік музыкалық мәдениет музейі</w:t>
        <w:br/>
        <w:t>527</w:t>
        <w:br/>
        <w:t>МУЗЕЙ - ТАРИХИ ТАҒЫЛЫМ МЕКТЕБІ Е555%558465%65%54644</w:t>
        <w:br/>
        <w:t>Абас Байаһалійг.</w:t>
        <w:br/>
        <w:t>Әзірбайжан мемлекеттік музыкалық мәдениет музейі</w:t>
        <w:br/>
        <w:t>516</w:t>
        <w:br/>
        <w:t>585855446555 684 МУЗЕЙ- ТАРИХИ ТАҒЫЛЫМ МЕКТЕБІ</w:t>
        <w:br/>
        <w:t>бәлімгігг, М.</w:t>
        <w:br/>
        <w:t>М.Керимовтің жұмысы. Баку. 1979</w:t>
        <w:br/>
        <w:t>525</w:t>
        <w:br/>
        <w:t>585855446555 684 МУЗЕЙ- ТАРИХИ ТАҒЫЛЫМ МЕКТЕБІ</w:t>
        <w:br/>
        <w:t>Сәпе.</w:t>
        <w:br/>
        <w:t>Керимовтің жұмысы. Баку. 1977</w:t>
        <w:br/>
        <w:t>515</w:t>
        <w:br/>
        <w:t>585855446555 684 МУЗЕЙ- ТАРИХИ ТАҒЫЛЫМ МЕКТЕБІ</w:t>
        <w:br/>
        <w:t>Киа. М.Керимовтің жұмысы. Баку. 1975</w:t>
        <w:br/>
        <w:t>523</w:t>
        <w:br/>
        <w:t>585855446555 684 МУЗЕЙ- ТАРИХИ ТАҒЫЛЫМ МЕКТЕБІ</w:t>
      </w:r>
    </w:p>
    <w:p>
      <w:r>
        <w:t>боза пабага. ХУШІ ғ. Баку.</w:t>
        <w:br/>
        <w:t>М.Керимовтің жеке коллекциясынан</w:t>
        <w:br/>
        <w:t>Гавоціч.</w:t>
        <w:br/>
        <w:t>Әзірбайжан мемлекеттік музыкалық мәдениет музейі</w:t>
        <w:br/>
        <w:t>519</w:t>
        <w:br/>
        <w:t>585855446555 684 МУЗЕЙ- ТАРИХИ ТАҒЫЛЫМ МЕКТЕБІ</w:t>
        <w:br/>
        <w:t>бәдәНә і5іәпітіз (аг. ХХғ,</w:t>
        <w:br/>
        <w:t>Әзірбайжан мемлекеттік музыкалық мәдениет музейі</w:t>
        <w:br/>
        <w:t>513</w:t>
        <w:br/>
        <w:t>МУЗЕЙ - ТАРИХИ ТАҒЫЛЫМ МЕКТЕБІ Е555%558465%65%54644</w:t>
        <w:br/>
        <w:t>Хеу. Әзірбайжан</w:t>
        <w:br/>
        <w:t>мемлекеттік музыкалық</w:t>
        <w:br/>
        <w:t>мәдениет музейі. 1968</w:t>
        <w:br/>
        <w:t>Оутла йө Ша ізіәпіпіз Катапса.</w:t>
        <w:br/>
        <w:t>М.Керимовтің жұмысы. Баку. 1998</w:t>
        <w:br/>
        <w:t>520</w:t>
        <w:br/>
        <w:t>МУЗЕЙ - ТАРИХИ ТАҒЫЛЫМ МЕКТЕБІ Е555%558465%65%54644</w:t>
        <w:br/>
        <w:t>?лгпа!аг.</w:t>
        <w:br/>
        <w:t>Әзірбайжан мемлекеттік музыкалық мәдениет музейі</w:t>
        <w:br/>
        <w:t>Ескерту: Жәдігерлердің суреттері «Азербайджанские музыкальные инструменты»</w:t>
        <w:br/>
        <w:t>(Баку, 2009 ж.) атты кітаптан алынды жәнекітап авторы Меджнун Керимовтің рұқсатымен</w:t>
        <w:br/>
        <w:t>басылды.</w:t>
        <w:br/>
        <w:t>528</w:t>
        <w:br/>
        <w:t>ТЕРЕ ТҮРКІЛІК МҰРАНЫ ЗЕРТТЕУДІҢ ДЕРЕКТАНУЛЫҚ НЕГІЗДЕРІ</w:t>
        <w:br/>
        <w:t>В работе болышое внимание уделено вопросам научной организации му-</w:t>
        <w:br/>
        <w:t>зейного фонда (поиск, сбор, исследование, хранение, учет исторических</w:t>
        <w:br/>
        <w:t>ценностей), а также вопросам экспозиционной и выставочной презента-</w:t>
        <w:br/>
        <w:t>ции, необходимости применения современных технологий в организации</w:t>
        <w:br/>
        <w:t>музейного фонда.</w:t>
        <w:br/>
        <w:t>Основной источниковедческой базой исследования являются материа-</w:t>
        <w:br/>
        <w:t>лы Центрального государственного архива РК, материалы отчетов и пу-</w:t>
        <w:br/>
        <w:t>бликаций программы «Культурное наследие», законно-правовые акты и</w:t>
        <w:br/>
        <w:t>постановления государственных органов РК и музейные материалы, в том</w:t>
        <w:br/>
        <w:t>числе ЦГМ РК, Мангыстауского областного историко-краеведческого му-</w:t>
        <w:br/>
        <w:t>зея, Восточно-Казахстанского областного архитектурно-этнографического</w:t>
        <w:br/>
        <w:t>и природно-ландшафтного музея-заповедника, музея истории г.Алматы,</w:t>
      </w:r>
    </w:p>
    <w:p>
      <w:r>
        <w:t>Республиканского музея книги, КазНУ им. Аль-Фараби, Западно-Казахс-</w:t>
        <w:br/>
        <w:t>танского историко-краеведческого музея, а также материалы исторических</w:t>
        <w:br/>
        <w:t>музеев Турции и Азербайджана.</w:t>
        <w:br/>
        <w:t>Автор считает, что результаты исследования дадут импульс развитию</w:t>
        <w:br/>
        <w:t>музейного источниковедения в отечественной исторической науке, а также</w:t>
        <w:br/>
        <w:t>будут способствовать полноценному раскрытию роли тюркской цивилиза-</w:t>
        <w:br/>
        <w:t>ции в истории человечества как феномена, характеризуюшегося беспре-</w:t>
        <w:br/>
        <w:t>рывным развитием в культурно-цивилизационной системе исторического</w:t>
        <w:br/>
        <w:t>пространства посредством создания музейной модели тюркского мира.</w:t>
        <w:br/>
        <w:t>531</w:t>
        <w:br/>
        <w:t>«ҚАЗІРГІ ТҮРКОЛОГИЯ» сериясы</w:t>
        <w:br/>
        <w:t>Райымхан К.Н.</w:t>
        <w:br/>
        <w:t>Түркілік мұраны</w:t>
        <w:br/>
        <w:t>зерттеудің деректанулық негіздері</w:t>
        <w:br/>
        <w:t>(музейлік деректану)</w:t>
        <w:br/>
        <w:t>Редакторы</w:t>
        <w:br/>
        <w:t>Шормакова А.Б.</w:t>
        <w:br/>
        <w:t>Көркемдеуші-техникалық редакторы</w:t>
        <w:br/>
        <w:t>Амиржанова А.О.</w:t>
        <w:br/>
        <w:t>Қалпы 70х100 1/16 Қағазы офсетті. Шартты баспа табағы 33,5</w:t>
        <w:br/>
        <w:t>Таралымы 500 дана. Тапсырыс Хә 61.</w:t>
        <w:br/>
        <w:t>15ВМ 978-601-7340-10-0</w:t>
        <w:br/>
        <w:t>01714340100</w:t>
        <w:br/>
        <w:t>Астана қ., Көкарал көшесі, 2</w:t>
        <w:br/>
        <w:t>.:(7172) 527-411,527-462,527-489</w:t>
        <w:br/>
        <w:t>е-тай: вагуагскаФтатегги</w:t>
        <w:br/>
        <w:t>ТҮРКІЛІК МҰРАНЫ ЗЕРТТЕУДІҢ ДЕРЕКТАНУЛЫҚ НЕГІЗДЕРІ ТЕРЕ</w:t>
        <w:br/>
        <w:t>Атсһіесіша!- Ефповгарһіс апа Г,апбзсаре Мизешп, Мивешп оҒ Нівіюгу оҒ</w:t>
        <w:br/>
        <w:t>Аітаіу, КерпЬЫісап Воок Мизешп, АІ-Ғагаһі Кагакһ Хайопа1 І1Ллуегв Ру,</w:t>
        <w:br/>
        <w:t>ХҮезі КагаКһз(ап Кесіопа! Нізіюгу Мивешп, ав үуеП ав һізіюгіса! іизешт іп</w:t>
        <w:br/>
        <w:t>ТшкКеу апа А?егБауап) сопіргізе һе таіп вошсе Баве оҒ1һе вішіу.</w:t>
        <w:br/>
        <w:t>Тһе ашһог БеПеуев Іһаі(һе гевші ҮШ ре ітрейив (о (һе деуеіортепі оҒІһе</w:t>
        <w:br/>
        <w:t>тивештп вошсе вішев іп Ка?аКһвіапі һізіюгісгі өсіепсе, а үгеП ав Ғасііаіе ЕШ</w:t>
        <w:br/>
        <w:t>Фвсіовиге оҒ (һе го!е оҒ Тіс сіуіП2айоп іп һшпап Һізіогу ав а рһепотепоп</w:t>
        <w:br/>
        <w:t>сһагас(егігед Бу іпсеззапі 4еуе/ортеті іп (һе саПмга!| апа сіуіП2айола! вузіеті</w:t>
        <w:br/>
        <w:t>оҒІвіюгіса! врасе (нгоцеһ (һе сгеайоп оҒ а тивешп тойе! оҒ һе ТагКіс ууогі18.</w:t>
        <w:br/>
        <w:t>534</w:t>
        <w:br/>
        <w:t>ТЕРЕ ТҮРКІЛІК МҰРАНЫ ЗЕРТТЕУДІҢ ДЕРЕКТАНУЛЫҚ НЕГІЗДЕРІ</w:t>
      </w:r>
    </w:p>
    <w:p>
      <w:r>
        <w:t>РАЙЫМХАН К.Н.</w:t>
        <w:br/>
        <w:t>Источниковедческие основы изучения</w:t>
        <w:br/>
        <w:t>историко-культурных ценностей тюрков</w:t>
        <w:br/>
        <w:t>(музейное источниковедение)</w:t>
        <w:br/>
        <w:t>Райымхан Кулзия (Гулиза) Набиқызы - историк, этнограф-музеевед, док-</w:t>
        <w:br/>
        <w:t>тор исторических наук, ведуший научный сотрудник Тюркской академии.</w:t>
        <w:br/>
        <w:t>Райымхан Кулзия (Гулиза) Набиқызы - автор научной монографии «Ата</w:t>
        <w:br/>
        <w:t>кәсіп», посвяшенной прикладному искусству казахов Монголии, учебных</w:t>
        <w:br/>
        <w:t>пособий «Теория и практика музейного дела (в соавторстве)», «Историчес-</w:t>
        <w:br/>
        <w:t>кое краеведение» на каз. языке, «Қазақ халқының сәндік-қолданбалы өне-</w:t>
        <w:br/>
        <w:t>рі», «Народные промыслы и ремесла казахов» (в соавторстве).</w:t>
        <w:br/>
        <w:t>К.Н.Райымхан принимала участие в подготовке каталога элективных</w:t>
        <w:br/>
        <w:t>курсов по специальности «Музейное дело и охрана памятников» (для бака-</w:t>
        <w:br/>
        <w:t>лавров и магистров) КазНУ им Аль-Фараби. Является соавтором 9 типовых</w:t>
        <w:br/>
        <w:t>программ для студентов, обучаюшихся по специальностям «Археология и</w:t>
        <w:br/>
        <w:t>этнология» и «Музейное дело и охрана памятников» КазНУ им Аль-Фара-</w:t>
        <w:br/>
        <w:t>би, также является соавтором государственного обшеобязательного стан-</w:t>
        <w:br/>
        <w:t>дарта высшего образования РК по специальности «Музейное дело и охрана</w:t>
        <w:br/>
        <w:t>памятников» (для бакалавров и магистров, 2006 г).</w:t>
        <w:br/>
        <w:t>Является автором многочисленных научных публикаций по музейному</w:t>
        <w:br/>
        <w:t>источниковедению, музееведению, этнологии (этнографии).</w:t>
        <w:br/>
        <w:t>Автор принимала участие в разработке концепции этнографического</w:t>
        <w:br/>
        <w:t>центра «Культурное наследие» Мангыстауского областного историко-крае-</w:t>
        <w:br/>
        <w:t>ведческого музея, в работе по реэкспозиции музея КазНУ им Аль-Фараби.</w:t>
        <w:br/>
        <w:t>Райымхан К.Н. является исполнителем многих научных проектов, в том</w:t>
        <w:br/>
        <w:t>числе проекта «Этнографические коллекции ЦГМ.РК» Центрального госу-</w:t>
        <w:br/>
        <w:t>дарсвенного музея РК. Является разработчиком и руководителем проекта</w:t>
        <w:br/>
        <w:t>на тему «Историко-культурное наследие казахстанских диаспор и их раз-</w:t>
        <w:br/>
        <w:t>витие в контексте консолидации и стабильности обшества» по программе</w:t>
        <w:br/>
        <w:t>«Национальная идея - как основа развития Казахстана» МОН РК. идр.</w:t>
        <w:br/>
        <w:t>Является ответственным редактором многих научных сборников. Явля-</w:t>
        <w:br/>
        <w:t>ется научным экспертом республиканской олимпиады школьников.</w:t>
        <w:br/>
        <w:t>529</w:t>
        <w:br/>
        <w:t>ТҮРКІЛІК МҰРАНЫ ЗЕРТТЕУДІҢ ДЕРЕКТАНУЛЫҚ НЕГІЗДЕРІ ТЕРЕ</w:t>
        <w:br/>
        <w:t>КАҮІМКНАУ К.М.</w:t>
        <w:br/>
        <w:t>Тһе зошгсе-Бавегйі вішіу оҒ</w:t>
        <w:br/>
        <w:t>Һізіогіса!</w:t>
        <w:br/>
        <w:t>апа сіігді уаішев оГ һе інгііс реоріе</w:t>
        <w:br/>
        <w:t>(ппивешп воөшгсе вішіу)</w:t>
        <w:br/>
        <w:t>вресіаі8і іп ппивешп шапаретепі, Босіог оҒ Нізіо</w:t>
        <w:br/>
        <w:t>оҒһе Тшісіс Асадеттпу.</w:t>
        <w:br/>
        <w:t>Қауішпікһап Киш уа (Сча12а) Хаһуку?у 15(һе аш</w:t>
        <w:br/>
        <w:t>“Аға Кавур” дейса(ей о (һе вімду оҒапв апа сгаҢ</w:t>
      </w:r>
    </w:p>
    <w:p>
      <w:r>
        <w:t>Каушікһап Кшауа (Сапга) Хаһукугу - Швіюпап, еі</w:t>
        <w:br/>
        <w:t>ту ӛсіепсев,</w:t>
        <w:br/>
        <w:t>оҒМопво</w:t>
        <w:br/>
        <w:t>іехіБооК8 “Тһе Тһеогу апа Ргасісе оҒМивештв” (іп соПаБога</w:t>
        <w:br/>
        <w:t>Ейпоргарһу”, “Бос СтаЙв оҒ КагаКһв” (со-аш</w:t>
        <w:br/>
        <w:t>е ргерагапоп оҒ (һе еІесіуе сошев сайзіор іп</w:t>
        <w:br/>
        <w:t>Мопштепів Ртогеспоп” (ог Васһе/огв апа Мавіегв) оҒ а)</w:t>
        <w:br/>
        <w:t>Хайопа! Т ліуегвйу. 8һе 15 4һе со-ашіһог оҒ 9 ргортат</w:t>
        <w:br/>
        <w:t>іш (һе Не14 оҒ “Атсһаеоіору апа Епо1ору” апа</w:t>
        <w:br/>
        <w:t>“Мивешіів</w:t>
        <w:br/>
        <w:t>һпортарһег апа</w:t>
        <w:br/>
        <w:t>веліот гевегісһег</w:t>
        <w:br/>
        <w:t>һог оҒавсіепійс тшопортарһ</w:t>
        <w:br/>
        <w:t>1ап Ка?аКһв, Іһе</w:t>
        <w:br/>
        <w:t>1оп), “Нізіюгіса!</w:t>
        <w:br/>
        <w:t>һогеа). бһе Рагасіраед іп</w:t>
        <w:br/>
        <w:t>һе вресіа гу “Мивештв апа</w:t>
        <w:br/>
        <w:t>-Ғагаы Кагакһ</w:t>
        <w:br/>
        <w:t>ог вішделів зімеуіпе;</w:t>
        <w:br/>
        <w:t>апа Мопчтепів</w:t>
        <w:br/>
        <w:t>Ртоееспоп” оҒ а!-Ғагам Ка?акһ Хайопа! Т/піуеге Шу. А1во со-ашһогей (һе зізіе</w:t>
        <w:br/>
        <w:t>сопіршізогу віапаагав оҒ һірһег ебисайоп іп һе</w:t>
        <w:br/>
        <w:t>Мопштепів Ртобеспоп” (Ғог Васһе!огв апа Мазіег</w:t>
        <w:br/>
        <w:t>вресіа йу о</w:t>
        <w:br/>
        <w:t>5, 2006).</w:t>
        <w:br/>
        <w:t>“Мивештпв апа</w:t>
        <w:br/>
        <w:t>ӛһе 15 (һе ашһог оҒ пштегоив өсіепіНГс рабПсайопв оп іивештп вошсе</w:t>
        <w:br/>
        <w:t>УД</w:t>
        <w:br/>
        <w:t>һе сопсері оҒ (һе “Саша! Негйаре” ейпортар.</w:t>
        <w:br/>
        <w:t>айопа!1 (Ллуегв Шу.</w:t>
        <w:br/>
        <w:t>ә</w:t>
        <w:br/>
        <w:t>оя о о</w:t>
        <w:br/>
        <w:t>УД</w:t>
        <w:br/>
        <w:t>532</w:t>
        <w:br/>
        <w:t>ді1ев, тивео1іору, ейһпоіору (е Шповтарһу). Тһе ашһог рагісіра(ей іп сгеайпр</w:t>
      </w:r>
    </w:p>
    <w:p>
      <w:r>
        <w:t>Һіс сешег оҒ (һе Мапрізіаш</w:t>
        <w:br/>
        <w:t>Керіопа! Нізіюгу Мивештп, һе іивештп тге-ехровійоп оҒ а!-Ғагаһі Кагакһ</w:t>
        <w:br/>
        <w:t>Кауіпікһап КШ21уа 15 а вирегуізог оҒтапу тевеагсһ рго)есів, іпсіндіпе (һе</w:t>
        <w:br/>
        <w:t>го)есі “ЕФпортарһіс соПеспопв оҒ һе Сешіггі Ә4г(е Мивешп оҒКагаКкһябап”.</w:t>
        <w:br/>
        <w:t>һе 18 а 4еуеіорег апд а рго)есі шапабег оп “Нікіюгіса! апа саһшга! һегЙаре</w:t>
        <w:br/>
        <w:t>Кагакһ Фаврога апа Іһешг деуеіортепі іп Іһе сопһехі оҒ сопзопдайоп апа</w:t>
        <w:br/>
        <w:t>аҺ1Шшу оҒ восіейу”, (һе рговтат “Хайопа! 14еа а (һе Ва518 Кг 1һе 4еуе!ортпепіе</w:t>
        <w:br/>
        <w:t>КагаКһвһап”, 1һе ртортат оҒ 1һе Міпізігу оҒ Едисайоп апа ӛсіепсе оҒ1һе</w:t>
        <w:br/>
        <w:t>Кершіс Ка?аКһвйап. бһе 15 һе шапаріпе ебйог оҒ зеуега! өсіепіНс |ошта15,</w:t>
        <w:br/>
        <w:t>өсіспіНс ехрегі оҒ(Юһе КерйӘісап Оутпрізд оҒ зімдепів.</w:t>
        <w:br/>
        <w:t>Кевеагсһ іпіегевів: ТигКСіс вішсіеб, Һ1віогіса! вошсе вішіу, тизешп вошсе</w:t>
        <w:br/>
        <w:t>іе, ейтпо1ову (е Шповтарһу), ейһпіс Әетповтарһу, тизео1ору.</w:t>
        <w:br/>
        <w:t>ТҮРКІЛІК МҰРАНЫ ЗЕРТТЕУДІҢ ДЕРЕКТАНУЛЫҚ НЕГІЗДЕРІ ТЕРЕ</w:t>
        <w:br/>
        <w:t>Сфера научных интересов: тюркология, историческое источниковедение,</w:t>
        <w:br/>
        <w:t>музейное источниковедение, этнология (этнография), этнодемография, му-</w:t>
        <w:br/>
        <w:t>зееведение.</w:t>
        <w:br/>
        <w:t>Данная монография посвяшена вопросам источниковедческого изучения</w:t>
        <w:br/>
        <w:t>историко-культурного (музейного) наследия как исторического источника.</w:t>
        <w:br/>
        <w:t>Впервые в отечественной исторической и музееведческой науке музейные</w:t>
        <w:br/>
        <w:t>предметы рассматриваются как исторические и этнические (тюркские)</w:t>
        <w:br/>
        <w:t>источники.</w:t>
        <w:br/>
        <w:t>Впервые предпринимается попытка определения научных направлений</w:t>
        <w:br/>
        <w:t>музейного источниковедения, его теоретико-методологических основ, а</w:t>
        <w:br/>
        <w:t>также целей и задач музейного источниковедения.</w:t>
        <w:br/>
        <w:t>В данной исследовательской работе дана оценка роли музейного учре-</w:t>
        <w:br/>
        <w:t>ждения как центра научно-информационных систем, раскрывается роль</w:t>
        <w:br/>
        <w:t>музейных фондов и экспозиций как коммуникационных систем хранения и</w:t>
        <w:br/>
        <w:t>презентации историко-культурных ценностей тюркского наследия.</w:t>
        <w:br/>
        <w:t>В работе осмысливаются история отечественного музейного дела и</w:t>
        <w:br/>
        <w:t>предпосылки формирования музейного фонда, а также факторы ВЛИЯния</w:t>
        <w:br/>
        <w:t>на формирование фондовых материалов.</w:t>
        <w:br/>
        <w:t>В работе выявляется роль музейного источниковедения как интегратора</w:t>
        <w:br/>
        <w:t>и синтезатора множества научных дисциплин.</w:t>
        <w:br/>
        <w:t>В ходе исследования раскрываются терминологические проблемы му-</w:t>
        <w:br/>
        <w:t>зейного дела, вопросы формирования понятийно-категориального аппара-</w:t>
        <w:br/>
        <w:t>та «музейного языка», эволюции и трансформации музейных терминов и</w:t>
        <w:br/>
        <w:t>понятий, взаимосвязи и преемственности таких понятий как музейность,</w:t>
        <w:br/>
        <w:t>музейный предмет, исторический источник. Также в работе большое вни-</w:t>
        <w:br/>
        <w:t>мание уделено основам классификации музейных источников (археологи-</w:t>
        <w:br/>
        <w:t>ческих, этнографических, письменных и других).</w:t>
        <w:br/>
        <w:t>В работе приводится характеристика свойств музейных предметов, В</w:t>
        <w:br/>
        <w:t>частности, аттрактивности, репрезентативности, мемориальности, экспрес-</w:t>
        <w:br/>
        <w:t>сивности и информационного потенциала, в особенности, предметов, обла-</w:t>
        <w:br/>
        <w:t>даюших познавательными свойствами, которые вызывают у музейной ауди-</w:t>
        <w:br/>
        <w:t>тории особые чувства через восприятия и ошушения.</w:t>
        <w:br/>
        <w:t>Исследование раскрывает роль государственных законно-правовых ак-</w:t>
        <w:br/>
        <w:t>тов, инструкций, правил в сохранении и охране музейных памятников, а</w:t>
        <w:br/>
        <w:t>также анализирует актуальные вопросы совершенствования законно-пра-</w:t>
        <w:br/>
        <w:t>вовых основ музейного дела.</w:t>
      </w:r>
    </w:p>
    <w:p>
      <w:r>
        <w:t>530</w:t>
        <w:br/>
        <w:t>ТЕРЕ ТҮРКІЛІК МҰРАНЫ ЗЕРТТЕУДІҢ ДЕРЕКТАНУЛЫҚ НЕГІЗДЕРІ</w:t>
        <w:br/>
        <w:t>Түркілік мұраны</w:t>
        <w:br/>
        <w:t>зерттеудің деректанулық негіздері</w:t>
        <w:br/>
        <w:t>(музейлік деректану)</w:t>
        <w:br/>
        <w:t>Монографияда пайдаланылған фотосуреттердің авторларына, музейлер-</w:t>
        <w:br/>
        <w:t>дің тарихымен, қор қызметімен, тұрақты экспозициясымен таныстырып,</w:t>
        <w:br/>
        <w:t>құнды мәліметтер бергені үшін Анкара (Түркия) қаласындағы этнография</w:t>
        <w:br/>
        <w:t>музейінің директоры М.Южел Кумандаш мырзаға, Анкара ұлттық кітапха-</w:t>
        <w:br/>
        <w:t>насы басшыларының өкілі Дурмыш Самак мырзаға және осы кітапхананың</w:t>
        <w:br/>
        <w:t>сирек қолжазбалар музейі қызметкерлеріне, Түрік және ислам мәдениетті</w:t>
        <w:br/>
        <w:t>музейінің директоры Серажеттин Шахин мырзаға, Әзірбайжан ұлттықтари-</w:t>
        <w:br/>
        <w:t>хи музейінің директоры Н.М.Велиханлы ханымға, музыкатанушы Меджнун</w:t>
        <w:br/>
        <w:t>Керимовке үлкен ризашылығымызды білдіреміз. Сондай ақ ҚР МОМ дирек-</w:t>
        <w:br/>
        <w:t>торы Н.Әлімбай, Маңғыстау облыстық тарихи-өлкетану музейінің дирек-</w:t>
        <w:br/>
        <w:t>торы Т.Қ.Жұмалиева, Шығыс Қазақстан облыстық сәулет-этнографиялық</w:t>
        <w:br/>
        <w:t>және табиғи-ландшафтық музей-қорығының директоры Н.А.Зайцев, «Есік»</w:t>
        <w:br/>
        <w:t>мемлекеттік тарихи-мәдени қорық-музей директоры Г.Р.Мұхтароваға, Батыс</w:t>
        <w:br/>
        <w:t>Қазақстан облыстық тарихи-өлкетану музейінің директоры Ә.Т.Жоламанов</w:t>
        <w:br/>
        <w:t>сынды азаматтарға музей материалдарын пайдалануға, музей қорларында</w:t>
        <w:br/>
        <w:t>зерттеу жүргізуге берген қолдаулары үшін алғыс айтамыз.</w:t>
        <w:br/>
        <w:t>535</w:t>
        <w:br/>
        <w:t>ТЕРЕ ТҮРКІЛІК МҰРАНЫ ЗЕРТТЕУДІҢ ДЕРЕКТАНУЛЫҚ НЕГІЗДЕРІ</w:t>
        <w:br/>
        <w:t>Тіһів шопоргарһ 15 деуобей % Іһе вошсе вішіу оҒ Һізіюгіса! апа сайшга|</w:t>
        <w:br/>
        <w:t>(тизештп) һегШаре ав а Һізіюгіса! бошсе. Еог һе Ягві Іше іп Ка?аКһвіапі</w:t>
        <w:br/>
        <w:t>Ізіюгіса! апа тивеоіосіса! өсіепсе пивешт</w:t>
        <w:br/>
        <w:t>апа ейпіс (Тш) зошсев.</w:t>
        <w:br/>
        <w:t>вішев, (һеш Іһеогейса! апа тефодоіосіса!</w:t>
        <w:br/>
        <w:t>апа оМесіуев оҒ һе тивешп зошсе іше</w:t>
        <w:br/>
        <w:t>оМесіз аге герагдед ав һізіюгіса!</w:t>
        <w:br/>
        <w:t>Тіһі8 18 (һе Егөй айетірі %ю 4ейегтіпе һе өсіепаЕс агеав оҒ (һе тпивешт вошсе</w:t>
        <w:br/>
        <w:t>Тошпдайопв, ав үгеП аз (һе роа15</w:t>
        <w:br/>
        <w:t>. Тһе гезеагсһі рарег а55е55ев 1һе</w:t>
        <w:br/>
        <w:t>тоіе оҒ (һе тивешп ав а сешег оҒ өсіспсе апа ішОоппайоп ву5іегі5, а44гез5е5</w:t>
        <w:br/>
        <w:t>Ше тго1е оҒ тизешп соПесіопв апа ехһі1ЫНопв а5 а вузіеіп оҒ соппітппісайоп</w:t>
        <w:br/>
        <w:t>віюгаре апа ргезепіайоп оҒ Іізіюгіса! апа саһмга! уашев оҒ (һе ТагКіс һегИаре.</w:t>
        <w:br/>
        <w:t>һе ууотК сопсершаП2ев 1һе һізіюгу оҒ</w:t>
        <w:br/>
        <w:t>Ше пайопа1 тпизешті іп5Шіоп</w:t>
        <w:br/>
        <w:t>апа 4һе ргегедшзШйев Ғог (һе Югтпайоп оҒ (һе тивештп Ғпа ав үүеП а Ғасіог</w:t>
        <w:br/>
        <w:t>ішИӨшепсіпр (һе Ғоппайоп оҒ Шыгагу такегігіз.</w:t>
      </w:r>
    </w:p>
    <w:p>
      <w:r>
        <w:t>вупіһезігег оҒ тапу всіепіЕс (ізсіріпев.</w:t>
        <w:br/>
        <w:t>ргоМетпв оҒ тивешт вілаіев, (һе Ғогтпайоп о</w:t>
        <w:br/>
        <w:t>Гһе рарег теуеаіз 1һе го1е оҒ 1һе тивешп ав ап ішергайог оҒ вошсев апа</w:t>
        <w:br/>
        <w:t>Гһе уғогк ехровев Фегішіпоіоріса1</w:t>
        <w:br/>
        <w:t>сопсерша!-саерогіса! аррагаһш</w:t>
        <w:br/>
        <w:t>оҒІһе Чапрпаве оҒІһе тивештп”, (һе еуоішіоп апа ігапвЮюптайоп оҒ һе егі</w:t>
        <w:br/>
        <w:t>апа сопсерів, Іһе геһаПопвһір апа сопа!</w:t>
        <w:br/>
        <w:t>оМ(есів, Һі</w:t>
        <w:br/>
        <w:t>е сіавв1Есайоп оҒ тивешт вошгсев (агсһаео</w:t>
        <w:br/>
        <w:t>ав айгас!уШу, гергезешіайуепев, тпетогаһі</w:t>
        <w:br/>
        <w:t>робепна!, евресійПу оҒ (һе Шеппз (һай ргоу)</w:t>
        <w:br/>
        <w:t>тизешп айФепсе Тес! өресізі (һгоцеһ регсері</w:t>
        <w:br/>
        <w:t>(іу оҒ сопсерів зисһ ав тивешп</w:t>
        <w:br/>
        <w:t>һізіюгіса! вошгсе. А1во (һе в8ішіу раув айепШоп %о (һе Әіпдателіаі5 оҒ</w:t>
        <w:br/>
        <w:t>овісаі, ейһповртарВһіс, үүгійеп сіс).</w:t>
        <w:br/>
        <w:t>һе вішіу ргоуійев (һе ЮоПоууіпр, сһагасіегізісв оҒ (һе іпивешп йелі висһ</w:t>
        <w:br/>
        <w:t>Шу, ехргеввіуіу апа іпЮогтайоп</w:t>
        <w:br/>
        <w:t>14е сорпійуе ргорегЧев сайвіпр</w:t>
        <w:br/>
        <w:t>1оп апа вепвайоп.</w:t>
        <w:br/>
        <w:t>Тһе өшу теуезіз һе го1е оҒ візіе Іау/5 апа гершайопв, іпзігісіопв, ге</w:t>
        <w:br/>
        <w:t>іш Ше сопвегуайоп апа ргобесіоп оҒ тизешп шопштпепі апа апа1у2е5 сштепе</w:t>
        <w:br/>
        <w:t>155иев ОҒ ішіргоуіпе; Іһе аху апа Іеса! ошпда</w:t>
        <w:br/>
        <w:t>(веагеһ, соПесШоп, гезеагеһ, віюгаре, І80іпр</w:t>
        <w:br/>
        <w:t>105 ОҒ тәизешті іпіШмйоп.</w:t>
        <w:br/>
        <w:t>Тһе ууогк раув айепбоп % 1һе өсіепіЕс ограпі?айоп оҒ (һе тивешп Япа</w:t>
        <w:br/>
        <w:t>оҒ Һізіюгісаі уа!імев), аз ей а</w:t>
        <w:br/>
        <w:t>1өөиев ОҒ ехровіПоп апа ехні1ыйоп ргезепайопв, (һе че оҒ тодегп (есіпоіову</w:t>
        <w:br/>
        <w:t>іш Ше огвапігайоп оҒ һе плизешт Әшла.</w:t>
        <w:br/>
        <w:t>МайіегізІ8 оҒ Әһе Сепіга! біз(е Агсһіуе оҒ іһе Керізіс оҒ Ка?аКһвіап,</w:t>
        <w:br/>
        <w:t>терогів апа рабпсайопв оҒ һе “СаШшга! НегИаве” рговгашп, асів апа 4есізіоп</w:t>
        <w:br/>
        <w:t>оҒ зге Бойев оҒ Кагакһвяйап апа шивештп тәбегігіз (Сепіга! 84з4е Мивештп</w:t>
        <w:br/>
        <w:t>оҒ КагаКһяйап, Мапбізіай Кесіопа! Нізіюгу Мивешп, Еаві КагаКһяап</w:t>
        <w:br/>
        <w:t>533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
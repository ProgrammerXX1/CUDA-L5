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ҚОЖА АХМЕТ ИАССАУИ</w:t>
        <w:br/>
        <w:t>“ЛИУАНИ ХИКМЕТ”</w:t>
        <w:br/>
        <w:t>(ДАНАЛЫҚ ЖОЛЫ)</w:t>
        <w:br/>
        <w:t>“Сөздік-Словарь”</w:t>
        <w:br/>
        <w:t>2004</w:t>
        <w:br/>
        <w:t>ҚОЖА АХМЕТ ИАССАУИ</w:t>
        <w:br/>
        <w:t>“ДИУАНИ ХИКМЕТ"</w:t>
        <w:br/>
        <w:t>Бұл кітаптың басылуына рұқсат берілді, С-Петербурғ. 1896</w:t>
        <w:br/>
        <w:t>кылдың 7 наурызында.</w:t>
        <w:br/>
        <w:t>Бұл кітап Қазан қаласындағы Император университетінін</w:t>
        <w:br/>
        <w:t>гиполитографиясында басылды. 1896 жыл.</w:t>
        <w:br/>
        <w:t>Төртінші рет басылуы.</w:t>
        <w:br/>
        <w:t>е СЫРАШ БИТЕНОВ</w:t>
        <w:br/>
        <w:t>“ДАНАЛЫҚ ЖОЛЫ”</w:t>
        <w:br/>
        <w:t>1990 жылы Қожа Ахмет Иассауидің шағатай тілінде ба-</w:t>
        <w:br/>
        <w:t>зылған жоғарыда аталған “Диуани хикмет” кітабы (Қазан</w:t>
        <w:br/>
        <w:t>саласы, Император университеті, 1896 жыл. 270 бет) тұнғыш</w:t>
        <w:br/>
        <w:t>зет толығымен (148 хикмет) қазақ тіліне аударылды.</w:t>
        <w:br/>
        <w:t>ББК 83.2Қаз</w:t>
        <w:br/>
        <w:t>Қ 56</w:t>
        <w:br/>
        <w:t>Бұл туынды Мәдениет ақпарат және спорт</w:t>
        <w:br/>
        <w:t>министрлігінің бағдарламасы бойынша</w:t>
        <w:br/>
        <w:t>шығарылып отыр</w:t>
        <w:br/>
        <w:t>Алғы сөзін жазған әрі редакторы:</w:t>
        <w:br/>
        <w:t>АЙТБАЙ СӘУЛЕБЕКТЕГІ</w:t>
        <w:br/>
        <w:t>Пікірін жазған профессор, шығыстанушы</w:t>
        <w:br/>
        <w:t>ӨТЕГЕН КҮМІСБАЕВ</w:t>
        <w:br/>
        <w:t>ҚОЖА АХМЕТ ИАССАУИ</w:t>
        <w:br/>
        <w:t>Қ 56 ДИУАНИ ХИКМЕТ (ДАНАЛЫҚ ЖОЛЫ).</w:t>
        <w:br/>
        <w:t>қ</w:t>
        <w:br/>
        <w:t>4603020102</w:t>
        <w:br/>
        <w:t>00(05)-04</w:t>
        <w:br/>
        <w:t>Аударған С.Битенов. -- Алматы: “Создік-Словарь”, 2004. -</w:t>
      </w:r>
    </w:p>
    <w:p>
      <w:r>
        <w:t>196 бет.</w:t>
        <w:br/>
        <w:t>І5ВМ 9965-409-62-5</w:t>
        <w:br/>
        <w:t>Бүл кітап оқырмандар қолына кешігіп тиіп отыр. Қожа Ахмет</w:t>
        <w:br/>
        <w:t>Иассауидің “Диуани хикметін” ана тілімізге түтастай тұңғыш ауда-</w:t>
        <w:br/>
        <w:t>рушының бірі Сыраш Битенов осы еңбегінің жемісін көрмекші</w:t>
        <w:br/>
        <w:t>бон жүргенде, 1995 жылы бақилық боп кетті. Бірақ артына өшпес</w:t>
        <w:br/>
        <w:t>мүра - Қожа Ахмет Иассауидің “Диуани хикметінің” қазақ тіліндегі</w:t>
        <w:br/>
        <w:t>нүсқасы “Даналық жолын” қалдырды. Өкінішке орай, ол</w:t>
        <w:br/>
        <w:t>хикметтердің түсініктеме сөздігін бастағанымен аяқтап үлгермеді.</w:t>
        <w:br/>
        <w:t>Оқырмандар үшін аудармашы жайындағы деректерге негізделген</w:t>
        <w:br/>
        <w:t>алғысөозді, профессор, шығыстанушы Өтеген Күмісбаевтың “Диуани</w:t>
        <w:br/>
        <w:t>хикметтің” осы нұсқасының аударылуы хақындағы ғылыми</w:t>
        <w:br/>
        <w:t>көзқарасын және түсініктеме сөздігін қоса үсынып отырмыз.</w:t>
        <w:br/>
        <w:t>ҚАЗАҚСТАН КЕСПУБЛИКАСЫМЫҢ гі</w:t>
        <w:br/>
        <w:t>ҰЛТТЫҚ АКАДЕМИЯЛЫҚ ЮІтАПХАНАСЫ? НБК. 83. ы</w:t>
        <w:br/>
        <w:t>н. 00014519</w:t>
        <w:br/>
        <w:t>каралинннкамаларнанныы ынты. ЖЕ. 48</w:t>
        <w:br/>
        <w:t>15ВА 9965-409-62-5 6 “Создік-Словарь”., 2004</w:t>
        <w:br/>
        <w:t>Құрметті оқырман!</w:t>
        <w:br/>
        <w:t>Сіздің алдыңыздағы әулиелердің әулиесі атанған Қожа Ахмет</w:t>
        <w:br/>
        <w:t>Иассауидің қасиетті кітабындағы касиетті сөздер. Сізден өтінерім.</w:t>
        <w:br/>
        <w:t>қаснетті сөздер аяққа басылып қалмасын. Оны қастерлеп ұстауға</w:t>
        <w:br/>
        <w:t>азаматтығыңыз жетеді деп ойлаймын.</w:t>
        <w:br/>
        <w:t>С. Битенов</w:t>
        <w:br/>
        <w:t>1-.Кчінкет</w:t>
        <w:br/>
        <w:t>Ысміллайір - Рахманір -- Рахим!</w:t>
        <w:br/>
        <w:t>“Бісміллаһір” деп баян еттім осиет айтып,</w:t>
        <w:br/>
        <w:t>Талаптыларға дүр гауһар шаштым, міне.</w:t>
        <w:br/>
        <w:t>Қапалықты қатты тартыл, қайғы жүтып,</w:t>
        <w:br/>
        <w:t>Мен “Дәптер сәни” санай аштым, міне.</w:t>
        <w:br/>
        <w:t>Сөзін айттым, болса әркім талапқа сай,</w:t>
        <w:br/>
        <w:t>Жанды аямай халықтың көңілін аулап.</w:t>
        <w:br/>
        <w:t>Ғаріп, жетім, пақырлардың көңілін аулап,</w:t>
        <w:br/>
        <w:t>Көңілі бүтін халайықтан қаштым, міне.</w:t>
        <w:br/>
        <w:t>Қайда көрсең көңілі сынық, сондай болғын,</w:t>
        <w:br/>
        <w:t>Ондай көңілі сынық жолда қалмас, корер тәңірі.</w:t>
        <w:br/>
        <w:t>Таңда махшар дарханында бейқам болғын,</w:t>
        <w:br/>
        <w:t>Надан болса халайықтан қаш деп айттым, міне.</w:t>
        <w:br/>
        <w:t>Ғаріп, пақыр, жетімдерді Расул сүйді,</w:t>
        <w:br/>
        <w:t>Осы түні Миғраж шығып, дидар көрді.</w:t>
        <w:br/>
        <w:t>Қайта түсіп, ғаріп, пақыр халін білді,</w:t>
        <w:br/>
        <w:t>Ғаріптердің жолын іздеп түстім, міне.</w:t>
        <w:br/>
        <w:t>Үмбет болсаң, ғаріптерге жақын болғын,</w:t>
        <w:br/>
        <w:t>Аят, Хадис кім айтса да қүлақ салғын.</w:t>
        <w:br/>
        <w:t>Ризық берсе, бір Аллаға риза болғын,</w:t>
      </w:r>
    </w:p>
    <w:p>
      <w:r>
        <w:t>Риза болып гүл шарабын іштім, міне.</w:t>
        <w:br/>
        <w:t>Мәдинеге Расул барып болды ғаріп,</w:t>
        <w:br/>
        <w:t>Ғаріптікті мехнат демей болды хабиб.</w:t>
        <w:br/>
        <w:t>Азап тартып Жаратқанға болды ғаріп,</w:t>
        <w:br/>
        <w:t>Ғаріп болып ақыл жолын аштым, міне.</w:t>
        <w:br/>
        <w:t>2 (ДАНАЛЫҚ ЖОЛЫ) |</w:t>
        <w:br/>
        <w:t>5-.Каһбтает</w:t>
        <w:br/>
        <w:t>Ей, Иллаһи, мақтаумен Хикмет айттым.</w:t>
        <w:br/>
        <w:t>Заты үлық қожам, сиынып келдім саған.</w:t>
        <w:br/>
        <w:t>Тәуба қылып күнамнан қорқып қайтам,</w:t>
        <w:br/>
        <w:t>Заты ұйық қожам, сиынып келдім саған.</w:t>
        <w:br/>
        <w:t>Қырық бірде ықылас қойдым жол табам деп,</w:t>
        <w:br/>
        <w:t>Жолдастардан қүпия көрсем. күнәсін</w:t>
        <w:br/>
        <w:t>жабайын деп.</w:t>
        <w:br/>
        <w:t>Пірімнің ізін аулап сүйейін деп,</w:t>
        <w:br/>
        <w:t>Заты ұлық қожам, сиынып келдім саған.</w:t>
        <w:br/>
        <w:t>Қырық екіде талап қылып жолға келдім,</w:t>
        <w:br/>
        <w:t>Ықылас қойып, жалғыз Хаққа көңіл бөлдім.</w:t>
        <w:br/>
        <w:t>Ғаршы - Күргі, көктен өтіп ғалам кездім,</w:t>
        <w:br/>
        <w:t>Заты ұлық қожам, сиынып келдім саған.</w:t>
        <w:br/>
        <w:t>Қырық үште Хақты іздеп, нала қылдым,</w:t>
        <w:br/>
        <w:t>Көз жасымды ағызып сел қылдым.</w:t>
        <w:br/>
        <w:t>Жапан кезіп, өзімді уали қылдым,</w:t>
        <w:br/>
        <w:t>Заты ұлық қожам, сиынып келдім саған.</w:t>
        <w:br/>
        <w:t>Қырық төртте махаббаттың базарында жолын тосып,</w:t>
        <w:br/>
        <w:t>Жылап жүрдім гүлзарында запыран жұтып.</w:t>
        <w:br/>
        <w:t>Мәжнүндей басымды жоғалттым ғашықтықпен,</w:t>
        <w:br/>
        <w:t>Заты ұлық қожам, сиынып келдім саған.</w:t>
        <w:br/>
        <w:t>Қырық бесте сенен кажет тілеп келдім,</w:t>
        <w:br/>
        <w:t>Тәуба қылдым, қателікті жүдеп білдім.</w:t>
        <w:br/>
        <w:t>Ей, Алла, рахметіңді ұғын, білдім,</w:t>
        <w:br/>
        <w:t>Заты ұлық қожам, сиынып келдім саған.</w:t>
        <w:br/>
        <w:t>Қырық алтыда зауық көңілім толып, тасты,</w:t>
        <w:br/>
        <w:t>Рахметінен нүр тамып, шайтан қашты.</w:t>
        <w:br/>
        <w:t>Хаққа Аллаһи мейірім қылып бабын ашты,</w:t>
        <w:br/>
        <w:t>Заты ұлық қожам, сиынып келдім саған.</w:t>
        <w:br/>
        <w:t>Қырық жетіде жеті жақтан хабар жетті.</w:t>
        <w:br/>
        <w:t>Сақ болып ішімдіктен қожам жұтты.</w:t>
        <w:br/>
        <w:t>Шайтан келіп нәпсімді өзі жеді,</w:t>
        <w:br/>
        <w:t>Заты ұлық қожам, сиынып келдім саған.</w:t>
      </w:r>
    </w:p>
    <w:p>
      <w:r>
        <w:t>2--1166</w:t>
        <w:br/>
        <w:t>І?</w:t>
        <w:br/>
        <w:t>Сыраш Битенов жасаған аударманың сапасы қаншалықты дең-</w:t>
        <w:br/>
        <w:t>гейде екендігін алдағы уақытта маман ғалымдар айта жатар деген</w:t>
        <w:br/>
        <w:t>ниеттеміз. Марқұм Сырағаңның өзі де ешқашанда осы еңбегі</w:t>
        <w:br/>
        <w:t>үшін мақтанып көрген емес-ті. Тек Қожа Ахмет Иассауидің,</w:t>
        <w:br/>
        <w:t>аудармашының тілімен айтар болсақ Атаның қасиетті еңбегінің</w:t>
        <w:br/>
        <w:t>апа тілімізде сөйлегендігіне өзін бақытты санайтын.</w:t>
        <w:br/>
        <w:t>Қашірменді оқырман, бүл еңбектің кемшін тұстары кездесіп</w:t>
        <w:br/>
        <w:t>қалып жатса, түсіністікпен қарарсыздар деген сенімдеміз (Өйткені</w:t>
        <w:br/>
        <w:t>Сыраш аға тірі болғанда кітаптың түсіндірме сөздігін жасап,</w:t>
        <w:br/>
        <w:t>шеберліктің жетіспей жатқан тұстарын өзі-ақ шыңдаған болар</w:t>
        <w:br/>
        <w:t>ма сді). Екіншіден, оз тарапымыздап мүмкіндігінше түзетулер</w:t>
        <w:br/>
        <w:t>енгізбеуге қаншама тырысқанымызбен аздап қалам тигізуімізге</w:t>
        <w:br/>
        <w:t>тура келгендігін несіне жасыралық.</w:t>
        <w:br/>
        <w:t>Ең бастысы, “Диуани хикметте” жіберген қателерімізді әулие</w:t>
        <w:br/>
        <w:t>бабамыз Қожа Ахмет Иассауидің киелі аруағы кешірсе болғаны.</w:t>
        <w:br/>
        <w:t>Осыншама ауыр міндетті батылдықпен мойнымызға артып,</w:t>
        <w:br/>
        <w:t>пендешілікпен жіберген қателігіміз үшін Құл Қожа Ахмет баба-</w:t>
        <w:br/>
        <w:t>мыздың аруағы алдында бас иіп, кешірім сұраймыз.</w:t>
        <w:br/>
        <w:t>Баршаңызды Алла Тағала қолдасын!</w:t>
        <w:br/>
        <w:t>Аумин!</w:t>
        <w:br/>
        <w:t>Айтбай Сәулебектегі,</w:t>
        <w:br/>
        <w:t>Аудармашы Сыраш Битеновтың аманатын орындаушы, осы</w:t>
        <w:br/>
        <w:t>аударма кітаптың редакторы.</w:t>
        <w:br/>
        <w:t>ІШ</w:t>
        <w:br/>
        <w:t>Болсаң дана. ғаріптердің көңілін аула,</w:t>
        <w:br/>
        <w:t>Мұстафадай аңғал конілді жетімді сүй.</w:t>
        <w:br/>
        <w:t>Дүние жима, нәжістерден бойыңды тый,</w:t>
        <w:br/>
        <w:t>Бойым таза, лария болып тастым, міне.</w:t>
        <w:br/>
        <w:t>Ғашық бабын Аллам ашты, маған тиді,</w:t>
        <w:br/>
        <w:t>Дайын болып әзер түрдым, мойнымды иді.</w:t>
        <w:br/>
        <w:t>Боран сынды мәліметтің оғы тиді,</w:t>
        <w:br/>
        <w:t>Еркімді алып жүрек-бауырым тестім, міне,</w:t>
        <w:br/>
        <w:t>Көңілім -- қатты, тілім -- ашы, өзім -- залым,</w:t>
        <w:br/>
        <w:t>Құран оқып, ғамал қылмас жалған ғалым.</w:t>
        <w:br/>
        <w:t>Ғаріп жанын сыр етпеске келмес халім,</w:t>
        <w:br/>
        <w:t>Хақтан қоркып, отқа түспей пістім, міне.</w:t>
        <w:br/>
        <w:t>Алпыс үш жасым жетті, өтті ғайып, асыл өмірім.</w:t>
        <w:br/>
        <w:t>Хақ өмірін берік тұтпай, болдым надан.</w:t>
        <w:br/>
        <w:t>Ораза, намаз қаза қылып, әуре болып</w:t>
        <w:br/>
        <w:t>Иман іздеп жақындардан кеттім, міне.</w:t>
      </w:r>
    </w:p>
    <w:p>
      <w:r>
        <w:t>Уа, дариға, махаббаттың дәмін татпай,</w:t>
        <w:br/>
        <w:t>Әл келгенше қиял жолын түгел кешпей.</w:t>
        <w:br/>
        <w:t>Жар да сүймей, күналарын мұнда шешпей,</w:t>
        <w:br/>
        <w:t>Шайтанға еріп, жан берерде шештім, міне.</w:t>
        <w:br/>
        <w:t>Иманыма шеңгел ұрын салды құрық,</w:t>
        <w:br/>
        <w:t>Пір Мұган әзір болып шашты тірлік.</w:t>
        <w:br/>
        <w:t>Шайтан залым менен қашып кетті лағып,</w:t>
        <w:br/>
        <w:t>Бейламда Алла нұр иманын аштым, міне.</w:t>
        <w:br/>
        <w:t>Пір Мұған қызметінде жүгіріп жүрдім,</w:t>
        <w:br/>
        <w:t>Қызмет қылып, көзімді ілмей, әзір тұрдым,</w:t>
        <w:br/>
        <w:t>Медет берді, эзәзілді қуалап ұрдым,</w:t>
        <w:br/>
        <w:t>Содан кейін қанат қағып ұштым, міне.</w:t>
        <w:br/>
        <w:t>2-.Киһкмет</w:t>
        <w:br/>
        <w:t>Гаріп, пақыр. жетімдерді қылғын шадыман,</w:t>
        <w:br/>
        <w:t>Құлдық қылып ғазиз жанды еткін қүрбан.</w:t>
        <w:br/>
        <w:t>Тағам тапсаң, шын көңіліңмен күткін мейман,</w:t>
        <w:br/>
        <w:t>Хақтан естіп бүл сөздерді айттым, міне.</w:t>
        <w:br/>
        <w:t>Нәпсім мені жолдан бүзып, көр етеді,</w:t>
        <w:br/>
        <w:t>Телмірттіріп, халыққа зар етеді.</w:t>
        <w:br/>
        <w:t>Зікірін айттырмай, шайтанға жар етеді,</w:t>
        <w:br/>
        <w:t>Қайдасың деп нәпсі басын жаныштым, міне.</w:t>
        <w:br/>
        <w:t>Құл Қожа Ахмет, әурелікпен өмірің әтті,</w:t>
        <w:br/>
        <w:t>Уа, қасірет, көзден, тізелен қуат кетті.</w:t>
        <w:br/>
        <w:t>Уа, дариға, кошетін уақытың жетті,</w:t>
        <w:br/>
        <w:t>Амал қылмай керуен болып көштім, міне.</w:t>
        <w:br/>
        <w:t>5-.Кибеһет</w:t>
        <w:br/>
        <w:t>Ей, достарым, құлақ салғын, айтқаныма,</w:t>
        <w:br/>
        <w:t>Не себептен алпыс үште кірдім жерге.</w:t>
        <w:br/>
        <w:t>Миғражла Хақ Мұстафа рухын көрдім,</w:t>
        <w:br/>
        <w:t>Сол себептен алпыс үште кірдім жерге.</w:t>
        <w:br/>
        <w:t>Хақ Мұстафа Жәбірейілге қойды сауал:</w:t>
        <w:br/>
        <w:t>“Бүл неткен рух тәнге кірмей, тапқан қамал”.</w:t>
        <w:br/>
        <w:t>Көзі жасты, халыққа басшы, жаны адал,</w:t>
        <w:br/>
        <w:t>Сол себептен алпыс үште кірдім жерге.</w:t>
        <w:br/>
        <w:t>Жәбірейіл айтты: “Үмбет, сізге бір іс тұр хақ,</w:t>
        <w:br/>
        <w:t>Коккс шығып, періштеден алар сабақ”,</w:t>
        <w:br/>
        <w:t>Не іске нала қылар таптым күна,</w:t>
        <w:br/>
        <w:t>Сол себептен алпыс үште кірдім жерге.</w:t>
        <w:br/>
        <w:t>Перзентім деп Хақ Мұстафа тартты қалам,</w:t>
        <w:br/>
        <w:t>Одан соң барша аруақ қылды сәлем.</w:t>
      </w:r>
    </w:p>
    <w:p>
      <w:r>
        <w:t>“Рахмет, дария толып тасыды” деп етті баян,</w:t>
        <w:br/>
        <w:t>Сол себептен алпыс үште кірдім жерге.</w:t>
        <w:br/>
        <w:t>Рұхым ішімде пайда болды, Алла деді,</w:t>
        <w:br/>
        <w:t>Зікір айт деп бәдендерім бұйрық берді.</w:t>
        <w:br/>
        <w:t>Перзентім деп Хақ Мұстафа үлес берді,</w:t>
        <w:br/>
        <w:t>Сол себептен алпыс үште кірдім жерге.</w:t>
        <w:br/>
        <w:t>Төрт жүз жылдан кейін шығып, бір үмбет болғай,</w:t>
        <w:br/>
        <w:t>Неше жылдар халыққа жол көргізгей.</w:t>
        <w:br/>
        <w:t>Он төрт мың оқымысты қызмет қылған,</w:t>
        <w:br/>
        <w:t>Сол себептен алпыс үште кірдім жерге.</w:t>
        <w:br/>
        <w:t>Жаназасын оқып, жерден көтерді де,</w:t>
        <w:br/>
        <w:t>Бір уакытта жүмаққа жол жеткерді де.</w:t>
        <w:br/>
        <w:t>Рухын алып, жаннатқа кіргізді,</w:t>
        <w:br/>
        <w:t>Сол себептен алпыс үште кірдім жерге.</w:t>
        <w:br/>
        <w:t>Я. Алла. я. Алла, жер астында тәң қалды,</w:t>
        <w:br/>
        <w:t>Мүңкір, Нәңкір “Раббің кім?” деп жауапқа алды.</w:t>
        <w:br/>
        <w:t>Арыстан бабам Ислам дінінен баян қылды,</w:t>
        <w:br/>
        <w:t>Сол сейептен алпыс үште кірдім жерге.</w:t>
        <w:br/>
        <w:t>Ақылды болсаң, жарандарға қызмет қылғын,</w:t>
        <w:br/>
        <w:t>“Әмір мағруп” қылғандарын құрмет қылғын.</w:t>
        <w:br/>
        <w:t>Жолбасшы қылғандарын ізет қылғын,</w:t>
        <w:br/>
        <w:t>Сол себептен алпыс үште кірдім жерге.</w:t>
        <w:br/>
        <w:t>Сегізде сегіз жақтан жол ашылды,</w:t>
        <w:br/>
        <w:t>Хикмет айт деп басымнан нүр шашылды.</w:t>
        <w:br/>
        <w:t>Бихамдуллаһ, иірім маған ақыл берді,</w:t>
        <w:br/>
        <w:t>Сол себептен алпыс үште кірдім жерге.</w:t>
        <w:br/>
        <w:t>Ей, пірім, хақ Мұстафа сәби білгін,</w:t>
        <w:br/>
        <w:t>Қайда барса өсиет айт деді тағзым қылып.</w:t>
        <w:br/>
        <w:t>Зікір айтып, Мұстафаға үмбет болдым,</w:t>
        <w:br/>
        <w:t>Сол себептен алпыс үште кірдім жерге.</w:t>
        <w:br/>
        <w:t>Тоғызда толқымадым тура жолда,</w:t>
        <w:br/>
        <w:t>Гобэрік деп алып жүрді қолдан-қолға.</w:t>
        <w:br/>
        <w:t>Қуанбадым бұл сөздерге шықтым шөлге,</w:t>
        <w:br/>
        <w:t>Сол себептен алпыс үште кірдім жерге.</w:t>
        <w:br/>
        <w:t>Он жасыңда бала болдың, Құл Қожа Ахмет,</w:t>
        <w:br/>
        <w:t>Қожалыққа белгі қойып, қылмай тағат.</w:t>
        <w:br/>
        <w:t>Қожамын деп жолда қалсаң қасірет қой,</w:t>
        <w:br/>
        <w:t>Сол себептен алтыс үште кірдім жерге.</w:t>
        <w:br/>
        <w:t>4-.Киіммет</w:t>
        <w:br/>
        <w:t>Әр тараптан үн келді құлағыма,</w:t>
        <w:br/>
        <w:t>Зікір айт деп, зікірін айтып жүрдім, міне.</w:t>
        <w:br/>
        <w:t>Ғашықсызшарын көріп ем жолда қалды,</w:t>
        <w:br/>
        <w:t>Сол себсптен ғашық дүкенін құрдым, міне.</w:t>
      </w:r>
    </w:p>
    <w:p>
      <w:r>
        <w:t>Тоғыз ай, тоғыз күнде жерге түстім,</w:t>
        <w:br/>
        <w:t>Тоғыз сағат түра алмай көкке үштым,</w:t>
        <w:br/>
        <w:t>Ғаршы-Күрсі маңайын барып қүштым,</w:t>
        <w:br/>
        <w:t>Сол себептен алпыс үште кірдім жерге.</w:t>
        <w:br/>
        <w:t>Ғаршы үстінде намаз оқып, тізе бүктім,</w:t>
        <w:br/>
        <w:t>Риза болып, Хаққа барып, жасым токтім.</w:t>
        <w:br/>
        <w:t>Жалған ғашық, жалған сұпы көріп сөктім,</w:t>
        <w:br/>
        <w:t>Сол себептен алпыс үште кірдім жерге.</w:t>
        <w:br/>
        <w:t>Бастан кешпей, “һу-һу” дегеннің бәрі жалған,</w:t>
        <w:br/>
        <w:t>Таппас сауап, бүл жалтақ жолда қалған.</w:t>
        <w:br/>
        <w:t>Хақты тапқанның өзі шырын, сөзі шырын,</w:t>
        <w:br/>
        <w:t>Сол себептен алпыс үште кірдім жерге.</w:t>
        <w:br/>
        <w:t>Бір жасымда аруақ маған үлес берді,</w:t>
        <w:br/>
        <w:t>Екі жаста пайғамбарлар келіп көрді.</w:t>
        <w:br/>
        <w:t>Үш жасымда шілтен келіп хал сүрады,</w:t>
        <w:br/>
        <w:t>Сол себептен алпыс үште кірдім жерге.</w:t>
        <w:br/>
        <w:t>Төрт жасымда Хақ Мұстафа берді құрма,</w:t>
        <w:br/>
        <w:t>Жол көрсеттім, жолға түсті неше пенде.</w:t>
        <w:br/>
        <w:t>Қайда барсам Қызыр бабам маған жолдас,</w:t>
        <w:br/>
        <w:t>Сол себептен алпыс үште кірдім жерге.</w:t>
        <w:br/>
        <w:t>Бес жасымда белім байлап, тағат қылдым,</w:t>
        <w:br/>
        <w:t>Тәтті Ораза үстап, әдет қылдым.</w:t>
        <w:br/>
        <w:t>Ертелі-кеш зікір айтып, ғадет қылдым,</w:t>
        <w:br/>
        <w:t>Сол себептен алпыс үште кірдім жерге.</w:t>
        <w:br/>
        <w:t>Алты жаста тұрмай қаштым халайықтан,</w:t>
        <w:br/>
        <w:t>Көккс шығып, дәріс алдым молайықтан.</w:t>
        <w:br/>
        <w:t>Дәмін таттым әр уәкілінен халайықтың,</w:t>
        <w:br/>
        <w:t>Сол себептен алпыс үште кірдім жерге.</w:t>
        <w:br/>
        <w:t>Жеті жаста Арыстан бабам іздеп тапты,</w:t>
        <w:br/>
        <w:t>Әр құпиямды көріп, пердемен бүркеп жапты.</w:t>
        <w:br/>
        <w:t>“Бихамдуллаһ” көрдім деп ізімді өпті,</w:t>
        <w:br/>
        <w:t>Сол себептен алпыс үште кірдім жерге.</w:t>
        <w:br/>
        <w:t>Ажал келіп, Арыстан бабам жанын алды,</w:t>
        <w:br/>
        <w:t>Хорлар келіп, қара тоннан кебін қылды.</w:t>
        <w:br/>
        <w:t>Жетпіс мың періште жиылып келді,</w:t>
        <w:br/>
        <w:t>Сол себептен алпыс үште кірдім жерге.</w:t>
        <w:br/>
        <w:t>16</w:t>
        <w:br/>
        <w:t>Қүл Қожа Ахмет,</w:t>
        <w:br/>
        <w:t>жасың жетті жиырма бірге, не қылғайсың,</w:t>
        <w:br/>
        <w:t>Қүналарың таудан ауыр, жылағайсың.</w:t>
        <w:br/>
        <w:t>Қиямет күні азап қылса Раббім келіп.</w:t>
        <w:br/>
        <w:t>Ен, достарым. не деп жауап айтамын мен?</w:t>
      </w:r>
    </w:p>
    <w:p>
      <w:r>
        <w:t>Хош, ғайыптан құлағыма хабар келді,</w:t>
        <w:br/>
        <w:t>Сол себептен Хаққа сиынып келдім, міне.</w:t>
        <w:br/>
        <w:t>Барша әулие жиылып келіп үлес берді,</w:t>
        <w:br/>
        <w:t>Сол ссбептен Хаққа сиынып келдім, міне.</w:t>
        <w:br/>
        <w:t>Жиырма екіге толығып, жігіт болдым,</w:t>
        <w:br/>
        <w:t>Шипа болып, шын дертке дауа болдым,</w:t>
        <w:br/>
        <w:t>Жалған ғашық, шын ғашыққа куә болдым,</w:t>
        <w:br/>
        <w:t>Сол ссбептен Хаққа сиынып, келдім, міне.</w:t>
        <w:br/>
        <w:t>Ей, достар, жасым жетті жиырма үшке,</w:t>
        <w:br/>
        <w:t>Жалған дұға тағаттарым бәрі есте.</w:t>
        <w:br/>
        <w:t>Қиямет күні не қыламын, қандай лаж,</w:t>
        <w:br/>
        <w:t>Сол себептен Хаққа сиынып келдім, міне.</w:t>
        <w:br/>
        <w:t>Мен жиырма төртке кірдім, Хақтан жырақ,</w:t>
        <w:br/>
        <w:t>Ақыретке барар болсам, қане, қару-жарақ.</w:t>
        <w:br/>
        <w:t>Жиырма жетімде пірді таптым,</w:t>
        <w:br/>
        <w:t>Не көрсем де пердемен жауып бақтым.</w:t>
        <w:br/>
        <w:t>Сол себептен Хаққа сиынып келдім, міне,</w:t>
        <w:br/>
        <w:t>Жиырма сегізде ғашық болдым бір Аллаға.</w:t>
        <w:br/>
        <w:t>Түнде жатпай, мехнат тартып, тағат қылдым,</w:t>
        <w:br/>
        <w:t>Онан соң мейіріміне лайық болдым.</w:t>
        <w:br/>
        <w:t>Халім қараң, бауырым күйді, көз бұлдырап,</w:t>
        <w:br/>
        <w:t>Сол себептен Хаққа сиынып келдім, міне.</w:t>
        <w:br/>
        <w:t>Отыз жаста отын жағып, күйдірділер,</w:t>
        <w:br/>
        <w:t>Барлық әулие жиылып дүниені</w:t>
        <w:br/>
        <w:t>қойдырдылар.</w:t>
        <w:br/>
        <w:t>Ұрып-соғып, дүние қамын қойдырдылар,</w:t>
        <w:br/>
        <w:t>Сол себептен Хаққа сиынып келдім, міне.</w:t>
        <w:br/>
        <w:t>Қүл Қожа Ахмет, дүние жима, ісің бітер,</w:t>
        <w:br/>
        <w:t>Кеуденнен шыққан жаның Ғарышқа жетер.</w:t>
        <w:br/>
        <w:t>Жан берерде Хақ Мұстафа кәмек берер,</w:t>
        <w:br/>
        <w:t>Сол себептен Хаққа сиынып келдім, міне.</w:t>
        <w:br/>
        <w:t>Ей. перзент, менен сұра, қане үмбетім,</w:t>
        <w:br/>
        <w:t>Үмбетім деп жүрегім толы қасірет.</w:t>
        <w:br/>
        <w:t>Үмбет үшін тартайын Хақтан тілеп,</w:t>
        <w:br/>
        <w:t>Мұстафаны қүрмет тұтып кірдім. міне.</w:t>
        <w:br/>
        <w:t>Жазығын үмбетімнің әр жұмада кеш,</w:t>
        <w:br/>
        <w:t>Алып келген, я, Мұхаммед. сен мұны шеш.</w:t>
        <w:br/>
        <w:t>Тәңірім, тағы жылап, сәждеге жығылам, өзің шеш,</w:t>
        <w:br/>
        <w:t>Мұстафаны қүрмет тұтып кірдім, міне.</w:t>
        <w:br/>
        <w:t>Әр жұмада кеш, үмбеттердің күнәсін</w:t>
        <w:br/>
        <w:t>Коп қой, Мұхаммел, алып келген үмбетіңнің күнәсі.</w:t>
        <w:br/>
        <w:t>Үмбеттерін не қылмақ, Ахмет сенің,</w:t>
        <w:br/>
        <w:t>Мұстафаны құрмет тұтып кірдім, міне.</w:t>
        <w:br/>
        <w:t>Мен неліктен көз шырымын алармын,</w:t>
        <w:br/>
        <w:t>ей, үмбетім,</w:t>
        <w:br/>
        <w:t>Жаратқаннан қорықпа, жесең қамын.</w:t>
      </w:r>
    </w:p>
    <w:p>
      <w:r>
        <w:t>Кеш жатпай, тагат қылсан, хош дәулетің,</w:t>
        <w:br/>
        <w:t>Мұстафаны құрмет тұтып кірдім, міне.</w:t>
        <w:br/>
        <w:t>Жер астына кірдім, достылар, бер ықтияр,</w:t>
        <w:br/>
        <w:t>Әумин деңдер, сахабалар мен төрт шадияр.</w:t>
        <w:br/>
        <w:t>ҰҮмбеттерім жарылқа деп пәруардігер,</w:t>
        <w:br/>
        <w:t>Құл Қожа-Ахмет. мен дәптерге сыйдырдым.</w:t>
        <w:br/>
        <w:t>Екі әлем қызықтарын “миға”! саттым.</w:t>
        <w:br/>
        <w:t>Олмес бұрын жан ашуының зәрің таттым.</w:t>
        <w:br/>
        <w:t>Мұстафаны қүрмет түтып келдім, міне.</w:t>
        <w:br/>
        <w:t>7-.Аикммет</w:t>
        <w:br/>
        <w:t>Ол қадірлім құрметпенен назар салды,</w:t>
        <w:br/>
        <w:t>Мұңлы болыл жер астына кірдім, міне.</w:t>
        <w:br/>
        <w:t>Ғаріп пендем бұ дүниеден сапар қылды,</w:t>
        <w:br/>
        <w:t>Мұңлы болып жер астына кірдім, міне.</w:t>
        <w:br/>
        <w:t>Зікір айтып шүкір қылып Хақты таптым,</w:t>
        <w:br/>
        <w:t>Дүние қамын харам қылып жаншып тептім.</w:t>
        <w:br/>
        <w:t>2: Ми - шарап</w:t>
        <w:br/>
        <w:t>2)</w:t>
        <w:br/>
        <w:t>Қырық сегізде ғазиз жаннан безер болдым,</w:t>
        <w:br/>
        <w:t>Кінә дерті кесел қылды, ауру болдым.</w:t>
        <w:br/>
        <w:t>Сол себептен Хақтан қорқып ояу болдым,</w:t>
        <w:br/>
        <w:t>Заты ұлық қожам. сиынып келдім саған.</w:t>
        <w:br/>
        <w:t>Қырық тоғызда гашык отында күйіп-жандым,</w:t>
        <w:br/>
        <w:t>Мәжнүндей ақыл-естен қажып-талдым.</w:t>
        <w:br/>
        <w:t>Түрлі-түрлі жапа шектім, мойын ұсындым,</w:t>
        <w:br/>
        <w:t>Заты ұлық қожам, сиынып келдім саған.</w:t>
        <w:br/>
        <w:t>Елуде ермін дедім, пиғылым зағип,</w:t>
        <w:br/>
        <w:t>Қан токпедім көзімнен, бауырым езіліп.</w:t>
        <w:br/>
        <w:t>Нәпсім үшін жүрер едім иттей кезіп,</w:t>
        <w:br/>
        <w:t>Заты ұлық қожам, сиынып келдім саған.</w:t>
        <w:br/>
        <w:t>Құл Қожа Ахмет, ер болсаң өлген жақсы,</w:t>
        <w:br/>
        <w:t>Қызыл жүзің қарайып солған жақсы.</w:t>
        <w:br/>
        <w:t>Топырақтай жер астында болған жақсы,</w:t>
        <w:br/>
        <w:t>Заты ұлық кожам, сиынып келдім саған.</w:t>
        <w:br/>
        <w:t>6-.Киаһмһет</w:t>
        <w:br/>
        <w:t>Сабиг!, Садық, дүйсенбі күні жерге кірдім,</w:t>
        <w:br/>
        <w:t>Садық (Әділ) Мүстафаны қүрмет түтып,</w:t>
        <w:br/>
        <w:t>кірдім, міне.</w:t>
        <w:br/>
        <w:t>Алпыс үште сүннат деді, естіп, білдім,</w:t>
        <w:br/>
        <w:t>Жер астында жарандарым матем тұтты.</w:t>
        <w:br/>
        <w:t>Барша әлем сұлтаным деп дабыл қақты,</w:t>
        <w:br/>
        <w:t>Хақты тапқан шын сопылар қайғы жұтты.</w:t>
        <w:br/>
        <w:t>Қоштасып дүниемен жер астына</w:t>
        <w:br/>
        <w:t>қадам бастым,</w:t>
      </w:r>
    </w:p>
    <w:p>
      <w:r>
        <w:t>Дүниені харам дедім, Хақты сүйдім.</w:t>
        <w:br/>
        <w:t>Зікірін айтып жалғыз өліп, жалғыз күйдім,</w:t>
        <w:br/>
        <w:t>Мұстафаны құрмет тұтып жерге кірдім.</w:t>
        <w:br/>
        <w:t>Аят оқып, түн ішінде тік тұрдым,</w:t>
        <w:br/>
        <w:t>Кеші намазға күндіз-түні дайын болдым.</w:t>
        <w:br/>
        <w:t>І-Сабиг - Алла Тағаланың мекені</w:t>
        <w:br/>
        <w:t>ІК</w:t>
        <w:br/>
        <w:t>Шәйітг болып тірідей жаннан бездім,</w:t>
        <w:br/>
        <w:t>Қамсыз болып жер астына кірдім, міне.</w:t>
        <w:br/>
        <w:t>Сұмдығымнан тау-тастар сокті мені.</w:t>
        <w:br/>
        <w:t>Пасық тілде сөгіп еді таптың деп не?</w:t>
        <w:br/>
        <w:t>Ғашық болсаң әуел барын Хақты таны,</w:t>
        <w:br/>
        <w:t>Мақұрым болып жер астыңа кірдім, міне.</w:t>
        <w:br/>
        <w:t>Сізді, бізді Хақ жаратты тағат үшін,</w:t>
        <w:br/>
        <w:t>Ей, бұл ғажайып: ішпек, жемек, рахат үшін.</w:t>
        <w:br/>
        <w:t>“Қалу-бәла” деді, рухым мехнат үшін,</w:t>
        <w:br/>
        <w:t>Қарабет болып жер астына кірдім, міне.</w:t>
        <w:br/>
        <w:t>Нәпсім менің көп қинады Хаққа бақпай,</w:t>
        <w:br/>
        <w:t>Ертелі-кеш бейғам жүрдім жасым ақпай.</w:t>
        <w:br/>
        <w:t>Байлаулы жүректе сыр лажын таппай,</w:t>
        <w:br/>
        <w:t>Пір Мұған болып жер астына кірдім, міне.</w:t>
        <w:br/>
        <w:t>Құлды көрсем,</w:t>
        <w:br/>
        <w:t>құл болып қызмет қылсам,</w:t>
        <w:br/>
        <w:t>Топырақтай жер үстінің жолы болсам.</w:t>
        <w:br/>
        <w:t>Ғашықтарды көрсем,</w:t>
        <w:br/>
        <w:t>оның үшқан күлі болсам,</w:t>
        <w:br/>
        <w:t>Ләм демей жер астына кірдім, міне.</w:t>
        <w:br/>
        <w:t>Онан кейін “мехнат тарт, пендем”, - деді,</w:t>
        <w:br/>
        <w:t>Қайғы жұтып, Алла дедім, рахым етті.</w:t>
        <w:br/>
        <w:t>Дозақта қалмасын деп қамын жеді,</w:t>
        <w:br/>
        <w:t>Тұтқын болын жер астына кірлім, міне.</w:t>
        <w:br/>
        <w:t>Жасым жетті алпыс үшке,</w:t>
        <w:br/>
        <w:t>бір күнгілей болмады,</w:t>
        <w:br/>
        <w:t>Уа, дариға, Хақты таппай,</w:t>
        <w:br/>
        <w:t>көңілім менің тынбады.</w:t>
        <w:br/>
        <w:t>Жер үстінде сұлтанмын деп болдым ұлық,</w:t>
        <w:br/>
        <w:t>Шүкір етіп жер астына кірдім, міне.</w:t>
        <w:br/>
        <w:t>Шайхымын деп дүға қылып жолда қалдым.</w:t>
        <w:br/>
        <w:t>Фэни леп дүниені артқа салдым.</w:t>
      </w:r>
    </w:p>
    <w:p>
      <w:r>
        <w:t>Нәпсім мені ауа қылды, жолда қалдым,</w:t>
        <w:br/>
        <w:t>Дәмсіз болып жер астына кірдім, міне.</w:t>
        <w:br/>
        <w:t>Басым - топырақ, өзім - топырақ.</w:t>
        <w:br/>
        <w:t>денем - топырақ,</w:t>
        <w:br/>
        <w:t>Ғаріп, пақыр, жетімдерді әркім сүйер,</w:t>
        <w:br/>
        <w:t>Разы болар ол пендеге Пәруардігер.</w:t>
        <w:br/>
        <w:t>Ей, бейхабар болма. күман сені асырар,</w:t>
        <w:br/>
        <w:t>Хак Мұстафадан естіп айттым мұны.</w:t>
        <w:br/>
        <w:t>Жеті жастан Арыстан бабқа айттым сәлем,</w:t>
        <w:br/>
        <w:t>Хақ Мұстафа аманатын бер деп маған.</w:t>
        <w:br/>
        <w:t>Осы уақытта мың бір зікірін еттім тамам,</w:t>
        <w:br/>
        <w:t>Нәпсім өліп, Ләмоканғи ұштым, міне.</w:t>
        <w:br/>
        <w:t>Құрма беріп, басым сипап, бағыштады,</w:t>
        <w:br/>
        <w:t>Бір уакытта ақыл кіріп, сапар қылдым.</w:t>
        <w:br/>
        <w:t>Қош бол деп бұл фәнилен күдер үздім,</w:t>
        <w:br/>
        <w:t>Мектеп көріп, қайнап, толып, тастым, міне.</w:t>
        <w:br/>
        <w:t>“Инна фатиханы” оқып, мағына сұрадым,</w:t>
        <w:br/>
        <w:t>Сыр шешіліп, көңіл хош боп дидар көрдім.</w:t>
        <w:br/>
        <w:t>Моллам ауырып, тыныш деді, қарап тұрдым,</w:t>
        <w:br/>
        <w:t>Шаш ағарып, жасым жетіп, қайран болып тұрдым, міне.</w:t>
        <w:br/>
        <w:t>Ұ</w:t>
        <w:br/>
        <w:t>Ей, надан, мағына біл деді мағашт,</w:t>
        <w:br/>
        <w:t>Одан соң жолдар кезіп, Хақ сұрадым.</w:t>
        <w:br/>
        <w:t>Көмек берді, әзазілді үстап міндім,</w:t>
        <w:br/>
        <w:t>Мүңкір, Нәңкір белін басып, жаныштым, міне.</w:t>
        <w:br/>
        <w:t>Зікірін тамам қылып өтем дүниеден,</w:t>
        <w:br/>
        <w:t>Хақтан өзге сөз айтпа, құр бекерге,</w:t>
        <w:br/>
        <w:t>Шамғанды ізден, шәкірт болдым пәруанаға</w:t>
        <w:br/>
        <w:t>Қанат қағып, күйіп-жанып ұштым, міне.</w:t>
        <w:br/>
        <w:t>Атым менін еш қалмады гүлдей солдым,</w:t>
        <w:br/>
        <w:t>Алла жалын айта-айта иллағи болдым.</w:t>
        <w:br/>
        <w:t>Қалыс болып, мақлас болып иллағи болдым,</w:t>
        <w:br/>
        <w:t>“Панахи” Аллаһи маңайына ұштым, міне.</w:t>
        <w:br/>
        <w:t>Сүндет емес, кәпір болса, берме азар,</w:t>
        <w:br/>
        <w:t>Көңілі қатты, ділі азардан Қүдай безер.</w:t>
        <w:br/>
        <w:t>Аллаһи хақы ондай құлдың қайырын тияр,</w:t>
        <w:br/>
        <w:t>Даналардан бүл сөзді естіп, айттым, міне.</w:t>
        <w:br/>
        <w:t>Сүндеттерін бекем тұтып, үмбет болдым,</w:t>
        <w:br/>
        <w:t>Жер астына жалғыз кіріп, толдым, міне.</w:t>
        <w:br/>
        <w:t>Хаққа қарсы мақамынан мақұрым болдым,</w:t>
        <w:br/>
        <w:t>Тіленші тән мен нәпсіні жаныштым, міне.</w:t>
      </w:r>
    </w:p>
    <w:p>
      <w:r>
        <w:t>Он бірде рахмет дариясы толып. тасып ақты,</w:t>
        <w:br/>
        <w:t>“Алла” дедім, шайтан менен алыс қашты.</w:t>
        <w:br/>
        <w:t>Я, солай, мүміндікке тура көштім, міне,</w:t>
        <w:br/>
        <w:t>Он екіде бұл құпияны көрдім, міне.</w:t>
        <w:br/>
        <w:t>Он үште ит-нәпсімді қолыма алдым.</w:t>
        <w:br/>
        <w:t>Ей, нәпсім, тастан жүз мың пәле салдың.</w:t>
        <w:br/>
        <w:t>Тәкаббарын аяқастында басып алдым,</w:t>
        <w:br/>
        <w:t>Он төртімде топырақ сынды пенде болдым, міне.</w:t>
        <w:br/>
        <w:t>Он бесте Көрүғлы карсы келші,</w:t>
        <w:br/>
        <w:t>Бас иіп, қол қусырып тағзым қылды.</w:t>
        <w:br/>
        <w:t>“Радус” атты жаннаттан ызғар келді,</w:t>
        <w:br/>
        <w:t>Дидар үшін баршасын қойдым, міне.</w:t>
        <w:br/>
        <w:t>Он алтыда барша аруақ үлес берлі,</w:t>
        <w:br/>
        <w:t>“Алақай, сізге мүбарак” деп адам келді.</w:t>
        <w:br/>
        <w:t>Перзентім деп мойнымнан құшып,</w:t>
        <w:br/>
        <w:t>ықыласымды алды,</w:t>
        <w:br/>
        <w:t>Он жетіде Түркістанда түрдым, міне.</w:t>
        <w:br/>
        <w:t>Он сегізде ғайыперен шілтенмен шарап іштім,</w:t>
        <w:br/>
        <w:t>Зікір айтып, әзір түрып, күйіп-пістім.</w:t>
        <w:br/>
        <w:t>Бұйрық солай, жаннат көріп, хорлар құштым,</w:t>
        <w:br/>
        <w:t>Хақ Мұстафа жамалдарын көрдім, міне.</w:t>
        <w:br/>
        <w:t>Он тоғызда жеті мақам пайда болды,</w:t>
        <w:br/>
        <w:t>Зікірін айтып, ішім-тысым дана болды.</w:t>
        <w:br/>
        <w:t>Қайда барсам Қызыр бабам әзір болды,</w:t>
        <w:br/>
        <w:t>Ғаусыл-Ғияс нұрын ішіп, ақылым толды.</w:t>
        <w:br/>
        <w:t>Жасым жетті жиырмаға, еттім мақам,</w:t>
        <w:br/>
        <w:t>Бихамдуллаһ, пір қызметін қылдым тамам.</w:t>
        <w:br/>
        <w:t>Дүниедегі аң-құстар қылды сәлем,</w:t>
        <w:br/>
        <w:t>Сол себептен хаққа жақын болдым, міне.</w:t>
        <w:br/>
        <w:t>Мүмін емес, хикмет естіп жыламаса,</w:t>
        <w:br/>
        <w:t>Достарының айтқан сөзін тыңдамаса.</w:t>
        <w:br/>
        <w:t>Аят, Хадис және Күран тыңдамаса,</w:t>
        <w:br/>
        <w:t>Бұл рауаятты Ғаршы үстінде көрдім, міне.</w:t>
        <w:br/>
        <w:t>Рауаятты көріп, Хаққа барып, мен сөйлестім,</w:t>
        <w:br/>
        <w:t>Жүз мың түрлі періштемен мен кездестім.</w:t>
        <w:br/>
        <w:t>Сол себептен Хақты сөйлеп ізделім мен,</w:t>
        <w:br/>
        <w:t>Жан-тәнімді оған пида қылдым, міне.</w:t>
        <w:br/>
        <w:t>АУДАРМАШЫ АШҚАН АҚИҚАТ</w:t>
        <w:br/>
        <w:t>(АЛҒЫ СӨЗ ОГНЫНА)</w:t>
        <w:br/>
        <w:t>Бісміллаһір - Рахманір - Рахим!</w:t>
        <w:br/>
        <w:t>Алдымен Сыраш Битеновцен танысын алайық. Ол Қызылорда</w:t>
        <w:br/>
        <w:t>облысының Қазалы ауланында туып-аскен. “Өткен омір” атты</w:t>
      </w:r>
    </w:p>
    <w:p>
      <w:r>
        <w:t>күнлелігінде аулармашы былай деп жазыпты: “Біз Қарағандыға</w:t>
        <w:br/>
        <w:t>1961 жылдың шілдесінің 8-жұлдыҙзында кеп түстік. Қара суықтан</w:t>
        <w:br/>
        <w:t>қатты жаурадық. Бір айға дейіп жүмысқа орналаса алмай, үздіксіз</w:t>
        <w:br/>
        <w:t>еңбек стажымды үзіп алдым. Себебі, пропискаға тұра алмадым.</w:t>
        <w:br/>
        <w:t>Сойтіп жүргенде мен үміт күткен, Ақаш жолдасым жұмыс істей-</w:t>
        <w:br/>
        <w:t>тін 18-бис шахтасы өртеніп, 50-60 кісі шәйіт болды. Ақаш 36-бис</w:t>
        <w:br/>
        <w:t>шахтаға ауысты. Ал мен болсам, шахтадан қорқып қалдым. Құр-</w:t>
        <w:br/>
        <w:t>сын,тұрмай-ак кояйын деп те ойладым. Бірақ екінші ойым “А, Құдай,</w:t>
        <w:br/>
        <w:t>жар бола гөр!” деп қанаттандырды. Сөйтіп, шахтер атандым”.</w:t>
        <w:br/>
        <w:t>Шынында, қарапайым шахтердің Қожа Ахмет Иассауидің “Ди-</w:t>
        <w:br/>
        <w:t>хани хикметін” көне түрік тілінен (автордың мәлімдеуінше -</w:t>
        <w:br/>
        <w:t>ред.) ана тілімізге жолма-жол аударып шығуы сенімсіз боп көрінуі</w:t>
        <w:br/>
        <w:t>мүмкін. Сондықтан Сыраш аганың өз әңгімесін алға тартамыз.</w:t>
        <w:br/>
        <w:t>“Мен бұл еңбекті қазақшалағанға дейін діни оқудың үлкен</w:t>
        <w:br/>
        <w:t>мектебінен өттім, -- деп жазды автор. -- Мектебі болғанда мені</w:t>
        <w:br/>
        <w:t>ешкім діни оқуға үйреткен жоқ. Сол кенші боп жүрген кезімде бір</w:t>
        <w:br/>
        <w:t>үлкен кісі Құрандағы бір сөзді түсінбей, “мағынасын біліп берші”</w:t>
        <w:br/>
        <w:t>леп мені мешітке жұмсады. Міне, менің ғылымға деген құштарлы-</w:t>
        <w:br/>
        <w:t>ғым осы сәттен басталды. Қазақ Совет Энциклопедиясының бірінші</w:t>
        <w:br/>
        <w:t>гомында арабтардың қысқаша тарихы бар екен. Сол тарихты оқыдым</w:t>
        <w:br/>
        <w:t>ла, Құранды оқып шығуға аңсарым ауды. Содан араб қарпін бір ап-</w:t>
        <w:br/>
        <w:t>тала үйреніп алдым. Төте жазуды, әрине. Бірақ оны үйренгенімді</w:t>
        <w:br/>
        <w:t>қайтейін, Құранның тілі арабша екен, түсінбедім. Сөйтіп жүргенде</w:t>
        <w:br/>
        <w:t>Ұзынқұлақтан естілім, Гоголь кітапханасында Қүранның орысшасы</w:t>
        <w:br/>
        <w:t>бар екен дегенді. Айтқандай-ақ Ю. Крачконскийдің аудармасындағы</w:t>
        <w:br/>
        <w:t>Құран екен, оны оқып шықтым. Оның арасында да талай кітап</w:t>
        <w:br/>
        <w:t>оқыдым ғай. Сөйтіп жүргенімде осы Атаның (Сыраш аға Қожа Ах-</w:t>
        <w:br/>
        <w:t>мет Иассаунді осылай атайтын - А. С.) хикметі қолыма түсе кеткені.</w:t>
        <w:br/>
        <w:t>Енді оны қалай оқу керек? Мен осыны ойландым. Ешкім ескі түркіше</w:t>
        <w:br/>
        <w:t>білмейді. Сосын оның амалын іздеп, ақыры таптым. Алматыдан шы-</w:t>
        <w:br/>
        <w:t>ғатын ұйғырдың “Яна хайат” деген газетін, қырғыздың “Алатоо”,</w:t>
        <w:br/>
        <w:t>өзбектің “Шарык жұлдыз”, татардың “Қазан отлары” деген жур-</w:t>
        <w:br/>
        <w:t>палдарын жаздырып алып оқыдым. Осыларды оқи-оқи тілімді жат-</w:t>
        <w:br/>
        <w:t>тықтырган соц “Диуани хикметті” оқып қарасам, ескі түрік тілі</w:t>
        <w:br/>
        <w:t>дегеніміз осы тілдердің түп төркіні екен”.</w:t>
        <w:br/>
        <w:t>4</w:t>
        <w:br/>
        <w:t>Бұл халмен жер астында дайын болдым,</w:t>
        <w:br/>
        <w:t>Мұстафаны құрмет тұтып кірдім, міне.</w:t>
        <w:br/>
        <w:t>Алпыс күн, алпыс түнде бір рет татып тағам,</w:t>
        <w:br/>
        <w:t>Таң атқанша намаз оқып, тек сәлемде болдым.</w:t>
        <w:br/>
        <w:t>Алпыс үште өмірімнін ақыры болды тамам,</w:t>
        <w:br/>
        <w:t>Мұстафаны құрмет тұтып кірдім, міне.</w:t>
        <w:br/>
        <w:t>Хақ Мұстафа рухы болды имам</w:t>
        <w:br/>
        <w:t>Барлық періште жер астына кеп жиналған.</w:t>
        <w:br/>
        <w:t>Көп жыладым, Хак Мұстафа берді жәрдем,</w:t>
        <w:br/>
        <w:t>Мұстафаны қүрметтеп кірдім, міне.</w:t>
        <w:br/>
        <w:t>Миғраж түні нүр болды, перзентім, - деді,</w:t>
        <w:br/>
        <w:t>Қолымды ұстап, үмітім сен, үмбет, &gt; деді.</w:t>
        <w:br/>
        <w:t>Сүннатымды бекем түт, жүрегінде, - деді,</w:t>
        <w:br/>
        <w:t>Мұстафаны құрметтеп кірдім, міне.</w:t>
      </w:r>
    </w:p>
    <w:p>
      <w:r>
        <w:t>Қияметте адассаң жолға сені салайын,</w:t>
        <w:br/>
        <w:t>“Мұхаммед” деп түшынсаң,</w:t>
        <w:br/>
        <w:t>мен қолыңнан тартып алайын.</w:t>
        <w:br/>
        <w:t>Перзентім деп жаннатқа кіргізейін,</w:t>
        <w:br/>
        <w:t>Мұстафаны қүрметтеп кірдім, міне.</w:t>
        <w:br/>
        <w:t>Ей, жарандар, бұл сөзді естіп, тасыдым,</w:t>
        <w:br/>
        <w:t>Үмбет делі, ішкі дүнием нұрға толды.</w:t>
        <w:br/>
        <w:t>Назар салып, дидарын Хақ көрсетті,</w:t>
        <w:br/>
        <w:t>Мұстафаны құрметтеп кірдім, міне.</w:t>
        <w:br/>
        <w:t>Дидар көріп, рухым ұшып көкке қонды,</w:t>
        <w:br/>
        <w:t>Мұсадай жүрегім күйіл-жанды.</w:t>
        <w:br/>
        <w:t>Мәжнүндей көңіл қиялынан қашып тынды,</w:t>
        <w:br/>
        <w:t>Мұстафаны қүрметтеп кірдім, міне.</w:t>
        <w:br/>
        <w:t>Машахат тартпайынша рахат қайда,</w:t>
        <w:br/>
        <w:t>Қызмет қылмай, дерт татпай, болмас пайда.</w:t>
        <w:br/>
        <w:t>Аятым оқылмай, тән мен жан Пайда таппас,</w:t>
        <w:br/>
        <w:t>Мұстафаны құрмет тұтып кірдім, міне.</w:t>
        <w:br/>
        <w:t>Жер астына түсіп ем, есім ауды,</w:t>
        <w:br/>
        <w:t>Көзімді ашып ем, Мұстафаны анық көрдім.</w:t>
        <w:br/>
        <w:t>Күнаһар үмбеттердің халін білдім,</w:t>
        <w:br/>
        <w:t>Мұстафаны құрмет тұтып кірдім, міне.</w:t>
        <w:br/>
        <w:t>19</w:t>
        <w:br/>
        <w:t>1995 жылдың күзінде Сыраш аға осы жолдардың авторын ша-</w:t>
        <w:br/>
        <w:t>қыртып, өзін науқас Әбден меңдеп алғандығын. “Диуани хик-</w:t>
        <w:br/>
        <w:t>меттің” қазақ тіліндегі озі аударған нұсқаның уәле берген баспа</w:t>
        <w:br/>
        <w:t>мен белгілі жазушыларда жарыққа шықпай жатып қалғандығы-</w:t>
        <w:br/>
        <w:t>на өкініш білдірген-лі. Атын атап. түсін түстемей-ақ қондық,</w:t>
        <w:br/>
        <w:t>Сыраш ага Түркістаннан бастап Алматыдағы бірнеше қаламгер-</w:t>
        <w:br/>
        <w:t>ге өзі зударған хикметтерді таратынты. Ақылман ағаға не дон кс-</w:t>
        <w:br/>
        <w:t>нес беруші ек? “Жоғарыда отырған лауазымды, ықпалды басшы-</w:t>
        <w:br/>
        <w:t>ның біріне Ашық, хат әзірлеңіз” дегеннен басқа. Содан ауларма-</w:t>
        <w:br/>
        <w:t>шы аға төсек тартып жатқандығына қарамастан (Құдай алам ба-</w:t>
        <w:br/>
        <w:t>ласының басына бермесін!) сол кездегі Қазакстан Республикасы</w:t>
        <w:br/>
        <w:t>Жоғарғы кеңесінің тарағасы, белгілі жазушы Әбіш Кекілбиенв</w:t>
        <w:br/>
        <w:t>мырзаға мұң-зарын арнап жазды. Өкінішке орай. сүм ажал Сы-</w:t>
        <w:br/>
        <w:t>раш Битеновты сол жылдың қазанында арамыздан алып кетті.</w:t>
        <w:br/>
        <w:t>Тек арала 6 жыл өткенде ғана “Жас Алаш” тазеті (“ЖА”, “Лиуа-</w:t>
        <w:br/>
        <w:t>ни хикметті аударған кім?”, 18 қыркүйек, 2001 жыл) Сыраған-</w:t>
        <w:br/>
        <w:t>ның Әбекеңе арнаған Ашық хатын және аудармашының енбегі</w:t>
        <w:br/>
        <w:t>жөніндегі деректерді жария етті. Қашанда таланттыға қамқор-</w:t>
        <w:br/>
        <w:t>шы болудан жалықпайтын мәрт ағамыз Әбекеңнің қос бірдей</w:t>
        <w:br/>
        <w:t>министрге жолдаған қызмет-хаты көп үзамай тазет бетінде ба-</w:t>
        <w:br/>
        <w:t>сылды (“ЖА”, 2 қазан, 2001 жыл).</w:t>
        <w:br/>
        <w:t>Шынында, Сыраш Битеповтың Қожа Ахмет Иассауиліп “Ли-</w:t>
        <w:br/>
        <w:t>уани хикметін” тұнғыш аударғандығын дәлелдеу қиын емес (Әкі-</w:t>
        <w:br/>
        <w:t>нішке орай, аудармашы ағамыз осы еңбегін түтастай газет бетінде</w:t>
        <w:br/>
        <w:t>жария еттіріп, ақырында бірнеше ғалымға “жиендік жасады” лс-</w:t>
        <w:br/>
        <w:t>ген реніш білдірді). Түсінікті болу үшін “Диуани хикметтің” рес-</w:t>
        <w:br/>
        <w:t>публикамызда қазақ тілінде жарық көрген бірнеше кігабымен</w:t>
        <w:br/>
        <w:t>таныстыралық:</w:t>
      </w:r>
    </w:p>
    <w:p>
      <w:r>
        <w:t>» Диуани хикмет (Ақыл кітабы). Аударғандар М.Жармұхамсд-</w:t>
        <w:br/>
        <w:t>ұлы. С.Дәуітұлы, М.Шафиғи. Алматы, “Мұраттас). 1993 жыл.</w:t>
        <w:br/>
        <w:t>е Хикметтер. Аударған Ә.Жәмішүұлы. Алматы, “Өнер”, 1995 жыл.</w:t>
        <w:br/>
        <w:t>Хикметтер (Даналық -кітабы). Аударған Есенбай Дүйссін-</w:t>
        <w:br/>
        <w:t>байұлы. Алматы, 1998 жыл.</w:t>
        <w:br/>
        <w:t>е Хикмет жинақ. Аұдарғандар М.Жармұхамедұлы, С. Дәхітулы.</w:t>
        <w:br/>
        <w:t>М.Шафиғи. Алматы, ЖШС “Жалын”. 1998 жыл.</w:t>
        <w:br/>
        <w:t>в Хикметтер. Аударғандар Ә.Мбатов, 3.Жандарбек, А.Нұрма-</w:t>
        <w:br/>
        <w:t>нова. Алматы, “Да Пресс”. 2000 жыл.</w:t>
        <w:br/>
        <w:t>“Диуани хикмет” (Ақыл (бы) деген кітапты шығатыан бір</w:t>
        <w:br/>
        <w:t>топ ғалым “Диуани хикметгі” қазақ тіліңе аудару мәселесі сонғы</w:t>
        <w:br/>
        <w:t>жылдары ғана қолға алына басталы, Осыған орай 1990 жылы “Орта-</w:t>
        <w:br/>
        <w:t>лық Қазақстан” ғазетінде С.Битеновтін аудармасы жарық көргенін</w:t>
        <w:br/>
        <w:t>айта аламыз. Ал Х.Ж.Имажанов ақсақалдың “Қырық хикмет” атғы</w:t>
        <w:br/>
        <w:t>кітапшасы 1991 жылы басылып шықты. Сол жылы Ж.Әбдірашевтің</w:t>
        <w:br/>
        <w:t>5</w:t>
        <w:br/>
        <w:t>күрастыруымен ақынның бір хикметі шағатай, түрік, казақ тілдерінде</w:t>
        <w:br/>
        <w:t>жарық көрді” деп жазды алғы сөзінде. Көріп атырсыздар, құрметті</w:t>
        <w:br/>
        <w:t>ғалымдарымыздың өздері де Қазақстанда “Диуани хикметті”</w:t>
        <w:br/>
        <w:t>бірінші болып аударып, жарыққа шығарған Сыраш Битенов екен-</w:t>
        <w:br/>
        <w:t>дігін мойындайды.</w:t>
        <w:br/>
        <w:t>Бір түсінбегепіміз, “Диуани хикметті” аударушылардың бірде-</w:t>
        <w:br/>
        <w:t>біреуі кітабында түпнұсқаның көшірмесін көрсетпеген, оны ай-</w:t>
        <w:br/>
        <w:t>тасыз, тіпті қай жылы, қай қалада шыққан кітаптан аударылған-</w:t>
        <w:br/>
        <w:t>дығына сілтеме де жасамаған. Түбінде шындықтың жеңетініне</w:t>
        <w:br/>
        <w:t>сенетін халықтың өкіліміз ғой, Алла қаласа, алдағы жылдары</w:t>
        <w:br/>
        <w:t>“Диуани хикметті” кімнің қалай аударғандығы да жария болып</w:t>
        <w:br/>
        <w:t>қалар. Ол үшін сарапшы ғалымдардың аянбай тер төгуі қажет.</w:t>
        <w:br/>
        <w:t>“Әулиелердің әулиесі” атанған Қожа Ахмет Иассауидің аруағы</w:t>
        <w:br/>
        <w:t>қолдасын ондай адал ғалымдарды.</w:t>
        <w:br/>
        <w:t>Осы кітапты әзірлеу үстінде бір мәселеге қатты қиналдық.</w:t>
        <w:br/>
        <w:t>Сыраш аға аманаттап кеткен “Диуани хикметті” бірнеше оқы-</w:t>
        <w:br/>
        <w:t>мыстыға көрсеттік. Аудармашы айтқандай ешкім ештеңе түсін-</w:t>
        <w:br/>
        <w:t>бейді. Жанымызға батқаны, ертеңгі күні баспаға үсынар болсақ,</w:t>
        <w:br/>
        <w:t>қай жылы, қайда жарық көргендігіне жауап беру жайы еді. Біраз</w:t>
        <w:br/>
        <w:t>бас қатырған соң Сыраш аганың жары Әлпеш апаның үйіне тарт-</w:t>
        <w:br/>
        <w:t>тық. Амандықтан соц кокейдегі сауалымызды ақтардық,. Кейуана</w:t>
        <w:br/>
        <w:t>да білмейтін боп шықты. Ақырында “Ағамыздан қалған қағаздар</w:t>
        <w:br/>
        <w:t>бар ма?” деп сұрадық. Шаң басқан бірнеше дәптер алдымызға</w:t>
        <w:br/>
        <w:t>келді. “Ағаң әлең де шығарушы еді ғай, -- деп шешіліп сөйлей</w:t>
        <w:br/>
        <w:t>бастады апамыз, - ендігі қалған арманы “Диуани хикметтің”</w:t>
        <w:br/>
        <w:t>түсініктеме сөздігін жасап беріп кету болатын-ды. Амал не, ажалы</w:t>
        <w:br/>
        <w:t>құрғыры ертерек алып тынды ғой?.</w:t>
        <w:br/>
        <w:t>О. Құдірет, бір сот коз алдымызға ағамыздың өз қолымен</w:t>
        <w:br/>
        <w:t>жазған Қожа Ахмет Иассауи бабамыздың “Диуани хикметін” қай</w:t>
        <w:br/>
        <w:t>жылғы кітаптан аударғандығы туралы сөздер (қазақ, орыс және</w:t>
        <w:br/>
        <w:t>араб тілдерінде - ред.) жарқ ете түсті. Бұл бізге Алла Тағаланың</w:t>
        <w:br/>
        <w:t>берген жәрдемі еді. Әйтпесе, о дүниелік болғанына (Жатқан жері</w:t>
        <w:br/>
        <w:t>жайлы болғай! Жаны пейіште шалқығай!) сегіз жылдай уақыт</w:t>
        <w:br/>
        <w:t>откен Сыраш ағаның қолжазбасы сақталады дегенге кім сеніпті?</w:t>
      </w:r>
    </w:p>
    <w:p>
      <w:r>
        <w:t>“Мақсатым - халқым дін дегеннің, Құран дегеннің не екендігін</w:t>
        <w:br/>
        <w:t>білсе деп ем. Атаның бүл кітабында Құранға түсініктеме береді,</w:t>
        <w:br/>
        <w:t>адамгершіліктің, бақытты өмір сүрудін жолдарын көрсетеді. Бүл -</w:t>
        <w:br/>
        <w:t>нағыз ғуманизмді дәріптейтін еңбек.</w:t>
        <w:br/>
        <w:t>Кез келген алам бір жақты ғылыммен інектеліп қалмауы керек.</w:t>
        <w:br/>
        <w:t>Құранда айтылған: адамның жүрегінде ғылымнан иненің жасуын-</w:t>
        <w:br/>
        <w:t>дай да бос орын болмауы керек деп. Егер бос орын болса оған шай-</w:t>
        <w:br/>
        <w:t>ған тұмсығын тығып еніп ап, адамды қылмысқа итермелейді екен.</w:t>
        <w:br/>
        <w:t>Сондықтан шахтер боп көп жыл енбек етсем де ғылыммен жан-</w:t>
        <w:br/>
        <w:t>жақты түрде шұғылдануды өзімнін парызым деп санадым. Радио-</w:t>
        <w:br/>
        <w:t>6</w:t>
        <w:br/>
        <w:t>техниканы да оқыдым, электрониканы да оқыдым, қазіргі ғылымды</w:t>
        <w:br/>
        <w:t>да оқыдым, салыстырып окыдым.</w:t>
        <w:br/>
        <w:t>Мен уақытымды текке кетірмейін деп таңды таңға үрдым, ғылым</w:t>
        <w:br/>
        <w:t>іздедім. Жұрт білмегенді білсем делім, сол білгенімді білмейтіндерге</w:t>
        <w:br/>
        <w:t>үйретсем дедім. Уақыт деген зырылдап өтіп барады. Ертеңгі күні</w:t>
        <w:br/>
        <w:t>ғылымға не болатың адам да керек қой.</w:t>
        <w:br/>
        <w:t>Маған Атаның хикметтері үнады. Оны жарыққа шығаруға</w:t>
        <w:br/>
        <w:t>мүмкіндік беріп отырған осы заман үшін шыбын жанды қүрбан етуге</w:t>
        <w:br/>
        <w:t>болар еді. Бұдан артық не байлық керек? Мен бақыттымын. Ең</w:t>
        <w:br/>
        <w:t>бастысы -- Атаның кітабы халыққа жететін болды”.</w:t>
        <w:br/>
        <w:t>Ең ауыр жұмысты, шахтерлікті атқарып жүрсе де ғылымнан</w:t>
        <w:br/>
        <w:t>қол үзбеген, халқын жан-тәнімен сүйген Сыраш ағаның өмірі</w:t>
        <w:br/>
        <w:t>жастарға таптырмас өнеге емес пе? Қайран қарапайым қазағым-</w:t>
        <w:br/>
        <w:t>ай, езің алаңсыз сенген аударманның арада 14 жыл өткенде ғана</w:t>
        <w:br/>
        <w:t>жарық көріп, халқыңмен қауышатындығын сезбей кеттің-ау.</w:t>
        <w:br/>
        <w:t>“Адам біреуге ақыл айту үшін алдымен өзіне-өзі революиия жа-</w:t>
        <w:br/>
        <w:t>сауы керек, -- деуші еді жарықтық Сыраш аға, -- Мен өзімнің жан</w:t>
        <w:br/>
        <w:t>дүниеме революция жасаған адаммын. Адамда менмендік болалы,</w:t>
        <w:br/>
        <w:t>көрсеқызарлық болалы, араққұмарлық, темекіқұмарлық т.б. бола-</w:t>
        <w:br/>
        <w:t>ды. Оны тоқтату оңай ма? Жоқ, балам, ол қиынның қиыны. Мен</w:t>
        <w:br/>
        <w:t>осының бәрін өз бойымнан тазалаймын деп өзіммен-өзім алыстым.</w:t>
        <w:br/>
        <w:t>Адам тәнге тұтқын болмауы керек. Еылымға құмар болған адам</w:t>
        <w:br/>
        <w:t>өлгенін білмейді екен. Мен өзімді өзім ғылыммен жеңдім. Алла Таға-</w:t>
        <w:br/>
        <w:t>ланың сегіз скпаты бар дейді. Соның бірі ғылымға жүйріктігі екен.</w:t>
        <w:br/>
        <w:t>Мысалы, кей молдалар намаз оқиды, бірақ не оқып тұрғанын өзі</w:t>
        <w:br/>
        <w:t>түсінбейді. Түсінсе халықтан акша жинап, алақан жаймас еді. Мен</w:t>
        <w:br/>
        <w:t>соларға осыны түсіндірсем дедім. Стамболдан шыққан “Нұрнама”</w:t>
        <w:br/>
        <w:t>атты кітапты оқыдым. Сонда мына дүниенің жаратылысы туралы</w:t>
        <w:br/>
        <w:t>айтылған. Соны молдамыз деп жүргендерге түсіндіріп берейін леп</w:t>
        <w:br/>
        <w:t>ем (өйткені, оны Құранды оқи алғандардың көбі оқи алмайды, түсінуге</w:t>
        <w:br/>
        <w:t>қиын кітап) амал не, олар мені тыңдамады.</w:t>
        <w:br/>
        <w:t>“Наданның үстіне алтыңды үйіп қойсаң да, қалтырауын қой-</w:t>
        <w:br/>
        <w:t>майды” депті бір данышпан. Қазір “жоқ, жок” деп көп айтамыз.</w:t>
        <w:br/>
        <w:t>“Жоқ” деген сөз байлық боп оралмайды адамға. Біз рухани байлық-</w:t>
        <w:br/>
        <w:t>ты, барлық байлықты өзіміз жасаймыз. Жерді құрттық, суды күрт-</w:t>
        <w:br/>
        <w:t>тық, тіпті аспанды да құрттық. Соның бәрі ертенгісін ойламайтын</w:t>
        <w:br/>
        <w:t>надандықтан.</w:t>
        <w:br/>
        <w:t>Мына қызыққа қараңызшы, біздің көзіміз бүрынғыдан ашыла</w:t>
        <w:br/>
        <w:t>түсті. Бірак біз “лүкен сөрелері неге бос?” деп байбалам салдық.</w:t>
        <w:br/>
        <w:t>Шындығында, Алла Тағала бізді жан дүниеміздің бостығын көрсін</w:t>
      </w:r>
    </w:p>
    <w:p>
      <w:r>
        <w:t>деп оятты ғой.</w:t>
        <w:br/>
        <w:t>Қысқасы, жан байлығы тән байлығын жасайды. Оған менің</w:t>
        <w:br/>
        <w:t>сенімім мол”,</w:t>
        <w:br/>
        <w:t>-</w:t>
        <w:br/>
        <w:t>42</w:t>
        <w:br/>
        <w:t>Хақ, Саликтарға жетемін деп, жүрдім жылап.</w:t>
        <w:br/>
        <w:t>Рухым тулап, күйдім,</w:t>
        <w:br/>
        <w:t>жанға сая таба алмадым,</w:t>
        <w:br/>
        <w:t>Әркез үшқан шыбындай жер астына кірдім, міне.</w:t>
        <w:br/>
        <w:t>Пір Маған медет берді, шарап іштім,</w:t>
        <w:br/>
        <w:t>Шыбындай ұшып-қонып, жаннан бездім.</w:t>
        <w:br/>
        <w:t>Сүрамай ел-халықтан безіп қаштым,</w:t>
        <w:br/>
        <w:t>Зәмзәм болып жер астына кірдім, міне.</w:t>
        <w:br/>
        <w:t>Құл Қожа-Ахмет, айтсаң насихат өзіңе бақ,</w:t>
        <w:br/>
        <w:t>Ғашық болсаң, жаннан безіп, пір жолын тап.</w:t>
        <w:br/>
        <w:t>Надандарға айтсаң сөзің болмас қабыл,</w:t>
        <w:br/>
        <w:t>Бекем болып жер астына кірдім, міне.</w:t>
        <w:br/>
        <w:t>8-.Хабәһет</w:t>
        <w:br/>
        <w:t>Бұл дүние бесіктен бастап барша халықтан әтер,</w:t>
        <w:br/>
        <w:t>Иланба малына, бір күн қолыңнан кетер.</w:t>
        <w:br/>
        <w:t>Ата-ана, туысың қайда кетті, зікір қыл,</w:t>
        <w:br/>
        <w:t>Төрт аяқты ағаш ат бір күні саған жетер.</w:t>
        <w:br/>
        <w:t>Дүние үшін кам жеме, Хақтан өзгені сөз деме,</w:t>
        <w:br/>
        <w:t>Кісі малын сен жсме, сират көпірінде тұрар.</w:t>
        <w:br/>
        <w:t>Әйелің, қарындасың, мәңгі болмас ол - жолдас,</w:t>
        <w:br/>
        <w:t>Әлек болып, ғаріп боп өмірің желдей өтер.</w:t>
        <w:br/>
        <w:t>Құл Қожа Ахмет, тағат қыл,</w:t>
        <w:br/>
        <w:t>Білмеймін, өмірің қалды қанша жыл.</w:t>
        <w:br/>
        <w:t>Асылын білсең, күлдей ұшып кетер, ә,</w:t>
        <w:br/>
        <w:t>Білмеймін, өмірің қалды қанша жыл...</w:t>
        <w:br/>
        <w:t>9- Киімәет</w:t>
        <w:br/>
        <w:t>Ей, достар, пәк ғашықты қолға алдым,</w:t>
        <w:br/>
        <w:t>Ғашық сырын шешуге шын сезіммен толғандым.</w:t>
        <w:br/>
        <w:t>Бұл дүниені дүшпан тұтып, жүрдім, міне.</w:t>
        <w:br/>
        <w:t>Махаббат жолында Мәнсүрдей болдым, міне.</w:t>
        <w:br/>
        <w:t>Жағамды үстап, Хазіретке сиынып келдім, міне.</w:t>
        <w:br/>
        <w:t>Махаббат жолында ғашық қылды. Мәнсүр етті.</w:t>
        <w:br/>
        <w:t>Белін байлап, шың ғашықты бекем тұтты.</w:t>
        <w:br/>
        <w:t>Ғаламат қиянаттар көп есітті.</w:t>
        <w:br/>
        <w:t>Әй, мүміндермен һәм Мәнсүр болдым, міне,</w:t>
      </w:r>
    </w:p>
    <w:p>
      <w:r>
        <w:t>Ғашық Мәнсүр “Ана ал-Хақты”? тілге алды.</w:t>
        <w:br/>
        <w:t>Жәбірейіл келіп, “Ана ал-Хақты” бірге айтты,</w:t>
        <w:br/>
        <w:t>Жәбірәйіл келіп, өзімді жолға салды.</w:t>
        <w:br/>
        <w:t>Дарға асылып, дидарын көрдім, міне,</w:t>
        <w:br/>
        <w:t>Мәнсүр келді, дар иіліп өзі алды.</w:t>
        <w:br/>
        <w:t>Көзі ашық, бөтендері қайран қалды,</w:t>
        <w:br/>
        <w:t>Пірту салып, Алла өзі медет қылды.</w:t>
        <w:br/>
        <w:t>“О, тоба!” деп, дидарын көрдім, міне,</w:t>
        <w:br/>
        <w:t>Осы дарға хабар келді, көп тұрма деп.</w:t>
        <w:br/>
        <w:t>Бекем тұрғын, әріден бағып сен тілегін,</w:t>
        <w:br/>
        <w:t>Тасқа айтты, әмірім тұтып, сен тимегін.</w:t>
        <w:br/>
        <w:t>“Лаух ул-махфуз” тақтасында көрдім, міне,</w:t>
        <w:br/>
        <w:t>Үш жүз молда жиылып айтты көп рауаят.</w:t>
        <w:br/>
        <w:t>Шапағат бер, мен ле айтайын бір рауаят,</w:t>
        <w:br/>
        <w:t>Тариқатта, хақихатта Хақты мақтау аят.</w:t>
        <w:br/>
        <w:t>Ақыл кіріп. Хақ сырын білдім, міне,</w:t>
        <w:br/>
        <w:t>“Ана ал-Хақтын” мағынасын білмес налан.</w:t>
        <w:br/>
        <w:t>Дана керек, бұл жолда нағыз адам,</w:t>
        <w:br/>
        <w:t>Ақылдылар Хақ сырын жадына алар.</w:t>
        <w:br/>
        <w:t>Жаннан безіп, Хақ жолын сүйдім, міне,</w:t>
        <w:br/>
        <w:t>Бағыштадым дана болса,</w:t>
        <w:br/>
        <w:t>мағынасын алсын деп.</w:t>
        <w:br/>
        <w:t>Жаратылыстан толық айттым,</w:t>
        <w:br/>
        <w:t>нышанасын қылсын деп,.</w:t>
        <w:br/>
        <w:t>Дұрдана гауһар сөздерімді қабыл алсын деп.</w:t>
        <w:br/>
        <w:t>Халін айтып ғашықтардың бердім, міне,</w:t>
        <w:br/>
        <w:t>Ессіз Мәнсүр қорлықпенен болды ада.</w:t>
        <w:br/>
        <w:t>Бір сөзбен достарынан көрді жапа,</w:t>
        <w:br/>
        <w:t>Хал-жайын ешкім білмес Тәңірім куә,</w:t>
        <w:br/>
        <w:t>Қан жұтып, мен куәсі болдым, міне.</w:t>
        <w:br/>
        <w:t>5“Ана ал - Хақ” - Қүран сүресі</w:t>
        <w:br/>
        <w:t>ғә</w:t>
        <w:br/>
        <w:t>9</w:t>
        <w:br/>
        <w:t>24</w:t>
        <w:br/>
        <w:t>Шах Мәнсүрдің “Ана ал-Хақы” тегін смес,</w:t>
        <w:br/>
        <w:t>Жолын тапқан. бізлей ол надан емес.</w:t>
        <w:br/>
        <w:t>Кейбір жастар бұл сөзді аңдай алмас,</w:t>
        <w:br/>
        <w:t>Бір түн бойы ғаріп Мәнсүр көп жылады.</w:t>
        <w:br/>
        <w:t>Пірту салып Алла өзі рахым сетті,</w:t>
        <w:br/>
        <w:t>Олан соң шілтен бағып, шарап берді.</w:t>
        <w:br/>
        <w:t>Бүл сөзді даналарға айттым, міне.</w:t>
        <w:br/>
        <w:t>Надандарға бұл сөзім Аят, хикмет,</w:t>
        <w:br/>
        <w:t>Аламмын деп білетін байлар кәне, үмбет.</w:t>
      </w:r>
    </w:p>
    <w:p>
      <w:r>
        <w:t>Бір-бірін дүние үшін етпес құрмет,</w:t>
        <w:br/>
        <w:t>Залымдарға түтқын болып өлдім, міне.</w:t>
        <w:br/>
        <w:t>Залымдарда байлық болса, бізде күна,</w:t>
        <w:br/>
        <w:t>Дәруіштерін халық сыйлап, күтпес дұға.</w:t>
        <w:br/>
        <w:t>Сол себептен палишахтар қылар бізге жапа,</w:t>
        <w:br/>
        <w:t>Аят, Халис мағынасын айттым, міне.</w:t>
        <w:br/>
        <w:t>Залым сгер жапа қылса, Алла дегін,</w:t>
        <w:br/>
        <w:t>Қолыңды жай, дүғамен мойын ұсын.</w:t>
        <w:br/>
        <w:t>Нақ кокейіне жетпесе келеке қыл,</w:t>
        <w:br/>
        <w:t>Хақтан естіп, бұл сөзді айттым, міне.</w:t>
        <w:br/>
        <w:t>Залымдық стсе. маған жыла, менен сұра,</w:t>
        <w:br/>
        <w:t>Басыңды иіп. маған сиынып, белің байла.</w:t>
        <w:br/>
        <w:t>Харам, шүбә тәрік етіп жүрек жалға,</w:t>
        <w:br/>
        <w:t>Залымдарға жүз мың дәлел бердім, міне.</w:t>
        <w:br/>
        <w:t>Залымдарлың зорлығына мен нс дермін,</w:t>
        <w:br/>
        <w:t>Оңға бүр леп бетімді Хақтан сүрап тілермін.</w:t>
        <w:br/>
        <w:t>Жаратқанды мәзір қылмай, сен ұнатқан</w:t>
        <w:br/>
        <w:t>Залымдарға өзім сабақ бердім, міне.</w:t>
        <w:br/>
        <w:t>Сенде кінә, Жаратқанға жалынбадың,</w:t>
        <w:br/>
        <w:t>Алла деумен түнде тұрып еңіремедің.</w:t>
        <w:br/>
        <w:t>Хақиқат сөздер айттым, естімедің,</w:t>
        <w:br/>
        <w:t>Залымдардың қолын ұзын қылдым, міне.</w:t>
        <w:br/>
        <w:t>Ей, хабарсыз, Хаққа коңіл жүгіртпелің,</w:t>
        <w:br/>
        <w:t>Дүнис харам, одан коңіл суытиалың,</w:t>
        <w:br/>
        <w:t>Нәпсіден безіп, Алла сырын толғанбадың,</w:t>
        <w:br/>
        <w:t>Бұл нәпсі үшін зор қайран болдым, міне.</w:t>
        <w:br/>
        <w:t>Залымдарды арсыз қылма, залым өзің,</w:t>
        <w:br/>
        <w:t>Басқа кетер, әсер етпес, халыққа сөзің.</w:t>
        <w:br/>
        <w:t>Дүние малын жипай берсең, тоймас көзің,</w:t>
        <w:br/>
        <w:t>Қарсыласып, сөзің айтып салдым, міне,</w:t>
        <w:br/>
        <w:t>Ұлағат сөз, мысал қылып айттым сені,</w:t>
        <w:br/>
        <w:t>Жан лілім, үмбеттерім -- көз раушаны.</w:t>
        <w:br/>
        <w:t>Хаққа құлдық, маған үмбет болсаң, кәні,</w:t>
        <w:br/>
        <w:t>Шын үмбеттердің сапына қойдым, міне.</w:t>
        <w:br/>
        <w:t>Құл Қожа Ахмет, Хақ сөзін сөйлеп өттің,</w:t>
        <w:br/>
        <w:t>“Айн -- ул-йақин” Тариқатты сөйлет: өттің.</w:t>
        <w:br/>
        <w:t>“Илмы - ул-йақин” Шариғатты сөйлеп өттің,</w:t>
        <w:br/>
        <w:t>“Хақ -- ул-йақин” хақиқаттан айттым, міне.</w:t>
        <w:br/>
        <w:t>10-.КҮиімһет</w:t>
        <w:br/>
        <w:t>Алла Тағала - мейірімді, берді ғашықтық,</w:t>
        <w:br/>
        <w:t>Шүкір деп, от боп жанып, күйдім, міне.</w:t>
        <w:br/>
        <w:t>Екі ғалам ортасында корінбей-ақ</w:t>
        <w:br/>
        <w:t>Беріліп жалғыз Хақты сүйдім, міне.</w:t>
        <w:br/>
        <w:t>Жаннан безіп, жалғыз Хақты жанға қостым,</w:t>
        <w:br/>
        <w:t>Одан кейін дария болып тулап, тастым.</w:t>
        <w:br/>
        <w:t>Ләмәканды сыр ғын айтын, мақам аштым,</w:t>
        <w:br/>
        <w:t>Дүние-мүлкіңді жүз мың рет талақ еттім, міне.</w:t>
      </w:r>
    </w:p>
    <w:p>
      <w:r>
        <w:t>Хак алдында ақылы толық мақтана алмас,</w:t>
        <w:br/>
        <w:t>Ғашық дертін кез қылса кім шыдамас.</w:t>
        <w:br/>
        <w:t>Пәруанадай ақыры боларын өзі білмес,</w:t>
        <w:br/>
        <w:t>Бұл сырларын жадыма түйдім, міне.</w:t>
        <w:br/>
        <w:t>Тариқат жолдарының қақпасы көп,</w:t>
        <w:br/>
        <w:t>Пәк ғашықты қолға алмай болмас жүріп.</w:t>
        <w:br/>
        <w:t>Дидарын көре де алмас үйқы болмей,</w:t>
        <w:br/>
        <w:t>Еш ұйықтамай дидарын көрдім, міне.</w:t>
        <w:br/>
        <w:t>Тариқаттың жолы қатты, мың толғандым.</w:t>
        <w:br/>
        <w:t>Басым қатты. ІНр Мұғанға қарай қаштым.</w:t>
        <w:br/>
        <w:t>Пір етегінен ұстап, көзімді аштым,</w:t>
        <w:br/>
        <w:t>Қүр солып, жолдар кезіп жүрдім, міне.</w:t>
        <w:br/>
        <w:t>ә</w:t>
        <w:br/>
        <w:t>4.</w:t>
        <w:br/>
        <w:t>Хақиқаттан шын ғашыққа рұқсат берді,</w:t>
        <w:br/>
        <w:t>Руза махшар күніндей халін көрдім.</w:t>
        <w:br/>
        <w:t>Рахым етсе шапағатты көзі ілінер,</w:t>
        <w:br/>
        <w:t>Рахымын үміт тұтып келдім, міне.</w:t>
        <w:br/>
        <w:t>Құл Қожа Ахмет, Хақ жолында еткін медет,</w:t>
        <w:br/>
        <w:t>Хактан қорқып тынбай жыла. келсе шаман.</w:t>
        <w:br/>
        <w:t>Бес уақыт намаз ақып, Ораза Түт,</w:t>
        <w:br/>
        <w:t>Сондай болып мұратыма жеттім, міне.</w:t>
        <w:br/>
        <w:t>11 -,Киінеет</w:t>
        <w:br/>
        <w:t>Рахым етіп, рахметіңді тұтпасам,</w:t>
        <w:br/>
        <w:t>Не жүзбенен құзырыңа барам, кәне.</w:t>
        <w:br/>
        <w:t>Тәуба қылып еңіреумен арып-тозып,</w:t>
        <w:br/>
        <w:t>Шын нұсқаған жолыңа түстім, міне.</w:t>
        <w:br/>
        <w:t>Хақ пендесінің қолына берсе намысын,</w:t>
        <w:br/>
        <w:t>Хақ Иллаһи рақымымен рақым қылса.</w:t>
        <w:br/>
        <w:t>Пір Мұған уәде беріп, жолға салса.</w:t>
        <w:br/>
        <w:t>Не жүзбен ғұзырыңа барам, кәне.</w:t>
        <w:br/>
        <w:t>Не жүзбен ғұзырыңа барам, кәне,</w:t>
        <w:br/>
        <w:t>Бір күні уақыт бізді қуып жетсе.</w:t>
        <w:br/>
        <w:t>Сені мен маған асыл тәннің үкімін айтса,</w:t>
        <w:br/>
        <w:t>Өлмей тұрып жан ашуының зарын тартса.</w:t>
        <w:br/>
        <w:t>Не жүзбен ғұзырыңа барам, кәне,</w:t>
        <w:br/>
        <w:t>Сырлас болған достарың қашып кетті.</w:t>
        <w:br/>
        <w:t>Жегідей жеп, сырыңды ашып кетті.</w:t>
        <w:br/>
        <w:t>Не жүзбен ғұзырыңа барам, кәне,</w:t>
        <w:br/>
        <w:t>Ойламай, ертелі-кеш қылмай тағат.</w:t>
        <w:br/>
        <w:t>Хақ Расул үмбет үшін жемей тамақ,</w:t>
      </w:r>
    </w:p>
    <w:p>
      <w:r>
        <w:t>Үмбетінің қамын жеген, қайғы ойлап.</w:t>
        <w:br/>
        <w:t>Хақ Расул дүние үшін қайғырмады,</w:t>
        <w:br/>
        <w:t>Үмбетін тілеп, өзге сөзді сөз қылмады.</w:t>
        <w:br/>
        <w:t>Дүнне деген қас қаққандай өтер деді.</w:t>
        <w:br/>
        <w:t>Не жүзбен ғұзырыңа барам, кәне.</w:t>
        <w:br/>
        <w:t>һә</w:t>
        <w:br/>
        <w:t>а</w:t>
        <w:br/>
        <w:t>13 -.Сабтһет</w:t>
        <w:br/>
        <w:t>Ей, достар, наданменен жолдас болма,</w:t>
        <w:br/>
        <w:t>Бауырым күйіп, жаныммен өлдім. міне.</w:t>
        <w:br/>
        <w:t>Тура айтсам, жаман жолға бұрады ол,</w:t>
        <w:br/>
        <w:t>Қайғы жұтып, уланып тойдым, міне.</w:t>
        <w:br/>
        <w:t>Наданмен өткен омірін жетімшілік,</w:t>
        <w:br/>
        <w:t>Надан болса тозақ оған болғай әзір.</w:t>
        <w:br/>
        <w:t>Наданмен ешқашанда сапар шекпе,</w:t>
        <w:br/>
        <w:t>Надан іші қазандай қара, солдым, міне.</w:t>
        <w:br/>
        <w:t>Дұға қыл, надандардың жүзін көрмей,</w:t>
        <w:br/>
        <w:t>Хақ Тағала көтерер дәрежесін жолда калмай.</w:t>
        <w:br/>
        <w:t>Ауру болған наданның халін білме,</w:t>
        <w:br/>
        <w:t>Надандардан жүз мың жапа көрдім, міне.</w:t>
        <w:br/>
        <w:t>Жер астына қашып кірдім, надандардан</w:t>
        <w:br/>
        <w:t>Қолым жайып), дұға тілеп даналардан.</w:t>
        <w:br/>
        <w:t>Ғаріп жаным жүз садақа даналардан</w:t>
        <w:br/>
        <w:t>Дана таппай, жер астына кірдім, міне.</w:t>
        <w:br/>
        <w:t>Даналарды менен сұрама, көңілім жапа,</w:t>
        <w:br/>
        <w:t>Хақтан қорқып мақтау айтсам, күлер басқа.</w:t>
        <w:br/>
        <w:t>Аузы ашық, нәпсісі ұлық, мысалы лақа,</w:t>
        <w:br/>
        <w:t>Надандардан қорқып саған келдім, міне.</w:t>
        <w:br/>
        <w:t>Дәме етпе, надандардан қадірің білмес,</w:t>
        <w:br/>
        <w:t>Қараңғыда адассаң, жол сілтемес.</w:t>
        <w:br/>
        <w:t>Қолын қысып зарыңды айтсаң, қолыңды алмас,</w:t>
        <w:br/>
        <w:t>Шағым айтып надандарға келдім, міне.</w:t>
        <w:br/>
        <w:t>Ақыры бітті, дана кетті, қалдым жалғыз,</w:t>
        <w:br/>
        <w:t>Естімедім надандардан бір жақсы сөз.</w:t>
        <w:br/>
        <w:t>Дана кетті, надан қалды, еститінім бос сөздер</w:t>
        <w:br/>
        <w:t>Жолды таппай, қайран болып қалдым, міне.</w:t>
        <w:br/>
        <w:t>Таудай қажырлы еді бауырым, қазір дерт менде.</w:t>
        <w:br/>
        <w:t>Дана басқан топырақтан надандардың менмендігі білінді.</w:t>
        <w:br/>
        <w:t>Аят, Хадис баян қылмас, салмас құлақ,</w:t>
        <w:br/>
        <w:t>Көңілім қайғы-шерге толды, міне.</w:t>
        <w:br/>
        <w:t>29</w:t>
      </w:r>
    </w:p>
    <w:p>
      <w:r>
        <w:t>Уа, дариға. махшар күні жетер болса,</w:t>
        <w:br/>
        <w:t>Тәңірі өзі қази болып қолға алса.</w:t>
        <w:br/>
        <w:t>Жаһан ісім, қылмыстарым әзір болса,</w:t>
        <w:br/>
        <w:t>Не жұзбен гұзырыңа барам, кәне.</w:t>
        <w:br/>
        <w:t>Ертелі-кеш тынбай жыла, Құл Қожа Ахмет,</w:t>
        <w:br/>
        <w:t>Коп айтып, Хақ Расулға болғын үмбет.</w:t>
        <w:br/>
        <w:t>Уәде беріп үмбетін етер қүрмет.</w:t>
        <w:br/>
        <w:t>Не жүзбен ғұзырыңа барам, кәне.</w:t>
        <w:br/>
        <w:t>12 -.АҮчінкет</w:t>
        <w:br/>
        <w:t>Құдайым мені салғын өз жолыңа,</w:t>
        <w:br/>
        <w:t>Нәпсі жолында арыл-ашын келдім, міне.</w:t>
        <w:br/>
        <w:t>Пасық, арам толып кетті, шектен асты,</w:t>
        <w:br/>
        <w:t>Ғаріп болып күна ішінде қалдым, міне.</w:t>
        <w:br/>
        <w:t>Дүнне - нәжіс. уағыз айтқан иттей жүрдім,</w:t>
        <w:br/>
        <w:t>Ұстадым деп артынан күн-түн қудым.</w:t>
        <w:br/>
        <w:t>Әмірін тұтпай Хақ жолға көзім жұмдым,</w:t>
        <w:br/>
        <w:t>Қайда барам, ей, достар, не етем, міне.</w:t>
        <w:br/>
        <w:t>Нәпсі шайтан түтқын қылды адам ұлын,</w:t>
        <w:br/>
        <w:t>Шырман байлап пенденің алды қолын.</w:t>
        <w:br/>
        <w:t>Не мүшкіл, оң мен солды білмей жолын,</w:t>
        <w:br/>
        <w:t>О. дариға! Қасіретпен барам, міне,</w:t>
        <w:br/>
        <w:t>Жоқ мендей сүм, пәле қуған ғалым адам.</w:t>
        <w:br/>
        <w:t>Болмады маған халық ырза жұдә,</w:t>
        <w:br/>
        <w:t>Ақыры жүзім болды менің қара.</w:t>
        <w:br/>
        <w:t>Ойланам әуел баста болдым неге,</w:t>
        <w:br/>
        <w:t>Уәде қылған ғазиз жанды білмедім мен,</w:t>
        <w:br/>
        <w:t>Заһар бөтен дұшпаным</w:t>
        <w:br/>
        <w:t>Қара жүзбен дәрһағында жүрмін, міне.</w:t>
        <w:br/>
        <w:t>Я, Раббым Алла! Не қылсаң да келдім, міне.</w:t>
        <w:br/>
        <w:t>Тағатым жоқ, көз салман көп күнама.</w:t>
        <w:br/>
        <w:t>Тәуба сұрап қажып келдім маңайыңа.</w:t>
        <w:br/>
        <w:t>Рахметпен құрмет қылғын Құл Қожа Ахметке,</w:t>
        <w:br/>
        <w:t>Нс қылсаң да мен дайын, келдім, міне.</w:t>
        <w:br/>
        <w:t>Әз татулық пен туыстық сай уалаятқа,</w:t>
        <w:br/>
        <w:t>Ұлы бабам рузасы сай келер топыраққа.</w:t>
        <w:br/>
        <w:t>Бабамның рухы салды бұя құрметке</w:t>
        <w:br/>
        <w:t>Біле алмаспын, неге қапалы қылдың, тақсыр мені.</w:t>
        <w:br/>
        <w:t>Құл Қожа Ахмет, сөйлегенің Хақтың жолы,</w:t>
        <w:br/>
        <w:t>Дос көнілі мейірімге болсын толы.</w:t>
        <w:br/>
        <w:t>Қүрмет тұтқан шаһарыма қайта оралдым,</w:t>
      </w:r>
    </w:p>
    <w:p>
      <w:r>
        <w:t>Түркістанда мола болып қалдым, міне.</w:t>
        <w:br/>
        <w:t>18 -.КҮчінлет</w:t>
        <w:br/>
        <w:t>Еұмырым ақыр болғанда не қылғаймын, Құдая,</w:t>
        <w:br/>
        <w:t>Жан алушы келгенде не қылғаймын, Құдая.</w:t>
        <w:br/>
        <w:t>Жан бермекте ғазиз еді, айбатыңнан не қылғаймын, Құдая,</w:t>
        <w:br/>
        <w:t>Шапағатың болмаса не қылғаймын, Құдая.</w:t>
        <w:br/>
        <w:t>Жан бермекте жеңілдікті душар қылғын, я, Жаппар,</w:t>
        <w:br/>
        <w:t>Сенен өзге қамқоршы жоқ, Құдая.</w:t>
        <w:br/>
        <w:t>Жаным онда болғанда,</w:t>
        <w:br/>
        <w:t>тәнім мұнда қалғанда,</w:t>
        <w:br/>
        <w:t>Көр ішіне қойғанда не қылғаймын, Құдая.</w:t>
        <w:br/>
        <w:t>Үрейленіп жатқанда, періштелер келгенде,</w:t>
        <w:br/>
        <w:t>“Раббің кім?” деп сұраса, не қылғаймын, Құдая.</w:t>
        <w:br/>
        <w:t>Апарып көрге қойғанда,</w:t>
        <w:br/>
        <w:t>жеті қадам кеткенде. )</w:t>
        <w:br/>
        <w:t>Тергеушілер кіргенде не қылғаймын, Құдая.</w:t>
        <w:br/>
        <w:t>“Раббің кім?” деп тұрғанда қара күн туар басыңа,</w:t>
        <w:br/>
        <w:t>“Раббін кім?” деп сүраса, не қылғаймын, Құдая.</w:t>
        <w:br/>
        <w:t>Құл Қожа Ахмет, нәнсіңе ерген пендесін</w:t>
        <w:br/>
        <w:t>Махшар күні болғанда не қылғаймын, Құдая.</w:t>
        <w:br/>
        <w:t>19 -.Хшиғет</w:t>
        <w:br/>
        <w:t>Кім тағатпен ғұмыр кешсе дидарына сай келер,</w:t>
        <w:br/>
        <w:t>Пір қолынан “ми” ішкен нұрларына сай келер.</w:t>
        <w:br/>
        <w:t>Ақ-қараны көп айттым, терең адам мән берер,</w:t>
        <w:br/>
        <w:t>Ұммат қылып атаға ит кейпінде жүрді де.</w:t>
        <w:br/>
        <w:t>Ғалымдар екі түрлі болып келер,</w:t>
        <w:br/>
        <w:t>Жан ғалым Хазіретке жақын тұрар.</w:t>
        <w:br/>
        <w:t>Махаббат шарабынан ішіп тұрар.</w:t>
        <w:br/>
        <w:t>Онлай ғалым дос болар достарыма.</w:t>
        <w:br/>
        <w:t>Ал. тән ғалымы залымға ұқсайды екен,</w:t>
        <w:br/>
        <w:t>Аяттарға мағына бермейді екен.</w:t>
        <w:br/>
        <w:t>У ішкізер ол достарыма.</w:t>
        <w:br/>
        <w:t>Құл Қожа Ахмет, ғалымдарды құрмет қылғын,</w:t>
        <w:br/>
        <w:t>Ғалымдар сөзін тыңдап, таны өзіңді.</w:t>
        <w:br/>
        <w:t>Ғамалсыздар пайда бермес достарыңа</w:t>
        <w:br/>
        <w:t>Ғамал қылып, Хақ жолына жақын болғын.</w:t>
        <w:br/>
        <w:t>21 -.Киінгет</w:t>
        <w:br/>
        <w:t>Аллаһи. Қалира Пәруардігер,</w:t>
        <w:br/>
        <w:t>Рахмет. пенлеңе, сй, жеткеруші.</w:t>
        <w:br/>
        <w:t>Сиындым қүрметіңе, ей, Аллаһи,</w:t>
        <w:br/>
        <w:t>Жаратқан күллі әлемді ей, Аллаһи.</w:t>
      </w:r>
    </w:p>
    <w:p>
      <w:r>
        <w:t>Ижабат сенен болса, менен мінажат,</w:t>
        <w:br/>
        <w:t>Ей, Аллаһи, Зұлжәлел жәмле қажет.</w:t>
        <w:br/>
        <w:t>Аллаһи, сен жетімді раушан еткін,</w:t>
        <w:br/>
        <w:t>Кәрімсін. Ләтіфіңмен дертіме дауа қыла төр.</w:t>
        <w:br/>
        <w:t>Ұлықтығынмен кешіргін, ей, сұлу зат,</w:t>
        <w:br/>
        <w:t>Ақырет азабынан қүтқарғын қылып азат.</w:t>
        <w:br/>
        <w:t>Аллаһи, шайтан зәрінен өзің сақта,</w:t>
        <w:br/>
        <w:t>Барлық кұналарымнан және сақта.</w:t>
        <w:br/>
        <w:t>Барлық, күналарыма тәуба қылдым,</w:t>
        <w:br/>
        <w:t>Кеміс едім, олан енді айрылдым.</w:t>
        <w:br/>
        <w:t>Демеймін мені жанымнан айырма,</w:t>
        <w:br/>
        <w:t>Тек ақыретте иманымнан айырма.</w:t>
        <w:br/>
        <w:t>Аллаһи., баршаны мұратына жеткіз.</w:t>
        <w:br/>
        <w:t>Барлық бишараларын есіркеп өткіз.</w:t>
        <w:br/>
        <w:t>Қүнаһар құлыңның әр қажетін бер,</w:t>
        <w:br/>
        <w:t>Бұл дауасыз дертке өзің дауа бер.</w:t>
        <w:br/>
        <w:t>гЭ</w:t>
        <w:br/>
        <w:t>Пһуна фи Аллаһи жуықтасты.</w:t>
        <w:br/>
        <w:t>Жүрек-бауырым кімді хош көрсе қайнап, тасты.</w:t>
        <w:br/>
        <w:t>Бүл халмен жылап дұға қылам саған,</w:t>
        <w:br/>
        <w:t>Бүл халмен жылай дұға қылам саған.</w:t>
        <w:br/>
        <w:t>16 -.Киінғет</w:t>
        <w:br/>
        <w:t>“Алланы жиі есіңе ал” -- деп келді аят,</w:t>
        <w:br/>
        <w:t>Зікірін айтып зар қылып жүрдім.</w:t>
        <w:br/>
        <w:t>Дидарын ғашықтардың уағда қылдым,</w:t>
        <w:br/>
        <w:t>Ғашық жолына жан беріп жүрдім, міне.</w:t>
        <w:br/>
        <w:t>Шын ғашықты Алла сүйіп, пендем деді,</w:t>
        <w:br/>
        <w:t>Орта жолда қалмасын деп қамын жеді.</w:t>
        <w:br/>
        <w:t>Жалганшылар дидарымды көрмес делі,</w:t>
        <w:br/>
        <w:t>Ғашық жолына бекем болып тудым, міне.</w:t>
        <w:br/>
        <w:t>Дана болсан көрістаннан хабар алғын,</w:t>
        <w:br/>
        <w:t>Мен де сондай болармын деп ғибрат алғын.</w:t>
        <w:br/>
        <w:t>“Ғашықтықты олмейтұғын” ғамал қылғын,</w:t>
        <w:br/>
        <w:t>Бұл хадисті зікір етіп алдым, міне.</w:t>
        <w:br/>
        <w:t>Хабар берер “Аз ғұмыр беремін” деп,</w:t>
        <w:br/>
        <w:t>Және айтар “көбірек жылаңдар” деп.</w:t>
        <w:br/>
        <w:t>Бұл аттың мағынасына ғамал қыл деп,</w:t>
        <w:br/>
        <w:t>Бұ дүниеле еш кқүлмей-ақ жүрлім, міне.</w:t>
        <w:br/>
        <w:t>Ғамалсыздар Хаққа күлер, харам жүрер,</w:t>
        <w:br/>
        <w:t>Қуатына сиынған бір күн күйрер.</w:t>
        <w:br/>
        <w:t>Ертелі-кеш жолыңды кқүрметтеумен,</w:t>
        <w:br/>
        <w:t>Көз жасымды дария етіп жүрдім, міне.</w:t>
        <w:br/>
        <w:t>Нәпсіден безіп. шын ғашықтар Алла деді,</w:t>
      </w:r>
    </w:p>
    <w:p>
      <w:r>
        <w:t>Ерте түрып, жар салып ұйқы бөлді.</w:t>
        <w:br/>
        <w:t>Рахымымен Алла өзі назар салды,</w:t>
        <w:br/>
        <w:t>Одан соң дария болып тастым, міне.</w:t>
        <w:br/>
        <w:t>Залым нәпсім еш аямай отқа салды,</w:t>
        <w:br/>
        <w:t>Өзегім өз-өзінен күйіп жанды.</w:t>
        <w:br/>
        <w:t>Машырықтың иманын шайтан алды,</w:t>
        <w:br/>
        <w:t>Ауызымды “Алла” деп ашып жүрдім, міне.</w:t>
        <w:br/>
        <w:t>Ибраһимге шек қылған, от жағып күлден аршылған,</w:t>
        <w:br/>
        <w:t>Иланбасаң келіп бақ, көріп-біліп әдейі.</w:t>
        <w:br/>
        <w:t>Шайтан жолына түскен Ахметті таспен ат,</w:t>
        <w:br/>
        <w:t>әз-өзінен ашынған,</w:t>
        <w:br/>
        <w:t>Тәнге әсері тиді де, таусылғасын қойды де.</w:t>
        <w:br/>
        <w:t>Әулиеге жеткенде дүние сенен кетеді,</w:t>
        <w:br/>
        <w:t>Ықыласты қүл елінде мүратына жетеді.</w:t>
        <w:br/>
        <w:t>Құл Қожа Ахмет, тіріңде өз күнаңды өзің біл,</w:t>
        <w:br/>
        <w:t>Ғафіл болсаң, “шайтан менен қашты” лер.</w:t>
        <w:br/>
        <w:t>20 - Кчінтһет</w:t>
        <w:br/>
        <w:t>Аят “Фали алимун әл-алимунді” оқыр ғалым,</w:t>
        <w:br/>
        <w:t>Мағынасын түсінбей, бұзар залым.</w:t>
        <w:br/>
        <w:t>Мағынасын білмегеннен түңілдім,</w:t>
        <w:br/>
        <w:t>Ондай ғалым күл шашар достарыма.</w:t>
        <w:br/>
        <w:t>Ғалым, ол - дүр, қыш жастанып мағына берсе,</w:t>
        <w:br/>
        <w:t>Ертелі-кеш тәніне зорлық қылса.</w:t>
        <w:br/>
        <w:t>Ондай ғалым дос болар достарыма</w:t>
        <w:br/>
        <w:t>“Уал - иабку касиран” деп тәңір айтты.</w:t>
        <w:br/>
        <w:t>Мағынасын білген ғалым тынбай жылар,</w:t>
        <w:br/>
        <w:t>Жылай-жылай көздерінен жас ағар.</w:t>
        <w:br/>
        <w:t>Ондай ғалым дос болар достарыма</w:t>
        <w:br/>
        <w:t>Ғалым, ол - дүр, шариғаттың жолын қылса.</w:t>
        <w:br/>
        <w:t>Тариқаттың базарынан орын алса,</w:t>
        <w:br/>
        <w:t>Махаббаттың дариясынан гауһар алса.</w:t>
        <w:br/>
        <w:t>Ондай ғалым дос болар достарыма</w:t>
        <w:br/>
        <w:t>Ғалыммын деп кітап оқыр, мағына оқыр.</w:t>
        <w:br/>
        <w:t>Көп аяттың мағынасын әркім білмес,</w:t>
        <w:br/>
        <w:t>Тәкаппар менмендікпен дінді тұтпас.</w:t>
        <w:br/>
        <w:t>Ғалым емес, дұшпан - ол, достарыма</w:t>
        <w:br/>
        <w:t>Менмендік әзәзілмен не қылмады.</w:t>
        <w:br/>
        <w:t>Тәкаппар әзәзілге не қылмады,</w:t>
        <w:br/>
        <w:t>Тәкалпардан тауқы лағнет оған салды.</w:t>
        <w:br/>
        <w:t>Періштелер келіп сонда сәжле қылды,</w:t>
        <w:br/>
        <w:t>Сәжде қылды ақыры ол достарым.</w:t>
      </w:r>
    </w:p>
    <w:p>
      <w:r>
        <w:t>-</w:t>
        <w:br/>
        <w:t>са</w:t>
        <w:br/>
        <w:t>Мұнда жапа шеккендерге дидар дайын.</w:t>
        <w:br/>
        <w:t>Руза махшар бүйыртқан иман таппай.</w:t>
        <w:br/>
        <w:t>Ғашықтыққа уағиа қылған Жаратқан,</w:t>
        <w:br/>
        <w:t>Ләмәканда Хақтан сабақ алдым, міне.</w:t>
        <w:br/>
        <w:t>Көзімнен қан тәгіліп жад етпедім,</w:t>
        <w:br/>
        <w:t>Жұз мың түрлі мехнат салдың мыңқ етпедім.</w:t>
        <w:br/>
        <w:t>Сенен қорқып қыста көңілімді шат етпедім,</w:t>
        <w:br/>
        <w:t>Ләмәканда Хақтан сабақ алдым, міне.</w:t>
        <w:br/>
        <w:t>Алла дерті сатулы емес, сатып алар,</w:t>
        <w:br/>
        <w:t>Хақтан рұқсат болмайынша сөйлей алмас.</w:t>
        <w:br/>
        <w:t>Хақ пенде дүние жиса, Алланы таппай қоймас,</w:t>
        <w:br/>
        <w:t>Ләмәканда Хақтан сабақ алдым, міне.</w:t>
        <w:br/>
        <w:t>Құл Қожа Ахмет, жеті жаста сабақ алдың,</w:t>
        <w:br/>
        <w:t>Сегізіңде дүние қамын талақ қылдың.</w:t>
        <w:br/>
        <w:t>Тоғызыңда Алла атын танып, білдің,</w:t>
        <w:br/>
        <w:t>Ләмәканда Хақтан сабақ алдым, міне.</w:t>
        <w:br/>
        <w:t>15 -.АҮшіиһет</w:t>
        <w:br/>
        <w:t>Рахметіңнен үмітсіз қылма, мен ғаріпті,</w:t>
        <w:br/>
        <w:t>Арамы болмай жылап дұға қылам саған.</w:t>
        <w:br/>
        <w:t>Түнімен ауру болып таң атқанша,</w:t>
        <w:br/>
        <w:t>Көзімді жұмбай жылап дұға қылам саған,</w:t>
        <w:br/>
        <w:t>Дәрһағыңа енді келіп бел байладым.</w:t>
        <w:br/>
        <w:t>Жан күйдіріп жүрек-бауырым кетті тулап,</w:t>
        <w:br/>
        <w:t>Жағамды ұстай, өткен іске өкініп өттім жылап.</w:t>
        <w:br/>
        <w:t>Ықыласпен жылап, дұға қылам саған</w:t>
        <w:br/>
        <w:t>Көңіл бағы сізде екенін білмей жүрдім.</w:t>
        <w:br/>
        <w:t>Өмір гүлі ойран болды, енді ұқтым,</w:t>
        <w:br/>
        <w:t>Дүниеден безіп, дін жолына ден қойдым,</w:t>
        <w:br/>
        <w:t>Зар жылап мұңымды айтып дұға қылам саған.</w:t>
        <w:br/>
        <w:t>Бұл жолда жанды асырап болар смсс,</w:t>
        <w:br/>
        <w:t>Жанды асыраған, бүл жолдарға кірген емес.</w:t>
        <w:br/>
        <w:t>Пайда-зиян болғанын білген емес,</w:t>
        <w:br/>
        <w:t>Бұл халмен жылап дүға қылам саған.</w:t>
        <w:br/>
        <w:t>Құл Қожа Ахмет нәпсі тағын тастап қашты.</w:t>
        <w:br/>
        <w:t>Дертке мені ұрындырды, берші маған тәуіп тауып,</w:t>
      </w:r>
    </w:p>
    <w:p>
      <w:r>
        <w:t>Арыз-халім саған айтам, жалғыз хабиб.</w:t>
        <w:br/>
        <w:t>Барша дана үлес алды, мен бинәсіп,</w:t>
        <w:br/>
        <w:t>Үлес іздеп тұта болып келдім, міне.</w:t>
        <w:br/>
        <w:t>Шын нистпен үлес алғын, ей, бейхабар,</w:t>
        <w:br/>
        <w:t>Дүние ісін артқа салғын. Алла - жомарт.</w:t>
        <w:br/>
        <w:t>Ләтіпін көріп, қайран қылғын нәмарттарды</w:t>
        <w:br/>
        <w:t>Көрсем деп пана тұтып келдім, міне.</w:t>
        <w:br/>
        <w:t>Мен ләптер жазып, айтам сізге, ей, талапкер,</w:t>
        <w:br/>
        <w:t>Аруағымнан қуат тілеп, оқы, талапкер.</w:t>
        <w:br/>
        <w:t>Дұға етейін. асыл етсін Пәруардігер,</w:t>
        <w:br/>
        <w:t>Рахым күтіп арыз айтып келдім, міне.</w:t>
        <w:br/>
        <w:t>Хикметімнен ләззат алып көз сүйінсін,</w:t>
        <w:br/>
        <w:t>Ықыласпен көзге түртіп дидар көрсін.</w:t>
        <w:br/>
        <w:t>Шарты сол: ырза болып бой ұсынсын,</w:t>
        <w:br/>
        <w:t>Азап шегіп жанымды көрдім, міне.</w:t>
        <w:br/>
        <w:t>Дидар үшін кедей болдым, әумин деңдер,</w:t>
        <w:br/>
        <w:t>Ей, талапкер, халім көріп қамын жеңдер.</w:t>
        <w:br/>
        <w:t>Жолда қалған Құл Қожа Ахметке жол беріңдер,</w:t>
        <w:br/>
        <w:t>Жолымды іздеп кедей болып келдім, міне.</w:t>
        <w:br/>
        <w:t>Құл Қожа Ахмет, кедей болсаң Хаққа бас үр,</w:t>
        <w:br/>
        <w:t>Достарыңа төбеңмен қызмет қылғын.</w:t>
        <w:br/>
        <w:t>Нәзір тапсаң, халықты жи, кеңес қылғын,</w:t>
        <w:br/>
        <w:t>Жұрт ішінде аң-таң боп тұрдым, міне.</w:t>
        <w:br/>
        <w:t>14 -Үчиімәет</w:t>
        <w:br/>
        <w:t>Көңіл көзі жаратпайды тағат қылса,</w:t>
        <w:br/>
        <w:t>“Дар исламда” қабыл емес, білдім, міне.</w:t>
        <w:br/>
        <w:t>Хакиқатта бұл сөздерді таза үйреніп,</w:t>
        <w:br/>
        <w:t>Ләмәканда ғайыптан сабақ алдым, міне.</w:t>
        <w:br/>
        <w:t>Пәруардігер сабақ берді көзімді ашын,</w:t>
        <w:br/>
        <w:t>Жер мен көкте тұра алмады шайтан қашып.</w:t>
        <w:br/>
        <w:t>Құшырланып хадис “Миданға” тояттап,</w:t>
        <w:br/>
        <w:t>Ләмәканда Хактан сабақ алдым. міне.</w:t>
        <w:br/>
        <w:t>Достары да Мәнсүрдің у-шу болды жыласып.</w:t>
        <w:br/>
        <w:t>Тәуба қылғын, Құл Қожа Ахмет,</w:t>
        <w:br/>
        <w:t>Болғай Хақтан ғанибет,</w:t>
        <w:br/>
        <w:t>Жүз мың уәли өтті, сыры сырға ұласып.</w:t>
        <w:br/>
        <w:t>25-,Киінәет</w:t>
        <w:br/>
        <w:t>Басыма түсіп, ауыр қайғы, қалың дерт,</w:t>
        <w:br/>
        <w:t>Мен ол үшін күюдемін Мұхаммед.</w:t>
        <w:br/>
        <w:t>Кім үмбет болса, мақтауды соған арнар,</w:t>
        <w:br/>
        <w:t>Пәк қыл мені, рәсуа қылма, Мұхаммед.</w:t>
      </w:r>
    </w:p>
    <w:p>
      <w:r>
        <w:t>Коңіліме салып ғашықтык-махаббатты, Аллаһи,</w:t>
        <w:br/>
        <w:t>Ғашық жігітке айналдыр мені Мұхаммед.</w:t>
        <w:br/>
        <w:t>Екі дүниеде Мәжнүндей кешір, мені</w:t>
        <w:br/>
        <w:t>Мені диуана-ғашык ет, Мұхаммед.</w:t>
        <w:br/>
        <w:t>Күйдір мейлі, олтіргін, мехнат бер,</w:t>
        <w:br/>
        <w:t>Әуелі рузя-жаза қыл мені Мұхаммед.</w:t>
        <w:br/>
        <w:t>Үмбетім деп үнемі шаршамаған Мұхаммед,</w:t>
        <w:br/>
        <w:t>Қарамай тұр сол үмбетің һәм Мұхаммед.</w:t>
        <w:br/>
        <w:t>Үмбет деумен ертелі-кеш тартты қасірет,</w:t>
        <w:br/>
        <w:t>Кәкірегінен шығарар от-жалынды Мұхаммед.</w:t>
        <w:br/>
        <w:t>Үмбет күнәсін кеш деп, падишаның падишасы</w:t>
        <w:br/>
        <w:t>Әуелі руза-жаза етер ол арашы Мұхаммед.</w:t>
        <w:br/>
        <w:t>Кешір деп жылап, ізде сен Мұхаммедтің рузасын,</w:t>
        <w:br/>
        <w:t>О, Аллаһи, білесін сен, ол - досың Мұхаммед.</w:t>
        <w:br/>
        <w:t>Тілерім сол, шындықты халық білсін,</w:t>
        <w:br/>
        <w:t>Құлағыңды салғын менің дауысыма Мұхаммед.</w:t>
        <w:br/>
        <w:t>Теңіз еттім, көз жасымды, Аллаһи,</w:t>
        <w:br/>
        <w:t>Бір сипашы, дария-лебізіңмен Мұхаммед.</w:t>
        <w:br/>
        <w:t>Жол беруші, жебеуші “Рахманір Рахим”,</w:t>
        <w:br/>
        <w:t>Қылма мені, шерменде, масқара етпе, Мұхаммед.</w:t>
        <w:br/>
        <w:t>Нұрыңа бөле, ақыл бер,</w:t>
        <w:br/>
        <w:t>Болайын мақтауыңа лайық, Мұхаммед.</w:t>
        <w:br/>
        <w:t>Қызыл қымыран үсынды Пір Мұған ла,</w:t>
        <w:br/>
        <w:t>Нәсіп етсе берер деді ол Мұхаммед.</w:t>
        <w:br/>
        <w:t>Тынбай таспих тартқанға ырза болған Мұхаммед.</w:t>
        <w:br/>
        <w:t>Маяғүн менен шайтанды әшкере сткен Мұхаммед.</w:t>
        <w:br/>
        <w:t>Шариғаттың жолыпа байлық күрған Мүхаммед.</w:t>
        <w:br/>
        <w:t>Тариқаттың жолына басшы болған Мұхаммед.</w:t>
        <w:br/>
        <w:t>Хақиқатқа жол ашып, азат еткен Мүхаммед.</w:t>
        <w:br/>
        <w:t>Дүғалары мұстажат, қабыл болған Мұхаммед.</w:t>
        <w:br/>
        <w:t>Жамандыққа жақсылық орын берген Мүхаммед.</w:t>
        <w:br/>
        <w:t>Тауфих берген залымға онегелі Мұхаммед.</w:t>
        <w:br/>
        <w:t>Сәжде еткеннің жолына туын тіккен Мұхаммед.</w:t>
        <w:br/>
        <w:t>Бес уақыт намаз болғанда имам болған Мұхаммед.</w:t>
        <w:br/>
        <w:t>Миғраж ұшып барғанда куә болған Мұхаммед.</w:t>
        <w:br/>
        <w:t>Ғаршы-Күрсі үстінде орын алған Мұхаммед.</w:t>
        <w:br/>
        <w:t>Сегіз пейіш еншісіне ие болған Мұхаммед.</w:t>
        <w:br/>
        <w:t>Міскін Ахмет құлына кітап болған Мұхаммед.</w:t>
        <w:br/>
        <w:t>Жстім, ғаріп, пақырға сауап болған Мұхаммед.</w:t>
        <w:br/>
        <w:t>26 -.Кчімәет</w:t>
        <w:br/>
        <w:t>Бізден дұруат бидар, я, Мұстафа Мұхаммед,</w:t>
        <w:br/>
        <w:t>Мехнаты би шамар, я, Мұстафа Мұхаммед.</w:t>
        <w:br/>
        <w:t>Я, сейәдәл Мұзәлина, я, Мұстафа Мұхаммед.</w:t>
        <w:br/>
        <w:t>Я, әйәһәл мұдсәри хақ айтты кәмфанзуру,</w:t>
      </w:r>
    </w:p>
    <w:p>
      <w:r>
        <w:t>Уа, роббека факабир, я. Мұстафа Мұхаммед.</w:t>
        <w:br/>
        <w:t>Хазретте сен магзум, карбетте сен Макрм,</w:t>
        <w:br/>
        <w:t>Әмбияға мақтан, я, Мұстафа Мұхаммед.</w:t>
        <w:br/>
        <w:t>Сенсін хабиб, халық Хақ дәрһағына лайық,</w:t>
        <w:br/>
        <w:t>Халайықтың жебеушісі, Яя, Мұстафа Мұхаммед.</w:t>
        <w:br/>
        <w:t>Аламға - асыл махаббат,</w:t>
        <w:br/>
        <w:t>Пайғамбарға - асыл жол,</w:t>
        <w:br/>
        <w:t>Жын-шайтаннан мақұрым, я, Мұстафа Мұхаммед.</w:t>
        <w:br/>
        <w:t>Бұлбүл қүс әнін, жаннат бақ барын,</w:t>
        <w:br/>
        <w:t>Баршаға айтқан, я, Мұстафа Мүхаммед.</w:t>
        <w:br/>
        <w:t>Ғаршы-Күрсіден үшқан Хазіретке ұласқан,</w:t>
        <w:br/>
        <w:t>Тоқсан мың періште есіткен, я, Мұстафа Мұхаммед.</w:t>
        <w:br/>
        <w:t>Жер-көкке берер ме нұрын сахабалар Мәнзүрін,</w:t>
        <w:br/>
        <w:t>Жәмле үмбет Махруба, я, Мұстафа Мұхаммед.</w:t>
        <w:br/>
        <w:t>“ Аудармашы қолжазбада екі шумақты аударуды үмытып кетсе керек.</w:t>
        <w:br/>
        <w:t>Сол күйінде қалдырдық.</w:t>
        <w:br/>
        <w:t>40</w:t>
        <w:br/>
        <w:t>Тариқаттың жолдары қатты, азап,</w:t>
        <w:br/>
        <w:t>Бүл жолдарда қанша ғашық шекті азап.</w:t>
        <w:br/>
        <w:t>Гашық жолға кім енсе, халі ғаріп,</w:t>
        <w:br/>
        <w:t>Жарандардан бұл жолды жүрдім сұрап.</w:t>
        <w:br/>
        <w:t>Тариқаттың жолдары таудай ұлық,</w:t>
        <w:br/>
        <w:t>Көзін ашқан пендесіне болғай жуық.</w:t>
        <w:br/>
        <w:t>Ұшқынына тағат қылмас жеті тамұқ,</w:t>
        <w:br/>
        <w:t>Ей, жарандар, ғазиз жаннан тойдым, міне.</w:t>
        <w:br/>
        <w:t>Хақиқаттың мағынасына жеткен кісі,</w:t>
        <w:br/>
        <w:t>Есі ауып, күйіп-жанар, іші-тысы.</w:t>
        <w:br/>
        <w:t>Көздерінен қан аралас ағар жасы,</w:t>
        <w:br/>
        <w:t>Көз жасымды жылға қылып бардым, міне,</w:t>
        <w:br/>
        <w:t>Шариғат тұр, ғашықтардың жаназасы,</w:t>
        <w:br/>
        <w:t>Ғаріп ғашық Тариқаттың дүр данасы.</w:t>
        <w:br/>
        <w:t>Қайда барса тек жанның емханасы,</w:t>
        <w:br/>
        <w:t>Бұл сырларды Ғаршы үстінде көрдім, міне,</w:t>
        <w:br/>
        <w:t>Махаббаттың бағын кезбей, ғашық болмас,</w:t>
        <w:br/>
        <w:t>Қорлық, зорлық тартпайынша нәпсің өдмес.</w:t>
        <w:br/>
        <w:t>Бір қатері қанық болмай, ол дүр болмас,</w:t>
        <w:br/>
        <w:t>Қанық болып. нақ-нақ дүр гауһарды алдым, міне.</w:t>
        <w:br/>
        <w:t>Ғашық сыры желдей ұшып бұдан көшед,</w:t>
        <w:br/>
        <w:t>Мұнда болған түйіндерді анда ашар.</w:t>
        <w:br/>
        <w:t>Расул дүние жима деді, қойдым, міне,</w:t>
      </w:r>
    </w:p>
    <w:p>
      <w:r>
        <w:t>Шын ғашықтып реңі болар сынық,</w:t>
        <w:br/>
        <w:t>Ақиқат сол: ғашықтардың реңі сынық,</w:t>
        <w:br/>
        <w:t>Айнаға назар салса, одан өзін тұрар танып.</w:t>
        <w:br/>
        <w:t>Озі қайран, көңілі болар ойран, көзі жасты,</w:t>
        <w:br/>
        <w:t>Құдіретіне қайран болып қалдым, міне.</w:t>
        <w:br/>
        <w:t>Адла айтты: көп жыласаң көрдің мені,</w:t>
        <w:br/>
        <w:t>Зарыққан пендем деумен айттым сені.</w:t>
        <w:br/>
        <w:t>Жаңнан безіп. мені есітер ғашық кәне,</w:t>
        <w:br/>
        <w:t>Ілхам келді шын құлаққа ілдім, міне.</w:t>
        <w:br/>
        <w:t>Шын көңілден күйгендерге дидар сыйлар,</w:t>
        <w:br/>
        <w:t>Жалған гашықтар жолға шықса бәрі қате.</w:t>
        <w:br/>
        <w:t>Шын ғашықтың көз жасы қан боп шығар,</w:t>
        <w:br/>
        <w:t>Дода болып жер астына кірдім, міне.</w:t>
        <w:br/>
        <w:t>Мақсатыма жеткіз мені, халық үшін Мүхаммед.</w:t>
        <w:br/>
        <w:t>Дүр талап заманға сай Мұхаммед.</w:t>
        <w:br/>
        <w:t>Жүзіңді салып, пердені ашып,</w:t>
        <w:br/>
        <w:t>Ахмет жаққа қарағын,</w:t>
        <w:br/>
        <w:t>Мен пендең, әуелден-ақ бой ұсынған Мұхаммед.</w:t>
        <w:br/>
        <w:t>Міскін Иассауи тілегі руза Хазірет,</w:t>
        <w:br/>
        <w:t>Болғай ма, пайдасы тиіп Мұхаммед.</w:t>
        <w:br/>
        <w:t>Кәззаптар болмас деді үмбеті Мұхаммед,</w:t>
        <w:br/>
        <w:t>Жалғаншылар қауымын үмбет демес Мұхаммед.</w:t>
        <w:br/>
        <w:t>24 -.Жикюмет</w:t>
        <w:br/>
        <w:t>Тура жүрген құлының қамын іздер Мұхаммед,</w:t>
        <w:br/>
        <w:t>Тура жүрген құлдарын үмбетім дер Мұхаммед.</w:t>
        <w:br/>
        <w:t>Үмбетімін дегендер Расул жолын құптаса,</w:t>
        <w:br/>
        <w:t>Шарапатынан құр қалмас еді Мұхаммед.</w:t>
        <w:br/>
        <w:t>Алла Тағала сөзін Расул сүйді парыз деп,</w:t>
        <w:br/>
        <w:t>Сенбестік еткен үмбетін үмбет демес Мұхаммед.</w:t>
        <w:br/>
        <w:t>Үмбетпін деп жүрерсің, бұйрығына бірақ көнбессің</w:t>
        <w:br/>
        <w:t>Неден үміт етерсің, оны сұрамас Мұхаммед.</w:t>
        <w:br/>
        <w:t>Халің мүшкіл, егерде үмбетім менің демесе,</w:t>
        <w:br/>
        <w:t>Хор болар махшарда Мұхаммел үмбет демесе.</w:t>
        <w:br/>
        <w:t>Үмбет демес Мұхаммед, шын сүймесе Құл Ахмет,</w:t>
        <w:br/>
        <w:t>Таңда махшар күнінде құр қалдырмас Мұхаммед.</w:t>
        <w:br/>
        <w:t>25 -.Кшінгет</w:t>
        <w:br/>
        <w:t>Он сегіз мың ғаламға хатшы болған Мұхаммед.</w:t>
        <w:br/>
        <w:t>Отыз үш мың сахабатқа басшы болған Мұхаммед.</w:t>
        <w:br/>
        <w:t>Жалаңаш пен аштарға қанағат болған Мүхаммед.</w:t>
        <w:br/>
        <w:t>Ғаси, жапи, үмбетке қанағат болған Мұхаммед.</w:t>
        <w:br/>
        <w:t>Түнде жатып ұйықтамай, салауат айтқан Мұхаммед.</w:t>
        <w:br/>
        <w:t>Ғаріп пенен жетімге жарық болған Мұхаммед.</w:t>
        <w:br/>
        <w:t>Жолдан безген азғынға ғинаят болған Мұхаммед.</w:t>
        <w:br/>
        <w:t>Мейірімі түссе әркімге қорған болған Мүхаммед.</w:t>
      </w:r>
    </w:p>
    <w:p>
      <w:r>
        <w:t>Әбужәһил, Ләһафқа саясат болған Мұхаммед.</w:t>
        <w:br/>
        <w:t>Мәліметі маңызды саламат болған Мұхаммед.</w:t>
        <w:br/>
        <w:t>Намаз, Ораза тұтқанға ғибадат болған Мұхаммед.</w:t>
        <w:br/>
        <w:t>29</w:t>
        <w:br/>
        <w:t>Мұнафыктар тозақта күйіп-жанғай,</w:t>
        <w:br/>
        <w:t>Сүйегі күтірлеумен оттан қалмай.</w:t>
        <w:br/>
        <w:t>Имансыздар әуелі күйіп-жанғай,</w:t>
        <w:br/>
        <w:t>Дұғамен иман тілеп жүрлім, міне.</w:t>
        <w:br/>
        <w:t>Нәнсім мені әуре қылды айлаға басты,</w:t>
        <w:br/>
        <w:t>Басымлы ап қаштым, Пір Мұған қымбат.</w:t>
        <w:br/>
        <w:t>Құл Қожа Ахмет, ғайып сырдын көзін аштың,</w:t>
        <w:br/>
        <w:t>Құстай ұшып Ләмәканга жеттім, міне.</w:t>
        <w:br/>
        <w:t>17 -«Киішкет</w:t>
        <w:br/>
        <w:t>Уа, дариға, не амал бар, ғаріптікке,</w:t>
        <w:br/>
        <w:t>Ғаріптіктің ішінде қалдым, міне.</w:t>
        <w:br/>
        <w:t>Хорасан мен Шам, Ираққа ниет қылып,</w:t>
        <w:br/>
        <w:t>Ғаріптіктің шын қадірін білдім, міне.</w:t>
        <w:br/>
        <w:t>Не қылсаң да. комек керек бір Құдайдан,</w:t>
        <w:br/>
        <w:t>Жүсіпті айырды ол басқалардан.</w:t>
        <w:br/>
        <w:t>Туған жерім Мүбарак Түркістанға</w:t>
        <w:br/>
        <w:t>Бауырымды тасқа ұрып келдім, міне.</w:t>
        <w:br/>
        <w:t>Құрметтейді Мұстафадан жаралғанды,</w:t>
        <w:br/>
        <w:t>33 мың сахаба әм жарандарды.</w:t>
        <w:br/>
        <w:t>Әбубәкір, Омар, Осман, Мұртазаны</w:t>
        <w:br/>
        <w:t>Құрметтейді соларды айттым, міне.</w:t>
        <w:br/>
        <w:t>Құрметтесе, бақытты қылар көп наданды,</w:t>
        <w:br/>
        <w:t>Дана қылар һәм жолдан адасқанды.</w:t>
        <w:br/>
        <w:t>Киер киім Тапса, ішер тамағы жоқ,</w:t>
        <w:br/>
        <w:t>Сол үшін Түркістанға келдім, міне.</w:t>
        <w:br/>
        <w:t>Сүймесе ғаріптерді тақтағы сұлтан,</w:t>
        <w:br/>
        <w:t>Тағы мен бақыты да болар ойран.</w:t>
        <w:br/>
        <w:t>Ғаріптікке құл болған Махмұд сұлтан.</w:t>
        <w:br/>
        <w:t>Ей, жарандар, қайғы ішінде күйдім. міне.</w:t>
        <w:br/>
        <w:t>Ғаріл ем, Арыстан бабам іздеп тапты.</w:t>
        <w:br/>
        <w:t>Нұр-иман көріп, өзіме бақ, тіледі.</w:t>
        <w:br/>
        <w:t>“Бихамдуллаһ, көрдім” деді. ізімді өпті</w:t>
        <w:br/>
        <w:t>Осы сырын көріп, қайраң 6 і</w:t>
        <w:br/>
        <w:t>ҚАЗАҚСТАН РЕСПУЫЛАк АСЫНЫҢ</w:t>
        <w:br/>
        <w:t>3--1166 ҰЛТТЫҚ АҚАДЕММЯЛЫҚ КІТАПХАНАСЫ</w:t>
        <w:br/>
        <w:t>5а</w:t>
        <w:br/>
        <w:t>52»</w:t>
        <w:br/>
        <w:t>Әркімге болсаң мейірімді, көтерер Хақ ғазабын,</w:t>
      </w:r>
    </w:p>
    <w:p>
      <w:r>
        <w:t>Ғалам сенің бастамаң. я. Мүстафа Мүхаммед.</w:t>
        <w:br/>
        <w:t>Әркім саған сиынса, тамүқтан ол құтылар,</w:t>
        <w:br/>
        <w:t>Ұжмақ жайы бұйырар, я, Мұстафа Мүхаммед</w:t>
        <w:br/>
        <w:t>Жанымды пида қылсам, ризалығыңды алсам,</w:t>
        <w:br/>
        <w:t>Арман жоқ, сүйтіп өлсем, я, Мұстафа Мұхаммед.</w:t>
        <w:br/>
        <w:t>Көрші көн, дүр кінәмді кешіргейсің, Аллали,</w:t>
        <w:br/>
        <w:t>Сен менің панамсың, я, Мүстафа Мұхаммед.</w:t>
        <w:br/>
        <w:t>Я, Раббім, не қылғаймын, шапағатыңды сұраймын.</w:t>
        <w:br/>
        <w:t>Үмбетіңнен болғаймын, я, Мүстафа Мүұхаммел.</w:t>
        <w:br/>
        <w:t>Орынымды пейіш қылғайсың, я, Мүстафа Мұхаммед.</w:t>
        <w:br/>
        <w:t>Ахметтің мүраты сенсің, я, Мүстафа Мұхаммед.</w:t>
        <w:br/>
        <w:t>Зікірі де, ақылы да сенсің, я, Мұстафа Мұхаммед.</w:t>
        <w:br/>
        <w:t>Үмбетімнің қамқоры сенсің, я, Мүстафа Мүхаммед.</w:t>
        <w:br/>
        <w:t>27 -.Киіммһет</w:t>
        <w:br/>
        <w:t>Хақ Тағала рақымымен әмір қылды,</w:t>
        <w:br/>
        <w:t>Оқып, біліп, жерге кірді Қүл Қожа Ахмет.</w:t>
        <w:br/>
        <w:t>Алпыс үште сүндеттерін мықты түтып,</w:t>
        <w:br/>
        <w:t>Естіп, оқып, жерге кірді Құл Қожа Ахмет.</w:t>
        <w:br/>
        <w:t>Жер үстінде өлмей тұрып, тірі өлдім,</w:t>
        <w:br/>
        <w:t>Аллыс үште сүндет деді, естіп, білдім.</w:t>
        <w:br/>
        <w:t>Жер астында бар жаныммен құлдық қылдым,</w:t>
        <w:br/>
        <w:t>Естіп, оқып, жерге кірді Құл Қожа Ахмет.</w:t>
        <w:br/>
        <w:t>Берекесіз достардан қүрмет, ләззат ала алмалым,</w:t>
        <w:br/>
        <w:t>Жүз жиырма беске келдім, біле алмадым.</w:t>
        <w:br/>
        <w:t>Хақ Тағала тағаттарын қыла алмадым,</w:t>
        <w:br/>
        <w:t>Естіп, оқып, жерге кірді Қүл Қожа Ахмст.</w:t>
        <w:br/>
        <w:t>Болғаймын ба, Мұхаммедтің хас үмбеті,</w:t>
        <w:br/>
        <w:t>Үмбет десе ғасилардың хош дәулеті.</w:t>
        <w:br/>
        <w:t>Онда болған жақсы, бү дүниенің жетеді мехнаты,</w:t>
        <w:br/>
        <w:t>Естіп, оқып, жерге кірді Құл Қожа Ахмет.</w:t>
        <w:br/>
        <w:t>Біздер үшін жапа көріп, жан кешті ол Мұхаммед,</w:t>
        <w:br/>
        <w:t>Үмбеті болсаң, қор болмассың, сен - жалған үмбет.</w:t>
        <w:br/>
        <w:t>ЕН</w:t>
        <w:br/>
        <w:t>Аллаһи, өзің кешір, тағатым жоқ,</w:t>
        <w:br/>
        <w:t>Алдыңда лайық болар тағатым жоқ.</w:t>
        <w:br/>
        <w:t>Аллаһи, заты Хақтың құдіретіне сиындым,</w:t>
        <w:br/>
        <w:t>Айырғын бізді шайтан зақым етуінен.</w:t>
        <w:br/>
        <w:t>Аллаһи, барша құлыңды пендешілікке лайық қыл,</w:t>
        <w:br/>
        <w:t>Менмендікті бір жолға қалыс ет.</w:t>
      </w:r>
    </w:p>
    <w:p>
      <w:r>
        <w:t>Маған тауфих суынан іштіргін,</w:t>
        <w:br/>
        <w:t>Кәріміңмен менің бар күнамды кешіргін.</w:t>
        <w:br/>
        <w:t>Білместіктен кейде коп күна қылдым,</w:t>
        <w:br/>
        <w:t>Сап көңілімді бұзып, өзіме азар қылдым.</w:t>
        <w:br/>
        <w:t>Кейде күнаһар жүрер рахметке болмадым лайық,</w:t>
        <w:br/>
        <w:t>Ей, Ахмет, кел, дұға етейік қол жайып.</w:t>
        <w:br/>
        <w:t>22 -,КҮшіммет</w:t>
        <w:br/>
        <w:t>Тынбай ғашық “уһ” дейді,</w:t>
        <w:br/>
        <w:t>бір Құдайға жалынып,</w:t>
        <w:br/>
        <w:t>Ертелі-кеш жүрер ол ғашықтықпен сарғайып.</w:t>
        <w:br/>
        <w:t>Зар жылатып ғашықтарды қайған Құдайым,</w:t>
        <w:br/>
        <w:t>Ғашықтарға осыны қылған мінәсіп.</w:t>
        <w:br/>
        <w:t>Мәнсүр бір күн жылады,</w:t>
        <w:br/>
        <w:t>рахым етті достары,</w:t>
        <w:br/>
        <w:t>Шілтен шәрбәт ішкізді,</w:t>
        <w:br/>
        <w:t>мейір беріп қостады.</w:t>
        <w:br/>
        <w:t>Мәнсүр айтты “Ана ал-Хақ” ісі болар Хақтың деп,</w:t>
        <w:br/>
        <w:t>Молдалар айтты “нақақ” деп көңіліне қам алып.</w:t>
        <w:br/>
        <w:t>“Айтпағын, Мәнсүр “Ана Ал-Хақ” деп</w:t>
        <w:br/>
        <w:t>кәпір болдың” деп шуласты молдалар,</w:t>
        <w:br/>
        <w:t>Өздері білмесе де айтысты сорлылар.</w:t>
        <w:br/>
        <w:t>“Ана ал-Хақтың” мағынасын білмей тұрып шуласып,</w:t>
        <w:br/>
        <w:t>Жаратқанның ақылына Хақ ғылымын Хақ көрмеді мінәсіп.</w:t>
        <w:br/>
        <w:t>Рауаяттардан білдім халін оның,</w:t>
        <w:br/>
        <w:t>Мәнсүрдей әулиені қойған ексн дарға асып.</w:t>
        <w:br/>
        <w:t>“Әфсана” тұр шариғат қарызына ақиқат,</w:t>
        <w:br/>
        <w:t>Дүр дана түр Тариқат ғашықтарға мінәсіп.</w:t>
        <w:br/>
        <w:t>Қалың халық жиылды,</w:t>
        <w:br/>
        <w:t>Мәнсүр деп жоқтап, шуласып,</w:t>
        <w:br/>
        <w:t>ы</w:t>
        <w:br/>
        <w:t>Намаз бен Оразасы қате болса,</w:t>
        <w:br/>
        <w:t>Ғалам халқм сиынып, оны Хақтан тілер.</w:t>
        <w:br/>
        <w:t>Қиямет күні көріп, оны тыңдар.</w:t>
        <w:br/>
        <w:t>“Ия, менің құлым бол” деп сұрақ қояр.</w:t>
        <w:br/>
        <w:t>Оны “Кім?” деп сұрайды, білгін оны,</w:t>
        <w:br/>
        <w:t>Тәуба қылған ғашықтар ішер балды.</w:t>
        <w:br/>
        <w:t>Таубасыздар ол арықтан ішпес балды.</w:t>
      </w:r>
    </w:p>
    <w:p>
      <w:r>
        <w:t>Оған берер удан артық шәрбаты бар.</w:t>
        <w:br/>
        <w:t>Қияметтің бір күні елу мың жылға татыр,</w:t>
        <w:br/>
        <w:t>Бұл дүние соған шақ, сонша болар.</w:t>
        <w:br/>
        <w:t>Қияметте жетпіс мың жыл отта қалар,</w:t>
        <w:br/>
        <w:t>Тәуба қылған құлдар күймес, уағдасы бар.</w:t>
        <w:br/>
        <w:t>Құлмын десе, Аллаға бетті бұрсын,</w:t>
        <w:br/>
        <w:t>Хаққа сенбес құл болса отта қалсын.</w:t>
        <w:br/>
        <w:t>Қүл Қожа Ахмет, қалайша зарламассың,</w:t>
        <w:br/>
        <w:t>Ертелі-кеш қорқытар айласы бар.</w:t>
        <w:br/>
        <w:t>20-.Каімһет</w:t>
        <w:br/>
        <w:t>Пейіш, тозақ таласар, таласпакқа баян бар,</w:t>
        <w:br/>
        <w:t>Тозақ айтар: мен артық, Перғауын бар менде деп.</w:t>
        <w:br/>
        <w:t>Пейіш айтар: мен артық, айтар сөзді білмейсің,</w:t>
        <w:br/>
        <w:t>Сенде Перғауын болса, менде Жүсіп бар ғой деп.</w:t>
        <w:br/>
        <w:t>Тозак айтар: мен артық, қамсыз құлдар менде деп,</w:t>
        <w:br/>
        <w:t>Қамсыз қүлдар мойнында отты кісен шылдырлар.</w:t>
        <w:br/>
        <w:t>Пейіш айтар: мен артық, Пайғамбарлар менде деп,</w:t>
        <w:br/>
        <w:t>Тайғамбарлар алдында каусар сулы мол қорлар.</w:t>
        <w:br/>
        <w:t>Тозақ айтар: мен артық, түрді жаһіл менде деп,</w:t>
        <w:br/>
        <w:t>Жайілдердің алдында түрлі азап жолы бар.</w:t>
        <w:br/>
        <w:t>Пейн айтар: мен артық. мүмін қүлдар менде деп,</w:t>
        <w:br/>
        <w:t>Мүмін құлдар алдында түрлі тағам, сусын бар.</w:t>
        <w:br/>
        <w:t>Тозақ айтар: мен артық, залым құлдар менде деп,</w:t>
        <w:br/>
        <w:t>Залымдардың алдында түрлі-түрлі улар бар.</w:t>
        <w:br/>
        <w:t>Пейіш айтар: мен артық ғалым құлдар менде деп,</w:t>
        <w:br/>
        <w:t>Ғалымдардың коңілінде Аят, Хадис, Құран бар.</w:t>
        <w:br/>
        <w:t>2</w:t>
        <w:br/>
        <w:t>Ертелі-кеш ойларың қайшы келмек,</w:t>
        <w:br/>
        <w:t>Естіп, оқып, жерге кірді Құл Қожа Ахмет.</w:t>
        <w:br/>
        <w:t>Ей, мүміндер, бү дүниенің баяны жоқ,</w:t>
        <w:br/>
        <w:t>Шын өлерсің, әркез мұның жалғаны жоқ.</w:t>
        <w:br/>
        <w:t>Кім сенбесе Аллаға, онда оның иманы жоқ,</w:t>
        <w:br/>
        <w:t>Естіп, оқып, жерге кірді Құл Қожа Ахмет.</w:t>
        <w:br/>
        <w:t>Асылым - топырақ, нәсілім -- топырақ, бәрін де айырар,</w:t>
        <w:br/>
        <w:t>Басып өтсең өлексе, жер астында жаным қалар.</w:t>
        <w:br/>
        <w:t>Кім қорықласа, жолдасы шайтан болар,</w:t>
        <w:br/>
        <w:t>Естіп, оқып, жерге кірді Құл Қожа Ахмет.</w:t>
        <w:br/>
        <w:t>Шын құлдыққа Құдай өзі қылды рахмет,</w:t>
        <w:br/>
        <w:t>Онда барса жәннет етер құрмет.</w:t>
        <w:br/>
        <w:t>Руза махшар дидар көріп, сүргей дәулет</w:t>
        <w:br/>
        <w:t>Естіп, оқып, жерге кірді Құл Қожа Ахмет,</w:t>
        <w:br/>
        <w:t>Пенде болсаң, мехнат тарт, ғафіл адам,</w:t>
        <w:br/>
        <w:t>Қам жемес онда барса ақылды адам.</w:t>
        <w:br/>
        <w:t>Аманат ғазиз жаның, жүрме бейғам,</w:t>
      </w:r>
    </w:p>
    <w:p>
      <w:r>
        <w:t>Естіп, оқып, жерге кірді Құл Қожа Ахмет.</w:t>
        <w:br/>
        <w:t>Алпыс үште сүндет білдім жерге кірмек,</w:t>
        <w:br/>
        <w:t>Расул үшін екі ғалам бір қуаныш деп білмедім.</w:t>
        <w:br/>
        <w:t>Ғашықтарға сүндет тұр тірі өлмек,</w:t>
        <w:br/>
        <w:t>Естіп, оқып, жерге кірді Құл Қожа Ахмет.</w:t>
        <w:br/>
        <w:t>Үмбет болсаң, ойлан, жан бермеспісің,</w:t>
        <w:br/>
        <w:t>Мұстафаға жаныңды құрбан қылмаспысың.</w:t>
        <w:br/>
        <w:t>Жан түгіл иманыңды қимаспысың,</w:t>
        <w:br/>
        <w:t>Естіп, оқып, жерге кірді Құл Қожа Ахмет.</w:t>
        <w:br/>
        <w:t>Құл Қожа Ахмет алпыс үште ғайып болды,</w:t>
        <w:br/>
        <w:t>Әдеп сақтап, Мұстафаға ұқсас болды.</w:t>
        <w:br/>
        <w:t>Сұлтан болды, мехнат тартты, әзір болды,</w:t>
        <w:br/>
        <w:t>Естіп, оқып, жерге кірді Құл Қожа Ахмет.</w:t>
        <w:br/>
        <w:t>28 -Кчімәет</w:t>
        <w:br/>
        <w:t>Қаһар атты, қорқып жылар Қожа Ахмет,</w:t>
        <w:br/>
        <w:t>Рахман атты рахымыңнан үміт күтер Қожа Ахмет.</w:t>
        <w:br/>
        <w:t>Ғаріп болсаң, ғашық жолда құрбан етер,</w:t>
        <w:br/>
        <w:t>Сиынып Хақ жолына өзін қалқан етер.</w:t>
        <w:br/>
        <w:t>Хош, ғажайып ғашықтар, бұл - Құдайдың істері</w:t>
        <w:br/>
        <w:t>Бірін тар. екіншісін кең етер.</w:t>
        <w:br/>
        <w:t>Дүние үшін жапа шексем,</w:t>
        <w:br/>
        <w:t>Дүние етер мені жермен жексен.</w:t>
        <w:br/>
        <w:t>Қүн-түңі құмар болсаң дидарына</w:t>
        <w:br/>
        <w:t>Ғашықтық көңіліңді дария етер.</w:t>
        <w:br/>
        <w:t>Ей, Қүл Қожа Ахмет, сен жүрдің қам көңілмен</w:t>
        <w:br/>
        <w:t>Әділ кісі қам көңілді шат етер.</w:t>
        <w:br/>
        <w:t>34 -.Жиінмет</w:t>
        <w:br/>
        <w:t>Түсіріп түр маган жүзін әулие,</w:t>
        <w:br/>
        <w:t>Ғашықтықты көңіліме салды, достар.</w:t>
        <w:br/>
        <w:t>Қызыр бабам әзер мені жолға салды,</w:t>
        <w:br/>
        <w:t>Мелет берін, қолымды алды, достар.</w:t>
        <w:br/>
        <w:t>Отыз бірде Қызыр бабам ақыл берді,</w:t>
        <w:br/>
        <w:t>Көңілімнен әзәзілді Хақ қашырды.</w:t>
        <w:br/>
        <w:t>Сауда қылдым, кінәмді Хақ кешірді,</w:t>
        <w:br/>
        <w:t>Одан саң Хақ жолына салды, достар.</w:t>
        <w:br/>
        <w:t>Отыз скі жасымда жеті қаттан болды пәрмен,</w:t>
        <w:br/>
        <w:t>Пепделікке тап қылдың етпей арман.</w:t>
        <w:br/>
        <w:t>Жан берерле берем деді саған иман,</w:t>
        <w:br/>
        <w:t>Ғаріп жаным шат болып күлді, достар.</w:t>
      </w:r>
    </w:p>
    <w:p>
      <w:r>
        <w:t>Жаратқаннан хабар жетті шүкір қылдым,</w:t>
        <w:br/>
        <w:t>Әркім сөкті. белден тепті, сабыр қылдым.</w:t>
        <w:br/>
        <w:t>Бұ ғаламда ұйықтамастан тік тұрдым,</w:t>
        <w:br/>
        <w:t>Одан кейін мүміндік жетті, достар.</w:t>
        <w:br/>
        <w:t>Отыз үште миым толып, ойым әсті,</w:t>
        <w:br/>
        <w:t>Аш қүлқыным шарапты тойып ішті.</w:t>
        <w:br/>
        <w:t>Күш шақырып, шайтанмен алыстым мен,</w:t>
        <w:br/>
        <w:t>Шүкір, кәпір нәпсімді өлтірдім, достар.</w:t>
        <w:br/>
        <w:t>Отыз торттс ғалым бол. дана болдым,</w:t>
        <w:br/>
        <w:t>“Хикмет айт” деп Сүбіхан айтты, куә болдым.</w:t>
        <w:br/>
        <w:t>42 -.Киінеет</w:t>
        <w:br/>
        <w:t>Махаббаттың шарабын ішіп, ұшып-қонған достар</w:t>
        <w:br/>
        <w:t>АДиуанадай мақамға кірді, достар.</w:t>
        <w:br/>
        <w:t>Аш-тоқтық, пайда-зиян білмегендер.</w:t>
        <w:br/>
        <w:t>Ұшып-қонып әуре болды, достар.</w:t>
        <w:br/>
        <w:t>Ұшыл-қонып жүргендерге дүние харам,</w:t>
        <w:br/>
        <w:t>Әйел, бала-шағадан кетті тамам.</w:t>
        <w:br/>
        <w:t>Таң уақытында Хаққа сыйының жыладым мен,</w:t>
        <w:br/>
        <w:t>Одан соң көңілім шат болды, достар.</w:t>
        <w:br/>
        <w:t>Алас ұрған ғашық өзін білмес,</w:t>
        <w:br/>
        <w:t>Ауыш болып дүние қамың ойға алмас.</w:t>
        <w:br/>
        <w:t>Жүз мың адам тақсыр десе ол куанбас,</w:t>
        <w:br/>
        <w:t>Дүниені тастап көңіл хош болды, достар.</w:t>
        <w:br/>
        <w:t>Дүние тимай қуаныш қуған надан,</w:t>
        <w:br/>
        <w:t>Хақ жадын аузына алмас жүрер ғафіл.</w:t>
        <w:br/>
        <w:t>Дәруішпін деп дүниеге көңілі тоқ,</w:t>
        <w:br/>
        <w:t>Дүние үшін Хақты ұмытып сауда етті, достар.</w:t>
        <w:br/>
        <w:t>Көңілі толып жатқан жалған мақтан,</w:t>
        <w:br/>
        <w:t>Сүбіхан ием оған қылмас иман.</w:t>
        <w:br/>
        <w:t>Тағатты шын кәңілден қылмаса егер,</w:t>
        <w:br/>
        <w:t>Қуаныш босқа кетті дейді, дастар,</w:t>
        <w:br/>
        <w:t>Осындай падандардан үміт күтпе,</w:t>
        <w:br/>
        <w:t>Береке менікі деп қуып жүрме.</w:t>
        <w:br/>
        <w:t>Нәпсі ұлық, дінсіз бүзық, уәли білмес,</w:t>
        <w:br/>
        <w:t>Әзәзіл кеп тұр саған сақ бол, достар.</w:t>
        <w:br/>
        <w:t>Кімде-кім өзін білмей, шалқақтаса,</w:t>
        <w:br/>
        <w:t>Алла да одан азар-безер болар.</w:t>
        <w:br/>
        <w:t>Дүға етейін көрсетпесін оған дидар,</w:t>
        <w:br/>
        <w:t>Діңге беріліп той-тойласын, достар.</w:t>
      </w:r>
    </w:p>
    <w:p>
      <w:r>
        <w:t>Диуаналық қылмай думанға басып жүрсе,</w:t>
        <w:br/>
        <w:t>Хак Мүстафа харамнан қашып жүрер.</w:t>
        <w:br/>
        <w:t>Бастан-аяқ күналары әзір түрар,</w:t>
        <w:br/>
        <w:t>Күна тиып құлдық қылды, достар.</w:t>
        <w:br/>
        <w:t>58</w:t>
        <w:br/>
        <w:t>Шын ғашықты көрсетші, шүкір қылып,</w:t>
        <w:br/>
        <w:t>Ғайып болсам, Зікіриядай зікір болайын.</w:t>
        <w:br/>
        <w:t>Айып па, пәлесіне сабыр қылайын,</w:t>
        <w:br/>
        <w:t>Әрне қылсаң ғашық қылғын, Пәруардігер.</w:t>
        <w:br/>
        <w:t>Ғашық дертіне қарсы тұрдым, дәрмені жоқ,</w:t>
        <w:br/>
        <w:t>Ғашыққа жан бергеннің арманы жоқ.</w:t>
        <w:br/>
        <w:t>Бұл жолда жан бермеске амалы жоқ,</w:t>
        <w:br/>
        <w:t>Әрне қылсаң ғашық қылғын, Пәруардігер.</w:t>
        <w:br/>
        <w:t>Қайдан табам, ғашық жолын іздедім көп,</w:t>
        <w:br/>
        <w:t>Онсыз жанымды қояр жерім де жоқ.</w:t>
        <w:br/>
        <w:t>Дәрһағыңнан басқа жолға барарым жоқ,</w:t>
        <w:br/>
        <w:t>Әрне қылсаң, ғашық қылғын, Пәруардігер.</w:t>
        <w:br/>
        <w:t>Ғашық жолы - үлық базар, сауда - харам,</w:t>
        <w:br/>
        <w:t>Ғашықтарға сенен өзге жол харам.</w:t>
        <w:br/>
        <w:t>Ғашық жолға кіргендерге дүние харам,</w:t>
        <w:br/>
        <w:t>Әрне қылсаң ғашық қылғын, Пәруардігер.</w:t>
        <w:br/>
        <w:t>Ғашықтарға дұға қылып жүре алмадым,</w:t>
        <w:br/>
        <w:t>Нәпсісіз өмір мүлдем сүре алмадым.</w:t>
        <w:br/>
        <w:t>Надандықпен Хақ өмірін біле алмадым,</w:t>
        <w:br/>
        <w:t>Әрне қылсаң ғашық қылғын, Пәруарлдігер.</w:t>
        <w:br/>
        <w:t>Құл Қожа Ахмет, ғашықтықтан асқан пәле болмас,</w:t>
        <w:br/>
        <w:t>Мәнісін сұрама, ғашық дертіне дауа болмас.</w:t>
        <w:br/>
        <w:t>Көз жасыңнан басқа ештеңе куә болмас,</w:t>
        <w:br/>
        <w:t>Әрне қылсаң ғашық қылғын, Пәруардігер.</w:t>
        <w:br/>
        <w:t>35-.Киһкмет</w:t>
        <w:br/>
        <w:t>Кім көрсе жамалын дүниенің талақ қылар,</w:t>
        <w:br/>
        <w:t>Ертелі-кеш тыным алмай, Құдайын ұмытар.</w:t>
        <w:br/>
        <w:t>Кім оның күйін кешсе, Хақ соның көңілінде --</w:t>
        <w:br/>
        <w:t>Кім жолында болса, соны ырза етер.</w:t>
        <w:br/>
        <w:t>Дәйім оның жадында болсам егер,</w:t>
        <w:br/>
        <w:t>Мендей жүз мың пендені азат етер.</w:t>
        <w:br/>
        <w:t>Мағрипат майданында көңілімді шат етер,</w:t>
        <w:br/>
        <w:t>Дүниесін тәрік етер, Хақпен ғана сауда етер.</w:t>
        <w:br/>
        <w:t>Қанша айтсам да Түсінген бар ма кәне,</w:t>
      </w:r>
    </w:p>
    <w:p>
      <w:r>
        <w:t>Ойсызға айтсам көңілі қалар, достар.</w:t>
        <w:br/>
        <w:t>Ғашықтық - терең дария, түбі құрдым.</w:t>
        <w:br/>
        <w:t>Жаннан безіп гауһар алған болар бір күн.</w:t>
        <w:br/>
        <w:t>Ессіздер ғашықпын деп жолда қалган,</w:t>
        <w:br/>
        <w:t>Діндеріп бір уыс пұлға сатар, достар.</w:t>
        <w:br/>
        <w:t>Отқа күйдім, жандым, тойдым, қайран болдым,</w:t>
        <w:br/>
        <w:t>Бұл неткен от, біле алмай мен дал болдым.</w:t>
        <w:br/>
        <w:t>Махаббаттың атын естіп қайран болдым,</w:t>
        <w:br/>
        <w:t>Коз ілмеген мұратына жетер, достар.</w:t>
        <w:br/>
        <w:t>Зар жыласаң, зар еңіресең, рахым қылсын,</w:t>
        <w:br/>
        <w:t>Алассаң, рахым келіп жолға салсын.</w:t>
        <w:br/>
        <w:t>Әумин деңдер піріме, қолымды алсын,</w:t>
        <w:br/>
        <w:t>Қызмет еткен мұратына жетер, достар.</w:t>
        <w:br/>
        <w:t>Заман ақыры болды, сәні кетті,</w:t>
        <w:br/>
        <w:t>Расул Алла уағдалары таяп жетті.</w:t>
        <w:br/>
        <w:t>Нағыз құлдар жақсы сөзге қүлақ койды,</w:t>
        <w:br/>
        <w:t>Жаман құлдар күннен-күнге азар, достар.</w:t>
        <w:br/>
        <w:t>Мүстафа айтты: бірге өмір сұр, бауырлас,</w:t>
        <w:br/>
        <w:t>Үмбет болсаң, құлақ салғын, қауымдас.</w:t>
        <w:br/>
        <w:t>Жақсылардың қайырымын бер, достар,</w:t>
        <w:br/>
        <w:t>Пасықтар қара жерді адал баспас.</w:t>
        <w:br/>
        <w:t>Ораза, намаз каза қылып, мәсуах аспас,</w:t>
        <w:br/>
        <w:t>Қашанда таза жүрмес пасық адам.</w:t>
        <w:br/>
        <w:t>Расул Алла сүндеттерін көзге ілмес,</w:t>
        <w:br/>
        <w:t>Күналары күннен-күнге артар, достар.</w:t>
        <w:br/>
        <w:t>Дүние-малын көріп әуре болар,</w:t>
        <w:br/>
        <w:t>Менмендікпен ол Қүдайға дау қылар.</w:t>
        <w:br/>
        <w:t>Өлер кезде иманын жұрдай қылар,</w:t>
        <w:br/>
        <w:t>Жан берерде қасіретпен кетер, достар.</w:t>
        <w:br/>
        <w:t>О, Алла, адамдардың кәбін кордім,</w:t>
        <w:br/>
        <w:t>Өлер сәт “Қалайсыз?” деп халін білдім.</w:t>
        <w:br/>
        <w:t>Шайтан айтты: иманына шеңгел ұрдым,</w:t>
        <w:br/>
        <w:t>Жан шығарда зар еңіреді, достар.</w:t>
        <w:br/>
        <w:t>“.</w:t>
        <w:br/>
        <w:t>48</w:t>
        <w:br/>
        <w:t>Нәпсі адамды иманнан кедей қылар,</w:t>
        <w:br/>
        <w:t>Дін үйін қараң қылып, ада қылар.</w:t>
        <w:br/>
        <w:t>Ақыр соңы иманнан жүрдай етер,</w:t>
        <w:br/>
        <w:t>Ер болсаң, нәпсіден без, Қүдайды ойла.</w:t>
        <w:br/>
        <w:t>Перғауын мен Қарынбай,</w:t>
        <w:br/>
        <w:t>Екеуі де шайтанның сөзін тұтты,</w:t>
        <w:br/>
        <w:t>Сол себепті екеуін қара жер жұтты.</w:t>
        <w:br/>
        <w:t>Мұса кемел насихат сөздерін айтты,</w:t>
        <w:br/>
        <w:t>Құлақ салмай екеуі мүрдем кетті.</w:t>
      </w:r>
    </w:p>
    <w:p>
      <w:r>
        <w:t>Күнаңа тәуба сүрап жылап жүрсең,</w:t>
        <w:br/>
        <w:t>Кетермін деп жол жаққа барып тұрғын.</w:t>
        <w:br/>
        <w:t>Кешегі кеткендерден ғибрат алғын,</w:t>
        <w:br/>
        <w:t>Ғибрат алсаң орның жай, жолың даңғыл.</w:t>
        <w:br/>
        <w:t>Мүмін құлдар тәнге дерт-таңба салды,</w:t>
        <w:br/>
        <w:t>Хақ жолына жап-ділін құрбан қылды.</w:t>
        <w:br/>
        <w:t>Дүние жимай, ақыретті сауда қылды,</w:t>
        <w:br/>
        <w:t>Сауда қылсаң алдыңда бәрі даяр.</w:t>
        <w:br/>
        <w:t>Құл Қожа Ахмет, нәпсіге қылармын дат,</w:t>
        <w:br/>
        <w:t>Пір Мұған бергей қуат, оған жәннат.</w:t>
        <w:br/>
        <w:t>Хабарсыз ешкім қалмас айтсаң жылап,</w:t>
        <w:br/>
        <w:t>Қан жыла, қатты жыла, есітсін Пәруәрдігер.</w:t>
        <w:br/>
        <w:t>22-Киіммет</w:t>
        <w:br/>
        <w:t>Хақ жолында құрбан болам, Хақ жалғыз,</w:t>
        <w:br/>
        <w:t>Әрнс қылсаң, ғашық қылғын, Пәруардігер.</w:t>
        <w:br/>
        <w:t>Қол жайып дұға қылдым, ізім жаппар,</w:t>
        <w:br/>
        <w:t>Әрне қылсаң ғашық қылғын, Паруардігер.</w:t>
        <w:br/>
        <w:t>Ғашыктық, ол - күйдірер жан мен тәнді,</w:t>
        <w:br/>
        <w:t>Ғашық тисе ойран қылар не момынды.</w:t>
        <w:br/>
        <w:t>Ғашықтар тани алмас Аллам сені,</w:t>
        <w:br/>
        <w:t>Әрине қылсаң ғашық қылғын, Пәруардігер.</w:t>
        <w:br/>
        <w:t>Ғашық дәптері симас дәрһағыңа,</w:t>
        <w:br/>
        <w:t>Барлық ғашық жиылып барғай өзіңе.</w:t>
        <w:br/>
        <w:t>Жеті тозақ тағат қылмас, бір оқиға,</w:t>
        <w:br/>
        <w:t>Әрне қылсаң ғашық қылғын, Пәруардігер.</w:t>
        <w:br/>
        <w:t>54</w:t>
        <w:br/>
        <w:t>Қүл Қожа Ахмет, ғашық болсаң, жаның күйсін,</w:t>
        <w:br/>
        <w:t>Әділетті Алла өзіңе жәрдем қылсын.</w:t>
        <w:br/>
        <w:t>Дұға қыл, мүмін құлдар дүние жимай,</w:t>
        <w:br/>
        <w:t>Дүниесіз ақыретке жетсін, достар.</w:t>
        <w:br/>
        <w:t>39 -.(чабмеет</w:t>
        <w:br/>
        <w:t>Махаббаттың шарабынан ішкізбесе,</w:t>
        <w:br/>
        <w:t>Жанң-тәнім қасіретті болар, достар.</w:t>
        <w:br/>
        <w:t>Алла жадын айта алмай өліп кетсем,</w:t>
        <w:br/>
        <w:t>Ессіз өмірім арманда өтер, достар.</w:t>
        <w:br/>
        <w:t>Алла деген шын ғашықтар пырақ мінді,</w:t>
        <w:br/>
        <w:t>Ғашықтықтан бейнет көрсе де мойымады.</w:t>
        <w:br/>
        <w:t>Тариқаттың базарында жолын қуды,</w:t>
        <w:br/>
        <w:t>Хақиқаттың дариясынан сөйтіп өтер, достар.</w:t>
        <w:br/>
        <w:t>Хақиқаттың дариясынан ішкен кісі,</w:t>
        <w:br/>
        <w:t>Өзі мұңлық, өңі сынық, көзі жасты.</w:t>
      </w:r>
    </w:p>
    <w:p>
      <w:r>
        <w:t>Қорлық-зорлық, машақатта түр әрбір кісі,</w:t>
        <w:br/>
        <w:t>Дидарын талап қылып табар, достар.</w:t>
        <w:br/>
        <w:t>Хақиқат - шын ғашықтың нәпсісі өліп,</w:t>
        <w:br/>
        <w:t>Сөзі - шырын, көңілі -- хош, жүз мың тірлік.</w:t>
        <w:br/>
        <w:t>Жүреді жылпос сопы жылмаң қағып,</w:t>
        <w:br/>
        <w:t>Бұл дүниені болмашыға сатар, достар.</w:t>
        <w:br/>
        <w:t>Ғаріп ғашық болам десең, ілім тапқын,</w:t>
        <w:br/>
        <w:t>Хақ шындыққа жетем десең, түндер қатқын.</w:t>
        <w:br/>
        <w:t>Бүл дүниенің рахатын тастап қашқын,</w:t>
        <w:br/>
        <w:t>Тастап қашсан, мүміндік жетер, достар.</w:t>
        <w:br/>
        <w:t>Хикметтің құдіретін білмегендер,</w:t>
        <w:br/>
        <w:t>Тар лакат, қатты азаптан қорыкпағандар.</w:t>
        <w:br/>
        <w:t>Хак қаһарынан қорқып, көз жасын төкпегендер,</w:t>
        <w:br/>
        <w:t>Тозақта жүз мың азап тартар, достар.</w:t>
        <w:br/>
        <w:t>Уа, дариға-ай. өтті өмірім, біле алмадым,</w:t>
        <w:br/>
        <w:t>Жаннан безіп, Хақ сырына жете алмадым.</w:t>
        <w:br/>
        <w:t>Нәпсі тыйып, Хақ жолымен жүре алмадым,</w:t>
        <w:br/>
        <w:t>ОӨлсем егер қасірет жаулар мені, достар.</w:t>
        <w:br/>
        <w:t>Құдіретпен жаратылған жеті тамүк,</w:t>
        <w:br/>
        <w:t>Ғашықтардың дабылынан қашар, достар.</w:t>
        <w:br/>
        <w:t>Ұзақ жылап, арыз айтар Құдайға,</w:t>
        <w:br/>
        <w:t>Тағатым жоқ, ғашықтардың бер бостандығын.</w:t>
        <w:br/>
        <w:t>Қашып барғай Хақ Тағала маңына,</w:t>
        <w:br/>
        <w:t>Ғашықтарын тастап кетер, достар.</w:t>
        <w:br/>
        <w:t>Инша Алла, тозақ қашар одан қорқып,</w:t>
        <w:br/>
        <w:t>Жай түсіріп, ақ көңілімен сүріп дәурен.</w:t>
        <w:br/>
        <w:t>Жетіқат аспан көшер тағаттықпен, достар</w:t>
        <w:br/>
        <w:t>Рахман ием сақи болып ақыл берсе.</w:t>
        <w:br/>
        <w:t>Бар дүние, бар өмірді пәк қылып,</w:t>
        <w:br/>
        <w:t>Хақ Тағала әзәзілді қашырса.</w:t>
        <w:br/>
        <w:t>Көңіл кірін жырым менің ашады, достар</w:t>
        <w:br/>
        <w:t>Ғашық бабын Хақ жүзіне ұялатса, достар.</w:t>
        <w:br/>
        <w:t>Нағыз ғашық кәңілі болса жайлы,</w:t>
        <w:br/>
        <w:t>Рахым етсе, екі ғаламға патша болар.</w:t>
        <w:br/>
        <w:t>Сонда ғашық Хақ сырын ұғар, достар</w:t>
        <w:br/>
        <w:t>Сүбіхан ием бір тамшы мейірімін қиса.</w:t>
        <w:br/>
        <w:t>Зікірін, сырын айта-айта қылсам тамам,</w:t>
        <w:br/>
        <w:t>Ғылымға бар періште етер тәжім.</w:t>
        <w:br/>
        <w:t>Қара түн жүмактан безер, достар</w:t>
        <w:br/>
        <w:t>Алла деп көрден тұрса, ғалым күйер.</w:t>
      </w:r>
    </w:p>
    <w:p>
      <w:r>
        <w:t>Сүйген пендем деп Рахман ием жалғыз сүйер,</w:t>
        <w:br/>
        <w:t>Жас орнына қан төгіп, жүзін жуар.</w:t>
        <w:br/>
        <w:t>Мақтау айтса, шайтан малғұн қашар, достар</w:t>
        <w:br/>
        <w:t>Мен айтпадым, Алла өзі уағда қылды.</w:t>
        <w:br/>
        <w:t>Адасқан ем, кереметімен жолға салды,</w:t>
        <w:br/>
        <w:t>Ғаріп болып, көп налыдым, қолымды алды.</w:t>
        <w:br/>
        <w:t>Ондай ғашық бал шарабын ішер, достар</w:t>
        <w:br/>
        <w:t>Құл Қожа Ахмет, ғашықсыздың күні нашар.</w:t>
        <w:br/>
        <w:t>Таңда барса, Хақ көрсетпес оған дидар,</w:t>
        <w:br/>
        <w:t>Ғаршы-Күрсі әлемнің бәрі безер.</w:t>
        <w:br/>
        <w:t>Ғашықсыздарға тозақ есігін ашар, достар.</w:t>
        <w:br/>
        <w:t>ЕД</w:t>
        <w:br/>
        <w:t>гә</w:t>
        <w:br/>
        <w:t>27 -.Киінеет</w:t>
        <w:br/>
        <w:t>Көзім - кітапта, жүрегім - амалда, жаным - білімде,</w:t>
        <w:br/>
        <w:t>Қалай лаж етемін, білмеймін, достар.</w:t>
        <w:br/>
        <w:t>Бүл қайғы-касіретте көз жасым ағып, егілдім,</w:t>
        <w:br/>
        <w:t>Қай тарапка кетерімді білмедім. достар.</w:t>
        <w:br/>
        <w:t>Түрлі-түрлі ғаламаттар болды пайда,</w:t>
        <w:br/>
        <w:t>Жүрек толы жарақат, жүрмін зорға.</w:t>
        <w:br/>
        <w:t>Бұл дүниедегі шірік зат алтындай болмак қайда,</w:t>
        <w:br/>
        <w:t>Не амал етерімді білмедім, достар.</w:t>
        <w:br/>
        <w:t>Алла үшін перзентімді жетім қылдым,</w:t>
        <w:br/>
        <w:t>Жаннан безіп, малдан безіп, ғаріп болдым.</w:t>
        <w:br/>
        <w:t>Жаһанда жалғыз қаздай мен адастым,</w:t>
        <w:br/>
        <w:t>Одан басқа не істерімді білмедім, достар.</w:t>
        <w:br/>
        <w:t>Хас құлдардай шаршамас күшті болсам,</w:t>
        <w:br/>
        <w:t>Мәрт ердей күндіз-түні серуен құрсам.</w:t>
        <w:br/>
        <w:t>Кештерде дем алмастан Раббым десем,</w:t>
        <w:br/>
        <w:t>Қалай лаж етерімді білмедім, достар.</w:t>
        <w:br/>
        <w:t>Құл Қожа Ахмет, қызметінде жан бермесе,</w:t>
        <w:br/>
        <w:t>Диқан емес, кетпен шауып, нан бермесе.</w:t>
        <w:br/>
        <w:t>Ғалым мүлдем байымас ми болмаса,</w:t>
        <w:br/>
        <w:t>Қалай лаж етерімді білмедім, достар.</w:t>
        <w:br/>
        <w:t>28 -.Кчімлет .</w:t>
        <w:br/>
        <w:t>Ғашық сырын баян қылсам ғашықтарға,</w:t>
        <w:br/>
        <w:t>Тағат қылмай, басын алып қашар, достар.</w:t>
        <w:br/>
        <w:t>Тау-тасқа басын соғып, жындыдай боп</w:t>
        <w:br/>
        <w:t>Әр әйел қан жолыңнан өтер, достар.</w:t>
        <w:br/>
        <w:t>Ғашык дерті басқа түссе ғашық білер,</w:t>
        <w:br/>
        <w:t>Басқалар таспен атып, оған күлер.</w:t>
        <w:br/>
        <w:t>Диуана деп басын жарып, қанға бояр,</w:t>
        <w:br/>
        <w:t>Шүкір деп мақтау сын айтар, дастар.</w:t>
      </w:r>
    </w:p>
    <w:p>
      <w:r>
        <w:t>Ғашықсыздын жаны жоқ, иманы жоқ,</w:t>
        <w:br/>
        <w:t>Расул Алла сөзін айттым, қойма кінә.</w:t>
        <w:br/>
        <w:t>Тозак айтар: мен артык, имансыздар менде деп,</w:t>
        <w:br/>
        <w:t>Имансыздар мойнында оттан ескен кісен бар.</w:t>
        <w:br/>
        <w:t>Пейіш айтар: мен артық, зәкір қүлдар менде деп,</w:t>
        <w:br/>
        <w:t>Зәкірлердің көңілінде “Я, Сүбіхан Алла” бар.</w:t>
        <w:br/>
        <w:t>Тозақ айтар: мен артық, имансыздар менде деп,</w:t>
        <w:br/>
        <w:t>Имансыздар мойнында жылан менен шаян бар.</w:t>
        <w:br/>
        <w:t>Пейіш айтар: мен артық, сүлу дидар менде деп,</w:t>
        <w:br/>
        <w:t>Кім көрсетсе дидарын, соған лайық рахман бар.</w:t>
        <w:br/>
        <w:t>Содан Тозақ тек тұрды,</w:t>
        <w:br/>
        <w:t>Пейіш айтты шындығын.</w:t>
        <w:br/>
        <w:t>Құл Қожа Ахмет білгенін айтты,</w:t>
        <w:br/>
        <w:t>Білдіруші Құдай бар.</w:t>
        <w:br/>
        <w:t>21-. Үшінлет</w:t>
        <w:br/>
        <w:t>Дидарын талап етсең, ей, зікірлер,</w:t>
        <w:br/>
        <w:t>Жаннан безіп, халыққа көрсет дидар.</w:t>
        <w:br/>
        <w:t>Шын коңілмен Алланы айт, шындыққа қайт,</w:t>
        <w:br/>
        <w:t>Түн ұйқыңды төрт бөліп, зікірін айт.</w:t>
        <w:br/>
        <w:t>Ояуларға Хақ рахметі болар жуық,</w:t>
        <w:br/>
        <w:t>Ояулардың көңілі жасық, көзі жасты.</w:t>
        <w:br/>
        <w:t>Менмендердің жазасын берер тамүк,</w:t>
        <w:br/>
        <w:t>Тәкаппардың тамүққа кетері анық.</w:t>
        <w:br/>
        <w:t>Бұрынғы жарандарың қайда кетті,</w:t>
        <w:br/>
        <w:t>Бүл дүниеге алданбай, жылап өтті.</w:t>
        <w:br/>
        <w:t>Ғұмырың түгесілді, енді кезек сенікі</w:t>
        <w:br/>
        <w:t>Күнаңа тәуба қылғын, ей, Хабарсыз.</w:t>
        <w:br/>
        <w:t>Нәпсі бағып, сен жүрсің,</w:t>
        <w:br/>
        <w:t>нәпсі-сезім тояттамас,</w:t>
        <w:br/>
        <w:t>Зарласаң да ол жерде Алла саған қол үсынбас.</w:t>
        <w:br/>
        <w:t>Ұстар ем түз құсындай қолға қонбас,</w:t>
        <w:br/>
        <w:t>Қолға алып түн ұйқыңды болсең жарар.</w:t>
        <w:br/>
        <w:t>Нәпсіге ерген кісі қор болмай ма,</w:t>
        <w:br/>
        <w:t>Масқара жолға түсіп сор болмай ма?</w:t>
        <w:br/>
        <w:t>Жатса-тұрса шайтанмен жолдас болып.</w:t>
        <w:br/>
        <w:t>Нәпсі-досы бір күн отқа салмай ма?</w:t>
        <w:br/>
        <w:t>Ее</w:t>
        <w:br/>
        <w:t>..,</w:t>
        <w:br/>
        <w:t>Шибли ғашық пірді көрді, құлдық ұрып,</w:t>
      </w:r>
    </w:p>
    <w:p>
      <w:r>
        <w:t>Мұстафаға ізетпен сауал қылды.</w:t>
        <w:br/>
        <w:t>Дүние қамын артқа тастап көзін жұмды,</w:t>
        <w:br/>
        <w:t>Ондай құлдар қуанышқа батты, достар.</w:t>
        <w:br/>
        <w:t>Шибли ғашық жылап айтты: я, Расул,</w:t>
        <w:br/>
        <w:t>Тағатсызбын құлдық ұрдым, оны көріп.</w:t>
        <w:br/>
        <w:t>Расул айтты: Инша Алла, қылам қабыл,</w:t>
        <w:br/>
        <w:t>Лұқсат алып куаныш көрді, достар.</w:t>
        <w:br/>
        <w:t>Құл Қожа-Ахмет, құлдық ұрмақ әркімде жоқ,</w:t>
        <w:br/>
        <w:t>Әтірік құлдық қылсаң тамұқ дайын.</w:t>
        <w:br/>
        <w:t>Бұл сұмдыққа жан-дүнием қарсы менің,</w:t>
        <w:br/>
        <w:t>Хақты тауып, құлдық ұрғын, достар.</w:t>
        <w:br/>
        <w:t>43 -Кишмет</w:t>
        <w:br/>
        <w:t>Шариғаттың шартын білген ғашық,</w:t>
        <w:br/>
        <w:t>Тариқаттың мақамын білер, достар.</w:t>
        <w:br/>
        <w:t>Тариқаттың істерін ада қылып,</w:t>
        <w:br/>
        <w:t>Хақикаттың дариясына батар, дастар.</w:t>
        <w:br/>
        <w:t>Дидарын көріп болмас, күн-түн тік тұрмай,</w:t>
        <w:br/>
        <w:t>Шын ғашықты қолға алмай болмас жүріп.</w:t>
        <w:br/>
        <w:t>Хақиқаттың дариясы көп, еш ұйықтама,</w:t>
        <w:br/>
        <w:t>Дидар көрем демендер, ей, достар.</w:t>
        <w:br/>
        <w:t>Ей, ғашықтық, бүл дүниеден мехнат тартқын.</w:t>
        <w:br/>
        <w:t>Тартса мехнат артынша рахат білгін.</w:t>
        <w:br/>
        <w:t>Жылаған жеріңе кеп басын ұрғын,</w:t>
        <w:br/>
        <w:t>Сол ғашық мұратына жетер, достар.</w:t>
        <w:br/>
        <w:t>Бұл жолдың азабы көп, мехнаты қайыр,</w:t>
        <w:br/>
        <w:t>Мехнат тартып жапа шеккен көрер рахат.</w:t>
        <w:br/>
        <w:t>Ерте тұрып зар қылған қос ғашық та,</w:t>
        <w:br/>
        <w:t>УҺ. аһ деп дүниеден өтер, достар,</w:t>
        <w:br/>
        <w:t>Шын жүректен жылағандар көргей рахат,</w:t>
        <w:br/>
        <w:t>Сүбіхан ием жар болсын өздеріне.</w:t>
        <w:br/>
        <w:t>Ұғынбай мән мен жайын жолға шықпа,</w:t>
        <w:br/>
        <w:t>Есің болса мұратыңа жетерсің, достар.</w:t>
        <w:br/>
        <w:t>Өтті өмірім, шариғатқа жете алмадым,</w:t>
        <w:br/>
        <w:t>Шариғатсыз Тариқатқа жете алмадым.</w:t>
        <w:br/>
        <w:t>Қиын жол түр, одан қалай өтер, достар,</w:t>
        <w:br/>
        <w:t>Құл Қожа Ахмет, нәпсің салды осы жолға.</w:t>
        <w:br/>
        <w:t>Нәпсіден қаштым, достар, жылдан-жылға</w:t>
        <w:br/>
        <w:t>Алла деп қарамадым оң мен солға.</w:t>
        <w:br/>
        <w:t>Алла деп бал шарабын ішер, достар,</w:t>
        <w:br/>
        <w:t>Хақиқатсыз мағрипатқа өте алмадым.</w:t>
        <w:br/>
        <w:t>40-.Хчінмет</w:t>
        <w:br/>
        <w:t>Жаратқан бір жаппарын жолын іздеп,</w:t>
        <w:br/>
        <w:t>Шайтан салған жолдарынан қайт, достар.”</w:t>
        <w:br/>
        <w:t>Махаббаттың шарабын сүйсіне ішіп,</w:t>
        <w:br/>
        <w:t>Жан мен ділде Хақ зікірін айт, достар.</w:t>
      </w:r>
    </w:p>
    <w:p>
      <w:r>
        <w:t>Хак зікірін айтып ішкен бал шарап,</w:t>
        <w:br/>
        <w:t>Жол үстінде ғазиз бас түрар іске жарап.</w:t>
        <w:br/>
        <w:t>Алла үшін халі қараң, бауыры күйген,</w:t>
        <w:br/>
        <w:t>Жан мен ділде Хақ зікірін айт, достар.</w:t>
        <w:br/>
        <w:t>Аяққа басымды Иіп, зар жыласам,</w:t>
        <w:br/>
        <w:t>Халық жайлы кім зікір айтса, жыр қылсам.</w:t>
        <w:br/>
        <w:t>Зікірін айтып, сол сұхбаттан дүрлер терсең,</w:t>
        <w:br/>
        <w:t>Жан мен ділде Хақ зікірін айт, достар.</w:t>
        <w:br/>
        <w:t>Ғамал қылмай, жаһанды ғалым басып жүрер,</w:t>
        <w:br/>
        <w:t>Өліп қалса, тар лақатта жаңы күйер.</w:t>
        <w:br/>
        <w:t>Алла Расул “Дінің кім?” деп сауал қояр,</w:t>
        <w:br/>
        <w:t>Жан мен ділде Хақ зікірін айт, достар.</w:t>
        <w:br/>
        <w:t>Мәңкүр-Мүңкір “Раббың кім?” -- деп сауал қойған</w:t>
        <w:br/>
        <w:t>Ғылымның еш кезі жоқ таба алмаған.</w:t>
        <w:br/>
        <w:t>Уа, қасірет, сен тұрғанда амалсыздан не қылмаған,</w:t>
        <w:br/>
        <w:t>Жан мен ділде Хақ зікірін айт, достар.</w:t>
        <w:br/>
        <w:t>Бір Алла асыл пенде пайда қылды,</w:t>
        <w:br/>
        <w:t>Ақыретте Алла деп ауызға алсын деді.</w:t>
        <w:br/>
        <w:t>Зікір қылған шын ғалымды дана қылды,</w:t>
        <w:br/>
        <w:t>Жан мен ділде Хақ зікірін айт, достар.</w:t>
        <w:br/>
        <w:t>шт</w:t>
        <w:br/>
        <w:t>3</w:t>
        <w:br/>
        <w:t>Ессіз ғалым амал қылмай жолда алар,</w:t>
        <w:br/>
        <w:t>Оқып білмей, дүние малын қолына алар.</w:t>
        <w:br/>
        <w:t>Менмендікпен ессіз өмірін зая қылар,</w:t>
        <w:br/>
        <w:t>Жан мен ділде Хақ зікірін айт, достар.</w:t>
        <w:br/>
        <w:t>Ғалымдар намаз оқып тағат қылса,</w:t>
        <w:br/>
        <w:t>Хақтан қорқып ақыреттің қамын жесе.</w:t>
        <w:br/>
        <w:t>Құран оқып. Хақтан қорқып зар еңіресе,</w:t>
        <w:br/>
        <w:t>Жан мен ділде Хақ зікірін айт, достар.</w:t>
        <w:br/>
        <w:t>Кей ғалым екі көзден соқыр болар,</w:t>
        <w:br/>
        <w:t>Таң атқанда ерте түрып алаң болар.</w:t>
        <w:br/>
        <w:t>Хақ жолында күйіп-жанып қуырылар,</w:t>
        <w:br/>
        <w:t>Жан мен ділде Хақ зікірін айт, достар.</w:t>
        <w:br/>
        <w:t>Қорлық көріп, кәпір нәпсің жерге кірсін,</w:t>
        <w:br/>
        <w:t>Шын адам дүниеден жылап өтсін.</w:t>
        <w:br/>
        <w:t>Топырақ бол, ғалам сені басып өтсін,</w:t>
        <w:br/>
        <w:t>Жаң мен ділде Хақ зікірін айт, достар.</w:t>
        <w:br/>
        <w:t>Қорлық, көрсе, Хақ Мұстафа үмбетім деді,</w:t>
        <w:br/>
        <w:t>Азап шеккен үмбеттердің қамын жеді.</w:t>
        <w:br/>
        <w:t>Сол үшін үмбеттері қуат алды,</w:t>
        <w:br/>
        <w:t>Жан мен ділде Хақ зікірін айт, достар.</w:t>
        <w:br/>
        <w:t>Үмбет үшін бауырында жоқ титтей бүтін жері,</w:t>
        <w:br/>
        <w:t>Үмбет десе тамағынан шығар лебіз демі.</w:t>
      </w:r>
    </w:p>
    <w:p>
      <w:r>
        <w:t>Хақ Тағала бергей деп тілек айтып өтінді,</w:t>
        <w:br/>
        <w:t>Жан мен ділде Хақ зікірін айт, достар.</w:t>
        <w:br/>
        <w:t>Құл Қожа Ахмет, алам десең Хақтан үлес,</w:t>
        <w:br/>
        <w:t>Баязидтей нәпсіңмен күн-түн күрес.</w:t>
        <w:br/>
        <w:t>Ей, бейхабар, үмбет болсаң, бол хабардар</w:t>
        <w:br/>
        <w:t>Жан мен ділде Хақ зікірін айт, достар.</w:t>
        <w:br/>
        <w:t>41 -Хаімәет</w:t>
        <w:br/>
        <w:t>Дидар үшін жанды құрбан қылмайынша,</w:t>
        <w:br/>
        <w:t>Смағұлдай дидарды арман қылма, достар.</w:t>
        <w:br/>
        <w:t>Жаннан кешін, Тариқатқа кірмегенше</w:t>
        <w:br/>
        <w:t>Ғашықпын деп! жалған дұға қылма, достар.</w:t>
        <w:br/>
        <w:t>Гашықтық, ұлы дұға білсен мүны,</w:t>
        <w:br/>
        <w:t>Мехнатнен Мәулім сынар сені.</w:t>
        <w:br/>
        <w:t>Мехнатпен бірге болсаң күні-түні</w:t>
        <w:br/>
        <w:t>Тәңіріден өзгеге мойын бұрма, лостар.</w:t>
        <w:br/>
        <w:t>Менмендер Тарикатка еш кірмеді,</w:t>
        <w:br/>
        <w:t>Жаннан кешіп жолға қадам коймады.</w:t>
        <w:br/>
        <w:t>Нәпсі өлтірмей, Тәңірім пана болмайды,</w:t>
        <w:br/>
        <w:t>Тіленші болып жолға шықпа, достар.</w:t>
        <w:br/>
        <w:t>Ғашықтың жолы тәлім болмақ шығар,</w:t>
        <w:br/>
        <w:t>Мұнда жылап, ақыретте күліп тұрар.</w:t>
        <w:br/>
        <w:t>Күллі реңдері сарғайып солмақ болар,</w:t>
        <w:br/>
        <w:t>Мұндай болмай ғашықпын деп айтпа, достар.</w:t>
        <w:br/>
        <w:t>Муршидтердің қызметін қыл, достар.</w:t>
        <w:br/>
        <w:t>Өздігімнен жолға кірдім деме, достар.</w:t>
        <w:br/>
        <w:t>Жақсы білмесең Тариқаттың қатері бар,</w:t>
        <w:br/>
        <w:t>Білмесең осы жолға кірем деме, достар.</w:t>
        <w:br/>
        <w:t>Муршидтерге қызмет қылсаң нәпсіге апат,</w:t>
        <w:br/>
        <w:t>Надан адам бүл жолдарда қылмас тагат.</w:t>
        <w:br/>
        <w:t>Әділ құлдар бұл жолдардан корер рақат,</w:t>
        <w:br/>
        <w:t>Тірі өлмей дидар корем деме, достар.</w:t>
        <w:br/>
        <w:t>Кәззаптар маған үмбет болган емес,</w:t>
        <w:br/>
        <w:t>Деп Мұхаммед Хақ Расул айтты бізге.</w:t>
        <w:br/>
        <w:t>Жанжалшыға жаннат жоқ, олла - біллә,</w:t>
        <w:br/>
        <w:t>Жалған сөйлеп имансыз болма, достар.</w:t>
        <w:br/>
        <w:t>Жанын құрбан етпей кормес дидар,</w:t>
        <w:br/>
        <w:t>Дидар көрем деген ғашық ояу болар.</w:t>
        <w:br/>
        <w:t>Ондай ғашық ақыры көрер&gt;лилар,</w:t>
        <w:br/>
        <w:t>Дидар көрмей құпиядан хабар күтпе, достар.</w:t>
        <w:br/>
        <w:t>Құпиядан сыр түймеген бекерге жүр,</w:t>
        <w:br/>
        <w:t>Ол ғашықтың мекені жырақта түр.</w:t>
        <w:br/>
        <w:t>Ғашық жолында жан берген тамам болар,</w:t>
      </w:r>
    </w:p>
    <w:p>
      <w:r>
        <w:t>Жаннан кешпей жаннан хабар алма, достылар.</w:t>
        <w:br/>
        <w:t>Құл Қожа Ахмет, өзіңді білмей дүға қылма,</w:t>
        <w:br/>
        <w:t>Халық ішінде ғашықпын деп, тілге алма.</w:t>
        <w:br/>
        <w:t>Ғашықтық ұлық іс бүл, ғафіл болма,</w:t>
        <w:br/>
        <w:t>Ғафіл болып Хақ дидарын көрмей қалма, достар.</w:t>
        <w:br/>
        <w:t>-</w:t>
        <w:br/>
        <w:t>Шілтенменен шарап ішіп, жолдас болдым.</w:t>
        <w:br/>
        <w:t>Іші-тысым Хақ нұрға толды. достар.</w:t>
        <w:br/>
        <w:t>Отыз төртте мешіт аттап. дәурен сүрдім,</w:t>
        <w:br/>
        <w:t>Талаптарға ғашық дүкенін құра білдім.</w:t>
        <w:br/>
        <w:t>Кәпір жолға кім түссе, соқтым дүре</w:t>
        <w:br/>
        <w:t>Ғашықтарға Хақтан бұйрық жетті, дастар.</w:t>
        <w:br/>
        <w:t>Отыз алтыда болдым Сақып-Жамал,</w:t>
        <w:br/>
        <w:t>Хақ Пайғамбар көрсетті маған дилар.</w:t>
        <w:br/>
        <w:t>Көзім жасқа толды, ақылымды алды,</w:t>
        <w:br/>
        <w:t>Ғашық қанжары жүрек-бауырымды тілді, достар.</w:t>
        <w:br/>
        <w:t>Отыз жеті жасқа жеттім. ойланбадым,</w:t>
        <w:br/>
        <w:t>Ынсап қылып, Хақ жолында толғанбадым.</w:t>
        <w:br/>
        <w:t>Ерте тұрып, зар қылып еңіремедім,</w:t>
        <w:br/>
        <w:t>Тауба еттім, қабыл қылды, достар.</w:t>
        <w:br/>
        <w:t>Отыз сегіз жасқа жеттім. өмірім өтті,</w:t>
        <w:br/>
        <w:t>Жылағаннан пайда не, өлер уақытым жетті.</w:t>
        <w:br/>
        <w:t>Ажал келіп, майданын маған тұтты,</w:t>
        <w:br/>
        <w:t>Білмей қалдым, өмірдің ақыры жетті, достар.</w:t>
        <w:br/>
        <w:t>Отыз тоғыз жасқа жеттім, шектім қасірет,</w:t>
        <w:br/>
        <w:t>Уа, лариға, өтті өмірім, кәне, тағат.</w:t>
        <w:br/>
        <w:t>Тағаттылар Хақ қасында, хош, сұғадат,</w:t>
        <w:br/>
        <w:t>Тағат қылмай қызыл жүзім солды, достар.</w:t>
        <w:br/>
        <w:t>Шаш пен сақал ағарды, көңілім қара,</w:t>
        <w:br/>
        <w:t>Руза махшар етпесең, халім қараң.</w:t>
        <w:br/>
        <w:t>Ғылым жоқта білесіз күна қаптар,</w:t>
        <w:br/>
        <w:t>Періштелерім кінәмді білді, “дастар.</w:t>
        <w:br/>
        <w:t>Пірімнің сыбағасының дәмін таттым,</w:t>
        <w:br/>
        <w:t>Жол табам деп тынбастан күн-түн қаттым.</w:t>
        <w:br/>
        <w:t>Шүкір, Алла, сонымен нұрды баттым,</w:t>
        <w:br/>
        <w:t>Хош иісті мекенге жеттім, достар.</w:t>
        <w:br/>
        <w:t>Қиямет-іс жөнінде ақылым қайран,</w:t>
        <w:br/>
        <w:t>Шын қорыққан адамға бар ма қорған?</w:t>
        <w:br/>
        <w:t>Сират атты көпірден дін аманмын,</w:t>
        <w:br/>
        <w:t>Ақылым кетіп, ессіз болып қалдым, достар.</w:t>
        <w:br/>
        <w:t>4--1166 49</w:t>
      </w:r>
    </w:p>
    <w:p>
      <w:r>
        <w:t>Ей, достар, еш білмелім мен жолымды,</w:t>
        <w:br/>
        <w:t>Сұғадлатқа байламалым мен белімді.</w:t>
        <w:br/>
        <w:t>Ғайбат сөзден еш тыймадым мен тілімді,</w:t>
        <w:br/>
        <w:t>Надандығым қор қылды мені, достар.</w:t>
        <w:br/>
        <w:t>Ертелі-кеш жүрдім зікір айтпай,</w:t>
        <w:br/>
        <w:t>Жайлы сөз бүл халыққа пікір айтпай.</w:t>
        <w:br/>
        <w:t>Махаббаттың базарында өзімді сатпай,</w:t>
        <w:br/>
        <w:t>Нәпсім менің шексіз тағам тілер, достар.</w:t>
        <w:br/>
        <w:t>Нәпсіңді еркіне жіберме, ей, достар,</w:t>
        <w:br/>
        <w:t>Шшпе-жеме, тағат қылғын, ей, достар.</w:t>
        <w:br/>
        <w:t>Ақыры бір күні келер саған кезек,</w:t>
        <w:br/>
        <w:t>Ояу жүрсең көрерсің дидар, достар.</w:t>
        <w:br/>
        <w:t>Ей, ғафіл, Хақ зікірін тілден тыйма,</w:t>
        <w:br/>
        <w:t>Дүниеден ешбір жоқ қой саған пайда.</w:t>
        <w:br/>
        <w:t>Астынан достарынның ешбір қалма,</w:t>
        <w:br/>
        <w:t>Жолға түскен ақыры бір күн мұрат табар, достар.</w:t>
        <w:br/>
        <w:t>Уа, дариға, арманда ғұмырым отті,</w:t>
        <w:br/>
        <w:t>Нәпсім менің қор қылып шектен асты.</w:t>
        <w:br/>
        <w:t>Жаным безіп, өзімнен рухым қашты,</w:t>
        <w:br/>
        <w:t>Надан ғұмырын желге сатты, достар.</w:t>
        <w:br/>
        <w:t>Дидар корем деген құлдар ояу болар,</w:t>
        <w:br/>
        <w:t>Жүрсе-тұрса, жатса, Хақ зікірін айтар, достар.</w:t>
        <w:br/>
        <w:t>Іші-тысы ондай қүлдың нұрға толар,</w:t>
        <w:br/>
        <w:t>Алла нұрын ондай құлға шашар, достар.</w:t>
        <w:br/>
        <w:t>Ғаріп ғашық өз жанын отқа жақпас,</w:t>
        <w:br/>
        <w:t>Ғашық дерті жабыспай ойдан шықпас.</w:t>
        <w:br/>
        <w:t>Дүние келіп қызықтырса, көзін салмас,</w:t>
        <w:br/>
        <w:t>Ғашық кісі тәннен безер, достар.</w:t>
        <w:br/>
        <w:t>Құл Қожа Ахмет, пенде болсаң жылап жүргін,</w:t>
        <w:br/>
        <w:t>Мехнат мәжіліске өзіңді ұрғын.</w:t>
        <w:br/>
        <w:t>Қияметтің ісінен хабар алғын,</w:t>
        <w:br/>
        <w:t>Қүпиядан хабар алған сырдан хабар алар, достар.</w:t>
        <w:br/>
        <w:t>6б1і</w:t>
        <w:br/>
        <w:t>Қүл Қожа Ахмет, қырық жасқа келдің, нәпсіңді ти,</w:t>
        <w:br/>
        <w:t>Мұнда жылап, ақыретте болғын таза.</w:t>
        <w:br/>
        <w:t>Шын иман, шариғаттың мағынасы терең,</w:t>
        <w:br/>
        <w:t>Тарих көрген Хақтан үлес алды, достар.</w:t>
        <w:br/>
        <w:t>55-.Киімһет</w:t>
        <w:br/>
        <w:t>Әулиелердің айтқаны келді, достар.</w:t>
        <w:br/>
        <w:t>Хақиқаттың күні өшер болды, достар.</w:t>
        <w:br/>
        <w:t>Ақылдылар айнытпай болжай білді, достар.</w:t>
        <w:br/>
        <w:t>Ел-жүрттан мейірім кетті, достар.</w:t>
      </w:r>
    </w:p>
    <w:p>
      <w:r>
        <w:t>Үлкен-кіші жарандардан әдеп кетті,</w:t>
        <w:br/>
        <w:t>Қыз-жігіт, бай-кедейден ұят кетті.</w:t>
        <w:br/>
        <w:t>“Иман жаны - ұят” деп Расул айтты,</w:t>
        <w:br/>
        <w:t>Ұятсыз қауым пайда болды, достар.</w:t>
        <w:br/>
        <w:t>Мұсылман мұсылманға болды кәпір,</w:t>
        <w:br/>
        <w:t>Хақ істерін нақақ қып айтыл жатыр.</w:t>
        <w:br/>
        <w:t>Мүрид пірге қарамады, жүзі қатал,</w:t>
        <w:br/>
        <w:t>Бұл бір сұмдық кез болды, достар.</w:t>
        <w:br/>
        <w:t>Бұл кездегі халықта сақау ат жоқ,</w:t>
        <w:br/>
        <w:t>Патшаларда, уәзірлерде әділет жоқ.</w:t>
        <w:br/>
        <w:t>Дәруіштердің дұғасында береке жоқ,</w:t>
        <w:br/>
        <w:t>Түрлі пәле ел үстіне жауды, достар.</w:t>
        <w:br/>
        <w:t>Ақырзаман ғалымдары болды залым,</w:t>
        <w:br/>
        <w:t>Берекесіз, ұйқы-тұйқы болды ғалым.</w:t>
        <w:br/>
        <w:t>Хақты айтқан дәруіштерге болды ауыр,</w:t>
        <w:br/>
        <w:t>Бұл бір сұмдық заман болды, достар.</w:t>
        <w:br/>
        <w:t>Қиямст толық жетті, қалғаны жоқ,</w:t>
        <w:br/>
        <w:t>Құл Қожа Ахмет, сөзіңнің жалғаны жоқ.</w:t>
        <w:br/>
        <w:t>Насихат оған ешкім берген де жоқ,</w:t>
        <w:br/>
        <w:t>Халкына насихатын кетті айтып, достар.</w:t>
        <w:br/>
        <w:t>26 -«Кишінгет</w:t>
        <w:br/>
        <w:t>Махаббаттың шарабын ішкен диуаналар,</w:t>
        <w:br/>
        <w:t>Қиямет күні аузымен от шашар, достар.</w:t>
        <w:br/>
        <w:t>Уа, дариға, отті өмірім білмей калдым,</w:t>
        <w:br/>
        <w:t>Бұл дүниенің аспабын қолыма алдым.</w:t>
        <w:br/>
        <w:t>Дүние іздеп дін ісін артқа салдым,</w:t>
        <w:br/>
        <w:t>Білмеймін халім қалай болар, достар.</w:t>
        <w:br/>
        <w:t>Махаббаттың шарабын тартпағандар,</w:t>
        <w:br/>
        <w:t>Баязидтей әркім өзін сатпағандар,</w:t>
        <w:br/>
        <w:t>Бүл дүниенің күрметінен отпегендер,</w:t>
        <w:br/>
        <w:t>Хайуаннан бетер жүрер білгін, достар.</w:t>
        <w:br/>
        <w:t>Ғашық болсаң ғашық жолға басыңды тік,</w:t>
        <w:br/>
        <w:t>Дүние қамын талақ қыл, Адхамдай боп.</w:t>
        <w:br/>
        <w:t>Дана болсаң дүние үшін жемегін қам,</w:t>
        <w:br/>
        <w:t>Қиямет күпі жазаларын берер, достар.</w:t>
        <w:br/>
        <w:t>Сыр шарабын ішкен ғашық өзін білмес,</w:t>
        <w:br/>
        <w:t>Бұл дүниенің күрметін көзге ілмес.</w:t>
        <w:br/>
        <w:t>Жүз мың ақыл айтса да пайда демес,</w:t>
        <w:br/>
        <w:t>“О, тәуба” дел өзін білмей жүрер, достар.</w:t>
        <w:br/>
        <w:t>Ілкі сәт Құдай өзі хабар қылған,</w:t>
        <w:br/>
        <w:t>Жаратқанның рухтары жауап берген.</w:t>
        <w:br/>
        <w:t>Хазірет рухына үшып қарсы келген,</w:t>
        <w:br/>
        <w:t>Ондай ғашық Хақ Жамалын көрер, достар.</w:t>
        <w:br/>
        <w:t>Құл Қожа Ахмет, ғашық болсаң, дүние қойғын,</w:t>
      </w:r>
    </w:p>
    <w:p>
      <w:r>
        <w:t>Ақырет қамын ойлап қайғы жегін.</w:t>
        <w:br/>
        <w:t>Қылғанын лостарыңның сенде қылғын,</w:t>
        <w:br/>
        <w:t>Қызмет қылған ақыры мұрат табар, достар.</w:t>
        <w:br/>
        <w:t>44 -«Хиімәет</w:t>
        <w:br/>
        <w:t>Хаққа сен, мүмін болсаң тағат қылғын,</w:t>
        <w:br/>
        <w:t>Тағат қылған Хақ дидарын көрер, достар.</w:t>
        <w:br/>
        <w:t>Жүз мың пәлс басыңа түссе-дағы</w:t>
        <w:br/>
        <w:t>Зарланбағын, ғашық сырын білер, достар.</w:t>
        <w:br/>
        <w:t>Ғашықтар зар сңіреп жолға шықты,</w:t>
        <w:br/>
        <w:t>Қаншама жапа шексе Хақтаң көрді.</w:t>
        <w:br/>
        <w:t>Жер астына разы болып енуге,</w:t>
        <w:br/>
        <w:t>Зар жылаумен бірге тұрар, достар.</w:t>
        <w:br/>
        <w:t>60</w:t>
        <w:br/>
        <w:t>Кінәм көп, Алдаһи, өзің кешір, кінәмді</w:t>
        <w:br/>
        <w:t>Барша құлдан күнәлі құл-дүр Қожа Ахмет.</w:t>
        <w:br/>
        <w:t>Құдайсыздар жүрер пасық, арам қыларлар,</w:t>
        <w:br/>
        <w:t>Шүбә арамды білместер қорқып жылар Қожа Ахмет.</w:t>
        <w:br/>
        <w:t>Тариқатты білмедім, шындыққа кірмедім,</w:t>
        <w:br/>
        <w:t>Пір бұйрығын түтпадым, арызы көп, дүр Қожа Ахмет.</w:t>
        <w:br/>
        <w:t>Ақыр заман жақындап, патша залым болған дүр,</w:t>
        <w:br/>
        <w:t>Арам шүбә толған дүр, қайран қалар Қожа Ахмет.</w:t>
        <w:br/>
        <w:t>Шерменделі күнәлі құлмын, ғашық жолында бүлбүлмын</w:t>
        <w:br/>
        <w:t>Арыстан бабқа ұл болған, құлың болар Қажа Ахмет.</w:t>
        <w:br/>
        <w:t>Құл Қожа Ахмет, тағат қыл, жыламақты әдет қыл,</w:t>
        <w:br/>
        <w:t>Бәле келсе, тағат қылып ырза бол,</w:t>
        <w:br/>
        <w:t>Хақта боларсың Құл Қожа Ахмет.</w:t>
        <w:br/>
        <w:t>29 -КҮзінлет</w:t>
        <w:br/>
        <w:t>Тауба қылып, сұхбат құрған ғашықтарға,</w:t>
        <w:br/>
        <w:t>Ұжмақта төрт арықтың шарбаты бар.</w:t>
        <w:br/>
        <w:t>Тәуба қылмай, Хаққа қарсы тұрғандарға</w:t>
        <w:br/>
        <w:t>Тар лақатта қатты азап қасіреті бар.</w:t>
        <w:br/>
        <w:t>Ұжмақ үшін бар құлдар тәуба қылсын,</w:t>
        <w:br/>
        <w:t>Тәуба қылып, тілегін жарық қылсын.</w:t>
        <w:br/>
        <w:t>Ылайхат хор жолына ғылыммен қадам бассын,</w:t>
        <w:br/>
        <w:t>Түрлі-түрлі бұл жолдың өткелі бар.</w:t>
        <w:br/>
        <w:t>Тәуба қылған ғашықтарға нүр жаусын,</w:t>
        <w:br/>
        <w:t>Күні-түні тағат етсе сезімі оянар.</w:t>
        <w:br/>
        <w:t>Қашан барып жерге кірсе, көрі кең болар</w:t>
        <w:br/>
        <w:t>Алланың оған берер рахметі бар.</w:t>
        <w:br/>
        <w:t>Тәубасыздар бү дүниеден кетпеспің дер,</w:t>
        <w:br/>
        <w:t>Онда барса кар азабын көрмеспін дер.</w:t>
      </w:r>
    </w:p>
    <w:p>
      <w:r>
        <w:t>Қияметте а дүние таңы атпас дер,</w:t>
        <w:br/>
        <w:t>Олардың зар жылайтын күндері болар.</w:t>
        <w:br/>
        <w:t>Намаз оқып, Ораза тұтып барғандар,</w:t>
        <w:br/>
        <w:t>Жолға түсіп, Хаққа қадам қойғандар.</w:t>
        <w:br/>
        <w:t>Тәуба қылып осы жолмен барғандар,</w:t>
        <w:br/>
        <w:t>Тәубасы қабыл құлдармен сұхбаттасар.</w:t>
        <w:br/>
        <w:t>4ь</w:t>
        <w:br/>
        <w:t>УТ</w:t>
        <w:br/>
        <w:t>56</w:t>
        <w:br/>
        <w:t>Атаның шын ерлігін сонда білді,</w:t>
        <w:br/>
        <w:t>Риза шаттықпен жол көрсетті.</w:t>
        <w:br/>
        <w:t>Атамен үш мәртебе үйге кірді,</w:t>
        <w:br/>
        <w:t>Мұрат-мақсат емес біліңіз деді, достылар.</w:t>
        <w:br/>
        <w:t>Мүршит болмай әркез мұрат таппас,</w:t>
        <w:br/>
        <w:t>Қызмет қылмай пендесі Хаққа жақпас,</w:t>
        <w:br/>
        <w:t>Күндіз-түні көздің жасын ақтармай,</w:t>
        <w:br/>
        <w:t>Зар жыламай Хақ дидарын көрмес, достылар.</w:t>
        <w:br/>
        <w:t>Еске алайық Құл Қожа Ахмет әулиені,</w:t>
        <w:br/>
        <w:t>Мүршит пен баба Машын, ол сұлтанды.</w:t>
        <w:br/>
        <w:t>Ұмыт қылмай Ғаси Жүсіп Баязидты,</w:t>
        <w:br/>
        <w:t>Жыр қылдым бүл хикаятты біл, достылар.</w:t>
        <w:br/>
        <w:t>49-.Юиіммһет</w:t>
        <w:br/>
        <w:t>Қай мақұлық халыққа жақын болса,</w:t>
        <w:br/>
        <w:t>Ғалам халқы сүйер соны, достылар.</w:t>
        <w:br/>
        <w:t>Жадын айтып, бауыры ісіп, іші күйсе,</w:t>
        <w:br/>
        <w:t>Ауыздан сансыз ұшқын ұшар, достылар.</w:t>
        <w:br/>
        <w:t>Бұл көңіл сырыменен зікірім болып,</w:t>
        <w:br/>
        <w:t>Жазы-қысы бұлбұлдай әуре болып.</w:t>
        <w:br/>
        <w:t>Сайрап бұтақтан-бүтаққа қонар, достылар.</w:t>
        <w:br/>
        <w:t>Бұл көңілдің бақшасы ғажап бостан.</w:t>
        <w:br/>
        <w:t>Бедендегі кемісін айтып болмас,</w:t>
        <w:br/>
        <w:t>Заһир көзі ғафілетпен қарап көрмес.</w:t>
        <w:br/>
        <w:t>Бөтен көзі ашылса барлық тәнін</w:t>
        <w:br/>
        <w:t>Заһир көзі ашылса сонда көрер, достылар.</w:t>
        <w:br/>
        <w:t>Жан көзі қайран болар осы жерде,</w:t>
        <w:br/>
        <w:t>Сонда барып иман-нұрын көрер, достылар.</w:t>
        <w:br/>
        <w:t>Қүл Қожа Ахметтің осы сөзін қарап көрсін,</w:t>
        <w:br/>
        <w:t>Ғажап емес ашылса сырдың көзі.</w:t>
        <w:br/>
        <w:t>Пенделік мақамында иланды өзі,</w:t>
        <w:br/>
        <w:t>Пәнидің бұ да бір деп сүйініші.</w:t>
      </w:r>
    </w:p>
    <w:p>
      <w:r>
        <w:t>Жүдетіп тән мен жанды күні-түні,</w:t>
        <w:br/>
        <w:t>Осылай жолды түтқан дидар көрер, достылар.</w:t>
        <w:br/>
        <w:t>57-.Кшіиғет</w:t>
        <w:br/>
        <w:t>Мұхаммедтің ұлты араб,</w:t>
        <w:br/>
        <w:t>Ұстаған жолы күллі әдептен түрады.</w:t>
        <w:br/>
        <w:t>Хакиқатты білмеген адам емес, кәззәп ол,</w:t>
        <w:br/>
        <w:t>Біліңіз, ол тіріге ұқсамас, өліге жақын тұрады.</w:t>
        <w:br/>
        <w:t>Рахым етсе біліңіз, рахметі бар,</w:t>
        <w:br/>
        <w:t>Берем десе таусылмас қүрметі бар.</w:t>
        <w:br/>
        <w:t>Мұхаммедті баяндасам әркімге,</w:t>
        <w:br/>
        <w:t>Анасының аты біліңіз, Әмина.</w:t>
        <w:br/>
        <w:t>Атасының аты Ғабдулла екең біліңіз,</w:t>
        <w:br/>
        <w:t>Анадан жетім қалған екен, біліңіз.</w:t>
        <w:br/>
        <w:t>Мұхаммедті бабасы асыраған екен біліңіз,</w:t>
        <w:br/>
        <w:t>Бағып-қағу міндетін мойнына алған екен біліңіз.</w:t>
        <w:br/>
        <w:t>Бабасының аты Ғабдул Мүтәлиб,</w:t>
        <w:br/>
        <w:t>Көңілге ұста мүмін болсаң, мұны бір деп біл.</w:t>
        <w:br/>
        <w:t>Бабасының аты еді әйгілі Әшім,</w:t>
        <w:br/>
        <w:t>Есіткенде ағады көзден жасың.</w:t>
        <w:br/>
        <w:t>Төртінші атасы еді Ғабүлмүнап,</w:t>
        <w:br/>
        <w:t>Әркім білсе оны, көңілге түспес ешбір дақ.</w:t>
        <w:br/>
        <w:t>Расулдың әркім білсе төрт-бес атасын,</w:t>
        <w:br/>
        <w:t>Қияметте кешер сегіз пейішін.</w:t>
        <w:br/>
        <w:t>Бабасы жеті жасында өліпті,</w:t>
        <w:br/>
        <w:t>Расулды тәрбиеге беріпті.</w:t>
        <w:br/>
        <w:t>Абуталып Ғалидың атасы екең,</w:t>
        <w:br/>
        <w:t>Барлық арабтардың зор тұтқасы екен.</w:t>
        <w:br/>
        <w:t>Абуталып болыпты іс басында,</w:t>
        <w:br/>
        <w:t>Мұхаммед отырар еді ол қасында.</w:t>
        <w:br/>
        <w:t>Мұхаммедтің жасы он жетіге толды,</w:t>
        <w:br/>
        <w:t>Сол кезде оны Қадиша көрді.</w:t>
        <w:br/>
        <w:t>Мұхаммед секілді екен нағыз сұңқар,</w:t>
        <w:br/>
        <w:t>Қадиша оны көріп болады дал.</w:t>
        <w:br/>
        <w:t>Қадиша шын көңілмен оны сүйді,</w:t>
        <w:br/>
        <w:t>Мұхаммедтің жолында Мұхаммедке іші күйді.</w:t>
        <w:br/>
        <w:t>“а</w:t>
        <w:br/>
        <w:t>Кәпірлерін иманға стті дағуат,</w:t>
      </w:r>
    </w:p>
    <w:p>
      <w:r>
        <w:t>Берді сүйтіп исламға ол қуат.</w:t>
        <w:br/>
        <w:t>Коп мүмін болғанын алып келді,</w:t>
        <w:br/>
        <w:t>Қабылдамағанын қырып кетті ол.</w:t>
        <w:br/>
        <w:t>Кейде семсер қолға алып мінсе дүлдүл,</w:t>
        <w:br/>
        <w:t>Түсер елі коп кәпірге жатқан ғафіл.</w:t>
        <w:br/>
        <w:t>Қолындағы қаруы зүлпықары</w:t>
        <w:br/>
        <w:t>Сілтегенде үзарар қырық құлаш.</w:t>
        <w:br/>
        <w:t>Он сегіз болған екен Ғали ұлы,</w:t>
        <w:br/>
        <w:t>Болыпты әрқайсысы зор тұлғалы.</w:t>
        <w:br/>
        <w:t>Ислам үшін Ғали қан жүта берді,</w:t>
        <w:br/>
        <w:t>Ислам туын көтеріп қатты ұстады.</w:t>
        <w:br/>
        <w:t>Біліңдер, Қожа Ахмет ғаріптікке бел байлады,</w:t>
        <w:br/>
        <w:t>Расулдың жолын, сөз құдіретін айтын жүрді.</w:t>
        <w:br/>
        <w:t>58-.КҮаһмет</w:t>
        <w:br/>
        <w:t>Көргеннен-ақ иланған Әбубәкір, Садық еді,</w:t>
        <w:br/>
        <w:t>Үстемдікті тілеген Әбубәкір, Садық сді.</w:t>
        <w:br/>
        <w:t>Мүндасқанда жылаған, жолына бел байлаған,</w:t>
        <w:br/>
        <w:t>іші-бауыры тулаған Әбубәкір, Садық еді.</w:t>
        <w:br/>
        <w:t>Алған беттен қайтпаған, сырын жаңға айтпаған,</w:t>
        <w:br/>
        <w:t>Ғафіл болып жатпаған Әбубәкір, Салық еді.</w:t>
        <w:br/>
        <w:t>Сүйгеніне қызын қолдан тапсырған,</w:t>
        <w:br/>
        <w:t>Қол қусырып тілеген Әбубәкір, Садық еді.</w:t>
        <w:br/>
        <w:t>Айтқан сөзін тастамай нәпсісін тиып өткен,</w:t>
        <w:br/>
        <w:t>Хақ Расулге күш берген Әбубәкір, Садық еді.</w:t>
        <w:br/>
        <w:t>Мұхаммедті қайын ата еткен, емес қате бұл,</w:t>
        <w:br/>
        <w:t>Салған жүкті сүйреген Әбубәкір, Садық еді.</w:t>
        <w:br/>
        <w:t>Құл Қожа Ахмет, шыныңды айт, рас қой бәрі,</w:t>
        <w:br/>
        <w:t>Ғаріптікке шын берілген Әбубәкір, Садық еді.</w:t>
        <w:br/>
        <w:t>59-.Кчішлет</w:t>
        <w:br/>
        <w:t>Екіншісі - жар болған әділетті Омар еді,</w:t>
        <w:br/>
        <w:t>Мүміндерге дос болған әділетті Омар сді.</w:t>
        <w:br/>
        <w:t>78</w:t>
        <w:br/>
        <w:t>65 -,Киісмлет</w:t>
        <w:br/>
        <w:t>Сүбіхан Алла пендесіне Ләтіф етсе,</w:t>
        <w:br/>
        <w:t>Іші оттай тас күйіп, ойран болар.</w:t>
        <w:br/>
        <w:t>Пір етегін ұстап жолға кірсе,</w:t>
        <w:br/>
        <w:t>Хақты іздеп екі көзі төрт болар.</w:t>
        <w:br/>
        <w:t>Жаннан кешпей, ғашық жолын біліп болмас,</w:t>
        <w:br/>
        <w:t>Малдан кешпей менмендікті әм қоя алмас.</w:t>
        <w:br/>
        <w:t>Сүймей өзін басқаларды сүйіп болмас,</w:t>
        <w:br/>
        <w:t>Ондай ғашық ел көзінен жасырын болар.</w:t>
        <w:br/>
        <w:t>Жанды қинап, дерт жинап ғашық болар,</w:t>
      </w:r>
    </w:p>
    <w:p>
      <w:r>
        <w:t>Жасын төгіп, көзді сулап ғашық болар.</w:t>
        <w:br/>
        <w:t>Одан соң дәрһағыңа лайық болар,</w:t>
        <w:br/>
        <w:t>Рахым етсе, жаның қалар, жолың болар.</w:t>
        <w:br/>
        <w:t>Ертелі-кеш бұл жолда жылағандар,</w:t>
        <w:br/>
        <w:t>Жаннан безіп белін бекем байлағандар.</w:t>
        <w:br/>
        <w:t>Қызмет етіп Хақ сырын ойлағандар,</w:t>
        <w:br/>
        <w:t>Түн ұйқысын харам етіп нала болар.</w:t>
        <w:br/>
        <w:t>Уа, дариға ғашық жолда жанды бермей,</w:t>
        <w:br/>
        <w:t>Ессіз болып дария ішінен гауһар термей.</w:t>
        <w:br/>
        <w:t>Хақтан басқа ғафілеттерін сыртқа салмай,</w:t>
        <w:br/>
        <w:t>Таңда барса қызық жоқ зындан болар.</w:t>
        <w:br/>
        <w:t>Ғашық болсаң Баязидтей өзіңді сатқын,</w:t>
        <w:br/>
        <w:t>“Уа, Аллаһи-биллаһи” деп дүниені таспен атқан.</w:t>
        <w:br/>
        <w:t>Қандар төгіп көзіңнен, түндер қаткын,</w:t>
        <w:br/>
        <w:t>Қас-қаққанша шайтан мүлкің ойран болар.</w:t>
        <w:br/>
        <w:t>Таң атқанша зікірін айт, шын көңілмен,</w:t>
        <w:br/>
        <w:t>Тау жолын талқан қылып жаныңменен.</w:t>
        <w:br/>
        <w:t>Тастан қатты тасқа жат жаныңмснен,</w:t>
        <w:br/>
        <w:t>Жолдан азған мың ғафіл жетім қалар.</w:t>
        <w:br/>
        <w:t>Тастан қатты тас жүрек бейхабарлар,</w:t>
        <w:br/>
        <w:t>Еш парасат ойламай дүниені іздер.</w:t>
        <w:br/>
        <w:t>Аят, Хадис баян етсең қатты сойлер,</w:t>
        <w:br/>
        <w:t>Адамның бар мүшесі толған шайтан болар.</w:t>
        <w:br/>
        <w:t>Алла нұры кабір ішін жарық қылғай,</w:t>
        <w:br/>
        <w:t>Періштелер төңірегіне шырақ қойғай.</w:t>
        <w:br/>
        <w:t>Мүмін пенде көріп оны қайран болғай,</w:t>
        <w:br/>
        <w:t>Бұл ғаламның жарығынан өтер, достар.</w:t>
        <w:br/>
        <w:t>Барша аруак жиналып келер тәбәрік деп,</w:t>
        <w:br/>
        <w:t>Халайықтар хош болғай тәбәрік деп.</w:t>
        <w:br/>
        <w:t>Дұға қылса сауап та қылар ет деп,</w:t>
        <w:br/>
        <w:t>Жәміле аруақ сүйініп құшақтасар, достар.</w:t>
        <w:br/>
        <w:t>Жеті қадам қойғаннан соң Мәңкүр-Нәңкір,</w:t>
        <w:br/>
        <w:t>Айбатпен кіріп келер шашып қаһар.</w:t>
        <w:br/>
        <w:t>Екі көзі оттай жанып ақырын тұрар,</w:t>
        <w:br/>
        <w:t>Нұрын көріп тағзым етіп қашар, достар.</w:t>
        <w:br/>
        <w:t>Дауыс келер Алладан “Неге жыладың?” деп,</w:t>
        <w:br/>
        <w:t>“Қабір ішінде не тыңдадың?” деп.</w:t>
        <w:br/>
        <w:t>Ей, әдепсіз, құлақ салып не ойладың деп,</w:t>
        <w:br/>
        <w:t>Мәңкүр- Нәңкір оң мен солға қашар, достар.</w:t>
        <w:br/>
        <w:t>Жүрсе-тұрса мені айтты жадына алып,</w:t>
        <w:br/>
        <w:t>Қалмады жаманатқа жолдан азып.</w:t>
        <w:br/>
        <w:t>Ондай құлды сыйлаймын, жоқ, жазығы,</w:t>
        <w:br/>
        <w:t>Қылмыссыз құлын кешірер, достар.</w:t>
      </w:r>
    </w:p>
    <w:p>
      <w:r>
        <w:t>Күналарын Хақ бағыштап нәріз қылғай,</w:t>
        <w:br/>
        <w:t>Оңды-солды жатқандар шүкір болғай.</w:t>
        <w:br/>
        <w:t>Бұдан соң барша аруақ әзір болғай,</w:t>
        <w:br/>
        <w:t>Қабырстанға Хақ нүрын шашар достар.</w:t>
        <w:br/>
        <w:t>Шүкір Алла, жақсы келді, біз құтылдық,</w:t>
        <w:br/>
        <w:t>Ауыр кабір азаптан таза болдым.</w:t>
        <w:br/>
        <w:t>Неше жыл өлексе едік, біз тірілдік,</w:t>
        <w:br/>
        <w:t>Дұға қылып Хақ құлқын ашар, достар.</w:t>
        <w:br/>
        <w:t>Мәңкүр-Нәңкір жылап айтар сен білесің,</w:t>
        <w:br/>
        <w:t>Затың ұлық, әрне қылсаң сен қыларсың.</w:t>
        <w:br/>
        <w:t>Қүрметтесең жолсыздарға жол берерсің,</w:t>
        <w:br/>
        <w:t>Сәждемен шекер тілін ашар, достар.</w:t>
        <w:br/>
        <w:t>“Ла-иллаһи илла-Алла”-ға сай болған,</w:t>
        <w:br/>
        <w:t>Дидар үшін бұ ғаламда да қор болған.</w:t>
        <w:br/>
        <w:t>Дүние тастап, ақыретті таңдаған,</w:t>
        <w:br/>
        <w:t>Қауыздың кәусар шарабын ішер, достар.</w:t>
        <w:br/>
        <w:t>74</w:t>
        <w:br/>
        <w:t>Баршаға азан айттырған, шариғатты үйреткен,</w:t>
        <w:br/>
        <w:t>Дін сөзін айтып үқтырған әділетті Омар еді.</w:t>
        <w:br/>
        <w:t>Қағба есігін аштырған, барша бұтты сындырған,</w:t>
        <w:br/>
        <w:t>Расул көңілін тындырған әділетті Омар еді.</w:t>
        <w:br/>
        <w:t>Шариғатты бас қылып, Тариқатты шын түтқан,</w:t>
        <w:br/>
        <w:t>Хақиқатты қүп алған әділетті Омар еді.</w:t>
        <w:br/>
        <w:t>Ұлын байлап келтірген, дүре соғып өлтірген,</w:t>
        <w:br/>
        <w:t>Әділдікпен әмір еткен әділетті Омар еді.</w:t>
        <w:br/>
        <w:t>Шырақ болып сөнбеген, дін жолынан қайтпаған,</w:t>
        <w:br/>
        <w:t>Нақақ істі етпеген әділетті Омар еді.</w:t>
        <w:br/>
        <w:t>Міскін Қожа Ахмет жадыңа ал, асылы ойдан шығарма,</w:t>
        <w:br/>
        <w:t>Шәйіт болып, рухы жатқан жері шат болғай, әділетті</w:t>
        <w:br/>
        <w:t>Омар еді.</w:t>
        <w:br/>
        <w:t>60-,Хиімает</w:t>
        <w:br/>
        <w:t>Үшінші дос - жар болған, ұяты бар Оспан дүр,</w:t>
        <w:br/>
        <w:t>Ит-нәпсіден бас тартқан, ұяты бар Оспан дүр.</w:t>
        <w:br/>
        <w:t>Хақ Расулды демеді, дінімізді жебеді,</w:t>
        <w:br/>
        <w:t>Пенделерді азап сткен күнадан, ұяты бар Оспан дүр.</w:t>
        <w:br/>
        <w:t>Оқығаны Құран, Аят, Хадис кітап,</w:t>
        <w:br/>
        <w:t>Мінбеде құтпа оқыған, ұяты бар Оспан дүр.</w:t>
        <w:br/>
        <w:t>Мінәжаты тура, алғандары екі нұр,</w:t>
        <w:br/>
        <w:t>Айтқандарының бәрі дүр, ұяты бар Оспан дүр.</w:t>
        <w:br/>
        <w:t>Жалынса да патшадан пайда алмаған Оспан дүр,</w:t>
        <w:br/>
        <w:t>Шейіт қылған оларды ұяты бар Оспан дүр.</w:t>
      </w:r>
    </w:p>
    <w:p>
      <w:r>
        <w:t>Құл Қожа Ахмет, пір тұтарсың Оспанды,</w:t>
        <w:br/>
        <w:t>Ар-ұяты көл-көсір, ұяты бар Оспан дүр.</w:t>
        <w:br/>
        <w:t>61-.ХСағет</w:t>
        <w:br/>
        <w:t>Төртіншісі - жар болған, Құдай шері" Ғали дүр,</w:t>
        <w:br/>
        <w:t>Әм Миғражда жар болған Қүдай шері Ғали дүр.</w:t>
        <w:br/>
        <w:t>Айтқан сөзі рахман, көрсең оның жүзі нұр,</w:t>
        <w:br/>
        <w:t>Кәпірлерді қыратын Құдай шері Ғали дүр.</w:t>
        <w:br/>
        <w:t>5 ТШер - арыстан</w:t>
        <w:br/>
        <w:t>64</w:t>
        <w:br/>
        <w:t>Тағдыр қылса басқа жазып Хақ жамалы,</w:t>
        <w:br/>
        <w:t>Жүз мың шайтан қастық қылса жоқ залалы.</w:t>
        <w:br/>
        <w:t>Күннен-күнге зияда болмай тұрмыс халі,</w:t>
        <w:br/>
        <w:t>Дана болып Хақ жолдарын ашар, достар.</w:t>
        <w:br/>
        <w:t>Махаббат майданының жолын қылған,</w:t>
        <w:br/>
        <w:t>Хақиқат дариясынан гауһар алған.</w:t>
        <w:br/>
        <w:t>Мағынасын мағрипаттың ішке салған,</w:t>
        <w:br/>
        <w:t>Жүрсе-түрса лүр гауһар шашар. достар.</w:t>
        <w:br/>
        <w:t>Ғашық ол, Хаққа жағып құрбан қылса,</w:t>
        <w:br/>
        <w:t>Зікір айтып дүниенің төрт бұрышына дабыл қақса.</w:t>
        <w:br/>
        <w:t>Жарандардан файыз фатух бола алса,</w:t>
        <w:br/>
        <w:t>Сұлтан болып дүр гауһар шашар, достар.</w:t>
        <w:br/>
        <w:t>Хақ сөзін бойына жиған мұнда тұрмас,</w:t>
        <w:br/>
        <w:t>Дұға қылып, саулықтың ләпін ұрмас.</w:t>
        <w:br/>
        <w:t>Қайда барса пақыр міскін дүкен құрмас,</w:t>
        <w:br/>
        <w:t>Ғаріп болып Жер - анаға көшер, достар.</w:t>
        <w:br/>
        <w:t>Құл Қожа Ахмет, нәпсіден ұлық пәле болмас,</w:t>
        <w:br/>
        <w:t>Жер мен көктің бәрін жисаң әр кез тоймас.</w:t>
        <w:br/>
        <w:t>Топырақ болып жерде жатқан кәпір болмас,</w:t>
        <w:br/>
        <w:t>Нәпсі тиған хор қызын қүшар, достар.</w:t>
        <w:br/>
        <w:t>47,48 -.ХҮаімһет</w:t>
        <w:br/>
        <w:t>Қызыр бабам салды мені осы жолға,</w:t>
        <w:br/>
        <w:t>Одан соң дария балып тастым, достар.</w:t>
        <w:br/>
        <w:t>Шариғаттың базарында сайран салып,</w:t>
        <w:br/>
        <w:t>Мағрип аттың бостаңдық жолын қылдым.</w:t>
        <w:br/>
        <w:t>Тариқаттың көшесінде тайраңдадым,</w:t>
        <w:br/>
        <w:t>Хақиқаттың есігін сүйтіп аштым, достар.</w:t>
        <w:br/>
        <w:t>Есім кірді Пір Мұған тоят берді,</w:t>
        <w:br/>
        <w:t>Не берсе де мұғдарымша құя берді.</w:t>
        <w:br/>
        <w:t>Қүл Қожа Ахметтің іші-тысы тоя берді,</w:t>
        <w:br/>
        <w:t>Талаптарға дүр гауһарын шаптым, достар.</w:t>
        <w:br/>
        <w:t>Қай мақұлық халыққа жақын болса,</w:t>
        <w:br/>
        <w:t>Әлем халқы сүйер соны, достылар.</w:t>
      </w:r>
    </w:p>
    <w:p>
      <w:r>
        <w:t>Ертелі-қсш деді бір Қүдайдан,</w:t>
        <w:br/>
        <w:t>Тілесем жеткізер деп Тәңірім маған.</w:t>
        <w:br/>
        <w:t>Құдайдың құдіретіне қараңызшы,</w:t>
        <w:br/>
        <w:t>Мұхаммед баққан екен Қадишаның түйесін.</w:t>
        <w:br/>
        <w:t>Қадишаға Расул үнап қалған екен,</w:t>
        <w:br/>
        <w:t>Жар етті, жарылқаған күні Құдай.</w:t>
        <w:br/>
        <w:t>Қадишаның бағын Құдай ашып тұр,</w:t>
        <w:br/>
        <w:t>Расулдың басына асыл гауһар шашып түр.</w:t>
        <w:br/>
        <w:t>Расулдың жасы сол кезде қырықта екен,</w:t>
        <w:br/>
        <w:t>Содан соң Құдай оған уақи еңдіріпті.</w:t>
        <w:br/>
        <w:t>Содан соң бүл Мұхаммед болды патша,</w:t>
        <w:br/>
        <w:t>Расулдың көңілінде үнемі болды Алла.</w:t>
        <w:br/>
        <w:t>Мұхаммедтің ісін Алла үнемі бастырды алға,</w:t>
        <w:br/>
        <w:t>Халайықтың бәріне иман келтіртті.</w:t>
        <w:br/>
        <w:t>Расулдың басында болды уайымы ғаламның,</w:t>
        <w:br/>
        <w:t>Кәміл тапты отыз үш мың сахаба.</w:t>
        <w:br/>
        <w:t>Расулге барлық кісі қызмет қылды,</w:t>
        <w:br/>
        <w:t>Әдеппенен қызмет қылып жүріп-тұрды,</w:t>
        <w:br/>
        <w:t>Расулдың алдына бір жетім келді,</w:t>
        <w:br/>
        <w:t>Ғаріп бір жетім жүр деп айтыпты.</w:t>
        <w:br/>
        <w:t>Расул оның халіне рахым қылды,</w:t>
        <w:br/>
        <w:t>Не тілесе, оның тілегін қолына берді.</w:t>
        <w:br/>
        <w:t>Расұл айтты: жас шағымда мен сендей,</w:t>
        <w:br/>
        <w:t>Жетімдікте, ғаріптікте болып ем.</w:t>
        <w:br/>
        <w:t>Мұхаммед айтты, кім жетім болса,</w:t>
        <w:br/>
        <w:t>Біл, ол менің шын үмбетім.</w:t>
        <w:br/>
        <w:t>Жетімді көрсеңіздер. сыйлаңыздар,</w:t>
        <w:br/>
        <w:t>Ғаріпті көрсеңіздер, қор тұтпаңыздар.</w:t>
        <w:br/>
        <w:t>Жетімдер бұл дүниенің қоры екен дүр,</w:t>
        <w:br/>
        <w:t>Ғаріптердің іші-тысы ар екен дүр.</w:t>
        <w:br/>
        <w:t>Ғаріптердің ісі дәйім қабыл дүр,</w:t>
        <w:br/>
        <w:t>Тірі емес, ғаріп мысал өлік дүр.</w:t>
        <w:br/>
        <w:t>Құдайға ғаріп ісі белгілі екен,</w:t>
        <w:br/>
        <w:t>Ғаріпті ертелі-кеш сүюші екен.</w:t>
        <w:br/>
        <w:t>Сипаттасаң Ғали Құдайдың арыстаны дүр,</w:t>
        <w:br/>
        <w:t>Семсермен кәпірлерді қырған екен.</w:t>
        <w:br/>
        <w:t>“Бір Құдайдан қорыққандар, бірлік қыл”,</w:t>
        <w:br/>
        <w:t>Деді Расул. Құл Қожа Ахмет, қабыл қыл.</w:t>
        <w:br/>
        <w:t>Еврей халқы қабыл қылмай жолдан шықты,</w:t>
        <w:br/>
        <w:t>Надан халық пір қалірін қашан білер.</w:t>
        <w:br/>
        <w:t>64 -.ЛҮшікммет</w:t>
        <w:br/>
        <w:t>Ғаріп ғашық жапа шексе, жанығып,</w:t>
        <w:br/>
        <w:t>Он сегіз мың галам жатар қамығып.</w:t>
      </w:r>
    </w:p>
    <w:p>
      <w:r>
        <w:t>Көңіл құсы шарықтап қалқып ұшар,</w:t>
        <w:br/>
        <w:t>Жәмле қарға бүлбұлмын деп қарқылдар.</w:t>
        <w:br/>
        <w:t>Махаббаттың майданына өзін салса,</w:t>
        <w:br/>
        <w:t>Мағрипаттың майданына өзін салса.</w:t>
        <w:br/>
        <w:t>Сыр шарабын ішіп, ғашық рухы қонса,</w:t>
        <w:br/>
        <w:t>Махаббаттың бақшасында хош иісті гүл болар.</w:t>
        <w:br/>
        <w:t>Жарандары Хақ жолында ғафіл болмас,</w:t>
        <w:br/>
        <w:t>“Зорлық қылма зормын деп” айтар ақыл.</w:t>
        <w:br/>
        <w:t>Оның жолын түтқан әр кез жолда қалмас,</w:t>
        <w:br/>
        <w:t>Ол Хазіреттен сыр суырар қабыл болар.</w:t>
        <w:br/>
        <w:t>Қарғыс арағын кімге берсе сол сақи,</w:t>
        <w:br/>
        <w:t>Арам су ішіп, есірер мәңгі-бақи.</w:t>
        <w:br/>
        <w:t>Тәнін-жанын күйдіріп шоқша қарар,</w:t>
        <w:br/>
        <w:t>Ішінен күйер, жай табар ом күл болар.</w:t>
        <w:br/>
        <w:t>Сыртын сылап, атымен безенгендер,</w:t>
        <w:br/>
        <w:t>Тәнін, атын күйттеп, түзегендер.</w:t>
        <w:br/>
        <w:t>Шоқ отын көңіліне кезегендер,</w:t>
        <w:br/>
        <w:t>Қалайша суретімен мақұл болар.</w:t>
        <w:br/>
        <w:t>Тариқат түр, атын білсе дәруіш,</w:t>
        <w:br/>
        <w:t>Мағрияаттың жөнін білсе дәруіш.</w:t>
        <w:br/>
        <w:t>Өзге жолдар қаншама, санаса бір дәруіш,</w:t>
        <w:br/>
        <w:t>Хақикаттың майданында мән болар.</w:t>
        <w:br/>
        <w:t>Құл Қожа Ахмет, қатуланып жолға кіргін,</w:t>
        <w:br/>
        <w:t>Құлды көрсең, құл болып қызмет қылғын.</w:t>
        <w:br/>
        <w:t>Я, Аллаһи, бағынды ашса, мағына білгін,</w:t>
        <w:br/>
        <w:t>Фәнидің мағынасын алған шын күл болар.</w:t>
        <w:br/>
        <w:t>77</w:t>
        <w:br/>
        <w:t>Жадын айтып, бауырым дегізіп,</w:t>
        <w:br/>
        <w:t>Хакикатқа бұл жолды келтірді.</w:t>
        <w:br/>
        <w:t>Бабам Машын ол сұлтанды жеткерді,</w:t>
        <w:br/>
        <w:t>Содан 400 жыл жасады.</w:t>
        <w:br/>
        <w:t>24 ағаш әр күн гүлдеп өсер.</w:t>
        <w:br/>
        <w:t>Есітті баба Машын сол заманда</w:t>
        <w:br/>
        <w:t>Ахмет атты бір шайхы шығарын Түркістаннан,</w:t>
        <w:br/>
        <w:t>Құрап басын сұхбат қылар қыз бен ұлға.</w:t>
        <w:br/>
        <w:t>Анығын білуге келді Түркістаннан,</w:t>
        <w:br/>
        <w:t>Келіп еді көрді ол машайықты.</w:t>
        <w:br/>
        <w:t>“Сен шайхымысың азғырушы халайықты?”</w:t>
        <w:br/>
        <w:t>Деп Хазірет сауал берлі, достылар.</w:t>
        <w:br/>
        <w:t>Әмір етіп хакім қожа Сүлейменге,</w:t>
        <w:br/>
        <w:t>Осы софы айтқан еді Мұхаммедке.</w:t>
      </w:r>
    </w:p>
    <w:p>
      <w:r>
        <w:t>Байлап соққын 500 камшы бүл наданға,</w:t>
        <w:br/>
        <w:t>Деп бір ағашқа мықтап байлап қойды, достылар.</w:t>
        <w:br/>
        <w:t>Жұз кісінің келмес еді шамасы, болмаса я екі жүз,</w:t>
        <w:br/>
        <w:t>Ұстап оны байлады, көрсін деп халық жүзбе-жүз.</w:t>
        <w:br/>
        <w:t>Осы кезде 500 қамшы санап ұрды,</w:t>
        <w:br/>
        <w:t>Ешбір дыбысын шығармады ол достылар.</w:t>
        <w:br/>
        <w:t>Жалаңаштап оны байлап қойды,</w:t>
        <w:br/>
        <w:t>500-ден артық қамшы ұрып еді.</w:t>
        <w:br/>
        <w:t>Сонда ғана зар жылап айқай салды,</w:t>
        <w:br/>
        <w:t>Естігендер Ахметке таң қалды, достылар.</w:t>
        <w:br/>
        <w:t>Осы кезде мүридтер қойды сауал:</w:t>
        <w:br/>
        <w:t>“500 қамшы ұрғанда сыр бермедің,</w:t>
        <w:br/>
        <w:t>Бір қамшы артық ұрғанда бойдың бейхал,</w:t>
        <w:br/>
        <w:t>Не сыр бар мұнда, сахаба?” деп достылар.</w:t>
        <w:br/>
        <w:t>Ата айтты: арқасында тұрды пері,</w:t>
        <w:br/>
        <w:t>Ұрып еді 500 қамшы соған тиді.</w:t>
        <w:br/>
        <w:t>Арқадан перісі үшып кеткен кезде,</w:t>
        <w:br/>
        <w:t>Бір қамшысы өзіне тиді білем. достылар.</w:t>
        <w:br/>
        <w:t>Баба Машын, қорғай гөр, - деді Ахмет,</w:t>
        <w:br/>
        <w:t>Келмесең қор болармын ел ішінде.</w:t>
        <w:br/>
        <w:t>Келмесең, көрге енем басқа амал жоқ,</w:t>
        <w:br/>
        <w:t>Деп ауыр халін жеткізді, достылар.</w:t>
        <w:br/>
        <w:t>5--1166 05</w:t>
        <w:br/>
        <w:t>45 -.Жиһмғет</w:t>
        <w:br/>
        <w:t>Рух құсы қолдар пенде болса білтір бол,</w:t>
        <w:br/>
        <w:t>Пәруана болып Ғаршыға қонар, достар.</w:t>
        <w:br/>
        <w:t>Құл деген дәйім тынбай зікір айтар,</w:t>
        <w:br/>
        <w:t>Ғашық отқа күйіп, пісіп-қуырылар.</w:t>
        <w:br/>
        <w:t>Бейхабарлар өмірін босқа өткізіп желдей өтер, достар,</w:t>
        <w:br/>
        <w:t>Ақыр заман шайқасы сыртын бойлап түзелер.</w:t>
        <w:br/>
        <w:t>Тақуа болмай патшасы, ішін бұзып, қор етер,</w:t>
        <w:br/>
        <w:t>Керемет деп мақтанар жалған айтқан сөздерін.</w:t>
        <w:br/>
        <w:t>Босқа кетіп еңбегі, беделін салар халыққа.</w:t>
        <w:br/>
        <w:t>Ей, ғафіл, ғұмырың өтер желдей-ак,</w:t>
        <w:br/>
        <w:t>Көз жасыңды ағыз, тулап аққан селдей-ақ.</w:t>
        <w:br/>
        <w:t>Өкінбессің сонда сен тәйірі күйген құлдай-ақ,</w:t>
        <w:br/>
        <w:t>Қожасы сүйсе құлын азат етер, достар.</w:t>
        <w:br/>
        <w:t>Ғафілетпен өтер өміріңіз, біліңіз,</w:t>
      </w:r>
    </w:p>
    <w:p>
      <w:r>
        <w:t>Жаныңмен пір қызметін қылыңыз.</w:t>
        <w:br/>
        <w:t>Сүйтіп Алла дарлағына барыңыз,</w:t>
        <w:br/>
        <w:t>Қызмет қылған мұратқа жетер, достар.</w:t>
        <w:br/>
        <w:t>Құл Қожа Ахмет, жылап қарсы ал таңдарды,</w:t>
        <w:br/>
        <w:t>Достарыңның жайынан алып бір хабар.</w:t>
        <w:br/>
        <w:t>Сөз бағасын білгендерге болар гауһар,</w:t>
        <w:br/>
        <w:t>Заһарына қараған ол дүниеден қүр қалар.</w:t>
        <w:br/>
        <w:t>46 -«Киіммет</w:t>
        <w:br/>
        <w:t>Кел, достар, Алла жадын дәйім айтар,</w:t>
        <w:br/>
        <w:t>Алла жады көңіл-күйін ашар, достар.</w:t>
        <w:br/>
        <w:t>“Астапыралланы” тынбай айт,</w:t>
        <w:br/>
        <w:t>Шайтан малғұн жүректен қашар, достар.</w:t>
        <w:br/>
        <w:t>Шайтан малғұн бізге дұшпан, сақ болғын,</w:t>
        <w:br/>
        <w:t>Ертелі-кеш Алла деп айтып жүргін.</w:t>
        <w:br/>
        <w:t>Тар лақатқа кірерде нұрға толып,</w:t>
        <w:br/>
        <w:t>Мәләйіктер Алла нұрын саған шашар, достар.</w:t>
        <w:br/>
        <w:t>50- КҮчімлет</w:t>
        <w:br/>
        <w:t>Ғайыптан пайда болды бір жамиғат дәруіштер,</w:t>
        <w:br/>
        <w:t>Ішінде сыры жұмбак дәруіштер.</w:t>
        <w:br/>
        <w:t>Тынбай жүріп отырса тек тәкбір айтар.</w:t>
        <w:br/>
        <w:t>Сұхбат құрып отырса хош көңілді жәруіштер.</w:t>
        <w:br/>
        <w:t>Аузында тек бір Алла, тасбиғтары қолында,</w:t>
        <w:br/>
        <w:t>Қызмет қылар әр сабак, жарлығыңа пысқырмайтын</w:t>
        <w:br/>
        <w:t>дәруіштер.</w:t>
        <w:br/>
        <w:t>Жапанды кезер тентіреп, көңілінде мың арман,</w:t>
        <w:br/>
        <w:t>Баянсыз деп дүниені көзге ілмес дәруіштер.</w:t>
        <w:br/>
        <w:t>Шапандары иығында, аса таяқтары қолында,</w:t>
        <w:br/>
        <w:t>Ізет жады аузында, көңілінде бір Алла, дәруіштер.</w:t>
        <w:br/>
        <w:t>Негізі пақыр білсендер, ой шаһарын кезерлер,</w:t>
        <w:br/>
        <w:t>іші-сыртын түзетер сұғадаттық дәруіштер.</w:t>
        <w:br/>
        <w:t>Машайықтан сырын асырар қызметте дәруіштер,</w:t>
        <w:br/>
        <w:t>Пайғамбар жолын ұстаушы болған екен дәруіштер.</w:t>
        <w:br/>
        <w:t>Құл Қожа Ахмет міскін бол, міскіндерден сабақ ал,</w:t>
        <w:br/>
        <w:t>Дәруіштікті біл, ол жыл құсындай дәруіштер.</w:t>
        <w:br/>
        <w:t>51-.Счімәет</w:t>
        <w:br/>
        <w:t>Шаршамастан шалдықпай жолда жүрген дәруіштер,</w:t>
        <w:br/>
        <w:t>Хабар алып ғайыптан, жолға кірген дәруіштер.</w:t>
        <w:br/>
        <w:t>Аса таяғы қолында, жол азығы белінде.</w:t>
        <w:br/>
        <w:t>Тәңірі жады тілінде, Алла деген дәруіштер.</w:t>
      </w:r>
    </w:p>
    <w:p>
      <w:r>
        <w:t>Шапаны кір болса да, көңілінде - мың арман,</w:t>
        <w:br/>
        <w:t>Қызу қанды, жаһанды көзге ілмес дәруіштер,</w:t>
        <w:br/>
        <w:t>Дәруіш - Хақтың еркесі, зікір атты бар бақшасы,</w:t>
        <w:br/>
        <w:t>Хаққа жаны сүйінер, өте әдепті дәруіштер.</w:t>
        <w:br/>
        <w:t>Жазығым көп жазылмас, сен дәрісің табылмас,</w:t>
        <w:br/>
        <w:t>Көздің жасы құрғамас, аға берсін дәруіш.</w:t>
        <w:br/>
        <w:t>Өзімен-өзі сырласар, тілін хикмет түзетер,</w:t>
        <w:br/>
        <w:t>Ғашыққа жаны құмартқан, реңі солғын дәруіш.</w:t>
        <w:br/>
        <w:t>67</w:t>
        <w:br/>
        <w:t>54 -.Хиінәет</w:t>
        <w:br/>
        <w:t>Хақ құлдары дәруіштер, хақиқатын білерлер,</w:t>
        <w:br/>
        <w:t>Хаққа ғашык болғандар, Хақ жолына кірерлер.</w:t>
        <w:br/>
        <w:t>Хақ жолына кіргендер Алла деумен жүрерлер,</w:t>
        <w:br/>
        <w:t>Жарандар жолың іздеп ұзақ жолға түсерлер.</w:t>
        <w:br/>
        <w:t>Ғалам пақыры Мұстафа сондай деді мархаба,</w:t>
        <w:br/>
        <w:t>Миғраж түні айтты: пақырлар жолын іздеңдер.</w:t>
        <w:br/>
        <w:t>Көңіл болмей дүниеге, шек келтірме арамға,</w:t>
        <w:br/>
        <w:t>Хақты сүйген ғашықтар халық ішінен кетерлер.</w:t>
        <w:br/>
        <w:t>Дүннені жиғандар жаһан малын алғандар,</w:t>
        <w:br/>
        <w:t>Қара қарға секілді ол харамға батарлар.</w:t>
        <w:br/>
        <w:t>Молда-мүфти болғандар нақақ дүға қылғандар,</w:t>
        <w:br/>
        <w:t>Ақты қара қылғандар, ол тамұққа кірерлер.</w:t>
        <w:br/>
        <w:t>Қази, имам болғандар, нақақ дұға бергендер,</w:t>
        <w:br/>
        <w:t>Ол өгіздей жегіліп, жүк астында қаларлар.</w:t>
        <w:br/>
        <w:t>Харам жетен әкімдер параменен жүргендер,</w:t>
        <w:br/>
        <w:t>Бармағын тістеп зар жылап, от ішінде қаларлар.</w:t>
        <w:br/>
        <w:t>Алуан тәтті жегендер, түрлі-түсті кигендер,</w:t>
        <w:br/>
        <w:t>Алтын тақта отырған топырақ астына кірерлер.</w:t>
        <w:br/>
        <w:t>Мүмін құлдар жомарттар, сахилықпен жүргендер.</w:t>
        <w:br/>
        <w:t>Дүниесін сарп еткен, ұжмақ қорын үшарлар.</w:t>
        <w:br/>
        <w:t>Қүл Қожа Ахмет білерсің, Хақ жолына кірерсің,</w:t>
        <w:br/>
        <w:t>Хақ жолына кіргендер Хақ дидарын көрерлер.</w:t>
        <w:br/>
        <w:t>55-.Киімкет</w:t>
        <w:br/>
        <w:t>Хақтың жолы ашылды. келіңдер, ей. дәруіштер,</w:t>
        <w:br/>
        <w:t>Хақ дастарқаны ашылды, одан үлес алыңдар.</w:t>
        <w:br/>
        <w:t>“Хақ” ғылымын оқумен Хақ ғылымға жетіңдер,</w:t>
        <w:br/>
        <w:t>Жоқтықпенен күн кешіп бар байлықты алыңдар.</w:t>
        <w:br/>
        <w:t>Жыртып шапағат бергесін тілеп дидар уагдасын,</w:t>
        <w:br/>
        <w:t>Ашып көңіл сарайын, көңіл хошы қылыңдар.</w:t>
        <w:br/>
        <w:t>Әуреліктен құтылып, нәпсіге құрық салыңдар,</w:t>
        <w:br/>
        <w:t>Күні-түні талаппен жанды қүрбан қылыңдар.</w:t>
        <w:br/>
        <w:t>Халыққа жән деп сенікі, ғашық, отқа күйіңдер,</w:t>
        <w:br/>
        <w:t>09</w:t>
        <w:br/>
        <w:t>Үмбет құрығы белінде, Мәулім аты тілінде.</w:t>
        <w:br/>
        <w:t>Зұлпықары қолында Құдай шері Ғали дүр.</w:t>
      </w:r>
    </w:p>
    <w:p>
      <w:r>
        <w:t>Мініп шықса дүлдүлге, жерге түсер зұлзала,</w:t>
        <w:br/>
        <w:t>Кәпірлерге қырғын Құдай шері құда Ғали дүр.</w:t>
        <w:br/>
        <w:t>Кәпірлерге оте қатал Құдай шері Ғали дүр,</w:t>
        <w:br/>
        <w:t>Шәйіт қылған жауларын Құдай шері Ғали дүр.</w:t>
        <w:br/>
        <w:t>Рахмет қылғай бір Алла, әрне қылса еркі бар,</w:t>
        <w:br/>
        <w:t>Қожа Ахметке медет бер, Құдай шері Ғали дүр.</w:t>
        <w:br/>
        <w:t>62 -.Кшіеәет</w:t>
        <w:br/>
        <w:t>Құдіретіменен ол жоқтан бар жаратты,</w:t>
        <w:br/>
        <w:t>Он сегіз мың ғаламды таңырқатты.</w:t>
        <w:br/>
        <w:t>“Ол рас” деген құлдар үлес алды,</w:t>
        <w:br/>
        <w:t>Сеңбеген құлдардың діні ойран болды.</w:t>
        <w:br/>
        <w:t>Хақ Тағала иманды жүктеді бізге,</w:t>
        <w:br/>
        <w:t>Ол Мұстафа Расул елші еді бізге.</w:t>
        <w:br/>
        <w:t>Сыйынсаң куат бер дінімізге,</w:t>
        <w:br/>
        <w:t>Жоқ десем білгендерім жалған бізге.</w:t>
        <w:br/>
        <w:t>“Жаратқанмын мен бастан” деді Құдай,</w:t>
        <w:br/>
        <w:t>“Әлбетте сен” деп аруақтар қатты жауап.</w:t>
        <w:br/>
        <w:t>Жылап келдік барлық кедей алдыңа,</w:t>
        <w:br/>
        <w:t>Исінсең жүз мың күнаһар раушан болар.</w:t>
        <w:br/>
        <w:t>Тәуба қылсам, кешер ме екен, Қадір Алла,</w:t>
        <w:br/>
        <w:t>Жоқ десе не етермін расында.</w:t>
        <w:br/>
        <w:t>Таңда барсам аяқ-қолым болар куә,</w:t>
        <w:br/>
        <w:t>Хақ қасыңда барша ісім болар қара.</w:t>
        <w:br/>
        <w:t>Жыламаймын мен қалай, өтті өмірім,</w:t>
        <w:br/>
        <w:t>Қоршап келді қараңғылық көкірегімді.</w:t>
        <w:br/>
        <w:t>Сенен өзге жоқ панам, уа, Тәңірім,</w:t>
        <w:br/>
        <w:t>Ертелі-кеш тілегенім иман еді.</w:t>
        <w:br/>
        <w:t>Үмбет үшін Расул қайғы жеді,</w:t>
        <w:br/>
        <w:t>Сүрады үмбет тілегін Алда берді.</w:t>
        <w:br/>
        <w:t>Ертелі-кеш тік тұрды, Алла білді,</w:t>
        <w:br/>
        <w:t>Тілде үмбетпін дер, жүрегінде жалған тұр.</w:t>
        <w:br/>
        <w:t>70</w:t>
        <w:br/>
        <w:t>Жан-тәніңмен талапкер тәкбірден бастап айтыңдар.</w:t>
        <w:br/>
        <w:t>Уайхай-уайхай деп зар жыла, бұны айтқанда мағына бар,</w:t>
        <w:br/>
        <w:t>Үміт күтіп дидардан, рахметін алыңдар.</w:t>
        <w:br/>
        <w:t>Қүл Қожа Ахмет қүл болған, жол үстінде күл болған,</w:t>
        <w:br/>
        <w:t>Талапкерге жол салған, одан ғибрат алыңдар.</w:t>
        <w:br/>
        <w:t>56 -.Киіммет</w:t>
        <w:br/>
        <w:t>Бұл жүргендерді күнаһар деп қайғырыңдар,</w:t>
        <w:br/>
        <w:t>Уа, үмбетім, үмбетім деп айтылар.</w:t>
        <w:br/>
        <w:t>Күнаһарды өзің жеткер, я, Ғафур,</w:t>
      </w:r>
    </w:p>
    <w:p>
      <w:r>
        <w:t>Бізді сүйді, өзгелерді сүймеді.</w:t>
        <w:br/>
        <w:t>Бізді тілеп, отта жаткан ата-анасын Тілемеді,</w:t>
        <w:br/>
        <w:t>Хақтан тілеп хабар алып.</w:t>
        <w:br/>
        <w:t>Жарылқадым дегенінше қоймады,</w:t>
        <w:br/>
        <w:t>Күнаһарды өзің кешір, я, Ғафур.</w:t>
        <w:br/>
        <w:t>Хақтан оған келді хабар, үмбет ісін маған жүкте,</w:t>
        <w:br/>
        <w:t>Барлығын да бағыштадым онда сізге.</w:t>
        <w:br/>
        <w:t>Күнаһарды өзің кешір, я, Ғафур,</w:t>
        <w:br/>
        <w:t>Айтты соны менен кейін үмбет бар.</w:t>
        <w:br/>
        <w:t>Парызбенен сүннеті қойып пасық болар,</w:t>
        <w:br/>
        <w:t>Осы кесірлі үмбеттен иман кетер.</w:t>
        <w:br/>
        <w:t>Күнаһарды өзің кешір, я, Ғафур,</w:t>
        <w:br/>
        <w:t>Үмбетім үмбет ішінде асылы болар.</w:t>
        <w:br/>
        <w:t>Сонда да қайсыбірі күнәға батар,</w:t>
        <w:br/>
        <w:t>Қадірім Алла уәдесіне опа қылар.</w:t>
        <w:br/>
        <w:t>Күнаһарды өзің кешір, я, Ғафур,</w:t>
        <w:br/>
        <w:t>Міскін Ахмет, қүтылыңыз күнадан.</w:t>
        <w:br/>
        <w:t>Мейіріңді қандыр, шарап жұт, сонда бұдан құтыларсың,</w:t>
        <w:br/>
        <w:t>Көп қорқам бір Алланың қаһарынан. )</w:t>
        <w:br/>
        <w:t>Қорықпасаң Құдайдан, күнаға шаш етектен батарсың,</w:t>
        <w:br/>
        <w:t>Күнаһарды өзің кешір, я, Ғафур.</w:t>
        <w:br/>
        <w:t>80</w:t>
        <w:br/>
        <w:t>Хақ жадынан сірә ғафіл болмағандар,</w:t>
        <w:br/>
        <w:t>Жатса-түрса Хақ зікірін қоймағандар.</w:t>
        <w:br/>
        <w:t>О. Аллаһи, дүниеден қызық алмағандар,</w:t>
        <w:br/>
        <w:t>Көр ішінде ондай құл әрқашан өлмес болар.</w:t>
        <w:br/>
        <w:t>Мағрипаттың бостандығында жайын білген,</w:t>
        <w:br/>
        <w:t>Махаббаттың майданында өзін корген.</w:t>
        <w:br/>
        <w:t>Хақиқаттың дариясынан гауһар терген,</w:t>
        <w:br/>
        <w:t>Құс тәрізді ол дариядан ұшпас болар.</w:t>
        <w:br/>
        <w:t>Достары ол дарияға түсті, батты,</w:t>
        <w:br/>
        <w:t>Ертелі-кеш тынбай Хақтың жадын айтты.</w:t>
        <w:br/>
        <w:t>Өлмей тұрып жан ашуының уын татты,</w:t>
        <w:br/>
        <w:t>Ондай ғашықты ақыретке салмас болар.</w:t>
        <w:br/>
        <w:t>Ғафіл болмас, Хақ жадын етсе тамам,</w:t>
        <w:br/>
        <w:t>Нағыз адал талап қылар, жемес харам.</w:t>
        <w:br/>
        <w:t>Дәруіш керек осындай болса адам,</w:t>
        <w:br/>
        <w:t>Құл болып, құлдығынан қайтпас болар.</w:t>
        <w:br/>
        <w:t>Құл болып қүлдық қылар қожасына,</w:t>
        <w:br/>
        <w:t>Тән, жанын аямас ол молдасына.</w:t>
        <w:br/>
        <w:t>Сабырлы болып опа қылар уағдасына,</w:t>
        <w:br/>
        <w:t>Қайғысынан шын ғашықтар қайтпас болар.</w:t>
      </w:r>
    </w:p>
    <w:p>
      <w:r>
        <w:t>Жапа шекпей ғашық болмас, тыңда ғафіл,</w:t>
        <w:br/>
        <w:t>Жапа шегіп сабырлық қыл, болма жаһіл.</w:t>
        <w:br/>
        <w:t>Ырза болып құлдық қылған болар ақыл,</w:t>
        <w:br/>
        <w:t>Надан адам бір-біріне сенбес болар.</w:t>
        <w:br/>
        <w:t>Құлмын деп Хақ әмірін қылмағандар,</w:t>
        <w:br/>
        <w:t>Құдіретін көріп ғибрат алмағандар.</w:t>
        <w:br/>
        <w:t>Иман, ислам жолдарын білмегендер,</w:t>
        <w:br/>
        <w:t>Ұлық күні нағыз қара жүзді болар.</w:t>
        <w:br/>
        <w:t>Хак жолының шоқ отына күймегендер,</w:t>
        <w:br/>
        <w:t>Қорқыныштан есеңгіреп өлгендер.</w:t>
        <w:br/>
        <w:t>Оңай көрер құлды мақтап жүргендері,</w:t>
        <w:br/>
        <w:t>Нағыз құлдар көр азабын кормес болар.</w:t>
        <w:br/>
        <w:t>Қүл Қожа Ахмет, Алла дегін жасың төгіп,</w:t>
        <w:br/>
        <w:t>Пайғамбарға үмбет бол, қолың созып.</w:t>
        <w:br/>
        <w:t>Рахым қылса, Мәулім рахым қылар,</w:t>
        <w:br/>
        <w:t>Қожа құлының еңбегі еш кетпес болар.</w:t>
        <w:br/>
        <w:t>76</w:t>
        <w:br/>
        <w:t>Үмбет болсаң Мүстафаға сай боларсын,</w:t>
        <w:br/>
        <w:t>Айтқандарын екі етпестен қыларсың.</w:t>
        <w:br/>
        <w:t>Ертелі-кеш өзіңді дайын қыларсың,</w:t>
        <w:br/>
        <w:t>Шын үмбеттің түсі солып, сарғияр.</w:t>
        <w:br/>
        <w:t>Сүннеттерін ет бұлжытпай, үмбет болсаң,</w:t>
        <w:br/>
        <w:t>Нәпсіні ти, мехнат тарт, рахат болсын.</w:t>
        <w:br/>
        <w:t>Ертелі-кеш мадақта, ілтипат болар,</w:t>
        <w:br/>
        <w:t>Ондай ғашықтың екі көзі көр болар.</w:t>
        <w:br/>
        <w:t>Құл Қожа Ахмет, ит-нәпсіден таза бол,</w:t>
        <w:br/>
        <w:t>Күй, піс, нәпсі дертінен ада бол.</w:t>
        <w:br/>
        <w:t>Ертелі-кеш тынбай жылап дода бол,</w:t>
        <w:br/>
        <w:t>Дертін тартсаң, қожаң саған риза болар.</w:t>
        <w:br/>
        <w:t>63 -.Үчбмает</w:t>
        <w:br/>
        <w:t>Осы сөзді білмеген надан кісі,</w:t>
        <w:br/>
        <w:t>Дәруіштердің қадірін қашан білер.</w:t>
        <w:br/>
        <w:t>Тіл үшымен үмбетпін деп дүға қылар,</w:t>
        <w:br/>
        <w:t>Мұстафаның қадірін қашан білер.</w:t>
        <w:br/>
        <w:t>Табиғаттың ләззатын тартқан кісі,</w:t>
        <w:br/>
        <w:t>Дүниесін дін жолына сатқан кісі.</w:t>
        <w:br/>
        <w:t>Ертелі-кеш көзден жасы аққан кісі,</w:t>
        <w:br/>
        <w:t>О дүниенің қадірін қашан білер.</w:t>
        <w:br/>
        <w:t>Ертелі-кеш тағат қылса осы ғашық,</w:t>
        <w:br/>
        <w:t>Бүл дүниеде күнәсіз, таза болар.</w:t>
        <w:br/>
        <w:t>Дәруіштерді ғайбаттаған имансыз,</w:t>
        <w:br/>
        <w:t>Қадірін мағрипаттың қашан білер?</w:t>
        <w:br/>
        <w:t>Дүние, малын жиып, мәз боп отырғандар,</w:t>
        <w:br/>
        <w:t>Есіл омірін кәпірше өткергендер.</w:t>
        <w:br/>
        <w:t>Тынышсыз құла түзде жүргендері,</w:t>
        <w:br/>
        <w:t>Махаббаттың қашан білер қадірін?</w:t>
        <w:br/>
        <w:t>Нәпсі үшін коп кісі дүға қылар түн күзетіп,</w:t>
      </w:r>
    </w:p>
    <w:p>
      <w:r>
        <w:t>ішіп-жеп, хайуандай түнде жатып.</w:t>
        <w:br/>
        <w:t>Ораза түтпас. зекет бермес, ол ұялмас,</w:t>
        <w:br/>
        <w:t>Сонда ол Хақтың қадірін қашан білер.</w:t>
        <w:br/>
        <w:t>68</w:t>
        <w:br/>
        <w:t>Ит-нәпсіні өлтіріп, қызыл жүзін солдырар,</w:t>
        <w:br/>
        <w:t>Қожа Ахмет құлы бол, сені сатып алсын дәруіш.</w:t>
        <w:br/>
        <w:t>52 -.Киінғет</w:t>
        <w:br/>
        <w:t>Он сегіз мың ғаламды қайрап қылған ғашықтар,</w:t>
        <w:br/>
        <w:t>Ғашығын таппай сандалып, сарсаң болған ғашықтар.</w:t>
        <w:br/>
        <w:t>Әр кез басы айналып, халыққа көзі телміріп,</w:t>
        <w:br/>
        <w:t>Жорта күліп “иә, иа” деп жолы болған дәруіштер.</w:t>
        <w:br/>
        <w:t>Күйіп-жаныл құл болған, жолына ғашық күл болған,</w:t>
        <w:br/>
        <w:t>Кімді көрсе қүл болып, пейілдері кең болған.</w:t>
        <w:br/>
        <w:t>Жол үстінде шаң болып, ерлікпен өткен ғашықтар,</w:t>
        <w:br/>
        <w:t>Зікірін айтып пәк болып, нала болған ғашықтар.</w:t>
        <w:br/>
        <w:t>Хаққа белін байлаған, жүрек-бауыры тулаған,</w:t>
        <w:br/>
        <w:t>Көмек сұрап жылаған, көр соқыр болған ғашықтар.</w:t>
        <w:br/>
        <w:t>Кейде жүзі сарғайып, кейде жолда қарайып,</w:t>
        <w:br/>
        <w:t>Тасбиғтары Инша Алла, жолдас болған ғашықтар.</w:t>
        <w:br/>
        <w:t>Құл Қожа Ахмет, ғашық бол, әділетті, әділ бол,</w:t>
        <w:br/>
        <w:t>Хақ дәрһағына лайық болған ғашықтар.</w:t>
        <w:br/>
        <w:t>52-.Киінлет</w:t>
        <w:br/>
        <w:t>Ғаріптікке ғаріп болған ғашықтар,</w:t>
        <w:br/>
        <w:t>Ғаріптің халін білген ғашықтар.</w:t>
        <w:br/>
        <w:t>Ұзаққа кетсе жол жүріп,</w:t>
        <w:br/>
        <w:t>Туыстың қадірін білген ғашықтар.</w:t>
        <w:br/>
        <w:t>Сусағанда суға мұқтаж болған ғаріптер,</w:t>
        <w:br/>
        <w:t>Тірісінде зар жылап, өлмей-олген ғаріптер.</w:t>
        <w:br/>
        <w:t>Ғаріптің халін жан білмес, өзі білер,</w:t>
        <w:br/>
        <w:t>Білсе білер тек ғаріптер, ғаріп болған ғаріптер.</w:t>
        <w:br/>
        <w:t>Ей, ғазиз ғаріп, ештеңе жоқ мәңгілік,</w:t>
        <w:br/>
        <w:t>Қадірсіз болып өлер, олар - бейшара ғаріптер.</w:t>
        <w:br/>
        <w:t>Кел енді, ей, Қожа Ахмст, қара өзіңе,</w:t>
        <w:br/>
        <w:t>Ғаріп сенсің, ғаріп міскін болғын бейшара.</w:t>
        <w:br/>
        <w:t>68-.КҮшінгет</w:t>
        <w:br/>
        <w:t>Тәтті өмірім ғафілетпен желдей отті,</w:t>
        <w:br/>
        <w:t>Қасірет көзден жасым қандай ақты.</w:t>
        <w:br/>
        <w:t>Білдім, достар, ақылым енді кірді,</w:t>
        <w:br/>
        <w:t>Ерте тұрып, Хаққа тағзым еткім келер.</w:t>
      </w:r>
    </w:p>
    <w:p>
      <w:r>
        <w:t>Ерте тұрып Құран оқып, дұға қылсам,</w:t>
        <w:br/>
        <w:t>Хазіретіне қол көтеріп дұға қылсам.</w:t>
        <w:br/>
        <w:t>Зар жылап шыбын жанды пида қылсам,</w:t>
        <w:br/>
        <w:t>Ерте тұрып Хаққа тағзым еткім келер.</w:t>
        <w:br/>
        <w:t>Нәпсіге ермей, бұл жолды қоймақ керек,</w:t>
        <w:br/>
        <w:t>Мәнсүрдей дар басына мінбек керек.</w:t>
        <w:br/>
        <w:t>Нәсімидей жан ашуын тартпақ, керек,</w:t>
        <w:br/>
        <w:t>Ерте тұрып Хаққа тағзым етпек керек.</w:t>
        <w:br/>
        <w:t>“Өазкурум: азкуркум” аятынан.</w:t>
        <w:br/>
        <w:t>Иман болды Хақ Тағала тағатынан.</w:t>
        <w:br/>
        <w:t>Кешсең осы нәпсіңің ләззатынан,</w:t>
        <w:br/>
        <w:t>Ерте тұрып Хаққа тағзым еткім келер.</w:t>
        <w:br/>
        <w:t>Ертелі-кеш көздің жасын сел қылған,</w:t>
        <w:br/>
        <w:t>Жылауменен таң сәріде нала болған.</w:t>
        <w:br/>
        <w:t>Қайғысын қозғап, шартарап әуре болған.</w:t>
        <w:br/>
        <w:t>Мүндай ердің қасынан кетіп болмас.</w:t>
        <w:br/>
        <w:t>Түн тұрып, тыңбай зарлап жылағандар,</w:t>
        <w:br/>
        <w:t>Жүректе ғашық оты лаулағандар.</w:t>
        <w:br/>
        <w:t>Шынында сырдан мағына аңдағандар,</w:t>
        <w:br/>
        <w:t>Қор болып халық ішінде жүрер құлдар.</w:t>
        <w:br/>
        <w:t>Алла жадын айтып жүріг: зар қылған,</w:t>
        <w:br/>
        <w:t>Көздің жасын ағызумен сел қылған.</w:t>
        <w:br/>
        <w:t>Сарсаң болып нәпсімен ұрыс қылған,</w:t>
        <w:br/>
        <w:t>Ондай ерден ешбір адам айрылмас.</w:t>
        <w:br/>
        <w:t>Ғашықтар тынбай Хақтың жолын іздер,</w:t>
        <w:br/>
        <w:t>Рухында жүзіп тәнімен Ғаршыны көздер.</w:t>
        <w:br/>
        <w:t>Талаптыларға Аят, Хадие сөзін сөйлер,</w:t>
        <w:br/>
        <w:t>Шын сырыңды надандарға айтып болмас.</w:t>
        <w:br/>
        <w:t>6--ІІ66</w:t>
        <w:br/>
        <w:t>81</w:t>
        <w:br/>
        <w:t>Хақ зікірін айт, қан ақсын көздеріңнен,</w:t>
        <w:br/>
        <w:t>Хикмет айт, дүрлер шашылсын сөздеріңнен.</w:t>
        <w:br/>
        <w:t>Гүл тәгілсін әр басқан іздеріңнен,</w:t>
        <w:br/>
        <w:t>Гүлді өсірсең, айналаң гүлзар болар.</w:t>
        <w:br/>
        <w:t>Сахарда ерте тұрып, коз жасыңды жүт,</w:t>
        <w:br/>
        <w:t>Піріңнің етегінен қатты ұстағын.</w:t>
        <w:br/>
        <w:t>Хакка ғашық болсан жаннан безгін,</w:t>
        <w:br/>
        <w:t>Жаннан безген ғашықтық дариясында болар.</w:t>
        <w:br/>
        <w:t>Бұл дүниенің пақырлығын дүние еткін,</w:t>
        <w:br/>
        <w:t>Қорлық тартып, машақатты, рахат білгін.</w:t>
        <w:br/>
        <w:t>Құл Қожа Ахмет, жақсыларға қызмет еткін,</w:t>
        <w:br/>
        <w:t>Қиямет күні ондай кісі сұлтан болар.</w:t>
        <w:br/>
        <w:t>66 -.(Сшіәгет</w:t>
        <w:br/>
        <w:t>Ей, достар, білмеймін, олсем не болар,</w:t>
      </w:r>
    </w:p>
    <w:p>
      <w:r>
        <w:t>Көрге кіріп жатсам, білмеймін, не болар.</w:t>
        <w:br/>
        <w:t>Апарып қойса лақатқа, білмеймін, халім не болар,</w:t>
        <w:br/>
        <w:t>Мың бір сауал бергенде білмеймін халім не болар.</w:t>
        <w:br/>
        <w:t>Харис атты жылан кіріп оралса,</w:t>
        <w:br/>
        <w:t>Қалмас бүтін бір мүшем, білмеймін халім не болар.</w:t>
        <w:br/>
        <w:t>Қасыма бәрі жиылып, жабылып бірдей ысқырса.</w:t>
        <w:br/>
        <w:t>Мүшкілдік түсер басыма, білмеймін халім не болар.</w:t>
        <w:br/>
        <w:t>Еш болмаса менен сауап, не деп берем мен жауап,</w:t>
        <w:br/>
        <w:t>Не қылса да жүз мың азап, білмеймін халім не болар.</w:t>
        <w:br/>
        <w:t>Қиямет құнын көтере де алмаспын,</w:t>
        <w:br/>
        <w:t>Қылар амалың қане десе, білмеймін халім не болар.</w:t>
        <w:br/>
        <w:t>Ей, Құл Қожа Ахмет, осы күніңе ғибадат ет,</w:t>
        <w:br/>
        <w:t>Демегін ғұмырым ұзақ, білмеймін халім не болар.</w:t>
        <w:br/>
        <w:t>67-.Кабтмет</w:t>
        <w:br/>
        <w:t>Алла жадын айтар құлдар мағынасымен,</w:t>
        <w:br/>
        <w:t>Бұл мағынаға әр кез құлақ салмас болар.</w:t>
        <w:br/>
        <w:t>Алла деген ғашық құлдар дәйім тұрар,</w:t>
        <w:br/>
        <w:t>Хақ жадынан ғафіл болмас бұлар.</w:t>
        <w:br/>
        <w:t>79</w:t>
        <w:br/>
        <w:t>88</w:t>
        <w:br/>
        <w:t>72-.Жибмһет</w:t>
        <w:br/>
        <w:t>Махаббаттың лариясында құлаш сермеп,</w:t>
        <w:br/>
        <w:t>Мағрипаттың гауһарын алғың келер.</w:t>
        <w:br/>
        <w:t>Тариқаттың майданында үшын жүріп,</w:t>
        <w:br/>
        <w:t>Тубби агашына қонғып келер.</w:t>
        <w:br/>
        <w:t>Ол Тубби ағашы ексе бітпес,</w:t>
        <w:br/>
        <w:t>Алла деген ғашық құлдан нұқсан келмес.</w:t>
        <w:br/>
        <w:t>Шын ғашық жүрер әр кез жолда қалмас,</w:t>
        <w:br/>
        <w:t>Ғашық болып Алла жолын айтқым келер.</w:t>
        <w:br/>
        <w:t>Ғашық құлдар Алла атынан қашық жүрмес,</w:t>
        <w:br/>
        <w:t>Хақиқат деп бұл дүниеге көңіл бөлмес.</w:t>
        <w:br/>
        <w:t>Шын ғашықтар дүние қамын бір ойламас,</w:t>
        <w:br/>
        <w:t>Мен-дағы бүл дүниені қойғым келер.</w:t>
        <w:br/>
        <w:t>Тажили нұрымен ақыл шашқан,</w:t>
        <w:br/>
        <w:t>Алла деп байлап “Турға” қонған.</w:t>
        <w:br/>
        <w:t>Атымен махаббаттың қайнап-тасқан,</w:t>
        <w:br/>
        <w:t>Мен-дағы Алла деумен барғым келер.</w:t>
        <w:br/>
        <w:t>Алла жады көңілдерің қылды жақын,</w:t>
        <w:br/>
        <w:t>Байлық, мүлкін тастап, кәлім киді адам.</w:t>
        <w:br/>
        <w:t>Кәлім киіп, эдиатқа ұр да қадам,</w:t>
        <w:br/>
        <w:t>Әдиатқа мен-дағы ұрғым келер қадам.</w:t>
        <w:br/>
        <w:t>Кәлім киген ол ғазиздер Хаққа жағар,</w:t>
      </w:r>
    </w:p>
    <w:p>
      <w:r>
        <w:t>Жолсыздар адасқанда жолды табар.</w:t>
        <w:br/>
        <w:t>Ойларынан тәлім таулар сызылып ағар,</w:t>
        <w:br/>
        <w:t>Түзу болып сол кәлімді кигім келер.</w:t>
        <w:br/>
        <w:t>Түзу болды, пәк болды, жаннат Шибли</w:t>
        <w:br/>
        <w:t>Нәпсісін тиып, ерлік қылды Хұсайн басри.</w:t>
        <w:br/>
        <w:t>Халықты қойып, инда болды Зүлнүн мысыри</w:t>
        <w:br/>
        <w:t>Ғазизларға менің де мысал болғым келер.</w:t>
        <w:br/>
        <w:t>Алла жады тэкаппардың ойын бұзды,</w:t>
        <w:br/>
        <w:t>Машайықтардың ойын көркем жолға бұрды.</w:t>
        <w:br/>
        <w:t>Содан кейін мақсатым жонге келді,</w:t>
        <w:br/>
        <w:t>Мен-дағы сол халықтың жүргім келер ортасында.</w:t>
        <w:br/>
        <w:t>86</w:t>
        <w:br/>
        <w:t>Қайдасың деп, қайдасың деп, ғашықтар айтар,</w:t>
        <w:br/>
        <w:t>Ғашық болсаң шыда деп ғашық айтар.</w:t>
        <w:br/>
        <w:t>Аузы айтпас, тілі айтпас, ділі айтар,</w:t>
        <w:br/>
        <w:t>Үш жүз алпыс тамырын әм қозғалтар.</w:t>
        <w:br/>
        <w:t>Ғашықтардың қиямет күні халін сұрар,</w:t>
        <w:br/>
        <w:t>Шын ғашықтық көкейін жарып, дағын көрер.</w:t>
        <w:br/>
        <w:t>Аузынан ақ көбігі ағып жүгіріп жүрер,</w:t>
        <w:br/>
        <w:t>Кімге берсе шын ғашықты қайран қалар.</w:t>
        <w:br/>
        <w:t>Ғашықтардың іздегені жұмақ шарабы,</w:t>
        <w:br/>
        <w:t>Ғашығына жетпек үшін бауыры кәуап.</w:t>
        <w:br/>
        <w:t>Рухтарының биіктігі шындай болар,</w:t>
        <w:br/>
        <w:t>Жалын шықса аузынан жеті ғалам ойран болар.</w:t>
        <w:br/>
        <w:t>Құдіретімен әрне қылса және еркі бар,</w:t>
        <w:br/>
        <w:t>Құліретімен қысы-жазы мағұлым болар.</w:t>
        <w:br/>
        <w:t>Ей, надан, Алламенен ойнама,</w:t>
        <w:br/>
        <w:t>Қаһар ием жандарын жансыз қылар.</w:t>
        <w:br/>
        <w:t>Жыламақты әркімге берген фәни,</w:t>
        <w:br/>
        <w:t>Жыламақтан сау қалмас бауыр-қаны.</w:t>
        <w:br/>
        <w:t>Көз жасынды босқа төкпе, Хақты таны,</w:t>
        <w:br/>
        <w:t>Хақ Тағала сүйгендерін жарылқады.</w:t>
        <w:br/>
        <w:t>Қүл Қожа Ахмет, пендемін деп шекпе азап,</w:t>
        <w:br/>
        <w:t>Көңілсіз еткен тағат бәрі харам.</w:t>
        <w:br/>
        <w:t>Шариғат пен Тарикатта қателессең,</w:t>
        <w:br/>
        <w:t>Ақыретте кәззаптарын отқа салар.</w:t>
        <w:br/>
        <w:t>71-.Киімәет</w:t>
        <w:br/>
        <w:t>Махаббаттың бағбанында жазар дастан,</w:t>
        <w:br/>
        <w:t>Бұлбұлдары жылап-зарлап етер сайран.</w:t>
        <w:br/>
        <w:t>Мағрипаттың майданында жолын қуған,</w:t>
        <w:br/>
        <w:t>Ертелі-кеш көз жасын төгіп тия алмаған.</w:t>
        <w:br/>
        <w:t>Ол бұлбұлдың әуезін есіткендер,</w:t>
      </w:r>
    </w:p>
    <w:p>
      <w:r>
        <w:t>Тәкәппардың басын кесіп, үстатқандар.</w:t>
        <w:br/>
        <w:t>Бұл дүниенің мазасын ұмытқандар,</w:t>
        <w:br/>
        <w:t>Зарлаумен жасын төгіп жылай жүрер.</w:t>
        <w:br/>
        <w:t>Қайда барсаң ғашық дүкенін ғашық құрды,</w:t>
        <w:br/>
        <w:t>Ләйлі-Мәжнүн бұл дүниенің күлін суырды.</w:t>
        <w:br/>
        <w:t>Шайқы Мансұр “Ана ал-Хақ” деп зар иледі,</w:t>
        <w:br/>
        <w:t>Онлай ғашық дүниені етті мазақ.</w:t>
        <w:br/>
        <w:t>Ер болар уағдасында болса опа,</w:t>
        <w:br/>
        <w:t>Опа еткен ерлерді кім айналмас.</w:t>
        <w:br/>
        <w:t>Сырдан мағына түймегендер бекерге жүр,</w:t>
        <w:br/>
        <w:t>Ал ғашықтың мекені - Жер-Ана дүр.</w:t>
        <w:br/>
        <w:t>Заһирларға таза амал тақуа керек,</w:t>
        <w:br/>
        <w:t>Ырза болған ғашықтарға шипа керек.</w:t>
        <w:br/>
        <w:t>Тариқатқа тұрғандарға дұға керек,</w:t>
        <w:br/>
        <w:t>Ерте тұрып Хаққа тағзым ету керек.</w:t>
        <w:br/>
        <w:t>Айырар дін мен жанды әуелі,</w:t>
        <w:br/>
        <w:t>Ғашықтардың ертелі-кеш “һу” мұраты.</w:t>
        <w:br/>
        <w:t>“Ау-һу” деп жан берген соң Құл Қожа Ахмет,</w:t>
        <w:br/>
        <w:t>Ерте тұрып Хаққа тағзым ету керек.</w:t>
        <w:br/>
        <w:t>69 -.(Үшінлет</w:t>
        <w:br/>
        <w:t>Тажилидің мақамдары ғажап дүр,</w:t>
        <w:br/>
        <w:t>Ол мақамда ғашық құлдар шат болар.</w:t>
        <w:br/>
        <w:t>Қай көңілге Тажили нұрын салса,</w:t>
        <w:br/>
        <w:t>Есі ауғандай өзін білмей зар жылар.</w:t>
        <w:br/>
        <w:t>Ол мақамның жолдарының сүрлеуі бар,</w:t>
        <w:br/>
        <w:t>Басшысыз жолға кірсе, жолды бұзар.</w:t>
        <w:br/>
        <w:t>Азғырып шайтан малғұн дінін бұзар,</w:t>
        <w:br/>
        <w:t>Өз жолына шайтан салып қор қылар.</w:t>
        <w:br/>
        <w:t>Ол мақамды білдіретін ғалым керек,</w:t>
        <w:br/>
        <w:t>Тариқаттың бесеуін де білу керек.</w:t>
        <w:br/>
        <w:t>Осы жолды ұмытқан сарсаң болар,</w:t>
        <w:br/>
        <w:t>Ондай мүршит жұмақ төрінен орын алар.</w:t>
        <w:br/>
        <w:t>Ол мақамға жеткен ғашық шарап ішер,</w:t>
        <w:br/>
        <w:t>Мал-жанынан безіп, омір кешер.</w:t>
        <w:br/>
        <w:t>Гүлдей өсіп, қанатымен зулап үшар,</w:t>
        <w:br/>
        <w:t>Ғаршы-Күрсі, Лаухы, ғаламды сайран қылар.</w:t>
        <w:br/>
        <w:t>Жарандар барып бәрі болды мазар,</w:t>
        <w:br/>
        <w:t>Қатуланып ей, достарым, болғын бидар.</w:t>
        <w:br/>
        <w:t>Мұстафадай Тур тауында көрген дидар,</w:t>
        <w:br/>
        <w:t>“Алла саған қарап тұр” деп айтқым келер.</w:t>
      </w:r>
    </w:p>
    <w:p>
      <w:r>
        <w:t>Уа, дариға, есіл өмірім кетті желге,</w:t>
        <w:br/>
        <w:t>Ғибадаттан басқа жоқ бақсам менде.</w:t>
        <w:br/>
        <w:t>Құлдық құрығын кеш ұсталым қолыма,</w:t>
        <w:br/>
        <w:t>Жалданып пірге қызмет еткім келер.</w:t>
        <w:br/>
        <w:t>Сұлу жүзге берді иман бұйырсын деп,</w:t>
        <w:br/>
        <w:t>Тәнім, жаным, рухым күймесін деп.</w:t>
        <w:br/>
        <w:t>Сырымнан хабар алып, нала болып жүрсін деп,</w:t>
        <w:br/>
        <w:t>Зар естіп жанымды пида қылғым келер.</w:t>
        <w:br/>
        <w:t>Құл Қажа Ахмет, осал емес, біл бұны,</w:t>
        <w:br/>
        <w:t>Ұлықсатсыз еш ғаламын білгізбес ол.</w:t>
        <w:br/>
        <w:t>Алла дейтін мүмін құлға ойын емес ол,</w:t>
        <w:br/>
        <w:t>Хақ жадына жанымды құрбан қылғым келер.</w:t>
        <w:br/>
        <w:t>75 -.КСиімғет</w:t>
        <w:br/>
        <w:t>Иә, достылар, ғашық “хуас” болмайынша,</w:t>
        <w:br/>
        <w:t>Махаббат дарияларына кіріп болмас.</w:t>
        <w:br/>
        <w:t>Ол дарияның гауһары тұр Хақ сыйлығы,</w:t>
        <w:br/>
        <w:t>Жаннан кешіп жүрмесең көріп болмас.</w:t>
        <w:br/>
        <w:t>Үміт құрығын жанына бекем шалмай,</w:t>
        <w:br/>
        <w:t>Сұсынын махаббаттың өзі бермей.</w:t>
        <w:br/>
        <w:t>Көз жасыңды көл қылып өзің төкпей,</w:t>
        <w:br/>
        <w:t>Сыр жайын ерлерден біліп болмас.</w:t>
        <w:br/>
        <w:t>“Иухббупум” шарабын ішпегенше,</w:t>
        <w:br/>
        <w:t>“Уан ух6бу”-нің шапанын кимегенше.</w:t>
        <w:br/>
        <w:t>Риазаттың кемерін бумағанша,</w:t>
        <w:br/>
        <w:t>Хақ жолын марданша көріп болмас,</w:t>
        <w:br/>
        <w:t>“Ли-маға Аллаһу" мақамына бармағанша,</w:t>
        <w:br/>
        <w:t>“Әннә тамауату” сарайына кірмегенше.</w:t>
        <w:br/>
        <w:t>“Фэнафи Алла” дариясына түспегенше,</w:t>
        <w:br/>
        <w:t>“Бакабілләһи” гауларын алып болмас.</w:t>
        <w:br/>
        <w:t>Ғашық құлдар дүниені көзге де ілмсе,</w:t>
        <w:br/>
        <w:t>Сарайы таза құлдар тілге келмес.</w:t>
        <w:br/>
        <w:t>Аузына бір Алладан әзге түспес,</w:t>
        <w:br/>
        <w:t>Дидар тілеп, көкейін тесіп алаң болар.</w:t>
        <w:br/>
        <w:t>Уа, дариға, өтті өмір тоймай қалдым,</w:t>
        <w:br/>
        <w:t>Басшысыз жолға кіріп, арып-талдым.</w:t>
        <w:br/>
        <w:t>Үміт құрығын белге бекем байлап,</w:t>
        <w:br/>
        <w:t>Тапсам деп сол ғашыққа алаңдадым.</w:t>
        <w:br/>
        <w:t>Ей, ғашық, күндіз-түні тынбай жыла,</w:t>
        <w:br/>
        <w:t>Күйіп-пісіп, жүрек-бауырың тынбай тула.</w:t>
        <w:br/>
        <w:t>Ажал келсе, мәрттікпен белің байла,</w:t>
        <w:br/>
        <w:t>Мұндай ғашық емін табар барса онда.</w:t>
        <w:br/>
        <w:t>Шайқы Мәнсүр өз басын дарда көрді,</w:t>
        <w:br/>
        <w:t>Пірі қолдап Хақ дидарын онда көрді.</w:t>
        <w:br/>
        <w:t>Есі ауып, қорыққаннан зар жылапты,</w:t>
      </w:r>
    </w:p>
    <w:p>
      <w:r>
        <w:t>“Уазуха” деп өзі білмей естен таңды.</w:t>
        <w:br/>
        <w:t>Шайхы Шибли ғашық болып, күлмей өтті,</w:t>
        <w:br/>
        <w:t>Шайхы Баязид жетпіс пұлға өзін сатты.</w:t>
        <w:br/>
        <w:t>Байлығын бұл дүниенің таспен атты,</w:t>
        <w:br/>
        <w:t>Өткен іске салауат деп тәуба қылам мен де.</w:t>
        <w:br/>
        <w:t>Ондай ердің сұбхатында болған кісі,</w:t>
        <w:br/>
        <w:t>Кәп ойлап қайран болып жүрер жазы-қысы.</w:t>
        <w:br/>
        <w:t>Таң сәріден күңірену оның ісі,</w:t>
        <w:br/>
        <w:t>Көрсетпей білгендерін жасырын қылар.</w:t>
        <w:br/>
        <w:t>Мұндай болмай Хақ сырына жетік болмас,</w:t>
        <w:br/>
        <w:t>Өзіңді-өзің қор қылмай сырдан мағына алып болмас.</w:t>
        <w:br/>
        <w:t>“Хуа” зікірін айтып, дәйім бір тастамас,</w:t>
        <w:br/>
        <w:t>“Уа, хуа-мимен” ділдерін арзан қылар.</w:t>
        <w:br/>
        <w:t>Қүл Қожа Ахмет, бұл хикметтерді кімге айттың,</w:t>
        <w:br/>
        <w:t>Ғаріппін деп халыққа жайып салшың.</w:t>
        <w:br/>
        <w:t>Әсер етпес надандарға айтқан сөзің,</w:t>
        <w:br/>
        <w:t>Ғаріп болсаң дүние-мүлкіңді ойран қылғын.</w:t>
        <w:br/>
        <w:t>90</w:t>
        <w:br/>
        <w:t>Бір күні періштелер кеңес құрды,</w:t>
        <w:br/>
        <w:t>Қанат кағып шырылдап үшып жүрлі.</w:t>
        <w:br/>
        <w:t>Миғражда Хак Мұстафа мұны көрді,</w:t>
        <w:br/>
        <w:t>Енді менің де ұшып-қонып жүргім келер.</w:t>
        <w:br/>
        <w:t>Мұстафаңың есі ауып, елден кетті,</w:t>
        <w:br/>
        <w:t>Жабірейіл келіп Мұстафаның басын тұтты.</w:t>
        <w:br/>
        <w:t>Сүбіхан ием күдіретімен зікір үйретті,</w:t>
        <w:br/>
        <w:t>Үмбетпін мен деп әм зікір айтқым келер.</w:t>
        <w:br/>
        <w:t>Ғашық болсаң көз жасыңды төгіп жүргін,</w:t>
        <w:br/>
        <w:t>Баязидтей дүниені теуіп жүргін.</w:t>
        <w:br/>
        <w:t>Адам болсаң тақ-бағынан қашын жүргін,</w:t>
        <w:br/>
        <w:t>Жиып берсең дүние малын тепкім келер.</w:t>
        <w:br/>
        <w:t>Құл Қожа Ахмет, жалғанды тастап қашқын,</w:t>
        <w:br/>
        <w:t>Зікірін айтып, Тариқаттың жолын ашқын.</w:t>
        <w:br/>
        <w:t>Аят, Хадис сөзімен гауһар шашқын,</w:t>
        <w:br/>
        <w:t>Жер-анадан дүр гауһар алғым келер.</w:t>
        <w:br/>
        <w:t>74 -.ХСашмет</w:t>
        <w:br/>
        <w:t>Махаббаттың бағбанында бүлбүл балып,</w:t>
        <w:br/>
        <w:t>Сахараға нала айтып қаоңғым келер.</w:t>
        <w:br/>
        <w:t>Сол уақытта Алланың жамалына,</w:t>
        <w:br/>
        <w:t>Ой жіберіп мағына көзбен көргім келер.</w:t>
      </w:r>
    </w:p>
    <w:p>
      <w:r>
        <w:t>Еркін жүрер Хақ жолының басшылары,</w:t>
        <w:br/>
        <w:t>Мүршит пен Құдай арасында болар елшілері,</w:t>
        <w:br/>
        <w:t>Жалғыздық дариясының жолшыларымен</w:t>
        <w:br/>
        <w:t>Астанаға барып дүр болғым келер,</w:t>
        <w:br/>
        <w:t>Хақ ризалығын тілегендер күні-түні,</w:t>
        <w:br/>
        <w:t>Тынбай шын жанымен айтар мұңын.</w:t>
        <w:br/>
        <w:t>Хақтан хабар келер, білсең мұны,</w:t>
        <w:br/>
        <w:t>Ақыреттің азығын сүйтіп мен алғым келер.</w:t>
        <w:br/>
        <w:t>Махаббаттың асасын қолыма алып,</w:t>
        <w:br/>
        <w:t>Сүғадаттың шапанын тәнге салып.</w:t>
        <w:br/>
        <w:t>Махаббаттың нәрімен қанаттанып,</w:t>
        <w:br/>
        <w:t>Мағрипаттың бұтағына қонғым келер.</w:t>
        <w:br/>
        <w:t>Мүмін құлдар намаз оқып болса пақыр,</w:t>
        <w:br/>
        <w:t>Ол құлдың болар бәлкім реңі сары.</w:t>
        <w:br/>
        <w:t>Ол отырар Хақ қасында жарасып,</w:t>
        <w:br/>
        <w:t>Құшағын хор қыздары ашар жайып.</w:t>
        <w:br/>
        <w:t>Наландар намаз қадірін қайдан білер,</w:t>
        <w:br/>
        <w:t>Әр намазда иманы таза болар.</w:t>
        <w:br/>
        <w:t>Салауат айтса ғафіл басын бүркеп алар,</w:t>
        <w:br/>
        <w:t>Ғафіл құлдар желдей омірден өтеді екен.</w:t>
        <w:br/>
        <w:t>Қүл Қожа Ахмет, құлмын десең тағат қылғын,</w:t>
        <w:br/>
        <w:t>Уақыты қияметтің жақын скен.</w:t>
        <w:br/>
        <w:t>Хаққа таяу болам десең жаның бергін,</w:t>
        <w:br/>
        <w:t>Тағат қылған Хаққа жуық болады екен.</w:t>
        <w:br/>
        <w:t>84-.КҮчінгет</w:t>
        <w:br/>
        <w:t>Тариқатка шариғатсыз кіргендердің,</w:t>
        <w:br/>
        <w:t>Шайтан келіп иманын алады екен.</w:t>
        <w:br/>
        <w:t>Осы жолда пірсіз қабыл қылғандары,</w:t>
        <w:br/>
        <w:t>Сарсаң болып орта жолда қалады екен.</w:t>
        <w:br/>
        <w:t>Тариқатқа білімді мұршит керек,</w:t>
        <w:br/>
        <w:t>Ол мұршитқа лайық мүршит керек.</w:t>
        <w:br/>
        <w:t>Қызметімен пір ойынан шықпақ керек,</w:t>
        <w:br/>
        <w:t>Мұндай ғашық Хақтан үлес алады екен.</w:t>
        <w:br/>
        <w:t>Пір ризасы Хақ ризасы болар достылар,</w:t>
        <w:br/>
        <w:t>Хақ Тағала рахметіне алар достылар.</w:t>
        <w:br/>
        <w:t>Ризалығын сәзінен білерсіз достылар,</w:t>
        <w:br/>
        <w:t>Ондай құлцар Хаққа жақын болады екен.</w:t>
        <w:br/>
        <w:t>Осы жолға, ей. ішірәдар, пірсіз кірме,</w:t>
        <w:br/>
        <w:t>Хақ жадынан бейғабыл болып жүрме.</w:t>
        <w:br/>
        <w:t>Мастыққа дана болсаң көңіл бөлме,</w:t>
        <w:br/>
        <w:t>Онда шайтан о3 жолына салады екен.</w:t>
        <w:br/>
        <w:t>Ей, достылар. еш білмедім мен жолымды,</w:t>
        <w:br/>
        <w:t>Сүгадатқа байламадым мен белімді.</w:t>
        <w:br/>
        <w:t>ОӨсектен еш тыймадым мен тілімді,</w:t>
      </w:r>
    </w:p>
    <w:p>
      <w:r>
        <w:t>Надандығым меш қор қылар ма екен.</w:t>
        <w:br/>
        <w:t>Шариғат. Тариқатты білем десең,</w:t>
        <w:br/>
        <w:t>Тариқатты хақиқатқа қосам десең.</w:t>
        <w:br/>
        <w:t>100</w:t>
        <w:br/>
        <w:t>Гүл шарабын ішіп едім болдым хараб.</w:t>
        <w:br/>
        <w:t>Махаббаттың отынан көңілім кәуап.</w:t>
        <w:br/>
        <w:t>Дидарын шын бұйыртса ізім оңдар,</w:t>
        <w:br/>
        <w:t>“Дар ас-салам” сарайына кіргім келер.</w:t>
        <w:br/>
        <w:t>Қүл Қожа Ахмет, гауһардай хикмет айтты.</w:t>
        <w:br/>
        <w:t>Ғазиздерін мадақтап сөзді ұзартты.</w:t>
        <w:br/>
        <w:t>Ұзақ түнде ұйқысыз таң атырды.</w:t>
        <w:br/>
        <w:t>Дұға оқып, үзбей хикмет айтқым келер.</w:t>
        <w:br/>
        <w:t>73 -.Киінет</w:t>
        <w:br/>
        <w:t>Қай жерде жақсылардың басы құралса,</w:t>
        <w:br/>
        <w:t>Сол жерде тұрмыс халін айтқым келер.</w:t>
        <w:br/>
        <w:t>Олардың сұхбатын қоштасам мен,</w:t>
        <w:br/>
        <w:t>Өзімді де соларға қосқым келер.</w:t>
        <w:br/>
        <w:t>Шын кеңес құрған дәруіштерге жанымды берем,</w:t>
        <w:br/>
        <w:t>Әрбір басқан іздерін көзге сүртем.</w:t>
        <w:br/>
        <w:t>Қызмет қылып жақсыдан дұға аламын,</w:t>
        <w:br/>
        <w:t>Содан соң гүл шарабын ішкім келер.</w:t>
        <w:br/>
        <w:t>Гүл шарабын ішкен дүниені етер талап,</w:t>
        <w:br/>
        <w:t>Қызыр бабам келіп оған берер сабақ.</w:t>
        <w:br/>
        <w:t>Дүниені теуіп жүргін етіп талақ,</w:t>
        <w:br/>
        <w:t>Сондай ерге ғазиз жанды бергім келер.</w:t>
        <w:br/>
        <w:t>Уа, дариға көп адам жылап отті,</w:t>
        <w:br/>
        <w:t>Анасынан туды да жерге батты.</w:t>
        <w:br/>
        <w:t>Көзді жұмып-ашқанша өмірім өтті,</w:t>
        <w:br/>
        <w:t>Бұл дүниені бір уыс пұлға сатқым келер.</w:t>
        <w:br/>
        <w:t>Тілімен үмбетпін деп жалған сөйлер,</w:t>
        <w:br/>
        <w:t>Кісі малын алмақ үшін тілді безер.</w:t>
        <w:br/>
        <w:t>Адалды сыртқа тастап арам көздер,</w:t>
        <w:br/>
        <w:t>Надандарға бұл сөзді айтқым келер.</w:t>
        <w:br/>
        <w:t>Заманақыр болғанда ақыл кетер,</w:t>
        <w:br/>
        <w:t>Аламдар бірін-бірі жүндей түтер.</w:t>
        <w:br/>
        <w:t>Дүние үшін иманы мен дінін сатар,</w:t>
        <w:br/>
        <w:t>Ақылдыға бұл сөзді айтқым келер.</w:t>
        <w:br/>
        <w:t>й 59</w:t>
        <w:br/>
        <w:t>Хаққа ғашық болған құлдар ояу болар,</w:t>
      </w:r>
    </w:p>
    <w:p>
      <w:r>
        <w:t>Риза болып мақсатына жетіп көрер дидар.</w:t>
        <w:br/>
        <w:t>Ел-жұрттар дүниесінен мүлдем безер.</w:t>
        <w:br/>
        <w:t>Смағұлдай ғазиз жанын құрбан етер.</w:t>
        <w:br/>
        <w:t>Диуанаша зарланып Хақты тапқан,</w:t>
        <w:br/>
        <w:t>Семсерін қолға алып нәпсі шапқан.</w:t>
        <w:br/>
        <w:t>Қайда барса көзін жұмып сырын тапқан.</w:t>
        <w:br/>
        <w:t>Ондай сырды тапқан кісі ер болар.</w:t>
        <w:br/>
        <w:t>Шайхымын деп Бас көтерген Хаққа қарсы,</w:t>
        <w:br/>
        <w:t>Менмендік бір Аллағи болмас жолдас.</w:t>
        <w:br/>
        <w:t>Ояу болып дертіне болар тәуіп,</w:t>
        <w:br/>
        <w:t>Бұл дүннені мүміндерге зындан етер.</w:t>
        <w:br/>
        <w:t>Ей, мүміндер, тағатты тыймаңыздар,</w:t>
        <w:br/>
        <w:t>Аманат тұр ғазиз жанға сенбеңіздер.</w:t>
        <w:br/>
        <w:t>Харам жиған мал-мүлікке сеңбеңіздер,</w:t>
        <w:br/>
        <w:t>Малдарыңа Харис атты жылан ие болар.</w:t>
        <w:br/>
        <w:t>Бұл дүниеге тоймаған Қарынбай кәне,</w:t>
        <w:br/>
        <w:t>Дау қылған Перғауын мен Хаман кәңе.</w:t>
        <w:br/>
        <w:t>Уамақ, Азра, Фархат-Шырын, Мәжнүн кәне,</w:t>
        <w:br/>
        <w:t>Қаһарын төксе қас қаққанша жер қылар.</w:t>
        <w:br/>
        <w:t>Кеш білдің бе, алам өлмей қалмайтынын,</w:t>
        <w:br/>
        <w:t>Бүл дүниенің білгін опасыз екендігін.</w:t>
        <w:br/>
        <w:t>Дүние жалған, бү Құдая бәрін тонап алғанын,</w:t>
        <w:br/>
        <w:t>Алла десең көз жасыңды көрер, сөйтіп жарылқар.</w:t>
        <w:br/>
        <w:t>Ғашық дертке дауа күткен болса егер,</w:t>
        <w:br/>
        <w:t>Іші-сырты заһарда жоқ, бөтен іші, қылар әуре.</w:t>
        <w:br/>
        <w:t>Тылсымды жарық етер, қазір ізде,</w:t>
        <w:br/>
        <w:t>Ғашық дертіне дауа қылса Рахман қылар.</w:t>
        <w:br/>
        <w:t>Кімлі көрсең бұл жолдардан жалған ғашық,</w:t>
        <w:br/>
        <w:t>Іші-сырты таза емсс, жоқ әділдік, озі пасық.</w:t>
        <w:br/>
        <w:t>Ондай ғашық шын ғашыққа болмас ылайық,</w:t>
        <w:br/>
        <w:t>Жалғаншыны мақтар шын ғашықты артқа тастар.</w:t>
        <w:br/>
        <w:t>Тән сойлемее, жан сөйлемес, иман жауап берер,</w:t>
        <w:br/>
        <w:t>Жаннан кешкен шын ғашықтар Хақты көздер.</w:t>
        <w:br/>
        <w:t>Ғаріптерге қызмет етіп жолын түзер,</w:t>
        <w:br/>
        <w:t>Ғашық болсаң, шын ғашықтың дәмін татқай.</w:t>
        <w:br/>
        <w:t>Бұл дариядан дүр гауһар алам десен,</w:t>
        <w:br/>
        <w:t>Жаннан кешкен ғасилар алады екен.</w:t>
        <w:br/>
        <w:t>Шын ғашық ертелі-кеш әркез тынбас,</w:t>
        <w:br/>
        <w:t>Бір сағат Хақ жадынан ғафіл болмас.</w:t>
        <w:br/>
        <w:t>Ондай құлды Сүбіхан исм құр тастамас,</w:t>
        <w:br/>
        <w:t>Дұға қылса дүғасы қабыл болады екен.</w:t>
        <w:br/>
        <w:t>Уа, дариға кетті ғұмырым ғафілетпен,</w:t>
      </w:r>
    </w:p>
    <w:p>
      <w:r>
        <w:t>Сен кешіргін күнамды Қадір ием.</w:t>
        <w:br/>
        <w:t>Құл Қожа Ахмет, өмірім өтті деп касіретпен,</w:t>
        <w:br/>
        <w:t>Қайғымен өз-өзінен күйеді екен.</w:t>
        <w:br/>
        <w:t>85 -.КҮчінеет</w:t>
        <w:br/>
        <w:t>Адал ғашық арыз етер қиямет күн,</w:t>
        <w:br/>
        <w:t>Айтқаныңды ғаламда істедім деп мен.</w:t>
        <w:br/>
        <w:t>Бұл ғаламла тартқан қор-жапаларын,</w:t>
        <w:br/>
        <w:t>Хақ жанында көрсетер көкейін жарып.</w:t>
        <w:br/>
        <w:t>Ғаламда қылдың мені Хаққа Расул,</w:t>
        <w:br/>
        <w:t>Қадірімді білсін деп еттің асыл.</w:t>
        <w:br/>
        <w:t>Әлем халқын дүшпан қылып салдың масыл,</w:t>
        <w:br/>
        <w:t>Осылай Аллаға арыз айтады екен.</w:t>
        <w:br/>
        <w:t>Тілесең дидарымды кешпе жапа,</w:t>
        <w:br/>
        <w:t>Бұл дүниенің дәміне құмарлантпа.</w:t>
        <w:br/>
        <w:t>Жанасыл надандарға сырыңды айтпа,</w:t>
        <w:br/>
        <w:t>Мұндай ерлер береке табады екен.</w:t>
        <w:br/>
        <w:t>Дидарымды талап қылсаң Көкке баққын,</w:t>
        <w:br/>
        <w:t>Ғаршы үстінде деміңмен оттар жаққын.</w:t>
        <w:br/>
        <w:t>Үмбет болсаң Мұхаммедке дабыл қаққын,</w:t>
        <w:br/>
        <w:t>Сүбіхан исм шын ғашығын сүйтіп сынар.</w:t>
        <w:br/>
        <w:t>Естіп ғашық зарын көкте періште дабыл қағар,</w:t>
        <w:br/>
        <w:t>Аспандағы періштелер жиылып қалар.</w:t>
        <w:br/>
        <w:t>Ғаршы-Күрсі бар әлем арыз еткен,</w:t>
        <w:br/>
        <w:t>Жер тебіреніп Хаққа зар қылады екен.</w:t>
        <w:br/>
        <w:t>Ей, Жер мен Көк, ғашықтарды абай қылғын,</w:t>
        <w:br/>
        <w:t>Лебінен жалын шығар әзір қылғын.</w:t>
        <w:br/>
        <w:t>181</w:t>
        <w:br/>
        <w:t>Дидар Тілеп тәрік етсең дүниені,</w:t>
        <w:br/>
        <w:t>Өлмес бұрын пайдасыз деп ойла фәни.</w:t>
        <w:br/>
        <w:t>“Уа - анхрун мин асалин мусаффа”-ның,</w:t>
        <w:br/>
        <w:t>Жұмағын қос қолыңа табыс қылар.</w:t>
        <w:br/>
        <w:t>Ол мақамда тауқид атты дарақ, та бар,</w:t>
        <w:br/>
        <w:t>Саясында ғашық құлдар дәурен сүрер.</w:t>
        <w:br/>
        <w:t>Әр бұтағы мың жылдық жолға жетер,</w:t>
        <w:br/>
        <w:t>Әрқайсысы өзінше өмір сүрер.</w:t>
        <w:br/>
        <w:t>Ол дарақтың миуасын татқан құллар,</w:t>
        <w:br/>
        <w:t>Дүниесін ахиретке сатқан құлдар.</w:t>
        <w:br/>
        <w:t>Көр ішінде азапта жатқан құлдар,</w:t>
        <w:br/>
        <w:t>Таң сәріде көз жасын ағызғандар.</w:t>
        <w:br/>
        <w:t>Таңда махшар күнінде күнадан азат болар.</w:t>
      </w:r>
    </w:p>
    <w:p>
      <w:r>
        <w:t>Үмбет құрған Құл Қожа Ахмет, беліңді байла,</w:t>
        <w:br/>
        <w:t>Махаббаттың отымен көкті шарла.</w:t>
        <w:br/>
        <w:t>Жағанды ұстап таң атқанша тынбай жыла,</w:t>
        <w:br/>
        <w:t>Сонда саған рахым етіп орын сыйлар.</w:t>
        <w:br/>
        <w:t>70-.Киіммет</w:t>
        <w:br/>
        <w:t>Махаббатсыз халайықтан әркім қашса,</w:t>
        <w:br/>
        <w:t>Ғаріптер сұхбатының жолынан таяр.</w:t>
        <w:br/>
        <w:t>Оттай күйіп ғашықтар көз жасын төгер,</w:t>
        <w:br/>
        <w:t>Сүбіхан ием Ғаршы үстінде мейман қылар.</w:t>
        <w:br/>
        <w:t>Пендем дейді, сүйгендерін сүйіп Алла,</w:t>
        <w:br/>
        <w:t>Хақ көрсеткен дидарын Алла білер.</w:t>
        <w:br/>
        <w:t>Қайда барса тасбиғтарын білер Алла,</w:t>
        <w:br/>
        <w:t>Әрне қылса Хак жолында қабыл болар.</w:t>
        <w:br/>
        <w:t>Зікір болып, зікірін айтса келер хабар,</w:t>
        <w:br/>
        <w:t>Шайтан малғұн айтса атын болар жүлә.</w:t>
        <w:br/>
        <w:t>Дерті болса, Хақ дертке берер дүға,</w:t>
        <w:br/>
        <w:t>Ондай құлын өзі іздеп табар Алла.</w:t>
        <w:br/>
        <w:t>Ертелі-кеш Хақ оятып, қан жылатар,</w:t>
        <w:br/>
        <w:t>Шарасыз қып ғашықтыққа бел байлатар.</w:t>
        <w:br/>
        <w:t>Дауасы жоқ дертін беріп зар жылатар.</w:t>
        <w:br/>
        <w:t>Мұнда жылап, онда барса сұлтан қылар.</w:t>
        <w:br/>
        <w:t>Ол ғашықты халайыққа сұлтап қылар,</w:t>
        <w:br/>
        <w:t>Тағат қылып, түнде ұйықтап сен жатпассың.</w:t>
        <w:br/>
        <w:t>Болмаса ақылы надандарға сыр айтпассың,</w:t>
        <w:br/>
        <w:t>Шын дәруіштер тағаттарын жасырын қылар.</w:t>
        <w:br/>
        <w:t>Дәруіш болсаң, тағатыңды ашық қылма,</w:t>
        <w:br/>
        <w:t>Әр таңда тағат қылсаң Тәңірім куә.</w:t>
        <w:br/>
        <w:t>Жалған дәруіш қайда болса дұғасында жоқ пәтуа!</w:t>
        <w:br/>
        <w:t>Әділ патша тағаттарын әсем қылар.</w:t>
        <w:br/>
        <w:t>Ол да дәруіштердей жасырын қылар,</w:t>
        <w:br/>
        <w:t>Ол ңадлаңға кіріптар етпей, жанымды алғын.</w:t>
        <w:br/>
        <w:t>Ал мен махаббат жолдан тайсам жолға салғын.</w:t>
        <w:br/>
        <w:t>Тәуба қылсам қажам менің батамды қабылдағын.</w:t>
        <w:br/>
        <w:t>Дәруішпін деп тағат қылар халық ішінде,</w:t>
        <w:br/>
        <w:t>Кор деп мені жүгіртіп жүрер, онда-мұнда.</w:t>
        <w:br/>
        <w:t>Алла үшін тағат қылған дәруіш қане,</w:t>
        <w:br/>
        <w:t>Шын дәруіштер тау жолын етер пана.</w:t>
        <w:br/>
        <w:t>Ғашық болсаң осы жолда қүрбан болғын,</w:t>
        <w:br/>
        <w:t>Дидар іздеп қасіреттен ада болғын.</w:t>
        <w:br/>
        <w:t>Емін іздеп. шын дертке дауа болғын,</w:t>
        <w:br/>
        <w:t>Жаратушым муны жан аларда еске салар.</w:t>
        <w:br/>
        <w:t>Ғашықтар Хаққа қарап дабыл қағар,</w:t>
        <w:br/>
        <w:t>Махаббат дариясында шомып батар.</w:t>
      </w:r>
    </w:p>
    <w:p>
      <w:r>
        <w:t>Гауһар алып сүйгеніне мұңын айтар,</w:t>
        <w:br/>
        <w:t>Бір тамшы жасы тамса уайым қылар.</w:t>
        <w:br/>
        <w:t>Ғашықтарлы берді жалға күнлізгідей,</w:t>
        <w:br/>
        <w:t>Зылихадай етегінен ұстағаны.</w:t>
        <w:br/>
        <w:t>Риза бол деп реңін солдырғаны,</w:t>
        <w:br/>
        <w:t>Шын ғашықтық реңін солғын қылар.</w:t>
        <w:br/>
        <w:t>Ғашықтар Хақ қаһарынан шын дірілдер,</w:t>
        <w:br/>
        <w:t>Жер мен көкте періште жылап жүрер.</w:t>
        <w:br/>
        <w:t>Кейде сары, кейде қызыл болып жүрер,</w:t>
        <w:br/>
        <w:t>Нала болса жер мен көкті қозгалтар.</w:t>
        <w:br/>
        <w:t>Ғашықтардың шын ғашығы - сиқыр қыздар.</w:t>
        <w:br/>
        <w:t>Дауыс келер. нә, құлым деген тән мен көзден.</w:t>
        <w:br/>
        <w:t>Ғашықтыққа шыдаса дерті зорлар,</w:t>
        <w:br/>
        <w:t>Қайдасын деп жүрек-бауыры піспей қуырылар.</w:t>
        <w:br/>
        <w:t>98</w:t>
        <w:br/>
        <w:t>Жәміле үммет жүз жиырма мың сапқа тұрар,</w:t>
        <w:br/>
        <w:t>Жан-жақтан періштелер келіп тұрар.</w:t>
        <w:br/>
        <w:t>“Айна ал Мағр” хабарын жеткізгей,</w:t>
        <w:br/>
        <w:t>Бұдан қашып құтылмас болар.</w:t>
        <w:br/>
        <w:t>Ол уақытта хабар келгей “бүгін таңдаймын” деп,</w:t>
        <w:br/>
        <w:t>Осы кезде қол беріп ара тұрар Ораза, намаз.</w:t>
        <w:br/>
        <w:t>Ақылың кетіп қалмағай сонда,</w:t>
        <w:br/>
        <w:t>Тіл байланып сәйлемей қалар деген.</w:t>
        <w:br/>
        <w:t>Барша халық Адам Ата маңына барғай,</w:t>
        <w:br/>
        <w:t>Ен, Атамыз, енді бізді құтқар дегей.</w:t>
        <w:br/>
        <w:t>“Құтқаруға құқым жоқ перзенттерім,</w:t>
        <w:br/>
        <w:t>Әуелі Ибраһимге бар” деп айтар екен.</w:t>
        <w:br/>
        <w:t>Ибраһимге барып айтқай: Адам Ата,</w:t>
        <w:br/>
        <w:t>Шапағат қыл бұларға барып сұра.</w:t>
        <w:br/>
        <w:t>Ол ом айтар: менде жоқ куат, Ата,</w:t>
        <w:br/>
        <w:t>Ең ауелі Мұсаға барсын дегей.</w:t>
        <w:br/>
        <w:t>Мұса айтар: Раббының орны үлкен деп,</w:t>
        <w:br/>
        <w:t>Бар Мұхаммслке арыз айт, не дер екен.</w:t>
        <w:br/>
        <w:t>Мен сұрақтан шықпадым әлі күні,</w:t>
        <w:br/>
        <w:t>Баршалары жиналып барғай соған деген.</w:t>
        <w:br/>
        <w:t>Мұса айтар: әй, Мұхаммед, ұрғын қадам,</w:t>
        <w:br/>
        <w:t>Үмбеттерің тозақта жоқ болар деп.</w:t>
        <w:br/>
        <w:t>Мұхаммед әм сиынып басқай қадам,</w:t>
        <w:br/>
        <w:t>Мұсамен сол екеуі барады екен.</w:t>
        <w:br/>
        <w:t>Егіліп жылап тұрар осы жерде,</w:t>
        <w:br/>
        <w:t>Иә, Қадірлі, иә, Ғафурым деп зар айтып.</w:t>
        <w:br/>
        <w:t>Ей, достым, көтер басты дейді екен,</w:t>
        <w:br/>
        <w:t>Алып кел үмбетіңді дәрһағыма.</w:t>
      </w:r>
    </w:p>
    <w:p>
      <w:r>
        <w:t>Бағыштадым мен сізге баршасында,</w:t>
        <w:br/>
        <w:t>Осылай Хақтан әмір болады екен.</w:t>
        <w:br/>
        <w:t>Патшасы хас құлдардан ғұламаны,</w:t>
        <w:br/>
        <w:t>Алып келген дәрһағына осыларды.</w:t>
        <w:br/>
        <w:t>Тәңірім айтқай: ей, Мұхаммед, Ғаси қане,</w:t>
        <w:br/>
        <w:t>Тозаққа Ғаси бармас деген екен.</w:t>
        <w:br/>
        <w:t>Ғаси жәпи лайық дегей рахметіме,</w:t>
        <w:br/>
        <w:t>Кіргізейін мен оларды жаннатіме.</w:t>
        <w:br/>
        <w:t>Ғашық дертін түсірген дүние тебер,</w:t>
        <w:br/>
        <w:t>Бұрынғының жолымен тынбай желер.</w:t>
        <w:br/>
        <w:t>Махаббаттың атынан жасын төгер.</w:t>
        <w:br/>
        <w:t>Жасы ақпай ризалыққа салып болмас.</w:t>
        <w:br/>
        <w:t>Хаққа ғашық дәруіштер ісі сара,</w:t>
        <w:br/>
        <w:t>Бүл ғаламды мекен тұтпас, жаны таза.</w:t>
        <w:br/>
        <w:t>Нәпсісі - өлік, көңілі - тірі, періште сынды,</w:t>
        <w:br/>
        <w:t>Мұндай болмай, сырдан ләззат алып болмас.</w:t>
        <w:br/>
        <w:t>Жаннан кешіп басы айналмай, қалыс болмас,</w:t>
        <w:br/>
        <w:t>Тірі өлмей, мақсатына жетіп болмас.</w:t>
        <w:br/>
        <w:t>Хақиқаттың туымен шындықты айтпас,</w:t>
        <w:br/>
        <w:t>Қалыс болмай бұлардан дүниені артқа салмас.</w:t>
        <w:br/>
        <w:t>Ықылас керек, ей, талапкер, ғашық болсаң,</w:t>
        <w:br/>
        <w:t>Жаннан кешіп мехнатқа жомарт болсаң.</w:t>
        <w:br/>
        <w:t>Одан соң дәрһағына лайық болсаң,</w:t>
        <w:br/>
        <w:t>Лайық болмай дидарын көріп болмас.</w:t>
        <w:br/>
        <w:t>Ғашыққа дерт пен қайғы, апат керек,</w:t>
        <w:br/>
        <w:t>Хақтан безер тән қоймас, рахат бар деп.</w:t>
        <w:br/>
        <w:t>Молдаға ақ ниетті тағат керек,</w:t>
        <w:br/>
        <w:t>Тағат қылмай Хаққа ғашық деген болмас.</w:t>
        <w:br/>
        <w:t>Достар көрдім ғашықсыз бейқам жүрер,</w:t>
        <w:br/>
        <w:t>Мүмінмін деп имандарын ойран қылар.</w:t>
        <w:br/>
        <w:t>Махшар күні дидар көрмей сарсаң болар,</w:t>
        <w:br/>
        <w:t>Пір Мүған назар салмай, көріп болмас.</w:t>
        <w:br/>
        <w:t>Ғашықтар мехнатпен жаннан безер,</w:t>
        <w:br/>
        <w:t>Ораза, намаз, тасбиғтары Пәруардігер.</w:t>
        <w:br/>
        <w:t>Істері, тағаттары Хақтың жолы,</w:t>
        <w:br/>
        <w:t>Оянбай пендемін деп айтып болмас.</w:t>
        <w:br/>
        <w:t>Тариқаттын жолдары түр күйіп-жанбақ,</w:t>
        <w:br/>
        <w:t>Хақтан қашқан бөтенлерден қашып құтылмақ.</w:t>
        <w:br/>
        <w:t>Жұз мың түрлі жапа көрсе де мойын ұсынбас,</w:t>
        <w:br/>
        <w:t>Мойын ұсынбай, ғашық дүкенін құрып болмас.</w:t>
        <w:br/>
        <w:t>Надан кім деп сұраса, айт, бсйхабарлар,</w:t>
        <w:br/>
        <w:t>Хақтан қорықпай ортамызда жүр имансыздар.</w:t>
        <w:br/>
        <w:t>Аят, Хадис баян етсең қатты сөйле,</w:t>
        <w:br/>
        <w:t>Дәмдес болып наданмен жүріп болмас.</w:t>
      </w:r>
    </w:p>
    <w:p>
      <w:r>
        <w:t>Шамға түсіп болды ғаріп Хакім ата,</w:t>
        <w:br/>
        <w:t>Жылай-жылай болды оның көңілі жапа.</w:t>
        <w:br/>
        <w:t>Жаппар ием иман бергей Жәмле құлға,</w:t>
        <w:br/>
        <w:t>Шын ғаріптің көңілі әр кез бүтін болмас.</w:t>
        <w:br/>
        <w:t>Түркістанда ғаріп болды Құл Қожа Ахмет,</w:t>
        <w:br/>
        <w:t>Сол үшін Расулға болды үмбет.</w:t>
        <w:br/>
        <w:t>ішіп-жеген тамағы қайғы-қасірет,</w:t>
        <w:br/>
        <w:t>Тән семірсе Хақ Тағала риза болмас.</w:t>
        <w:br/>
        <w:t>77 -.Киінеет</w:t>
        <w:br/>
        <w:t>Ғашық жолын тұтқан ғашық қор болар,</w:t>
        <w:br/>
        <w:t>Құүрметін бұл дүниенің еш қаламас.</w:t>
        <w:br/>
        <w:t>Есі кетіп басында ақыл болмас,</w:t>
        <w:br/>
        <w:t>Ұят кетіп өзін-өзі ұстай алмас.</w:t>
        <w:br/>
        <w:t>Қасірстің бүл дүниенің кешкен кісі,</w:t>
        <w:br/>
        <w:t>Есі ауып тынбай ағар көзден жасы.</w:t>
        <w:br/>
        <w:t>Көргендер қайран болар қысы-жазы,</w:t>
        <w:br/>
        <w:t>Елменен қас болғандай бір қосылмас.</w:t>
        <w:br/>
        <w:t>Қайда барса, емханасы бір ғашық дүр,</w:t>
        <w:br/>
        <w:t>Күн-түні ғашықпын дей тынбай айтар.</w:t>
        <w:br/>
        <w:t>Гауһар үшін дарияға сүңгіп кетер,</w:t>
        <w:br/>
        <w:t>Жаннан кешпей шомылмай ештеңе алмас.</w:t>
        <w:br/>
        <w:t>Бір іске қанық болмай ол дүр болмас.</w:t>
        <w:br/>
        <w:t>Қанық болмай гүл шарабын ішіп болмас.</w:t>
        <w:br/>
        <w:t>Құл Қожа Ахмст,осы айтқанды есте тұтпай,</w:t>
        <w:br/>
        <w:t>“бфанафи Алда” мақамына жетіп болмас.</w:t>
        <w:br/>
        <w:t>Пір қолынан сарқытын ішіп, жүтпай,</w:t>
        <w:br/>
        <w:t>“Ли маа Алла” мақамына жетіп болмас.</w:t>
        <w:br/>
        <w:t>78,79 -.Жиінмһет</w:t>
        <w:br/>
        <w:t>Мағрипаттың шыңына жетпетенше,</w:t>
        <w:br/>
        <w:t>Шариғаттың істерің біліп болмас.</w:t>
        <w:br/>
        <w:t>Шариғаттың істерін ада қылмай,</w:t>
        <w:br/>
        <w:t>Тарикаттың майданына кіріп болмас.</w:t>
        <w:br/>
        <w:t>Тариқатта түрлі әдет білмегенше,</w:t>
        <w:br/>
        <w:t>Нәпсіменен күн-түні үрыс қылмайынша.</w:t>
        <w:br/>
        <w:t>Ғашық жолына өзін бейім бұрмағанша,</w:t>
        <w:br/>
        <w:t>Сырларын хақиқаттың біліп болмас.</w:t>
        <w:br/>
        <w:t>Шариғаттың мұраты жолға кірмек,</w:t>
        <w:br/>
        <w:t>Тариқаттың мұраты нәпсі өлтірмек.</w:t>
        <w:br/>
        <w:t>Хақиқатта ғазиз жанды пида қылмақ,</w:t>
        <w:br/>
        <w:t>Жаннан кешпей ғашық шарабын ішіп болмас.</w:t>
        <w:br/>
        <w:t>Болмай түрып шайхымын деп дұға қылған,</w:t>
        <w:br/>
        <w:t>Өзі істемей халыққа уағыз айтқан.</w:t>
      </w:r>
    </w:p>
    <w:p>
      <w:r>
        <w:t>Сөзі жалған, дүниеңі ғамал қылған,</w:t>
        <w:br/>
        <w:t>Дүниеден безбей, Хақ ілімін біліп болмас.</w:t>
        <w:br/>
        <w:t>Жарандар осы жолға қадам ұрды,</w:t>
        <w:br/>
        <w:t>Қиналып мұныменен қамал қылды.</w:t>
        <w:br/>
        <w:t>Осылар тән ішінде мағлүм болды,</w:t>
        <w:br/>
        <w:t>Бұлай етпей дәрһағына жетіп болмас.</w:t>
        <w:br/>
        <w:t>Не ғамал тұр, ермін деп дұға қылмақ,</w:t>
        <w:br/>
        <w:t>Сәжлесін халық ішінде көзге салмақ.</w:t>
        <w:br/>
        <w:t>Өзі білмей басқаға мағына айтпақ,</w:t>
        <w:br/>
        <w:t>Ойламай терең, дүр гауһар алып болмас.</w:t>
        <w:br/>
        <w:t>Жалғыздық кемесінің сырын білмей,</w:t>
        <w:br/>
        <w:t>Ғашық сыры сөздерінен хабар алмай.</w:t>
        <w:br/>
        <w:t>Алып-қашпа істерін ада қылмай,</w:t>
        <w:br/>
        <w:t>Ол жан сыры мағынасын алып болмай,</w:t>
        <w:br/>
        <w:t>Құл Қожа Ахмет, игі істерді үміт қылғын,</w:t>
        <w:br/>
        <w:t>Сөзімен Мұстафаның ғамал қылғын.</w:t>
        <w:br/>
        <w:t>Үмітін ақталмайды ғамал қылмай,</w:t>
        <w:br/>
        <w:t>Зар жыламай дидарын көріп болмас.</w:t>
        <w:br/>
        <w:t>80-.КҮвімкет</w:t>
        <w:br/>
        <w:t>Махаббаттың дариясына шомбағанша,</w:t>
        <w:br/>
        <w:t>Ей, достарым, ғашық гауһарын алып болмас.</w:t>
        <w:br/>
        <w:t>Таң атқанша шын жылап еңіремей,</w:t>
        <w:br/>
        <w:t>Саралап ғашық дертін біліп болмас.</w:t>
        <w:br/>
        <w:t>94</w:t>
        <w:br/>
        <w:t>Өткендер жолын іздеп жолға кірген,</w:t>
        <w:br/>
        <w:t>Талақ ет бұл дүниені шын құл болсан.</w:t>
        <w:br/>
        <w:t>Жетекшісіз осы жолға кірер болсаң,</w:t>
        <w:br/>
        <w:t>Іздеп оны танқанша кіріп болмас.</w:t>
        <w:br/>
        <w:t>Махаббат дариясына сал көзіңді,</w:t>
        <w:br/>
        <w:t>Тәубе етіп Хақ жолын ал, сал өзіңді.</w:t>
        <w:br/>
        <w:t>Махаббаттың дариясына “сал” қып өзінді,</w:t>
        <w:br/>
        <w:t>Сауда қылмай бүл тәубаны алып болмас.</w:t>
        <w:br/>
        <w:t>Шариғаттың майданына өзін салмай,</w:t>
        <w:br/>
        <w:t>Тариқаттың жолында серуен құрмай.</w:t>
        <w:br/>
        <w:t>Тариқаттың дариясынан гауһар алмай,</w:t>
        <w:br/>
        <w:t>Әдебін мағрипаттың біліп болмас.</w:t>
        <w:br/>
        <w:t>Құл Қожа-Ахмет, Хақ жолына ұрғын қадам,</w:t>
        <w:br/>
        <w:t>Ғашыққа Хақ жадымен бергін дәрмен.</w:t>
        <w:br/>
        <w:t>Ғашықтар - исламның құрметтісі,</w:t>
        <w:br/>
        <w:t>Ғашық болмай исламға кіріп болмас.</w:t>
        <w:br/>
        <w:t>82-.Аиінеет</w:t>
      </w:r>
    </w:p>
    <w:p>
      <w:r>
        <w:t>“Күлли мен алейһа фаман” аятында,</w:t>
        <w:br/>
        <w:t>Бір құдайдан басқа мақұлық өлер деген.</w:t>
        <w:br/>
        <w:t>Исрафил сырнайын алып үргенінде,</w:t>
        <w:br/>
        <w:t>Көрден жаңа тұрғызып қояр деген.</w:t>
        <w:br/>
        <w:t>Елу мың жыл көр басында тұрғанында,</w:t>
        <w:br/>
        <w:t>Одан соң Ғарасат қан майданға айдағанда.</w:t>
        <w:br/>
        <w:t>Жалаң бас, жалаң аяқ, жалаңаш боп.</w:t>
        <w:br/>
        <w:t>Есі ауып адам қалар айдалада.</w:t>
        <w:br/>
        <w:t>Әуелі есеп алар дәретінен,</w:t>
        <w:br/>
        <w:t>Екінші есеп алар намаз пәктен.</w:t>
        <w:br/>
        <w:t>Үшінші есеп алар адал ма, арам ба деп,</w:t>
        <w:br/>
        <w:t>Менмендер қайран қалып тұрады екен.</w:t>
        <w:br/>
        <w:t>Қасап етін жүргізер махшар таңы,</w:t>
        <w:br/>
        <w:t>Халайық қадам ұрар нашар халі.</w:t>
        <w:br/>
        <w:t>Сенбестің болады екен тозақ жайы,</w:t>
        <w:br/>
        <w:t>“Әл-иманы” деп өкінумен тұрар деген.</w:t>
        <w:br/>
        <w:t>7--И 66</w:t>
        <w:br/>
        <w:t>97</w:t>
        <w:br/>
        <w:t>Құнасын бағыштадым және өзіңе,</w:t>
        <w:br/>
        <w:t>Расул қуанып жүгіріп келеді екен.</w:t>
        <w:br/>
        <w:t>Мұса мен Расул Алла жүгіріп келгей,</w:t>
        <w:br/>
        <w:t>Жапа шеккен күнаһар жүрсін дегей.</w:t>
        <w:br/>
        <w:t>Қуанды ғафу етті, рахманы Құдай,</w:t>
        <w:br/>
        <w:t>Ізіне ертіп, пейішке кіреді екен.</w:t>
        <w:br/>
        <w:t>Құл Қожа Ахмет, хикметтен айтты мұны,</w:t>
        <w:br/>
        <w:t>Хикмет етіп халайыққа жайды мүны.</w:t>
        <w:br/>
        <w:t>Қасиетті кітаптан оқып мұны,</w:t>
        <w:br/>
        <w:t>Осыны оқығаннан дұға дәме қылар екен.</w:t>
        <w:br/>
        <w:t>83-.Квіглет</w:t>
        <w:br/>
        <w:t>Шариғатқа мүршит болған ғашық қүлдар,</w:t>
        <w:br/>
        <w:t>Шариғаттан ләззат мағына алар екен.</w:t>
        <w:br/>
        <w:t>Намазға толық сенген нағыз құлдар,</w:t>
        <w:br/>
        <w:t>Жұмақтан үміт күтіп тұрады екен.</w:t>
        <w:br/>
        <w:t>Тажалдың пәрменімен жанымды алса,</w:t>
        <w:br/>
        <w:t>Ағайындар жиылып қойып жатса.</w:t>
        <w:br/>
        <w:t>Жеті қадам шығып келіп қайыр берсе,</w:t>
        <w:br/>
        <w:t>Мүңкүр-Нәңкір кіріп сауал қояр екен.</w:t>
        <w:br/>
        <w:t>Мүңкүр-Нәңкір кіріп сауал қояр болса,</w:t>
        <w:br/>
        <w:t>Отты қару қолында түрар екен.</w:t>
        <w:br/>
        <w:t>ОЙ, есіл жан, жолдас болған отқа күйсе,</w:t>
        <w:br/>
        <w:t>Қиналып тар лақатта күйеді екен.</w:t>
        <w:br/>
        <w:t>Торт жүз қырық төрт мүрсал нәби,</w:t>
      </w:r>
    </w:p>
    <w:p>
      <w:r>
        <w:t>Қалмады бұл дүниеден өтті бәрі.</w:t>
        <w:br/>
        <w:t>Күллі “Нәфсұн ал-маут” аятында,</w:t>
        <w:br/>
        <w:t>Құраннан мүндай хабар береді екен.</w:t>
        <w:br/>
        <w:t>Шариғат Тарикаттан баян қылды,</w:t>
        <w:br/>
        <w:t>Хакиқаттан Қүран сөзі мәлім болды.</w:t>
        <w:br/>
        <w:t>Бүл жаһанға Мұхаммедтің нұры толды,</w:t>
        <w:br/>
        <w:t>Ол нүр екі дүниеге жарық болалы екен.</w:t>
        <w:br/>
        <w:t>Жақсы адам уалаятқа патша болса,</w:t>
        <w:br/>
        <w:t>Әділ болып бір мүмінді қази қылса.</w:t>
        <w:br/>
        <w:t>Сол қази барша елді разы қылса,</w:t>
        <w:br/>
        <w:t>Разылықтан жұмақ үйін алады екен.</w:t>
        <w:br/>
        <w:t>96</w:t>
        <w:br/>
        <w:t>Ей. талапкер. қашып жүр корсең наданды,</w:t>
        <w:br/>
        <w:t>Хак жалын айтса, сол болар білген адам.</w:t>
        <w:br/>
        <w:t>Жан алқымға алсаңдагы иланбас,</w:t>
        <w:br/>
        <w:t>Ұрса-соқса ол қайтпас айтқанынан.</w:t>
        <w:br/>
        <w:t>Тәбәрік түр газизден үлес алсан,</w:t>
        <w:br/>
        <w:t>Адасқанда жүретін жол сүрасаң.</w:t>
        <w:br/>
        <w:t>Жол көрсетсе жан діліңді құрбан қылғын,</w:t>
        <w:br/>
        <w:t>Құрбан болмай ғашық жолға кіріп болмас.</w:t>
        <w:br/>
        <w:t>Ғашықтардың халық ішінде сыры жұмбақ,</w:t>
        <w:br/>
        <w:t>Жұмбақ сыры кокке жетер жүрегін тырнап.</w:t>
        <w:br/>
        <w:t>Көзі кор, бауыры езілген, қаны ойран,</w:t>
        <w:br/>
        <w:t>Мұндай болмай Хақ жолын біліп болмас.</w:t>
        <w:br/>
        <w:t>Қүл Қожа Ахмет, патша болма, ғашық болғын,</w:t>
        <w:br/>
        <w:t>Бұл жолдағаа құр жүрмей, адал болғын.</w:t>
        <w:br/>
        <w:t>Ләйлі-Мәжпүн, Фархат-Шырынмен сырлас болғын,</w:t>
        <w:br/>
        <w:t>Ғашық болмай Хақ дидарын көріп болмас.</w:t>
        <w:br/>
        <w:t>81-.КҮшінтет</w:t>
        <w:br/>
        <w:t>Достарға шаштым Алла гауһарын,</w:t>
        <w:br/>
        <w:t>Таза жүрмей ол гауһарды алып болмас.</w:t>
        <w:br/>
        <w:t>Жапа шекпей, мехнат тартпай қызмет қылмас,</w:t>
        <w:br/>
        <w:t>Осы жолдың сырына кіріп болмас.</w:t>
        <w:br/>
        <w:t>Құнасыз ғашық құлдар пырақ мінер,</w:t>
        <w:br/>
        <w:t>Оң-солынан қоршалып періштелер.</w:t>
        <w:br/>
        <w:t>Көзін тігіп пыраққа қайран болар,</w:t>
        <w:br/>
        <w:t>Ғашық болмай ол пыраққа мініп болмас.</w:t>
        <w:br/>
        <w:t>Рахман ием. рахман етіп кіргіз жолға,</w:t>
        <w:br/>
        <w:t>Рахметіңнен мұрат бергін, ғаси құлға.</w:t>
        <w:br/>
        <w:t>Жолдан азған құлдарыңды жолға салғын,</w:t>
        <w:br/>
        <w:t>Басшысыз осы жолға кіріп болмас.</w:t>
        <w:br/>
        <w:t>Махаббаттың дариясына шомып батқын,</w:t>
        <w:br/>
        <w:t>Ғашықтың мәжілісіне өзіңді атқын.</w:t>
        <w:br/>
        <w:t>Махаббаттың базарына өзіңді сатқын,</w:t>
        <w:br/>
        <w:t>Өзіңді сатпай Хақ рахметін алып болмас.</w:t>
      </w:r>
    </w:p>
    <w:p>
      <w:r>
        <w:t>Шариғаттың көйлегін кимегенше,</w:t>
        <w:br/>
        <w:t>Тариқаттың пырағын мінбегеніше.</w:t>
        <w:br/>
        <w:t>“Азап-тозақ” қақпаға бармағанша,</w:t>
        <w:br/>
        <w:t>Хақиқаттың маңына барып болмас.</w:t>
        <w:br/>
        <w:t>Арманы мардандардың Хақ дидары,</w:t>
        <w:br/>
        <w:t>Керек етсең Хақ диларына бол бидары.</w:t>
        <w:br/>
        <w:t>Құл Қожа Ахмет. таң сәріде айт зарыңды,</w:t>
        <w:br/>
        <w:t>Ояу болмай Хак дидарын коріп болмас.</w:t>
        <w:br/>
        <w:t>76 -.ЖСабет</w:t>
        <w:br/>
        <w:t>Ей. талапкер, жана шегіп жолға кіргін,</w:t>
        <w:br/>
        <w:t>Жапа шекпей жолға кірсең, опа болмас.</w:t>
        <w:br/>
        <w:t>Ақыретте жапа шекпей, рахат жоқ,</w:t>
        <w:br/>
        <w:t>Жапа шекпей коз жасың таза болмас.</w:t>
        <w:br/>
        <w:t>Кімді көрсең құл болып қызмет еткін,</w:t>
        <w:br/>
        <w:t>Рахым болып ғаріптерге шапағат еткін.</w:t>
        <w:br/>
        <w:t>Ғалымды көрсең түрегеліп ізет қылғын,</w:t>
        <w:br/>
        <w:t>Арамнан жаралғаннан зәредей опа болмас.</w:t>
        <w:br/>
        <w:t>Ғаріптерге рахым қылу Расул ісі,</w:t>
        <w:br/>
        <w:t>Көргенде ғаріптерді ағар жасы.</w:t>
        <w:br/>
        <w:t>Күйер еді ғаріптерге іші-тысы,</w:t>
        <w:br/>
        <w:t>Ғаріптердің дұғасындай дүға болмас.</w:t>
        <w:br/>
        <w:t>Мадинаға Расул барып болды ғаріп,</w:t>
        <w:br/>
        <w:t>Ғаріп болып Аллаға болды жақын, алды жарық.</w:t>
        <w:br/>
        <w:t>Рахман ием дидарын қылды нәсіп,</w:t>
        <w:br/>
        <w:t>Шын дертке ғаріптердің дауы болмас.</w:t>
        <w:br/>
        <w:t>Үмбет болсаң Хақ Расулге ұқсас болғын,</w:t>
        <w:br/>
        <w:t>Атын сыйлап бас ұрып тағзым қылғын.</w:t>
        <w:br/>
        <w:t>Ғаріп болып, ғаріптерден тағылым алғын,</w:t>
        <w:br/>
        <w:t>Ғаріп бол, ғаріптерлей кедей болмас.</w:t>
        <w:br/>
        <w:t>Ғаріптерді көрген жерде қорламаңыз,</w:t>
        <w:br/>
        <w:t>Ғаріптерге ашуменен соз қатпацыз.</w:t>
        <w:br/>
        <w:t>Сорлы екен деп ғаріптерге тас атпаңыз,</w:t>
        <w:br/>
        <w:t>Бұл дүниеде ғаріштердей адал болмас.</w:t>
        <w:br/>
        <w:t>Кокке карап дабыл үрса, қорқып түрма,</w:t>
        <w:br/>
        <w:t>Бір “уһ” ұрса, бүл ғалам типыл болар.</w:t>
        <w:br/>
        <w:t>Шын ғашықтар зағип сынды сәлем қылар,</w:t>
        <w:br/>
        <w:t>Қүліретімен перде іні нұрға толар.</w:t>
        <w:br/>
        <w:t>Дицар үшін күйгендерім келдің бс деп,</w:t>
        <w:br/>
        <w:t>Мейірімін төгіп ғашықтық тілер болар.</w:t>
        <w:br/>
        <w:t>Шын сүйген ғашықтарға аян келгей,</w:t>
        <w:br/>
        <w:t>Жүз жиырма мың ғашық сонда дайын болғай.</w:t>
        <w:br/>
        <w:t>Жаннатқа кір деп Алладан бұйрық болған,</w:t>
        <w:br/>
        <w:t>Жашпнзат кірмей Хақ дидарын көріп болмас.</w:t>
      </w:r>
    </w:p>
    <w:p>
      <w:r>
        <w:t>Аян берсе, періштеге шынжыр салғын,</w:t>
        <w:br/>
        <w:t>Шынжыр салып махшарға алып барғын.</w:t>
        <w:br/>
        <w:t>Дидар үшін күйгенін мағлүм болған,</w:t>
        <w:br/>
        <w:t>Ғашыҡтар есі ауғандай жүреді екен.</w:t>
        <w:br/>
        <w:t>Қабыл болып тілегі, ғашық дидар көргей,</w:t>
        <w:br/>
        <w:t>Орындалып тілегі махшарда дәурен сүргей.</w:t>
        <w:br/>
        <w:t>Зарынан жеті тозақ қалмай күйген,</w:t>
        <w:br/>
        <w:t>Періште кеп оған бас иеді екен.</w:t>
        <w:br/>
        <w:t>Ғашықтардың айбатынап періште қашқай,</w:t>
        <w:br/>
        <w:t>Қорқып барып тозақтың отын шашқай.</w:t>
        <w:br/>
        <w:t>Сасқаннан соң Заһар-зукум тоя ішкей,</w:t>
        <w:br/>
        <w:t>КҚүдірстке қайран болып қалады скен.</w:t>
        <w:br/>
        <w:t>Мәләйіктер ғашық болар бейхабар,</w:t>
        <w:br/>
        <w:t>Бір аһ үрса жаһан жүзі шыр айналар.</w:t>
        <w:br/>
        <w:t>Патша бек пен құлдың күңасын ғашық өтер,</w:t>
        <w:br/>
        <w:t>Ғашықсыз адам, о, Алла, жолда қалар екен.</w:t>
        <w:br/>
        <w:t>Құл Қожа Ахмет, дидар іздеп кедей болғын,</w:t>
        <w:br/>
        <w:t>Ой-киялын кешіп күнасыз болғын.</w:t>
        <w:br/>
        <w:t>Алла Хақ болар, дұшпандар жеңілер,</w:t>
        <w:br/>
        <w:t>Кұнасыздар Хақ лидарын көреді скен.</w:t>
        <w:br/>
        <w:t>86 -.Какмет</w:t>
        <w:br/>
        <w:t>Келіңдер құлдар, жиылып зікір айталық,</w:t>
        <w:br/>
        <w:t>Зікірлерін Құдай сәбидей сүйер екен.</w:t>
        <w:br/>
        <w:t>102</w:t>
        <w:br/>
        <w:t>Тура жүрген ғашыққа Құдай риза,</w:t>
        <w:br/>
        <w:t>Ғашықтың іші өртенген қылма наза.</w:t>
        <w:br/>
        <w:t>Жалғаншылар ғашықпын дер Алла куә.</w:t>
        <w:br/>
        <w:t>Иманын сатады екен болмашыға.</w:t>
        <w:br/>
        <w:t>Ғашықтықтың шын жолы бас бермектік,</w:t>
        <w:br/>
        <w:t>Мәнсүрдей өзін қойып жан бермектік.</w:t>
        <w:br/>
        <w:t>Риза болып әр ісіне шыдаммен мән бермектік,</w:t>
        <w:br/>
        <w:t>Ғашықтар өлмей тұрып өледі екен.</w:t>
        <w:br/>
        <w:t>Сауда қылсаң ақыреттің саудасын ет,</w:t>
        <w:br/>
        <w:t>Босқа алма бұл дүниені, сен аулақ кет.</w:t>
        <w:br/>
        <w:t>Ғамал қыл, жаннатты ойла, болмассың шет,</w:t>
        <w:br/>
        <w:t>Жаннат барған Хақ дидарын көреді екен.</w:t>
        <w:br/>
        <w:t>Құл Қожа Ахмет, ғашық болсаң жаннан кешкін,</w:t>
        <w:br/>
        <w:t>Одан сен гүл шарабын тоя ішкін.</w:t>
        <w:br/>
        <w:t>Бар күнаңнан құтылып аман өткін,</w:t>
        <w:br/>
        <w:t>Шын ғашық жұмақтан орын табады екен.</w:t>
        <w:br/>
        <w:t>87-.КАиінһет</w:t>
      </w:r>
    </w:p>
    <w:p>
      <w:r>
        <w:t>“Ла илаһи илла Алла” деген құлдың аузынан,</w:t>
        <w:br/>
        <w:t>Бір жасыл қүс бүлбүл боп ұшады екен.</w:t>
        <w:br/>
        <w:t>Қанаттары түрленіп дүр жақұттан,</w:t>
        <w:br/>
        <w:t>Тыным таппай Гаршыдан Ғаршыға үшады екен.</w:t>
        <w:br/>
        <w:t>Ол құсқа құдіретпен мың тіл берген,</w:t>
        <w:br/>
        <w:t>Барша тілде осы күс құлын Хақтан тілейді скен.</w:t>
        <w:br/>
        <w:t>Раббана деп құлдық үрып жүргей,</w:t>
        <w:br/>
        <w:t>Күні-түні жарылқа деп айтар скен.</w:t>
        <w:br/>
        <w:t>Ей, лостылар, осыл құстың баянын тыңдап білсең,</w:t>
        <w:br/>
        <w:t>Мен айтайын, сіз тыңда ерінбесен.</w:t>
        <w:br/>
        <w:t>Коп надандар білмес оның арманын,</w:t>
        <w:br/>
        <w:t>Тап осы қүс қолыңды ұстап кіреді екен.</w:t>
        <w:br/>
        <w:t>Ол құс айтар әр кез тынбай бір заман,</w:t>
        <w:br/>
        <w:t>Берсе Қадір ием маған “Дар ал-Ислам”.</w:t>
        <w:br/>
        <w:t>Іш қалмағай болса егер ойда күман,</w:t>
        <w:br/>
        <w:t>Одан соң ебін тауып қонар екен.</w:t>
        <w:br/>
        <w:t>Шы</w:t>
        <w:br/>
        <w:t>Ғашықсыздың иманы жоқ. ей, достарым.</w:t>
        <w:br/>
        <w:t>Тозакта тынбай жанып күйеді скен.</w:t>
        <w:br/>
        <w:t>Махаббатты, ғашықтарды Қүдай сүйді.</w:t>
        <w:br/>
        <w:t>Сол үшін Дүние-малыпн талақ қылды.</w:t>
        <w:br/>
        <w:t>Жаннан безіп жай оғындай ғашық болды.</w:t>
        <w:br/>
        <w:t>Руза махшарда олар дидар көреді екеп.</w:t>
        <w:br/>
        <w:t>Ғашықтардың шын досқа жаны күрбан,</w:t>
        <w:br/>
        <w:t>Арыз айтып, жан-тәнімен қылар зарын.</w:t>
        <w:br/>
        <w:t>Ғашык саудасы басқа түссе жаны ойран,</w:t>
        <w:br/>
        <w:t>Шыдамай оны ізден жүреді екен.</w:t>
        <w:br/>
        <w:t>Ғашық болсаң ертелі-кеш тынбай жыла,</w:t>
        <w:br/>
        <w:t>Піріңшің қызметіне белің байла.</w:t>
        <w:br/>
        <w:t>Күйіп-Пісіп, дертпенен кеудең жанса,</w:t>
        <w:br/>
        <w:t>Тауда, көкте болса да табады екен.</w:t>
        <w:br/>
        <w:t>Хақты сүйген шын ғашық табар мұрат,</w:t>
        <w:br/>
        <w:t>Жалған ғашық боп жүрген табар ұят.</w:t>
        <w:br/>
        <w:t>Қылыштан әткір қылкөпір аты Сират,</w:t>
        <w:br/>
        <w:t>Жалған ғашық боп жүрген қалар жайрап.</w:t>
        <w:br/>
        <w:t>Ғашық болсаң жалған дұға ете көрме,</w:t>
        <w:br/>
        <w:t>Жалған дұға еткендерден Құдай безер.</w:t>
        <w:br/>
        <w:t>Қаһар ием қаһарыш төксе, аты Қаһар,</w:t>
        <w:br/>
        <w:t>Қиямет күні жүзі қара болып тұрар.</w:t>
        <w:br/>
        <w:t>Ғашықтар кешке жылап, ерте ояпар,</w:t>
        <w:br/>
        <w:t>Сыр шарабын ішкен ғашық, ғашық сырын сыртқа жаяр.</w:t>
      </w:r>
    </w:p>
    <w:p>
      <w:r>
        <w:t>Әркім сөксе, ұрып тепсе, қолын сүйер,</w:t>
        <w:br/>
        <w:t>Ондай ғашық береке табады екен.</w:t>
        <w:br/>
        <w:t>Махаббаттан хабар алған жанын білмес,</w:t>
        <w:br/>
        <w:t>Кетсе басы жолында бір үндемес.</w:t>
        <w:br/>
        <w:t>Ғашық сөзінен басқаны шын деп білмес,</w:t>
        <w:br/>
        <w:t>Уа, уайхай деп зікірін айтып жүреді екен.</w:t>
        <w:br/>
        <w:t>Ғашықтардың көзі көр, көңілі ойран,</w:t>
        <w:br/>
        <w:t>Есі болмай намыс жоқ жүрер болып қайран.</w:t>
        <w:br/>
        <w:t>Ел көзіне көрінер. мысалы, пері соққап.</w:t>
        <w:br/>
        <w:t>Шын жанымен Хақты айтып жүреді екен.</w:t>
        <w:br/>
        <w:t>103</w:t>
        <w:br/>
        <w:t>Пақыр тонын киген ғашық болар тонырақ,</w:t>
        <w:br/>
        <w:t>Зар жылаумен диларға болар маштақ.</w:t>
        <w:br/>
        <w:t>Періштелер ат қояр оған Афақ деп,</w:t>
        <w:br/>
        <w:t>Ондай ғашық елден қашып жүреді екен.</w:t>
        <w:br/>
        <w:t>Нәпсімен Хақты ойласаң, тірідей сойсын,</w:t>
        <w:br/>
        <w:t>Қожа, молда сабан салып асып қойсын.</w:t>
        <w:br/>
        <w:t>Козіңді жүм, бүл дүниеде нәнсін олсін,</w:t>
        <w:br/>
        <w:t>Кәшет гүлін Хақ сөйлетіп қояды екен.</w:t>
        <w:br/>
        <w:t>Құл Қожа Ахмст, рухын айтты “Қалу бәла”,</w:t>
        <w:br/>
        <w:t>Уағда қылдың, сш айтпадың мақтау Аллаға.</w:t>
        <w:br/>
        <w:t>Азап қылса не қыларсың, жаппар Құдай,</w:t>
        <w:br/>
        <w:t>Жалған пенде уағдасынан танар екен.</w:t>
        <w:br/>
        <w:t>89 -.Кчиһтһет</w:t>
        <w:br/>
        <w:t>Кел, достар. бәріміз Хақтың жадын айталық,</w:t>
        <w:br/>
        <w:t>Жалы бізді жарыққа тартады екен.</w:t>
        <w:br/>
        <w:t>Жалымен жарық қылған ғашықтардың,</w:t>
        <w:br/>
        <w:t>Қүрметі күннен-күнге артады екен.</w:t>
        <w:br/>
        <w:t>Кім айтса Хақтың жадын бауыры күйіп,</w:t>
        <w:br/>
        <w:t>Коз жасын реңі солып алса төгіп.</w:t>
        <w:br/>
        <w:t>Өз жазасын жаңылдым деп, әзі біліп,</w:t>
        <w:br/>
        <w:t>Ондай ғашық сыр шарабын тартады екен.</w:t>
        <w:br/>
        <w:t>Осы жолдың мазасын білмегендер,</w:t>
        <w:br/>
        <w:t>Өз жағасын жыртып тәуба қылмағандар.</w:t>
        <w:br/>
        <w:t>Дүниесін қызык көріп жүргендер бар,</w:t>
        <w:br/>
        <w:t>Ондай жандар хайуаннан бетер екен.</w:t>
        <w:br/>
        <w:t>Ғашық саудасы кімге түссе жаны ойран,</w:t>
        <w:br/>
        <w:t>Ертелі-кеш дидар тілеп жүрер қайран.</w:t>
        <w:br/>
        <w:t>Ғашық жолыпша көзі жас, бауыры күйген,</w:t>
        <w:br/>
        <w:t>Шейіт болып өзін іздеп жүреді екен.</w:t>
        <w:br/>
        <w:t>Ей, достар, қоршап келші қараңғылық,</w:t>
        <w:br/>
        <w:t>Үмітім бар Алладан һәм ол жарык.</w:t>
        <w:br/>
        <w:t>Тариқаттың базары бар, һәм қараңғылық,</w:t>
      </w:r>
    </w:p>
    <w:p>
      <w:r>
        <w:t>Бақытты құл кіріп сауда стеді скен.</w:t>
        <w:br/>
        <w:t>Ю5</w:t>
        <w:br/>
        <w:t>Кіріп көрге, тартып түрлі мехнатты,</w:t>
        <w:br/>
        <w:t>Ғашық жандар сыр шарабын ішер екен.</w:t>
        <w:br/>
        <w:t>Ғашықтарға бұйырып Хақтың ғанибеті,</w:t>
        <w:br/>
        <w:t>Ботен ішінде ашылар кереметі.</w:t>
        <w:br/>
        <w:t>Ділдеріне шашып әр кез Хақ рахметі,</w:t>
        <w:br/>
        <w:t>Пана болып жақсы дәурен кешеді екен.</w:t>
        <w:br/>
        <w:t>Содан кейін батен көзі ашылып,</w:t>
        <w:br/>
        <w:t>Хақ ғашығы бұл дүниені тастап қашып.</w:t>
        <w:br/>
        <w:t>Нәпсі көзін ойып, жолын кесіп,</w:t>
        <w:br/>
        <w:t>Дал болып шайтан одан қашады екен.</w:t>
        <w:br/>
        <w:t>Құл Қожа Ахмет, ғашықтықты аңсаумен,</w:t>
        <w:br/>
        <w:t>Жаннан кешіп осы жолға коңіл қойғын.</w:t>
        <w:br/>
        <w:t>Өтті әмірім заяда деп қатты жылап,</w:t>
        <w:br/>
        <w:t>Түсінде аян беріп ұшады екен.</w:t>
        <w:br/>
        <w:t>92 -.КҮчінлет</w:t>
        <w:br/>
        <w:t>Ғашық жандар мезгілсіз жатпас бекер,</w:t>
        <w:br/>
        <w:t>Әр дертпен қайғы тисе, зарын айтпас еді.</w:t>
        <w:br/>
        <w:t>Басын жарып қан қылса, уа демес те,</w:t>
        <w:br/>
        <w:t>Ұрды деп залым сөзді айтпас еді.</w:t>
        <w:br/>
        <w:t>Дәруіш болып халық ішінде тасбиғ тартып,</w:t>
        <w:br/>
        <w:t>Сопы болып ғылымға өзін сатпас бірақ.</w:t>
        <w:br/>
        <w:t>Сопылар ел көзінен жырақ қашты,</w:t>
        <w:br/>
        <w:t>Хақты тілеген ел ішінде жүрмес болар.</w:t>
        <w:br/>
        <w:t>Қай жерде Құдай ырзық нәзір келтірер,</w:t>
        <w:br/>
        <w:t>Тектен-текке Хақтың жолын айтпас болар.</w:t>
        <w:br/>
        <w:t>Сопы бол, халықтың құлы болып таза,</w:t>
        <w:br/>
        <w:t>Сопы болып, ол жалғаннан татпас болар.</w:t>
        <w:br/>
        <w:t>Алла деп көп істесе бәдуағат істер,</w:t>
        <w:br/>
        <w:t>Ондай жан ораза, намаз тұтпас болар.</w:t>
        <w:br/>
        <w:t>Әркімді өз жолына тартар сонда,</w:t>
        <w:br/>
        <w:t>Болса да диуана деп айтпас болар.</w:t>
        <w:br/>
        <w:t>Хақты таныған өзгені әркез танымас,</w:t>
        <w:br/>
        <w:t>Алла демеген болса оңың өлгені рас.</w:t>
        <w:br/>
        <w:t>ЕШ</w:t>
        <w:br/>
        <w:t>Құл Қожа Ахмст, ғибадат ал, сол базардан,</w:t>
        <w:br/>
        <w:t>Бақытсыздар ләззат алмас сол базардан.</w:t>
        <w:br/>
        <w:t>Надландығымен қүр қалар ол сыйлықтан</w:t>
        <w:br/>
        <w:t>Надан өмірін болмашыға сатады екен.</w:t>
        <w:br/>
        <w:t>90- КҮчімгет</w:t>
      </w:r>
    </w:p>
    <w:p>
      <w:r>
        <w:t>Қүдіретпенен пәрмен қылды Мәулім бізге,</w:t>
        <w:br/>
        <w:t>Жер-кәкте жанды мақұлық қалмайды екен.</w:t>
        <w:br/>
        <w:t>Басшы қылды Әзірейілді жер жүзіне,</w:t>
        <w:br/>
        <w:t>Ғазиз жанды ол алмай қоймайды скен.</w:t>
        <w:br/>
        <w:t>Жасым менің аз ғой деп ойлар едім,</w:t>
        <w:br/>
        <w:t>Не бұйырса оны аз деп айтар едім.</w:t>
        <w:br/>
        <w:t>Түрлі-түрлі даулы істер қылар едім,</w:t>
        <w:br/>
        <w:t>Енді білдім мен айтқандай болмайды екен.</w:t>
        <w:br/>
        <w:t>Дүние менің мүлкім деген менмендерге,</w:t>
        <w:br/>
        <w:t>Әлем малы сансыз көп дегендерге.</w:t>
        <w:br/>
        <w:t>Қайғы-қасірет, машақат көргендерге,</w:t>
        <w:br/>
        <w:t>Ажал келсе бірі опа қылмайды екен.</w:t>
        <w:br/>
        <w:t>Құмар болма, ей, достар, нәпсіге еріп,</w:t>
        <w:br/>
        <w:t>Ертелі-кеш жалған айтып, бейғам жүріп.</w:t>
        <w:br/>
        <w:t>Жан алушы келер екен бір күн жетіп,</w:t>
        <w:br/>
        <w:t>Мұндай жерде ғафіл жүріп болмайды екен.</w:t>
        <w:br/>
        <w:t>Қүл Қожа Ахмет, өлеріңді біле көріп,</w:t>
        <w:br/>
        <w:t>Ақыреттің жарығын коре бергін.</w:t>
        <w:br/>
        <w:t>Барамын деп жол басында көрг білгін,</w:t>
        <w:br/>
        <w:t>Өлім иесі еш мұрсат бермейді екен.</w:t>
        <w:br/>
        <w:t>91-,Кчіғһет</w:t>
        <w:br/>
        <w:t>Алла жадың, нүрын кімге сыйға тартса,</w:t>
        <w:br/>
        <w:t>Нәпсі мен менмендіктен қалады екен.</w:t>
        <w:br/>
        <w:t>Пенде егер зікір айтып Алла десе,</w:t>
        <w:br/>
        <w:t>Қара көңіл реңін де ашады екен.</w:t>
        <w:br/>
        <w:t>“Фа-зикруни азуккуркум” естіп аян,</w:t>
        <w:br/>
        <w:t>Зікірін айтып әмірің тұтып машақат.</w:t>
        <w:br/>
        <w:t>109</w:t>
        <w:br/>
        <w:t>Ораза түтып, намаз оқып тәуба қылған,</w:t>
        <w:br/>
        <w:t>Ерте тұрып Алла деп, құлдық қылған.</w:t>
        <w:br/>
        <w:t>Машайықтар қызметін тура қылған,</w:t>
        <w:br/>
        <w:t>Ондай құлдар Хақ дидарын корер екен.</w:t>
        <w:br/>
        <w:t>Бүл Иассауи міскін Ахмет қайран қалып,</w:t>
        <w:br/>
        <w:t>“Ла илаһи илла Алланы” тілге алып.</w:t>
        <w:br/>
        <w:t>Хақ зікірін жан тілде сүйеу қылсам,</w:t>
        <w:br/>
        <w:t>Осы құсты Ләмәкәнде көрер ме екем.</w:t>
        <w:br/>
        <w:t>88 -. (шінһет</w:t>
        <w:br/>
        <w:t>Махаббаттан хабар білген ғашықтар,</w:t>
        <w:br/>
        <w:t>Алла десе жеті аспан күйеді екен.</w:t>
        <w:br/>
        <w:t>Ғаршы үстінде дабыл қақса әділдері,</w:t>
        <w:br/>
        <w:t>Періштелер ғазиз жаннан түңіледі екен.</w:t>
        <w:br/>
        <w:t>Шын ғашық жол көрсетер ғашықтарға,</w:t>
      </w:r>
    </w:p>
    <w:p>
      <w:r>
        <w:t>Пердені алып жол сілтер Садықтарға.</w:t>
        <w:br/>
        <w:t>Дидарын Хақ көрсстер лайықтарға,</w:t>
        <w:br/>
        <w:t>Хақ Тағала лайықтарын сүйеді скен.</w:t>
        <w:br/>
        <w:t>Ғашық болсаң сондай бол, берсін шарап,</w:t>
        <w:br/>
        <w:t>Садықтай халыққа ісін кетсін тарап.</w:t>
        <w:br/>
        <w:t>Алла десең “Ләббай” деп берсін жауап,</w:t>
        <w:br/>
        <w:t>Ондай ғашық дүние қамын қояды екен.</w:t>
        <w:br/>
        <w:t>Ғашық қамын қойған өзін білмес,</w:t>
        <w:br/>
        <w:t>Шайхы Баязид мүрит болса қолына алмас.</w:t>
        <w:br/>
        <w:t>Дүние келіп қызықтырса көзін салмас,</w:t>
        <w:br/>
        <w:t>Көз жасы шаш пен сақалын жуады екен.</w:t>
        <w:br/>
        <w:t>Ғашықтарға бір Құдайдан өзге харам,</w:t>
        <w:br/>
        <w:t>Рахметтен тамшы тамса ісі тамам.</w:t>
        <w:br/>
        <w:t>Ырзық күнін іздеместер ісі тамам,</w:t>
        <w:br/>
        <w:t>Хақ зікірін айта-айта тояды екен.</w:t>
        <w:br/>
        <w:t>Ғашықтар Хақтан қорқып болар ояу,</w:t>
        <w:br/>
        <w:t>Хақиқат ғашықтардың пікірі жөн-ау.</w:t>
        <w:br/>
        <w:t>Бас бер десе аямас, беруге иман даяр.</w:t>
        <w:br/>
        <w:t>Жаннан кешіп Хақ жолында өледі екен.</w:t>
        <w:br/>
        <w:t>105</w:t>
        <w:br/>
        <w:t>Михананы естіп, құлақ түрген емес,</w:t>
        <w:br/>
        <w:t>Жарандарға қызметін қылған емес.</w:t>
        <w:br/>
        <w:t>Ақыны пірдің алдын көрген емес,</w:t>
        <w:br/>
        <w:t>Жалғаншы дүр, Хадис “мидан” татқаны жоқ.</w:t>
        <w:br/>
        <w:t>Жаннан кешкен шын ғашықтар дүние демес,</w:t>
        <w:br/>
        <w:t>Нәпсісі өліп, тағам қамын жеген емес.</w:t>
        <w:br/>
        <w:t>Бүл дүниенің пайда-зиянын толық білмес,</w:t>
        <w:br/>
        <w:t>Дүние келіп жарқыл қылса баққаны жоқ.</w:t>
        <w:br/>
        <w:t>Махаббатта диуананың нышаны бар,</w:t>
        <w:br/>
        <w:t>Жан ділінде ғашық дертінің баяны бар.</w:t>
        <w:br/>
        <w:t>Дерттімін дегенді көрсе күманы бар,</w:t>
        <w:br/>
        <w:t>Баязидтей әр күн өзін сатқаны жоқ.</w:t>
        <w:br/>
        <w:t>Ғашық болсаң бауырында жоқ көз қаны,</w:t>
        <w:br/>
        <w:t>Жүзінде жоқ ғашықтық нышаны.</w:t>
        <w:br/>
        <w:t>Қызмет қылсаң піріңе дүрдің кеңі,</w:t>
        <w:br/>
        <w:t>Қызмет қылмай дүр кеніне батқаны жоқ.</w:t>
        <w:br/>
        <w:t>Бұл есуастар ғашықпын деп кеп мақтанар,</w:t>
        <w:br/>
        <w:t>Бейхабар қайда барса дүкен құрар.</w:t>
        <w:br/>
        <w:t>Жалған сөйлеп, бүл дүниенің дүрін сүйер,</w:t>
        <w:br/>
        <w:t>Дүние іздеп баспаған мекені жоқ.</w:t>
        <w:br/>
        <w:t>Хақтан қорықпаймын дегендер қазір қайда,</w:t>
        <w:br/>
        <w:t>Күн сайын дау қылғандар боллы фәни.</w:t>
        <w:br/>
        <w:t>Кеш жылап, ерте тұрған қайда қане,</w:t>
        <w:br/>
        <w:t>Ғибрат алып зар жылап, көз жасын төккені жоқ.</w:t>
        <w:br/>
        <w:t>Қарулы патша Хақ ғашығын көзге ілмес,</w:t>
        <w:br/>
        <w:t>Жаннат іздеп, дидарын талап қылмас.</w:t>
      </w:r>
    </w:p>
    <w:p>
      <w:r>
        <w:t>Ғашықтың қам-көңіліне құлақ салмас,</w:t>
        <w:br/>
        <w:t>Бұл дүниені артқа тастап жатқаны жоқ.</w:t>
        <w:br/>
        <w:t>Құл Қожа Ахмет, құлмын десең, құлмын дегін,</w:t>
        <w:br/>
        <w:t>Одан соң пенделікке лайық болғын.</w:t>
        <w:br/>
        <w:t>Махаббаттың майданында басынды тіккін,</w:t>
        <w:br/>
        <w:t>Бас тікпей Хақ жолына жеткені жоқ.</w:t>
        <w:br/>
        <w:t>%-1166</w:t>
        <w:br/>
        <w:t>ШЕ</w:t>
        <w:br/>
        <w:t>Мазарларға барып көр, тамашала,</w:t>
        <w:br/>
        <w:t>Әліктерден ғибрат ал, қабыл еткін.</w:t>
        <w:br/>
        <w:t>Әр кезде жақсылық ет, кетерсің бүл дүниеден,</w:t>
        <w:br/>
        <w:t>Қияметпен жалғанды алмай, шүкір қылсаң.</w:t>
        <w:br/>
        <w:t>Құдай пәрменін тұтқандар әулиелердей,</w:t>
        <w:br/>
        <w:t>Боларсың асқар таудай осы жолда.</w:t>
        <w:br/>
        <w:t>Рухын әулиелердің ырза қылсаң,</w:t>
        <w:br/>
        <w:t>Қуанба, мал-мүлкіңе жетер ажал ақыр.</w:t>
        <w:br/>
        <w:t>Қара жерге кірерсің пенде болсаң түбі ақыр,</w:t>
        <w:br/>
        <w:t>Құл Қожа Ахмет, құр босқа ар-ұятыңды етпе зая.</w:t>
        <w:br/>
        <w:t>Хазіретке тағат етсең болар лайық.</w:t>
        <w:br/>
        <w:t>100 -,(АҮСчһмлет</w:t>
        <w:br/>
        <w:t>Ей, достылар, ақырзаман болды, көріңіз,</w:t>
        <w:br/>
        <w:t>Кәпір біткен бұл ғаламға толды, көріңіз.</w:t>
        <w:br/>
        <w:t>Хақ құлдығын қойып баршасы пасық болды,</w:t>
        <w:br/>
        <w:t>Сол үшін қаһарымен азап қылар, көріңіз.</w:t>
        <w:br/>
        <w:t>Ақырзамана нышаны елден қайыр кетті,</w:t>
        <w:br/>
        <w:t>Жаппар ием қаһарымен үкімін етті.</w:t>
        <w:br/>
        <w:t>Уалаяттар пасық болып дінін жұтты,</w:t>
        <w:br/>
        <w:t>Ислам зағып болып қолдан кетті, көріңіз.</w:t>
        <w:br/>
        <w:t>Ораза, намаз, иман-ислам жолдан тайды, көріңіз,</w:t>
        <w:br/>
        <w:t>“Күллі иаум бәтәф” деген халис өтті.</w:t>
        <w:br/>
        <w:t>Айтқаны Расулдың енді келді,</w:t>
        <w:br/>
        <w:t>Бұл дүниені қараңғылық басты, көріңіз.</w:t>
        <w:br/>
        <w:t>Ғалымдар ғылымды малға сатты,</w:t>
        <w:br/>
        <w:t>Біліп көріп, өздерін отқа атты.</w:t>
        <w:br/>
        <w:t>Өзі ғамал қылмай, халыққа ғылым үйретті,</w:t>
        <w:br/>
        <w:t>Дүние үшін дінді сатты, көріңіз.</w:t>
        <w:br/>
        <w:t>Уа, Алла, халел еш қалмады, қалды харам,</w:t>
        <w:br/>
        <w:t>Тұтқын шайтанға перзенттерін сатты, көріңіз.</w:t>
        <w:br/>
        <w:t>Жаназанды үлкен-кіші көтерісер,</w:t>
        <w:br/>
        <w:t>Көрстанға қарап сені сапар қылар.</w:t>
        <w:br/>
        <w:t>Жетпіс екі жерден сауал берсе періштелер,</w:t>
      </w:r>
    </w:p>
    <w:p>
      <w:r>
        <w:t>Бір-бірлеп оған жауап бермек керек.</w:t>
        <w:br/>
        <w:t>Сошы бол, ұмытпағын өз жолыңды,</w:t>
        <w:br/>
        <w:t>Ит-нәпсі үшін пендеге өшікпе, бірақ.</w:t>
        <w:br/>
        <w:t>Ырзық дедің, берді саған ырзық перуан,</w:t>
        <w:br/>
        <w:t>Шайтан сөзіне пенде құлақ салмас болар.</w:t>
        <w:br/>
        <w:t>Хактан естіп айтты мұны Ахмет мүмін,</w:t>
        <w:br/>
        <w:t>Шын пендесінің санасынан кетпес болар.</w:t>
        <w:br/>
        <w:t>92-.Кчиінлет</w:t>
        <w:br/>
        <w:t>Дүғасын ғашықтықтың қылған кісі,</w:t>
        <w:br/>
        <w:t>Ғашықтың сірә ғафіл болғаны жоқ.</w:t>
        <w:br/>
        <w:t>Ғашық - гауһар, түпсіз терең дариядағы,</w:t>
        <w:br/>
        <w:t>Жаннан кешпей ол гауһарды алғаны жоқ.</w:t>
        <w:br/>
        <w:t>Гауһар алар, кім егер жанын қиса,</w:t>
        <w:br/>
        <w:t>Ғашық шарабын ішіп, кетсе шәйіт боп.</w:t>
        <w:br/>
        <w:t>Неше айлар, неше күндер өтсе-дағы,</w:t>
        <w:br/>
        <w:t>Ғашык гүлі ашылды, солғаны жоқ.</w:t>
        <w:br/>
        <w:t>Ғашық болып табам десең Хақтың жолын,</w:t>
        <w:br/>
        <w:t>Әсіргін сен ғашық бағында ғашық гүлін.</w:t>
        <w:br/>
        <w:t>Мехнатпен сынар екен жақсы құлын,</w:t>
        <w:br/>
        <w:t>Шын ғашықтың одан көңілі қалғаны жоқ.</w:t>
        <w:br/>
        <w:t>Мехнаттың дариясында мұзды ұрушы,</w:t>
        <w:br/>
        <w:t>Ғамал ет дарияда қалар сонда белгісіз.</w:t>
        <w:br/>
        <w:t>Бұл теңізге кім кіріп, кім шықпады,</w:t>
        <w:br/>
        <w:t>Ғашық құлдың сүйгенінен қалғаны жоқ.</w:t>
        <w:br/>
        <w:t>Құл Қожа Ахмет, қабыл қыл, айтылғанды,</w:t>
        <w:br/>
        <w:t>Қабыл қыл, ғашық жолында күймектікті.</w:t>
        <w:br/>
        <w:t>Жанын беріп сатып алды сол отқа күймектікті,</w:t>
        <w:br/>
        <w:t>Шын сөзім бұл, оның әркез жалғаны жоқ.</w:t>
        <w:br/>
        <w:t>94-.Ю(чімнеет</w:t>
        <w:br/>
        <w:t>Ғашық сырын баян қылсам бұл ғаламда,</w:t>
        <w:br/>
        <w:t>Бейхабарлардың құлақ салын тұтпағаны жоқ.</w:t>
        <w:br/>
        <w:t>Хақ жадын кімге айтам, бәрі ғафіл,</w:t>
        <w:br/>
        <w:t>Мүмін болып бүл дүниеден өткені жоқ.</w:t>
        <w:br/>
        <w:t>ІТІ</w:t>
        <w:br/>
        <w:t>Ишан, шайхы, молда, қожа дүние іздер,</w:t>
        <w:br/>
        <w:t>Сол себептен патша да болар теріс.</w:t>
        <w:br/>
        <w:t>Жөн деп. соның жағынып сөзін сойлер,</w:t>
        <w:br/>
        <w:t>Аят, Хадис сөзін қойып, малын көздер.</w:t>
        <w:br/>
        <w:t>Дүшшше іздемей, Хақты сүйген тапты мұрат,</w:t>
        <w:br/>
        <w:t>Гүл шарабын ішкен ғашық көрді рақат.</w:t>
        <w:br/>
        <w:t>Қиямет күні кәззәптердің жүзі ұятты,</w:t>
        <w:br/>
        <w:t>Жалғаншының шындықты айтқаны жоқ.</w:t>
      </w:r>
    </w:p>
    <w:p>
      <w:r>
        <w:t>Ақырзаман шайхтарының ісі зая,</w:t>
        <w:br/>
        <w:t>Ақыретте күналары болар куә.</w:t>
        <w:br/>
        <w:t>Шайхымын деп салса да қанша дүние,</w:t>
        <w:br/>
        <w:t>Алла үшін ешбір тәуап еткені жоқ.</w:t>
        <w:br/>
        <w:t>Ишанмын деп түрлі тамақ теріп жегей,</w:t>
        <w:br/>
        <w:t>Көзге ілмей жақсыларды менмен дегей.</w:t>
        <w:br/>
        <w:t>Кім малын алып барса сүйініп алғай,</w:t>
        <w:br/>
        <w:t>О, Аллаһу. менмендіксіз өткені жоқ.</w:t>
        <w:br/>
        <w:t>Сәждеде кім отырса парық болсын,</w:t>
        <w:br/>
        <w:t>Мұүхаммедтей топырақ сипат гауһар болсын.</w:t>
        <w:br/>
        <w:t>Ризалықта реңі ашық болсын,</w:t>
        <w:br/>
        <w:t>Хақ Мүстафа елге қатты баққаны жоқ.</w:t>
        <w:br/>
        <w:t>Халық жиып халайыққа сөздер айтты,</w:t>
        <w:br/>
        <w:t>Жүз мың кәпір “бұттан” көшіп, дінге қайтты.</w:t>
        <w:br/>
        <w:t>Халықтардың әммесі нұрға батты,</w:t>
        <w:br/>
        <w:t>Одан соң иман-ислам кеткені жоқ.</w:t>
        <w:br/>
        <w:t>Пенде болсаң, халық етіп үмбет болғын,</w:t>
        <w:br/>
        <w:t>Одан соң иман-ислам қолыңа алғын.</w:t>
        <w:br/>
        <w:t>Ерте түрып Хаққа жылап, зарыңды салғын,</w:t>
        <w:br/>
        <w:t>Алла сахи, үмітсіз боп ешбірінің қалғаны жоқ.</w:t>
        <w:br/>
        <w:t>Екі әлемнің шайхы түрар, жақсы қылық,</w:t>
        <w:br/>
        <w:t>Қылықтарымен Хақ Мұстафа болды ұлық.</w:t>
        <w:br/>
        <w:t>Хақ Тағала аят берді оны сүйін,</w:t>
        <w:br/>
        <w:t>Ғафіл адамның аяттан хабары жоқ.</w:t>
        <w:br/>
        <w:t>Халыққа түсінсін деп мәселе айтты,</w:t>
        <w:br/>
        <w:t>Мұстафа үмбеттерін оқып, байытты.</w:t>
        <w:br/>
        <w:t>Жалған үмбет уағдасында түрмай қайтты,</w:t>
        <w:br/>
        <w:t>Сүбіхан ием күнадан қайтқаны жоқ.</w:t>
        <w:br/>
        <w:t>112</w:t>
        <w:br/>
        <w:t>95-.АҮшимет</w:t>
        <w:br/>
        <w:t>Ғашықтық дұғасын маған қылма, жалған ғашық,</w:t>
        <w:br/>
        <w:t>Ісінде ғашықтықтың нышаны жоқ.</w:t>
        <w:br/>
        <w:t>Махаббаттың атымен жан бермесе,</w:t>
        <w:br/>
        <w:t>Зая кетер ғұмырың жалғаны жоқ.</w:t>
        <w:br/>
        <w:t>Ғашық болмай гауһар іздеп термессің,</w:t>
        <w:br/>
        <w:t>Қорлық тартып нәпсіңді өлтірмессің.</w:t>
        <w:br/>
        <w:t>Алла деп ішке нұрды толтырмассың,</w:t>
        <w:br/>
        <w:t>“Уа, Аллах, Биллах”, сенде ғашықтың нышаны жоқ.</w:t>
        <w:br/>
        <w:t>Ғашық зікірін шын жаннан шығармасан,</w:t>
        <w:br/>
        <w:t>Үш жүз алпыс тамырды тебірентпесең.</w:t>
      </w:r>
    </w:p>
    <w:p>
      <w:r>
        <w:t>Төрт жүз қырық тәрт сүйекті құл қылмасаң,</w:t>
        <w:br/>
        <w:t>Ол жалғаншы, Хаққа ғашық болғаны жоқ.</w:t>
        <w:br/>
        <w:t>Нәпсіден кешіп қанағатты пана қылғын,</w:t>
        <w:br/>
        <w:t>Әркім тепсе разы болып бой ұсынған.</w:t>
        <w:br/>
        <w:t>Жақсыларды қүрметтеп дұға оқыған,</w:t>
        <w:br/>
        <w:t>Ондай ғашықтың махшарда арманы жоқ.</w:t>
        <w:br/>
        <w:t>Рахатты тастап, мехнатты қоштағандар,</w:t>
        <w:br/>
        <w:t>Ерте тұрып Хаққа құлдық жасағандар.</w:t>
        <w:br/>
        <w:t>Жалқаулықтың кеселін тастағандар,</w:t>
        <w:br/>
        <w:t>Шын ғашық сол, әркез оның жалғаны жоқ.</w:t>
        <w:br/>
        <w:t>Ғашық дертін басқаларға айтып болмас,</w:t>
        <w:br/>
        <w:t>Бұл жалғандардың қақпасы көп, айтып болмас.</w:t>
        <w:br/>
        <w:t>Ғашық гауһарын әркім сатып болмас,</w:t>
        <w:br/>
        <w:t>Бейхабарлардың ғашық қадірін білгені жоқ.</w:t>
        <w:br/>
        <w:t>Ғашық болдың, отқа түстін, күйіп өлдің,</w:t>
        <w:br/>
        <w:t>Диуанадай жаннан кешіп ақыр болдың.</w:t>
        <w:br/>
        <w:t>Дертке толып, көңіл солып жынды болдың,</w:t>
        <w:br/>
        <w:t>Ғашықтық дертінің ешқашанда дауасы жоқ.</w:t>
        <w:br/>
        <w:t>Басың кетер, бұл жалғанда сақ болмасаң.</w:t>
        <w:br/>
        <w:t>Ғашық жолда өлмей тұрып, бұрын өл.</w:t>
        <w:br/>
        <w:t>Пір етегін мықтап ұстап қызмет қыл,</w:t>
        <w:br/>
        <w:t>Бұлардың жолда ешбір қалғаны жоқ.</w:t>
        <w:br/>
        <w:t>14</w:t>
        <w:br/>
        <w:t>Шайх Зүл-Нүн құп болады деп жерден тұрды,</w:t>
        <w:br/>
        <w:t>Патша уәзірі ықыласпен ізін өпті,</w:t>
        <w:br/>
        <w:t>Шайх Зүл-Нүн дариямен жүріп кетті,</w:t>
        <w:br/>
        <w:t>Қазынасын дарияға салып кетті.</w:t>
        <w:br/>
        <w:t>Қазынасын, уа, Мәнсүр деп суға салды,</w:t>
        <w:br/>
        <w:t>Қүдіретпенен дария құрғап қамыс болды.</w:t>
        <w:br/>
        <w:t>Қожа, молда мұны көріп аң-таң болды,</w:t>
        <w:br/>
        <w:t>Қолын жайып шайхыға дұға қылады екен.</w:t>
        <w:br/>
        <w:t>Патша айтты, шаһарды жұртымен сізге берейін,</w:t>
        <w:br/>
        <w:t>Хазірет пірім, бір қызым бар, күң қылыңыз.</w:t>
        <w:br/>
        <w:t>Жиған-терген мүлкімді жұмсайын сізге,</w:t>
        <w:br/>
        <w:t>Шалх Зүл-Нүн қабыл қылмай тұра берді.</w:t>
        <w:br/>
        <w:t>Мен дүниеден суынған адаммын деп,</w:t>
        <w:br/>
        <w:t>Заһар патша бәтенде мен жаһанша.</w:t>
        <w:br/>
        <w:t>Дүние қамын талақ қылып одан бездім,</w:t>
        <w:br/>
        <w:t>Келген сыйлығын халыққа таратып береді екен.</w:t>
        <w:br/>
        <w:t>Ей, бейхабар, Хаққа ықылас қылмаймысың,</w:t>
        <w:br/>
        <w:t>Мұнда ықылас, онда халас болмаймысың.</w:t>
        <w:br/>
        <w:t>Екі ғалам құдайыңды білмейсің деп,</w:t>
        <w:br/>
        <w:t>Бейхабарды тозаққа салады екен.</w:t>
      </w:r>
    </w:p>
    <w:p>
      <w:r>
        <w:t>Батыл көздер хас әулиені танымастар,</w:t>
        <w:br/>
        <w:t>Одан жүз мың құлия көрсе де үнатпастар.</w:t>
        <w:br/>
        <w:t>Кім жақсы, кім жаманды танымайды,</w:t>
        <w:br/>
        <w:t>Сол себептен жарты жолда қалады екен.</w:t>
        <w:br/>
        <w:t>Тап-таза хикметтерім “Дәптер сәни”,</w:t>
        <w:br/>
        <w:t>Асыл сезім надандарды қылар епті,</w:t>
        <w:br/>
        <w:t>Ләззат алмай күннен-күнге олар бітер,</w:t>
        <w:br/>
        <w:t>Сөзге жетпей, өзгені пана қылады екен.</w:t>
        <w:br/>
        <w:t>Ләмәкәннен шықты рухым Алла деді,</w:t>
        <w:br/>
        <w:t>Сұлтан Ахмет естіп мұны халыққа жайды.</w:t>
        <w:br/>
        <w:t>Меңіреудің шек келтірген көзін ойды,</w:t>
        <w:br/>
        <w:t>Қарысқанның Хақ жазасын береді екен.</w:t>
        <w:br/>
        <w:t>Ғашықтардың сырын айтып жалғаны жоқ,</w:t>
        <w:br/>
        <w:t>Жалған талап бүл жолдарға кіргені жоқ.</w:t>
        <w:br/>
        <w:t>Жалғаншының Хақтан үлес алғаны жоқ,</w:t>
        <w:br/>
        <w:t>Үлес алған пақыр тонын киер екен.</w:t>
        <w:br/>
        <w:t>107</w:t>
        <w:br/>
        <w:t>Талапкермін деп айтар, көңілінде жоқ сірә нүр,</w:t>
        <w:br/>
        <w:t>Шын талапты сұрасаң, іші-тысы ғауһар дүр.</w:t>
        <w:br/>
        <w:t>Хаққа Аят сырлас, жемістері таза дүр,</w:t>
        <w:br/>
        <w:t>Арыстан бабам сөздерін естіңіздер, тәбәрік.</w:t>
        <w:br/>
        <w:t>Сырты сұлу, іші арам, қияметтен қорықпас,</w:t>
        <w:br/>
        <w:t>Пасықтықтан, күнолардан қорықпас.</w:t>
        <w:br/>
        <w:t>Қолда тасбиғ, жылап бір жасын да төкпес,</w:t>
        <w:br/>
        <w:t>Арыстан бабам сөздерін естіңіздер, тәбәрік.</w:t>
        <w:br/>
        <w:t>Ей, тасбиғтың иесі, мұны жақсы білсеңіз,</w:t>
        <w:br/>
        <w:t>Хақ ырзасы пұл тұрар. ғашық саудасын қылсаңыз.</w:t>
        <w:br/>
        <w:t>Ғашығын алмай махшарда, босқа расуа болмаңыз,</w:t>
        <w:br/>
        <w:t>Арыстан бабам сөздерін естіңіздер, тәбәрік.</w:t>
        <w:br/>
        <w:t>Ғашыққа қадам қойғандар Хақ дидарын көрерлер,</w:t>
        <w:br/>
        <w:t>Мұсадай махшар күні Хақтан сауал сүрарлар.</w:t>
        <w:br/>
        <w:t>Шерменде болып әуейілік зікірін құрарлар,</w:t>
        <w:br/>
        <w:t>Арыстан бабам сөздерін естіңіздер, тәбәрік.</w:t>
        <w:br/>
        <w:t>Инша Алла, керекті Хақтан тілеп алармын,</w:t>
        <w:br/>
        <w:t>Шайтан жолынан алып Хақ жолына салармын.</w:t>
        <w:br/>
        <w:t>Медет қылса Мұстафа, күналарын тілермін,</w:t>
        <w:br/>
        <w:t>Арыстан бабам сөздерін естіңіздер, тәбәрік.</w:t>
        <w:br/>
        <w:t>Арыстан бапты сұрасаңыз Пайғамбарға пара-пар,</w:t>
        <w:br/>
        <w:t>Сахабалар ұлығы хас пендесі қызметкер.</w:t>
        <w:br/>
        <w:t>Жатқан жері жайлы болсын әрдайым,</w:t>
        <w:br/>
        <w:t>Арыстан бабам сөздерін естіңіздер, тәбәрік.</w:t>
        <w:br/>
        <w:t>Сенбі күні есітіп, оған Хазірет бардылар,</w:t>
        <w:br/>
        <w:t>Арыстан бабтың үйінде үлкен мейман болдылар.</w:t>
        <w:br/>
        <w:t>Жатқан жерін қор түтып, қайран болып тұрдылар,</w:t>
      </w:r>
    </w:p>
    <w:p>
      <w:r>
        <w:t>Арыстан бабам сөздерін естіңіздер, тәбәрік.</w:t>
        <w:br/>
        <w:t>Әуелі Мұхаммед, Мұстафа дұға кылдылар,</w:t>
        <w:br/>
        <w:t>Періштелер қол жайып, әумин деп тұрдылар.</w:t>
        <w:br/>
        <w:t>Сондай үмбет бердің деп Хаққа шүкір қылдылар,</w:t>
        <w:br/>
        <w:t>Арыстан бабам сөздерін естіңіздер, тәбәрік.</w:t>
        <w:br/>
        <w:t>Сахабалар айтты, Арыстан баба атыңыз,</w:t>
        <w:br/>
        <w:t>Арабтардың ұлығы, пакиза-дүр затыңыз.</w:t>
        <w:br/>
        <w:t>Тәрбиені қарыз деп мойынға алып жатыңыз,</w:t>
        <w:br/>
        <w:t>Арыстан бабам сөздерін естіңіздер, тәбәрік.</w:t>
        <w:br/>
        <w:t>117</w:t>
        <w:br/>
        <w:t>Ғашық емес жансызға жан бермесе,</w:t>
        <w:br/>
        <w:t>Диқан емес, кетпен шауып, нан бермесе.</w:t>
        <w:br/>
        <w:t>Мүнда жылап, акыретте жан бермесе,</w:t>
        <w:br/>
        <w:t>Жолда қалған ол Құдадан алары жоқ.</w:t>
        <w:br/>
        <w:t>Ей, бейхабар, ғашықтан жән сұрама,</w:t>
        <w:br/>
        <w:t>Дертті болма, ғашықтың дауасы жоқ.</w:t>
        <w:br/>
        <w:t>Ғашық болсаң заһарлардан жән сұрама,</w:t>
        <w:br/>
        <w:t>Бұл жолдарда ғашық әлсе обалы жоқ.</w:t>
        <w:br/>
        <w:t>Ғашық патша болма, ғабды болма, ғашық болғын,</w:t>
        <w:br/>
        <w:t>Мехнат тартып, ғашық жолында әділ болғын.</w:t>
        <w:br/>
        <w:t>Нәпсіні теуіп, ғашық жолына бейім болғын,</w:t>
        <w:br/>
        <w:t>Ғашықсыздың әм жаны, иманы жоқ.</w:t>
        <w:br/>
        <w:t>Ғашық дерті кімге түссе расуа қылар,</w:t>
        <w:br/>
        <w:t>Ой салып Хақ өзіне құмар қылар.</w:t>
        <w:br/>
        <w:t>Мәжнүндей ақылын алып Дәйлі қылар,</w:t>
        <w:br/>
        <w:t>Алла Хақ, бұл сөздің еш жалғаны жоқ.</w:t>
        <w:br/>
        <w:t>Құл Қожа Ахмет, жаннан безіп жолға кіргін,</w:t>
        <w:br/>
        <w:t>Одан соң өткендердің жолын сүргін.</w:t>
        <w:br/>
        <w:t>Алла деумен Хақ жолында жаның бергін,</w:t>
        <w:br/>
        <w:t>Бұл жолдарға жан берместің иманы жоқ.</w:t>
        <w:br/>
        <w:t>96 -.Кчігәет</w:t>
        <w:br/>
        <w:t>Бұл дертке дауа іздеме қажеті жоқ,</w:t>
        <w:br/>
        <w:t>Ойран етер, ол дерттің дауасы жоқ.</w:t>
        <w:br/>
        <w:t>Жанды қинап жасың ағып есің кетер,</w:t>
        <w:br/>
        <w:t>Ғашық дертінен, достарым, қатты бәлесі жоқ.</w:t>
        <w:br/>
        <w:t>Әркім күйіп, жанға алар ғашық отын,</w:t>
        <w:br/>
        <w:t>Күйзелтіп ағзасынан шығар түтін.</w:t>
        <w:br/>
        <w:t>Бауырыңда жүз жара бар, болмас бүтін,</w:t>
        <w:br/>
        <w:t>Бірақ халыққа көрініп тұрғаны жоқ.</w:t>
        <w:br/>
        <w:t>Жаннан кешпей, таппас әркім жан дауасын,</w:t>
        <w:br/>
        <w:t>Көріп үмбет қылмақ керек пәруананы.</w:t>
        <w:br/>
        <w:t>Көре тұрып отқа түсті оның жаны,</w:t>
        <w:br/>
        <w:t>Иә, зиян, иә, пайдадан, хабары жоқ.</w:t>
      </w:r>
    </w:p>
    <w:p>
      <w:r>
        <w:t>Босқа жүріп босқа тұрдың, ей, бейхабар,</w:t>
        <w:br/>
        <w:t>Нәпсі шайтан ісінен білмей хабар.</w:t>
        <w:br/>
        <w:t>Бізден бұрын талайлар етті сапар.</w:t>
        <w:br/>
        <w:t>Деп кеткен бү дүниенің өрісі тар.</w:t>
        <w:br/>
        <w:t>Айтып кеткен солардан жон сұрасаң,</w:t>
        <w:br/>
        <w:t>Ерте тұрып Құдайға құлдық қылсаң.</w:t>
        <w:br/>
        <w:t>Осы жолда жүргенде өзіңді ұрсаң,</w:t>
        <w:br/>
        <w:t>Жолға кірген солардың арманы жоқ.</w:t>
        <w:br/>
        <w:t>Құл Қожа Ахмет айтты, достар, естіп мұны,</w:t>
        <w:br/>
        <w:t>Қап тауындай тастай болсын қайтпас көңілі.</w:t>
        <w:br/>
        <w:t>Кімге айтайын. кім ұғар ғашық жырын,</w:t>
        <w:br/>
        <w:t>Уа, Аллах, Биллах, ғашық дертінің дауасы жоқ.</w:t>
        <w:br/>
        <w:t>97-.Кчиімнәет</w:t>
        <w:br/>
        <w:t>Хош ғайыптан жетіпті, жақсы сөзің тәбәрік,</w:t>
        <w:br/>
        <w:t>Ғашық болсаң. ей, талапкер, ырза болын белің бу.</w:t>
        <w:br/>
        <w:t>Түні бойы ұйықтамай, жас орнына қанды төк,</w:t>
        <w:br/>
        <w:t>Арыстан бабам сөздерін естіңіздер, тәбәрік.</w:t>
        <w:br/>
        <w:t>Арыстан бабам айтар: талапкерде жоқ ықылас,</w:t>
        <w:br/>
        <w:t>Пірінің Қызыр болғаны не қажет, нағыз Ілияс.</w:t>
        <w:br/>
        <w:t>Пірге қадам ұрғанда, иә деп айтпа Ғаусыл-Еияс,</w:t>
        <w:br/>
        <w:t>Арыстан бабам создерін естіңіздер, тәбәрік.</w:t>
        <w:br/>
        <w:t>Талапкермін деп айтар, уа, Аллаһ, биллаһ, жоқ ынсап,</w:t>
        <w:br/>
        <w:t>Харамдарға қарандар, көздерінде жоқ ынсап.</w:t>
        <w:br/>
        <w:t>Кісі малын жеген соң жүрегі де болмас саф,</w:t>
        <w:br/>
        <w:t>Арыстан бабам сөздерін сетіңіздер, тәбәрік.</w:t>
        <w:br/>
        <w:t>Пір қызметін сттік деп, талапкермін деп жүрерлер,</w:t>
        <w:br/>
        <w:t>Арам жеп, Харистың қарнына кірерлер.</w:t>
        <w:br/>
        <w:t>Көздерінде оты жоқ, халық ішінде жүрерлер,</w:t>
        <w:br/>
        <w:t>Арыстан бабам сөздерін-естіңіздер. тәбәрік.</w:t>
        <w:br/>
        <w:t>Зікірмін деп зар үрар, көздерінен шықпас жас,</w:t>
        <w:br/>
        <w:t>Ділдерінде қаны жоқ, оған тіпті қиналмас.</w:t>
        <w:br/>
        <w:t>Сүйтіп басшылық етер, ол құдайға белгілі іс,</w:t>
        <w:br/>
        <w:t>Арыстан бабам сөздерін естіңіздер, тәбәрік.</w:t>
        <w:br/>
        <w:t>116</w:t>
        <w:br/>
        <w:t>Құп демесең әлем сені кәпір десін,</w:t>
        <w:br/>
        <w:t>Кәпір деумен Мәнсүрдей дарға ассын.</w:t>
        <w:br/>
        <w:t>Басын берсін, дидарын Хақ көрсетсін,</w:t>
        <w:br/>
        <w:t>Бас берген Хақ дидарын көреді екен.</w:t>
        <w:br/>
        <w:t>Дарбазаға асып қойсын, халык корсін,</w:t>
        <w:br/>
        <w:t>Мүны көріп бар халық ғибрат алсын.</w:t>
        <w:br/>
        <w:t>Үлкен-кіші жолда көрген ұрып өтсін,</w:t>
        <w:br/>
        <w:t>“Ана ал-Хақ” деп сүйініп күйеді екен.</w:t>
      </w:r>
    </w:p>
    <w:p>
      <w:r>
        <w:t>Қожа, молда патша алдына жиылып барар,</w:t>
        <w:br/>
        <w:t>Заһар билер патшаға тағзым қылар.</w:t>
        <w:br/>
        <w:t>Расул шахқа не бұйырса қылады екен,</w:t>
        <w:br/>
        <w:t>Заһар билер патшаға тағзым қылады екен.</w:t>
        <w:br/>
        <w:t>Шариғат түр деп, ғалымдар бұйырдылар,</w:t>
        <w:br/>
        <w:t>Кәпір Мәнсүр білмеді деп күйдірділер.</w:t>
        <w:br/>
        <w:t>Суырып күлін көкке ұшырдылар,</w:t>
        <w:br/>
        <w:t>Тау-тастар “Ана ал-Хақ” деп тұрар еді.</w:t>
        <w:br/>
        <w:t>Демімен от күйдіріп көкке шықты,</w:t>
        <w:br/>
        <w:t>Еніреп періштелер Хаққа тартты.</w:t>
        <w:br/>
        <w:t>Жанатта хор қыздары қақпа ашты,</w:t>
        <w:br/>
        <w:t>Диуаналар Мәнсүр деп күледі екең,</w:t>
        <w:br/>
        <w:t>Күлін жиып дарияға тас аттырды,</w:t>
        <w:br/>
        <w:t>Зымыстанда дария тасып, дабыл қақты.</w:t>
        <w:br/>
        <w:t>Шаһар халқы жиылып басы қатты,</w:t>
        <w:br/>
        <w:t>Жаннан қорқып арыз айта алмай жылар екен.</w:t>
        <w:br/>
        <w:t>Шайх Зүл-Нүн шах Мәнсүрдің пірі еді,</w:t>
        <w:br/>
        <w:t>Патша бұйырып, уалантқа хабар берді.</w:t>
        <w:br/>
        <w:t>Бір әулие бар ма деп зарын қылды,</w:t>
        <w:br/>
        <w:t>Шайх Зүл- Нүн сонда дереу барады екен.</w:t>
        <w:br/>
        <w:t>Ғаріп Мәнсұр құлағына бір сөз ілді,</w:t>
        <w:br/>
        <w:t>Қазынадан бір күл алып маған берді.</w:t>
        <w:br/>
        <w:t>Дария тасыса “иә, Мансүр” деп салсын деді,</w:t>
        <w:br/>
        <w:t>Инша Алла, тасыған дария қайтар деді.</w:t>
        <w:br/>
        <w:t>Патша айтты. Қызыр Пірім бара көр деп,</w:t>
        <w:br/>
        <w:t>Ішіне дарияның сала көр деп.</w:t>
        <w:br/>
        <w:t>Ғаріп жетім қолына су уыстап ала берсін,</w:t>
        <w:br/>
        <w:t>Патша уәзірі тағзым етіп тұрады екен.</w:t>
        <w:br/>
        <w:t>106</w:t>
        <w:br/>
        <w:t>Халайықтың мазарында ғимаратты,</w:t>
        <w:br/>
        <w:t>Көрерсің сен түрлі-түрлі ғаламатты.</w:t>
        <w:br/>
        <w:t>Лаал атты дарбазалы қияметті,</w:t>
        <w:br/>
        <w:t>Саясатты орынға кірмек керек.</w:t>
        <w:br/>
        <w:t>Кіріп көрсең қараңғы түр, жарық жоқ,</w:t>
        <w:br/>
        <w:t>Сан түрлі қайғы-қасірет тұрар қарап.</w:t>
        <w:br/>
        <w:t>Өлген саған кім барар көмек үшін,</w:t>
        <w:br/>
        <w:t>Содан соң қиямет таң атқанша жатпақ керек.</w:t>
        <w:br/>
        <w:t>Ақыры болар өмірің бір күн тамам,</w:t>
        <w:br/>
        <w:t>Бұл іспен барсаң егер “Дар ислам”.</w:t>
        <w:br/>
        <w:t>Халел қойып жеген болсаң, дәйім арам,</w:t>
        <w:br/>
        <w:t>Ғазабын барып онда тартпақ керек.</w:t>
      </w:r>
    </w:p>
    <w:p>
      <w:r>
        <w:t>Құл Қожа Ахмет, тәубе қыл өлмес бұрын,</w:t>
        <w:br/>
        <w:t>Қызыл жүзің көрде жатып, содлмас бұрын.</w:t>
        <w:br/>
        <w:t>Көріне жылан-шаян толмас бұрын,</w:t>
        <w:br/>
        <w:t>Қаза келсе ырза боп тұрмақ керек,</w:t>
        <w:br/>
        <w:t>101- А Үшісәет</w:t>
        <w:br/>
        <w:t>Қара күн туар саған сапар қылсан,</w:t>
        <w:br/>
        <w:t>Перзентіңнен, мал-мүлкіңнен безер болсаң.</w:t>
        <w:br/>
        <w:t>Сені қаймас ажал әр кез үкімі үстем,</w:t>
        <w:br/>
        <w:t>Үкіміңмен жер жүзін патша болып орап алсаң.</w:t>
        <w:br/>
        <w:t>Ажал тұр халайыққа, мысалы патшалардай,</w:t>
        <w:br/>
        <w:t>Азаппен алар жанды зарласаң да.</w:t>
        <w:br/>
        <w:t>Болып тұр баршаға ортақ, өлімнің шарабын ішпек,</w:t>
        <w:br/>
        <w:t>Қашып бұдан құтылмас, түбінде өзі келіп түспек.</w:t>
        <w:br/>
        <w:t>Пиғылымыздан бізге азап берді, Жаратушы,</w:t>
        <w:br/>
        <w:t>Тәубе етпедік, бізге жаза көп пе, аз ба, не қылайық.</w:t>
        <w:br/>
        <w:t>Қайыр ихсан есігін сұлтан қойды жауып,</w:t>
        <w:br/>
        <w:t>Сол үшін мың бір бәлеге толды, көріңіз.</w:t>
        <w:br/>
        <w:t>Құп көрмеген ессіз мақұлық не үғарлар,</w:t>
        <w:br/>
        <w:t>Ес-түссіз. қорқып болды парақорлар.</w:t>
        <w:br/>
        <w:t>Дерттеріне дауа таппай бейшаралар,</w:t>
        <w:br/>
        <w:t>Бой үсынып кәпірге қор болдылар.</w:t>
        <w:br/>
        <w:t>2</w:t>
        <w:br/>
        <w:t>Одан соң ыждағаттың тонын киіп,</w:t>
        <w:br/>
        <w:t>Риза болып сол жолмен жүрмек керек,</w:t>
        <w:br/>
        <w:t>Менмендіктен өзді-өзін таза қылып,</w:t>
        <w:br/>
        <w:t>Құрмет рақатын сатып, қорлық алмақ керек.</w:t>
        <w:br/>
        <w:t>Талапкерге білсін деп айтқандардың,</w:t>
        <w:br/>
        <w:t>Бүл рас, осы сөздің жалғаны жоқ.</w:t>
        <w:br/>
        <w:t>Жан-тәнімен бұларды білмек керек,</w:t>
        <w:br/>
        <w:t>Шын көңілден әркім қабыл қылса мұны.</w:t>
        <w:br/>
        <w:t>Осылай қос дәуірді сүймек керек,</w:t>
        <w:br/>
        <w:t>Ақиқаттың жолында болса күні-түн.</w:t>
        <w:br/>
        <w:t>Жадымен қабыл болса шындық түбі,</w:t>
        <w:br/>
        <w:t>Жолдастан үмбет серік қылмақ керек.</w:t>
        <w:br/>
        <w:t>Ақ ниетсіз бұл жолға кірмеді олар,</w:t>
        <w:br/>
        <w:t>Инабатсыз жолға қадам қоймады олар.</w:t>
        <w:br/>
        <w:t>Инабатсыз жарты нәпсі қылмады олар,</w:t>
        <w:br/>
        <w:t>Мурит деген осылай болмақ керек.</w:t>
        <w:br/>
        <w:t>Әркім кірсе осы жолға белін байлап,</w:t>
        <w:br/>
        <w:t>Құл Қожа Ахмет, оған кірді қадам байлап.</w:t>
        <w:br/>
        <w:t>Қүдайға дсген ниеті бойын билеп,</w:t>
      </w:r>
    </w:p>
    <w:p>
      <w:r>
        <w:t>Ғазиздардай түп-тұзу болмақ керек.</w:t>
        <w:br/>
        <w:t>99-.ХҮшиһет</w:t>
        <w:br/>
        <w:t>Әзірейіл келді бір күн куәлікпен,</w:t>
        <w:br/>
        <w:t>Ыстық тәннен ғазиз жанды алмақ үшін.</w:t>
        <w:br/>
        <w:t>Бес күндік тәтті өмірді текке беріп,</w:t>
        <w:br/>
        <w:t>Шарасыз ақыры бір түн өлмек керек.</w:t>
        <w:br/>
        <w:t>Ұл, қызың жылап қалса, қайғыменен,</w:t>
        <w:br/>
        <w:t>Мал-мүлкің мұнда қалған ойран болар.</w:t>
        <w:br/>
        <w:t>Қуанар дұшпандарың сені көріп,</w:t>
        <w:br/>
        <w:t>Мойын ұсынып жер қойнына жатпақ керек.</w:t>
        <w:br/>
        <w:t>Мирас деп бас-аяғын байлағандар,</w:t>
        <w:br/>
        <w:t>Ыстық суды бастан құйып шайқағай.</w:t>
        <w:br/>
        <w:t>Тәрт тараптан әп-сәтте құйып шайқағай,</w:t>
        <w:br/>
        <w:t>Алты аршын сөйтіп бөзден кимек керек.</w:t>
        <w:br/>
        <w:t>120</w:t>
        <w:br/>
        <w:t>Ақыр заман үмбеттері, кемтар қылар ойларын,</w:t>
        <w:br/>
        <w:t>Нәпсіге еріп, әр кез бүзып жүрер жолдарын.</w:t>
        <w:br/>
        <w:t>Сұлу шапанмен сұлу қылар ойларын,</w:t>
        <w:br/>
        <w:t>Арыстан бабам сөздерін естіңіздер. тәбәрік.</w:t>
        <w:br/>
        <w:t>Ақыр заман үмбеттері дүние-фәни білместер,</w:t>
        <w:br/>
        <w:t>Кеткендерін көрсе де одан хабар алмастар.</w:t>
        <w:br/>
        <w:t>Жер-Ананың жүтқанын көріп көзге ілместер,</w:t>
        <w:br/>
        <w:t>Арыстан бабам сөздерін естіңіздер, тәбәрік.</w:t>
        <w:br/>
        <w:t>Жақсы жолдан бұрылып жаман жолға ауысқан,</w:t>
        <w:br/>
        <w:t>Шайтан малғұнды пірім деп, атына соның жабысқан.</w:t>
        <w:br/>
        <w:t>Әзәзілді пір тұтып, ертелі-кеш коріскен,</w:t>
        <w:br/>
        <w:t>Арыстан бабам сөздерін естіңіздер, тәбәрік.</w:t>
        <w:br/>
        <w:t>Иманынан айрылып, өлмейтіндей көріскен,</w:t>
        <w:br/>
        <w:t>Өлмейтіндей бұ дүниеде Алла атымен алысқан.</w:t>
        <w:br/>
        <w:t>Қапылықпен үнемі ғүмырын алдап өткізген,</w:t>
        <w:br/>
        <w:t>Арыстан бабам сөздерін естіңіздер, тәбәрік.</w:t>
        <w:br/>
        <w:t>Уақыты жетсе Әзірейіл аманатын бер дегей,</w:t>
        <w:br/>
        <w:t>Шайтан малғұнды пірім деп жан шығарда көрінгей.</w:t>
        <w:br/>
        <w:t>Иман-исламын алып, хал-жағдайын сүрамас,</w:t>
        <w:br/>
        <w:t>Арыстан бабам сөздерін естіңіздер, тәбәрік.</w:t>
        <w:br/>
        <w:t>Тауба қылса, тәубасын Құдай қабылдамағай,</w:t>
        <w:br/>
        <w:t>Алла десе қожасы қолын ұстап алмағай.</w:t>
        <w:br/>
        <w:t>Парық қылып күнасын пірге барып шешпегей,</w:t>
        <w:br/>
        <w:t>Арыстан бабам сөздерін естіңіздер, тәбәрік.</w:t>
        <w:br/>
        <w:t>Жеті жасымда Арыстан баб Түркістанға келділер,</w:t>
        <w:br/>
        <w:t>Басыма қойып жыладым, халімді көріп күлділер.</w:t>
        <w:br/>
        <w:t>Мың бір зікірін үйретіп, мейірмандық қылдылар,</w:t>
        <w:br/>
        <w:t>Арыстан бабам сөздерін естіңіздер, тәбәрік.</w:t>
        <w:br/>
        <w:t>Сөз қозғадым құрмадан, маған лұқсат қылдылар,</w:t>
        <w:br/>
        <w:t>Ей, әдепеіз бала деп, асасын ұстап сұрады.</w:t>
      </w:r>
    </w:p>
    <w:p>
      <w:r>
        <w:t>Бұл оқыстан қорықпадым, маған қарап тұрдылар,</w:t>
        <w:br/>
        <w:t>Арыстан бабам сөздерін естіңіздер, тәбәрік.</w:t>
        <w:br/>
        <w:t>Аузынды аш, ей. бала, аманатты берейін,</w:t>
        <w:br/>
        <w:t>Өзім дәмін жұтпадым, аш, аузыңа салайын.</w:t>
        <w:br/>
        <w:t>Хақ Расулдің бұйрығын, үмбет болсаң қылайын,</w:t>
        <w:br/>
        <w:t>Арыстан бабам сөздерін естіңіздер, тәбәрік.</w:t>
        <w:br/>
        <w:t>18</w:t>
        <w:br/>
        <w:t>Аузымды аштым, салды құрма, исі мені қылды мас,</w:t>
        <w:br/>
        <w:t>Екі ғаламды кешіп, о. Алла, болдым есті.</w:t>
        <w:br/>
        <w:t>Қожа, молда жиылып алып жүрді қол үсті,</w:t>
        <w:br/>
        <w:t>Арыстан бабам сөздерін естіңіздер, тәбәрік.</w:t>
        <w:br/>
        <w:t>Бабам айтты, ей, балам, бермедің сарқыт сен маған,</w:t>
        <w:br/>
        <w:t>Бес жүз жыл ернімде сақтап едім мен саған.</w:t>
        <w:br/>
        <w:t>Дәмін алып өзіңіз, қауызын маған бердіңіз,</w:t>
        <w:br/>
        <w:t>Арыстан бабам сөздерін естіңіздер, тәбәрік.</w:t>
        <w:br/>
        <w:t>Бабам айтты: қасымда бол, өлемін,</w:t>
        <w:br/>
        <w:t>Жаназамды оқып көм, саған риза болайын.</w:t>
        <w:br/>
        <w:t>Медет берсе Мұстафа жер қойнына кірейін.</w:t>
        <w:br/>
        <w:t>Арыстан бабам создерін естіңіздер, тәбәрік.</w:t>
        <w:br/>
        <w:t>Жылап айттым: Ей, баба, жас баламын білмеймін,</w:t>
        <w:br/>
        <w:t>Каріңізді қазғанмен, көтеріп сала алмаспын.</w:t>
        <w:br/>
        <w:t>Хақ Мүстафа сүндетін баламын ғой білмеспін,</w:t>
        <w:br/>
        <w:t>Арыстан бабам сөздерін естіңіздер, тәбәрік.</w:t>
        <w:br/>
        <w:t>Бабам айтты: періштелер жиылар,</w:t>
        <w:br/>
        <w:t>Жәбірейіл имам болып өзгелері дайын болар.</w:t>
        <w:br/>
        <w:t>Михаил мен Исрафил көтеріп көрге салар,</w:t>
        <w:br/>
        <w:t>Арыстан бабам сөздерін естіңіздер, тәбәрік.</w:t>
        <w:br/>
        <w:t>Құл Қожа Ахмет, наданға сөз айтпаңыз.</w:t>
        <w:br/>
        <w:t>Сөзіңді айтып наданға, болмашыға сатпаңыз.</w:t>
        <w:br/>
        <w:t>Аштан өліп кетсең де әр кез міндет артпаңыз,</w:t>
        <w:br/>
        <w:t>Арыстан бабам сөздерін естіңіздер, тәбәрік.</w:t>
        <w:br/>
        <w:t>98 -. (Үиһммет</w:t>
        <w:br/>
        <w:t>Әркім қылса Тариқаттың дұғасын,</w:t>
        <w:br/>
        <w:t>Әуелі Шариғатқа қадам қоймақ керек.</w:t>
        <w:br/>
        <w:t>Шариғаттың істерін ада қылып,</w:t>
        <w:br/>
        <w:t>Содан соң бұл дұғаны қылмақ керек.</w:t>
        <w:br/>
        <w:t>Ниетінді бергін, сыннан өтер жандарға,</w:t>
        <w:br/>
        <w:t>Қолайлы бол, күндіз-түні Риадатқа.</w:t>
        <w:br/>
        <w:t>Салып оның құрығын ғибадатқа,</w:t>
        <w:br/>
        <w:t>Құлдыққа белін байлап тұрмақ керек.</w:t>
        <w:br/>
        <w:t>19</w:t>
      </w:r>
    </w:p>
    <w:p>
      <w:r>
        <w:t>Жанынан артық көрген жан қылмыскерлер,</w:t>
        <w:br/>
        <w:t>Жүзі айдай, кезі шолпан бейхабарлар.</w:t>
        <w:br/>
        <w:t>Қызығын еш көрмеген бикеш-арулар,</w:t>
        <w:br/>
        <w:t>Кәшпірлерге қор болып кетті, көріңіз.</w:t>
        <w:br/>
        <w:t>Жылап тұр касіретпен “ой, анам” деп,</w:t>
        <w:br/>
        <w:t>Көрмедік мүндай қатты ақыретті.</w:t>
        <w:br/>
        <w:t>Бұл не қасірет. зарын айтты, көріңіз,</w:t>
        <w:br/>
        <w:t>Ерік кетті кәпірге, енді соңынан еріңіз.</w:t>
        <w:br/>
        <w:t>Анам деп ертелі-кеш жылап жүрер,</w:t>
        <w:br/>
        <w:t>Жетім қалған ботадай боздап жүрер.</w:t>
        <w:br/>
        <w:t>Жетім қалған қозыдай маңырап жүрер.</w:t>
        <w:br/>
        <w:t>Намысты айтар болды, сүймей көріңіз.</w:t>
        <w:br/>
        <w:t>Не мүшкіл бұл, күдер үзіп сүйгенінен,</w:t>
        <w:br/>
        <w:t>Анасын айырғандай баласынан.</w:t>
        <w:br/>
        <w:t>Күндізін қара қылып жарық күннің,</w:t>
        <w:br/>
        <w:t>Басына қараңғылык салды, көріңіз.</w:t>
        <w:br/>
        <w:t>Не болды сізден жұрдай болды ана,</w:t>
        <w:br/>
        <w:t>Соны сенен не үшін жұрдай етті Құдай.</w:t>
        <w:br/>
        <w:t>Қияметтің таңы атты, бүл қасірет</w:t>
        <w:br/>
        <w:t>Жанымызға мұндай жапа салды, көріңіз.</w:t>
        <w:br/>
        <w:t>Аталары қан жылап жүр таппай лаж,</w:t>
        <w:br/>
        <w:t>Басын соғып, бет жыртып, шашын жұлып.</w:t>
        <w:br/>
        <w:t>Қалды мұңлық балам деп аш-жалаңаш,</w:t>
        <w:br/>
        <w:t>Жалын шашып аузынан от шықты, көріңіз.</w:t>
        <w:br/>
        <w:t>Аналары аңыраумен болды қайран,</w:t>
        <w:br/>
        <w:t>Күллі реңін запырандай Сарғайтумен.</w:t>
        <w:br/>
        <w:t>Уа, құлыным, ботам деп аһ ұрумен,</w:t>
        <w:br/>
        <w:t>Жаға жыртып, шаштарын жұлды, көріңіз.</w:t>
        <w:br/>
        <w:t>Жаннан артық жан ашырлық мейірбаным,</w:t>
        <w:br/>
        <w:t>Нұр дедім жігер-күшім, ой білетін.</w:t>
        <w:br/>
        <w:t>Екі көздің жарығы тәнде жаным,</w:t>
        <w:br/>
        <w:t>Қайда жүрдің деп, зар қылды, көріңіз.</w:t>
        <w:br/>
        <w:t>Көргеніміз қиындық бір сен үшін,</w:t>
        <w:br/>
        <w:t>Егер көрмей өлсем болалы арман.</w:t>
        <w:br/>
        <w:t>Зәкір құлдар Хақ пәрменін бекем тұрар,</w:t>
        <w:br/>
        <w:t>Ықыласпен Алла деп қанды жасын жүтар.</w:t>
        <w:br/>
        <w:t>Халық ішіне кіргенде жаннан безер,</w:t>
        <w:br/>
        <w:t>Кел жиылып зәкір құлдар, зікір айталық.</w:t>
        <w:br/>
        <w:t>Дәретсіз зікір айтқанға лағнет жауар,</w:t>
        <w:br/>
        <w:t>Сол күні туған перзент шайтан болар.</w:t>
        <w:br/>
        <w:t>Өлер уақытта келіп шайтан оған қарар,</w:t>
        <w:br/>
        <w:t>Кел жиылып зәкір құлдар, зікір айталық.</w:t>
      </w:r>
    </w:p>
    <w:p>
      <w:r>
        <w:t>Дәретсіз зікір айтқан иман таплас,</w:t>
        <w:br/>
        <w:t>Өлер уақытта Пайғамбар қолын созбас.</w:t>
        <w:br/>
        <w:t>Сүбіхан ием кінәсін әр кез кешпес,</w:t>
        <w:br/>
        <w:t>Кел жиылып зәкір құлдар, зікір айталық.</w:t>
        <w:br/>
        <w:t>Мүмін болсаң, дәретсіз зікір айтпа,</w:t>
        <w:br/>
        <w:t>Кереметтер айтын халыққа дінді сатпа.</w:t>
        <w:br/>
        <w:t>Мұсылмандық жолын қылмай кәшірге кетпе,</w:t>
        <w:br/>
        <w:t>Кел жиылып зәкір құлдар, зікір айталық.</w:t>
        <w:br/>
        <w:t>Дайын болса зікірін айтпай әр кез жатпа,</w:t>
        <w:br/>
        <w:t>Надан мен нәжінилерге еш соз қатпа.</w:t>
        <w:br/>
        <w:t>Мұнафықтар қанша сұраса бір сөз айтпа,</w:t>
        <w:br/>
        <w:t>Кел жиылып зәкір құлдар, зікір айталық.</w:t>
        <w:br/>
        <w:t>Құл Қожа Ахмет, жамандардың жаманысың,</w:t>
        <w:br/>
        <w:t>Ел жиған бар бидайдың сабанысың.</w:t>
        <w:br/>
        <w:t>Жолдан азған күнәлі надансың,</w:t>
        <w:br/>
        <w:t>Кел жиылып зәкір құлдар, зікір айталық.</w:t>
        <w:br/>
        <w:t>104 -.Кчінәет</w:t>
        <w:br/>
        <w:t>Алла жады ұлық түр, айтар болсам,</w:t>
        <w:br/>
        <w:t>Асылдай шешек болар тілім менің.</w:t>
        <w:br/>
        <w:t>Өзімді пақыр қылдым, мұңлы болдым енді білдім.</w:t>
        <w:br/>
        <w:t>Қанат қағар үшар құстай көңілім менің.</w:t>
        <w:br/>
        <w:t>Түрлі ісім, түрлі жайым мұңлық басыма,</w:t>
        <w:br/>
        <w:t>Еріді жаным, кетті есім, ақты жасым.</w:t>
        <w:br/>
        <w:t>Кінәмен толды түгел іші-тысы,</w:t>
        <w:br/>
        <w:t>Ала бер сатусыз тұр менің жолым.</w:t>
        <w:br/>
        <w:t>9--1166 І29</w:t>
        <w:br/>
        <w:t>Кәнір жеңіп, шат болды сайлап ханын,</w:t>
        <w:br/>
        <w:t>Мұсылмандар зар жылап қалды, көріңіз.</w:t>
        <w:br/>
        <w:t>Тәуба деңдер, не күшті дүр, болса халқы надан,</w:t>
        <w:br/>
        <w:t>Ақыр заман нышандары болды аян.</w:t>
        <w:br/>
        <w:t>Қайғы дағына жүз тәсілді еттім баян,</w:t>
        <w:br/>
        <w:t>Таңғажайып күндер енді болды, көріңіз.</w:t>
        <w:br/>
        <w:t>Мұны әуелде Құдай бізге жазды тағдыр,</w:t>
        <w:br/>
        <w:t>Бізден өтіп сонша қата қылдың тақсыр.</w:t>
        <w:br/>
        <w:t>Сол үшін осындайға болдық тұтқын,</w:t>
        <w:br/>
        <w:t>Пиғылымыздан бізге жапа болды, көріңіз.</w:t>
        <w:br/>
        <w:t>Не анада, не атада рақым қалмады,</w:t>
        <w:br/>
        <w:t>Аға-інісі бір-біріне әшпенділікте болды.</w:t>
        <w:br/>
        <w:t>Мұсылмандар дауменен ішер болды ботқа,</w:t>
        <w:br/>
        <w:t>Кесірлікпен туысқан шықты, көріңіз.</w:t>
      </w:r>
    </w:p>
    <w:p>
      <w:r>
        <w:t>Көрмейсіз бе, замана қақ айрылды,</w:t>
        <w:br/>
        <w:t>Қадірлі бұрынғыдан еш қалмады.</w:t>
        <w:br/>
        <w:t>Қадір білмес негізсізге орын тиді,</w:t>
        <w:br/>
        <w:t>Ғаламат дәруіш жақсылар қор болды, көріңіз.</w:t>
        <w:br/>
        <w:t>Негізі жоқ көргенсіздер болды хакім,</w:t>
        <w:br/>
        <w:t>Менмендікпен шектен асып болды залым.</w:t>
        <w:br/>
        <w:t>Халық ішінде қор болды дәруіш ғалым,</w:t>
        <w:br/>
        <w:t>Жамағаты халықтың кәпір болды, көріңіз.</w:t>
        <w:br/>
        <w:t>Көңілдерін тұтты тұтас қараңғылық,</w:t>
        <w:br/>
        <w:t>Бізге жоқ көрмек сірә жарық.</w:t>
        <w:br/>
        <w:t>Жолдан азып, шариғатты бас тұтпадық,</w:t>
        <w:br/>
        <w:t>Дін нұсқасын көріңіз, қалды енді бос.</w:t>
        <w:br/>
        <w:t>Каргенсіздердің, қасиетсіздердің катері жоқ,</w:t>
        <w:br/>
        <w:t>Дүние-малды жиып, әр кез тояры жоқ.</w:t>
        <w:br/>
        <w:t>Уайымсыз болып өлімнен еш хабары жоқ,</w:t>
        <w:br/>
        <w:t>Әр түрлі діндер дүниеге толды, көріңіз.</w:t>
        <w:br/>
        <w:t>Қүл ғаріптің сөзі шындыққа жеткен емес,</w:t>
        <w:br/>
        <w:t>Дерті жоқ боп тұр, бұл сөзге кім жыламас.</w:t>
        <w:br/>
        <w:t>Ғайып ғылымын Хақтан өзге адам білмес,</w:t>
        <w:br/>
        <w:t>О, Алла, ғүлама білсе сауап деп айтты, көріңіз.</w:t>
        <w:br/>
        <w:t>113 -Мөбтмет</w:t>
        <w:br/>
        <w:t>Ей, достар, өз халімді баяндайын,</w:t>
        <w:br/>
        <w:t>Не себептен Хақтан қорқып жерге кірдім.</w:t>
        <w:br/>
        <w:t>Шын дерттен бұл сөзімді аян еттім,</w:t>
        <w:br/>
        <w:t>Сол себептен Хақтан қорқып жерге кірдім.</w:t>
        <w:br/>
        <w:t>Жер астында ертелі-кеш тағат қылдым,</w:t>
        <w:br/>
        <w:t>Тәтті намаз оқып Әдет қылдым.</w:t>
        <w:br/>
        <w:t>Әрне жапа тисе оған сабыр қылдым,</w:t>
        <w:br/>
        <w:t>Сол себептен Хақтан қорқып жерге кірдім.</w:t>
        <w:br/>
        <w:t>Көп ішінде Мұстафаны тура көрдім,</w:t>
        <w:br/>
        <w:t>Сәлем беріп әдеппен естен ауып тұрдым.</w:t>
        <w:br/>
        <w:t>Ғаси жапа шеккен үмбеттің халін сұрадым,</w:t>
        <w:br/>
        <w:t>Сол себептен Хақтан жерге қорқып кірдім.</w:t>
        <w:br/>
        <w:t>Жерге кірмек Расул Алла сүңдеттері,</w:t>
        <w:br/>
        <w:t>Тағат қылмақ Расулдың әдеттері.</w:t>
        <w:br/>
        <w:t>Ғаріптерге рахым қылмақ шапағаты,</w:t>
        <w:br/>
        <w:t>Сол себептен Хақтан қорқып жерге кірмек.</w:t>
        <w:br/>
        <w:t>Үмбет болсан, ертелі-кеш тынбай жыла,</w:t>
        <w:br/>
        <w:t>Бауырың ісіп, өкпеңді тесіп кетсе-дағы.</w:t>
        <w:br/>
        <w:t>Ажал келсе, ерлікпен беліңді бу,</w:t>
      </w:r>
    </w:p>
    <w:p>
      <w:r>
        <w:t>Сол себептен Хақтан қорқып жерге кірдім.</w:t>
        <w:br/>
        <w:t>Бір күні сенің өмірің ғайып болар тамам,</w:t>
        <w:br/>
        <w:t>Ажал келмей тәуба қыл, көзсіз надан.</w:t>
        <w:br/>
        <w:t>Мүмкін, рахым етер саған Жасаған,</w:t>
        <w:br/>
        <w:t>Сол себептен Хақтан қорқып жерге кірдім.</w:t>
        <w:br/>
        <w:t>Шын дерттіліктің ісі тұрар тастан берік,</w:t>
        <w:br/>
        <w:t>Көз жасы оның кетер тастан өтіп.</w:t>
        <w:br/>
        <w:t>Ертелі-кеш тынбай қыл, Ораза, Намаз,</w:t>
        <w:br/>
        <w:t>Сол себептен Хақтан қорқып жерге кірдім.</w:t>
        <w:br/>
        <w:t>Ей, перзент, үмбеттердің дерті өтер,</w:t>
        <w:br/>
        <w:t>Пасықтардың күнасы таудан асар.</w:t>
        <w:br/>
        <w:t>Дінді қойып, дүние малын өзіне тартар,</w:t>
        <w:br/>
        <w:t>Сол себептен Хақтан қорқып жерге кірдім.</w:t>
        <w:br/>
        <w:t>137</w:t>
        <w:br/>
        <w:t>106 -,Сәһғеет</w:t>
        <w:br/>
        <w:t>Иесі бүл Тариқаттың таңсық сді,</w:t>
        <w:br/>
        <w:t>Достарым арамызға кірмес енді.</w:t>
        <w:br/>
        <w:t>Коп айтты, айырдық біз ғашықтарды,</w:t>
        <w:br/>
        <w:t>Неше жыл кірер орнын кірлетпес ол.</w:t>
        <w:br/>
        <w:t>Ол ердің бастамасы Шариғат түр,</w:t>
        <w:br/>
        <w:t>Миуасы тәтті ләззат Тариқат тұр.</w:t>
        <w:br/>
        <w:t>Кім Хақтың құлы болса ақиқат тұр,</w:t>
        <w:br/>
        <w:t>Қап тауын түгел жұтса да өзгермес ол.</w:t>
        <w:br/>
        <w:t>Нышанын айтып кетті ғашықтардың,</w:t>
        <w:br/>
        <w:t>Әділетпен болды оның істеушісі.</w:t>
        <w:br/>
        <w:t>Болдық деп айтпады ол жарастығын,</w:t>
        <w:br/>
        <w:t>Көргенін көрген жерде сөйлемес ол.</w:t>
        <w:br/>
        <w:t>Сөз сыртта болса, ішінде маза болмас,</w:t>
        <w:br/>
        <w:t>ПІшпей құр даңқында маза болмас.</w:t>
        <w:br/>
        <w:t>Кешелер арзу қылып ләззат алмас,</w:t>
        <w:br/>
        <w:t>Дәмінен мағына алып сөйлемес ол.</w:t>
        <w:br/>
        <w:t>Еңбексіз талаппен жетпектің жоқ қой жолы,</w:t>
        <w:br/>
        <w:t>Неше шыңырау жеткенінше еңбектеп.</w:t>
        <w:br/>
        <w:t>Жеткеніңше бұл жол мұңлық ойран,</w:t>
        <w:br/>
        <w:t>Шын отка күймегенше көрінбес ол.</w:t>
        <w:br/>
        <w:t>Құл Қожа Ахмет, қатуланып, күйсін енді,</w:t>
        <w:br/>
        <w:t>іші-сыртың кем болмасын піссін енді.</w:t>
        <w:br/>
        <w:t>Достылар, маған сөйлеп айтсын енді,</w:t>
        <w:br/>
        <w:t>Жоқ болса махаббатың көрінбес ол.</w:t>
        <w:br/>
        <w:t>107 -.Кчінһет</w:t>
        <w:br/>
        <w:t>Мың түрлі қатерлерден өтсе ғафу қыл,</w:t>
        <w:br/>
        <w:t>Таудай күнадан өтсе ғафу қыл.</w:t>
      </w:r>
    </w:p>
    <w:p>
      <w:r>
        <w:t>Көр салауат қылмаспын ба, бұзсам сөзін Алланың,</w:t>
        <w:br/>
        <w:t>Айтқанымнан кателер өтсе менен ғафу ет.</w:t>
        <w:br/>
        <w:t>Оқығанда ғафіл өтсе, не қателік жасасам,</w:t>
        <w:br/>
        <w:t>Күнам болса жасаған, онда мені кешіргін.</w:t>
        <w:br/>
        <w:t>Құл Қожа Ахмет, құлдық үрып бостан болсам,</w:t>
        <w:br/>
        <w:t>Зікір айтын, зікір болып Раббім десем.</w:t>
        <w:br/>
        <w:t>Зікірінде сұқтанып күйіл-жансам,</w:t>
        <w:br/>
        <w:t>Бүл іспен я, Раббім, сені табамын ба.</w:t>
        <w:br/>
        <w:t>116 -.ЖҮСчімәет</w:t>
        <w:br/>
        <w:t>Сол сәтте “Ал-асту би-раббикум” дегенімде,</w:t>
        <w:br/>
        <w:t>“Қалу бола” дегенімді біле алмаспын.</w:t>
        <w:br/>
        <w:t>“Дінің қайсы?” деп және сұрағанда,</w:t>
        <w:br/>
        <w:t>Дінім ислам дегенімде біле алмаспын.</w:t>
        <w:br/>
        <w:t>Алладан және үш жол келді сүрақ,</w:t>
        <w:br/>
        <w:t>Мүмін аруақ “Раббімсін” деп берді жауап.</w:t>
        <w:br/>
        <w:t>Жауап бермегенді кәпір қылды Жаратқан,</w:t>
        <w:br/>
        <w:t>Мен әм жауап айтқанымды біле алмаспын.</w:t>
        <w:br/>
        <w:t>Барлық рухқа сол сағатта пәрмен жетті,</w:t>
        <w:br/>
        <w:t>Пәрмен болып дем өтпей-ақ сап құрылды.</w:t>
        <w:br/>
        <w:t>Кәпір шетте, мүмін пенде ортада тұрды,</w:t>
        <w:br/>
        <w:t>Қай тарапта түрарымды біле алмаспын.</w:t>
        <w:br/>
        <w:t>Сәжде қыл деп Хақтан және пәрмен болды,</w:t>
        <w:br/>
        <w:t>Сәжде қылып барша мүмін үлес алды.</w:t>
        <w:br/>
        <w:t>Сәжде қылмай қалғандары кәпір болды,</w:t>
        <w:br/>
        <w:t>Мен әм сәжде қылғанымды біле алмаспын.</w:t>
        <w:br/>
        <w:t>Ей, мүміндер, опынумен болдым қорлықта,</w:t>
        <w:br/>
        <w:t>Бұл халмен ақылым ойран, жүрегім қаң,</w:t>
        <w:br/>
        <w:t>Тәннен өтіп өртенді бұл шыбың жан,</w:t>
        <w:br/>
        <w:t>Сонда не лаж етерімді біле алмаспын.</w:t>
        <w:br/>
        <w:t>Құдайдың күдіретіне жетіп болмас,</w:t>
        <w:br/>
        <w:t>Шайх Сағит әмір қылды біліп болмас.</w:t>
        <w:br/>
        <w:t>Тағат қылып халық ішінде төзіп болмас,</w:t>
        <w:br/>
        <w:t>Қай тарапқа кетерімді біле алмаспын.</w:t>
        <w:br/>
        <w:t>Бірін “кубр”, бірін “тарса”, бірін “жухуд” қылды,</w:t>
        <w:br/>
        <w:t>Бірін мүмін, бірін кәпір, бірін Йахуд қылды.</w:t>
        <w:br/>
        <w:t>Әзәзілдің ықпалынан көбі бұзылды,</w:t>
        <w:br/>
        <w:t>Мен не себептен қылғандарын біле алмаспын.</w:t>
        <w:br/>
        <w:t>140</w:t>
        <w:br/>
        <w:t>Зәкірлердің түрар жайы мәңгілік,</w:t>
        <w:br/>
        <w:t>Келді жиылып зәкір қүлдар, зікір айталық.</w:t>
      </w:r>
    </w:p>
    <w:p>
      <w:r>
        <w:t>Зәкір болса, шүкір қылса, берер жаннат,</w:t>
        <w:br/>
        <w:t>Қандар ақса көздерінен қылмас міндет.</w:t>
        <w:br/>
        <w:t>Үмбет болсаң зікір айту сізге сүннет,</w:t>
        <w:br/>
        <w:t>Кел жиылып зәкір құлдар, зікір айталық.</w:t>
        <w:br/>
        <w:t>Зәкірлерге Құдай өзі уағда қылды,</w:t>
        <w:br/>
        <w:t>“Мені еске алғандарды мен де еске алам” деген аят келді.</w:t>
        <w:br/>
        <w:t>Фердаус атты жаннаттан хабар келді,</w:t>
        <w:br/>
        <w:t>Келді жиылып зәкір құлдар, зікірін айталық.</w:t>
        <w:br/>
        <w:t>Зәкірлері әр нәпсіде зікірін айтар,</w:t>
        <w:br/>
        <w:t>Тәуба қылып адасса жолға қайтар.</w:t>
        <w:br/>
        <w:t>Зікірін айтсам әсте-әсте бағасы артар,</w:t>
        <w:br/>
        <w:t>Кел жиылып зәкір құлдар, зікір айталық.</w:t>
        <w:br/>
        <w:t>Зәкірлерді халық ішінде пір тұтар,</w:t>
        <w:br/>
        <w:t>Ол үшін халық ішінде өзін-өзі ұрар.</w:t>
        <w:br/>
        <w:t>Мағашықты көрген күні жанын қияр,</w:t>
        <w:br/>
        <w:t>Кел жиылып зәкір құлдар, зікір айталық.</w:t>
        <w:br/>
        <w:t>Жалған ғашық мағашықтан жанын аяр,</w:t>
        <w:br/>
        <w:t>Шындық жолың артқа тастап дүние сүйер.</w:t>
        <w:br/>
        <w:t>“Му” қолқасын құраған жерден көрмей қашар,</w:t>
        <w:br/>
        <w:t>Кел жиылып зәкір қүлдар, зікір айталық,</w:t>
        <w:br/>
        <w:t>“Кәззаптар менің үмбетім емес” деді Сәруар,</w:t>
        <w:br/>
        <w:t>Бұл сөздерге жол көрсетілмей келген шығар.</w:t>
        <w:br/>
        <w:t>Жалғаншыны үмбет демес ол Пайғамбар,</w:t>
        <w:br/>
        <w:t>Кел жиылып зәкір құлдар, зікір айталық.</w:t>
        <w:br/>
        <w:t>Рахман ием шын ғашықтың жолын ашар,</w:t>
        <w:br/>
        <w:t>Махаббаттың шоғымен жасын шашар.</w:t>
        <w:br/>
        <w:t>Алла деп қайда барса шайтан қашар,</w:t>
        <w:br/>
        <w:t>Кел жиылып зәкір құлдар, зікір айталық.</w:t>
        <w:br/>
        <w:t>Зәкіршілер зікір айтып нала қылар,</w:t>
        <w:br/>
        <w:t>Көз жасын сел ғып ағызар.</w:t>
        <w:br/>
        <w:t>Жаһан кезіп өзін-өзі кезбе қылар,</w:t>
        <w:br/>
        <w:t>Кел жиылып зәкір құлдар, зікір айталық,</w:t>
        <w:br/>
        <w:t>128</w:t>
        <w:br/>
        <w:t>Жылай-жылай күн өтер, болып құрбан,</w:t>
        <w:br/>
        <w:t>Не қыларын білмей болды қайран, көріңіз.</w:t>
        <w:br/>
        <w:t>Қасірст дағын көңілімізге салды, көріңіз,</w:t>
        <w:br/>
        <w:t>Ісің не бұл құдірет, маған қосқан.</w:t>
        <w:br/>
        <w:t>Құдіретін көр, шахизада болды ғаламға,</w:t>
        <w:br/>
        <w:t>Хаққа жазып мүндай жаза алды, көріңіз.</w:t>
        <w:br/>
        <w:t>Қызыл түлдей нәресте, ол -- ұлдарың,</w:t>
        <w:br/>
        <w:t>Дүниені жат көріп тұр мұндағылар.</w:t>
        <w:br/>
        <w:t>Мәжнүндей диуана болды сауларыңыз,</w:t>
        <w:br/>
        <w:t>Арманда кетті мұсылмандар, көріңіз.</w:t>
      </w:r>
    </w:p>
    <w:p>
      <w:r>
        <w:t>Еркім болса, шахмардан болар едім,</w:t>
        <w:br/>
        <w:t>Қолыма алмас қылыш алар едім.</w:t>
        <w:br/>
        <w:t>Бұл кәпірдің баршасын қырар едім,</w:t>
        <w:br/>
        <w:t>Лажым жоқ деп арманда қалдым, көріңіз.</w:t>
        <w:br/>
        <w:t>Ақысына мені бейжай қылдың, ей, перзентім,</w:t>
        <w:br/>
        <w:t>Не жаздым Құдайым-ау, жоқ жігер-күшім.</w:t>
        <w:br/>
        <w:t>Өзімнен бетер болды менің дертім,</w:t>
        <w:br/>
        <w:t>Бұл дүниеде қасірет дағын салды, көріңіз.</w:t>
        <w:br/>
        <w:t>Мұнар таулар іші толған қасірет дағы,</w:t>
        <w:br/>
        <w:t>Мұнар таудан әм қиын боп түр перзент дағы.</w:t>
        <w:br/>
        <w:t>Жүрегінен ағып қаны толды, көріңіз.</w:t>
        <w:br/>
        <w:t>Бәле көп бол тұр, мұндай бәле жоқ еді,</w:t>
        <w:br/>
        <w:t>Тебірентумен бізді кәпір айырып ертер соңына.</w:t>
        <w:br/>
        <w:t>Ажал жетпей көрге кірмек, не дәулет-дүр</w:t>
        <w:br/>
        <w:t>Осылай деумен зар-зар жылап қалды, көріңіз.</w:t>
        <w:br/>
        <w:t>Сенсіз маған тамақ жоқ, қып-қызыл қан,</w:t>
        <w:br/>
        <w:t>Сенсіз маған не керек, бүл тән мен жан.</w:t>
        <w:br/>
        <w:t>Сенсіз маған не керек, жарық жаһан қараңғы,</w:t>
        <w:br/>
        <w:t>Сенің дертің деп қасіретпен өттім, көріңіз.</w:t>
        <w:br/>
        <w:t>Ана мен ұл бір-біріне шуласар,</w:t>
        <w:br/>
        <w:t>Зарын айтып құшақтасып жыласар.</w:t>
        <w:br/>
        <w:t>Бір-бірінің мұңын айтып сырласар,</w:t>
        <w:br/>
        <w:t>Не мүшкіл бұл, қош айтысып қалды, көріңіз.</w:t>
        <w:br/>
        <w:t>Біл бұларды қараңғылық басты тамам,</w:t>
        <w:br/>
        <w:t>Бізге азап қылды осы күні Қадір исм.</w:t>
        <w:br/>
        <w:t>124</w:t>
        <w:br/>
        <w:t>Қүналарым коп, жерге симас, кімге айтам,</w:t>
        <w:br/>
        <w:t>Тәуба қылып жалғаншыдан шынға қайтам.</w:t>
        <w:br/>
        <w:t>Нәдәметке аяттарымды үзіп тартам,</w:t>
        <w:br/>
        <w:t>Аянышпен бармағымды тістесем мен.</w:t>
        <w:br/>
        <w:t>Күна демей, тәуба қылмай шектен астым,</w:t>
        <w:br/>
        <w:t>Нәпсім менің әуре қылды, арпалыстым.</w:t>
        <w:br/>
        <w:t>Бихамлуллаһ, берді маған, сырын аштым,</w:t>
        <w:br/>
        <w:t>Қолға алып тән нәпсісін үстасам мен.</w:t>
        <w:br/>
        <w:t>Құл Қожа Ахмет, әрбір сөзің дертке дәрмен,</w:t>
        <w:br/>
        <w:t>Талапкерге баян қылсам, болмас арман.</w:t>
        <w:br/>
        <w:t>4400 хикмет айттым Хақтан болыл пармен,</w:t>
        <w:br/>
        <w:t>Пәрмен болып өле-өлгенше сөйлесем мен,</w:t>
        <w:br/>
        <w:t>115 -АСаһһет</w:t>
        <w:br/>
        <w:t>Тынбай Хазірет Аллам десем,</w:t>
        <w:br/>
        <w:t>Зар еңіреумен зәкір болып Рәббі десем.</w:t>
        <w:br/>
        <w:t>Құл болып құлдығыңа мойын үсыңсам,</w:t>
        <w:br/>
        <w:t>Бұл іспен я, Раббім, сені табамын ба.</w:t>
      </w:r>
    </w:p>
    <w:p>
      <w:r>
        <w:t>Зікіриядай бүл басыма әуре қойсам,</w:t>
        <w:br/>
        <w:t>Айюбтай бұл тәніме құртты қойсам.</w:t>
        <w:br/>
        <w:t>Мұсадай Тур тауында тағат қылсам,</w:t>
        <w:br/>
        <w:t>Бұл іспен я, Рәббім, сені табамын ба.</w:t>
        <w:br/>
        <w:t>Жүністей дария ішінде балық болсам,</w:t>
        <w:br/>
        <w:t>Жүністей құдық ішінде күн-түн болсам.</w:t>
        <w:br/>
        <w:t>Жақыптай Жүсіп үшін зар еңіресем,</w:t>
        <w:br/>
        <w:t>Бүл іспен я, Рәббім, сені табамың ба.</w:t>
        <w:br/>
        <w:t>Шиблидей ғашық болып құшақ ұрсам,</w:t>
        <w:br/>
        <w:t>Баязидтей күн-түн тынбай Мекке барсам.</w:t>
        <w:br/>
        <w:t>Меккеде жүзім сүртіп зар еңіресем,</w:t>
        <w:br/>
        <w:t>Бұл іспен я, Рәббім, сені табамын ба.</w:t>
        <w:br/>
        <w:t>Мағрұптай осы жолға қадам қойсам,</w:t>
        <w:br/>
        <w:t>Мәнсүрдей жаннан безіп дарда тұрсам.</w:t>
        <w:br/>
        <w:t>Дар түбінде сүйсініп Хақты айтсам,</w:t>
        <w:br/>
        <w:t>Бұл іспен я, Раббім, сені табамын ба.</w:t>
        <w:br/>
        <w:t>139</w:t>
        <w:br/>
        <w:t>Софымын деп бейғам жүрерсің. тасбиғ тасын қолға алып,</w:t>
        <w:br/>
        <w:t>Дүниеге қызығып дін ісін артқа салмағын.</w:t>
        <w:br/>
        <w:t>Енді бір Құдайдан қорықсайшы ұялып,</w:t>
        <w:br/>
        <w:t>Софы нақыш болдың, уәли, әр кез мұсылман болмадың.</w:t>
        <w:br/>
        <w:t>Софы болыл мол байлық алмақ үшін қылдың айла,</w:t>
        <w:br/>
        <w:t>Сыртың сұлу неме, ішің түтін, қараңғы,</w:t>
        <w:br/>
        <w:t>Ей, бейхабар, шермендесің жаралғаннан,</w:t>
        <w:br/>
        <w:t>Софы нақыш болдың, уәли, әр кез мұсылман болмадын.</w:t>
        <w:br/>
        <w:t>Тасбиғ тасын ұстап ел көзінде софысың,</w:t>
        <w:br/>
        <w:t>Нәпсіге еріп алданып, Тәңірі алдында кәпірсің.</w:t>
        <w:br/>
        <w:t>Софы нақыш болдың, әр кез мұсылман болмадың.</w:t>
        <w:br/>
        <w:t>Софы өз төріңде, жалғыз Құдайға пендесің.</w:t>
        <w:br/>
        <w:t>Шындыққа келсек, ғамал ішінде сен кімсің,</w:t>
        <w:br/>
        <w:t>Кінәлісің, қауіптісің, әм ғаси шермендесің.</w:t>
        <w:br/>
        <w:t>Софы нақыш болдың, әр кез мұсылман болмадың.</w:t>
        <w:br/>
        <w:t>Софы болсаң, махаббат жолында диуана бол.</w:t>
        <w:br/>
        <w:t>Мал-мүліктен без, әр кез бейкүнә бол,</w:t>
        <w:br/>
        <w:t>Кім Құдай деп сөйлесе, пәруана бол, рахаттан.</w:t>
        <w:br/>
        <w:t>Софы нақыш болдың, уәли, әр кез мұсылман болмадың.</w:t>
        <w:br/>
        <w:t>Софы жолына ғашық бол, баршасынан безер бол.</w:t>
        <w:br/>
        <w:t>Ұйқыны қойып, түні бойы сергек бол,</w:t>
        <w:br/>
        <w:t>Дертсізді көрсең қашқын, одан безер бол.</w:t>
        <w:br/>
        <w:t>Софы нақыш болдың, уәли әр кез мұсылман болмадың.</w:t>
      </w:r>
    </w:p>
    <w:p>
      <w:r>
        <w:t>Ахмет, сен софы болсаң, софылық атақ емес,</w:t>
        <w:br/>
        <w:t>Хақ Расул софы болып дүние-малды сүйген емес.</w:t>
        <w:br/>
        <w:t>Дүниені сүйген кісі жаны таза адам емес,</w:t>
        <w:br/>
        <w:t>Софы нақыш болдың, уәли, әр кез мұсылман болмадың.</w:t>
        <w:br/>
        <w:t>102 -.КҮшінәет</w:t>
        <w:br/>
        <w:t>Хақ Тағала нұрын салды, жаным күйді,</w:t>
        <w:br/>
        <w:t>Келді жиылып, зәкір құлдар, зікір етелік.</w:t>
        <w:br/>
        <w:t>Таң сәріде Пір Мұған таяп келді,</w:t>
        <w:br/>
        <w:t>Келді жиылып зәкір құлдар, зікір етелік.</w:t>
        <w:br/>
        <w:t>Зәкірлерте уәде қылды Қадір Құда,</w:t>
        <w:br/>
        <w:t>Көр ішінде сыйлау қылды пейіш қызын.</w:t>
        <w:br/>
        <w:t>127</w:t>
        <w:br/>
        <w:t>Күнаһар болған ғалымдар. пара алып жегендер,</w:t>
        <w:br/>
        <w:t>Ондай ғалымның жайын тозақ отында көрдім.</w:t>
        <w:br/>
        <w:t>Мүфти болған ғалымдар, нақақ пәтуә бергендер,</w:t>
        <w:br/>
        <w:t>Ондай мүфти жандарды сират көпірінде көрдім.</w:t>
        <w:br/>
        <w:t>Жамиғатқа бармай, тәрік намаз қылғандар,</w:t>
        <w:br/>
        <w:t>Шайтанменен бір жерде терек астынан көрдім.</w:t>
        <w:br/>
        <w:t>Залым болып мүмінді ренжіткенді,</w:t>
        <w:br/>
        <w:t>Қара жүзді махшарда көрдім.</w:t>
        <w:br/>
        <w:t>Құл Қожа Ахмет кен ашты, дүр гауһар шашты,</w:t>
        <w:br/>
        <w:t>Тыңдамаған бұл сөзді ғафілет ішінде көрдім.</w:t>
        <w:br/>
        <w:t>ТО -.Киінмет</w:t>
        <w:br/>
        <w:t>Ниет қылдық Қағбаға, риза болғын, достарым,</w:t>
        <w:br/>
        <w:t>Иә, өлгеніміз, иә келгеніміз риза болғын, достарым.</w:t>
        <w:br/>
        <w:t>Ниет қылдық Қағбаға, Хақ Мүстафа бағына,</w:t>
        <w:br/>
        <w:t>Нәсіп еткен баршаға риза болғын, достарым.</w:t>
        <w:br/>
        <w:t>Риза болып өзіме, жақсы-жаман сөзіме,</w:t>
        <w:br/>
        <w:t>Өтінемін шынымен риза болғын, достарым.</w:t>
        <w:br/>
        <w:t>Достарым мені жақтаған, пасықтар сөзбен алдаған,</w:t>
        <w:br/>
        <w:t>Мешітке келген-келмеген риза болғын, достарым.</w:t>
        <w:br/>
        <w:t>Сырдан болды ишарат, мұнда болдық ғимарат,</w:t>
        <w:br/>
        <w:t>Достарым қылған ғибадат, риза болғын, достарым.</w:t>
        <w:br/>
        <w:t>Қағба сарайына көшейік, залымдардан қашайық,</w:t>
        <w:br/>
        <w:t>Ұл-қызымызды кешейік, риза болсын, достарым.</w:t>
        <w:br/>
        <w:t>Тілімнен сұрасам берері жоқ, ғаріп өлсе сұрары жоқ,</w:t>
        <w:br/>
        <w:t>Жемістердің адалы жоқ, риза болғын, достарым.</w:t>
        <w:br/>
        <w:t>Көшті құлың өмірден, халық шықты соңынан,</w:t>
        <w:br/>
        <w:t>Күл Қожа Ахмет, жүм көзіңді, риза болғын, достарым.</w:t>
        <w:br/>
        <w:t>111 -.ЖСиһһкет</w:t>
      </w:r>
    </w:p>
    <w:p>
      <w:r>
        <w:t>Неше жылдық мейірбан жаным айтар, достарым,</w:t>
        <w:br/>
        <w:t>Бұл тән шаһарын фәни қыла түр, достарым.</w:t>
        <w:br/>
        <w:t>Қапастағы тоты құс ниет қып тұр ұшқалы,</w:t>
        <w:br/>
        <w:t>Шұғыласыз бір қараңғы жерге бара тұр, достарым.</w:t>
        <w:br/>
        <w:t>134</w:t>
        <w:br/>
        <w:t>102 -.ХҮиімһет</w:t>
        <w:br/>
        <w:t>Ей, көңіл, қылдың күна, әр кез пұшайман болдың,</w:t>
        <w:br/>
        <w:t>Сафымын деп кеуде ұрып талапкер әм болмадың.</w:t>
        <w:br/>
        <w:t>Зайық ғұмырың өтті, бір әділ іс коре білмедің,</w:t>
        <w:br/>
        <w:t>Софы тыраш болдың, бірақ әр кез мұсылман болмадың.</w:t>
        <w:br/>
        <w:t>Софылық сондай ма еді, дәйім ісің өтті ғафілетпен,</w:t>
        <w:br/>
        <w:t>Тасбиғ тасың қолыңда, тілдеріңде тек ғайбат.</w:t>
        <w:br/>
        <w:t>Желдей есіп тұрарсың, нәпсіге еріп құр ізетпен,</w:t>
        <w:br/>
        <w:t>Көзге софы болдың, уәли, әр кез мұсылман болмадың.</w:t>
        <w:br/>
        <w:t>Софы болсан таза бол, тек софы атында болмассың,</w:t>
        <w:br/>
        <w:t>Тағат тақуа болып көңілің басқада болмасын.</w:t>
        <w:br/>
        <w:t>Жан-діліңмен жылағын, махшарда жалған болмассың,</w:t>
        <w:br/>
        <w:t>Софысымақ болдың, уәли, әр кез мұсылман болмадың.</w:t>
        <w:br/>
        <w:t>Софылық шарты түнде тұрып зар жыламақ,</w:t>
        <w:br/>
        <w:t>Әр жапаға сабыр стіп белін берік байламақ.</w:t>
        <w:br/>
        <w:t>Алла атымен әр кез жақсы сөзді сөйлемек,</w:t>
        <w:br/>
        <w:t>Софысымақ болдың, уәли, әр кез мұсылман болмадың.</w:t>
        <w:br/>
        <w:t>Софыша тағат қыларсың, баршасы оның рәсуа,</w:t>
        <w:br/>
        <w:t>Жан мен ділің дүниеге куанар, тілінде аһ пен уһ.</w:t>
        <w:br/>
        <w:t>Жан берерде ақыры нүр иманнан жұрдай боларсың,</w:t>
        <w:br/>
        <w:t>Софы нақыш болдың, уәли, әр кез мұсылман болмадың.</w:t>
        <w:br/>
        <w:t>Софы болмай не қыларсың, үйде істер ісің жоқ,</w:t>
        <w:br/>
        <w:t>Софылық дұғасын қылар, халыққа берер асы жоқ.</w:t>
        <w:br/>
        <w:t>Қамығарға көзде қасірет жасы жоқ,</w:t>
        <w:br/>
        <w:t>Софы нақыш болдың, уәли, әр кез мұсылман болмадың.</w:t>
        <w:br/>
        <w:t>Софы болып нәпсі үшін әр кез есікке бағарсың,</w:t>
        <w:br/>
        <w:t>Сыбаға әкеллің бе деп әр кісіге бір қарарсың.</w:t>
        <w:br/>
        <w:t>Лағнатын Алланың мойныңа бір күн тағарсың,</w:t>
        <w:br/>
        <w:t>Софы нақыш болдың, уәли, әр кез мұсылман болмадың.</w:t>
        <w:br/>
        <w:t>Софымын деп тұрарсың, шындықтан хабарың кәне,</w:t>
        <w:br/>
        <w:t>Софы болып сарғайып көз жасыңды төккенің кәне.</w:t>
        <w:br/>
        <w:t>Көз жасың ағып жүзің сарғайғаны кәне,</w:t>
        <w:br/>
        <w:t>Сенімді деп тапқан өте сенімді сафың кәне.</w:t>
      </w:r>
    </w:p>
    <w:p>
      <w:r>
        <w:t>126</w:t>
        <w:br/>
        <w:t>Көзім түсті көңілім өшті, Ғаршыға асты,</w:t>
        <w:br/>
        <w:t>Өмірім кетті, нәпсім қашты, бақытым тасты.</w:t>
        <w:br/>
        <w:t>Керуен көшті. мезгіл өтті, арып түсті,</w:t>
        <w:br/>
        <w:t>Сыр үлесі қандай болғай халім менің.</w:t>
        <w:br/>
        <w:t>Суретім мұнда, сират онда, мен күдіретіңде,</w:t>
        <w:br/>
        <w:t>Үшбу түнде болып пенде көңілім онда.</w:t>
        <w:br/>
        <w:t>Жүрген күнде болып пенде, бәрі қайда,</w:t>
        <w:br/>
        <w:t>Сұраса онда жасық тұрар тілім менің.</w:t>
        <w:br/>
        <w:t>Іштім шарап, болдым харап, асылым тарап,</w:t>
        <w:br/>
        <w:t>Көр әкелдім, көңілім сара ғашықпын бірақ.</w:t>
        <w:br/>
        <w:t>Хақтан айтушы келсе, көрмес құлдар азап,</w:t>
        <w:br/>
        <w:t>Бұлақтай ағар көзден менің жасым.</w:t>
        <w:br/>
        <w:t>Түстім жолға, бірақ түзетушілер кетті тарап,</w:t>
        <w:br/>
        <w:t>Дүние базар ішіне кіріп, құлдар азар.</w:t>
        <w:br/>
        <w:t>Басым безер, миым сезер, көңілім таза,</w:t>
        <w:br/>
        <w:t>Атым - Ахмет, Түркістанда түр елім менің.</w:t>
        <w:br/>
        <w:t>105 -,(чімһет</w:t>
        <w:br/>
        <w:t>Ей, достылар, Мұстафадан баян тыңда,</w:t>
        <w:br/>
        <w:t>Құлақ сал, хас үмбеті болам десең.</w:t>
        <w:br/>
        <w:t>Ол Расул күнаһарды баян стер,</w:t>
        <w:br/>
        <w:t>Құлақ сал, хас үмбеті болам десең.</w:t>
        <w:br/>
        <w:t>Жүз мың хабар келді Хақтан, тыңда оны,</w:t>
        <w:br/>
        <w:t>Үмбеттердің күллісін маған жүкте.</w:t>
        <w:br/>
        <w:t>Барлығын бағыштайын онда саған,</w:t>
        <w:br/>
        <w:t>Құлақ сал, хас үмбеті болам десең.</w:t>
        <w:br/>
        <w:t>“Ата-анам демеді”, - деді үмбет,</w:t>
        <w:br/>
        <w:t>Мақтаумен тынбай айтып етсең сипат.</w:t>
        <w:br/>
        <w:t>Қияметте көрмегейсің Хақтан апат,</w:t>
        <w:br/>
        <w:t>Құлақ сал, хас үмбеті болам десең.</w:t>
        <w:br/>
        <w:t>О, дариға, өтті өмірім кәне, ғашығым,</w:t>
        <w:br/>
        <w:t>Ұмбет едім, дүние болды енді құлқым.</w:t>
        <w:br/>
        <w:t>Бөтен кәззәп заһарімде тұр менің.</w:t>
        <w:br/>
        <w:t>Қүлақ сал, хас үмбеті болам десең.</w:t>
        <w:br/>
        <w:t>130</w:t>
        <w:br/>
        <w:t>Ел-жұртым қоршап тұрар жылап мені,</w:t>
        <w:br/>
        <w:t>Жуушылар қоршалап алар мені.</w:t>
        <w:br/>
        <w:t>Суды құйып пәк еткей заһарымды,</w:t>
        <w:br/>
        <w:t>Тәнімді жуғанын да біле алмаспын.</w:t>
      </w:r>
    </w:p>
    <w:p>
      <w:r>
        <w:t>Одан соң кебін тонын кигіздіргей,</w:t>
        <w:br/>
        <w:t>Пәк етіп мені салып алып барғай.</w:t>
        <w:br/>
        <w:t>Бас-аяғымды бекем тұтып байлағай,</w:t>
        <w:br/>
        <w:t>Тәуба тонымды кигенімді біле алмаспын.</w:t>
        <w:br/>
        <w:t>Төрт аяқты табытымды келтіргей,</w:t>
        <w:br/>
        <w:t>Мені салып төрт жақтан көтергей.</w:t>
        <w:br/>
        <w:t>Сына айтып жаназамды оқығайлар,</w:t>
        <w:br/>
        <w:t>Маған сына айтқанды біле алмаспын.</w:t>
        <w:br/>
        <w:t>Одан соң мені салып керуен көшсе,</w:t>
        <w:br/>
        <w:t>Жетпіс екі жерде маған сауал берсе.</w:t>
        <w:br/>
        <w:t>Жауап бер деп періштелер қысым қылса,</w:t>
        <w:br/>
        <w:t>Қалай жауап берерімді біле алмаспын.</w:t>
        <w:br/>
        <w:t>Табыттан алып барса көр басына,</w:t>
        <w:br/>
        <w:t>Достарым жылап тұрған көп қасымда.</w:t>
        <w:br/>
        <w:t>Коп жиылып жылап тұрса басымда,</w:t>
        <w:br/>
        <w:t>Одан мен не қыларымды біле алмаспын.</w:t>
        <w:br/>
        <w:t>Бүл қасіретпен көр үйіне кірер болсам,</w:t>
        <w:br/>
        <w:t>Қоштасып баршасы кетіп жалғыз қалсам.</w:t>
        <w:br/>
        <w:t>Келуші қорша түрса қаша алмаспын,</w:t>
        <w:br/>
        <w:t>Қалайша жауап берем, біле алмаспын.</w:t>
        <w:br/>
        <w:t>Ей, мүміндер, ғажап үй, қараңғы көр,</w:t>
        <w:br/>
        <w:t>Зор қысым саясаттық айбаты зор.</w:t>
        <w:br/>
        <w:t>Алла өзі ләтіп етсе болар бұл нүр,</w:t>
        <w:br/>
        <w:t>Ләтіп етпесе, не қыларымды біле алмаспын.</w:t>
        <w:br/>
        <w:t>Мені қойып, жеті қадам кетер болса,</w:t>
        <w:br/>
        <w:t>Мүңкүр-Нәңкір сол уақытта жетер болса.</w:t>
        <w:br/>
        <w:t>“Иең кім?” деп періштелер сауал қойса,</w:t>
        <w:br/>
        <w:t>&lt;Раббім Алла” дегенімді біле алмаспын.</w:t>
        <w:br/>
        <w:t>Құл Қожа Ахмет, қаперіңе ал, жолдар жырақ,</w:t>
        <w:br/>
        <w:t>Барар жерің жарық болар, жүрме жылап.</w:t>
        <w:br/>
        <w:t>Тауба қыл, өзің күткен алда -- шырақ,</w:t>
        <w:br/>
        <w:t>Қалай тәуба қылғанымды біле алмаспын.</w:t>
        <w:br/>
        <w:t>142</w:t>
        <w:br/>
        <w:t>Жолдан азғандарды түзу жолға баста,</w:t>
        <w:br/>
        <w:t>Бір азғанның жүрегін таза қылдым.</w:t>
        <w:br/>
        <w:t>Шын дерттіге өзім дәрмен, қуат берем,</w:t>
        <w:br/>
        <w:t>Шын ғашықпен өз жаныма куат табам,</w:t>
        <w:br/>
        <w:t>Рақым етейін, атым Рахман, затым Сүбіхан,</w:t>
        <w:br/>
        <w:t>Бір мезетте күналарын таза қылдым.</w:t>
        <w:br/>
        <w:t>Таң атқанша Хақ есімін айтқан кісі,</w:t>
        <w:br/>
        <w:t>Тау жолын бастаң% қылар аққан жылға.</w:t>
        <w:br/>
        <w:t>Алла айтар: өзгеменен ісі жоқты,</w:t>
        <w:br/>
        <w:t>Ондай ғашықты халайықтан аулақ қылдым.</w:t>
      </w:r>
    </w:p>
    <w:p>
      <w:r>
        <w:t>Ғашық жадын жерге салсам жер көтермес,</w:t>
        <w:br/>
        <w:t>Дәптер қылсам айтып мұны бітіп болмас.</w:t>
        <w:br/>
        <w:t>Хақты білген халық хан мен бекті білмес,</w:t>
        <w:br/>
        <w:t>Ол пендемді өз жолыма іңкәр қылдым.</w:t>
        <w:br/>
        <w:t>Мал пұлын еске алмас ғашық кісі,</w:t>
        <w:br/>
        <w:t>Жол үстінде топырақ болар қайран басы.</w:t>
        <w:br/>
        <w:t>Одан соң нұрға толар іші-тысы,</w:t>
        <w:br/>
        <w:t>Махшар күні оларды патша қылдым.</w:t>
        <w:br/>
        <w:t>Хақтан қорқып мал пұлын сүймегенді,</w:t>
        <w:br/>
        <w:t>Хаққа айтып бердім, ояу болды олар.</w:t>
        <w:br/>
        <w:t>Жатса-тұрса Хақ зікірін қоймағанның,</w:t>
        <w:br/>
        <w:t>Аштым жабық көздерін ақылды еттім.</w:t>
        <w:br/>
        <w:t>Ораза тұтып, халықты алдағандарын,</w:t>
        <w:br/>
        <w:t>Намаз оқып, тасбиғ қолға алғандарын.</w:t>
        <w:br/>
        <w:t>Шайхпын деп бұл жолды тастағандарды</w:t>
        <w:br/>
        <w:t>Ақырында иманынан жүрдай қылдым.</w:t>
        <w:br/>
        <w:t>Хаққа ғашық болып айтты мұны Құл Қожа Ахмет,</w:t>
        <w:br/>
        <w:t>Салауатпен есіткенге жүз мың рахмет.</w:t>
        <w:br/>
        <w:t>Дүға қылайын, көрмесін ешбір мехнат,</w:t>
        <w:br/>
        <w:t>Ақылмен бұл сөзімді ада қылдым.</w:t>
        <w:br/>
        <w:t>“ Бостан - бақ,</w:t>
        <w:br/>
        <w:t>136</w:t>
        <w:br/>
        <w:t>Ей, менің жарандарым, үмбет тұттым иманымды,</w:t>
        <w:br/>
        <w:t>Дұшпаным иманыма зақым еткелі тұр, достарым.</w:t>
        <w:br/>
        <w:t>Осы жан бізбен бірге бірнеше жыл боп еді,</w:t>
        <w:br/>
        <w:t>Хақ Тағала үкімін айтқалы тұр, достарым.</w:t>
        <w:br/>
        <w:t>Бұл менің ағзаларым, жаныммен шадыман сді,</w:t>
        <w:br/>
        <w:t>Жан шығарда күллі ағзам тітіркенді, достарым.</w:t>
        <w:br/>
        <w:t>Хақ өміріне барша жүрт әуелден-ақ риза еді,</w:t>
        <w:br/>
        <w:t>Ол хақиқат пенделер, дәйім риза, достарым.</w:t>
        <w:br/>
        <w:t>Құл Қожа Ахмет тотысы қоштасқалы тұр ұүшарға,</w:t>
        <w:br/>
        <w:t>Не етейін үкімі Хақтың осылай болса, достарым.</w:t>
        <w:br/>
        <w:t>712 -,(АСабғлет</w:t>
        <w:br/>
        <w:t>Жолға кірген жарандардың халін сұрамай,</w:t>
        <w:br/>
        <w:t>Жылаймын ба, ей, достарым, қате қылдым.</w:t>
        <w:br/>
        <w:t>Хақ зікірін ертелі-кеш орындамай,</w:t>
        <w:br/>
        <w:t>Ей, достарым, өз жаныма жапа қылдым.</w:t>
        <w:br/>
        <w:t>Алла жады көңілімді раушан қылғын,</w:t>
        <w:br/>
        <w:t>Ғашыктарға Алла өзі уағда қылғын.</w:t>
        <w:br/>
        <w:t>Ғашық Насимиге Мұстафадан сыйлық келген,</w:t>
        <w:br/>
        <w:t>Сол себептен көз жасымды куә қылдым.</w:t>
      </w:r>
    </w:p>
    <w:p>
      <w:r>
        <w:t>Алла айтар: ғашықтарға пырақ суар деп,</w:t>
        <w:br/>
        <w:t>Хақ зікірін айтқан надандарға рахмет жауар.</w:t>
        <w:br/>
        <w:t>Көп жылаған дидарымды менің көрер,</w:t>
        <w:br/>
        <w:t>Руза махшар күнінде дидарымды соған бұрдым.</w:t>
        <w:br/>
        <w:t>Уағда қылды ғашықтарға жүз мың пырақ,</w:t>
        <w:br/>
        <w:t>Хабары жоқ ғаламның одан бірақ.</w:t>
        <w:br/>
        <w:t>Бұл ғаламда ел көзінде сонген шырақ,</w:t>
        <w:br/>
        <w:t>Қабығы ішінде жүз мың көшектерін қылдым.</w:t>
        <w:br/>
        <w:t>Дертсіз адам, адам емес мұны көрдім,</w:t>
        <w:br/>
        <w:t>Ғашықсыз адам хайуан сынды мүны көрдім.</w:t>
        <w:br/>
        <w:t>Көңілінде ғашықтық болмаса маған жыла,</w:t>
        <w:br/>
        <w:t>Адал жанға ғашықтықты сыйладым.</w:t>
        <w:br/>
        <w:t>Пенде болсаң менмендікті таста, іспе,</w:t>
        <w:br/>
        <w:t>Сахарларда жаның қинап тынбай істе.</w:t>
        <w:br/>
        <w:t>Құл Қожа Ахмет, тәкбір айтып, сұхбат баста,</w:t>
        <w:br/>
        <w:t>Әуестік пен менмендікті жырақ таста.</w:t>
        <w:br/>
        <w:t>Сахарларда шарқ ұрып тынбай істе,</w:t>
        <w:br/>
        <w:t>Сол себептен Хақтан қорқып жерге кірдім.</w:t>
        <w:br/>
        <w:t>114 --,Хчінғет</w:t>
        <w:br/>
        <w:t>Махаббаттың базарында жол қылып,</w:t>
        <w:br/>
        <w:t>Ақыреттің саудасын тастасам мен.</w:t>
        <w:br/>
        <w:t>Бұл дүние құрметтерін артка тастап,</w:t>
        <w:br/>
        <w:t>Қорлық-зорлық жолдарымен қоштассам мен.</w:t>
        <w:br/>
        <w:t>Бұл жолдарда қорлық-зорлық таңсық емес,</w:t>
        <w:br/>
        <w:t>Тасбиғ, тахлил, ораза, намаз бекер емес.</w:t>
        <w:br/>
        <w:t>Жалғаншылдан безер әр кез Расул Алла,</w:t>
        <w:br/>
        <w:t>Жалған намаз, есерлікті тастасам мен.</w:t>
        <w:br/>
        <w:t>Шын көңілмен намаз оқы, Құдай білсін,</w:t>
        <w:br/>
        <w:t>Халық ішінде қор болған ғалам білсін.</w:t>
        <w:br/>
        <w:t>Топырақтай ауыр бол, нәпсің өлсін,</w:t>
        <w:br/>
        <w:t>Үмбет балып нәпсімен қоштасам мен.</w:t>
        <w:br/>
        <w:t>Достарымды рәсуа қылған нәпсі әуре,</w:t>
        <w:br/>
        <w:t>Сол үшін шайтан малғұн қылар сауда.</w:t>
        <w:br/>
        <w:t>Мейірім етсең менмендікті қылдым ада,</w:t>
        <w:br/>
        <w:t>Тақуалықты жаным қинап істедім мен.</w:t>
        <w:br/>
        <w:t>Ғашық жолында қаншама қан төгілер,</w:t>
        <w:br/>
        <w:t>Рахман атты рахметіңнен үміт күтем.</w:t>
        <w:br/>
        <w:t>Шарапқа тоя берсем жаннан кешейін,</w:t>
        <w:br/>
        <w:t>Қасіретіме екі көзімді жастасам мен.</w:t>
        <w:br/>
        <w:t>Нәпсі мені оттай өртеп орға үрды,</w:t>
        <w:br/>
        <w:t>Жүз мың түрлі тағам тілеп дүкен құрды.</w:t>
        <w:br/>
        <w:t>Аузын ашып әр есікке алас ұрды,</w:t>
      </w:r>
    </w:p>
    <w:p>
      <w:r>
        <w:t>Куат берсең ит-нәпсіні ұстасам мен.</w:t>
        <w:br/>
        <w:t>Ғашығым тастады, рухым қашты, қайдан табам,</w:t>
        <w:br/>
        <w:t>Арқасында ғашық атының мініп шабам.</w:t>
        <w:br/>
        <w:t>Кімді көрсем Қызыр деп қолын алам,</w:t>
        <w:br/>
        <w:t>Қызыр мен Ілиясті медет тұтып ұстасам мен.</w:t>
        <w:br/>
        <w:t>138</w:t>
        <w:br/>
        <w:t>Арапша жазғандарымнан қате кетсе,</w:t>
        <w:br/>
        <w:t>Әр сөзімде қате болса ғафу қыл.</w:t>
        <w:br/>
        <w:t>Бұрыс оқысам бір кәлимасын, иә, бір қарпін,</w:t>
        <w:br/>
        <w:t>Мұндай қателер дұғаларымпан өтсе ғафу ет.</w:t>
        <w:br/>
        <w:t>Аят дұғамды қылсам мен асығыс,</w:t>
        <w:br/>
        <w:t>Аңдаусыз нәрселерімнен қате кетсе ғафу ет.</w:t>
        <w:br/>
        <w:t>Қасиетті Құранды оқып орнына келтірмесем,</w:t>
        <w:br/>
        <w:t>Жастықта әдепсіздік менен өтсе ғафу ет.</w:t>
        <w:br/>
        <w:t>Құзырыңдағы мен құлыңмын, қателерім көп шығар,</w:t>
        <w:br/>
        <w:t>Көп болып қателер кетсе ғафу ет.</w:t>
        <w:br/>
        <w:t>Қүл Қожа Ахмет, нұқсан көн боп түр бұ дүниеде де,</w:t>
        <w:br/>
        <w:t>Анлаусызда мың қате менен кетсе ғафу қыл.</w:t>
        <w:br/>
        <w:t>108 -.КҮшінмет</w:t>
        <w:br/>
        <w:t>Қабір қамын есітіп, дүниені тастап кетермін,</w:t>
        <w:br/>
        <w:t>Түстім ерлер ізіне дүниені тастап кетермін.</w:t>
        <w:br/>
        <w:t>Жарандар дүние демеді, дүние қамын жемеді,</w:t>
        <w:br/>
        <w:t>Хақтан өзгені білмеді, дүниені тастап кетермін.</w:t>
        <w:br/>
        <w:t>Мұса, Имран қалмады, тақта Сүлеймен қалмады,</w:t>
        <w:br/>
        <w:t>Мың жасаған Лұқпан да қалмады, дүниені тастап кетермін.</w:t>
        <w:br/>
        <w:t>Дүние детен аздырар, ақылдылар одан безген-ді,</w:t>
        <w:br/>
        <w:t>Надандарға жарасар дүниені тастап кетермін.</w:t>
        <w:br/>
        <w:t>Сұлтан Қожа Ахмет Иассауи жазды бүл хикметті,</w:t>
        <w:br/>
        <w:t>Уа, ғафілетімді тамам ел естісін деп,</w:t>
        <w:br/>
        <w:t>Жәміле жаран айттым, дүниені тастап кетермін.</w:t>
        <w:br/>
        <w:t>109 -,КҮшімлет</w:t>
        <w:br/>
        <w:t>Алла деген пенденің жайын жаннатта көрдім,</w:t>
        <w:br/>
        <w:t>Хор мен Ғылман бәрісін қарсы алдымда көрдім.</w:t>
        <w:br/>
        <w:t>“Фа” зікірін айтқан құлдарды дәйім,</w:t>
        <w:br/>
        <w:t>Көңілді пейіш бағында көрдім.</w:t>
        <w:br/>
        <w:t>Күні-түні ұйықтамай “һу” зікірін айтқандар,</w:t>
        <w:br/>
        <w:t>Періштелері қасында, көңілді Ғаршы үстінде көрдім.</w:t>
        <w:br/>
        <w:t>Қайырымдылық еткендер, жетімге сауап қылғандар,</w:t>
        <w:br/>
        <w:t>Шадиярларды көңілді кәусар бұлағында көрдім.</w:t>
      </w:r>
    </w:p>
    <w:p>
      <w:r>
        <w:t>Күнам коп, таудан ауыр, тағатым жоқ,</w:t>
        <w:br/>
        <w:t>Тағат қылмай өмірім өтті қыс пенен жаз.</w:t>
        <w:br/>
        <w:t>Дәрһағына барайын десем, жоқ боп түр нияз,</w:t>
        <w:br/>
        <w:t>Не жүзіммен барарымды біле алмаспын.</w:t>
        <w:br/>
        <w:t>Жаннан безген шын ғашықтар өзін көрді,</w:t>
        <w:br/>
        <w:t>Өзара бір-біріне ғашық қылды.</w:t>
        <w:br/>
        <w:t>Ләтіп Кәрим оған жақсылық қылды,</w:t>
        <w:br/>
        <w:t>Одан дидар көрерімді біле алмаспын.</w:t>
        <w:br/>
        <w:t>Заһар қылды және бір-бірін тағат үшін,</w:t>
        <w:br/>
        <w:t>Заһар және тағат қылар рахат үшін.</w:t>
        <w:br/>
        <w:t>Қор қылмай түбі болды жаннат үшін,</w:t>
        <w:br/>
        <w:t>Зсһар дидар көрерімді біле алмаспын.</w:t>
        <w:br/>
        <w:t>Ақыреттің жарағын біле алмадым,</w:t>
        <w:br/>
        <w:t>Жолдар ұзақ жол азығын ала алмадым.</w:t>
        <w:br/>
        <w:t>Жаннан кешіп Хақ бұйрығын қыла алмадым,</w:t>
        <w:br/>
        <w:t>Азықсыз барарымды біле алмадым.</w:t>
        <w:br/>
        <w:t>Тоймай қалдым, дәметумен әмірім өтті,</w:t>
        <w:br/>
        <w:t>Ажал келер уақыт та таяп жетті.</w:t>
        <w:br/>
        <w:t>Ей, достар, ғамалсыз менің басым қатты,</w:t>
        <w:br/>
        <w:t>Не халмен кетерімді біле алмадым.</w:t>
        <w:br/>
        <w:t>Бір сәтте жетіп келер өтпей сағат,</w:t>
        <w:br/>
        <w:t>Айбатына жер-кәкте қылмас тағат.</w:t>
        <w:br/>
        <w:t>Бұйрық болса Алладан Мәлік Мәуіт,</w:t>
        <w:br/>
        <w:t>Қалай тағат қыларымды біле алмаспын.</w:t>
        <w:br/>
        <w:t>Жан аларға Әзірейіл келіп тұрса,</w:t>
        <w:br/>
        <w:t>Жаның бер деп айбат-иман бір дем ұрса.</w:t>
        <w:br/>
        <w:t>360 тамырым тітіркенер Өолса,</w:t>
        <w:br/>
        <w:t>Не халмен барарымды біле алмаспын.</w:t>
        <w:br/>
        <w:t>Осылай жүзіңді аңдан бағып тұрғай,</w:t>
        <w:br/>
        <w:t>Бағып тұрса сөз айтарға тілің бармас.</w:t>
        <w:br/>
        <w:t>Рахым етпес жақын кісің жырақ болғай,</w:t>
        <w:br/>
        <w:t>Қайран болып не етерін біле алмаспын.</w:t>
        <w:br/>
        <w:t>Құдайдың әмірімен жанымды алса,</w:t>
        <w:br/>
        <w:t>Жаным онда барып, тәнім мұнда қалса.</w:t>
        <w:br/>
        <w:t>Қазандай қайнап-тасып, реңім солса,</w:t>
        <w:br/>
        <w:t>Иманмен барарымды біле алмаспын.</w:t>
        <w:br/>
        <w:t>141</w:t>
        <w:br/>
        <w:t>Жыламай ма, жолда қалған амалым жоқ,</w:t>
        <w:br/>
        <w:t>Үмбет деді оның сырына дәлелім жоқ.</w:t>
        <w:br/>
        <w:t>Басым кетсе бұл жолдардан таярым жоқ,</w:t>
        <w:br/>
        <w:t>Құлақ сал, хас үмбеті болам десең.</w:t>
        <w:br/>
        <w:t>Күшім жетіп, Меккеге бармадым мен,</w:t>
        <w:br/>
        <w:t>Ғалымдардың насихатын алмадым мен.</w:t>
      </w:r>
    </w:p>
    <w:p>
      <w:r>
        <w:t>Хақтан қорқып жақсы жолға кірмедім мен,"</w:t>
        <w:br/>
        <w:t>Құлақ сал, хас үмбеті болам десең.</w:t>
        <w:br/>
        <w:t>Жасым жетіп, ғұмырым өтіп, тәуба қылмай,</w:t>
        <w:br/>
        <w:t>Ақыреттің аспабын қолға алмай.</w:t>
        <w:br/>
        <w:t>Жақсылармен аралас болып жүргей,</w:t>
        <w:br/>
        <w:t>Құлақ сал, хас үмбеті болам десең.</w:t>
        <w:br/>
        <w:t>Үмбет болсаң, ертелі-кеш тағат қылғын,</w:t>
        <w:br/>
        <w:t>Қамын жеп барсаң онда рахат көргін.</w:t>
        <w:br/>
        <w:t>Ақылды болсаң жыламақты әдет қылғын,</w:t>
        <w:br/>
        <w:t>Құлақ сал, хас үмбеті болам десең.</w:t>
        <w:br/>
        <w:t>Шын үмбеті жаннан кешіп, дүниені қойды,</w:t>
        <w:br/>
        <w:t>Өлер уақытта үмбетім деп нала болды.</w:t>
        <w:br/>
        <w:t>Қабылдап бүлбұлдай-ақ Хақты сүйді,</w:t>
        <w:br/>
        <w:t>Құлақ сал, хас үмбеті болам десең.</w:t>
        <w:br/>
        <w:t>Дәрет еткен үмбет болсаң, ей, бейхабар,</w:t>
        <w:br/>
        <w:t>Расул Алла сөзін айттым, асыл гауһар.</w:t>
        <w:br/>
        <w:t>Расул айтты дүние бір күн етер залал,</w:t>
        <w:br/>
        <w:t>Құлақ сал, хас үмбеті болам десен.</w:t>
        <w:br/>
        <w:t>“Е, үмбетім, үмбетім” - деді Ахмет,</w:t>
        <w:br/>
        <w:t>Сол үшін Сүбіхан ием қылды құрмет.</w:t>
        <w:br/>
        <w:t>Әумин деп киямет күні қылғай шапағат,</w:t>
        <w:br/>
        <w:t>Құлақ сал, хас үмбеті болам десең.</w:t>
        <w:br/>
        <w:t>Құл Қожа Ахмет, жолға кір. тауып мұрсат,</w:t>
        <w:br/>
        <w:t>Алла дегін, өмірің өтті мол ғанибет.</w:t>
        <w:br/>
        <w:t>Қайда барсаң тәкбір айтып қылғай сүхбат,</w:t>
        <w:br/>
        <w:t>Құлақ сал, хас үмбеті болам десең.</w:t>
        <w:br/>
        <w:t>Я</w:t>
        <w:br/>
        <w:t>1</w:t>
        <w:br/>
        <w:t>7 -.Үшізһек</w:t>
        <w:br/>
        <w:t>Ғашық болдым, барша ғалам білді оны,</w:t>
        <w:br/>
        <w:t>Қайғым сенсің күңі-түн,</w:t>
        <w:br/>
        <w:t>Маған сен-ақ керексің.</w:t>
        <w:br/>
        <w:t>Алла Тағала жаратты тән менен жан,</w:t>
        <w:br/>
        <w:t>Құлдық ұрам күні-түн,</w:t>
        <w:br/>
        <w:t>Маған сен-ақ керексің.</w:t>
        <w:br/>
        <w:t>Көзімді аштым, сені көрдім,</w:t>
        <w:br/>
        <w:t>Құл көңілін саған бердім,</w:t>
        <w:br/>
        <w:t>Ауру халдерімді тәрік қылдым,</w:t>
        <w:br/>
        <w:t>Маған сен-ақ керексің.</w:t>
        <w:br/>
        <w:t>Сөйлесем мен - тілімдесің сен,</w:t>
      </w:r>
    </w:p>
    <w:p>
      <w:r>
        <w:t>Қарасам мен - көзімдесің сен,</w:t>
        <w:br/>
        <w:t>Көңілімде һәм жанымдасың сен,</w:t>
        <w:br/>
        <w:t>Маған сен-ақ керексің.</w:t>
        <w:br/>
        <w:t>Құрбан болсын саған жаным,</w:t>
        <w:br/>
        <w:t>Тәгер болсаң мен дайын, міне, қаным.</w:t>
        <w:br/>
        <w:t>Мен - құлыңмын, сен -- Сұлтаным.</w:t>
        <w:br/>
        <w:t>Маған сен-ақ керексің.</w:t>
        <w:br/>
        <w:t>Ғалымдарға кітап керек,</w:t>
        <w:br/>
        <w:t>Софыларға мешіт керек.</w:t>
        <w:br/>
        <w:t>Мажнүндерте Ләйлі керек,</w:t>
        <w:br/>
        <w:t>Маған сен-ақ керексің.</w:t>
        <w:br/>
        <w:t>Ойсыздарға, надандарға дүние керек,</w:t>
        <w:br/>
        <w:t>Ақылдыларға ғылым керек.</w:t>
        <w:br/>
        <w:t>Уағызшыларға мұнара керек,</w:t>
        <w:br/>
        <w:t>Маған сен-ақ керексін.</w:t>
        <w:br/>
        <w:t>Әлем бәрі жұмақ болса,</w:t>
        <w:br/>
        <w:t>Барлық хорлар қарсы келсе.</w:t>
        <w:br/>
        <w:t>Алла маған рузи қылса,</w:t>
        <w:br/>
        <w:t>Маған сен-ақ керексің,</w:t>
        <w:br/>
        <w:t>Жұмақ кіріп рахат көрсем, хорларға мен сыйлық берем.</w:t>
        <w:br/>
        <w:t>Мен оларға нәзір сыйлық қылам,</w:t>
        <w:br/>
        <w:t>Оны-мұны не қылам,</w:t>
        <w:br/>
        <w:t>Маған сен-ақ керексің.</w:t>
        <w:br/>
        <w:t>143</w:t>
        <w:br/>
        <w:t>Софы болар бөтенді қылса таза,</w:t>
        <w:br/>
        <w:t>Тағат кылса шынында болмас қапы.</w:t>
        <w:br/>
        <w:t>Одан соң уәдесінде болар опа,</w:t>
        <w:br/>
        <w:t>Анық көрер әр кәсіптің шешілу кереметін.</w:t>
        <w:br/>
        <w:t>Дін ғылымы табылар, мүрит егер мақам тұтса,</w:t>
        <w:br/>
        <w:t>Дәруіштікте қырық төрт мақам бар содан өтсе.</w:t>
        <w:br/>
        <w:t>Шайхылықтың белгісі отты жұтса,</w:t>
        <w:br/>
        <w:t>Машақатсыз таппас иман рахатын.</w:t>
        <w:br/>
        <w:t>Төр аяғы жетіп келді, ей, бейхабар,</w:t>
        <w:br/>
        <w:t>Қоймас егер неше бір қылсаң да зар.</w:t>
        <w:br/>
        <w:t>О, қасірет иманында көп тұр қатер,</w:t>
        <w:br/>
        <w:t>Құүтылмассың бермей оның аманатын.</w:t>
        <w:br/>
        <w:t>Құл Қожа Ахмет, заһары жоқ жолдан адасты,</w:t>
        <w:br/>
        <w:t>Талапкердің сұхбатынан жырақ қашты.</w:t>
        <w:br/>
        <w:t>Кемеңгер қарт Хақ жолына ақыл шашты,</w:t>
        <w:br/>
        <w:t>Тақуа болмай көрмес қарттың парасатын.</w:t>
        <w:br/>
        <w:t>120 -,КҮчінеет</w:t>
      </w:r>
    </w:p>
    <w:p>
      <w:r>
        <w:t>Бұл ғаламда Хақтан қорқып зар еңіресем,</w:t>
        <w:br/>
        <w:t>Ақыретте рухым дем алар ма екен.</w:t>
        <w:br/>
        <w:t>Өткендердің басқан ізін көзге сүртсем,</w:t>
        <w:br/>
        <w:t>Пірім мені демеп жолға салар ма екен.</w:t>
        <w:br/>
        <w:t>Басым беріп, белім байлап, қойсам ықылас,</w:t>
        <w:br/>
        <w:t>Нәпсі шайтан шеңгелінен босап шықсам.</w:t>
        <w:br/>
        <w:t>Жан берерде медет берсе Қызыр Ілияс,</w:t>
        <w:br/>
        <w:t>Тәңірім мені жас жігіттей қылар ма екен.</w:t>
        <w:br/>
        <w:t>Таудан биік күнамнан қылмас тағат,</w:t>
        <w:br/>
        <w:t>Әр күн жүз мың наразылық маған әдет.</w:t>
        <w:br/>
        <w:t>Бұл әдеттен ақыретте бар ма рахат,</w:t>
        <w:br/>
        <w:t>Тауба қылсам қателерім қалар ма екен.</w:t>
        <w:br/>
        <w:t>Алдыңа басым қойып, зар еңіресем,</w:t>
        <w:br/>
        <w:t>Ғаріп жетім басын сипап дұға қылсам.</w:t>
        <w:br/>
        <w:t>Хақтан қорқып дүниесін артқа салсам,</w:t>
        <w:br/>
        <w:t>Қожам менің халімді сұрар ма екен.</w:t>
        <w:br/>
        <w:t>146</w:t>
        <w:br/>
        <w:t>Алла, Алла, жаным Алла, ділім Алла,</w:t>
        <w:br/>
        <w:t>Сенен басқа қамқоршым жоқ, уа Алла Біллә.</w:t>
        <w:br/>
        <w:t>Жылап келдім дәрһағына мен Аллаһи,</w:t>
        <w:br/>
        <w:t>Достар, қожам мені пендем дер ме екен.</w:t>
        <w:br/>
        <w:t>Жетім қалған ботадай боздасам мен,</w:t>
        <w:br/>
        <w:t>Өлерімде мың бір атын атасам мен.</w:t>
        <w:br/>
        <w:t>Ойланбай атыңа мен күрбан болсам,</w:t>
        <w:br/>
        <w:t>Достар, қожам мені пендем дер мс екен.</w:t>
        <w:br/>
        <w:t>Пірімнің дәрһағында тынбай үшсам,</w:t>
        <w:br/>
        <w:t>Жолында жақсылардың күрбан болсам.</w:t>
        <w:br/>
        <w:t>Таң атқанша ұйықтамай, жылап тұрсам,</w:t>
        <w:br/>
        <w:t>Достар, қожам мені пендем дер мс екен.</w:t>
        <w:br/>
        <w:t>Сүбіхан ием, атынды айтып еңіреп тұрсам,</w:t>
        <w:br/>
        <w:t>Топырақтай ғазиз болып қорлық көрсем.</w:t>
        <w:br/>
        <w:t>Құл Қожа Ахмет, жаныңды берсең жомартсың,</w:t>
        <w:br/>
        <w:t>Достар, қожам мені пендем дер ме екен.</w:t>
        <w:br/>
        <w:t>Құл Қожа Ахмет, жанынды бергін жомарттыкпен,</w:t>
        <w:br/>
        <w:t>Жанын қиып жолға кірген көрер дидар.</w:t>
        <w:br/>
        <w:t>Мұратыңды берер саған Пәруардігер,</w:t>
        <w:br/>
        <w:t>Достар, қожам мені пендем дер ме екен.</w:t>
        <w:br/>
        <w:t>119 -.АҮСаһһет</w:t>
        <w:br/>
        <w:t>Махаббаттың көшесін кезген ғаріп,</w:t>
        <w:br/>
        <w:t>Жақсы білер Хақ көңілдің ғаламатын.</w:t>
        <w:br/>
        <w:t>Риадаттың құлдарынан хабар алып,</w:t>
        <w:br/>
        <w:t>Хош көрер мазарының баламатын.</w:t>
        <w:br/>
        <w:t>Ондай ғашық аяғына басым қойсам,</w:t>
        <w:br/>
        <w:t>Еркім бермей нәпсінің көзін ойсам.</w:t>
      </w:r>
    </w:p>
    <w:p>
      <w:r>
        <w:t>Гүл шарабын ішіп, тән рухы қанса,</w:t>
        <w:br/>
        <w:t>Еш аузынан тастамас тәуба атын.</w:t>
        <w:br/>
        <w:t>Жолың тауып бөтен көзі ашылғандар,</w:t>
        <w:br/>
        <w:t>Қыс қарындай аяқ асты жаншылғандар.</w:t>
        <w:br/>
        <w:t>Гүлдей солып, тозып шашылғандар,</w:t>
        <w:br/>
        <w:t>Қабылдамас ол халайықтың мәмлесін.</w:t>
        <w:br/>
        <w:t>10--1166 145</w:t>
        <w:br/>
        <w:t>Хаққа ғашық Садықтары жүрер еркін,</w:t>
        <w:br/>
        <w:t>Таңда барса, Хак ғашықтары көрер құрмет.</w:t>
        <w:br/>
        <w:t>Жаннат кіріп дидар көрер, рахат көрер,</w:t>
        <w:br/>
        <w:t>Жолсыз жүрген халықтар қайдан ұқсын.</w:t>
        <w:br/>
        <w:t>Қүл Қожа Ахмет, дерттілерге риза болғын,</w:t>
        <w:br/>
        <w:t>Жан ділін Хақ жолына қүрбан қылар.</w:t>
        <w:br/>
        <w:t>Дертін тартып руза махшар жолын қылғын,</w:t>
        <w:br/>
        <w:t>Дерт болмаса Мәулім кімге шипа қылсын.</w:t>
        <w:br/>
        <w:t>122 -.Киінеет</w:t>
        <w:br/>
        <w:t>Бір күні келді Әбубәкір Сүлейменмен,</w:t>
        <w:br/>
        <w:t>Хақ Мұстафа құшағын ашты Рахман ием.</w:t>
        <w:br/>
        <w:t>Барша кетер бұл дүниеден арманменен,</w:t>
        <w:br/>
        <w:t>Басыңды и, Хакқа пенде болғаның үшін.</w:t>
        <w:br/>
        <w:t>Әзірейіл бір күні келді пәрменменен,</w:t>
        <w:br/>
        <w:t>Фатима сәлем берді құрметпенен.</w:t>
        <w:br/>
        <w:t>Хақ Мұстафа хош болды иманменен,</w:t>
        <w:br/>
        <w:t>Ыстық тәнмен ғазиз жанды бермек үшін.</w:t>
        <w:br/>
        <w:t>Расул айтты: сахабалар хош болыңдар,</w:t>
        <w:br/>
        <w:t>Ақыретке жиналдық, білініз, жүрмек үшін.</w:t>
        <w:br/>
        <w:t>Ораза тұт, намаз оқы, зекетін Бер,</w:t>
        <w:br/>
        <w:t>Жаһаннан өзіңді азат қылмақ үшін.</w:t>
        <w:br/>
        <w:t>Дүйсенбі күні Хақ Мүстафа дүние салды,</w:t>
        <w:br/>
        <w:t>Хақ Тағала бұйрығына мойын ұсынды.</w:t>
        <w:br/>
        <w:t>Ибн Аббас суды құйды, Али жуды,</w:t>
        <w:br/>
        <w:t>Жұмақтан құла тонын кию үшін.</w:t>
        <w:br/>
        <w:t>Алла деп сахабалар күніренділер,</w:t>
        <w:br/>
        <w:t>Пайғамбардың жаназасын көтерділер.</w:t>
        <w:br/>
        <w:t>Сүйтіп ол еңлік гүлге ұшырадылар,</w:t>
        <w:br/>
        <w:t>Ғаршы үстіне жеткізіп қоймақ үшін.</w:t>
        <w:br/>
        <w:t>Аспандағы періштелер жерге қонды,</w:t>
        <w:br/>
        <w:t>Пайғамбарлардың нұрыменен жерге қонды.</w:t>
        <w:br/>
        <w:t>Бабам деп Фатима зар еңірелі,</w:t>
        <w:br/>
        <w:t>Бабасынан жетім болып қалғаны үшін.</w:t>
        <w:br/>
        <w:t>150</w:t>
        <w:br/>
        <w:t>Жолдас болып шайтанмен дәурен сүрдің,</w:t>
        <w:br/>
        <w:t>Дидарға сені не деп қабыл қылсын.</w:t>
      </w:r>
    </w:p>
    <w:p>
      <w:r>
        <w:t>Ләтиф Кәримді Хақ жаратты сіздер үшін,</w:t>
        <w:br/>
        <w:t>Жан мең ділге қызмет қылмай жүрдіңдер.</w:t>
        <w:br/>
        <w:t>Алла жолында бақас еттің тамақ үшін,</w:t>
        <w:br/>
        <w:t>Жолсыздарға нс деп Ләтиф қатс қылсын.</w:t>
        <w:br/>
        <w:t>Кеш жатпай уайым қылды -ұйқы бәлсе,</w:t>
        <w:br/>
        <w:t>Зікір қылып, зікір сырын тамам қылса.</w:t>
        <w:br/>
        <w:t>Мың бір атын тасбиғпен айтып. қәлам қылса,</w:t>
        <w:br/>
        <w:t>Пенде не деп дәрһаққа қате қылсын.</w:t>
        <w:br/>
        <w:t>Әмір мағруп, Нәңкір-Мүңкір біліп қылса,</w:t>
        <w:br/>
        <w:t>Жатса-тұрса бір Қүдайды әзір білсе.</w:t>
        <w:br/>
        <w:t>Өле-өлгенше Құдайға қызмет қылса,</w:t>
        <w:br/>
        <w:t>Қуат берер, оны не деп нала қылсын.</w:t>
        <w:br/>
        <w:t>Намазсыз жұрағатқа берме куат,</w:t>
        <w:br/>
        <w:t>Пиғылы зағиптынң өзі зағип, етпес тағат.</w:t>
        <w:br/>
        <w:t>Ырзығының өзі нәжіс, одан басқа көрмес дәулет,</w:t>
        <w:br/>
        <w:t>Ол пасықтың ділін не деп таза қылсын.</w:t>
        <w:br/>
        <w:t>Кей ндам өз қадірін өзі білмес,</w:t>
        <w:br/>
        <w:t>Менмендікпен жақсыларды көзіне ілмес.</w:t>
        <w:br/>
        <w:t>Ақыл-сұхбат құрған жерге қашып келмес,</w:t>
        <w:br/>
        <w:t>Ол опасыз дұғасына не деп опа қылсын.</w:t>
        <w:br/>
        <w:t>Алам ол, пақыр болып жолда жатса,</w:t>
        <w:br/>
        <w:t>Топырақтай әлем оны басып отсе.</w:t>
        <w:br/>
        <w:t>Жүсіптей асылды қүл деп сатса,</w:t>
        <w:br/>
        <w:t>Құлдың құлы, ол құл не деп үн шығарсын.</w:t>
        <w:br/>
        <w:t>Бұл сөзді шын махаббаттан аян қылғын,</w:t>
        <w:br/>
        <w:t>Ғашықтарға ғашық оттан баян қылғын.</w:t>
        <w:br/>
        <w:t>Қорлық-зорлық машақатты нала қылғын,</w:t>
        <w:br/>
        <w:t>Шын ғашықтар оттан не деп безер болсын.</w:t>
        <w:br/>
        <w:t>Алла деумен отқа кірдім халил Алла,</w:t>
        <w:br/>
        <w:t>Осы отты бақша қылды кәрім Алла.</w:t>
        <w:br/>
        <w:t>Мойнын қасып жылап еді Хаққа сиынып,</w:t>
        <w:br/>
        <w:t>Пақыр міскін онда не деп нала болсын.</w:t>
        <w:br/>
        <w:t>149</w:t>
        <w:br/>
        <w:t>Құл Қожа Ахмет, гауһардай хикмет айтты,</w:t>
        <w:br/>
        <w:t>Қызмет кылып достарынан рахат тапты.</w:t>
        <w:br/>
        <w:t>Тоқсан тоғыз хикмет айтып дастан қылдық,</w:t>
        <w:br/>
        <w:t>Дастан қылып бостандықта жүрмек үшін.</w:t>
        <w:br/>
        <w:t>125 -.АҮчһмһет</w:t>
        <w:br/>
        <w:t>“Құл хуа Сүбіхан Алла” деп жыласам,</w:t>
        <w:br/>
        <w:t>Пәруардігер дидарыңды көрермін бе.</w:t>
        <w:br/>
        <w:t>Бастан-аяқ қасіретіңе мойын ұсынсам,</w:t>
        <w:br/>
        <w:t>Пәруардігер дидарыңды көрермін бе.</w:t>
      </w:r>
    </w:p>
    <w:p>
      <w:r>
        <w:t>Елу бірде жолдар кезіп қияқ жедім,</w:t>
        <w:br/>
        <w:t>Тауға шығып тағат қылып көзімді ойдым.</w:t>
        <w:br/>
        <w:t>Дидарымды көре алмадым, жаннан бездім,</w:t>
        <w:br/>
        <w:t>Пәруардігер дидарынды көрермін бе.</w:t>
        <w:br/>
        <w:t>Елу екі жаста мен айрылдым еркімнен,</w:t>
        <w:br/>
        <w:t>Айрылғанда еркімнен, айрылғандай болдым жанымнан.</w:t>
        <w:br/>
        <w:t>Бастан кештім, жаннан кештім және иманнан,</w:t>
        <w:br/>
        <w:t>Пәруарлігер дидарыңды көрермін бе.</w:t>
        <w:br/>
        <w:t>Елу үште хадисті пайда қылды,</w:t>
        <w:br/>
        <w:t>Жолдан азған масқара едім, жолға салды.</w:t>
        <w:br/>
        <w:t>Алла дедім, қол созып қолымды алды,</w:t>
        <w:br/>
        <w:t>Пәруардігер дидарыңды көрермін бе.</w:t>
        <w:br/>
        <w:t>Елу төртте оятты жүрегімді,</w:t>
        <w:br/>
        <w:t>Жол ашып мағрифаттың жолын салды.</w:t>
        <w:br/>
        <w:t>Смағұлдай ғазиз жанын құрбан қылды,</w:t>
        <w:br/>
        <w:t>Пәруардігер дидарыңды” көрермін бе.</w:t>
        <w:br/>
        <w:t>Елу бесте дилар үшін келей болдым,</w:t>
        <w:br/>
        <w:t>Күйіп-жандым, сарғайып гүлдей солдым.</w:t>
        <w:br/>
        <w:t>Бихамдуллаһ, Хақты іздеп мен таусылдым,</w:t>
        <w:br/>
        <w:t>Пәруардігер дидарыңды көрермін бе.</w:t>
        <w:br/>
        <w:t>Елу алты жасқа жетті мұңлық басым,</w:t>
        <w:br/>
        <w:t>Тәуба қылдым тыя алмай көздің жасын.</w:t>
        <w:br/>
        <w:t>Өткендерден хабар алмай қапа болдым,</w:t>
        <w:br/>
        <w:t>Пәруардігер дидарыңды көрермін бе.</w:t>
        <w:br/>
        <w:t>151</w:t>
        <w:br/>
        <w:t>Жан рахатын табам десең ерте тұрғын,</w:t>
        <w:br/>
        <w:t>Ғашықтық мәжілісіне өзіңді ұрғын.</w:t>
        <w:br/>
        <w:t>Хақтан іздеп, жылап жүріп мақсат қылғын,</w:t>
        <w:br/>
        <w:t>Мақсат қылмай Тариқатқа кірер ме екен?</w:t>
        <w:br/>
        <w:t>Хақ жолына кірем десең зарын қылғын,</w:t>
        <w:br/>
        <w:t>Зікірін айтып өткендерге көңіл бөлгін.</w:t>
        <w:br/>
        <w:t>Жапа тартып өткендерден ғибрат алғын,</w:t>
        <w:br/>
        <w:t>Ғибрат алмай дидарын көрер ме екен?</w:t>
        <w:br/>
        <w:t>Құл Қожа Ахмет, сөзін айтпа ессіздердің,</w:t>
        <w:br/>
        <w:t>Хақтан қорқып ақыретте қам жемексің.</w:t>
        <w:br/>
        <w:t>Басың қатып, түніменен ойға батсам,</w:t>
        <w:br/>
        <w:t>Бүл жолды қожам қабыл қылар ма екен.</w:t>
        <w:br/>
        <w:t>121 -.(СиКкәғһет</w:t>
        <w:br/>
        <w:t>Ерте тұрып күйіп-жанып, нала болғын,</w:t>
        <w:br/>
        <w:t>Қаласац жер менен кәк тітіренсін.</w:t>
        <w:br/>
        <w:t>Хаққа сиынып көз жасыңды сел қылғын,</w:t>
        <w:br/>
        <w:t>Одан соң Хақ дертіне дауа қылсын.</w:t>
        <w:br/>
        <w:t>Шын дерттіні Алла сүйіп пендем деді,</w:t>
      </w:r>
    </w:p>
    <w:p>
      <w:r>
        <w:t>360 тамырын бағып қамын жеді.</w:t>
        <w:br/>
        <w:t>Періштелер ясин алып сыйлық қылды,</w:t>
        <w:br/>
        <w:t>Жүз мың күна пайда болды, біле алмадым.</w:t>
        <w:br/>
        <w:t>Қызмет істеп, жақсы дұға ала алмадым,</w:t>
        <w:br/>
        <w:t>Тәуба қылып дәрһағына келе алмадым.</w:t>
        <w:br/>
        <w:t>Жазығым сол: мен сені сүйе алмадым.</w:t>
        <w:br/>
        <w:t>Бұл әлемде қор болып, қан жыласам,</w:t>
        <w:br/>
        <w:t>Шариғат пен хақиқатты пір тұтпасам,</w:t>
        <w:br/>
        <w:t>Хақиқатты жан тәніммен таза етпесем,</w:t>
        <w:br/>
        <w:t>Ғафілеттен мен де ада боламын.</w:t>
        <w:br/>
        <w:t>Өткендерлің қылғанын қыла алмасам,</w:t>
        <w:br/>
        <w:t>Пірсіз жүріп, пір қадірін біле алмасам.</w:t>
        <w:br/>
        <w:t>Тілек сұрап, мен дұға қадірін біле алмасам,</w:t>
        <w:br/>
        <w:t>Таныс жарандар маған дұға қылсын.</w:t>
        <w:br/>
        <w:t>Азғырып, сен халықты жолдан ұрдың,</w:t>
        <w:br/>
        <w:t>Шайқылық құрып, қулықпен дүкен құрдың.</w:t>
        <w:br/>
        <w:t>148</w:t>
        <w:br/>
        <w:t>Елу жеті жаста өмірім желдей өтті,</w:t>
        <w:br/>
        <w:t>Ей, достылар, амалсыз басым қатты.</w:t>
        <w:br/>
        <w:t>Бихамдуллаһ, пірлерім қолымды тұтты,</w:t>
        <w:br/>
        <w:t>Пәруардігер дидарыңды керермін бе.</w:t>
        <w:br/>
        <w:t>Елу сегіз жасқа кірдім мен бейхабар,</w:t>
        <w:br/>
        <w:t>Қадыр нем нәпсімді қылып ойды заһар.</w:t>
        <w:br/>
        <w:t>Қуат берсең, сұм нәпсіме ұрсам шоқпар,</w:t>
        <w:br/>
        <w:t>Поруардігер дидарыңды көрермін бе.</w:t>
        <w:br/>
        <w:t>Елу тогыз жасқа жеттім, тоқтаттым өзімді-өзім,</w:t>
        <w:br/>
        <w:t>Жан берерде жанымды қылмадым жат.</w:t>
        <w:br/>
        <w:t>Не жүзіммен айтармын қылғын азат,</w:t>
        <w:br/>
        <w:t>Пәруардігер дидарыңды көрермін бе.</w:t>
        <w:br/>
        <w:t>Көзімді ашып-жұмғанша жетті алпыс,</w:t>
        <w:br/>
        <w:t>Белді байлап қылмадым бір жақсы іс.</w:t>
        <w:br/>
        <w:t>Ертелі-кеш. жазы-қыс қамсыз жүрдім,</w:t>
        <w:br/>
        <w:t>Пәруардігер дидарыңды көрермін бе.</w:t>
        <w:br/>
        <w:t>Алпыс бірде шермендемін мен күнамнан,</w:t>
        <w:br/>
        <w:t>Ей, достылар, көп қорқамын Құдайымнан.</w:t>
        <w:br/>
        <w:t>Жаннан кейіп пана тілеп бір Алладан,</w:t>
        <w:br/>
        <w:t>Пәруардігер дидарыңды керермін бе.</w:t>
        <w:br/>
        <w:t>Алпыс екі жаста Алла маған бір ой салды,</w:t>
        <w:br/>
        <w:t>Бастан-аяк ғафілеттерім ойландырды.</w:t>
        <w:br/>
        <w:t>Жаным, ділім, ақыл-есім Аяла деді,</w:t>
        <w:br/>
        <w:t>Нәруардігер дидарыңды көрермін бе.</w:t>
        <w:br/>
        <w:t>Алпыс үште хабар келді: “Құл жерге кір” деп,</w:t>
        <w:br/>
        <w:t>Және тәніңнен без, жаныңды бер ден.</w:t>
        <w:br/>
        <w:t>Қолыңа семсер алып, нәпсіңді жой деп,</w:t>
        <w:br/>
        <w:t>Пәруардігер дидарыңды көрермін бе.</w:t>
        <w:br/>
        <w:t>Құл Қожа Ахмет, нәпсімді тыйдым мүлдем мен,</w:t>
        <w:br/>
        <w:t>Одан кейін сүйгенімді іздеп таптым Мен.</w:t>
      </w:r>
    </w:p>
    <w:p>
      <w:r>
        <w:t>Өлмес бұрын жан бермектің дертін тарттым,</w:t>
        <w:br/>
        <w:t>Пәруардігер дидарыңды корермін бе.</w:t>
        <w:br/>
        <w:t>152</w:t>
        <w:br/>
        <w:t>Қожа Ахмет дүр -- менің атым,</w:t>
        <w:br/>
        <w:t>Күні-түні жанар отым,</w:t>
        <w:br/>
        <w:t>Қос жаһанда үмітімсің,</w:t>
        <w:br/>
        <w:t>Маған сен-ақ керексің.</w:t>
        <w:br/>
        <w:t>118 -.(Үшінғет</w:t>
        <w:br/>
        <w:t>Таңсәріде түрып жылап дұға қылсам,</w:t>
        <w:br/>
        <w:t>Достар, қожам мені пендем дер ме екен.</w:t>
        <w:br/>
        <w:t>Жас орнына қаным төгіп дұға қылсам,</w:t>
        <w:br/>
        <w:t>Достар, қожам мені пендем дер ме екен.</w:t>
        <w:br/>
        <w:t>Алдыңа басым қойып нала болсам,</w:t>
        <w:br/>
        <w:t>Көз жасымды ағызып сел қылсам.</w:t>
        <w:br/>
        <w:t>Жапан кезіп өзімді әлек қылсам,</w:t>
        <w:br/>
        <w:t>Достар, қожам мені пендем дер ме екен.</w:t>
        <w:br/>
        <w:t>Қайда барсам атын айтып жыласам мен,</w:t>
        <w:br/>
        <w:t>Жолына оның белімді бекем байласам мен.</w:t>
        <w:br/>
        <w:t>Қасіретіне жүрек-бауырымды турасам мен,</w:t>
        <w:br/>
        <w:t>Достар, қожам мені пеңдем дер ме скен.</w:t>
        <w:br/>
        <w:t>Әр күні жүз мың рет қол жайып, әмин айтсам,</w:t>
        <w:br/>
        <w:t>Мұсалай Тур тауында зарымды айтсам.</w:t>
        <w:br/>
        <w:t>Тоқсан тоғыз рет жанымды берсем,</w:t>
        <w:br/>
        <w:t>Достар, қожам мені пендем дер ме екен.</w:t>
        <w:br/>
        <w:t>Баязидтей жегше рет өзімді сатсам,</w:t>
        <w:br/>
        <w:t>Алла деп ғашық дертпен өліп кетсем.</w:t>
        <w:br/>
        <w:t>Риадатта арып-азып ішіп қансам,</w:t>
        <w:br/>
        <w:t>Достар, қожам мені пендем дер ме екен.</w:t>
        <w:br/>
        <w:t>Алла үшін перзентімді жетім қылсам,</w:t>
        <w:br/>
        <w:t>Рнадатта сүйектерімді талқан қылсам.</w:t>
        <w:br/>
        <w:t>Ауыл-аймақ, елімді құрбан қылсам,</w:t>
        <w:br/>
        <w:t>Достар, қожам мені пендем дер ме екен.</w:t>
        <w:br/>
        <w:t>Алла деген пенденің құлы болсам,</w:t>
        <w:br/>
        <w:t>Ғашықтардың күйіп-жанған күлі болсам.</w:t>
        <w:br/>
        <w:t>Жол үстіне төселген топырақтай болсам,</w:t>
        <w:br/>
        <w:t>Достар, қожам мені пендем дер ме екен.</w:t>
        <w:br/>
        <w:t>144</w:t>
        <w:br/>
        <w:t>Алам таза сүндеттерін тілге алсам,</w:t>
        <w:br/>
        <w:t>“Я, Раббана-заламина” деп нала қылсам.</w:t>
        <w:br/>
        <w:t>Жапанда коз жасымды көлдетсем,</w:t>
      </w:r>
    </w:p>
    <w:p>
      <w:r>
        <w:t>Пірім мені жолға салар ма екен.</w:t>
        <w:br/>
        <w:t>Сахарларда зар жылап сұрасам мен,</w:t>
        <w:br/>
        <w:t>Жан берерде тілімді шайнасам мен.</w:t>
        <w:br/>
        <w:t>Шоқпенен жүрек-бауырымды күйдірсем мен,</w:t>
        <w:br/>
        <w:t>Хақ шырағы әлерде жанар ма екен.</w:t>
        <w:br/>
        <w:t>Басым, тәнімді топырақ қылып көмілсем мен,</w:t>
        <w:br/>
        <w:t>Дидар тілеп қасіреттен ада болсам.</w:t>
        <w:br/>
        <w:t>Ел көзі әмірінен жұрдай болсам,</w:t>
        <w:br/>
        <w:t>Достар, қожам маған рақым қылар ма екен.</w:t>
        <w:br/>
        <w:t>Шайтан малғұн қақпан құрды, халім нашар,</w:t>
        <w:br/>
        <w:t>Жылаймын ба, нәпсім мені әуре қылды.</w:t>
        <w:br/>
        <w:t>Ғалам халқы басып өтсе мені ұрып,</w:t>
        <w:br/>
        <w:t>Кәпір нәпсім әзәзілден танар ма екен.</w:t>
        <w:br/>
        <w:t>Ғаріп жанды Хақ жолына құрбан етсем,</w:t>
        <w:br/>
        <w:t>Шайх Құсайындай Кербалада шөлдеп өлсем-</w:t>
        <w:br/>
        <w:t>Хақ шарабын ішемін деп арман етсем,</w:t>
        <w:br/>
        <w:t>Онда барсам сусындарым қанар ма екен.</w:t>
        <w:br/>
        <w:t>Сахабадай дін жолында жолым болса,</w:t>
        <w:br/>
        <w:t>Шаһарбанну имамлардай жылап жүрсем.</w:t>
        <w:br/>
        <w:t>Алла үшін кәпірлерге тұтқын болсам,</w:t>
        <w:br/>
        <w:t>Рахман ием тілегім болар ма екен.</w:t>
        <w:br/>
        <w:t>Шермендемін, шермендемін қолымды алғын,</w:t>
        <w:br/>
        <w:t>Жолдан азған дәрменсізбін жолға салғын.</w:t>
        <w:br/>
        <w:t>Алла деумен алаң болдым, рахым еткін,</w:t>
        <w:br/>
        <w:t>Кұүнаһарға жол тауып берер ме екен.</w:t>
        <w:br/>
        <w:t>Ей, Ғаси, тәуба қылғын Хақ етсін,</w:t>
        <w:br/>
        <w:t>Нала болсаң жер мен көк тітірентсін.</w:t>
        <w:br/>
        <w:t>Періштелер Хақтан тілеп үлес берсін,</w:t>
        <w:br/>
        <w:t>Үлес алған құлдың қамы болар ма екен.</w:t>
        <w:br/>
        <w:t>Ақылым ойран, көзім көр, жаным ойран,</w:t>
        <w:br/>
        <w:t>Хақ жолын біле алмаспын, өзім надан.</w:t>
        <w:br/>
        <w:t>Ей, талапкер, тағатсыз қайда барар,</w:t>
        <w:br/>
        <w:t>Жанымнан ешкім хабар білер ме екен.</w:t>
        <w:br/>
        <w:t>147</w:t>
        <w:br/>
        <w:t>Достар, диуана емес қой барша кісі,</w:t>
        <w:br/>
        <w:t>Оңға ісі басып жүрмесе адам деме.</w:t>
        <w:br/>
        <w:t>Мысалы дария бетінде жүзген құсты,</w:t>
        <w:br/>
        <w:t>Қанат қағып жүргеніне қарап мықты деме.</w:t>
        <w:br/>
        <w:t>Қүл Қожа Ахмет, ғанибет түт, оз нәпсіңді,</w:t>
        <w:br/>
        <w:t>Жарсыз өткен омірді омір деме.</w:t>
        <w:br/>
        <w:t>128 -,Қабғғает</w:t>
        <w:br/>
        <w:t>Халқымды іздермін күн-түні әлем ішінде,</w:t>
      </w:r>
    </w:p>
    <w:p>
      <w:r>
        <w:t>Торт жасымда ой кірді күнбе-күң ішінде.</w:t>
        <w:br/>
        <w:t>Төрттен жетіге жеттім, тоғызды қадір тұттым,</w:t>
        <w:br/>
        <w:t>Он екіге келдім Сатурн ішінде.</w:t>
        <w:br/>
        <w:t>Үш жұз алпыс су кештім, төрт жүз қырық тәрт тау астым,</w:t>
        <w:br/>
        <w:t>Және хадис шарабын ішіп түстім майдан ішіне.</w:t>
        <w:br/>
        <w:t>Содан түстім майданға, майданды көп көрдім,</w:t>
        <w:br/>
        <w:t>Жүз мын әріпті суырдым майдан ішінде.</w:t>
        <w:br/>
        <w:t>ҒЕуас Бұқараға кірдім және жаһид шаһарын кездім,</w:t>
        <w:br/>
        <w:t>Асылын халық ішінде көрдім гауһарды кен ішінде.</w:t>
        <w:br/>
        <w:t>Ғаршы-Күрсіден өттім, жеті ғаламды көрдім,</w:t>
        <w:br/>
        <w:t>Және жаһид жүт шаһарын кездім бүл жаһан ішінде.</w:t>
        <w:br/>
        <w:t>Жарандар кордім, ғашықтар кордім майданда,</w:t>
        <w:br/>
        <w:t>Ғашықтардың майданы барлық бостан ішінде.</w:t>
        <w:br/>
        <w:t>Ерлі көрдім, ерден білмегенімді сұрадым,</w:t>
        <w:br/>
        <w:t>Баршасы сенде деді, қалдым қайран ішінде.</w:t>
        <w:br/>
        <w:t>Қайран болып қалдым, естен танып қалдым,</w:t>
        <w:br/>
        <w:t>Өзімді дертке салдым, таптым дәрмен ішінде.</w:t>
        <w:br/>
        <w:t>Сыр аша ма, бұлбұлдай ашылмай қызыл гүл,</w:t>
        <w:br/>
        <w:t>Әр гүлді гүл деме, гүлді көрмей гүлзар ішінде.</w:t>
        <w:br/>
        <w:t>Міскін Қожа Ахмет, жаның гауһар, әрі кең,</w:t>
        <w:br/>
        <w:t>Барлық оның мекені Ләмәкәннің ішінде.</w:t>
        <w:br/>
        <w:t>156</w:t>
        <w:br/>
        <w:t>Пірсіз әр кез гүл шарабын татып болмас,</w:t>
        <w:br/>
        <w:t>Осы жолды таба алмас, пір қызметін қылмайынша,</w:t>
        <w:br/>
        <w:t>Надандарға құпия сыр айтыл болмас,</w:t>
        <w:br/>
        <w:t>Дүр гауһарын пақырға сатып болмас.</w:t>
        <w:br/>
        <w:t>Жалғанның мехнаты бітіп болмас,</w:t>
        <w:br/>
        <w:t>Бітіп болмас пір қызметін қылмайынша.</w:t>
        <w:br/>
        <w:t>Пірсіз жүз мың тағат қылдым, жолдан аздым,</w:t>
        <w:br/>
        <w:t>Жолдассыз жолға кіріп әрең төздім.</w:t>
        <w:br/>
        <w:t>Пір маған бұйрық қылды, нәпсіден бездім,</w:t>
        <w:br/>
        <w:t>Безіп болмас пір қызметін қылмайынша.</w:t>
        <w:br/>
        <w:t>О, дариға, тоймай қалдым омірім өтті,</w:t>
        <w:br/>
        <w:t>Әуес болып нәпсіме мені жұтты.</w:t>
        <w:br/>
        <w:t>Шүкір Алла пір сонда қолым түтты,</w:t>
        <w:br/>
        <w:t>Сірә болмас пір қызметін қылмайынша.</w:t>
        <w:br/>
        <w:t>Уа, Алла, Алла деген сырсыз болмас,</w:t>
        <w:br/>
        <w:t>Сырсыз мың тағат қылсаң пайда болмас.</w:t>
        <w:br/>
        <w:t>Қанша айтсам да хабарсыздар ұүғынбас,</w:t>
        <w:br/>
        <w:t>Біліп болмас пір қызметін қылмайынша.</w:t>
        <w:br/>
        <w:t>Жаннан кешпей, бас айналмай жолға салмас,</w:t>
        <w:br/>
        <w:t>Ықтиятың дүзелмей қолыңды алмас.</w:t>
        <w:br/>
        <w:t>Талапкерлер кетсе егер әуейі боп,</w:t>
      </w:r>
    </w:p>
    <w:p>
      <w:r>
        <w:t>Жемісін пір қызметінің мүлдем алмас.</w:t>
        <w:br/>
        <w:t>Иә, талапкер, өлмес бұрын еркін ойла,</w:t>
        <w:br/>
        <w:t>Жақсылардың ойын бақ, болар көркің.</w:t>
        <w:br/>
        <w:t>Топырақ сынды зердеңе толар ғылым үйрен,</w:t>
        <w:br/>
        <w:t>Мүны алып болмас пір қызметін қылмайынша.</w:t>
        <w:br/>
        <w:t>Хақиқаттың жолында жүз мың қатер,</w:t>
        <w:br/>
        <w:t>Белін байлап жолға кірген ақыр жетер.</w:t>
        <w:br/>
        <w:t>Сыр есігін жастанғандар мүрат табар,</w:t>
        <w:br/>
        <w:t>Мұрат тауып болмас пір қызметін қылмайынша.</w:t>
        <w:br/>
        <w:t>Мұратқа жетем десең ояу болғын,</w:t>
        <w:br/>
        <w:t>Ел-халықтың көзінен безер болғын.</w:t>
        <w:br/>
        <w:t>Ақыры бір күн көрсетер саған дидар,</w:t>
        <w:br/>
        <w:t>Көріп болмас пір қызметін қылмайынша.</w:t>
        <w:br/>
        <w:t>Өмірге сұм өлімді қоса берген,</w:t>
        <w:br/>
        <w:t>Бүгін жоқ, бірге жүріп кеше көрген.</w:t>
        <w:br/>
        <w:t>Осылай өмір заңы қалынтасқан,</w:t>
        <w:br/>
        <w:t>Өзгермей кезегімен өте берген.</w:t>
        <w:br/>
        <w:t>Жаһаннамда күнана жаза тартқызар,</w:t>
        <w:br/>
        <w:t>Сират атты копір бар.</w:t>
        <w:br/>
        <w:t>Мұны көріп пенделердің есі ауар,</w:t>
        <w:br/>
        <w:t>Құл Қожа Ахмет, шын жыла, сонда Хақты табасың,</w:t>
        <w:br/>
        <w:t>Ғашықтық түсті басыма, бұйырды Хақ,</w:t>
        <w:br/>
        <w:t>Ыстық жасың көзде қалмас бүл ақиқат.</w:t>
        <w:br/>
        <w:t>Жаннан кешпей таңданба, ойланып бақ,</w:t>
        <w:br/>
        <w:t>Көздеп екі ғаламды нүр-иман тап.</w:t>
        <w:br/>
        <w:t>Биікке шықса белім, мың шүкір, өзің Алла көтергенің,</w:t>
        <w:br/>
        <w:t>Ақылды болсаң сөз айтпа, Хақтан өзге.</w:t>
        <w:br/>
        <w:t>Алла десең шайтан малғұн сасады,</w:t>
        <w:br/>
        <w:t>Алла десең күнаһар өз дінін сатады.</w:t>
        <w:br/>
        <w:t>Өмірін текке өткізген ғашық жайын біле алмас,</w:t>
        <w:br/>
        <w:t>Хақтың сөзін сөйлесең, шайтан қашып жоламас.</w:t>
        <w:br/>
        <w:t>156 -.Киінәет</w:t>
        <w:br/>
        <w:t>Нәһән тұрар ғашық көңілінің ішінде,</w:t>
        <w:br/>
        <w:t>Хақ Мәулімнің назары менің түсті ішіме.</w:t>
        <w:br/>
        <w:t>Қырық жылдық қайғы басқан көңілді,</w:t>
        <w:br/>
        <w:t>Хақ жадының нұрымен ашар болғай.</w:t>
        <w:br/>
        <w:t>Зікірлері жоқ болса түзелмес-ті,</w:t>
        <w:br/>
        <w:t>Зікір естілмей тұзақ торы құрылмас та.</w:t>
        <w:br/>
        <w:t>Мойны босап дүниеден айрылмас та,</w:t>
        <w:br/>
        <w:t>Көңілі хош Хазіреті дүниені теуіп өтті.</w:t>
      </w:r>
    </w:p>
    <w:p>
      <w:r>
        <w:t>Еш білмеспін, не болғай менің ісім,</w:t>
        <w:br/>
        <w:t>Сол үшін ағар дәйім козден жасым.</w:t>
        <w:br/>
        <w:t>Сахарларда тұрып Хақтан тілесем мен,</w:t>
        <w:br/>
        <w:t>Періштелер қол жайып әмин десін.</w:t>
        <w:br/>
        <w:t>Мұңлық жанға жақын тұрар Хақ дәрһағы,</w:t>
        <w:br/>
        <w:t>Сол кезде жетер ме екен мұңлы зары.</w:t>
        <w:br/>
        <w:t>162</w:t>
        <w:br/>
        <w:t>Таңда сайрап тілек тілер бұлбұлдар,</w:t>
        <w:br/>
        <w:t>Кім тілесе соған берер таңғы уақыт кезінде.</w:t>
        <w:br/>
        <w:t>Таң уақытында көктен періште келер мүміндер,</w:t>
        <w:br/>
        <w:t>Күналарын кешіруге таңғы уақыт кезінде.</w:t>
        <w:br/>
        <w:t>Таң уақытында Көктен жаннат қақласы ашылар,</w:t>
        <w:br/>
        <w:t>Ояу құлға сыйлық берер таңғы уақыт кезінде.</w:t>
        <w:br/>
        <w:t>Таң уақытында ерте тұр, өлім барың еске алғын,</w:t>
        <w:br/>
        <w:t>Қорқыныштан көкке ұшқай, таңғы уақыт кезінде.</w:t>
        <w:br/>
        <w:t>Таң ләззатын ғашық құлдар білердер,</w:t>
        <w:br/>
        <w:t>Хақты тура көрерлер таңғы уақыт кезінде.</w:t>
        <w:br/>
        <w:t>Таңғы уақыт қос қуаныш &gt;- жаннат әрі рахат ол,</w:t>
        <w:br/>
        <w:t>Тәңіріне ғибадат қыл, таңғы уақыт кезінде.</w:t>
        <w:br/>
        <w:t>126 -.(Үшінгет</w:t>
        <w:br/>
        <w:t>Күналарым бара-бара шектен асты,</w:t>
        <w:br/>
        <w:t>Қиямет күні мені шерменде қылма.</w:t>
        <w:br/>
        <w:t>Басым жастықта, жаным қатерде,</w:t>
        <w:br/>
        <w:t>Тәнім барып лақатқа жетерде.</w:t>
        <w:br/>
        <w:t>Сират атты кедергіден өтерде,</w:t>
        <w:br/>
        <w:t>. Қиямет күні мені шерменде қылма.</w:t>
        <w:br/>
        <w:t>Қара жүзімді ақ қылғайсың,</w:t>
        <w:br/>
        <w:t>Мұхаммедке мені жолдас қылғайсың.</w:t>
        <w:br/>
        <w:t>Сүұрар уақытта өзімнің пендем дегейсің,</w:t>
        <w:br/>
        <w:t>Қиямет күні мені шермеңде қылма,</w:t>
        <w:br/>
        <w:t>Күнамның ессбі көп, шерменде қылма,</w:t>
        <w:br/>
        <w:t>Сенің алдыңа жалғыз келіппін.</w:t>
        <w:br/>
        <w:t>Өзің рахым етпесең бишара құлыңмын,</w:t>
        <w:br/>
        <w:t>Қиямет күні мені шерменде қылма.</w:t>
        <w:br/>
        <w:t>Сенің өміріңмең іс қылмадым мен,</w:t>
        <w:br/>
        <w:t>Бұл дүниеден кетерімді білмедім мен.</w:t>
        <w:br/>
        <w:t>Бүл жатқандардан ғибрат алмадым мен,</w:t>
        <w:br/>
        <w:t>Көз жасымды төгіп жыламадым мен.</w:t>
        <w:br/>
        <w:t>Кітап сөзін құлакка ілмедім мен,</w:t>
        <w:br/>
        <w:t>Қиямет күні мені шерменде қылма.</w:t>
        <w:br/>
        <w:t>154</w:t>
      </w:r>
    </w:p>
    <w:p>
      <w:r>
        <w:t>124 -.Киімгет</w:t>
        <w:br/>
        <w:t>Құдайдың нұры, Құдайдың досы - ол Мұстафа,</w:t>
        <w:br/>
        <w:t>Кімдер үшін келді Расул білдіңіз бе.</w:t>
        <w:br/>
        <w:t>Құдайдың асылы, Құдайдың жомарты - хақ Мұстафа</w:t>
        <w:br/>
        <w:t>Кімдер үшін келді Расул білдіңіз бе.</w:t>
        <w:br/>
        <w:t>Кімдер үшін қор қылды ол көздерін,</w:t>
        <w:br/>
        <w:t>Үмбет үшін қуырды ол сөздерін.</w:t>
        <w:br/>
        <w:t>Үмбет болсаң, есіңе түт осыны,</w:t>
        <w:br/>
        <w:t>Кімдер үшін келді Расул білдіңіз бе.</w:t>
        <w:br/>
        <w:t>Жылай-жылай көздері істі көріңіз,</w:t>
        <w:br/>
        <w:t>Тіке тұрып, аяғы істі көріңіз.</w:t>
        <w:br/>
        <w:t>ҰҮмбеті үшін қайғы-қасірет тартты ол,</w:t>
        <w:br/>
        <w:t>Кімдер үшін келді Расул білдіңіз бе. ,</w:t>
        <w:br/>
        <w:t>Ей, достар, мұны білер үмбет қане,</w:t>
        <w:br/>
        <w:t>Егер білсен одан артық байлық қане.</w:t>
        <w:br/>
        <w:t>Қиямет күні одан озар шапағат қане,</w:t>
        <w:br/>
        <w:t>Кімдер үшін келді Расул білдіңіз бе.</w:t>
        <w:br/>
        <w:t>Үмбет болып Расул қадірін білдіңіз бе,</w:t>
        <w:br/>
        <w:t>Шын жаныңмен сүндеттерін қылдыңыз ба.</w:t>
        <w:br/>
        <w:t>Расул үшін зар еңіреп оттіңіз бе,</w:t>
        <w:br/>
        <w:t>Кімдер үшін келді Расул білдіңіз бе.</w:t>
        <w:br/>
        <w:t>Ұлық боп сұғадат тұр, ол Мұстафа,</w:t>
        <w:br/>
        <w:t>Өмір көзі ғанибет тұр, ол Мұстафа.</w:t>
        <w:br/>
        <w:t>Нағыз ұлы сүйеніш ол Мұстафа,</w:t>
        <w:br/>
        <w:t>Кімдер үшін келді Расул білдіңіз бе.</w:t>
        <w:br/>
        <w:t>Қүл Қожа Ахмет, сөзлеріңе тілім қапа,</w:t>
        <w:br/>
        <w:t>Ұмбеттерім сүндетін қыл, қылмай жапа.</w:t>
        <w:br/>
        <w:t>Үмбетіне осылай деді Хақ Мұстафа,</w:t>
        <w:br/>
        <w:t>Кімдер үшін келді Расул білдіңіз бе.</w:t>
        <w:br/>
        <w:t>125 -.Киінеет</w:t>
        <w:br/>
        <w:t>Ояу бол, ей, мүмін, таңғы уақыт кезінде,</w:t>
        <w:br/>
        <w:t>Құтқар әзіңді оттан таңғы уақыт кезінде.</w:t>
        <w:br/>
        <w:t>153</w:t>
        <w:br/>
        <w:t>Жарандар жамал көрер арқасында дәруіштердің,</w:t>
        <w:br/>
        <w:t>Жарандар мәжілісіне нұры толар махаббаттың.</w:t>
        <w:br/>
        <w:t>Сыр ашылып, ой бетін ашар арқасында дәруіштердің,</w:t>
        <w:br/>
        <w:t>Түрлі сырлар пайда болар дәруіштер сұхбатында.</w:t>
        <w:br/>
        <w:t>Әркім келсе сұхбатқа үлес алар,</w:t>
        <w:br/>
        <w:t>Дәл келіп, бөліс алар дәруіштер сұхбатында.</w:t>
        <w:br/>
        <w:t>Әркім сұхбаттасар болса коңіліне мағына толар,</w:t>
        <w:br/>
        <w:t>Сахабалар мүрат тапты дәруіштер сұхбатынла.</w:t>
        <w:br/>
        <w:t>Қырау түссе қыс болар, жұлдыз келсе ай болар.</w:t>
        <w:br/>
        <w:t>Мыс қаласа алтын болар, дәруіштер сұхбатында.</w:t>
        <w:br/>
        <w:t>Қам көңілдің қасіреті жойылып, ісіне мағына толар,</w:t>
      </w:r>
    </w:p>
    <w:p>
      <w:r>
        <w:t>Көзін ашып, Хақты көрер дәруіштер сұхбатында.</w:t>
        <w:br/>
        <w:t>Расулге жақсы хабар келді, басынан тәжін алды,</w:t>
        <w:br/>
        <w:t>Тұрып қадам ұрды, дәруіштер сұхбатында.</w:t>
        <w:br/>
        <w:t>Құл Қожа Ахмет, сұхбатқа дем ұрар мінәжатта,</w:t>
        <w:br/>
        <w:t>Арманың орындалар дәруіштер сұхбатында.</w:t>
        <w:br/>
        <w:t>135 -.Хиімлет</w:t>
        <w:br/>
        <w:t>Ей, шайхым, барлық ғалам патшасысың,</w:t>
        <w:br/>
        <w:t>18 мың ғаламның тап өзіңсің панасы.</w:t>
        <w:br/>
        <w:t>Тілеймін дәйім сенің асыл көркіңді,</w:t>
        <w:br/>
        <w:t>Шайтанның залымдығынан сақтасын деп.</w:t>
        <w:br/>
        <w:t>Бүл шайтан шырғалаңынан қашармын,</w:t>
        <w:br/>
        <w:t>Алдыңда шежіре-сыр түр, ашарсың.</w:t>
        <w:br/>
        <w:t>Құдай оңдап, саған қарай бет бұрдым, міне,</w:t>
        <w:br/>
        <w:t>Өзіңсің баршаға ырҙыюк шашатын.</w:t>
        <w:br/>
        <w:t>Даламның құмдарынан көп күнам,</w:t>
        <w:br/>
        <w:t>Мұхаммед кім еді, ғаламдағы ол үмбеттің падишасы.</w:t>
        <w:br/>
        <w:t>Осы күннің де өз куәсі болар.</w:t>
        <w:br/>
        <w:t>Оқып көрсем атымды еш амал жоқ.</w:t>
        <w:br/>
        <w:t>Сонда мен төмен қарап өкінермін,</w:t>
        <w:br/>
        <w:t>Бүл істі қылғаным жоқ кешір дермін.</w:t>
        <w:br/>
        <w:t>Бұлтартпай мойында деп талап етсе,</w:t>
        <w:br/>
        <w:t>Толықтай куә болар мүшелерім.</w:t>
        <w:br/>
        <w:t>Н-І166 161</w:t>
        <w:br/>
        <w:t>131 -.Аиінкет</w:t>
        <w:br/>
        <w:t>Рахман ием рахметінді жария қыл сахарда,</w:t>
        <w:br/>
        <w:t>Күнамды көрдім, жар болғайсың сахарда.</w:t>
        <w:br/>
        <w:t>Нұр иманды қылғын жырақ шайтаннан,</w:t>
        <w:br/>
        <w:t>Шайтан сені азғырар қуат бергін сахарда.</w:t>
        <w:br/>
        <w:t>Үмітпенен келіппін дәрһағына Аллаһи,</w:t>
        <w:br/>
        <w:t>Тайғанақтап адассам қолымды ал сахарда.</w:t>
        <w:br/>
        <w:t>Тәуба қылдым, қорқамын мен Қүдайдан,</w:t>
        <w:br/>
        <w:t>Әм рахмет, әм дидар бұйырткан маған сахарда.</w:t>
        <w:br/>
        <w:t>Жолсыз жерде көп жүрдім, өмірім өтті қапыда,</w:t>
        <w:br/>
        <w:t>Ия, Қадір ием, түзу жолға салғын сахарда.</w:t>
        <w:br/>
        <w:t>Сенсің менің тірегім, азап қылма, Аллаһи,</w:t>
        <w:br/>
        <w:t>Болсам күна иесі, күнамды кеш сахарда.</w:t>
        <w:br/>
        <w:t>Бастан-аяқ санасам, күнам екі жаһанға сыймас,</w:t>
        <w:br/>
        <w:t>Пендең ғаси атанды, болғайсың пана сахарда.</w:t>
        <w:br/>
        <w:t>Таудан да ауыр күнам бар, бірін айтарға тілім жоқ,</w:t>
        <w:br/>
        <w:t>Күнамнан мені тазартып, кешірім қылғын сахарда.</w:t>
        <w:br/>
        <w:t>Күнам барын білемін, оған өзің куәсің,</w:t>
        <w:br/>
        <w:t>Қолымды алып, иә, Жаппар, жолға сал мені сахарда.</w:t>
      </w:r>
    </w:p>
    <w:p>
      <w:r>
        <w:t>Ғаріп, лақыр кісімін, мен бишара адасқан,</w:t>
        <w:br/>
        <w:t>Сенен басқа кімім бар, рахым еткін сахарда.</w:t>
        <w:br/>
        <w:t>Мен күналы құлыңмын, күнам үшін мақтау сөзді айтармын,</w:t>
        <w:br/>
        <w:t>Тауық екеш тауық та мақтау айтар ерте тұрып сахарда.</w:t>
        <w:br/>
        <w:t>Құл Қожа Ахмет, Хақтан қорық, тек қорықпас имансыз,</w:t>
        <w:br/>
        <w:t>Алдыңда тұр ол тамұқ, даяр болғын сахарда.</w:t>
        <w:br/>
        <w:t>152 -.Кичітһет</w:t>
        <w:br/>
        <w:t>Ей, достар, бүл жолдың қақпасы көп,</w:t>
        <w:br/>
        <w:t>Өтіп болмас пір қызметін қылмайынша.</w:t>
        <w:br/>
        <w:t>Жүз мың пәле мехнат апат-қатері көп,</w:t>
        <w:br/>
        <w:t>Тойып болмас Пір қызметін қылмайынша.</w:t>
        <w:br/>
        <w:t>Шариғатсыз Тариқатқа өтіп болмас,</w:t>
        <w:br/>
        <w:t>Хақикатсыз мағрипатқа жетіп болмас.</w:t>
        <w:br/>
        <w:t>158</w:t>
        <w:br/>
        <w:t>Алла дегін жаның күйіп, оттар шықсын,</w:t>
        <w:br/>
        <w:t>Уа дегенде сүйектердің бәрі күйсін.</w:t>
        <w:br/>
        <w:t>Бауырың тесіп, өкпең өшіп, еріп ақсын,</w:t>
        <w:br/>
        <w:t>Алып болмас пір қызметін қылмайынша.</w:t>
        <w:br/>
        <w:t>Осы жолға қадам қойған жанын кешті,</w:t>
        <w:br/>
        <w:t>Зікір қылсын айта-айта кеудесін тесті.</w:t>
        <w:br/>
        <w:t>Одан соң жанын бағып есік ашты.</w:t>
        <w:br/>
        <w:t>Ашып болмас пір қызметін қылмайынша..</w:t>
        <w:br/>
        <w:t>Жұз мың мінэжат айтып жылайын саған Құдай,</w:t>
        <w:br/>
        <w:t>Қарсылық, менмендіктен еткін таза.</w:t>
        <w:br/>
        <w:t>Рахым етсең менмендікті қылдым ада,</w:t>
        <w:br/>
        <w:t>Ада болмас пір қызметін қылмайынша.</w:t>
        <w:br/>
        <w:t>Рахман нем рахметіңе лайық қылғын,</w:t>
        <w:br/>
        <w:t>Өзің салып жолыңа ғашық қылғын.</w:t>
        <w:br/>
        <w:t>Өле-өлгенше жолыңа әділ қылғын,</w:t>
        <w:br/>
        <w:t>Әділ болмас пір қызметін қылмайынша.</w:t>
        <w:br/>
        <w:t>Құл Қожа Ахмет, Алла демей не іс қыламын,</w:t>
        <w:br/>
        <w:t>Амалым жок, зар еңіреумен не табамын.</w:t>
        <w:br/>
        <w:t>Хақтан қорқып, зар жыламай не тындырармын,</w:t>
        <w:br/>
        <w:t>Осылар орындалмас пір қызметін қылмайынша.</w:t>
        <w:br/>
        <w:t>135 -.Саімғет</w:t>
        <w:br/>
        <w:t>Қандай тәтті. Хақтың аты таң уақыты болғанда,</w:t>
        <w:br/>
        <w:t>Балдан тәтті ақыл-ой таң уақыты болғанда.</w:t>
        <w:br/>
        <w:t>Таңғы уақытта түргандар жанын пида қылғандар,</w:t>
        <w:br/>
        <w:t>Ғашық отына күйер таң уақыты болғанда.</w:t>
        <w:br/>
        <w:t>Таң уақыты хош сағат, тұрғанға болар рахат,</w:t>
        <w:br/>
        <w:t>Ашылар дәулет сұғадат таң уақыты болғанда.</w:t>
        <w:br/>
        <w:t>Әркім күйер бұл жолға құлдықсыз жоқ дәрменін,</w:t>
        <w:br/>
        <w:t>Өзің кешір күнамды, таң уақыты болғанда.</w:t>
      </w:r>
    </w:p>
    <w:p>
      <w:r>
        <w:t>Иман жанын жандырып, рух хошын күйдіріп,</w:t>
        <w:br/>
        <w:t>Қүдайыңа сен сыйын, таң уақыты болғанда.</w:t>
        <w:br/>
        <w:t>Қүл Қожа Ахмет тағатсыз, жоқ уақыты,</w:t>
        <w:br/>
        <w:t>Зікір жаны жолында таң уақыты болғанда.</w:t>
        <w:br/>
        <w:t>160</w:t>
        <w:br/>
        <w:t>Өзімді басқара алмай жолда қалдым,</w:t>
        <w:br/>
        <w:t>Айтқанын мен Иемнің тыңдамадым.</w:t>
        <w:br/>
        <w:t>Күнамды сүйтін жиып қолға алдым,</w:t>
        <w:br/>
        <w:t>Қиямет күні мені шерменде қылма.</w:t>
        <w:br/>
        <w:t>Құлай жолында ғажапқа қайран болдым,</w:t>
        <w:br/>
        <w:t>Күнамды көріп шерменде болдым.</w:t>
        <w:br/>
        <w:t>Есебін таппай дәрменсіз болдым,</w:t>
        <w:br/>
        <w:t>Қиямет күні мені шерменде қылма.</w:t>
        <w:br/>
        <w:t>Ғаріптікте жүріп мен қор болғам,</w:t>
        <w:br/>
        <w:t>Қожам менің берші маған нүр-иман.</w:t>
        <w:br/>
        <w:t>Менің мүшкіл халімді тамам ете гөр,</w:t>
        <w:br/>
        <w:t>Қиямет күні мені шерменде қылма.</w:t>
        <w:br/>
        <w:t>Ғарібіңді салихаттарға жеткергін,</w:t>
        <w:br/>
        <w:t>Сират атты көпірден аман өткергін.</w:t>
        <w:br/>
        <w:t>Қожамсың сен, күналарымды кешіргін,</w:t>
        <w:br/>
        <w:t>Қиямет күні мені шерменде қылма.</w:t>
        <w:br/>
        <w:t>127 -«Киімеет</w:t>
        <w:br/>
        <w:t>Осы дәм дүр, басқа дәмді дәм демегін,</w:t>
        <w:br/>
        <w:t>Дүниеден бейқам өтерсің осылай жүрсең сен неме.</w:t>
        <w:br/>
        <w:t>Күймесе жан ділің ам жолында ыстық қан,</w:t>
        <w:br/>
        <w:t>Көз жасың ағар білерсің, оны сең осал деме.</w:t>
        <w:br/>
        <w:t>Қайда күлсем де, жыласам да ғашық ет,</w:t>
        <w:br/>
        <w:t>Дүниенің төрт бұрышын көрсең де бейқам жүрмей өт.</w:t>
        <w:br/>
        <w:t>Асыл нәсілің бір уыс топырақ,</w:t>
        <w:br/>
        <w:t>Төменді көрсең сен өзіңнен кем деме.</w:t>
        <w:br/>
        <w:t>Адамда титтей ой болмаса,</w:t>
        <w:br/>
        <w:t>Сен оны адам көрме, алам деме.</w:t>
        <w:br/>
        <w:t>Түймесе сыр мағынадан адам емес,</w:t>
        <w:br/>
        <w:t>Сен оны тірі өлік деп біл, жүрген пенде.</w:t>
        <w:br/>
        <w:t>Көкіректе болмаса көз, ол таудай дерт,</w:t>
        <w:br/>
        <w:t>Заһар жұтқан ол, адам деме.</w:t>
        <w:br/>
        <w:t>Тисе белге өткір қанжар абдырар,</w:t>
        <w:br/>
        <w:t>Әл бермесе жаныңа оны ер деме.</w:t>
        <w:br/>
        <w:t>155</w:t>
      </w:r>
    </w:p>
    <w:p>
      <w:r>
        <w:t>Алал көңіл алам болса табылар Хақ назары,</w:t>
        <w:br/>
        <w:t>Хақ назары ішке қайғы орнатар.</w:t>
        <w:br/>
        <w:t>Хақ ісіне хақтықпснен бұйырдылар,</w:t>
        <w:br/>
        <w:t>Сөздерін халық ішіне жеткізділер.</w:t>
        <w:br/>
        <w:t>Бейнеттерін рахатқа көтерділер,</w:t>
        <w:br/>
        <w:t>Бауыры қанды, көзі жасты рақатқа толар ақыры.</w:t>
        <w:br/>
        <w:t>Ғашық құлдар махаббатын аудардылар,</w:t>
        <w:br/>
        <w:t>Дүние қойып дін ісін үйренділер.</w:t>
        <w:br/>
        <w:t>Ғашық құлдар Алла деп тебіренділер,</w:t>
        <w:br/>
        <w:t>Шайтанның өті жарылып қашар болғай.</w:t>
        <w:br/>
        <w:t>Алла дегін, сй, Құл Ахмет, өзіңді біл,</w:t>
        <w:br/>
        <w:t>Өзің білген ғылыммен ғамал қылғын.</w:t>
        <w:br/>
        <w:t>Үлкен-кіші жарандарлды ғылымға үйрет,</w:t>
        <w:br/>
        <w:t>Сен білсең, өзге қатең кешірілер.</w:t>
        <w:br/>
        <w:t>157 -.Киінмет</w:t>
        <w:br/>
        <w:t>Ей, достар, жүрек-бауырым болды кәуап,</w:t>
        <w:br/>
        <w:t>Үлкен-кіші жарандар кетті тарап.</w:t>
        <w:br/>
        <w:t>Ғашық дерті көңілді қылды харап,</w:t>
        <w:br/>
        <w:t>Сол үшін ақыл-есім кетер болғай.</w:t>
        <w:br/>
        <w:t>Ғашықсыз кісі адам емес, аңдасаңыз,</w:t>
        <w:br/>
        <w:t>Махаббатсыз шайтан ол, тыңдасаңыз.</w:t>
        <w:br/>
        <w:t>Ғашықтан бөтен сөзді сөйлемеңіз,</w:t>
        <w:br/>
        <w:t>Сөйлесең иман-нұры кетер болғай.</w:t>
        <w:br/>
        <w:t>Жан көңілі тастан бетер қатты болғай,</w:t>
        <w:br/>
        <w:t>Алланы сүйген пенде жылап жүрер.</w:t>
        <w:br/>
        <w:t>Фәнидің бар қызығын елең қылмай,</w:t>
        <w:br/>
        <w:t>Хақтан қорқып зарын айтып таңда тұрар.</w:t>
        <w:br/>
        <w:t>Ұйықтамай, тынбай жылап құлдық қылар,</w:t>
        <w:br/>
        <w:t>Тізгінін махаббаттың сүйтіп алар.</w:t>
        <w:br/>
        <w:t>Тізгінін махаббаттың алғаннан соң,</w:t>
        <w:br/>
        <w:t>Көңілі дүниеден мүлдем тынар.</w:t>
        <w:br/>
        <w:t>Бұл дүниені артқа тастап аңдап басқай,</w:t>
        <w:br/>
        <w:t>Ғашықтардың іс пен сөзі аңқып тұрар.</w:t>
        <w:br/>
        <w:t>163</w:t>
        <w:br/>
        <w:t>129 -.Кшімет</w:t>
        <w:br/>
        <w:t>Бізден сәлем достарға, талапты жолдан таймасын,</w:t>
        <w:br/>
        <w:t>Дидар талап қылмай әр кез ғафіл болмасын.</w:t>
        <w:br/>
        <w:t>Дамыл таппаса Хак жолын таппас қүл,</w:t>
        <w:br/>
        <w:t>Тас бүркеніп өліктей таң атқанша жатпасын.</w:t>
      </w:r>
    </w:p>
    <w:p>
      <w:r>
        <w:t>Ой үстінде болса олар дидар арзу көрер,</w:t>
        <w:br/>
        <w:t>Тура жолда қорлық көрсе де көңіл бөтен болмасын.</w:t>
        <w:br/>
        <w:t>Ғашықтарға дүниеде қорлық-зорлық жасайды,</w:t>
        <w:br/>
        <w:t>Қорлық көрмей мехнатсыз ғашықпын деп айтпасын.</w:t>
        <w:br/>
        <w:t>Шариғатта сөйлеген дүниесін тәрк етпек-ті,</w:t>
        <w:br/>
        <w:t>Тәрк етпей тән мен жан, мен ғашықпын демесін.</w:t>
        <w:br/>
        <w:t>Тариқатта тәң-жанын тәрк етпек, мүшкіл-дүр,</w:t>
        <w:br/>
        <w:t>Тәрк етпей тән-жанын дін жолындамын демесін.</w:t>
        <w:br/>
        <w:t>Хақиқатта харам тұр, бір Құдайдан өзгесі,</w:t>
        <w:br/>
        <w:t>Солай болмай ғашықтар дидар тілек қылмасын.</w:t>
        <w:br/>
        <w:t>Солай Расул Мұстафа дүние малын сүймеді,</w:t>
        <w:br/>
        <w:t>Үмбет болған Расулға дүнис малын сүймесін.</w:t>
        <w:br/>
        <w:t>Міскін Ахмет Иассауи сәлем айтты достарға,</w:t>
        <w:br/>
        <w:t>Осы сөздің мағынасын талап қылған андасын.</w:t>
        <w:br/>
        <w:t>130 -.КҮчінеет</w:t>
        <w:br/>
        <w:t>Уа, құмырасы ашылды, “миханаға” кірсем мен,</w:t>
        <w:br/>
        <w:t>Бір жам ішіл, бір сәт қайран болсам мен.</w:t>
        <w:br/>
        <w:t>Осы “мидың” мазасы іші-бауырымды қан қылды,</w:t>
        <w:br/>
        <w:t>Бауыр қанын ағызып, жан сырыма бөленсем.</w:t>
        <w:br/>
        <w:t>Әзәзіл маған ұсынды нәпсі сұмның шарабын,</w:t>
        <w:br/>
        <w:t>Сұрап Хақтан осы кез, нәпсінің көзін ойсам мен.</w:t>
        <w:br/>
        <w:t>Адамдықтың бағасын әзәзіл оты күйдірді,</w:t>
        <w:br/>
        <w:t>Алланың рахмет дариясын осы кезде сүрсем мен.</w:t>
        <w:br/>
        <w:t>Ол дарияның жағасын үрмай толқын тұра алмас,</w:t>
        <w:br/>
        <w:t>Жаным кешіп дүр бақырға садаға-қайыр берсем мен.</w:t>
        <w:br/>
        <w:t>Құл Қожа Ахмет ойында махаббаттың шарабы.</w:t>
        <w:br/>
        <w:t>Ғашықтарға бұл шараптан тілегенше берсем мен.</w:t>
        <w:br/>
        <w:t>157</w:t>
        <w:br/>
        <w:t>Қырық қадам шыққан соң олар қалар,</w:t>
        <w:br/>
        <w:t>Мәңкүр-Нәңкір кіріп сонда сауал қояр.</w:t>
        <w:br/>
        <w:t>Сауалға жауап таппай мен қиналсам,</w:t>
        <w:br/>
        <w:t>Ол сонла от қамшымен мені ұрар.</w:t>
        <w:br/>
        <w:t>Шыбын жан жолдас болған отқа жанып,</w:t>
        <w:br/>
        <w:t>Қиналып тар лақатта тұрар болғай.</w:t>
        <w:br/>
        <w:t>Төрт жүз қырық төрт пайғамбар мұрсыл, нәби,</w:t>
        <w:br/>
        <w:t>Қалмады бұл жаһаннан өтті бәрі.</w:t>
        <w:br/>
        <w:t>Бүл нәпсі заһар лел етті баян,</w:t>
        <w:br/>
        <w:t>Құранда одан хабар берер болған.</w:t>
        <w:br/>
        <w:t>Шариғаттан, Тариқаттан баян болды,</w:t>
        <w:br/>
        <w:t>Хақиқаттан қүран сөзі кәлам болды.</w:t>
        <w:br/>
        <w:t>Бұл жаһанға Мұхаммедтің нұры толды,</w:t>
        <w:br/>
        <w:t>Ол нұрмен екі жаһан жарық болды.</w:t>
        <w:br/>
        <w:t>Ел жақсы, уалаятта патша болса,</w:t>
      </w:r>
    </w:p>
    <w:p>
      <w:r>
        <w:t>Әділ болын бір мүмінге корған болса.</w:t>
        <w:br/>
        <w:t>Осы қазы барша халықты разы қылса,</w:t>
        <w:br/>
        <w:t>Разылықтан жүмақ үйін табар деген.</w:t>
        <w:br/>
        <w:t>Мүмін құлдар намаз оқып болса жақын,</w:t>
        <w:br/>
        <w:t>Ондай құлдың реңі болар сары.</w:t>
        <w:br/>
        <w:t>Ол қызмет Хақ қасына болар лайық,</w:t>
        <w:br/>
        <w:t>Хор қыздары қарсы келіп құшар болғай.</w:t>
        <w:br/>
        <w:t>Кейбіреу намаз қадірін қашан білер,</w:t>
        <w:br/>
        <w:t>Әр намазда иман бастан таза болар.</w:t>
        <w:br/>
        <w:t>Салауат десе ғафіл басын бүркеп жүрер,</w:t>
        <w:br/>
        <w:t>Ғафілдіктен өмірі желдей өтер болғай.</w:t>
        <w:br/>
        <w:t>Құл Қожа Ахмет, құлмын десең тағат қылғын,</w:t>
        <w:br/>
        <w:t>Қияметтің жақын келгенін сезіп білгін.</w:t>
        <w:br/>
        <w:t>Хаққа жақын болам десең, тағат қылғын</w:t>
        <w:br/>
        <w:t>Тағат қылған Хаққа жақын болар деген.</w:t>
        <w:br/>
        <w:t>139 -,ЖҮчінлет</w:t>
        <w:br/>
        <w:t>Махаббаттың шоғымен растаған,</w:t>
        <w:br/>
        <w:t>Ораза, намаз етпекті парыз қылған.</w:t>
        <w:br/>
        <w:t>12--Н66 165</w:t>
        <w:br/>
        <w:t>Тастан тосек, жастық қылып тағат қылғын.</w:t>
        <w:br/>
        <w:t>Хақ әміріне риза болып мойын ұсынғын.</w:t>
        <w:br/>
        <w:t>Өлер уақытта арманың не, иман алсаң.</w:t>
        <w:br/>
        <w:t>Хақ жамалын көрсетпесе маған келгін.</w:t>
        <w:br/>
        <w:t>Қүл Қожа Ахмет. насихатты өзіңе қыл,</w:t>
        <w:br/>
        <w:t>Ей, хабарсыз, халықты емес, өзіңді біл.</w:t>
        <w:br/>
        <w:t>Таудан ауыр күнаң бар. оны да біл,</w:t>
        <w:br/>
        <w:t>Хақ жамалын көрсетпесе маған келгін.</w:t>
        <w:br/>
        <w:t>142 -.АҮшімәет</w:t>
        <w:br/>
        <w:t>Тәтті ораза түтар халыққа шайхтығын сатар,</w:t>
        <w:br/>
        <w:t>Ғылымы жоқ жаудан бетер ақырзаман шайхысы.</w:t>
        <w:br/>
        <w:t>Беліне орамал байлар, өзін кісі санар,</w:t>
        <w:br/>
        <w:t>Ғарасатта өкінер ақырзаман шайхылары.</w:t>
        <w:br/>
        <w:t>Басына сәлде орар, ғылымы жоқ неге жарар,</w:t>
        <w:br/>
        <w:t>Оқуы жоқ, ясин құрар ақырзаман молдалары.</w:t>
        <w:br/>
        <w:t>Өтірікті кәсіп қылар, айткан сөзін пүл қылар,</w:t>
        <w:br/>
        <w:t>Ессіз өмірін жел қылар ақырзаман молдалары.</w:t>
        <w:br/>
        <w:t>Молдалық ұлық түрар. Хазіретке еліктеген іс болар,</w:t>
        <w:br/>
        <w:t>Бауыры тас боп туар ақырзаман молдалары.</w:t>
        <w:br/>
        <w:t>Өзін бір алдар. құдайды екі алдар, халықты мың алдар,</w:t>
        <w:br/>
        <w:t>Ғылымды сатып ақырзаман молдалары.</w:t>
        <w:br/>
        <w:t>Міскін Ахмет, қайдасың. Хақ жолына не дейсің,</w:t>
        <w:br/>
        <w:t>Ғылымы жоқ, пайдасы жоқ ақырзаман молдалары.</w:t>
      </w:r>
    </w:p>
    <w:p>
      <w:r>
        <w:t>145 -.Ачінеет</w:t>
        <w:br/>
        <w:t>Ғаси жапи құлың келді дәрһағыңа,</w:t>
        <w:br/>
        <w:t>Қолым тұтқын, жолға салғын ей, Иллаһи.</w:t>
        <w:br/>
        <w:t>Еркіммен жылап келдім көлеңкеңе,</w:t>
        <w:br/>
        <w:t>Қолым тұтқын, жолға салғын жолбасшым.</w:t>
        <w:br/>
        <w:t>Түн бойы таң атқаніна жатпақ ісім,</w:t>
        <w:br/>
        <w:t>Ерте тұрып риза стпеді мұңлы басым.</w:t>
        <w:br/>
        <w:t>Қайғыдан ағар ма екен көзден жасым,</w:t>
        <w:br/>
        <w:t>Қолым түтқын, жолға салғын жолбасшым.</w:t>
        <w:br/>
        <w:t>173</w:t>
        <w:br/>
        <w:t>Махаббаттың пырағын мініп жүрген ғашық,</w:t>
        <w:br/>
        <w:t>Ондай ғашық Тариқатта серуен құрғай.</w:t>
        <w:br/>
        <w:t>Сыр шарабын ішіп оның рухы қанып,</w:t>
        <w:br/>
        <w:t>Ғашықтық бабында ылғи жүрер болғай.</w:t>
        <w:br/>
        <w:t>Тозаққа кірсе ғашық сүмдық демес,</w:t>
        <w:br/>
        <w:t>Көріп. біліп, мал-мүлкін көзіне ілмес.</w:t>
        <w:br/>
        <w:t>Хор қыздары келсе де көзіне ілмес,</w:t>
        <w:br/>
        <w:t>Мұңын айтып зар қылып жүрер болғай.</w:t>
        <w:br/>
        <w:t>Қаһар ием күдіретпен хабар берсе,</w:t>
        <w:br/>
        <w:t>Дидар үшін күйгендерім келгін десе.</w:t>
        <w:br/>
        <w:t>Көз жасын ағызумен зарын қылса,</w:t>
        <w:br/>
        <w:t>Ақыл-есін дана қылып жүрер болғай.</w:t>
        <w:br/>
        <w:t>Рахман ием рахманымен хабар қылса,</w:t>
        <w:br/>
        <w:t>Бұл дауысты естіп ғашық жаны сүйінгей.</w:t>
        <w:br/>
        <w:t>Топ-топ болып ғашықтар бас көтеріп,</w:t>
        <w:br/>
        <w:t>Ғашықтар жас жігіттей жүрер болғай.</w:t>
        <w:br/>
        <w:t>Ғашық болып хикмет айтты, Құл Қожа Ахмет,</w:t>
        <w:br/>
        <w:t>Шын көңілімен есіткенге жүз мың рахмет.</w:t>
        <w:br/>
        <w:t>Иман бергей Тәңірім, тәж бен дәулет,</w:t>
        <w:br/>
        <w:t>Ғашық ділін таза ұстап жүрер болғай.</w:t>
        <w:br/>
        <w:t>141 -.ХҮСакнмет</w:t>
        <w:br/>
        <w:t>Бастан-аяқ есі ауып әуейі болғын,</w:t>
        <w:br/>
        <w:t>Сонда Хақ жамалын көрсетпесе маған келгін.</w:t>
        <w:br/>
        <w:t>Тазалап іш-тысыңды жолға кіргін,</w:t>
        <w:br/>
        <w:t>Хақ жамалын көрсетгесе маған келгін.</w:t>
        <w:br/>
        <w:t>“Ла иллаһа илла Алла” деп зарың қылғын,</w:t>
        <w:br/>
        <w:t>Хақ зікірін кім айтса ере бергін.</w:t>
        <w:br/>
        <w:t>Піріннің қызметінде жүгіріп жүргін,</w:t>
        <w:br/>
        <w:t>Хақ жамалын көрсетпесе маған келгін.</w:t>
        <w:br/>
        <w:t>Тіліңе алғын, “Ла иллаһа илла Алла”,</w:t>
        <w:br/>
        <w:t>Ішке сал, әр нәпсіде тимай оны.</w:t>
        <w:br/>
        <w:t>Пір сонда назар салар түпкілікті,</w:t>
      </w:r>
    </w:p>
    <w:p>
      <w:r>
        <w:t>Хақ жамалын көрсетпесе маған келгін.</w:t>
        <w:br/>
        <w:t>169</w:t>
        <w:br/>
        <w:t>Мәуліме сыйлық болғай, ізгі іс қылғын,</w:t>
        <w:br/>
        <w:t>Жаннан кешіп басын жарған Хақ әмірі.</w:t>
        <w:br/>
        <w:t>Зікірін айтса Алла өзі берер бәрін,</w:t>
        <w:br/>
        <w:t>Сахарларда қан жыламақ құлдың ісі.</w:t>
        <w:br/>
        <w:t>140 -.КҮчінмет</w:t>
        <w:br/>
        <w:t>Сүбіхан Алла. пәрмен қылса құдіретпен,</w:t>
        <w:br/>
        <w:t>Ғашықтар зарын айтып жүрер болғай.</w:t>
        <w:br/>
        <w:t>Махшарда зар еңіреп жасын тогіп,</w:t>
        <w:br/>
        <w:t>Елге өзіп күлкі қылып жүрер болғай.</w:t>
        <w:br/>
        <w:t>Ғашықтардың Хақ қасында жүз назы бар,</w:t>
        <w:br/>
        <w:t>Дабыл қақса, зәредей қалмас бәрі жанар.</w:t>
        <w:br/>
        <w:t>Ораза, намаз, тасбиғтары Пәруардігер,</w:t>
        <w:br/>
        <w:t>Бөтендері күйе қылып жүрер болғай.</w:t>
        <w:br/>
        <w:t>Хақты іздеп өмірлері текке өтпеген,</w:t>
        <w:br/>
        <w:t>Қажет емес ғашықтарға бау мен бағың.</w:t>
        <w:br/>
        <w:t>Дүние салса бір лыпасы оған кебін,</w:t>
        <w:br/>
        <w:t>Қызыр Ілияс болып жүрер болғай.</w:t>
        <w:br/>
        <w:t>Ғашықтардың көз жасы бау пен бостан,</w:t>
        <w:br/>
        <w:t>Онда сайрар барлық, әлем айтып дастан.</w:t>
        <w:br/>
        <w:t>Ойлары мың құбылған, жаны ойран,</w:t>
        <w:br/>
        <w:t>Хақ күдіреттен пана тілеп жүрер болғай.</w:t>
        <w:br/>
        <w:t>Есі ауып жүрер әр кез болып қайран,</w:t>
        <w:br/>
        <w:t>Алла деп көзде жасы, бауыры ойран.</w:t>
        <w:br/>
        <w:t>Дабыл қағып, зар айтып жыламсырап,</w:t>
        <w:br/>
        <w:t>Алла жадын пана қылып жүрер болғай.</w:t>
        <w:br/>
        <w:t>Қадір ием күдіретпен пиғылың тазаласа,</w:t>
        <w:br/>
        <w:t>Жаннатқа кірер ғашық Хақ әмірімен.</w:t>
        <w:br/>
        <w:t>Көз жасын Хақ есітіп есіркесе,</w:t>
        <w:br/>
        <w:t>Есі кіріп сауық-сайран салып жүрер болғай.</w:t>
        <w:br/>
        <w:t>Ертелі-кеш жыла, ғашык, дәйім бір тынбай,</w:t>
        <w:br/>
        <w:t>Тіде Алладан, жадын айтып шаршап қалмай.</w:t>
        <w:br/>
        <w:t>Көзде жас, әр кеҙ бауыры күйіп,</w:t>
        <w:br/>
        <w:t>Коз жасын куә қылып жүрер болғай.</w:t>
        <w:br/>
        <w:t>168</w:t>
        <w:br/>
        <w:t>Қапаста өтті омірім жас ұлғайды,</w:t>
        <w:br/>
        <w:t>Еш білмедім заманды жас ұлғайды,</w:t>
        <w:br/>
        <w:t>Еш білмедім, заман теріс пе, кім аңдайды,</w:t>
      </w:r>
    </w:p>
    <w:p>
      <w:r>
        <w:t>Нәпсіге еріп жүр едім. саудаларым кетті текке.</w:t>
        <w:br/>
        <w:t>Бұл халде Әзірейіл келсе маған,</w:t>
        <w:br/>
        <w:t>Ыстық тәннен жанды алса ол жасырын.</w:t>
        <w:br/>
        <w:t>Шайтан алып иманды қылса рәсуа,</w:t>
        <w:br/>
        <w:t>Бірадарлар ара жолда қалдым онда.</w:t>
        <w:br/>
        <w:t>Бұл халде сөз айтарға жоқ күш, дәрмен,</w:t>
        <w:br/>
        <w:t>Өшіп калған коңілде ыстық иман.</w:t>
        <w:br/>
        <w:t>Ыстық, күндей нұрлы жүзің болар сабан,</w:t>
        <w:br/>
        <w:t>Дайын бол, жер астына иманыңмен кетер болсаң.</w:t>
        <w:br/>
        <w:t>Ұл мен қыз, аға-інің жылап тұрғай,</w:t>
        <w:br/>
        <w:t>Мирас деп мал-мүлкінді бөліп алғай.</w:t>
        <w:br/>
        <w:t>Жабылып қара жерге тығып қайтқай,</w:t>
        <w:br/>
        <w:t>Қарыс атты жылан сонда олжа қылғай.</w:t>
        <w:br/>
        <w:t>Кел, ей, хабарсыз, бүл істерден хабар алғын,</w:t>
        <w:br/>
        <w:t>Тәуба қылып дүние қойып Хақты сүйгін.</w:t>
        <w:br/>
        <w:t>Құл Қожа Ахмет, бұл дүниемен сен қоштасқын,</w:t>
        <w:br/>
        <w:t>Сонда пір назары кетпес сенен.</w:t>
        <w:br/>
        <w:t>146 - Киінәет</w:t>
        <w:br/>
        <w:t>Қоштамай түр ғалымдар айтқан сөздің тәркінің,</w:t>
        <w:br/>
        <w:t>Ғаріптерден естісең ашар көңіл көркін.</w:t>
        <w:br/>
        <w:t>Аят, Хадис мағынасы түркі болса жарастық,</w:t>
        <w:br/>
        <w:t>Мағынасына жеткендер аспаңға атар бөркін.</w:t>
        <w:br/>
        <w:t>Қази, мүфти, молдалар Шариғаттың білгірі,</w:t>
        <w:br/>
        <w:t>Ғаріп ғашық алып тұр Тариқаттың ерлігін.</w:t>
        <w:br/>
        <w:t>Ғамал қылған ғалымдар дініміздің шырағы,</w:t>
        <w:br/>
        <w:t>Пырақ мінер махшарда жерге қойып бөркін.</w:t>
        <w:br/>
        <w:t>Қожамын деп көпірме, осы дүние баянсыз,</w:t>
        <w:br/>
        <w:t>Білемін деп айтпассын, көңілің болса қаяусыз.</w:t>
        <w:br/>
        <w:t>Жолбасшы дүр Қожа Ахмет, ғүлстан әм мағрипат,</w:t>
        <w:br/>
        <w:t>Ашар көңіл сарайын айтқан сөзі хақиқат.</w:t>
        <w:br/>
        <w:t>177</w:t>
        <w:br/>
        <w:t>Менің хикметтерім жанып тұрған махаббат,</w:t>
        <w:br/>
        <w:t>Козден аққан жасына қылғайсың тахарат.</w:t>
        <w:br/>
        <w:t>Расул Алла намазының иманы,</w:t>
        <w:br/>
        <w:t>Оның қауымы періштелер тамамы.</w:t>
        <w:br/>
        <w:t>Шын жүректен қылған намаз,</w:t>
        <w:br/>
        <w:t>Қабыл еткен оны Хақ Нияз.</w:t>
        <w:br/>
        <w:t>Менің хикметтерімді ғашыққа айтқын,</w:t>
        <w:br/>
        <w:t>Ділі айнадай Садыққа айтқын.</w:t>
        <w:br/>
        <w:t>Әмме соқыр, ол көр, соқыр бәтені кәззәп,</w:t>
      </w:r>
    </w:p>
    <w:p>
      <w:r>
        <w:t>Тамам ғылымды кездім, таппадым саф.</w:t>
        <w:br/>
        <w:t>Менің хикметтерімді әділге айтқын,</w:t>
        <w:br/>
        <w:t>Құдай жолында шәлдегенде айтқын.</w:t>
        <w:br/>
        <w:t>Әділ патшаның бір аты Садық,</w:t>
        <w:br/>
        <w:t>Қылар кірпік қаққанша наданды Хақ жолына лайық.</w:t>
        <w:br/>
        <w:t>Менің хикметтерімді надан естімес,</w:t>
        <w:br/>
        <w:t>Діл көңілі қара пенде алмас.</w:t>
        <w:br/>
        <w:t>Қуатты діннен бейхабар Аллаға қарсы,</w:t>
        <w:br/>
        <w:t>Әдепсіз би әдепті дүниеде пірсіз.</w:t>
        <w:br/>
        <w:t>Кім бастаса осыны бітірсін,</w:t>
        <w:br/>
        <w:t>Толық Бітіп мақсатына жетсін.</w:t>
        <w:br/>
        <w:t>Дін исламы жоқтың иманы ойран,</w:t>
        <w:br/>
        <w:t>Қиямет таңы атса ол жолдаған.</w:t>
        <w:br/>
        <w:t>Толық ғылымды білмесе шайхы санамаймын,</w:t>
        <w:br/>
        <w:t>Болмас қабыл ол оқыса Құран.</w:t>
        <w:br/>
        <w:t>Әзін шайхы атар, пиғылы қанағатсыз,</w:t>
        <w:br/>
        <w:t>Жиырма беске жетпей-ақ кетер сәні.</w:t>
        <w:br/>
        <w:t>Насихат қылар ол бисмен байды.</w:t>
        <w:br/>
        <w:t>Әзі байқамас жақсы мен жаманды,</w:t>
        <w:br/>
        <w:t>Олардың сөздері залал, мазасыз-дүр-</w:t>
        <w:br/>
        <w:t>“Шариғат ахуалы бүл елде шындықтан жырақ түр,</w:t>
        <w:br/>
        <w:t>Ойласын не деп мұны бейақыл”.</w:t>
        <w:br/>
        <w:t>Қалған бұл әулиелерден нақыл.</w:t>
        <w:br/>
        <w:t>Кедергілерден өтем деп пірсіз-ақ,</w:t>
        <w:br/>
        <w:t>Ойласаң егер айла қылғаның жөнсіз-ақ.</w:t>
        <w:br/>
        <w:t>Оның мекері шайтаннан артық түр,</w:t>
        <w:br/>
        <w:t>Тұрар жүзі қара болып махшар таңда.</w:t>
        <w:br/>
        <w:t>161</w:t>
        <w:br/>
        <w:t>Ей, қанағатсыз, дүнис қоңыз, Хаққа қайтқын,</w:t>
        <w:br/>
        <w:t>Пенде болсаң Хақ зікірін тындай айтқын.</w:t>
        <w:br/>
        <w:t>Піріңнің қызметінде жапа тартқын,</w:t>
        <w:br/>
        <w:t>Хақ жамалын корсстпесе маған келгін.</w:t>
        <w:br/>
        <w:t>Аяла деп құрбан болғын, бауырың күйсін,</w:t>
        <w:br/>
        <w:t>Түн түрып тағат қылғын, Тәңірі сүйсін.</w:t>
        <w:br/>
        <w:t>Солан соң әулиелер назар салсын,</w:t>
        <w:br/>
        <w:t>Хақ жамалын көрсетпесе маған келгін.</w:t>
        <w:br/>
        <w:t>Тұн бойы ояу болып ерте тұрғын,</w:t>
        <w:br/>
        <w:t>Ғашық болсаң Смағүлдай жаннан безгін.</w:t>
        <w:br/>
        <w:t>Қол-аягыңды мықтап бұрап, әмірін қылғын,</w:t>
        <w:br/>
        <w:t>Хақ жамалын көрсетпесе маған келгін.</w:t>
      </w:r>
    </w:p>
    <w:p>
      <w:r>
        <w:t>Бос еңбекті пайдасыз деп жаның қина,</w:t>
        <w:br/>
        <w:t>Ақылмен басың барда пайдаңды ойла.</w:t>
        <w:br/>
        <w:t>Оттан қашып мал орнына сауап жина,</w:t>
        <w:br/>
        <w:t>Хақ жамалын көрсетпесе маған келгін.</w:t>
        <w:br/>
        <w:t>Фархаттай мехнат тартып таулар кезгін,</w:t>
        <w:br/>
        <w:t>Баязидтей түнде түрып жаныңды сезгін.</w:t>
        <w:br/>
        <w:t>Жындардай жолдар кезіп, қырлар басқын,</w:t>
        <w:br/>
        <w:t>Хақ жамалын көрсетпесе маған келгін.</w:t>
        <w:br/>
        <w:t>Хак рахматы ұлық дария бір тамшы емес,</w:t>
        <w:br/>
        <w:t>Тамшыдан шөлі қанған еш шөлдемес.</w:t>
        <w:br/>
        <w:t>Мүміндіктен әр кез болмас ісің теріс,</w:t>
        <w:br/>
        <w:t>Хақ жамалын көрсетпесе маған келгін.</w:t>
        <w:br/>
        <w:t>Хақ рахматы үлық дария қабыл қылғын,</w:t>
        <w:br/>
        <w:t>Талап етсең Хақ сырына көңіл бөлгін.</w:t>
        <w:br/>
        <w:t>Заһат тақуа болып таза болғын,</w:t>
        <w:br/>
        <w:t>Хақ жамалын көрсетпесе маған келгін.</w:t>
        <w:br/>
        <w:t>“Ла иялаһа” айтып “илла Аллаға” жақын болғын,</w:t>
        <w:br/>
        <w:t>Мәнсүрдей “Ана ал-Хақ” деп жар салғын.</w:t>
        <w:br/>
        <w:t>Селдетіп көз жасыңды дария қылғын,</w:t>
        <w:br/>
        <w:t>Хак жамалын көрсетпесе маған келгін.</w:t>
        <w:br/>
        <w:t>Ей. хабарсыз, ғафілетпен ұйқыдасың,</w:t>
        <w:br/>
        <w:t>Дүние тілеп, ертелі-кеш қайғыдасың.</w:t>
        <w:br/>
        <w:t>Тағат қылмай бос сөйлеп бәтуасызсың,</w:t>
        <w:br/>
        <w:t>Хақ жамалын көрсетпесе маған келгін.</w:t>
        <w:br/>
        <w:t>172</w:t>
        <w:br/>
        <w:t>Руза махшар көз жасы Хакқа бағар,</w:t>
        <w:br/>
        <w:t>Ғаріп ғашық дерті әлемді тартар болғай.</w:t>
        <w:br/>
        <w:t>Ғашықтардың аузы шырын, Лілі асыл,</w:t>
        <w:br/>
        <w:t>Алла үшін көзі жас, көңілі ойран.</w:t>
        <w:br/>
        <w:t>Жаны зәкір, көңілі шекер, пікірлі жан,</w:t>
        <w:br/>
        <w:t>Инша Алла, сұраусыз қыл көпірден өтер болғай.</w:t>
        <w:br/>
        <w:t>Ғашықтар халық ішінде күйіп, жылар,</w:t>
        <w:br/>
        <w:t>Қанында тасқын ойнап, жүрек тулар.</w:t>
        <w:br/>
        <w:t>Бейнет іздеп өлмеу үшін белін байлап,</w:t>
        <w:br/>
        <w:t>Сүйгеніне арманын айтар болғай.</w:t>
        <w:br/>
        <w:t>Ғашықтар мәліметтен кашпас болар,</w:t>
        <w:br/>
        <w:t>Надандарға жан сырын ашпас болар.</w:t>
        <w:br/>
        <w:t>Көрінгенге дүр гауһар шашпас болар,</w:t>
        <w:br/>
        <w:t>Өзі біліп, зардап шегіп, қайғы жұтар болғай.</w:t>
        <w:br/>
        <w:t>Шын ғашықты сүйсе егер арманы жоқ,</w:t>
        <w:br/>
        <w:t>Жүз мың түрлі тағат қылса, тынары жоқ.</w:t>
        <w:br/>
        <w:t>Ей, достар, ғашықтардың дауасы жоқ,</w:t>
        <w:br/>
        <w:t>Түнде түрыл пір ететін ұстаз болғай.</w:t>
      </w:r>
    </w:p>
    <w:p>
      <w:r>
        <w:t>Пірім маған назар сал, беріп дауа,</w:t>
        <w:br/>
        <w:t>Менмендіктен тумас және мүміндік те.</w:t>
        <w:br/>
        <w:t>Жолына мүміндіктің белің байла,</w:t>
        <w:br/>
        <w:t>Одан соң шайтан малғұн сенен қашар болғай.</w:t>
        <w:br/>
        <w:t>Құл Қожа Ахмет, Хақ сөзін сөйле, тамам,</w:t>
        <w:br/>
        <w:t>Хақтан өзге сөздерің болар харам.</w:t>
        <w:br/>
        <w:t>Сүйдім десе жарылқап орның болар “Дар Ислам”,</w:t>
        <w:br/>
        <w:t>Шомылар мағрипаттың дариясына.</w:t>
        <w:br/>
        <w:t>138 -.Кшісмһет</w:t>
        <w:br/>
        <w:t>Шариғатта мүршид болғай есті құлдар,</w:t>
        <w:br/>
        <w:t>Сүйініп шариғаттан орнын алар.</w:t>
        <w:br/>
        <w:t>Намазын тура қылған мүмін құлдар,</w:t>
        <w:br/>
        <w:t>Махшардан үміт күтіп дайын түрар.</w:t>
        <w:br/>
        <w:t>“Мәликәл мәуіт” пәрменімен жанымды алар,</w:t>
        <w:br/>
        <w:t>Аға-іні жылап-сықтап, артта қалар.</w:t>
        <w:br/>
        <w:t>164</w:t>
        <w:br/>
        <w:t>Махшар күнде әділдікпен сұрар болса,</w:t>
        <w:br/>
        <w:t>Ғашықтар бір Құдайға арыз қылгай.</w:t>
        <w:br/>
        <w:t>Бір Құдайға мүмін құл арыз айтар,</w:t>
        <w:br/>
        <w:t>Көр деп халім, жасын төгіп, зарын айтар.</w:t>
        <w:br/>
        <w:t>Дабыл қағып махшарды абат етер.</w:t>
        <w:br/>
        <w:t>Ғашықтар бір Құдайға аян болғай.</w:t>
        <w:br/>
        <w:t>Шын ғашықтар мәңгі тірі, өлген емес,</w:t>
        <w:br/>
        <w:t>Аруақтары жер астына кірген емес.</w:t>
        <w:br/>
        <w:t>Патша мен құл бұл сырды білген емес,</w:t>
        <w:br/>
        <w:t>Шын ғашықтар халықтан безер болған.</w:t>
        <w:br/>
        <w:t>Күнасынан қорқып өзі жылап түрар,</w:t>
        <w:br/>
        <w:t>Таңда махшар не етем деп, қандар жұтар.</w:t>
        <w:br/>
        <w:t>Сират атты көпірде басы қатып,</w:t>
        <w:br/>
        <w:t>Қожасына мәңгілік қарыз болған.</w:t>
        <w:br/>
        <w:t>Ертелі-кеш Алла деп тынбай жылар,</w:t>
        <w:br/>
        <w:t>Алла үшін диуанадай өзін ұрар.</w:t>
        <w:br/>
        <w:t>Ләйлі-Мәжнүн, Фархад-Шырын жолын басар,</w:t>
        <w:br/>
        <w:t>Ғашықтардын Хақ Тағала сөзі болғай.</w:t>
        <w:br/>
        <w:t>Ғашық күйсе, сүйгені бірге күйер,</w:t>
        <w:br/>
        <w:t>Күйсе күйер жан-тәні күймес бірақ.</w:t>
        <w:br/>
        <w:t>Шын ғашықтар күймесе разы болар,</w:t>
        <w:br/>
        <w:t>Сол себептен ғашығына наҙы жүргей.</w:t>
        <w:br/>
        <w:t>Отқа жанбас салса да ғашық кісі,</w:t>
        <w:br/>
        <w:t>Жер-көкті бостан қылғай аққан жасы.</w:t>
        <w:br/>
        <w:t>Алла десе сәбидей болар таза іші-тысы,</w:t>
      </w:r>
    </w:p>
    <w:p>
      <w:r>
        <w:t>Күймек-жанбақ ғашыққа жазылған Хақтың ісі.</w:t>
        <w:br/>
        <w:t>Жәмле ғашық жиылып барғай дәрһағына,</w:t>
        <w:br/>
        <w:t>Жасын төгіп, қан жылар барғанында.</w:t>
        <w:br/>
        <w:t>Жеті тозақ тағат қалмас “аһ” ұрғанда,</w:t>
        <w:br/>
        <w:t>Рахман ием ғашықтарға қазы болғай.</w:t>
        <w:br/>
        <w:t>Ғашықтар Хақ жолынан басқаны қабыл қылмас,</w:t>
        <w:br/>
        <w:t>Хор ғалымы жаннат қызды көзіне ілмес.</w:t>
        <w:br/>
        <w:t>Дидар тілеп бастарын жерден алмас,</w:t>
        <w:br/>
        <w:t>Ғашықтар дидар көріп разы болғай.</w:t>
        <w:br/>
        <w:t>166</w:t>
        <w:br/>
        <w:t>Қызықпай мал-мүлікке, дүние тепкін,</w:t>
        <w:br/>
        <w:t>Кімді көрсең Қызырдай қолын сүйгін.</w:t>
        <w:br/>
        <w:t>Хақ жамалын көрем десең ерте тұрғын,</w:t>
        <w:br/>
        <w:t>Хақ жамалын көрсетпесе маған келгін.</w:t>
        <w:br/>
        <w:t>Алла деген пенденің құлы болғын,</w:t>
        <w:br/>
        <w:t>Топырақтай жол үстінің жолы болғын.</w:t>
        <w:br/>
        <w:t>Ғашықтардың күйіп-өшкен күлі болғын,</w:t>
        <w:br/>
        <w:t>Хақ жамалын көрсетпесе маған келгін.</w:t>
        <w:br/>
        <w:t>Зікір айтып қуанышпен Хақты сүйгін,</w:t>
        <w:br/>
        <w:t>Ерте тұрып нәпсінің көзін ойғын.</w:t>
        <w:br/>
        <w:t>Баязидтей ғашық болып, дүние тепкін,</w:t>
        <w:br/>
        <w:t>Хақ жамалын көрсетпесе маған келгін.</w:t>
        <w:br/>
        <w:t>Жүрсең-тұрсаң, жатсаң да Хақты айтқын,</w:t>
        <w:br/>
        <w:t>Зікір айтып, риза болып, жаннат тапқын.</w:t>
        <w:br/>
        <w:t>Аллах, Биллах, дүние харам, таспен атқын,</w:t>
        <w:br/>
        <w:t>Хақ жамалын көрсетпесе маған келгін.</w:t>
        <w:br/>
        <w:t>Хақ жолына түсем десең тұрып жыла,</w:t>
        <w:br/>
        <w:t>Алла деп жүрек-бауырыңды отқа таста.</w:t>
        <w:br/>
        <w:t>Үмбет құрығын шынымен белге байла,</w:t>
        <w:br/>
        <w:t>Хақ жамалын көрсетпесе маған келгін.</w:t>
        <w:br/>
        <w:t>Хауа Атадай бұл дүниеден күдер үзгін,</w:t>
        <w:br/>
        <w:t>Қарыс шайтан тәкбірінің ойын бұзғын.</w:t>
        <w:br/>
        <w:t>Махаббат дариясында көзіңді жұмып жүзгін,</w:t>
        <w:br/>
        <w:t>Хақ жамалын көрсетпесе маған келгін.</w:t>
        <w:br/>
        <w:t>Ертелі-ксш ақыреттің қамын жегін,</w:t>
        <w:br/>
        <w:t>Төрт бөліп түн ұйқынды тағат қылғын.</w:t>
        <w:br/>
        <w:t>Отына махаббаттың өзіңді ұрғын,</w:t>
        <w:br/>
        <w:t>Хақ жамалын көрсетпесе маған келгін.</w:t>
        <w:br/>
        <w:t>Теріс жол. менмендіктен қашып жүргін,</w:t>
        <w:br/>
        <w:t>Лажын тапсаң көз жасыңды шашып жүргін.</w:t>
        <w:br/>
        <w:t>Махаббаттың шарабын ішіп жүргін,</w:t>
        <w:br/>
        <w:t>Хақ жамалын көрсетпесе маған келгін.</w:t>
        <w:br/>
        <w:t>Ей, достар, бұл дүниеден жылап өткін,</w:t>
      </w:r>
    </w:p>
    <w:p>
      <w:r>
        <w:t>Фәни деп бұл дүниені тастап кеткін.</w:t>
        <w:br/>
        <w:t>Махаббаттың қамын ойлап мұратқа жеткін,</w:t>
        <w:br/>
        <w:t>Хак жамалын көрсетпесе маған келгін.</w:t>
        <w:br/>
        <w:t>170</w:t>
        <w:br/>
        <w:t>Ғашықтардың жер-көкке жетер аһ ұрғаны,</w:t>
        <w:br/>
        <w:t>Алла десе жексен болар әр күнасы.</w:t>
        <w:br/>
        <w:t>Ғашықтардың Рахман ием тілегін бергей,</w:t>
        <w:br/>
        <w:t>Құрметті Хақ алдында сыйлы болғай.</w:t>
        <w:br/>
        <w:t>Ғашықтық кімге түссе нала болар,</w:t>
        <w:br/>
        <w:t>Көз жасын ағызумен ғамал қылар.</w:t>
        <w:br/>
        <w:t>Әрне тапса Хақ жолында ырза болар,</w:t>
        <w:br/>
        <w:t>Қайғысыздың әдеті бақас болар.</w:t>
        <w:br/>
        <w:t>Ғашықтардың жас орнына қаны аққай,</w:t>
        <w:br/>
        <w:t>Періштелер әр тараптан нұрлар жаққай.</w:t>
        <w:br/>
        <w:t>Ғафіл болсан әзір бол деп өзі баққай,</w:t>
        <w:br/>
        <w:t>Шын ғашықтар бұл дүниеден безер болғай.</w:t>
        <w:br/>
        <w:t>Екі дүние, ақыреттен шаруасы жок,</w:t>
        <w:br/>
        <w:t>Рух пен тән, иман-исламнан хабары жоқ.</w:t>
        <w:br/>
        <w:t>Тариқат жолдарынан адасса да хабары жоқ,</w:t>
        <w:br/>
        <w:t>Пендемін деп тілмен айтып бейқам болғай.</w:t>
        <w:br/>
        <w:t>Ғашықтарды коп күйдірген Хақ дидары,</w:t>
        <w:br/>
        <w:t>Ол үшін тынбай жылап қылар зарды.</w:t>
        <w:br/>
        <w:t>Дұға қылған ғашықтар көрер оны,</w:t>
        <w:br/>
        <w:t>Хақ жамглы көз жасы куә болғай.</w:t>
        <w:br/>
        <w:t>Ғашықтар Хаққа барып дабыл қағар,</w:t>
        <w:br/>
        <w:t>Періштелер сыйлық қылып Хаққа айтар.</w:t>
        <w:br/>
        <w:t>Шоқ шарабын ішкен ғашықтың шәлі қаңып,</w:t>
        <w:br/>
        <w:t>Одан сайын ғашыққа құмары артар.</w:t>
        <w:br/>
        <w:t>“Ми” ішкен ғашық онда болар сұлтан,</w:t>
        <w:br/>
        <w:t>Ол үшін Хақ жолында жаны құрбан.</w:t>
        <w:br/>
        <w:t>Кімді көрсе ғашығын баян етіп,</w:t>
        <w:br/>
        <w:t>Таңда барса дидармен табар иман.</w:t>
        <w:br/>
        <w:t>Зымыстанда “ми” ішкен ғашық қазы болғай,</w:t>
        <w:br/>
        <w:t>Ғашық көңіл құбабел кімді көрсе ғашық қылғай.</w:t>
        <w:br/>
        <w:t>Ләтип етсе кәззәптарын жомарт қылғай,</w:t>
        <w:br/>
        <w:t>Хақтан қорыққан дәрһағына лайық болғай.</w:t>
        <w:br/>
        <w:t>Заһар жолы қауіпті, әр ғашықтың көзі болғай,</w:t>
        <w:br/>
        <w:t>Ғашық жанар халықтан қорқар Хақ разысы үшін.</w:t>
        <w:br/>
        <w:t>Ғашықты құмар қылған Хақтың ісі,</w:t>
        <w:br/>
        <w:t>Қажет смсс ғашықтарға көп пен азы.</w:t>
        <w:br/>
        <w:t>167</w:t>
      </w:r>
    </w:p>
    <w:p>
      <w:r>
        <w:t>Жан мен иман ғазасы-дүр сенің құлқың,</w:t>
        <w:br/>
        <w:t>Жан беріп сатып алсам ғашықтығыңды.</w:t>
        <w:br/>
        <w:t>Руза махшар шанағат ет ғафіліңе,</w:t>
        <w:br/>
        <w:t>Қолым түтқын, жолға салғын жолбасшым.</w:t>
        <w:br/>
        <w:t>“Құл хуа Алла, Сүбіхан Алла”-ның қамшысы,</w:t>
        <w:br/>
        <w:t>Ораза, намаз. тасбиғ, тахлил - Хақ елшісі.</w:t>
        <w:br/>
        <w:t>Пірінің талаптары жол басшысы,</w:t>
        <w:br/>
        <w:t>Қолым тұтқын, жолға салғын жолбасшым.</w:t>
        <w:br/>
        <w:t>“Сен жолбасшысың" деп Хақтың зікірін айтсам,</w:t>
        <w:br/>
        <w:t>Қор болып жолдан шындыққа қайтсам.</w:t>
        <w:br/>
        <w:t>Әр зікірін тілге алып дабыл қақсам,</w:t>
        <w:br/>
        <w:t>Қолым тұтқын, жолға салғын жолбасшым,</w:t>
        <w:br/>
        <w:t>“Сен жолбасшысың, сен шындықсың” деген Хақтың күші,</w:t>
        <w:br/>
        <w:t>Пір сөзінен алдым мен пәтуаны,</w:t>
        <w:br/>
        <w:t>Тәндері таза болып болар жақсы,</w:t>
        <w:br/>
        <w:t>Қолым тұтқын, жолға салғын жолбасшым.</w:t>
        <w:br/>
        <w:t>Құл Қожа Ахмет, рахметіңнен үміт етем,</w:t>
        <w:br/>
        <w:t>Қожам мені пендем десе шүкір айтам.</w:t>
        <w:br/>
        <w:t>Пендем демей, жүзін бүрса немді айтам,</w:t>
        <w:br/>
        <w:t>Қолым тұтқын, жолға салғын жолбасшым.</w:t>
        <w:br/>
        <w:t>144 -.Каһммет</w:t>
        <w:br/>
        <w:t>Күш, құдірет несі Пәруардігер, бір уа барсың,</w:t>
        <w:br/>
        <w:t>Қолым тұтқын, жолға салғын жолбасшым.</w:t>
        <w:br/>
        <w:t>Заты ұлық Рахман ием, әм жейбеушім,</w:t>
        <w:br/>
        <w:t>Қолым тұтқын, жолға салғын жолбасшым.</w:t>
        <w:br/>
        <w:t>Жас орнына жылап төксем қанды жас,</w:t>
        <w:br/>
        <w:t>Көңілің ашық болар еді ішкендей-ақ тәттіні.</w:t>
        <w:br/>
        <w:t>Құдіретіңе қүрбан болып мен кетейін,</w:t>
        <w:br/>
        <w:t>Қолым тұтқын, жолға салғың жолбасшым.</w:t>
        <w:br/>
        <w:t>Жақсы тілек одан тілеп, қыл мінәжат,</w:t>
        <w:br/>
        <w:t>Орындар тілегінді нені қажет етсеңде.</w:t>
        <w:br/>
        <w:t>Рахмет дариясы толып тасар сонда мүрат,</w:t>
        <w:br/>
        <w:t>Қолым тұтқын, жолға салғын жолбасшым.</w:t>
        <w:br/>
        <w:t>175</w:t>
        <w:br/>
        <w:t>Олардың кормеңіз жүзін әр кез,</w:t>
        <w:br/>
        <w:t>Ондай лағнсттен айналып без.</w:t>
        <w:br/>
        <w:t>Заман халі мең ағымын айттым,</w:t>
        <w:br/>
        <w:t>Хақиқат сөзімен наданды сөктім.</w:t>
        <w:br/>
        <w:t>Егер ғалым болса жаным тасбих,</w:t>
        <w:br/>
        <w:t>Дүр гауһар сөзімді естіп үқ.</w:t>
        <w:br/>
        <w:t>Дүр гауһар сөзімді ғаламға шаштым,</w:t>
        <w:br/>
        <w:t>Кім оқыса кәлам шындығын ашсын.</w:t>
      </w:r>
    </w:p>
    <w:p>
      <w:r>
        <w:t>Осы ғалам үшін жаңды құрбан қылармын,</w:t>
        <w:br/>
        <w:t>Тамам жаныммен куанышты қылармын.</w:t>
        <w:br/>
        <w:t>Қане ғалым, қане ақыл, жарандар,</w:t>
        <w:br/>
        <w:t>Құдайдан сөйлесе, сіздер жан беріңіздер.</w:t>
        <w:br/>
        <w:t>Шын ғалым жастығын тастан жаратты,</w:t>
        <w:br/>
        <w:t>Не оқыса оны халыққа таратты.</w:t>
        <w:br/>
        <w:t>Өзін біліп сді, Хақты білді,</w:t>
        <w:br/>
        <w:t>Құдайдан қорқып ынсапқа келді.</w:t>
        <w:br/>
        <w:t>Менің хикметтерімді дана естісін,</w:t>
        <w:br/>
        <w:t>Сөзімді дастан етіп мақсатқа жетсін.</w:t>
        <w:br/>
        <w:t>Менің хикметтерім асыл сөз маржаны,</w:t>
        <w:br/>
        <w:t>Діл көңілінде Алла болса зікірі мәулім.</w:t>
        <w:br/>
        <w:t>Менің хикметтерім мүмін құлдардың пірі,</w:t>
        <w:br/>
        <w:t>Құдайға бас иген пенде сүйікті.</w:t>
        <w:br/>
        <w:t>Менің хикметтерімді құптаушыға айтыңыз,</w:t>
        <w:br/>
        <w:t>Дұға, тәкбір қылып рахметке батыңыз.</w:t>
        <w:br/>
        <w:t>“Алла Тағаланың жәрдемімен, бұл кітап та аударылды.”.</w:t>
        <w:br/>
        <w:t>С.Битенов, 1990 жыл, қаңтар.</w:t>
        <w:br/>
        <w:t>Қарағанды қаласы.</w:t>
        <w:br/>
        <w:t>МІНӘЖАТ</w:t>
        <w:br/>
        <w:t>Міножат айттым міскін Қожа Ахмет,</w:t>
        <w:br/>
        <w:t>Аллахым қыла гөр бар пендеңе рахмет.</w:t>
        <w:br/>
        <w:t>Ғаріп Ахмет сөзі әр кез қараймас,</w:t>
        <w:br/>
        <w:t>Егер жер астына комсе шірімес.</w:t>
        <w:br/>
        <w:t>Ол жаққа шығып болмас,</w:t>
        <w:br/>
        <w:t>Оқыған пенделер ауырмас.</w:t>
        <w:br/>
        <w:t>Оқығанға қылармын о дүниеде шапағат,</w:t>
        <w:br/>
        <w:t>Қиямет күнінде қылам шапағат.</w:t>
        <w:br/>
        <w:t>Құдайым бұйыртса маған жаннат,</w:t>
        <w:br/>
        <w:t>Оқығанға айтармын мен мың рахмет.</w:t>
        <w:br/>
        <w:t>Тілегін не тілесе Тәңірі берер,</w:t>
        <w:br/>
        <w:t>Махаббат сүйінішін көңілге салармын.</w:t>
        <w:br/>
        <w:t>Дидарын көрсетіп Пәруардігерім,</w:t>
        <w:br/>
        <w:t>Өзін жолға салсын бір Құдайым.</w:t>
        <w:br/>
        <w:t>Қүдайым етсін махшарда беріп нұрын,</w:t>
        <w:br/>
        <w:t>Қиямет күні таҙа затқа айналсын.</w:t>
        <w:br/>
        <w:t>Дұғасы қабыл болса әр мұсылман,</w:t>
        <w:br/>
        <w:t>Өлер уақытта ол тапқай нүр-иман.</w:t>
        <w:br/>
        <w:t>Менің хикметтерім әлемге жария болғай,</w:t>
        <w:br/>
        <w:t>Естімей әлсе арманда болғай.</w:t>
        <w:br/>
        <w:t>Менің хикметтерім дерттілікке дәрмен,</w:t>
      </w:r>
    </w:p>
    <w:p>
      <w:r>
        <w:t>Кісі ойы жетпесе ол жолда қалған.</w:t>
        <w:br/>
        <w:t>Менің хикметтерім ғаламда дастан,</w:t>
        <w:br/>
        <w:t>Рухым жебесе кімді де етер бостан.</w:t>
        <w:br/>
        <w:t>Менің хикметтерім асыл кен, хадис дүр,</w:t>
        <w:br/>
        <w:t>Кісі бойы жетпесе, біл, ол қапаста түр.</w:t>
        <w:br/>
        <w:t>Менін хикметтерім талапкердің ырзығы,</w:t>
        <w:br/>
        <w:t>Егер шындықты сүймесе жарымес пасық.</w:t>
        <w:br/>
        <w:t>Менің хикмсттерімнің пәрмені Сүбіхан,</w:t>
        <w:br/>
        <w:t>Оқып білсең әмме мағынасы Құран.</w:t>
        <w:br/>
        <w:t>Менің хикметтерім ғаламда сұлтан,</w:t>
        <w:br/>
        <w:t>Қылар кірпік қаққанша шөлді гүлстан.</w:t>
        <w:br/>
        <w:t>180</w:t>
        <w:br/>
        <w:t>Теріс жолға түстім достар халім қараң,</w:t>
        <w:br/>
        <w:t>Сүрасам ешбір адам бермес маған жауап.</w:t>
        <w:br/>
        <w:t>Мені аяп жол көрсетші халқым маған,</w:t>
        <w:br/>
        <w:t>Қолым түтқын. жолға салғын жолбасшым.</w:t>
        <w:br/>
        <w:t>Айбатыңнан қорқып келдім, күнамнан,</w:t>
        <w:br/>
        <w:t>Заты ұлық, Пәруардігер әлсізбін мен.</w:t>
        <w:br/>
        <w:t>Үн келді үмітсіз болма деген дәрһағыңнан,</w:t>
        <w:br/>
        <w:t>Қолым тұтқын. жолға салғын жолбасшым.</w:t>
        <w:br/>
        <w:t>Жылап келдім құзырыңа, иә, падишам,</w:t>
        <w:br/>
        <w:t>Қаусап келдім, қараңғылықтан шығар ма екем.</w:t>
        <w:br/>
        <w:t>Падишам сүйенішім өзің, бар тірегім,</w:t>
        <w:br/>
        <w:t>Қолым тұтқын, жолға салғын жолбасшым.</w:t>
        <w:br/>
        <w:t>Бастан-аяқ күнам толы, қайда барайын,</w:t>
        <w:br/>
        <w:t>Жол адасқан иттей болып кімнен сұрайын.</w:t>
        <w:br/>
        <w:t>Бүл халмен дидарыңды қайдан көрейін,</w:t>
        <w:br/>
        <w:t>Қолым тұтқын, жолға салғын жолбасшым.</w:t>
        <w:br/>
        <w:t>Мен бір кетсем аяқ-қол бәрі куә,</w:t>
        <w:br/>
        <w:t>Рахым етіп кешірмесең халім ауыр.</w:t>
        <w:br/>
        <w:t>Шермендемін, дәрменсізбін, коп күнам,</w:t>
        <w:br/>
        <w:t>Қолым тұтқын, жолға салғын жолбасшым.</w:t>
        <w:br/>
        <w:t>Күна дерті ауру қылды, тәуібім сен,</w:t>
        <w:br/>
        <w:t>Сүйгенім сен, қуатым сен, жолдасым сен.</w:t>
        <w:br/>
        <w:t>Жолда қалдым. халім сұрар басшым өзің,</w:t>
        <w:br/>
        <w:t>Қолым түтқын, жолға салғын жолбасшым.</w:t>
        <w:br/>
        <w:t>Пасық надан рахымыннан үмітсіз емес,</w:t>
        <w:br/>
        <w:t>Сенен өзге ешкім мені жолға салмас.</w:t>
        <w:br/>
        <w:t>Рахым етпссең мүшкілдерім түгел бітпес,</w:t>
        <w:br/>
        <w:t>Қолым тұтқын, жолға салғын жолбасшым.</w:t>
        <w:br/>
        <w:t>Жанашыр жоқ жер мен көкте, сенсің қадірлім,</w:t>
        <w:br/>
        <w:t>Шегім жоқ бұл сөзіме өзің куә.</w:t>
        <w:br/>
        <w:t>Әммеге өзің қожа, өзің басшы,</w:t>
        <w:br/>
        <w:t>Қолым тұтқын, жолға салғын жолбасшым.</w:t>
      </w:r>
    </w:p>
    <w:p>
      <w:r>
        <w:t>Сеңің жолыңа бас бермедім Қадір Құда,</w:t>
        <w:br/>
        <w:t>Бас не тәйірі. ғаріл жаным саған пида.</w:t>
        <w:br/>
        <w:t>Дертім өзің. дәрменім өзің, ләтипің дауа,</w:t>
        <w:br/>
        <w:t>Қолым тұтқын, жолға салғын жолбасшым.</w:t>
        <w:br/>
        <w:t>174</w:t>
        <w:br/>
        <w:t>ИсХақ баба корінген, басса жерлер қуырылған,</w:t>
        <w:br/>
        <w:t>Дін ғылымына берілген шайхы Ахмет Иассауи.</w:t>
        <w:br/>
        <w:t>Асыл түрар, асыл деп білмес оны көп надан,</w:t>
        <w:br/>
        <w:t>Білер оны Хақ шындық, шайхы Ахмет Иассауи.</w:t>
        <w:br/>
        <w:t>Ысқақ баба жарығы шайқы Ибраһим құлыны,</w:t>
        <w:br/>
        <w:t>Машайықтар ұлығы шайхы Ахмет Иассауи.</w:t>
        <w:br/>
        <w:t>Жас ұлықтың басшысы алтын гауһар сынығы,</w:t>
        <w:br/>
        <w:t>Машайықтар сарасы шайхы Ахмет Иассауи.</w:t>
        <w:br/>
        <w:t>Қаршығаны қостаған, сүнқар-лашын үстаған,</w:t>
        <w:br/>
        <w:t>Сансыз мүрид бастаған, шайхы Ахмет Иассауи.</w:t>
        <w:br/>
        <w:t>Шариғаты рас-ты. Тариқаты дұрыс-ты,</w:t>
        <w:br/>
        <w:t>Хақиқат жолы шын анық, шайхы Ахмет Иассауи.</w:t>
        <w:br/>
        <w:t>Шариғатты сөйлеген, Тариқатты іздеген,</w:t>
        <w:br/>
        <w:t>Хақиқатты білдірген шайхы Ахмет Иассауи.</w:t>
        <w:br/>
        <w:t>Күн туғаннан батарға ғылымды жиды көптің көзін ашарға,</w:t>
        <w:br/>
        <w:t>Құлдық қылды Саттарға, шайхы Ахмет Иассауи.</w:t>
        <w:br/>
        <w:t>18 мың ғаламда, аты мәшһүр кәламда,</w:t>
        <w:br/>
        <w:t>Орны “Дар Исламда”, шайхы Ахмет Иассауи.</w:t>
        <w:br/>
        <w:t>Батыр баба Хорасан. сансыз түмен Үндістан,</w:t>
        <w:br/>
        <w:t>Бабалар басы Арыстан баб, шайхы Ахмет Иассауи.</w:t>
        <w:br/>
        <w:t>Атам аты Әз құс, жұпардай исі жайылған,</w:t>
        <w:br/>
        <w:t>Екі жәһден-айнасы, шайхы Ахмет Иассауи.</w:t>
        <w:br/>
        <w:t>Қызырменен сөйлескен, Ілияспен тілдескен,</w:t>
        <w:br/>
        <w:t>Хақ қасында қүрметті, шайхы Ахмет Иассауи.</w:t>
        <w:br/>
        <w:t>Түркістанға барыңыз, қызметінде болыңыз,</w:t>
        <w:br/>
        <w:t>Үлес берсе алыңыз, шайхы Ахмет Иассауи.</w:t>
        <w:br/>
        <w:t>Баба Машын - ол Сұлтан, мүршид болды айтулы,</w:t>
        <w:br/>
        <w:t>Хәкім қожа Сүлеймен, шайхы Ахмет Иассауи.</w:t>
        <w:br/>
        <w:t>179</w:t>
        <w:br/>
        <w:t>Міскін зағип Қожа Ахмет, бүл дәрежеге жеткеніңе рахмет,</w:t>
        <w:br/>
        <w:t>Парсы тілін білумен дұрыс айтар түркіні.</w:t>
        <w:br/>
        <w:t>147 -.Жчімеет</w:t>
      </w:r>
    </w:p>
    <w:p>
      <w:r>
        <w:t>Коңіл құсы үшар дәйім қанат қағып,</w:t>
        <w:br/>
        <w:t>Екі көзі қайғыда қандар төгіп.</w:t>
        <w:br/>
        <w:t>Риазатта тән олтіріп тізе бүгіл,</w:t>
        <w:br/>
        <w:t>Иә, Иллаһи, ғафу қылғын күнамды.</w:t>
        <w:br/>
        <w:t>Надандыкпен қылған ісім бәрі қате,</w:t>
        <w:br/>
        <w:t>Тақсыр, тәуба етпедім жағамды түта.</w:t>
        <w:br/>
        <w:t>Тауықтай шоп ішіне салған ұя,</w:t>
        <w:br/>
        <w:t>Иә. Иллаһи, ғафу қылғын күнамды.</w:t>
        <w:br/>
        <w:t>Дүние сүйіп дін саудасын өткеріппін,</w:t>
        <w:br/>
        <w:t>Қүна жүгін, ей, достар, көтеріппін.</w:t>
        <w:br/>
        <w:t>Дәрһағына мақсаттар келтіріппін,</w:t>
        <w:br/>
        <w:t>Иә, Иллаһи, ғафу қылғын күнамды.</w:t>
        <w:br/>
        <w:t>Сүм дүниеге көңіл байлап тұтқын болдым,</w:t>
        <w:br/>
        <w:t>Тән рахатына ынтығып, надан болдым.</w:t>
        <w:br/>
        <w:t>Бұл дүниенің өтерін енді білдім,</w:t>
        <w:br/>
        <w:t>Иә, Иллаһи, ғафу қылғын бүл күнамды.</w:t>
        <w:br/>
        <w:t>Коңіл мүлкін тұтқан ұқсар зұлмат түнге,</w:t>
        <w:br/>
        <w:t>Менмендер жүр пайда етіп көп момынды.</w:t>
        <w:br/>
        <w:t>Пір қызметі жырақ қылар бізден оны,</w:t>
        <w:br/>
        <w:t>Ия, Иллаһи, ғафу қылғын бұл күнамды.</w:t>
        <w:br/>
        <w:t>Құл Қожа Ахмет, күнаға қайыл болды,</w:t>
        <w:br/>
        <w:t>Кім егер Алла десе, ол соған жәрдем берді.</w:t>
        <w:br/>
        <w:t>Достардың сұхбатына көңілі тояр,</w:t>
        <w:br/>
        <w:t>Иә, Иллаһи, ғафу қылғын бүл күнамды.</w:t>
        <w:br/>
        <w:t>148 -,(Үчінгет</w:t>
        <w:br/>
        <w:t>Сүбіхан ием ол өзі Мұстафаға бұйырды,</w:t>
        <w:br/>
        <w:t>Бабам Арыстан жеткізді шайхы Ахмет Иассауи.</w:t>
        <w:br/>
        <w:t>Мұстафаның килі басына қалпағын, жеді сүйген тамағын,</w:t>
        <w:br/>
        <w:t>Тұтты құрмет халықты шайхы Ахмет Иассауи.</w:t>
        <w:br/>
        <w:t>178</w:t>
        <w:br/>
        <w:t>Ертелі-кеш бір Алланы тынбай айтқын,</w:t>
        <w:br/>
        <w:t>Түндерде ояу болып қандар жүтқын.</w:t>
        <w:br/>
        <w:t>Қүрметін бүл дүниенің тастап кеткін,</w:t>
        <w:br/>
        <w:t>Хақ жамалын көрсетпесе маған келгін.</w:t>
        <w:br/>
        <w:t>Піріңнің шалғайынан мықтап тұтқын,</w:t>
        <w:br/>
        <w:t>Мағрипаттың базарына өзіңді сатқын.</w:t>
        <w:br/>
        <w:t>Ақылмен рахат біліп, зікірін айтқын,</w:t>
        <w:br/>
        <w:t>Хақ жамалын көрсетпесе маған келгін.</w:t>
        <w:br/>
        <w:t>“Иә рәббана заламина” - деп тәубе қылғын,</w:t>
        <w:br/>
        <w:t>Коз жасыңды көл етіп, қайық болғын.</w:t>
        <w:br/>
        <w:t>Хақ жадын айтып өзіңді жолға салғын,</w:t>
        <w:br/>
        <w:t>Хақ жамалын көрсетпесе маған келгін.</w:t>
        <w:br/>
        <w:t>Дертті біліп, пайда көріп жолға кіргін,</w:t>
        <w:br/>
        <w:t>Сол жолды біліп, қуаныштан өзіңді ұрғын.</w:t>
      </w:r>
    </w:p>
    <w:p>
      <w:r>
        <w:t>Қайда барсаң зікір салып дүкен құрғын,</w:t>
        <w:br/>
        <w:t>Хақ жамалын көрсетпесе маған келгін.</w:t>
        <w:br/>
        <w:t>Махаббаттың майданында ат ойнатсаң,</w:t>
        <w:br/>
        <w:t>Ертелі-кеш зікірін айтып жан қинасаң.</w:t>
        <w:br/>
        <w:t>Дидарын тілеп жас төгіп зар еңіресең,</w:t>
        <w:br/>
        <w:t>Хақ жамалын көрсетпесе маған келгін.</w:t>
        <w:br/>
        <w:t>Жарандардың айтқанын еске тұтқын,</w:t>
        <w:br/>
        <w:t>Сахарларда дабыл қағып, ерте тұрғын.</w:t>
        <w:br/>
        <w:t>Зар болып, фәни болып жаннан кешкін,</w:t>
        <w:br/>
        <w:t>Хак жамалын көрсетпесе маған келгін.</w:t>
        <w:br/>
        <w:t>Тонырақтай қорлық тарткын, нәпсің өлсін,</w:t>
        <w:br/>
        <w:t>Халық ішінде қор болғын, әлем күлсін.</w:t>
        <w:br/>
        <w:t>Шын көңілмен жылағайсың, Құдай білсін,</w:t>
        <w:br/>
        <w:t>Хақ жамалын көрсетпесе маған келгін.</w:t>
        <w:br/>
        <w:t>Көз жасынды дария қыл, рахымы келсін,</w:t>
        <w:br/>
        <w:t>Ғаріп болып жолда жатқын, қолыңды алсын.</w:t>
        <w:br/>
        <w:t>Жасырын жүріп тағат қыл, Тәңірі білсін,</w:t>
        <w:br/>
        <w:t>Хақ, жамалын көрсетпесе маған келгін.</w:t>
        <w:br/>
        <w:t>Қайыр түні атынан оттар жаққын,</w:t>
        <w:br/>
        <w:t>Ұшқынымен көзіңнің шақпақ жаққын.</w:t>
        <w:br/>
        <w:t>Жарандар кеңесінде еріп аққын,</w:t>
        <w:br/>
        <w:t>Хақ жамалын көрсетпесе маған келгін.</w:t>
        <w:br/>
        <w:t>І71</w:t>
        <w:br/>
        <w:t>“ДИУАНИ ХИКМЕТ” ЖӘНЕ ОНЫҢ</w:t>
        <w:br/>
        <w:t>АУДАРМАЛАРЫ ХАҚЫНДА</w:t>
        <w:br/>
        <w:t>Соның ішінде С.Битенұлы нұсқасынан бірер сөз</w:t>
        <w:br/>
        <w:t>Орта Азия және Қазақстан жерін мекендеген түркі халық-</w:t>
        <w:br/>
        <w:t>тарына араб- парсыдан келген сопылық ілімді бастаушылардың</w:t>
        <w:br/>
        <w:t>бірі - Қожа Ахмет Йассауи сді. Йассауи мектебінің ең бір елеулі</w:t>
        <w:br/>
        <w:t>саласы - “Диуани Хикмет” жазбаша жәлігер ретінде рухани қоз-</w:t>
        <w:br/>
        <w:t>ғалыстын қозғаушысы болды. Оның авторы түркі әлемінде сопы-</w:t>
        <w:br/>
        <w:t>лық пен ақындықты қабыстырып, әулие дәрежесіне жеткен-ді.</w:t>
        <w:br/>
        <w:t>“Диуани Хикмет” - мәңгілік омір мен бақилық ғұмыр ара-</w:t>
        <w:br/>
        <w:t>сындағы Хақтың жарқырап жанып түрған шамы іспеттес. Рахым,</w:t>
        <w:br/>
        <w:t>мейірім, кешірім, төзім мен сабыр, имандылық дегендер Йассауи</w:t>
        <w:br/>
        <w:t>тұсындағы кейінгі түркі әдебиетіне тән кредолар еді. Сондықтан</w:t>
        <w:br/>
        <w:t>да, “Диуани Хикмет” түркі дүниесіне тез таралып, жатталып қал-</w:t>
        <w:br/>
        <w:t>ды. “Диуани Хикметтің” Қазанда (1889, 1902), Стамболда (1901),</w:t>
        <w:br/>
        <w:t>Ташкентте (1902, 1911) бірнеше рет жариялануы түркімен, қыр-</w:t>
        <w:br/>
        <w:t>ғыз, татар, түрік, тәжік, өзбек, қарақалпақ халықтарына кең та-</w:t>
        <w:br/>
        <w:t>ралғандығын дәлелдейді. Орта Азия көшпенді халықтарының</w:t>
        <w:br/>
        <w:t>ұлттық әулиесіне теңелген, дәруіштер мен иассауишілердің сопы-</w:t>
        <w:br/>
        <w:t>лық ағымын бастаған Қ.А.Йассауи есімі қазақ арасында да атам</w:t>
        <w:br/>
        <w:t>заманнан таныс екені белгілі жайт.</w:t>
        <w:br/>
        <w:t>“Хикметнаманың” Қазанда, Ташкентте басылған нұсқалары</w:t>
        <w:br/>
        <w:t>қазақтардың арасында да тез тарап отырған. Әсірссе дала көшпен-</w:t>
        <w:br/>
        <w:t>ділері арасында Йассауи ілімінің әсері зор еді. Замандар бойы</w:t>
        <w:br/>
        <w:t>ауызша айтылып, өсиет уағыздары қарапайым халыққа түсінікті</w:t>
      </w:r>
    </w:p>
    <w:p>
      <w:r>
        <w:t>болған. Сондықтан да болса керек, “Хикметтердің” көлемі бірде</w:t>
        <w:br/>
        <w:t>өсіп, бірде кеміп отырған. Мазмұны мен түріне де айтушының,</w:t>
        <w:br/>
        <w:t>көшірушінің ықпал етуі мүмкін. 1826 жылы Қазан басылымына</w:t>
        <w:br/>
        <w:t>149 хикмет еніпті. Йассауилің өзінің сөзінс қарасақ, "4400 хикмет</w:t>
        <w:br/>
        <w:t>айттым Хақтан пәрмен” дейді. Ал Қазан, Ташкент басылымдарын-</w:t>
        <w:br/>
        <w:t>да 200-ге тарта шумақ бар. Қазақ тілінде 1901 жылы шыққан</w:t>
        <w:br/>
        <w:t>нұсқасы татаршадан тәржіме жасалған. Аударған - маңғыстаулық</w:t>
        <w:br/>
        <w:t>Тыныштықұлы. Татаршадан тым алыс кетпейді, бірақ тілі дала</w:t>
        <w:br/>
        <w:t>жұртына түсінікті. Мұны Дешті-қыпшақ даласына мәлім болған</w:t>
        <w:br/>
        <w:t>нұсқалардың бірі деп тану лазым. Негізінен араб, парсы, татар</w:t>
        <w:br/>
        <w:t>тілінің элементтері кездеседі. Көне шағатай тілінің де сөздері</w:t>
        <w:br/>
        <w:t>бар. Амал нс, әлі күнге дейін Йассауи шығармашылығының сөз-</w:t>
        <w:br/>
        <w:t>дігі жасалған жоқ, енді ғана қолға алына бастады.</w:t>
        <w:br/>
        <w:t>Түркілік бағыттың тамырларын тереңге жіберген “Диуани</w:t>
        <w:br/>
        <w:t>Хикметтің” қазақтың фольклорына, жазбаша әдебиетіне әсері</w:t>
        <w:br/>
        <w:t>аз болған жоқ. Біз мүны тиісті жерінде айтып атырдық. Йассауи</w:t>
        <w:br/>
        <w:t>183</w:t>
        <w:br/>
        <w:t>Ей, арыз нем, еш жетпеді саған датым,</w:t>
        <w:br/>
        <w:t>Жер мен көкті налылты бұл сұрагым.</w:t>
        <w:br/>
        <w:t>Махшарда орындалса бүл тілегім,</w:t>
        <w:br/>
        <w:t>Қолым тұтқын, жолға салғын жолбасшым.</w:t>
        <w:br/>
        <w:t>Пенлс болса айт зікірін колына алсын,</w:t>
        <w:br/>
        <w:t>Жол адассам басшы болып жолға салсын.</w:t>
        <w:br/>
        <w:t>Таңда тұрып зарыңды айт, рахымы келер,</w:t>
        <w:br/>
        <w:t>Қолым тұтқын, жолға салғын жолбасшым.</w:t>
        <w:br/>
        <w:t>Жетсекшім шындықтын зікірі Алла,</w:t>
        <w:br/>
        <w:t>Хақ зікірін тынбай айт болсын пана.</w:t>
        <w:br/>
        <w:t>Рахман ием маған назар салса қылар опа,</w:t>
        <w:br/>
        <w:t>Қолым түтып. жолға салғын жолбасшым.</w:t>
        <w:br/>
        <w:t>Жетекшім сол шынлықтың зікірі ділде,</w:t>
        <w:br/>
        <w:t>Білмес надан зікірін айтып ешбір мүлде.</w:t>
        <w:br/>
        <w:t>Мен, мен леген шайхылар кәп окінді,</w:t>
        <w:br/>
        <w:t>Қолым тұтқын, жолға салғын жолбасшым.</w:t>
        <w:br/>
        <w:t>“Ана ал-Хақ” сол шындықтың зікірі ұлық,</w:t>
        <w:br/>
        <w:t>Хақ зікірін мұрат түткан көңілі сынық.</w:t>
        <w:br/>
        <w:t>Мұны ойламай шайхымын десе тамұқ,</w:t>
        <w:br/>
        <w:t>Қолым түтқын, жолға салғын жолбасшым.</w:t>
        <w:br/>
        <w:t>Ей, жарандар, нәпсіге еріп армандамын,</w:t>
        <w:br/>
        <w:t>Күна жүгі ауырлады дәрменсізбін.</w:t>
        <w:br/>
        <w:t>Мен бір құлың не қылсаң да қолыңдамын,</w:t>
        <w:br/>
        <w:t>Қолым түтқын, жолға салғын, ей, жолбасшым.</w:t>
        <w:br/>
        <w:t>Қүл Қожа Ахмет, нәпсіден зар пәле болмас,</w:t>
        <w:br/>
        <w:t>Жер үстінде топырақ болған жолда қалмас.</w:t>
        <w:br/>
        <w:t>Жер мен көктен сыйлық берсем әр кез тоймас,</w:t>
        <w:br/>
        <w:t>Қолым түтқын, жолға салғын ей, жолбасшым.</w:t>
        <w:br/>
        <w:t>145 -.КҮвімһет</w:t>
      </w:r>
    </w:p>
    <w:p>
      <w:r>
        <w:t>Қам көңілді жүгім ауыр, сезім қалар,</w:t>
        <w:br/>
        <w:t>Қасіреттен ақыл-естен болдым танар.</w:t>
        <w:br/>
        <w:t>Кошіп керуен, көзден ғайып болды сағым.</w:t>
        <w:br/>
        <w:t>Біле алмаспын қайда болар мснің жайым.</w:t>
        <w:br/>
        <w:t>126</w:t>
        <w:br/>
        <w:t>ҚОЖА АХМЕТ ИАССАУИ</w:t>
        <w:br/>
        <w:t>“ДИУАНИ ХИКМЕТ”</w:t>
        <w:br/>
        <w:t>(ДАНАЛЫҚ ЖОЛЫ)</w:t>
        <w:br/>
        <w:t>Редакторы</w:t>
        <w:br/>
        <w:t>А.Сәулебектегі</w:t>
        <w:br/>
        <w:t>Корректоры .</w:t>
        <w:br/>
        <w:t>Б. Жүнісова</w:t>
        <w:br/>
        <w:t>Суретшісі</w:t>
        <w:br/>
        <w:t>А. Жұмағалиев</w:t>
        <w:br/>
        <w:t>Бет қаттаушы</w:t>
        <w:br/>
        <w:t>А. Жәнебінова</w:t>
        <w:br/>
        <w:t>Компьютерде терген</w:t>
        <w:br/>
        <w:t>Н.Сәулебек</w:t>
        <w:br/>
        <w:t>1БВМ 9965-409-62-5</w:t>
        <w:br/>
        <w:t>22</w:t>
        <w:br/>
        <w:t>78996574096</w:t>
        <w:br/>
        <w:t>ИБ М 135</w:t>
        <w:br/>
        <w:t>Теруге 11.10.2004 ж. жіберілді. Басуға 11.11.2004 қол қойылды.</w:t>
        <w:br/>
        <w:t>Пішімі 84х108//.. Қаріп түрі “Тіплев Кажакһ”. Басылымы офсеттік</w:t>
        <w:br/>
        <w:t>Шартты б.т. 10.0., Жалпы б.т. 12,5 Таралымы 1000 дана. Тапсыріяс1166</w:t>
        <w:br/>
        <w:t>Бағасы келісім бойынша.</w:t>
        <w:br/>
        <w:t>“Сөздік-Словарь” баспасы, Қазақстан Республикасы 480009.</w:t>
        <w:br/>
        <w:t>- Алматы қаласы, Гагарин даңғылы, 83-үй.</w:t>
        <w:br/>
        <w:t>Тел: 42-27-27, 42-09-26</w:t>
        <w:br/>
        <w:t>ЖШС “Жедел басу баспаханасы”, Қазакстан Республикасы,</w:t>
      </w:r>
    </w:p>
    <w:p>
      <w:r>
        <w:t>480016, Алматы қаласы, Д. Қондев к-сі. 15/1</w:t>
        <w:br/>
        <w:t>“ АУДАРМАШЫ АШҚАН АҚИҚАТ</w:t>
        <w:br/>
        <w:t>АЛҒЫ СӨЗ</w:t>
        <w:br/>
        <w:t>е ҚОЖА АХМЕТ ИАССАУИ</w:t>
        <w:br/>
        <w:t>“ДИУАНИ ХИКМЕТ”</w:t>
        <w:br/>
        <w:t>Шағатай тіліндегі тұпнұсқасы</w:t>
        <w:br/>
        <w:t>1896 жыл</w:t>
        <w:br/>
        <w:t>е СЫРАШ БИТЕНОВ</w:t>
        <w:br/>
        <w:t>“ДАНАЛЫҚ ЖОЛЫ”</w:t>
        <w:br/>
        <w:t>Қазақ тіліндегі аудармасы</w:t>
        <w:br/>
        <w:t>1990 жыл</w:t>
        <w:br/>
        <w:t>“ “ДИУАНИ ХИКМЕТ” ЖӘНЕ ОНЫҢ</w:t>
        <w:br/>
        <w:t>АУДАРМАЛАРЫ ЖАЙЫНДА</w:t>
        <w:br/>
        <w:t>Шығыстанушы Өтеген Күмісбаевтың пікірі</w:t>
        <w:br/>
        <w:t>ТҮСІНІКТЕР</w:t>
        <w:br/>
        <w:t>” МАЗМҰНЫ</w:t>
        <w:br/>
        <w:t>МАЗМҰНЫ</w:t>
        <w:br/>
        <w:t>АЛҒЫ СӨЗ...</w:t>
        <w:br/>
        <w:t>1-.Хаішмез ....</w:t>
        <w:br/>
        <w:t>9-.КҮчісмез....</w:t>
        <w:br/>
        <w:t>170 -.Үшелет</w:t>
        <w:br/>
        <w:t>11-./шмһет</w:t>
        <w:br/>
        <w:t>12 -.Сайтет...</w:t>
        <w:br/>
        <w:t>33-.Кшісһет</w:t>
        <w:br/>
        <w:t>14 -Хчиімкет</w:t>
        <w:br/>
        <w:t>15 -.Хиіммел...</w:t>
        <w:br/>
        <w:t>16 -Кшінәет</w:t>
        <w:br/>
        <w:t>17 -«Хаһмһех</w:t>
        <w:br/>
        <w:t>18-1 Сшлет...</w:t>
        <w:br/>
        <w:t>19 -Хаһшмет</w:t>
        <w:br/>
        <w:t>20- А Үайшжет</w:t>
        <w:br/>
        <w:t>21 -ХСаһнғет...</w:t>
        <w:br/>
        <w:t>22-.Киінет...</w:t>
        <w:br/>
        <w:t>25 -.Жшһмет...</w:t>
        <w:br/>
        <w:t>24 -.Жайтлет..</w:t>
        <w:br/>
        <w:t>25 -.Үөмет..</w:t>
        <w:br/>
        <w:t>26-.КҮшилет..</w:t>
        <w:br/>
        <w:t>27-.Хшнғек..</w:t>
        <w:br/>
        <w:t>28- А ашеет...</w:t>
        <w:br/>
        <w:t>29-,Хаһшмес..</w:t>
        <w:br/>
        <w:t>30-.Үшімет..</w:t>
      </w:r>
    </w:p>
    <w:p>
      <w:r>
        <w:t>Мекайыл(Әлайһи уә-с-сәлам) -- табиғатта болған және бола-</w:t>
        <w:br/>
        <w:t>тын түрлі құбылыстарды бақылау, байланыс жасау қызметін ат-</w:t>
        <w:br/>
        <w:t>қарушы.</w:t>
        <w:br/>
        <w:t>Исрафил(Әлайһи уә-с-сәлам) - қиямет күнінде күшті жел</w:t>
        <w:br/>
        <w:t>тұрғызып, дауыл көтеріп дабыл қағушы.</w:t>
        <w:br/>
        <w:t>Әзіпейіл(Әлайһи уа-с-салам) - ажалы жеткендердің жанын алу-</w:t>
        <w:br/>
        <w:t>шы.</w:t>
        <w:br/>
        <w:t>Шілтен - “Қырык шілтен”, “Ғайып-срен” деп те айтылады.</w:t>
        <w:br/>
        <w:t>Адамдарға көмектесетін мейірбанды періштелер.</w:t>
        <w:br/>
        <w:t>74 -.ХҮашет</w:t>
        <w:br/>
        <w:t>75 -.ХҮшоғет..</w:t>
        <w:br/>
        <w:t>76 -.Жөкшмет</w:t>
        <w:br/>
        <w:t>27 -.Аиіммлет</w:t>
        <w:br/>
        <w:t>28 -.Жшінгет..</w:t>
        <w:br/>
        <w:t>79 -.АҮшінметс</w:t>
        <w:br/>
        <w:t>80-,АҮвішмет</w:t>
        <w:br/>
        <w:t>81 -.Киісмет..</w:t>
        <w:br/>
        <w:t>82-.КСшімһет</w:t>
        <w:br/>
        <w:t>83 -.КҮшәлет</w:t>
        <w:br/>
        <w:t>84 -.Кшінмех..</w:t>
        <w:br/>
        <w:t>85-.АҮшіммек</w:t>
        <w:br/>
        <w:t>86 -.АҮшиеет</w:t>
        <w:br/>
        <w:t>87-.АҮшемет..</w:t>
        <w:br/>
        <w:t>88-.Үчімгет</w:t>
        <w:br/>
        <w:t>89-. Үшке</w:t>
        <w:br/>
        <w:t>90-.КҮшіслет.</w:t>
        <w:br/>
        <w:t>9-,Киһкмһет</w:t>
        <w:br/>
        <w:t>92-.Хаһкмһет</w:t>
        <w:br/>
        <w:t>93-.КСиіскет..</w:t>
        <w:br/>
        <w:t>94-.Кчһәет</w:t>
        <w:br/>
        <w:t>93 -.шімһет</w:t>
        <w:br/>
        <w:t>96-.Кшіггет..</w:t>
        <w:br/>
        <w:t>97-.Киһішмет.</w:t>
        <w:br/>
        <w:t>98-.АҮшилет</w:t>
        <w:br/>
        <w:t>99-. КҮвігһет..</w:t>
        <w:br/>
        <w:t>100 -чмееч</w:t>
        <w:br/>
        <w:t>104 -.АҮшимет</w:t>
        <w:br/>
        <w:t>102 -.Киімеет...</w:t>
        <w:br/>
        <w:t>103 -.ХҮшізгет</w:t>
        <w:br/>
        <w:t>104 -.КҮшінмез</w:t>
        <w:br/>
        <w:t>105 -.Кчінмет...</w:t>
        <w:br/>
        <w:t>106 -,Киіглет</w:t>
        <w:br/>
        <w:t>107-.ЖҮиікмеет</w:t>
        <w:br/>
        <w:t>108 - А Үшгһез...</w:t>
        <w:br/>
        <w:t>109-.(Үшижет</w:t>
        <w:br/>
        <w:t>110 -.ХҮшіммет</w:t>
        <w:br/>
        <w:t>111 -.КҮшһәғет....</w:t>
        <w:br/>
        <w:t>112 -.ХҮшиәст</w:t>
        <w:br/>
        <w:t>начала т а ае</w:t>
        <w:br/>
        <w:t>34-.Хшимет</w:t>
      </w:r>
    </w:p>
    <w:p>
      <w:r>
        <w:t>35 -.АСиіммет..</w:t>
        <w:br/>
        <w:t>36-.АҮшікнет..</w:t>
        <w:br/>
        <w:t>37-.Кшінмет..</w:t>
        <w:br/>
        <w:t>38 -.АҮшіет...</w:t>
        <w:br/>
        <w:t>79 -.Сшігмкет бет</w:t>
        <w:br/>
        <w:t>40 -.АҮшажет. 55</w:t>
        <w:br/>
        <w:t>41-Хиінез..</w:t>
        <w:br/>
        <w:t>42 -.ХҮшиғет</w:t>
        <w:br/>
        <w:t>43 -.Хиимлеч</w:t>
        <w:br/>
        <w:t>44-.Үшәмез</w:t>
        <w:br/>
        <w:t>45 -.КҮчімтет..</w:t>
        <w:br/>
        <w:t>46 -.АҮзінмет..</w:t>
        <w:br/>
        <w:t>47 -Кизмек..</w:t>
        <w:br/>
        <w:t>48 -.АҮайммет</w:t>
        <w:br/>
        <w:t>49-.КҮчінһет</w:t>
        <w:br/>
        <w:t>50 - Киікжен..</w:t>
        <w:br/>
        <w:t>51-,Үшаһет...</w:t>
        <w:br/>
        <w:t>82 -.Ашитет..</w:t>
        <w:br/>
        <w:t>53 -.Хиімәет</w:t>
        <w:br/>
        <w:t>54 -.Хиішмет</w:t>
        <w:br/>
        <w:t>55 -.Киімкез..</w:t>
        <w:br/>
        <w:t>57-.Маһвһет</w:t>
        <w:br/>
        <w:t>58-.КҮшомет.....</w:t>
        <w:br/>
        <w:t>59-.Киіскек.....</w:t>
        <w:br/>
        <w:t>60-.Үшімез..</w:t>
        <w:br/>
        <w:t>61-.Кшізмет.....</w:t>
        <w:br/>
        <w:t>62-.Хаһкшжет</w:t>
        <w:br/>
        <w:t>63-.Киімһетс</w:t>
        <w:br/>
        <w:t>64 -.Киімһет</w:t>
        <w:br/>
        <w:t>65 -.Көішмкет..</w:t>
        <w:br/>
        <w:t>66 -.Хшоһет</w:t>
        <w:br/>
        <w:t>67 -.Сшішмһет</w:t>
        <w:br/>
        <w:t>68-.КҮшимлек</w:t>
        <w:br/>
        <w:t>69-.Ашігает</w:t>
        <w:br/>
        <w:t>70-.Хшіеһел..</w:t>
        <w:br/>
        <w:t>71-.КҮшімлет</w:t>
        <w:br/>
        <w:t>72 -.Миішлет</w:t>
        <w:br/>
        <w:t>73 -.Ашиһет</w:t>
        <w:br/>
        <w:t>192</w:t>
        <w:br/>
        <w:t>т4 -.АҮшінғет</w:t>
        <w:br/>
        <w:t>115 -.АҮвімет...</w:t>
        <w:br/>
        <w:t>716 -.КҮшилет</w:t>
        <w:br/>
        <w:t>"7 -.АЛҮшоғлет</w:t>
        <w:br/>
        <w:t>718 -.(шішһет...</w:t>
        <w:br/>
        <w:t>119 -. Счет</w:t>
        <w:br/>
        <w:t>120 -Үшінһет</w:t>
        <w:br/>
        <w:t>121 -Киімлет...</w:t>
        <w:br/>
        <w:t>122 -.Хиһмет...</w:t>
        <w:br/>
        <w:t>12: -.Киіммет...</w:t>
        <w:br/>
        <w:t>124 -.ХҮаШмет...</w:t>
        <w:br/>
        <w:t>125 -Үшшғез...</w:t>
        <w:br/>
        <w:t>126 -.ХҮакмет...</w:t>
        <w:br/>
        <w:t>137 -.Киітет...</w:t>
        <w:br/>
        <w:t>78 -.АҮшгмеес...</w:t>
        <w:br/>
        <w:t>129 -,Киісмет...</w:t>
        <w:br/>
        <w:t>130-.Хшһкмғет...</w:t>
        <w:br/>
        <w:t>Ты -.Үчінлет</w:t>
        <w:br/>
        <w:t>132 -Хиһюмәт</w:t>
      </w:r>
    </w:p>
    <w:p>
      <w:r>
        <w:t>133 -.ХУшһитет...</w:t>
        <w:br/>
        <w:t>139 -.Кишғет...</w:t>
        <w:br/>
        <w:t>16 -.Жшізмет.........</w:t>
        <w:br/>
        <w:t>137-.Жшнмет</w:t>
        <w:br/>
        <w:t>138 -.Киішмет...</w:t>
        <w:br/>
        <w:t>139 -.Кчінгеч</w:t>
        <w:br/>
        <w:t>140 -.Хивмәт</w:t>
        <w:br/>
        <w:t>144 -.ХҮшамел...</w:t>
        <w:br/>
        <w:t>142 -Үшінкет</w:t>
        <w:br/>
        <w:t>143 -.Ааһштет</w:t>
        <w:br/>
        <w:t>144 -.ХҮшішеет..</w:t>
        <w:br/>
        <w:t>145 -.АҮшилет</w:t>
        <w:br/>
        <w:t>146 -.АҮшінһет</w:t>
        <w:br/>
        <w:t>147 -.Хаһкмет..</w:t>
        <w:br/>
        <w:t>148 -.АҮчішһет</w:t>
        <w:br/>
        <w:t>МІНӘЖАТ</w:t>
        <w:br/>
        <w:t>Ө.КҮМІСБАЕВ</w:t>
        <w:br/>
        <w:t>ТҮСІНІКТЕР ...</w:t>
        <w:br/>
        <w:t>МАЗМҰНЫ. ееееевавовилккококикклкоквлоеоокоооиккал исдлаыыыныы 2..191</w:t>
        <w:br/>
        <w:t>болмаса, дәлме-дәл түсіп отырды. Түпнұсқа мен аудармадағы</w:t>
        <w:br/>
        <w:t>өлең буындары ла бір-бірінен алшақ кетпейді. 11,12,13,14 буыннан</w:t>
        <w:br/>
        <w:t>тұрады. Аудармашы түпнұсқаның кескін-келбетін, ырғақ-әуезін,</w:t>
        <w:br/>
        <w:t>әсем әсерін сақтауға тырысқан. Кей тұстарында бірқатар сөздерді</w:t>
        <w:br/>
        <w:t>қазақшаламай, сол күйінде жібереді. Онысы кейде дұрыс, кейде</w:t>
        <w:br/>
        <w:t>бұрыс шығады. Өйткені, “Даналық жолы” деп, калың оқырманға</w:t>
        <w:br/>
        <w:t>арнағаннан кейін неғұрлым тілге жеңіл, жүрекке жылы тигепі</w:t>
        <w:br/>
        <w:t>абзал. Ал араб, парсы тілдерінен хабары бар кісіге хикмсттен</w:t>
        <w:br/>
        <w:t>өзгертілмей алынған сөз тіркестерін түсіну қиынға соқпайды.</w:t>
        <w:br/>
        <w:t>Алдағы уақытта Құдай қалап, ұлы кеменгер бабамыздың</w:t>
        <w:br/>
        <w:t>“Диуани Хикметі” толық академиялық дәрежесіндегі кітап болып</w:t>
        <w:br/>
        <w:t>шығатын болса, С. Битенұлының “Даналық жолын” назардан</w:t>
        <w:br/>
        <w:t>тыс қалдырмау игі. Мұндай жағдайда әр жылдары шыққан әрқилы</w:t>
        <w:br/>
        <w:t>аудармалардың басын біріктіріп, бір ізге түсіріп, хикметтерді</w:t>
        <w:br/>
        <w:t>қазақша жақсы сөйлету, ғылыми жүйелеу міндеті түр.</w:t>
        <w:br/>
        <w:t>ӨТЕГЕН КҮМІСБАЕВ,</w:t>
        <w:br/>
        <w:t>профессор, шығыстанушы.</w:t>
        <w:br/>
        <w:t>Дидар - Алланың жүзі.</w:t>
        <w:br/>
        <w:t>Жайбар -- Алланың аты.</w:t>
        <w:br/>
        <w:t>Зікір - сопылардың алланы еске алып жалбарынуы.</w:t>
        <w:br/>
        <w:t>Марлан - батыл.</w:t>
        <w:br/>
        <w:t>Мүршид -- жолбасшы.</w:t>
        <w:br/>
        <w:t>Мүрия - шәкірт.</w:t>
        <w:br/>
        <w:t>Мәнкүр- Нәнкір - о дүниеге барғанда жауап алатын қос періште.</w:t>
        <w:br/>
        <w:t>Мәулім - мәртебелі, тақсыр.</w:t>
      </w:r>
    </w:p>
    <w:p>
      <w:r>
        <w:t>Мағрипат &gt;- ғылым, білім, өнер.</w:t>
        <w:br/>
        <w:t>“Қалу бәла” - айтты деді, жауап берді.</w:t>
        <w:br/>
        <w:t>Лакат - кор.</w:t>
        <w:br/>
        <w:t>Ина фатахна - Құран Кәрімнің 482-сүресінің бірінші аяты.</w:t>
        <w:br/>
        <w:t>Заһар - у, ашу-ыза.</w:t>
        <w:br/>
        <w:t>Сүння - Мұхаммед пайғамбардың (с.ғ.с.) дін-ислам талапта-</w:t>
        <w:br/>
        <w:t>ры негізінде айтқан өсиеттері мен қағидалары.</w:t>
        <w:br/>
        <w:t>Софы - жехе адам. Софылық - ислам дінінде һижра жыл са-</w:t>
        <w:br/>
        <w:t>науының екінші ғасырында Миладише жетінші-сегізінші ғасыр-</w:t>
        <w:br/>
        <w:t>да туған ағым.</w:t>
        <w:br/>
        <w:t>Халис - Мұхаммед пайғамбарымыздың (с.ғ.с.) әр кезде, әр</w:t>
        <w:br/>
        <w:t>қалай жағдайға байланысы бар әлеуметтік, тәрбиелік тағылымы,</w:t>
        <w:br/>
        <w:t>әсиет сөздері.</w:t>
        <w:br/>
        <w:t>Пәруардігер - Алланың аты.</w:t>
        <w:br/>
        <w:t>Рауаят - аңыз, әңгіме, хикая.</w:t>
        <w:br/>
        <w:t>Сәруар - бастаушы, көсем.</w:t>
        <w:br/>
        <w:t>Сағар -- Алланың аты.</w:t>
        <w:br/>
        <w:t>Саһар - таңсәрі.</w:t>
        <w:br/>
        <w:t>Пір Мүған - жақсылыққа бастаушы, Алланың адал құлдары-</w:t>
        <w:br/>
        <w:t>на қасиетті су -- зәмзәм атты сусын ұсынушы.</w:t>
        <w:br/>
        <w:t>Сүбіхан - Алланың аты.</w:t>
        <w:br/>
        <w:t>Тариқат - таным, тарих.</w:t>
        <w:br/>
        <w:t>Тағат - құлшылық қылу.</w:t>
        <w:br/>
        <w:t>Тәкбір - мадақ.</w:t>
        <w:br/>
        <w:t>Тубби -- пейіште өсетін ағаш.</w:t>
        <w:br/>
        <w:t>Хабиб - дос.</w:t>
        <w:br/>
        <w:t>Хақиқат - ақиқат.</w:t>
        <w:br/>
        <w:t>Хақ - Алланың аты.</w:t>
        <w:br/>
        <w:t>Шариғат -- ислам дінінің негізгі заңы, қағидасы.</w:t>
        <w:br/>
        <w:t>Фана Филлаһ - Аллаға берілу.</w:t>
        <w:br/>
        <w:t>Маула - Алланың бір есімі.</w:t>
        <w:br/>
        <w:t>“Аласту бираббикум” -- Мен сенің Раббың емеспін бе?</w:t>
        <w:br/>
        <w:t>Сахи - жомарт.</w:t>
        <w:br/>
        <w:t>Тамұқ - дозақтың жеке аты.</w:t>
        <w:br/>
        <w:t>Мінәжат - Аллаға сыйыну.</w:t>
      </w:r>
    </w:p>
    <w:p>
      <w:r>
        <w:t>Бірадар -&lt; туыс, дос, ағайын.</w:t>
        <w:br/>
        <w:t>188</w:t>
        <w:br/>
        <w:t>пір түтқаны корініп түр. Қазан. Ташкент басылымдары қолда</w:t>
        <w:br/>
        <w:t>болмағандықтан С. Битенұлының аудармасын негізгі түпнұсқа-</w:t>
        <w:br/>
        <w:t>мен салыстырып қарадық. Хикметтің номір сандары дәлме-дәл</w:t>
        <w:br/>
        <w:t>түскен, мағынасы жағынан да көп алшақтық байқалмады.</w:t>
        <w:br/>
        <w:t>783. Иа, достар, надан бирлан улфат болыб, (11)</w:t>
        <w:br/>
        <w:t>784. Бағрим куюб, жандим тоб, ұлдим мана, (12)</w:t>
        <w:br/>
        <w:t>785. Туғра айтсам игри иолға бойнин (12)</w:t>
        <w:br/>
        <w:t>786. Қанлар иутиб, ғам заһириға тойдим мана. (13)</w:t>
        <w:br/>
        <w:t>Қ.А.Йассауи; “Диуани Хикмет”</w:t>
        <w:br/>
        <w:t>Ей, достар, наланменен көңілдес болма, (12)</w:t>
        <w:br/>
        <w:t>Бауырым күйіп, жаныммен олдім, міне. (12)</w:t>
        <w:br/>
        <w:t>Тура айтсам, жаман жолға майнын бұрар, (12)</w:t>
        <w:br/>
        <w:t>Қандар жұтып, уланын, тойдым, міне. (11)</w:t>
        <w:br/>
        <w:t>С.Битенұлы; “Даналық жолы”</w:t>
        <w:br/>
        <w:t>787. Надан бирла утган ғумриң нар сахар, (11)</w:t>
        <w:br/>
        <w:t>788. Надан барса дузах андиң қылғай хазар. (12)</w:t>
        <w:br/>
        <w:t>789. Надан бирла дузах сари қылмаң сафар, (12)</w:t>
        <w:br/>
        <w:t>790. Надан игра хазан иаңдыг солдым мана. (12)</w:t>
        <w:br/>
        <w:t>Қ.А.Йассауи; “Диуани Хикмет” (161-бет)</w:t>
        <w:br/>
        <w:t>Наданмен өткен өмірің жетімшілік, (12)</w:t>
        <w:br/>
        <w:t>Надан барса, тозақ оған болғай әзір! (12)</w:t>
        <w:br/>
        <w:t>Наданмен тозаққа стпе сапар, (10)</w:t>
        <w:br/>
        <w:t>Надан іші қазандай қара, солдым, міне. (14)</w:t>
        <w:br/>
        <w:t>С.Битенұлы; “Даналық жолы”</w:t>
        <w:br/>
        <w:t>Иер астиға қағиб кирдим наданлардин</w:t>
        <w:br/>
        <w:t>Илким агиб дуға тилай марданлардин</w:t>
        <w:br/>
        <w:t>Ғариб жаним иуз тасатдиқ даналардин</w:t>
        <w:br/>
        <w:t>Дана табмай пер астиға кирдим мана.</w:t>
        <w:br/>
        <w:t>Қ.А.Иассауи; “Диуани Хикмет” (161-бет)</w:t>
        <w:br/>
        <w:t>Жер астына қашып кірдім надандардан. (12)</w:t>
        <w:br/>
        <w:t>Қолым жайып дұға тілеп даналардан. (13)</w:t>
        <w:br/>
        <w:t>Ғаріп жаным жүз садақа даналардың, (13)</w:t>
        <w:br/>
        <w:t>Дана таппай жер астына кірдім, міне. (12)</w:t>
        <w:br/>
        <w:t>С.Битенұлы; “Даналық жолы”</w:t>
        <w:br/>
        <w:t>Надандық пен даналық туралы автор мен аудармашының екі</w:t>
        <w:br/>
        <w:t>хикметін салыстырдық. Тіпті түпнұсқаның өзі қазіргі қазақ тілі-</w:t>
        <w:br/>
        <w:t>нен қашық емес қой. Расында, “Диуани хикмет” пен “Даналық</w:t>
        <w:br/>
        <w:t>жолы” атты аударманы салыстырғанымызда бірді-екілі сөздер</w:t>
        <w:br/>
        <w:t>ІЗ--!166</w:t>
        <w:br/>
        <w:t>185</w:t>
      </w:r>
    </w:p>
    <w:p>
      <w:r>
        <w:t>Фирдаус - үжмақтың бірі.</w:t>
        <w:br/>
        <w:t>Йа-син - Құранның 36-шы сүресі.</w:t>
        <w:br/>
        <w:t>Тур таулары - Құл Қожа Ахметтің хикметтерінде бірнеше мәр-</w:t>
        <w:br/>
        <w:t>те аталады. Шындығында, Арабиядағы Тур-Синай таулары. Мұса</w:t>
        <w:br/>
        <w:t>пайғамбар (ғ.с.) Алла тағаламен осы тауда тілдескен. Қасиетті</w:t>
        <w:br/>
        <w:t>“Таурат” оған осы жерде түсірілген.</w:t>
        <w:br/>
        <w:t>Шибли - Әмудария мен Сырдарияның ортасында туылған</w:t>
        <w:br/>
        <w:t>атақты әулие.</w:t>
        <w:br/>
        <w:t>Баязид - поэзияда пәк боп суреттелетін әулие.</w:t>
        <w:br/>
        <w:t>Қызыр (Қыдыр) - Алла мәңгілік ғұмыр берген киелі тұлға.</w:t>
        <w:br/>
        <w:t>Сахаба - Мұхаммед пайғамбардың (с.ғ.с.) алғашқы сенімді</w:t>
        <w:br/>
        <w:t>серіктері. Пайғамбардың тірі кезінде олардың саны 33 мыңға</w:t>
        <w:br/>
        <w:t>жеткен.</w:t>
        <w:br/>
        <w:t>Пір - ұстаз.</w:t>
        <w:br/>
        <w:t>Нияз - Құлай жолына арналған мал-мүлік.</w:t>
        <w:br/>
        <w:t>Тәбәрік - киелі, қасиетгі, бағалы мағынасында.</w:t>
        <w:br/>
        <w:t>Машайық - әулие.</w:t>
        <w:br/>
        <w:t>Шайхы - қүрметті қария, діни лауазым.</w:t>
        <w:br/>
        <w:t>Қайыл - мойындау.</w:t>
        <w:br/>
        <w:t>Харап - опат болу.</w:t>
        <w:br/>
        <w:t>Мүмін құлдар - тақуа мұсылман пенделер.</w:t>
        <w:br/>
        <w:t>Лә мәкан - “мекенсіз” деген мағынада. Ислам шарты бойын-</w:t>
        <w:br/>
        <w:t>ша “Алланың тұрақты бір мекені бар, ол - анау” деп көрсетуге</w:t>
        <w:br/>
        <w:t>болмайды.</w:t>
        <w:br/>
        <w:t>ҠКәззап -- ұры, өтірікші, залым.</w:t>
        <w:br/>
        <w:t>Жылман - пейіш ішінде қызмет ететін сыпайы, сұлу жігіттер.</w:t>
        <w:br/>
        <w:t>Мүбарак - қүтты, қасиетті.</w:t>
        <w:br/>
        <w:t>Ғаусыл-Кияс - аңызға айналған әулиелердің бірі.</w:t>
        <w:br/>
        <w:t>Жайіл - надан, бұзық.</w:t>
        <w:br/>
        <w:t>Кәлам - соз деген мағынада.</w:t>
        <w:br/>
        <w:t>Лаухул-Махфуз -- әр адамның тағдыры әуелден жазулы тұра-</w:t>
        <w:br/>
        <w:t>тын арнаулы тақта. ”</w:t>
        <w:br/>
        <w:t>Ғаршы-Күрсі - аспан әлемінің Алла тағы тұратын қабаты.</w:t>
        <w:br/>
        <w:t>Бихамдуллаһ, Әлхамдуллаһ - Аллаға шүкір! Шүкір Аллаға!</w:t>
        <w:br/>
        <w:t>Мұстафа - Мұхаммед пайғамбарымыздың (с.ғ.с.) құрметті</w:t>
      </w:r>
    </w:p>
    <w:p>
      <w:r>
        <w:t>есімдерінің бірі. “Таңдаулы” деген мағынада.</w:t>
        <w:br/>
        <w:t>Ұммат (үмбет) - халық, қауым, ұлт мағынасында.</w:t>
        <w:br/>
        <w:t>Уәли - Жаратушының қамқорлығындағы адам.</w:t>
        <w:br/>
        <w:t>Зу-н-Нун Миери - Әбу-л-Файд Саубан ибн Ибраһим (796-860).</w:t>
        <w:br/>
        <w:t>Алғашқы мысырлық сопылардың бірі.</w:t>
        <w:br/>
        <w:t>Періштелер: Жәбірейіл (Әлайһи уәссалам) - Алла тарапынан</w:t>
        <w:br/>
        <w:t>жіберілген кітаптар мен жазбаларды, хабарларды. үкімдер мен</w:t>
        <w:br/>
        <w:t>әмірлерді пайғамбарларға жеткізіп тұрушы, сенімді уәкіл.</w:t>
        <w:br/>
        <w:t>189</w:t>
        <w:br/>
        <w:t>ТҮСІНІКТЕР</w:t>
        <w:br/>
        <w:t>Бисмиллаһ - Бір Алланың атымен... Осылай іс бастау ислам-</w:t>
        <w:br/>
        <w:t>дық әдептің айнымас шарты.</w:t>
        <w:br/>
        <w:t>“Дәптер сәни” - “Екінші дәптер” деген сөз. Кейбір зерттеуші-</w:t>
        <w:br/>
        <w:t>лердің тұүжырымдауына қарағанда Қожа Ахмет Иассауидің бұлан</w:t>
        <w:br/>
        <w:t>бұрын да жазған шығармасы болса керек. Онысы әбден мүмкін.</w:t>
        <w:br/>
        <w:t>Өйткені, данышпан баба:</w:t>
        <w:br/>
        <w:t>Қүл Қожа Ахмет, әрбір сөзің дертке дәрмен,</w:t>
        <w:br/>
        <w:t>Талапкерге баян қылсам, болмас арман.</w:t>
        <w:br/>
        <w:t>4400 хикмет айттым, Хақтан болын пәрмен,</w:t>
        <w:br/>
        <w:t>Пәрмен болып өле-өлгенше сөйлесем мен, --</w:t>
        <w:br/>
        <w:t>деп жазады (С.Битенов, “Даналық жолы”, 114-хикмет).</w:t>
        <w:br/>
        <w:t>Расул, Расул Алла - Мұхаммед пайғамбарымыздың (е.ғ.с.) ең</w:t>
        <w:br/>
        <w:t>басты және ең күрметті есімі. “Алланың елшісі” деген мағынада.</w:t>
        <w:br/>
        <w:t>Баб - араб тіліндегі мағынасы есік, қақпа. Діни мағынасы</w:t>
        <w:br/>
        <w:t>имам мен халық арасын жалғастырушы.</w:t>
        <w:br/>
        <w:t>ИеХақ баб -- “Диуани хикметтегі” деректерге қарағанда да,</w:t>
        <w:br/>
        <w:t>йассауийа тарихы боп табылатын “Насабнама” нұсқасындағы</w:t>
        <w:br/>
        <w:t>деректерге қарағанда да Қожа Ахмет Иассауидің он үшінші ата-</w:t>
        <w:br/>
        <w:t>сы. Түркістан жеріне алғаш ислам дінінің оппозициялық бағыты</w:t>
        <w:br/>
        <w:t>мубаиййдийа ағымың әкелушілердің бірі.</w:t>
        <w:br/>
        <w:t>Арыстан баб - Қожа Ахмет Ияссауидің ұстазы. Аңыз бойын-</w:t>
        <w:br/>
        <w:t>ша Қожа Ахмет Иассауиге Мұхаммед пайғамбардың (с.ғ.с.) ама-</w:t>
        <w:br/>
        <w:t>наты болған -- құрманы тапсырушы. Салман әл-Фарсидің лақап</w:t>
        <w:br/>
        <w:t>аты. Тарихи деректерге қарағанда Арыстан баб көне Отырар қала-</w:t>
        <w:br/>
        <w:t>сындағы мубаиййдийлердің рухани жетекшісі, 33 діннен хабары</w:t>
        <w:br/>
        <w:t>болған ғұлама ғалым.</w:t>
        <w:br/>
        <w:t>Махшар - ол дүнис, қиямет күні мағынасында.</w:t>
        <w:br/>
        <w:t>Миғраж - арабша срежеп айының жиырма жетінші кешінде</w:t>
        <w:br/>
        <w:t>Мұхаммед пайғамбар пыраклен көкке ұшып шығып, Алланың</w:t>
        <w:br/>
        <w:t>жүзін көріп қайталы. Миғраж деп осы бір қасиетті кешті айту</w:t>
        <w:br/>
        <w:t>дәстүрі барлық мұсылман дүниесінде бар.</w:t>
        <w:br/>
        <w:t>Ана ал-Хақ - өзім Құдаймын деп Аллаға күман келтіруші.</w:t>
      </w:r>
    </w:p>
    <w:p>
      <w:r>
        <w:t>Аят - Құран Кәрім сүрелерінде белгілі бір ойды білдіретін</w:t>
        <w:br/>
        <w:t>қысқа тұжырымдар.</w:t>
        <w:br/>
        <w:t>Бидар болу -- ұйықтамау, көз ілмеу.</w:t>
        <w:br/>
        <w:t>Ғаси - күнаһар.</w:t>
        <w:br/>
        <w:t>Инша Алла - “Құдай қаласа”, “Алла қолдаса” деген мағынада.</w:t>
        <w:br/>
        <w:t>Ғафіл - надан. қараңғы, хабарсыз.</w:t>
        <w:br/>
        <w:t>Дарһақ - қақпа, Қүдайдың құзыреті.</w:t>
        <w:br/>
        <w:t>187</w:t>
        <w:br/>
        <w:t>шығармашылығы көрші өзбек әдебиетінің тарихына, оқулық-</w:t>
        <w:br/>
        <w:t>тарына енгізілген. Өзбек ғалымдары Э. Рүстемов, Н. Малляен,</w:t>
        <w:br/>
        <w:t>И. Хаққұлов зерттеулер жазып, антологиясына кіргізді. Сондай-</w:t>
        <w:br/>
        <w:t>ақ, қазақ ғалымдары, жазушылары, сәулетшілері де қарап қалған</w:t>
        <w:br/>
        <w:t>жоқ еді. Дегенмен толық, ашық әрі жан-жақты жазып, тексеруге</w:t>
        <w:br/>
        <w:t>кеңестік империя тұсында мүмкінлік болған жок. Қазақтар әл-</w:t>
        <w:br/>
        <w:t>Фарабиді де қолға кеші алды. Дегенмен, “ештен кеш жақсы” де-</w:t>
        <w:br/>
        <w:t>мекші. Йассауи шығармашылығын кең зерттеу алдағы маңызды</w:t>
        <w:br/>
        <w:t>міндеттердің бірі.</w:t>
        <w:br/>
        <w:t>“Диуани Хикметті” Қазақстанда кейінгі жылдарда ғана колға</w:t>
        <w:br/>
        <w:t>ала басталы. Себебі, бұған дейін антарды сопылық идевлогияның</w:t>
        <w:br/>
        <w:t>жыршысы. исламды насихаттаушы, езуші таптың сойылын соғушы</w:t>
        <w:br/>
        <w:t>деп келдік. )</w:t>
        <w:br/>
        <w:t>Енлігі жағдай басқаша. Қ.А. Йассауи бабамыз қазақ тарихына,</w:t>
        <w:br/>
        <w:t>мәдениетіне шын мәнінде қайтадан оралды. Оның шығармашы-</w:t>
        <w:br/>
        <w:t>лығын, философиясын зерттеп жазған диссертациялар қорғалды,</w:t>
        <w:br/>
        <w:t>хикметтері қазақ тілінде жарияланды.</w:t>
        <w:br/>
        <w:t>Коркем аударма - қазақ әдебиетінің көрнекті дес салмақты</w:t>
        <w:br/>
        <w:t>саласы. 1920-1930 жылдарға дейін қазақ аудармасы тарихының</w:t>
        <w:br/>
        <w:t>теориялық негізі болған жоқ. Орыс, Еуропа әдебиеттерінен Абай</w:t>
        <w:br/>
        <w:t>және оның шәкірттері әкелген жақсы туындылардың, легі Ә. Боксй-</w:t>
        <w:br/>
        <w:t>ханов, А. Байтұрсынон, М.Дулатов. Ш.Құдайбергенов, М.Әуезов,</w:t>
        <w:br/>
        <w:t>М. Сералин шығармаларында жалғасын тауып отырды. Осы аудар-</w:t>
        <w:br/>
        <w:t>маларға байланысты зерттеу мақалалар да жазылып отырды. Алай-</w:t>
        <w:br/>
        <w:t>да қазақ әдебисттану ғылымында шығыс тілдерінен келген әде-</w:t>
        <w:br/>
        <w:t>биеттану ғылымында шығыс тілдері арқылы келген жәдігерлер</w:t>
        <w:br/>
        <w:t>жайында әлі түрақты қағидалы көлемді сңбек жазылған жоқ. 50-</w:t>
        <w:br/>
        <w:t>60 жылдары ғалымдардың айтуына қарағанда, тәржіме ісінің үш</w:t>
        <w:br/>
        <w:t>түрлі әлісі болыпты. Еркін, дәлме-дәл (немесс сөзбе-сөз) және</w:t>
        <w:br/>
        <w:t>үйлескен толыққанды аударма деп бөлініпті. Ендеше, “Диуани</w:t>
        <w:br/>
        <w:t>Хикметтің" қазақша нұсқаларын осының қайсысына жатқызуға</w:t>
        <w:br/>
        <w:t>болады? Біз осы мәселені тілге тиек етпекпіз.</w:t>
        <w:br/>
        <w:t>1990 жылы Қарағандыда шыгатын “Орталық Қазақстан” газсті-</w:t>
        <w:br/>
        <w:t>нің бірнеше санында жарияланған “Даналық жолы” деп аталатын</w:t>
        <w:br/>
        <w:t>С. Битенүлының аудармасы “Хикметтің” 90-шы жылдарындағы</w:t>
        <w:br/>
        <w:t>қазақша сөйлеуінің төл басы дер едік. Осы нүсқанын 13-хикметі-</w:t>
        <w:br/>
        <w:t>нен 145-хикметіне дейін қарап шықтық. Аудармашы негізінен</w:t>
        <w:br/>
        <w:t>“Диуани Хикметтің” 1901-1904 жылғы Қазан нүсқасын негізге алғанға</w:t>
        <w:br/>
        <w:t>ұқсайды. Қазан нұсқасында 160 шумақ бар. (Немесе 160 хикмет</w:t>
        <w:br/>
        <w:t>деген сөз). Мүнда аудармашы Ташкентте 1902 жылы шыққан</w:t>
        <w:br/>
        <w:t>басылымын пайдаланған болуы мүмкін. Осыған қарағанда түрік,</w:t>
      </w:r>
    </w:p>
    <w:p>
      <w:r>
        <w:t>татар. өзбек тілдерінен хабары бар кісі сияқты. Ислам жөнінде</w:t>
        <w:br/>
        <w:t>хабары болмаса, тілді білмесе. мұндай іске бел буып кірісуі</w:t>
        <w:br/>
        <w:t>скіталай емес пе? Автордың Қ.А. Йассауигс бас үрып. ұлы ұстазды</w:t>
        <w:br/>
        <w:t>154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
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7“ ТАБРИЭЛЬ ГАРСИА МАРКЕС</w:t>
        <w:br/>
        <w:t>-Ж/3 НЫЛЫН</w:t>
        <w:br/>
        <w:t>ШІШЕШІ</w:t>
        <w:br/>
        <w:t>Габриель Гарсиа Маркес</w:t>
        <w:br/>
        <w:t>Жүз жылдық жалғыздық</w:t>
        <w:br/>
        <w:t>Роман</w:t>
        <w:br/>
        <w:t>Орыс тілінен аударған Кеңес Юсупов</w:t>
        <w:br/>
        <w:t>Пікір жазғандар Сайлаубек Жұмабеков пен Эрнест Төреханов</w:t>
        <w:br/>
        <w:t>Жалын, 1985</w:t>
        <w:br/>
        <w:t>Белгілі колумбиялық жазушы Габриель Гарсиа Маркестің бұл романын</w:t>
        <w:br/>
        <w:t>ХХғасырдың екінші жартысында адамзатты айрықша толғандырып</w:t>
        <w:br/>
        <w:t>отырған мәселелерді көркем тілмен кестелеген эпос деп айтуға толық</w:t>
        <w:br/>
        <w:t>негіз бар. Аңыз бен ертегіні бүгінгі өмір шындығымен шебер</w:t>
        <w:br/>
        <w:t>ұштастыра бірген жазушы оқырман назарын бірден өзіне баурап</w:t>
        <w:br/>
        <w:t>беймәлім Макондода болған оқиғалар ортасынан бір-ақ шығарады.</w:t>
        <w:br/>
        <w:t>Осы романы үшін авторға 1982 жылы Нобель сыйлығы берілді.</w:t>
        <w:br/>
        <w:t>Һере/ і.шеЛокиар</w:t>
        <w:br/>
        <w:t>КЕСТЕЛІ СӨЗ, КЕСЕК КЕСКІНДЕР</w:t>
        <w:br/>
        <w:t>Р</w:t>
        <w:br/>
        <w:t>2 :</w:t>
        <w:br/>
        <w:t>“ ГАБРИЭЛЬ ГАРСИА МАРКЕС</w:t>
        <w:br/>
        <w:t>ЕТЕШІТІІГ)</w:t>
        <w:br/>
        <w:t>ЖПҒЫЗДЫН</w:t>
        <w:br/>
        <w:t>%</w:t>
        <w:br/>
        <w:t>бойындағы ізгілік пен қатыгездікті, арлылық пен арамдықты және</w:t>
        <w:br/>
        <w:t>басқа да жақсы қасиеттер мен кемшіліктерді бадырайтып көрсетіп</w:t>
        <w:br/>
        <w:t>берген қаламгер.</w:t>
        <w:br/>
        <w:t>Сөйтіп Макондо жер бетінен тып-типыл жоқ болып кетті. Буэндиалар</w:t>
        <w:br/>
        <w:t>әулетінің шаңырағы ортасына түсті. Бірақ бойда сары уайым қалмайды.</w:t>
        <w:br/>
        <w:t>«Пешенесіне жүз жылғы жалғыздық жазылған адамзат әулетіне екінші</w:t>
        <w:br/>
        <w:t>қайтара өмірге келуді жазбаған» деп жазушы шегелеп айтса да, адамзат</w:t>
        <w:br/>
        <w:t>баласының рух күшіне, парасатына деген сенім қалады. Оның ар</w:t>
        <w:br/>
        <w:t>жағында: «Адамдар-ау, оқшауланбайлық, қара күштерге, әлеуметтік</w:t>
        <w:br/>
        <w:t>әділетсіздікке қарсы күресейік, сосын қайғысыз-мұңсыз өмір сүрейік,</w:t>
        <w:br/>
        <w:t>сүйейік, күлейік, еңбек етейік», деген ізгі мұратқа шақыру естілгендей</w:t>
      </w:r>
    </w:p>
    <w:p>
      <w:r>
        <w:t>болады.</w:t>
        <w:br/>
        <w:t>КЕҢЕС ЮСУПОВ</w:t>
        <w:br/>
        <w:t>Әкесі өзін мұзды көруге ерте барған сол бір алыс кешті полковник</w:t>
        <w:br/>
        <w:t>Аурелиано Буэндиа кейін, арада талай жыл өткен соң, атыларының</w:t>
        <w:br/>
        <w:t>алдында қабырға қасында тұрып есіне алған. Макондо дегеніңіз - онда</w:t>
        <w:br/>
        <w:t>жып-жылтыр аппақ қойтастар арасымен арқырап ағып жататын мөлдір</w:t>
        <w:br/>
        <w:t>сулы өзеннің жағасындағы балшық пен бамбуктен өрілген жиырма</w:t>
        <w:br/>
        <w:t>шақты лашығы бар шағын селен. Дүние жаңа ғана жаралған</w:t>
        <w:br/>
        <w:t>қалпындағыдай, мынау еді деп түртіп көрсетпесең, тіпті, көптеген</w:t>
        <w:br/>
        <w:t>заттардың әлі атауы да жоқ кез. Жыл сайын наурыз туа, селеннің шетіне</w:t>
        <w:br/>
        <w:t>жалаңаш-жалпы сыған тобыры келіп шатырын тігетін де, кернейлете-</w:t>
        <w:br/>
        <w:t>сырнайлата жүріп, Макондо жұртын оқымыстылардың соңғы кезде</w:t>
        <w:br/>
        <w:t>ойлап тапқан жаңалықтарымен таныстыратын. Сығандардың</w:t>
        <w:br/>
        <w:t>алғашқыда әкелгені - магнит. Еті қайтқан салалы саусақтары буын-</w:t>
        <w:br/>
        <w:t>буындарынан құс топшыланып бүгіле бастаған, өзін Мелькиадес деп</w:t>
        <w:br/>
        <w:t>таныстырған қалың қауға сақалды, месқарын сыған Македония</w:t>
        <w:br/>
        <w:t>алхимиктері ашқан әлемнің сегізінші ғажайыбы осы деп, магниттің</w:t>
        <w:br/>
        <w:t>қасиеттеріне жиналған жұртты таң-тамаша етті. Екі қолына темірдің</w:t>
        <w:br/>
        <w:t>арылтқан алғаш кітабына қарай дұрыс бағдар алып, беттеп келе жатты.</w:t>
        <w:br/>
        <w:t>Бірақ бұл оңай жол болған жоқ. Журналистерге берген бір</w:t>
        <w:br/>
        <w:t>интервьюінде Маркес: «Жүз жылдық жалғыздық» романын жазуға он</w:t>
        <w:br/>
        <w:t>жеті жасымда кірістім. Алайда төрт кітабым жарық көргеннен кейін</w:t>
        <w:br/>
        <w:t>ғана оны жазуға әлім жетті»,- деген екен. Ал енді романның жазушы</w:t>
        <w:br/>
        <w:t>қырықтың қырқасына көтерілгенде ғана жарық көргені белгілі. Демек,</w:t>
        <w:br/>
        <w:t>бұл жазушы оған от кешіп, су жалдап, ел кезіп, жер шарлап жетті деген</w:t>
        <w:br/>
        <w:t>сөз. Оң-солын танып, орасан мол рухани, адамгершілік, саяси тәжірибе</w:t>
        <w:br/>
        <w:t>жинақтап барып кірісті деген сөз.</w:t>
        <w:br/>
        <w:t>Романның бас-аяғы, желісі жазушы көкірегінде әбден қайнап, жетіліп</w:t>
        <w:br/>
        <w:t>піскен кез - 1965 жыл. Сонда Маркес сценарий жазуды да доғарып,</w:t>
        <w:br/>
        <w:t>журналистиканы да жайына қалдырып, тас бекініп жазу үстелінің</w:t>
        <w:br/>
        <w:t>қасына отырады. Сол бетінде ол бір жарым жыл бойы белін жазбай,</w:t>
        <w:br/>
        <w:t>таңғы тоғыздан күндізгі үшке дейін, демалыс жоқ, мереке-мейрам жоқ,</w:t>
        <w:br/>
        <w:t>машинка басады.</w:t>
        <w:br/>
        <w:t>Бұл туынды алдымен 1967 жылы аргентиналық «Судамерикана»</w:t>
        <w:br/>
        <w:t>баспасында жарық көрді де, содан бұл кітап Испанияда, Латын</w:t>
        <w:br/>
        <w:t>Америкасы елдерінде үсті-үстіне қайтадан басылып келеді. Сол сол</w:t>
        <w:br/>
        <w:t>екен, теңіздер мен мұхиттардан асып басқа құрылықтарға жол шекті.</w:t>
        <w:br/>
        <w:t>Небір құдіретті көркемсөз шеберлерінің уәлі аузынан жазушы</w:t>
        <w:br/>
        <w:t>талантына тамсанып таңырқаған, тамашалаған пікірлер жауып</w:t>
        <w:br/>
        <w:t>кеткенін де айтқан жөн.</w:t>
        <w:br/>
        <w:t>Еңдігі жерде Габриэль Гарсиа Маркестің жұмыр жердің түкпір-</w:t>
        <w:br/>
        <w:t>түкпіріндегі тілі басқа, тіршілігі басқа, түсінігі де, түйсінуі де сан алуан</w:t>
        <w:br/>
        <w:t>халықтардың көкірегіне тіке жолды таба білуінің сыры неде деген</w:t>
        <w:br/>
        <w:t>сауал туады. Ойлап қарасақ, мұның жауабы осы сауалдың өзінде жатыр</w:t>
        <w:br/>
        <w:t>екен. Байсалды байлам жасаған адамға байтақ жер кең екен де, тар</w:t>
        <w:br/>
        <w:t>екен, оны мекен еткен жандардың түсі өзге болса да жүректегі ақ тілеуі</w:t>
        <w:br/>
        <w:t>мен арман-мүддесі талай тұста түйісіп жатады екен. Міне, Маркестің</w:t>
        <w:br/>
        <w:t>құдіреті де сол бір аспан астындағы адамдардың көкейіндегі көксеген</w:t>
        <w:br/>
        <w:t>ең қастерлі сезімді, ізгі ниетті тамыршыдай тап басуында.</w:t>
        <w:br/>
        <w:t>Бірде Нобель сыйлығын алғаннан кейін Габриэль Гарсиа Маркеске</w:t>
        <w:br/>
        <w:t>журналистер мынадай сұрақ береді:</w:t>
      </w:r>
    </w:p>
    <w:p>
      <w:r>
        <w:t>талдауды әдебиетші сыншылардың еншісіне қалдырып, Маркестің өз</w:t>
        <w:br/>
        <w:t>сөзімен айтқанда «ең жақсы оқушы - аудармашы» ретінде көкейге</w:t>
        <w:br/>
        <w:t>ұялаған бірді-екілі пікірімізді ғана айта кетпекпіз.</w:t>
        <w:br/>
        <w:t>Ең алдымен, романдағы жалғыздық, оқшаулық проблемасы. Бұл да</w:t>
        <w:br/>
        <w:t>Маркес ойдан шығарып отырған проблема емес. Мұндай тақырып</w:t>
        <w:br/>
        <w:t>Колумбия әдебиетінде Маркеске дейін де таңсық емес екен. Байқап</w:t>
        <w:br/>
        <w:t>отырсақ, Хосе Эустасио Ривераның атақты «Иірім» романында да</w:t>
        <w:br/>
        <w:t>жалғыздық үлкен әлеуметтік қасірет ретінде суреттелген. Мұнда каучук</w:t>
        <w:br/>
        <w:t>жинаушыларды тілмен айтып жеткізуге болмайтын айуандық езгі,</w:t>
        <w:br/>
        <w:t>оның адамды мәңгіртіп, жалғыздыққа, оқшаулануға итерметейтін әсері</w:t>
        <w:br/>
        <w:t>жан-жақты суреттелген болатын. Бертінде бұл проблема Эдуардо</w:t>
        <w:br/>
        <w:t>Кабальеро Кальдеронның шығармаларында да көрініс тапты. Табиғат</w:t>
        <w:br/>
        <w:t>жағдайы мен ауа райы құбылмалы, жиі-жиі алмасып жататын жерде,</w:t>
        <w:br/>
        <w:t>жартылай феодалдық қатынастар дамыған, капитализммен сіңісіп</w:t>
        <w:br/>
        <w:t>кеткен ірі өнеркәсіптік қалалар шағын, шаруашылығы шайқалған</w:t>
        <w:br/>
        <w:t>мекендермен қатар қойған елде бұл да тарихи қалыптасқан ұлттық</w:t>
        <w:br/>
        <w:t>белгі емес пе? Жалғыздықтың адам жанын тоздырар мерездерін бір</w:t>
        <w:br/>
        <w:t>жанұяның тарихы арқылы мүшелеп, асыл шыны арқылы көрсеткендей</w:t>
        <w:br/>
        <w:t>бадырайтып бейнелеп берген жазушы бірлікке, теңдікке, елдікке</w:t>
        <w:br/>
        <w:t>үндейді. Жалғыздық, оқшаулық дегеніңіз - әлеуметтік теңсіздік орын</w:t>
        <w:br/>
        <w:t>алып, адамдар сай-сайда, адамдарша бас қосу, күш біріктіру, пікірлесу,</w:t>
        <w:br/>
        <w:t>араласусыз өзді-өзімен болып кеткен жерде, сөз жоқ, төбе көрсететін</w:t>
        <w:br/>
        <w:t>індет. Әсіресе, бұл Латын Америкасы үшін айрықша маңызы бар</w:t>
        <w:br/>
        <w:t>мәселе секілді.</w:t>
        <w:br/>
        <w:t>Романдағы үлкен бір тақырып - соғыс тақырыбы. Оны да Колумбия</w:t>
        <w:br/>
        <w:t>топырағы туғызып отыр. Мәселен, шығарманы аудару үстінде</w:t>
        <w:br/>
        <w:t>таусылып бітпейтін бұл неткен соғыс деген оймен «Елдер мен</w:t>
        <w:br/>
        <w:t>халықтар» аталатын ғылыми-көпшілік, географиялық-этнографиялық</w:t>
        <w:br/>
        <w:t>басылымға көз салған едік.</w:t>
        <w:br/>
        <w:t>«Капитализмнің Колумбиядағы дамуы әрдайым ірі жер иелерінің табан</w:t>
        <w:br/>
        <w:t>тірескен қарсылығына кезігіп отырды. Колумбия тарихына тән толып</w:t>
        <w:br/>
        <w:t>жатқан төңкерістер, азамат соғыстары (олардың ұзын саны 70-тен</w:t>
        <w:br/>
        <w:t>астам), бүліктер, міне, осыдан келіп туып жатты. Бүкіл ХІХ ғасырдың</w:t>
        <w:br/>
        <w:t>өн бойында және ХХ ғасырдың бірінші жартысында мұнда ірі жер</w:t>
        <w:br/>
        <w:t>- Сізге бұл сыйлық жазушы ретінде берілді ме, әлде саясатшы ретінде</w:t>
        <w:br/>
        <w:t>берілді ме?</w:t>
        <w:br/>
        <w:t>Бұған Маркестің қайтарған жауабы:</w:t>
        <w:br/>
        <w:t>- Мен бұл екеуінің арасында ешқандай айырмашылық көріп</w:t>
        <w:br/>
        <w:t>отырғаным жоқ. Біздің заманымызда жазушы болу деген сөз -</w:t>
        <w:br/>
        <w:t>саясатшы болу деген сөз. Өйткені шындықты жазудың өзі - үлкен де</w:t>
        <w:br/>
        <w:t>маңызды саяси акт.</w:t>
        <w:br/>
        <w:t>Маркес шығармашылығының кілті, міне, осында. Расында да,</w:t>
        <w:br/>
        <w:t>тәуелсіздік пен демократия жолында, империализмге қарсы қалам</w:t>
        <w:br/>
        <w:t>сілтеп келе жатқан жазушы АҚШ империализмінің орталық</w:t>
        <w:br/>
        <w:t>Америкадағы қаскөй әрекеттерін әрқашан батыл айыптап келеді.</w:t>
        <w:br/>
        <w:t>Чилидегі әскери хунтаның атына лағнет айтқан Маркес революцияшыл</w:t>
        <w:br/>
        <w:t>Никарагуаны қолдап, Сальвадор мен Гватемаланың патриоттарына дем</w:t>
        <w:br/>
        <w:t>беріп, талай жалынды мақалалар мен репортаждар жазды. Оның әдеби</w:t>
        <w:br/>
        <w:t>шығармалары да, оның берік азаматтық позициясын, адамға деген</w:t>
        <w:br/>
        <w:t>ілтипатын, гуманизмін бейнелейді. Жер бетіндегі миллиондаған</w:t>
        <w:br/>
        <w:t>адамдардың сүйіспеншілігі мен ынта-ықыласын өзіне аударған да</w:t>
        <w:br/>
        <w:t>жазушының шығармаларының бетінен мен мұндалап тұрған</w:t>
        <w:br/>
        <w:t>шыншылдығы, оның әлемнің әр түкпірінде болып жатқан оқиғаларға</w:t>
      </w:r>
    </w:p>
    <w:p>
      <w:r>
        <w:t>адам ретінде, азамат ретінде үн қосуы, аса ірі толғақты мәселелерді</w:t>
        <w:br/>
        <w:t>биік парасат тұрғысынан көркем кестелеуі еді.</w:t>
        <w:br/>
        <w:t>«Біздің әдебиетіміздің тарихында тұңғыш рет Колумбия романы шын</w:t>
        <w:br/>
        <w:t>мәніндегі ұлттық, халықтық шығарма ретінде күллі адамзатқа ортақ</w:t>
        <w:br/>
        <w:t>рухани қазына қатарына қосылып отыр». Бұл жолдардың иесі -</w:t>
        <w:br/>
        <w:t>колумбиялық сыншы Альваро Дельгадо.</w:t>
        <w:br/>
        <w:t>Оның атақты романға берген осындай бағасына қарсы дау айту қиын.</w:t>
        <w:br/>
        <w:t>Талай халықтарға ортақ проблемаларды толғай отырып, Габриэль</w:t>
        <w:br/>
        <w:t>Гарсиа Маркес оның бәрін де туған топырағына тән суреттер, елінің</w:t>
        <w:br/>
        <w:t>туған халқының тағдыры арқылы әдіптейді. «Жүз жылдық жалғыздық»</w:t>
        <w:br/>
        <w:t>- кең ауқымды сан қырлы шығарма, астары қалың, аңғары көп туынды.</w:t>
        <w:br/>
        <w:t>Оның идеялық маңызы, көркемдік ерекшеліктері туралы талай-талай</w:t>
        <w:br/>
        <w:t>зерттеулер, мақалалар жарық көріп жатыр. Сондықтан да оларға</w:t>
        <w:br/>
        <w:t>пәлендей еш нәрсе алып-қосу қиын. Сол себепті де романды кеңінен</w:t>
        <w:br/>
        <w:t>келіпті. «Жыл сайын наурыз туа селеннің шетіне жалаңаш-жалпы</w:t>
        <w:br/>
        <w:t>сыған тобыры келіп шатырын тігетін» (романнан). Әйгілі романының</w:t>
        <w:br/>
        <w:t>оқиғаларын жазушының тура осы айдан бастап өрістетуінің сыры да</w:t>
        <w:br/>
        <w:t>осында ма екен, әлде? Мұндайда және амалсыздан картаға қарайсың.</w:t>
        <w:br/>
        <w:t>Оның кіндік қаны тамған жерін іздейсің. Әрі журналистер де,</w:t>
        <w:br/>
        <w:t>сыншылар да бірауыздан: «Жүз жылдық жалғыздық» романының</w:t>
        <w:br/>
        <w:t>оқиғалары негізінен осы төңіректе өрбиді, жазушының «Макондо» деп</w:t>
        <w:br/>
        <w:t>отырғаны сол «Аракатака» деседі.</w:t>
        <w:br/>
        <w:t>“Оңтүстік пен Солтүстік Американы жалғастырып жатқан жіңішке</w:t>
        <w:br/>
        <w:t>«мойынның» астын ала, бір шеті Тынық мұхитқа, бір шеті Кариб</w:t>
        <w:br/>
        <w:t>теңізіне қарай құлап Колумбия жатыр. Міне, романда айтылатын әйгілі</w:t>
        <w:br/>
        <w:t>Риоача. Бірақ Аракатака жоқ. Мейлі, картада болсын, болмасын, бірақ</w:t>
        <w:br/>
        <w:t>бұл араның табиғаты, жері, жануарлар мен өсімдіктер дүниесі,</w:t>
        <w:br/>
        <w:t>жазушының туып-өскен ортасы романда сайрап жатыр. Оны оқушы</w:t>
        <w:br/>
        <w:t>қауым бірден көз алдына елестетеді. Аспан айналып жерге түскендей</w:t>
        <w:br/>
        <w:t>аптабы, айлап көз аштырмай шелектеп құятын нөсері, қара-қошқыл</w:t>
        <w:br/>
        <w:t>теңіз... Бәрі де осында.</w:t>
        <w:br/>
        <w:t>Жазушының анасы Луиса Сантьяга Маркес де Гарсиа бірде интервью</w:t>
        <w:br/>
        <w:t>бергенде, ұлы туралы былай деген екен:</w:t>
        <w:br/>
        <w:t>- Олда басқа балалардай өсті, көп жүгіріп, көп ойнағанды жақсы</w:t>
        <w:br/>
        <w:t>көретін. Ал ұзақты кеш бойы атасы полковник Геринельдо!" Маркестің</w:t>
        <w:br/>
        <w:t>алдына отырып алып, оны-мұны сұрастырып ауыз жаппайтын. Сөйлеп</w:t>
        <w:br/>
        <w:t>отырып, сурет салатын. Сонда да суреттері тәп-тәуір болып шығушы</w:t>
        <w:br/>
        <w:t>еді.</w:t>
        <w:br/>
        <w:t>Журналистердің айтуынша, анасы өзін әлемге танымал жазушы</w:t>
        <w:br/>
        <w:t>ұлының шығармашылығына үлкен ықпал жасадым деп санайды екен.</w:t>
        <w:br/>
        <w:t>Мұның жаны да бар сияқты. Шынында да, Луиса Сантьяганың ертелі-</w:t>
        <w:br/>
        <w:t>кеш балаларына айтып берген ертектері мен аңыздары Маркестің</w:t>
        <w:br/>
        <w:t>сыншылар айтатын «тылсым реализмінің» тұтқасы болып жүрмесіне</w:t>
        <w:br/>
        <w:t>кім кепіл. Сонымен, бірге ана өзінің екі жазушы ұлы - Габриэль мен</w:t>
        <w:br/>
        <w:t>Элихноның үй-ішінің, көрші-қолаңның төңірегіндегі көрген-білген</w:t>
        <w:br/>
        <w:t>жайттарды жазып қойып, ел-жұрттың алдында ұятты қылып жүргенін</w:t>
        <w:br/>
        <w:t>де жасырмапты. Жазушының айтуынша, жиырма бес жыл бойы анасы</w:t>
        <w:br/>
        <w:t>Колумбияның терістігінде өздері тұрған қалашықта болған бір оқиға</w:t>
        <w:br/>
        <w:t>көкке ұшып кететін Әсем Ремедиос... Осы образдарды жасағанда да</w:t>
        <w:br/>
        <w:t>жазушы табиғат берген құдіретті сезімнің қадір-қасиетін білейік,</w:t>
      </w:r>
    </w:p>
    <w:p>
      <w:r>
        <w:t>қастерлеп өтейік деген ой түйеді.</w:t>
        <w:br/>
        <w:t>Пилар Тернера образы қызық. Буэндиалардың өшіп-жанып тұрған</w:t>
        <w:br/>
        <w:t>ошағына май тамызып, маздатып жіберіп отыратын да осы зинақор</w:t>
        <w:br/>
        <w:t>әйел. Жазушы карта ашып, қалаулысын тосып көңілі қартаймай</w:t>
        <w:br/>
        <w:t>аласұрып жүз жасаған әйелдің бір қарағанда тұрлаусыз, тұрақсыз</w:t>
        <w:br/>
        <w:t>тірлігін үлкен мейіріммен, жүрек жылуымен суреттейді. Буэндиа</w:t>
        <w:br/>
        <w:t>ошағының отын өшірген Фернанда дель Карпиоға қарағанда ол</w:t>
        <w:br/>
        <w:t>әлдеқайда биік. Махаббат машақатына таңдаусыз, талғаусыз бойлады</w:t>
        <w:br/>
        <w:t>екен, оған кінә қойма! Өскен ортасы, әлеуметтік ортасы кінәлі,</w:t>
        <w:br/>
        <w:t>адамның тәнін де, жанын да сата беретін қалта билеген әлеуметтік</w:t>
        <w:br/>
        <w:t>құрылыс кінәлі. Анау балауса махаббатын ұрлап, алдап кеткен еркек,</w:t>
        <w:br/>
        <w:t>шырылдатып содан айырып әкеткен ата-анасы кінәлі... Әйтпесе жүрек-</w:t>
        <w:br/>
        <w:t>жалыны алаулаған әйел Ұлы ана болуға жаратылған еді. Маркес</w:t>
        <w:br/>
        <w:t>өмірдің қай саласындағы сияқты махабатта да тоғышарлықтың аса</w:t>
        <w:br/>
        <w:t>қауіпті екенін, әлеуметтік теңсіздік орын алған жерде сезім</w:t>
        <w:br/>
        <w:t>гармониясына жетудің оңай еместігін ашына, әдейі бадырайтып</w:t>
        <w:br/>
        <w:t>көрсетуге тырысады. Негр қыз хикаясы, Катариноның құмар үйіндегі</w:t>
        <w:br/>
        <w:t>оқиғалары - соның көрінісі.</w:t>
        <w:br/>
        <w:t>Жазушы шеберлігінің жан-жақтылығы, тереңдігі сонша, оқиға өрби</w:t>
        <w:br/>
        <w:t>келе бір әулеттің тарихы бүкіл ғаламдық маңыз алып шыға келеді.</w:t>
        <w:br/>
        <w:t>Мәселен, вокзал басындағы қанды оқиғаны ертеңінде елдің бәрі</w:t>
        <w:br/>
        <w:t>ұмытып қалады. Бұл не ғажап деп ойлайсың, кеше ғана тапа тал түске</w:t>
        <w:br/>
        <w:t>таман елдің көз алдында болған оқиға бүгін есте жоқ. Жазушының бұл</w:t>
        <w:br/>
        <w:t>жолдарды ашына жазып отырғаны айдан анық. Адамдар-ау, тарихты</w:t>
        <w:br/>
        <w:t>неге ұмытамыз, «қара киімділердің» көкейіндегісін іске асыруға жетіп</w:t>
        <w:br/>
        <w:t>жүргені осындай енжарлығымыз, өзді-өзімізбен болып былайғы дүние</w:t>
        <w:br/>
        <w:t>бұл болмаса тұл болсын дейтін өзімшілдігіміз, зердеміздің қысқалығы</w:t>
        <w:br/>
        <w:t>емес пе деп налып отыр.</w:t>
        <w:br/>
        <w:t>Роман соңындағы махаббат көріністерін алайық. Мұнда дауытты</w:t>
        <w:br/>
        <w:t>келемеж бар. Қызыл құмырсқа үйлеріңді кеміріп жеп қойғанша</w:t>
        <w:br/>
        <w:t>желігетін сендердікі не, нәпсінің мұнша кұлы болудың жөні кәне,</w:t>
        <w:br/>
        <w:t>жарандар-ау, деген астар жатыр. Осылайша Маркес пенде баласының</w:t>
        <w:br/>
        <w:t>иелерінің мүддесін қорғаған консерваторлар мен капитализмнің</w:t>
        <w:br/>
        <w:t>дамуына серпін берерлік реформалар жүргізуді талап еткен либералдар</w:t>
        <w:br/>
        <w:t>арасындағы кескілескен күрес бір тынған емес. 1899-1902 жылдардағы</w:t>
        <w:br/>
        <w:t>консерваторлар мен либералдар арасындағы «мың күндік азамат</w:t>
        <w:br/>
        <w:t>соғысы кезінде ғана 100 мыңнан астам колумбиялық қаза тапты».</w:t>
        <w:br/>
        <w:t>Біздің пікірімізше, полковник Аурелиано Буэндианың отыз екі</w:t>
        <w:br/>
        <w:t>соғысының төркіні осылайша ел тарихынан, нақтылы шындықтан</w:t>
        <w:br/>
        <w:t>өрбиді.</w:t>
        <w:br/>
        <w:t>Соның тағы бір дәлелі ретінде, ақыры, мыңдаған бейкүнә адамдардың</w:t>
        <w:br/>
        <w:t>қанын төгумен тынған банан дүрбелеңін алайық. Бұл да тарихи</w:t>
        <w:br/>
        <w:t>шындыққа толығынан сай. Өткен ғасырдың аяғында Колумбияға</w:t>
        <w:br/>
        <w:t>сыналап кіріп, Магдалена өзенінің аймағындағы плантацияларда банан</w:t>
        <w:br/>
        <w:t>өсіріп, ел байлығын сүліктей сорып, арзан жұмыс қолын аяусыз</w:t>
        <w:br/>
        <w:t>қанаған солтүстік америкалық «Юнайтед фрут компани»</w:t>
        <w:br/>
        <w:t>компаниясының оқиғасы бірден ойға оралады. Мұнда да бәрі тұп-тура</w:t>
        <w:br/>
        <w:t>Маркес жазғандай болған екен. 1928 жылғы 19 қарашада адам</w:t>
        <w:br/>
        <w:t>айтқысыз ауыр жұмыс пен төзгісіз тұрмыс халіне ашынған</w:t>
        <w:br/>
        <w:t>жұмысшылар кәсіподақтардың басшылық етуімен өндіріс</w:t>
        <w:br/>
        <w:t>кожайындарына бірсыпыра заңды талаптар қойып ереуіл жариялайды.</w:t>
        <w:br/>
        <w:t>Мұның ақыры немен тынғаны романнан белгілі. Вокзал алаңына</w:t>
        <w:br/>
        <w:t>алдаусыратып жұмысшыларды жинап алып, жан-жағынан сытылып</w:t>
        <w:br/>
        <w:t>шығатын саңылау қалдырмай қоршап тастайды да, әдейі әкелінген</w:t>
        <w:br/>
        <w:t>әскерлер кәрі-жас демей мыңдаған адамдарды қырып салады.</w:t>
      </w:r>
    </w:p>
    <w:p>
      <w:r>
        <w:t>Шығармада сонымен бірге жазушы тозудың, азудың көрінісін</w:t>
        <w:br/>
        <w:t>бейнелеген кезде қызыл құмырсқа мен тарақанды қаптатып қоя береді.</w:t>
        <w:br/>
        <w:t>Буэндиалар әулетінің соңғы тұяғы шығармада қызыл құмырсқаға жем</w:t>
        <w:br/>
        <w:t>болады. Мұның сыры, жасырары жоқ, көпке дейін беймәлім болып</w:t>
        <w:br/>
        <w:t>келген еді. Бірде «За рубежом» апталығынан мынадай бір деректерге</w:t>
        <w:br/>
        <w:t>ұшырастым. Галапагос аралдарында, мысалы, ғалымдар төңіректегі</w:t>
        <w:br/>
        <w:t>тірі және өлі табиғатты қатар жалмап, түк қоймай келе жатқан</w:t>
        <w:br/>
        <w:t>пәлекетті - кішкентай қызыл құмырсқаны қалай құртудың амалын таба</w:t>
        <w:br/>
        <w:t>алмай әлекке түсуде көрінеді. Ал енді жалғыздық дертіне</w:t>
        <w:br/>
        <w:t>шалдыққандардың мұндай пәлекеттер алдымен жерін тоздырып,</w:t>
        <w:br/>
        <w:t>мекенін жалмап, соңынан өздеріне ауыз саламасына кім кепіл.</w:t>
        <w:br/>
        <w:t>қос кесегін ұстаған ол лашық-лашықтың арасын қуалай өтуі мұң екен,</w:t>
        <w:br/>
        <w:t>зәре-құты қашқан жұрт шылапшын, тегене, тістеуік, табақ біткеннің</w:t>
        <w:br/>
        <w:t>жатқан орындарынан сарт-сұрт көтеріліп, тот басқан шеге-</w:t>
        <w:br/>
        <w:t>бұрандалардың қағылған жерлерін қақыратып шығардай қаңсыған</w:t>
        <w:br/>
        <w:t>тақтайларды сақыр-сұқыр еткізгенін көріп, қайран қалды. Әлдеқашан</w:t>
        <w:br/>
        <w:t>із-тозсыз жоғалдыға саналған заттар да бұдан бұрын талай іздегенде</w:t>
        <w:br/>
        <w:t>таптырмаған тұстан шығып, Мелькиадестің сиқырлы темірлерінің</w:t>
        <w:br/>
        <w:t>соңынан ұбырып-шұбырып ере жөнеледі. «Заттың да жаны бар», - деп</w:t>
        <w:br/>
        <w:t>шарылдақ дауыспен сыған жар салып жүр. - Тек оларды оята білу</w:t>
        <w:br/>
        <w:t>керек». Ұшқыр қиялы қашанда жаратылыстың жасампаз парасатының</w:t>
        <w:br/>
        <w:t>шамасы жетеді-ау дейтін шектің өзінен арыға елестер мен ғажаптар</w:t>
        <w:br/>
        <w:t>аулына қарай жетелеп кетіп жүретін Хосе Аркадио Буэндиа әзірге</w:t>
        <w:br/>
        <w:t>пайдасыз осы ғылыми жаңалықты жер қойнауынан алтын алуға</w:t>
        <w:br/>
        <w:t>бейімдесе деген ойға қалды.</w:t>
        <w:br/>
        <w:t>Мелькиадес затында адал адам болатын, салған жерден «бұл шаруаға</w:t>
        <w:br/>
        <w:t>магнит жарамайды» деп ескертіп-ақ еді. Соған қарамастан</w:t>
        <w:br/>
        <w:t>сығандардың адалдығына ол кезде сенімі аз Хосе Аркадио Буэндиа</w:t>
        <w:br/>
        <w:t>қашырын жетелетіп, үстіне бірнеше лағын қоса беріп, магнит</w:t>
        <w:br/>
        <w:t>кесектеріне айырбастап алды. Осы бір-екі тұяқтың арқасында үй-</w:t>
        <w:br/>
        <w:t>ішінің кетеуі кеткен шаруасын бір оңдап алуды ойлаған әйелі Урсула</w:t>
        <w:br/>
        <w:t>Игуараның қарсылығына да қараған жоқ. Қайырған жауабы жалғыз:</w:t>
        <w:br/>
        <w:t>«Түбінде сені алтынның астында қалдырам, қайда қоярыңды білмейсің</w:t>
        <w:br/>
        <w:t>әлі». Бірнеше ай бойы Хосе Аркадио Буэндиа «табанынан таусылып</w:t>
        <w:br/>
        <w:t>жүріп, берген уәдесін орындауға тырысып баққан. Айнала төңіректі түк</w:t>
        <w:br/>
        <w:t>қоймай түгел сүзіп шықты, тіпті, өзеннің түбін де қалдырған жоқ,</w:t>
        <w:br/>
        <w:t>магниттің қос кесегін сүйретіп, Мелькиадес үйреткен дұғаны күңірене</w:t>
        <w:br/>
        <w:t>оқи жүріп, су кешті. Сондағы іліктіріп, жалғанның жарығына шығарған</w:t>
        <w:br/>
        <w:t>жалғыз дүниесі - ұрсаң ішіне тас толтырылған асқабақ сықылды</w:t>
        <w:br/>
        <w:t>күңгірлеген дыбыс шығаратын, он бесінші ғасырдың тат басқан сауыт-</w:t>
        <w:br/>
        <w:t>сайманы. Осынау жорықтарында өзіне серік болған төрт ауылдасымен</w:t>
        <w:br/>
        <w:t>бірге Хосе Аркадио Буэндиа әлгі сауыт-сайманды бұзған кезде ішінен</w:t>
        <w:br/>
        <w:t>мойнына бірнеше тал әйел шашы салынған мыс тұмар ілінген белгісіз</w:t>
        <w:br/>
        <w:t>жанның сүйегінен басқа ештеңе шыққан жоқ.</w:t>
        <w:br/>
        <w:t>Наурыз туа сығандар қайта жетті. Бұл жолы олар Амстердам еврейлері</w:t>
        <w:br/>
        <w:t>ашқан ең соңғы жаңалық десіп, сыңар көз дүрбі мен көлемі дағырадай</w:t>
        <w:br/>
        <w:t>кейіппен күбір-күбір етіп, әр түрлі болжамдар жасайды. Ақыры,</w:t>
        <w:br/>
        <w:t>желтоқсан айының бір сейсенбісінде түскі астың үстінде көкірегін</w:t>
        <w:br/>
        <w:t>кеулеген күмән-күдікті ақтарып тастап бір-ақ жеңілейді. Талай таңды</w:t>
        <w:br/>
        <w:t>көзімен атырып, санаменен сарғайып, тілеп алған мазасыз тірлігінен</w:t>
        <w:br/>
        <w:t>әбден қалжыраған әкелерінің безгегі ұстаған адамдай тұла бойының</w:t>
        <w:br/>
        <w:t>қалтырап тұрғанына қарамастан, еңселеніп, әрі маңғазсып төрге келіп</w:t>
        <w:br/>
        <w:t>отырып, оларға ашқан жаңалығын жайып салғандағы кескін-келбеті</w:t>
        <w:br/>
        <w:t>балаларының көкірегінде өле-өлгенше сақталып қалады:</w:t>
      </w:r>
    </w:p>
    <w:p>
      <w:r>
        <w:t>- Жер де мынау апельсин сияқты жұмыр, - деді әкелері. Урсула ызадан</w:t>
        <w:br/>
        <w:t>жарылып кете жаздады. «Жындансаң, өзін жындан. Өзіңмен кетсін.</w:t>
        <w:br/>
        <w:t>Бірақ балаларға соқтықпа, құдай атқыр сығанның сандырағын ендігәрі</w:t>
        <w:br/>
        <w:t>айтуы болма!» - деп шар ете қалды. Хосе Аркадио Буэндиа қозғалған</w:t>
        <w:br/>
        <w:t>жоқ, әбден ашынып, ашуға булыққан әйелі астролябиясын жерге атып</w:t>
        <w:br/>
        <w:t>ұрғанда да қыңбады. Ертеңінде тағы бір астролябия жасап алып, өзінің</w:t>
        <w:br/>
        <w:t>бөлмесіне селеннің еркектерін жинады да, ешқайсысы түсінбесе де,</w:t>
        <w:br/>
        <w:t>оларға теориялық тұжырымдарға сүйеніп, егер бағытыңды өзгертпей</w:t>
        <w:br/>
        <w:t>ылғи шығысқа қарай жүзіп отырсаң, онда сапарға аттанған жеріңе</w:t>
        <w:br/>
        <w:t>қайтып оралуға болатынын дәлелдеп берді. Макондодағылар Хосе</w:t>
        <w:br/>
        <w:t>Аркадио Буэндиа, сірә, есінен ауысқан шығар деген ойға да қалған,</w:t>
        <w:br/>
        <w:t>абырой болғанда осы кезде Мелькиадес қайтып оралып, күбір-</w:t>
        <w:br/>
        <w:t>сыбырды тыйып тастады. Ол тамам жұрттың көзінше тек</w:t>
        <w:br/>
        <w:t>астрономиялық байқауларға ғана сүйеніп, бүгінге дейін Макондо</w:t>
        <w:br/>
        <w:t>жұртына беймағлұм болып келгенімен, тәжірибе жүзінде баяғыда</w:t>
        <w:br/>
        <w:t>дәлелденген қисынды өз бетінше ашқан адам парасатының атына асқақ</w:t>
        <w:br/>
        <w:t>сөздер айтып, сол ілтипатының белгісі ретінде Хосе Аркадио Буэндиаға</w:t>
        <w:br/>
        <w:t>кейіннен күллі селеннің тағдырының күрт өзгеруіне себеп болған</w:t>
        <w:br/>
        <w:t>сыйлығын - алхимия лабораториясының жабдығын ұсынды.</w:t>
        <w:br/>
        <w:t>Мелькиадестің аяқ астынан күрт қартайып, шөгіп кеткені де осы тұс.</w:t>
        <w:br/>
        <w:t>Деревняға алғашқы келген кезінде оны Хосе Аркадио Буэндиамен</w:t>
        <w:br/>
        <w:t>құрбы ма дер едің. Ал анау болса жойқын күшін әлі жойған жоқ,</w:t>
        <w:br/>
        <w:t>құлағынан ұстап құнанды жығатын қайраты қазір де бойында, есесіне</w:t>
        <w:br/>
        <w:t>сығанды іштен бір дерт жеп жатқан сияқты. Шынында, Мелькиадестің</w:t>
        <w:br/>
        <w:t>бүйтіп құлдырауына бір ғана аурудың емес, тоқтау - толассыз жаһан</w:t>
        <w:br/>
        <w:t>кезіп жүргенде жанына жамалған сан дерттің салқыны еді. Хосе</w:t>
        <w:br/>
        <w:t>Аркадио Буэндиаға лабораторияны жабдықтауға жәрдемдесе жүріп,</w:t>
        <w:br/>
        <w:t>Рас, романда қиял-ғажайып өлкесіне қарай көбірек ойқастайтын сәттер</w:t>
        <w:br/>
        <w:t>көп. Алайда солардың көбі, менің пікірімше, жазушының айтпақ ойын</w:t>
        <w:br/>
        <w:t>неғұрлым өткірлеп, оқушы санасына сыналап енгізу үшін қолданып</w:t>
        <w:br/>
        <w:t>отырған әдеби айла-тәсілдері сияқты. Басынан бастайық.</w:t>
        <w:br/>
        <w:t>Хосе Аркадио Буэндианың қолынан қаза тапқан Пруденсио Агиляр</w:t>
        <w:br/>
        <w:t>күнде келіп, өзін о дүниеге аттандырған жанның мазасын алады. Бұл-</w:t>
        <w:br/>
        <w:t>әдеби тәсіл ғана. Адам қанын мойнына жүктеген адам асқан аяр, жауыз</w:t>
        <w:br/>
        <w:t>болмаса, әсіресе Хосе Аркадио Буэндиадай кісілігі, адамшылығы</w:t>
        <w:br/>
        <w:t>біреуден кем емес, абайсызда арын қорғаймын деп, қата тимей бата</w:t>
        <w:br/>
        <w:t>тиіп, кісі өлтірген жан тыныш ұйықтай алмаса керек. Ол ар сотының</w:t>
        <w:br/>
        <w:t>азабын тартады. Бұл арада әжесінің «аруақтар жайлы, елестер туралы»</w:t>
        <w:br/>
        <w:t>қорқынышты әңгімелерін тыңдап өскен жазушының өз тәжірибесін</w:t>
        <w:br/>
        <w:t>пайдалануының несі сөкет. Немесе Ребеканың ата-анасының сүйегін</w:t>
        <w:br/>
        <w:t>жерге табыстамай тыныш таппайтынын бейнелейтін тұстарды алайық.</w:t>
        <w:br/>
        <w:t>Мұнда да талай халықтар мен тайпалар тоғысқан елде туған сан-түрлі</w:t>
        <w:br/>
        <w:t>нанымдар мен сенімдерді халықтың рухани дүниесін суреттеп отырған</w:t>
        <w:br/>
        <w:t>жазушының қолдануы заңды; қаламгерді әдейі гротескіге барып</w:t>
        <w:br/>
        <w:t>отырғаны айдан анық. Мұнысы әр жолдың өзінен шаң беріп қалады.</w:t>
        <w:br/>
        <w:t>Солай бола тұрса да, ол шындық әлемінен бір сәт қия басып, ауа</w:t>
        <w:br/>
        <w:t>жайылған емес.</w:t>
        <w:br/>
        <w:t>Мынадай бір дерек. Бір әлеуетті, күн нұрына малынған самал желдің ақ</w:t>
        <w:br/>
        <w:t>жаймаға ілестіріп әсем Ремедиосты көкке көтеріп әкететін тұсты алып</w:t>
        <w:br/>
        <w:t>көрелік. Осыған орай жазушының былай деп мәлімдегені бар:</w:t>
        <w:br/>
        <w:t>«Аргентинаның оңтүстігіндегі бір оңаша Комодоро Ривадавиа деген</w:t>
        <w:br/>
        <w:t>жерде терістіктен соққан жел тұтас циркті көтеріп алып кеткені бар.</w:t>
        <w:br/>
        <w:t>Ертеңінде балықшылар теңізден балық орнына арыстандардың,</w:t>
        <w:br/>
        <w:t>жирафтардың, пілдердің өлексесін ұстаған болатын. Оңтүстік Америка</w:t>
        <w:br/>
        <w:t>секілді ғажайыптар өлкесінде, көкке ұшып кетудің несі қиын». Жазушы</w:t>
        <w:br/>
        <w:t>сөзінің астарында әзіл жатса да, айтпағы шындықтан алыс емес еді.</w:t>
      </w:r>
    </w:p>
    <w:p>
      <w:r>
        <w:t>Ақиқатында Әсем Ремедиос секілді күнәдан пәк періште жанға бұл</w:t>
        <w:br/>
        <w:t>жалғанда орын жоқ. Еркек кіндікті бір жан ешбір пасық пиғылсыз,</w:t>
        <w:br/>
        <w:t>мекерліксіз шын көңілмен құлай сүйгенде, оның жерде қалары</w:t>
        <w:br/>
        <w:t>күмәнсіз еді деген астарлы ой түйеді жазушы.</w:t>
        <w:br/>
        <w:t>Габриэль Гарсиа Маркес! Бұл есім бүгінгі күні бүкіл әлемге әйгілі</w:t>
        <w:br/>
        <w:t>десек, асылық емес. Бұған жазушыға 1982 жылы әдебиет саласындағы</w:t>
        <w:br/>
        <w:t>Нобель сыйлығының берілуі айғақ. Ол бұл атаққа ие болған</w:t>
        <w:br/>
        <w:t>Колумбиядағы тұңғыш, ал Латын Америкасындағы төртінші жазушы.</w:t>
        <w:br/>
        <w:t>Оған дейін дүние жүзіндегі ең айтулылар қатарында осы әдеби жүлдені</w:t>
        <w:br/>
        <w:t>Чили ақындары Габриела Мистраль мен Пабло Неруданың, Гватемала</w:t>
        <w:br/>
        <w:t>жазушысы Мигель Анхель Астурлиастың иемденгені мәлім.</w:t>
        <w:br/>
        <w:t>Сыйлық лауреаттарының есімдері аталғанда, бұл хабарды әркімнің әр</w:t>
        <w:br/>
        <w:t>түрлі қабылдары хақ. Дәл бірақ Габриэль Гарсиа Маркеске осы атақ</w:t>
        <w:br/>
        <w:t>берілді дегенде таңырқағандар, біздің ойымызша, болмауға тиіс.</w:t>
        <w:br/>
        <w:t>Өйткені, оның шығармашылығымен азды-көпті таныстығы бар адамға</w:t>
        <w:br/>
        <w:t>бұл хабардың тосын естілмесі айдан анық-ты. Майталман жазушының</w:t>
        <w:br/>
        <w:t>заманымыздың аса көрнекті ақыны, абзал жүректі азамат Пабло Неруда</w:t>
        <w:br/>
        <w:t>«ең тамаша роман» деп баға берген бір ғана «Жүз жылдық жалғыздық»</w:t>
        <w:br/>
        <w:t>туындысын қолына алғандардың өзі бірі таңданған, бірі тамсанған,</w:t>
        <w:br/>
        <w:t>енді бірі күйінген, еңді бірі сүйінген, баз біреулері кіжінген, бірақта</w:t>
        <w:br/>
        <w:t>самарқау қалған адам болған емес. Онымен таласуға болар, бірақ қай-</w:t>
        <w:br/>
        <w:t>қай құбылысты да тамырынан тартатын терең толғанысын, жан-</w:t>
        <w:br/>
        <w:t>жүйесімен жазған астарлы жолдарын табан асты ету, жазушылық</w:t>
        <w:br/>
        <w:t>шеберлігін шет қақпай қылу қиын. Ал енді бұл сөзімізге романның он</w:t>
        <w:br/>
        <w:t>миллион дана болып басылып, 82 тілде сөйлеуінің өзі жақсы куә. Бір</w:t>
        <w:br/>
        <w:t>кітабының басына ғана бақыт құсы қонақтай қойса бірсәрі, қаламынан</w:t>
        <w:br/>
        <w:t>туған дүниенің бәрі тегіс жұрттың аузының суын құртып жүргені тегін</w:t>
        <w:br/>
        <w:t>бе? Мысалы оның «Ел ағасының еңкейген шағында» романына атақ-</w:t>
        <w:br/>
        <w:t>даңқын жаһанға жайған «Жүз жылдық жалғыздықтан» жоғары баға</w:t>
        <w:br/>
        <w:t>бергендер де көп, немесе «Боларын күні бұрын бәрі білген бір өлімнің</w:t>
        <w:br/>
        <w:t>тарихы» романын алыңыз. Ол да барлық кұрлықтағы көзі ашық</w:t>
        <w:br/>
        <w:t>адамдардың жүрек қылын тап басқан дүниеге айналып отыр.</w:t>
        <w:br/>
        <w:t>Сонда ізгі ойлы адамзат баласының осы жазушының туындыларына</w:t>
        <w:br/>
        <w:t>деген ыстық ілтипатының сыры неде, себебі неде? Габриэль Гарсиа</w:t>
        <w:br/>
        <w:t>Маркес дегеніміз кім?</w:t>
        <w:br/>
        <w:t>Жалпақ жұртты аузына қаратқан Габриэль Гарсиа Маркес алтын мен</w:t>
        <w:br/>
        <w:t>зүбәржатқа әлемдегі ең бай ел - Колумбияның солтүстігіндегі</w:t>
        <w:br/>
        <w:t>Аракатака деген шағын селенде 1928 жылғы 6 наурызда дүниеге</w:t>
        <w:br/>
        <w:t>Байқап қарағанға жалғыздық та Буэндиалар әулетінің пешенесіне</w:t>
        <w:br/>
        <w:t>жазылып қойған зауал емес. Хосе Аркадио Буэндиа мен Урсула</w:t>
        <w:br/>
        <w:t>Игуаран - орасан зор рух иелері. Біреуін кейінгі ұрпағы талшын түбіне</w:t>
        <w:br/>
        <w:t>байлап қойса, екіншісін қуыршақ етіп ойнайды. Бұл не? Ата мен Ана</w:t>
        <w:br/>
        <w:t>дәстүрінен безгендік пе? Әлде Отанға, туған жерге деген</w:t>
        <w:br/>
        <w:t>сүйіспеншілікті жоғалтқандықтан ба? Ал бұлардан айрылған адам</w:t>
        <w:br/>
        <w:t>тамырынан солған ағаш сияқты қурамай тұра ма?</w:t>
        <w:br/>
        <w:t>Демек, Буэндиа әулетінің оқшаулығы үлкен әлеуметтік думпулердің</w:t>
        <w:br/>
        <w:t>салқыны сияқты. Гүлденіп, көркейіп келе жатқан мекенге коррехидор</w:t>
        <w:br/>
        <w:t>келді, ізінше шіркеу жетті. Азамат соғысы шарпыды. Банан дүрбелеңі</w:t>
        <w:br/>
        <w:t>басталды. Әйтпесе Буэндиалар бойындағы күш-қайраты еңді өрбіп</w:t>
        <w:br/>
        <w:t>келе жатқан ұрпақ емес пе еді. Соғыс. Оның лаңы үлкен. Ол алдымен</w:t>
        <w:br/>
        <w:t>осы әулеттің екі адамын бәрінен де жұрдай етті. Полковник Аурелиано</w:t>
        <w:br/>
        <w:t>Буэндианы тік жоғары көтеріп алып, қайтадан төмен тастап, сүле</w:t>
      </w:r>
    </w:p>
    <w:p>
      <w:r>
        <w:t>науқас етті. Қарапайым тірліктің қуаныш-қайғысынан айырып,</w:t>
        <w:br/>
        <w:t>сүйегіне дейін ызғар қарып тұратын рухани дертке ұшыратты. Басында</w:t>
        <w:br/>
        <w:t>әділет іздеп қолына қару ұстаған қайратты азамат атақ-даңқтың</w:t>
        <w:br/>
        <w:t>дақпыртына былғанып, ел қамын, ел мұратын бөлек қалдырып,</w:t>
        <w:br/>
        <w:t>асқақтап, қара басының қамымен кетті.</w:t>
        <w:br/>
        <w:t>Солай болуға тиіс-ті. Өйткені оның о баста биік мұраты, айқын</w:t>
        <w:br/>
        <w:t>мақсаты болмаған. Жазушы оны талшын түбіндегі әкесінің сүлбесін</w:t>
        <w:br/>
        <w:t>көрмейтіндей жадау, ізгі қасиеттен жұрдай күйге түсіреді. Сондай-ақ</w:t>
        <w:br/>
        <w:t>Хосе Аркадионы тұтқындауға келген офицер де, ол да соғыстың қан-</w:t>
        <w:br/>
        <w:t>жынына былғанған адам, Мелькиадестің бөлмесіндегі басқа лепті</w:t>
        <w:br/>
        <w:t>аңғармайды.</w:t>
        <w:br/>
        <w:t>Ал полковниктің шаруақор, іске ыждағатты он жеті ұлын компанияның</w:t>
        <w:br/>
        <w:t>қамын күйттеген жалданды жаналғыштары бір-ақ түнде жер</w:t>
        <w:br/>
        <w:t>жастандырды. Сөйтіп, бұл тармақ үзілді.</w:t>
        <w:br/>
        <w:t>Оның ағасы Хосе Аркадио мен оның баласы Аркадио да азулы адамдар</w:t>
        <w:br/>
        <w:t>болатын. Олар да мезгілінен бұрын қас күштердің кәріне ұшырады.</w:t>
        <w:br/>
        <w:t>Атақ пен құлқынның құрбаны болды. Ал енді бұлардың ұрпағы Екінші</w:t>
        <w:br/>
        <w:t>Хосе Аркадио мен Екінші Аурелиано тағдырына да сырт күштер ықпал</w:t>
        <w:br/>
        <w:t>етті. Екінші Хосе Аркадио вокзал басындағы қырғынның ішінде болып</w:t>
        <w:br/>
        <w:t>маңдайы тасқа тиіп, өнбейтін тірлікті күйттеп кетті. Екінші Аурелиано.</w:t>
        <w:br/>
        <w:t>Бойында өміршең күш мол осы әулеттегі бір жан осы еді. Ол да тағдыр</w:t>
        <w:br/>
        <w:t>сандалтқанда, оқшау калған, өлезі болып құрып бара жатқан әулеттің</w:t>
        <w:br/>
        <w:t>қызына үйленіп өз ұрпағының болашағын қырқады. Дәлірек айтсақ,</w:t>
        <w:br/>
        <w:t>күні өткен кертартпа, жасанды, адам бойындағы өміршең күштерді</w:t>
        <w:br/>
        <w:t>бұғаулайтын тар түсінік иесі, жалған намыстың құлы, таңдап алған</w:t>
        <w:br/>
        <w:t>қосағы Фернанда дель Карпио оны тұқымын құртады...</w:t>
        <w:br/>
        <w:t>Роман бастан-аяқ үлкен гуманистік нұрға бөленіп тұр. Аурелианодай</w:t>
        <w:br/>
        <w:t>азаматтың соғыстың салдарынан азуы, вокзал маңындағы қырғын,</w:t>
        <w:br/>
        <w:t>қазақ оқырманына анайылау көрінетін махаббат оқиғалары, мұнда</w:t>
        <w:br/>
        <w:t>бәрі-бәрі де айқын астар мен орасан зор сүйіспеншілікпен, адамға</w:t>
        <w:br/>
        <w:t>деген ыстық ықыласпен суреттелген. «Бұл бес сезіммен бірдей»</w:t>
        <w:br/>
        <w:t>жазылған дүние. Жазушы бірде ызамен, бірде нәзік сезіммен, бірде</w:t>
        <w:br/>
        <w:t>келемеждеп, бірде құлай сүйіп құрметпен төгілте жазады. Сөйтіп</w:t>
        <w:br/>
        <w:t>отырып, оқырманын жүректе мың сан сезім туғызатын бір әдемі күй</w:t>
        <w:br/>
        <w:t>тыңдап отырғандай халге жеткізеді.</w:t>
        <w:br/>
        <w:t>Романның байыбына бармай, бетінен қалқыған оқушыға анайылау әсер</w:t>
        <w:br/>
        <w:t>беретін тұстары да жоқ емес. Несін жасырайық, аудармашыға да</w:t>
        <w:br/>
        <w:t>алғашында жазушының адамзат баласына тән асыл сезім-махаббатты</w:t>
        <w:br/>
        <w:t>әңгімелеген парақтары ерсі көрінгені рас. Содан үңіле келе,</w:t>
        <w:br/>
        <w:t>жазушының таптаурын, стереотип атаулыны тәрк етіп, өз көзқарасын</w:t>
        <w:br/>
        <w:t>төтеннен тартып, өзінше, өзіндік өрнектермен бейнелейтін қас</w:t>
        <w:br/>
        <w:t>талантқа тән бедерлі ойларын ұғына келе, басқаша пікір қалыптасады.</w:t>
        <w:br/>
        <w:t>Жазушы гуманизмінің айрықша атау беретін сәттері де осы жер. Қай</w:t>
        <w:br/>
        <w:t>нәрсені де қайшыластыра жер мен көк, шың мен шыңырау</w:t>
        <w:br/>
        <w:t>арасындағыдай әдейі алшақтатып ширықтыра суреттейтін жазушы</w:t>
        <w:br/>
        <w:t>мұнда да осы әдісінен айнымайды.</w:t>
        <w:br/>
        <w:t>Романда махаббаттың сан көрінісі бар. Ақ сүйек тәрбие бойына</w:t>
        <w:br/>
        <w:t>сіңірген шарттылық шырмауынан шыға алмай, табиғи сезімін</w:t>
        <w:br/>
        <w:t>тұмшалап, соның салдарынан дертті болған, ішінен шыққан перзенті</w:t>
        <w:br/>
        <w:t>Мемені шырылдатып сүйгенінен айырған кісі Фернанда дель Карпио,</w:t>
        <w:br/>
        <w:t>жанұя құруға құдіреті жетпей, табиғатқа бас июден тайсақтап, дүниеге</w:t>
        <w:br/>
        <w:t>келгендей пәк күйінде баз кешкен Амаранта Буэндиа, асыл жар болуға</w:t>
        <w:br/>
        <w:t>жаралып, арманда өткен кішкене Ремедиос, көкірегіне алаулаған</w:t>
      </w:r>
    </w:p>
    <w:p>
      <w:r>
        <w:t>махаббат кілтін ашатын көңілі кіршіксіз бір еркек кіндік табылмай</w:t>
        <w:br/>
        <w:t>үлкейткіш шыны әкелді. Дүрбіні шатырларының қасына орнатып,</w:t>
        <w:br/>
        <w:t>көшенің келесі басына сыған әйелін отырғызды. Бес реал төлеп, алма-</w:t>
        <w:br/>
        <w:t>кезек дүрбіге сығаласқан жұрт көз ұшындағы сыған әйелінің қол созым</w:t>
        <w:br/>
        <w:t>жерге дейін жақындағанын көріп, жағаларын ұстады. «Ғылым алысты</w:t>
        <w:br/>
        <w:t>жақындатты, - деп жар салды Мелькиадес. - Көп ұзамай үйден</w:t>
        <w:br/>
        <w:t>шықпай-ақ дүниенің төрт бұрышында не болып жатқанын көретін</w:t>
        <w:br/>
        <w:t>боламыз». Бірде аспан айналып жерге түскендей шаңқай түсте</w:t>
        <w:br/>
        <w:t>сығандар тағы да бір таңғажайып қызық көрсетті: көшенің қақ</w:t>
        <w:br/>
        <w:t>ортасына қураған бір құшақ шөп тастап, әлгі алып шынылары арқылы</w:t>
        <w:br/>
        <w:t>күн сәулесін түсіруі мұң екен, шөптің лап ете түскені. Магниттің</w:t>
        <w:br/>
        <w:t>опығынан әлі оңала алмай жүрген Хосе Аркадио Буэндианың</w:t>
        <w:br/>
        <w:t>санасында үлкейткіш шыныны айбынды қаруға айналдырса деген ой</w:t>
        <w:br/>
        <w:t>жылт етті. Бұл жолы да Мелькиадес баяғыдай оны айнытуға әрекет</w:t>
        <w:br/>
        <w:t>жасап көрді де, көнбеген соң алып шынысын магниттің ежелгі екі</w:t>
        <w:br/>
        <w:t>кесегі мен үш алтын теңгеге айырбастауға келісімін берді. Қапаланған</w:t>
        <w:br/>
        <w:t>Урсула көзінің жасын бір сығып алды. Әкесі марқұм ішер ас, киер</w:t>
        <w:br/>
        <w:t>киімге жарымай жүрсе де, ғұмыр бойы тірнектеп жинаған ескі алтын</w:t>
        <w:br/>
        <w:t>теңгелері салынған сандықшаны татырлық бірдеңе бола қалса, іске</w:t>
        <w:br/>
        <w:t>жаратып ұқсатармын деп, төсегінің астына тығып ұстайтын, қинала-</w:t>
        <w:br/>
        <w:t>қинала соны ашты. Хосе Аркадио Буэндиа әйелін жұбатуға да жараған</w:t>
        <w:br/>
        <w:t>жоқ, бірден тәжірибе жасауға қойып кетті, бұл іске ол нағыз</w:t>
        <w:br/>
        <w:t>ғалымдарша өзін де, өзге дүниені де ұмытып, өміріне төнген қауіп-</w:t>
        <w:br/>
        <w:t>қатерді де қаперіне алмай білек сыбана кірісіп кетті. Әлгі үлкейткіш</w:t>
        <w:br/>
        <w:t>шыныны дұшпан әскерлеріне қарсы қалай қолдануға болатынын</w:t>
        <w:br/>
        <w:t>дәлелдеймін деп жүргенде, өз тәнін өзі күн сәулесіне күйдіріп алып,</w:t>
        <w:br/>
        <w:t>соңынан онысы жараға айналып, ұзақ уақыт жазылмай жанына да</w:t>
        <w:br/>
        <w:t>батқан. Қауіпті қарекетіне әйелі жан ұшыра қарсылық көрсетпегенде,</w:t>
        <w:br/>
        <w:t>ол, тіпті, өз үйін өртеп жіберуден де тайынбайтын еді. Жасаған жаңа</w:t>
        <w:br/>
        <w:t>каруының стратегиялық мүмкіндіктерін ойластыру үстінде Хосе</w:t>
        <w:br/>
        <w:t>Аркадио Буэндиа талай сағат тапжылмай үйінде отырып, оны қолдану</w:t>
        <w:br/>
        <w:t>жөнінде бұлтартпайтын дәлелдерге негізделген, әрі таңданарлықтай</w:t>
        <w:br/>
        <w:t>түсінікті тілмен баяндалған нұсқаулық та әзірледі. Бұл нұсқаулығын ол</w:t>
        <w:br/>
        <w:t>жүргізген мың сан тәжірибесінің жөн-жосығы баяндалған</w:t>
        <w:br/>
        <w:t>сипаттамаларымен және бірнеше парақ түсіндірме сызбаларымен қоса</w:t>
        <w:br/>
        <w:t>тіркеп, хабаршы арқылы өкімет орындарына жөнелтеді, ал анау болса</w:t>
        <w:br/>
        <w:t>сеңгір-сеңгір таулардан асып, жан аяғы баспаған батпақтардан, өткел</w:t>
        <w:br/>
        <w:t>бермес асау өзендерден өтіп, ит пен құсқа жем бола жаздап,</w:t>
        <w:br/>
        <w:t>жалғыздықтан өзегі өртеніп жапа шегіп, ақыры; іш сүзекке ұшырай</w:t>
        <w:br/>
        <w:t>жаздап барып қана өлдім-талдым дегенде почта тасылатын күре жолға</w:t>
        <w:br/>
        <w:t>шығады. Ол кезде қалаға жету дегенің қиямет болатын, соған</w:t>
        <w:br/>
        <w:t>қарамастан Хосе Аркадио Буэндиа өкімет адамдары емеурін білдірсе-</w:t>
        <w:br/>
        <w:t>ақ жетем, әскер басыларына қаруымның қалай қолданылатынын</w:t>
        <w:br/>
        <w:t>көрсетем, күн сәулесінің күшімен соғыс жүргізудің күрделі өнерін өзім</w:t>
        <w:br/>
        <w:t>келіп үйретемін деп сәлем жолдады. Сонан кейін талай жыл бойы</w:t>
        <w:br/>
        <w:t>алаңдап жауап күтіп жүрді. Күте-күте тағаты таусылғанда ғана барып,</w:t>
        <w:br/>
        <w:t>Мелькиадеске өзінің бағы жанбаған бір сормаңдай екенін айтып,</w:t>
        <w:br/>
        <w:t>мұңын шақты, сыған өзінің адамгершілігі жоғары жан екенін бұл жолы</w:t>
        <w:br/>
        <w:t>да бұлтартпай дәлелдеді. Үлкейткіш шыныны қайтып алып, алтын</w:t>
        <w:br/>
        <w:t>теңгелерді қайтарып берді, оған қоса Хосе Аркадио Буэндиаға</w:t>
        <w:br/>
        <w:t>португалдықтардың бірнеше теңіз карталары мен әр түрлі навигация</w:t>
        <w:br/>
        <w:t>құралдарын сыйлады. Сонымен бірге Мелькиадес өз қолымен Герман</w:t>
        <w:br/>
        <w:t>монахтың еңбектерінің қысқаша мазмұнын жазып шығып,</w:t>
        <w:br/>
        <w:t>астролябияны?, буссольді? , секстантты? пайдалануды үйретпек</w:t>
        <w:br/>
        <w:t>ниетпен Хосе Аркадио Буэндиаға қалдырып кетті. Іздегенге сұраған,</w:t>
        <w:br/>
        <w:t>Хосе Аркадио Буэндиа жаңбырлы маусымның ұзақ айларында есікті</w:t>
      </w:r>
    </w:p>
    <w:p>
      <w:r>
        <w:t>іштен іліп алып түкпірдегі кішкентай бөлмеден шықпай омалып</w:t>
        <w:br/>
        <w:t>отырды; бұл тәжірибе жасауға қолайлы, әрі ешкім бөгет жасамайтын</w:t>
        <w:br/>
        <w:t>тыныш бөлме еді. Бұдан кейін үй-жайды да ұмытты, түн баласын</w:t>
        <w:br/>
        <w:t>құрғатпай аулада жүріп, жұлдыздардың қозғалысын бақылайды;</w:t>
        <w:br/>
        <w:t>күндізгі қарекетіне келсек, бірде тал түс болған мезгілді айқындау</w:t>
        <w:br/>
        <w:t>тәсілін табам деп жүргенде күн өтіп өліп қала жаздағаны да бар.</w:t>
        <w:br/>
        <w:t>Аспаптарын әбден игеріп алған кезде, оның кеңістік туралы түсінігінің</w:t>
        <w:br/>
        <w:t>кеңігені сонша, бөлмесінен шықпай-ақ ойымен көзі көрмеген</w:t>
        <w:br/>
        <w:t>теңіздерді кезіп, жан аяғы баспаған жерлерді зерттеп, қайдағы ғажайып</w:t>
        <w:br/>
        <w:t>мақұлықтармен байланыс жасап жүреді. Урсула мен балалар бел</w:t>
        <w:br/>
        <w:t>жазбай далада жеміс-жидек, жүзімдерін күтіп-баптаумен әлектенсе,</w:t>
        <w:br/>
        <w:t>мұның онда шаруасы жоқ, ешкімді көзіне ілмей, үйдің ішінде сенделіп</w:t>
        <w:br/>
        <w:t>жүріп өзімен-өзі сөйлесетінді шығарған кезі де осы. Көп ұзамай Хосе</w:t>
        <w:br/>
        <w:t>Аркадио Буэндианың таусылып бітпейтін күйбеңі кенеттен сап</w:t>
        <w:br/>
        <w:t>тыйылып, түсініксіздеу күйге ауысты. Бірнеше күн қатарынан ол</w:t>
        <w:br/>
        <w:t>мәңгірген адамша жүрді: біресе таңданған, біресе күмәнданған</w:t>
        <w:br/>
        <w:t>туралы жазуға рұқсат етпей келіпті. Ақыры, анасының ақ батасын</w:t>
        <w:br/>
        <w:t>алғаннан кейін барып «Боларын күні бұрын бәрі білген бір өлімнің</w:t>
        <w:br/>
        <w:t>тарихы» романын жариялайды.</w:t>
        <w:br/>
        <w:t>Ол балалық шағын, өндір кезін атасының үйінде өткізді. Оның өткен</w:t>
        <w:br/>
        <w:t>соғыс жайлы естеліктерін, әжесінің шытырман қорқынышты</w:t>
        <w:br/>
        <w:t>оқиғаларға, елестер мен аруақтарға толы ертектерін, анасының аузынан</w:t>
        <w:br/>
        <w:t>испан, үндіс мен африка аңыздарын тыңдап өседі. Сірә, оны заң</w:t>
        <w:br/>
        <w:t>ғылымын зерттеуден бойын аулақ салғызып, қолына қалам ұстатқан</w:t>
        <w:br/>
        <w:t>бірден-бір себеп те осы тәрізді. Он жеті жасында тұңғыш әңгімесі</w:t>
        <w:br/>
        <w:t>жарияланған Габриэль Гарсиа Маркес алпысыншы жылдардың басына</w:t>
        <w:br/>
        <w:t>дейін журналистикамен шұғылданды. Боготадағы «Эль Эспектадор»</w:t>
        <w:br/>
        <w:t>(«Шолушы») либералдық газетінің, содан кейін кубалық Пренса Латина</w:t>
        <w:br/>
        <w:t>баспасөз агенттігінің тілшісі ретінде әлемнің біраз елдерін аралап, сан</w:t>
        <w:br/>
        <w:t>қилы оқиғалардың куәсі болды. Ол Вьетнамнан, Анголадан, Кубадан</w:t>
        <w:br/>
        <w:t>талай саяси репортаждар жазды.</w:t>
        <w:br/>
        <w:t>Жазушының өз пікіріне келсек, ол баспасөзде жасаған қызметіне дән</w:t>
        <w:br/>
        <w:t>риза. «Кейбір сыншылардың газеттегі жұмыс менің тілімді қысқа</w:t>
        <w:br/>
        <w:t>қайыратын қасаң етіп жіберді деуі бекер. Қайта оқушыны әңгімелеп</w:t>
        <w:br/>
        <w:t>отырған жайыма иландыратын біраз әдіс-тәсілдерді меңгергенім соның</w:t>
        <w:br/>
        <w:t>арқасы. Жазушының қалай жазам десе де еркі, тек оқушыны өзіне</w:t>
        <w:br/>
        <w:t>сендіре білуі керек. Ол үшін газетшінің әдіс-тәсілдерін қолданғанның</w:t>
        <w:br/>
        <w:t>еш ерсілігі жоқ», - дейді жазушының өзі.</w:t>
        <w:br/>
        <w:t>Габриэль Гарсиа Маркестің кинода да бақ сынап байқағаны бар. Сонау</w:t>
        <w:br/>
        <w:t>1954 жылы «Эль Эспектадордың» Европадағы тілшісі бола жүріп ол</w:t>
        <w:br/>
        <w:t>Римдегі Эксперименттік Кинематография орталығының жанындағы</w:t>
        <w:br/>
        <w:t>сценаристер курсын тәмәмдайды. Содан кейін араға жеті жыл салып</w:t>
        <w:br/>
        <w:t>Мексикаға барып үш жылдан аса уақытын сценарийлер жазуға сарп</w:t>
        <w:br/>
        <w:t>етеді. Алайда уақытым текке кетті деп налып отырған жазушы жоқ. Әр</w:t>
        <w:br/>
        <w:t>жер-әр жерде жарияланған пікіріне қарағанда, қайта бұл шаруа</w:t>
        <w:br/>
        <w:t>жазушылық шеберлікті шыңдауға көмектесті, роман жазуға мүлде бел</w:t>
        <w:br/>
        <w:t>шешіп кірісуге себеп болды деуге бейіл.</w:t>
        <w:br/>
        <w:t>Сөйтіп жазушы Аракатакадан Макондоға, «Жүз жылғы жалғыздыққа»</w:t>
        <w:br/>
        <w:t>- өзіне атақ-даңқ әперіп, жер басып жүрген қырық жылының ішінде</w:t>
        <w:br/>
        <w:t>тұңғыш рет «ертеңгі күні не ішем, не кием» деген қам-қайғыдан</w:t>
        <w:br/>
        <w:t>ажал-тажалдың өзін өкшелетегіне де біраз болғанын, бірақ әлі де тап</w:t>
        <w:br/>
        <w:t>беріп ауыз салута бата алмай жүргенін айтқан. Адамзат басына түскен</w:t>
      </w:r>
    </w:p>
    <w:p>
      <w:r>
        <w:t>небір кесепат пен зұлматтың бел ортасында талай болса да, аман қалып</w:t>
        <w:br/>
        <w:t>жүр. Персияда күстанамен, Малайя аралдарында діңгенемен,</w:t>
        <w:br/>
        <w:t>Александрияда алапеспен, Жапонияда шеменмен, Мадагаскарда безді</w:t>
        <w:br/>
        <w:t>обамен ауырды, талай адамның жанын жалмаған Сицилиядағы жер</w:t>
        <w:br/>
        <w:t>сілкінуді, Магеллан бұғазындағы кеме апатын бастан кешті, бірақ өлген</w:t>
        <w:br/>
        <w:t>жоқ. Нострадамустың? да құпиясы маған мәлім деп мардымситын</w:t>
        <w:br/>
        <w:t>осынау ала бөтен тіршілік иесінің кескін-келбеті де өзгеше еді: аты</w:t>
        <w:br/>
        <w:t>шулы атағына сай түсі де ызбарлы болатын, азиялықтарға тән жанары</w:t>
        <w:br/>
        <w:t>да сұсты, бақайшағыңа дейін көріп тұрғандай, өңменіңнен өте</w:t>
        <w:br/>
        <w:t>қарайтын. Ол қарғаның қаққандағы қанаты тәрізді жалпақ қара жиекті</w:t>
        <w:br/>
        <w:t>қалпақ, уақыт көгі шалған көнетоз барқыт кеудеше киіп жүретін.</w:t>
        <w:br/>
        <w:t>Керемет кемеңгерлігіне, тылсым құпия иесі екеніне қарамастан</w:t>
        <w:br/>
        <w:t>Мелькиадес те күнбе-күнгі тірліктің қам-қарекеті мен ауыртпалығынан</w:t>
        <w:br/>
        <w:t>жер тарта бастаған, ет пен сүйектен жаралған пенде болатын. Ол да</w:t>
        <w:br/>
        <w:t>кәрілік жетіп, қауқарынан айрыла бастағанына налитын, ақшаның,</w:t>
        <w:br/>
        <w:t>оны-мұнының жетіспеушілігі де оның жанына бататын, оның үстіне</w:t>
        <w:br/>
        <w:t>Діңгенемен ауырғаннан кейін тістерінен айрылып, көптен бері күлкіден</w:t>
        <w:br/>
        <w:t>де қалған еді. Хосе Аркадио Буэндианың айтуынша екеуінің</w:t>
        <w:br/>
        <w:t>арасындағы айнымас достықтың басталған сәті Мелькиадестің сол бір</w:t>
        <w:br/>
        <w:t>қапырық түс әлетінде өзіне келіп сырың ашқан күн. Сығанның</w:t>
        <w:br/>
        <w:t>ғажайып әңгімелері балаларға да қатты әсер еткен. Төрт бұрышты</w:t>
        <w:br/>
        <w:t>терезеден түскен жарықпен нұрланып, алдарында отырған Мелькиадес</w:t>
        <w:br/>
        <w:t>әлі беске келе қоймаған Аурелианоның санасында мәңгі жатталып</w:t>
        <w:br/>
        <w:t>қалады, оның органның үніне ұқсас қоңыр даусы бала санасының</w:t>
        <w:br/>
        <w:t>түкпір-түкпіріне бойлап, самайынан ыстықта еріген сары майдай тер</w:t>
        <w:br/>
        <w:t>тамшыларын сорғалатады. Ал Аурелианоның ағасы Хосе Аркадио осы</w:t>
        <w:br/>
        <w:t>ғажайып бейне туралы естелігін әлі үрім-бұтағына ауыздан-ауызға</w:t>
        <w:br/>
        <w:t>көшетін мұра етіп қалдырады. Сығанның келуі тек Урсулаға ғана</w:t>
        <w:br/>
        <w:t>ұнамсыз әсер қалдырған, оған себеп болған жайт бөлмеге ол кірген</w:t>
        <w:br/>
        <w:t>сәтте Мелькиадес абайсызда хлорлы сынап құйылған құтыны</w:t>
        <w:br/>
        <w:t>сындырып алған еді.</w:t>
        <w:br/>
        <w:t>- Мынау не, албастының иісіндей, - деп Урсулатыжырынған.</w:t>
        <w:br/>
        <w:t>жөніндегі жалғыз ақылшысы да, солардың қамы үшін әркімге қол</w:t>
        <w:br/>
        <w:t>ұшын беруге әзір, қандай қара жұмысты да қомсынбайтын бас көтерер</w:t>
        <w:br/>
        <w:t>азаматы да өзі болатын. Осы ауылдағы ең еңселі үй де Буэндиа</w:t>
        <w:br/>
        <w:t>шаңырағынікі болатын, өзгелер де өз тұрақтарын соның үлгісімен</w:t>
        <w:br/>
        <w:t>салуға тырысқан-ды. Оның үйінің кең де жарық қонақ бөлмесі,</w:t>
        <w:br/>
        <w:t>айналасына айшықты гүлдер өсірілген шынылы асханасы, екі жатын</w:t>
        <w:br/>
        <w:t>бөлмесі бар, ауласында алып талшын өсіп тұр, үйдің іргесінде мұқият</w:t>
        <w:br/>
        <w:t>өңделген егін жайы, оның жанында ешкі-лағы мен шошқа, тауығы</w:t>
        <w:br/>
        <w:t>аралас қашасы бар. Тек бір өзгешелігі бұл үйде, жалғыз бұл үйде ғана</w:t>
        <w:br/>
        <w:t>емес, бүкіл ауылда ешкім де төбелестіретін әтеш ұстамайтын.</w:t>
        <w:br/>
        <w:t>Урсула да күйеуіне сай қосылған шаруақор адам еді. Өміріңде әу деп</w:t>
        <w:br/>
        <w:t>дауыс шығарып ән айтпаған. Осы бір байсалды да ұстамды,</w:t>
        <w:br/>
        <w:t>шынашақтай ғана әйел темірдей төзімді, аса тындырымды жан еді,</w:t>
        <w:br/>
        <w:t>голландық кездемеден тігілген, крахмалданған көйлегі сусылдап,</w:t>
        <w:br/>
        <w:t>ертеден қара кешке тізе бүкпей жүріп, жүз шаруаны қатар тындырып</w:t>
        <w:br/>
        <w:t>үлгеретін. Урсуланың арқасында балшықпен сыланған еден,</w:t>
        <w:br/>
        <w:t>әктелмеген қыш қабырғалар, қолдан жасалған қарапайым үй мүліктері</w:t>
        <w:br/>
        <w:t>қашан көрсең де мұнтаздай жарқырап тұратын, киім-кешек сақтайтын</w:t>
        <w:br/>
        <w:t>көне сандықтардан да хош Иіс аңқитын.</w:t>
        <w:br/>
        <w:t>Ауыл арасындағы шаруаға ең икемді Хосе Аркадио Буэндиа үйлерді</w:t>
        <w:br/>
        <w:t>орналастырғанда ешкім де суды алыстан тасып әуре-сарсаңға</w:t>
        <w:br/>
        <w:t>түспейтіндей етіп, оларды өзенге бірдей қашықтықта салу жағын</w:t>
        <w:br/>
        <w:t>қадағалады, көшелерді белгілегенде де ең ыстық сәтте әр үйге күн</w:t>
        <w:br/>
        <w:t>сәулесі бірдей түсетіндей етіп шамалап, ерен ықтияттылық көрсетті.</w:t>
        <w:br/>
        <w:t>Ірге көтергеніне бірер жыл өтпей жатып-ақ, Макондо тазалығы мен</w:t>
      </w:r>
    </w:p>
    <w:p>
      <w:r>
        <w:t>көркейтілуі жөнінен ең ілгері мекенге айналды, оның үш жүз тұрғыны</w:t>
        <w:br/>
        <w:t>бұрын-соңды көрген бір де бір мекен оған тең келе алмайтын.</w:t>
        <w:br/>
        <w:t>Шынында да, бұл тұрғындарының жасы отыздан аса қоймаған, әлі</w:t>
        <w:br/>
        <w:t>өлім-жітім көрмеген құтты қоныс еді.</w:t>
        <w:br/>
        <w:t>Сол Макондоға қоныс тепкен алғашқы күндерден-ақ Хосе Аркадио</w:t>
        <w:br/>
        <w:t>Буэндиа құстарға арнап торкөздер мен клеттер жасай бастаған-ды. Көп</w:t>
        <w:br/>
        <w:t>ұзамай ол өз үйін ғана емес, ауыл үйлерін түгелдей шымшық,</w:t>
        <w:br/>
        <w:t>сарғалдақ, балторғай, қызыл тамақ сияқты неше түрлі әнші құстарға</w:t>
        <w:br/>
        <w:t>сықап тастап еді. Толып жатқан құстардың сан түрлі шықылығы мен</w:t>
        <w:br/>
        <w:t>- Тіпті де олай емес, - деп Мелькиадес қарсылық білдірген. - Албасты</w:t>
        <w:br/>
        <w:t>күкірт сасыса керек, ал мынада сәл-пәл алмас иісі ғана бар.</w:t>
        <w:br/>
        <w:t>Бұдан кейін де ол сол ақылгөй даусымен ашудастан қайнатылған</w:t>
        <w:br/>
        <w:t>бояудың небір керемет қасиеттері жайында ұзын-сонар әңгіме</w:t>
        <w:br/>
        <w:t>қозғаған. Урсула оның сөзіне құлақ қойған жоқ, балаларды құлшылық</w:t>
        <w:br/>
        <w:t>етуге ертіп кетті. Бірақ, осы бір жағымсыз иіс Урсуланың есіне</w:t>
        <w:br/>
        <w:t>әрдайым Мелькиадесті салатын болады.</w:t>
        <w:br/>
        <w:t>Лаборатория деп аталған бөлмеде тегене-тегеш, құйғы, қайнатқы, елек</w:t>
        <w:br/>
        <w:t>пен сүзгі сияқты түрлі ыдыстарды айтпағанда, кәдуілгі көрік пен</w:t>
        <w:br/>
        <w:t>өзінше философиялық тұтастықты бейнелейтін қыл мойын колба мен</w:t>
        <w:br/>
        <w:t>заманында Жөйт Мария% пайдаланды-мыс деп саналатын, кейінірек</w:t>
        <w:br/>
        <w:t>сығандар үшін шүмекті бүйірлі зат айырғыш шыны кеспектің ең соңғы</w:t>
        <w:br/>
        <w:t>қалпына салып, өз қолдарымен қайта жасалған су тазартқыштан басқа</w:t>
        <w:br/>
        <w:t>дәнеңе жоқ еді. Мелькиадестің Хосе Аркадио Буэндиаға бергені бұл</w:t>
        <w:br/>
        <w:t>ғана емес, оған қоса жеті жаһанның белгісі саналатын жеті металл,</w:t>
        <w:br/>
        <w:t>алтынды көбейту үшін айтылатын Мұса мен Зосымның дұғаларын,</w:t>
        <w:br/>
        <w:t>құпиясын ашқан адам әлемге тұтқа асыл тастың” қасиетін табады деп</w:t>
        <w:br/>
        <w:t>саналатын зат жайындағы жазбалар мен сызбалар да сыйлаған.</w:t>
        <w:br/>
        <w:t>Алтынды молайтудың оңай жолы еліктірген Хосе Аркадио Буэндиа әлгі</w:t>
        <w:br/>
        <w:t>құтты сандықшадан ежелгі теңгелерді алып беруін қиылып өтініп,</w:t>
        <w:br/>
        <w:t>оларды тұп-тура шашылған сынап түйіршіктеріндей көбейтетінін</w:t>
        <w:br/>
        <w:t>айтып, бірнеше апта бойы Урсуланың қыр соңынан қалмай қойған.</w:t>
        <w:br/>
        <w:t>Қашанғыдай күйеуінің қадалған жерінен қан алатын қайсарлығына</w:t>
        <w:br/>
        <w:t>Урсула тағы да қарсы тұра алмады. Қолына тиісімен Хосе Аркадио</w:t>
        <w:br/>
        <w:t>Буэндиа отыз теңгені тегенеге тастап, бояумен, мыс жоңқасымен,</w:t>
        <w:br/>
        <w:t>сынаппен және қорғасынмен қоса балқытты. Сонан соң балқыманы</w:t>
        <w:br/>
        <w:t>ішінде майсана бар қазанға құйып, қанша қайнатқанымен көбейген</w:t>
        <w:br/>
        <w:t>алтын жоқ, қайта иісі қолқаны ататын, алтынға үш қайнаса сорпасы</w:t>
        <w:br/>
        <w:t>қосылмайтын сірке секілді бір қоймалжың тұнба пайда болды.</w:t>
        <w:br/>
        <w:t>Тазартуға, жеті жаһанның металын қосып қайта қорытуға, Гермес</w:t>
        <w:br/>
        <w:t>сынабымен% және тотияйынмен өңдеуге тырысқан жанкешті, әрі</w:t>
        <w:br/>
        <w:t>қатерлі әрекеттерінен де түк шыққан жоқ, шомыр майы да болмай,</w:t>
        <w:br/>
        <w:t>шошқаның майына салып қайнатып та көрді, амал не, Урсуланың</w:t>
        <w:br/>
        <w:t>әкесінен қалған қымбат қазына қырсаң да алынбайтын қара күйік</w:t>
        <w:br/>
        <w:t>болып қазан түбінде қалды.</w:t>
        <w:br/>
        <w:t>Сығандар келесі қайтып оралғанша, Урсула күллі деревняға</w:t>
        <w:br/>
        <w:t>сығандардың жаман атағын жайып үлгерген еді. Амал не,</w:t>
        <w:br/>
        <w:t>қорқыныштан қызық құмарлық үстем түсті, сығандар сан түрлі</w:t>
        <w:br/>
        <w:t>музыкалық аспаптарын құлақ тұндыра даңғырлатып көшені көктей</w:t>
        <w:br/>
        <w:t>өтіп, жаршылары назианздықтардың” ең ұлы жаңалығын көруге</w:t>
        <w:br/>
        <w:t>шақырып жар салды. Сол-ақ екен, бәрі де жапа-тармағай сыған</w:t>
        <w:br/>
        <w:t>шатырына ұмтылысты, бір-бір сентаво төлеп, ішке кірген жұрт жүзінде</w:t>
        <w:br/>
        <w:t>әжім жоқ, аузында отыз тісі жарқырап, жасаңғырап сау-сәломәт</w:t>
      </w:r>
    </w:p>
    <w:p>
      <w:r>
        <w:t>отырған Мелькиадесті көрді. Бұдан бұрын оның алжа-алжа кейпін:</w:t>
        <w:br/>
        <w:t>Діңгене жып-жылмағай қылып кеткен қызыл иегін, суалған жағын,</w:t>
        <w:br/>
        <w:t>опырайған аузын көрген жүрт өзін қайта жасартуға жараған сыған</w:t>
        <w:br/>
        <w:t>құдіретінің жаңа дәлелін көргенде қатты шошынды. Мелькиадес бір</w:t>
        <w:br/>
        <w:t>сәт баяғы өздері көрген қаусаған қартқа айналып, тізілген маржандай</w:t>
        <w:br/>
        <w:t>бір мүкісі жоқ аппақ тістерін аузынан жұлып алып көпшілікке</w:t>
        <w:br/>
        <w:t>көрсеткенде, содан онысын қайта орнына салып, бір жымиып қойып,</w:t>
        <w:br/>
        <w:t>көздерінше жасарып шыға келгенде, жұрттың бойын үрей биледі. Тіпті,</w:t>
        <w:br/>
        <w:t>Хосе Аркадио Буэндианың санасына Мелькиадестің танымы адамзат</w:t>
        <w:br/>
        <w:t>баласына шақталған шамадан арыға кеткен жоқ па деген күмән да</w:t>
        <w:br/>
        <w:t>кірген еді, алайда оңаша қалып, сыған өзінің жасанды тістерінің сырын</w:t>
        <w:br/>
        <w:t>түсіндіріп бергеннен кейін көңілі орнына түсіп, шері тарқағанша</w:t>
        <w:br/>
        <w:t>күлген. Мұның бәрі Хосе Аркадио Буэндиаға әрі қарапайым, әрі</w:t>
        <w:br/>
        <w:t>ғаламат көрінген, сөйтіп келесі күні-ақ оның алхимияға деген ықыласы</w:t>
        <w:br/>
        <w:t>қайтып салқын тартқан, тағы да салы суға кетіп, не ішіп, не қойғанын</w:t>
        <w:br/>
        <w:t>білмейтін күйге түсіп, қайтадан үйі ішінде сенделіп жүруді шығарған.</w:t>
        <w:br/>
        <w:t>«Дүниеде небір ғажайыптар болып жатыр, - деп Урсулаға мұңын</w:t>
        <w:br/>
        <w:t>айтқан. - Дәл іргемізде, өзеннің ар жағында неше түрлі керемет</w:t>
        <w:br/>
        <w:t>аппараттар бар, мақұлық қалпымызда қалған тек біз ғана». Хосе</w:t>
        <w:br/>
        <w:t>Аркадио Буэндианы Макондоның іргесі қаланған кезден білетіндер</w:t>
        <w:br/>
        <w:t>оның Мелькиадестің ықпалымен адам танығысыз болып өзгергенін</w:t>
        <w:br/>
        <w:t>көріп қайран қалған.</w:t>
        <w:br/>
        <w:t>Бұрынырақта Хосе Аркадио Буэндиа мүлде басқа адам еді, жастығына</w:t>
        <w:br/>
        <w:t>қарамастан осы қауымның егін егіп, мал өсіру, бала тәрбиелеу</w:t>
        <w:br/>
        <w:t>ренжіп жүргенін түсінсе де, ол жәшіктерді шегелеп, қыл қаламды сияға</w:t>
        <w:br/>
        <w:t>малып сыртына аты-жөнін жазып шыққанша да ләм-мим деп ренішін</w:t>
        <w:br/>
        <w:t>сездірген жоқ. Тек Хосе Аркадио Буэндиа бөлменің есігін топсасынан</w:t>
        <w:br/>
        <w:t>ырғап шығара бастағанда ғана батылы барып, мұнысы несі екенін</w:t>
        <w:br/>
        <w:t>сұрады, «әйтеуір, ешкімнің кеткісі келмейді екен, ендеше өзіміз-ақ</w:t>
        <w:br/>
        <w:t>кетеміз», - деп жауап қатты күйеуі күйінішпен. Сонда да Урсула</w:t>
        <w:br/>
        <w:t>байсалды қалпынан жазған жоқ.</w:t>
        <w:br/>
        <w:t>- Ешқайда да кетпейміз, - деді сабырмен. - Ұлымыз осында туған,</w:t>
        <w:br/>
        <w:t>осында қаламыз.</w:t>
        <w:br/>
        <w:t>- Е,бұл жерде әзірге біздің ешкіміміз де өлген жоқ қой, - Хосе</w:t>
        <w:br/>
        <w:t>Аркадио Буэндиа қарсылық білдірді. - Адамды жермен</w:t>
        <w:br/>
        <w:t>байланыстыратын аруақ қана.</w:t>
        <w:br/>
        <w:t>- Осында қалу үшін біреудің өлуі шарт болса, онда мен-ақ өлейін, -</w:t>
        <w:br/>
        <w:t>Урсула байыппен, бірақ батыл айтты.</w:t>
        <w:br/>
        <w:t>Әрдайым көнбіс әйелінен мұндай кайсарлық күтпеген Хосе Аркадио</w:t>
        <w:br/>
        <w:t>Буэндиа сенер-сенбесін білмеді. Ол зайыбына қиялынан туған неше</w:t>
        <w:br/>
        <w:t>түрлі кереметтерді гөйітіп, қаласаң болды, сиқырлы сұйықпен суарсаң</w:t>
        <w:br/>
        <w:t>ағаштары қолма-қол жеміс беретін жерге барамыз деп, онда</w:t>
        <w:br/>
        <w:t>сырқаттарды емдеу үшін небір дуалы дәрілерді су тегін сатып алуға</w:t>
        <w:br/>
        <w:t>болатынын айтып, арбап та көрді, алдап та көрді. Бірақ оның бәріне</w:t>
        <w:br/>
        <w:t>селт еткен Урсула болған жоқ.</w:t>
        <w:br/>
        <w:t>- Ертеден қара кешке дейін өзіңнің әуейі ойларыңмен әлектенгенше,</w:t>
        <w:br/>
        <w:t>балаларға көз қырын салмайсың ба, - деп айтып-айтып тастады. - Ит</w:t>
        <w:br/>
        <w:t>екеш ит те күшігін тағдырдың талқысына тастамайды ғой. Қарамайсың</w:t>
        <w:br/>
        <w:t>ба бір мезгіл.</w:t>
        <w:br/>
        <w:t>Хосе Аркадио Буэндиа әйелінің сөзін тура мағынасында ұқты. Терезеге</w:t>
        <w:br/>
        <w:t>қараған ол, шынында да, Урсуланың зарына орай сол сәтінде ғайыптан</w:t>
        <w:br/>
        <w:t>пайда болғандай күн шуақта ойнап жүрген жалаң аяқ, жалаң бас екі</w:t>
        <w:br/>
        <w:t>баланы көрді. Кенеттен жан-дүниесі төңкеріліп түскендей болып,</w:t>
      </w:r>
    </w:p>
    <w:p>
      <w:r>
        <w:t>әлдебір күш өзін түп-тамырымен өмір сүріп отырған уақытынан жұлып</w:t>
        <w:br/>
        <w:t>алып, еріксізден-еріксіз естеліктер иіріміне апарып, атып жібергенін</w:t>
        <w:br/>
        <w:t>сезді. Енді өле-өлгенше осы үйден кетпейтініне көзі жеткен Урсула</w:t>
        <w:br/>
        <w:t>еден сыпырып жатқан кезде, балаларына әлсін-әлсін таңдана қараған</w:t>
        <w:br/>
        <w:t>- Урсула, біз туралы елдің не деп жүргенін естідің ғой, - деді әйеліне</w:t>
        <w:br/>
        <w:t>сабырмен.</w:t>
        <w:br/>
        <w:t>- Айтқан жұрт айта берсін, - деп жауап қатты Урсула. - Өтірік сөз</w:t>
        <w:br/>
        <w:t>екені өзімізге мәлім ғой.</w:t>
        <w:br/>
        <w:t>Содан бұлар Хосе Аркадио Буэндианың қоразы Пруденсио Агилярдың</w:t>
        <w:br/>
        <w:t>қоразын жеңген сол бір кесепатты жексенбі күніне дейін тағы да</w:t>
        <w:br/>
        <w:t>қамсыз-мұңсыз жарты жыл өмір сүрді. Қоразының жеңілгеніне ызадан</w:t>
        <w:br/>
        <w:t>жарыла жаздап, әрі қан көріп қозған Пруденсио Агиляр Хосе Аркадио</w:t>
        <w:br/>
        <w:t>Буэндиадан әдейі әрірек барып тұрды да, сөзін жиналған жұрттың бәрі</w:t>
        <w:br/>
        <w:t>естілердей қылып:</w:t>
        <w:br/>
        <w:t>- Құттықтаймын, сені, - деп гүж ете түсті. - Түбінде әйеліңнің бағын</w:t>
        <w:br/>
        <w:t>осы қоразың ашар әлі. Көрерміз.</w:t>
        <w:br/>
        <w:t>Хосе Аркадио Буэндиа асықпай-саспай қоразын көтеріп, қолына алды.</w:t>
        <w:br/>
        <w:t>Елдің бәріне естірте: «Мен қазір қайтып кесем», - деді. Сосын</w:t>
        <w:br/>
        <w:t>Пруденсио Агилярға бұрылып:</w:t>
        <w:br/>
        <w:t>- Сен де үйіңе барып, қаруыңды алып кел, көзіңді құртам, - деді.</w:t>
        <w:br/>
        <w:t>Ол он минуттан кейін атасынан қалған жуан сапты найзаны ұстап</w:t>
        <w:br/>
        <w:t>қайтып келді. Пруденсио Агиляр жарты ауыл жиналған қораз</w:t>
        <w:br/>
        <w:t>төбелестіретін сарайдың есігінің аузында тұрған. Ол қорғанып</w:t>
        <w:br/>
        <w:t>үлгермеді. Ғаламат күшпен, әрі заманында осы маңда қабылан</w:t>
        <w:br/>
        <w:t>қалдырмай қырып салған бірінші Аурелиано Буэндианың мүлт</w:t>
        <w:br/>
        <w:t>жібермейтін қапысыз мергендігімен сілтенген Хосе Аркадио</w:t>
        <w:br/>
        <w:t>Буэндианың найзасы оның алқымын тесіп өтті. Түнде, қораз</w:t>
        <w:br/>
        <w:t>төбелестіретін сарайда марқұмның табытының қасында туған-</w:t>
        <w:br/>
        <w:t>туысқандары күзетте тұрған кезде, өзінің жатын бөлмесіне кірген Хосе</w:t>
        <w:br/>
        <w:t>Аркадио Буэндиа әйелінің әлгі пәктік іш киімін киіп жатқанын көрді.</w:t>
        <w:br/>
        <w:t>Найзасымен жасқап тұрып: «Шеш, мына пәлеңді!» - деп бұйырды.</w:t>
        <w:br/>
        <w:t>Ерінің қас-қабағынан қаймыққан Урсула қарсылық білдірген жоқ. Тек:</w:t>
        <w:br/>
        <w:t>«Егер оқыс бола қалса, кінә сенен», - деп сақтандырған болды. Хосе</w:t>
        <w:br/>
        <w:t>Аркадио Буэндиа найзасын кірш еткізіп, жер еденге қадады да:</w:t>
        <w:br/>
        <w:t>- Тіпті маңдайымызға жазғаны сол болып, жылан тапсаң да, қайтеміз,</w:t>
        <w:br/>
        <w:t>соны өсіреміз. Бірақ сенің кінәңнан бұл ауылда бұдан былай ешкім</w:t>
        <w:br/>
        <w:t>Бірақ өзі лабораторияның аспаптарын алып, жиыстыруға шақырған сол</w:t>
        <w:br/>
        <w:t>кештен бастап, Хосе Аркадио Буэндиа ұлдарына өзінің ең тамаша</w:t>
        <w:br/>
        <w:t>сағаттарын арнады. Қабырғаларына ілінген неше түрлі шытырман</w:t>
        <w:br/>
        <w:t>карталар мен таңғажайып жоба-сызбалар күннен-күнге көбейе берген</w:t>
        <w:br/>
        <w:t>кішкентай оңаша бөлмеде ол балаларын оқу-жазуға, есепке үйретіп,</w:t>
        <w:br/>
        <w:t>оларға көкірегіне оқып-біліп тоқыған жәйттерден ғана емес, ұшқыр</w:t>
        <w:br/>
        <w:t>қиялының шексіз мүмкіндіктерін пайдаланып, ойдан қиыстырған</w:t>
        <w:br/>
        <w:t>әлемдегі сан-алуан ғажайыптар туралы хикаялар шертетін. Әкесінің</w:t>
        <w:br/>
        <w:t>айтқандарынан ұлдары Африканың түстік шетінде ертеден-кешке</w:t>
        <w:br/>
        <w:t>дейін ойланып отырғаннан басқа түк бітірмейтін ақылды, әрі момын</w:t>
        <w:br/>
        <w:t>халық тұрады, ал Эгей теңізін тура Солоники портына дейін аралдан-</w:t>
        <w:br/>
        <w:t>аралға секіріп жүріп жаяу кесіп өтуге болады деген пікір түйген.</w:t>
        <w:br/>
        <w:t>Ауыздың суын құртатын алуан оқиғаға толы осынау кешкі</w:t>
      </w:r>
    </w:p>
    <w:p>
      <w:r>
        <w:t>хикаялардың балалардың санасына сіңгені сонша, арада талай жыл</w:t>
        <w:br/>
        <w:t>өткен соң, үкімет әскерлері офицерінің солдаттарға «Атыңдар» деп</w:t>
        <w:br/>
        <w:t>бұйрық береріне қас қағым сәт қалғанда - қабырғаның қасында тұрған</w:t>
        <w:br/>
        <w:t>полковник Аурелиано Буэндиа бұл жолы, ауылға Мемфис</w:t>
        <w:br/>
        <w:t>кемеңгерлері айтқан таң қаларлық соңғы жаңалық жайлы жар сала</w:t>
        <w:br/>
        <w:t>қайтып оралған сыған таборынан талып жеткен сырнай мен кернейдің,</w:t>
        <w:br/>
        <w:t>даңғыраның үнін естіген әкесі физикадан өткізіп отырған сабағын кілт</w:t>
        <w:br/>
        <w:t>тоқтатып, қолын көтерген қалпында, жанарын аудармай мелшиіп</w:t>
        <w:br/>
        <w:t>тұрып қалған сол бір жылымық наурыз кешін жаны елжіреп тағы да</w:t>
        <w:br/>
        <w:t>еске алады.</w:t>
        <w:br/>
        <w:t>Бұл келген басқа сығандар болатын. Беттеріне май жалғып</w:t>
        <w:br/>
        <w:t>жылтыратқан, қолдары епті, жылпып тұрған сыған жұртының тек өз</w:t>
        <w:br/>
        <w:t>тілінде ғана сөйлей білетін тамаша өкілдері - жас еркектер мен әйелдер</w:t>
        <w:br/>
        <w:t>көше-көшені ығы-жығы көңілді думанға, ән-күйге, биге бөледі,</w:t>
        <w:br/>
        <w:t>олардың өздерімен әкелмеген дүниесі жоқ: сан түспен құбылып</w:t>
        <w:br/>
        <w:t>итальян романстарын айтатын тотылар, қоңырау күмбірлесе алтын</w:t>
        <w:br/>
        <w:t>жұмыртқа табатын (бірден жүзін табатын) тауық, ойыңды айнытпай</w:t>
        <w:br/>
        <w:t>айтып беретін оқымысты маймыл, түйме қадап беретін, керек десең,</w:t>
        <w:br/>
        <w:t>науқастың ыстығын басатын күрделі машина, ауыр ойлардан</w:t>
        <w:br/>
        <w:t>арылтатын ішірткі, уақыт өткізуге жәрдемдесетін бұласыр дейсіз бе,</w:t>
        <w:br/>
        <w:t>әйтеуір, небір айшықты, небір жетік мың сан нәрселер, олардың бәрін</w:t>
        <w:br/>
        <w:t>есте сақтап қалу үшін Хосе Аркадио Буэндиа қолынан келсе зерде</w:t>
        <w:br/>
        <w:t>айтуынша өзінше тұтас бір дүние құрап, ұшы-қиырсыз кең жазира</w:t>
        <w:br/>
        <w:t>жатса керек. Бұл алқап батысқа қарай ойысқанда, шексіз- шетсіз</w:t>
        <w:br/>
        <w:t>айдынға ұласып кететін көрінеді, ал онда басы мен мықыны әйел</w:t>
        <w:br/>
        <w:t>сияқты терісі жұмсақ бір жайын тәрізді мақұлық мекендейді екен, сол</w:t>
        <w:br/>
        <w:t>мақұлық өзінің ғажайып сұлу анарларымен арбап, сан теңізшінің</w:t>
        <w:br/>
        <w:t>түбіне жеткен деседі.</w:t>
        <w:br/>
        <w:t>Әйтеуір, сығандар почта тасылатын тас жол өтетін қара жерге</w:t>
        <w:br/>
        <w:t>жеткенше тура жарты жыл жүзіпті. Соған қарап Хосе Аркадио</w:t>
        <w:br/>
        <w:t>Буэндианың пайымдауынша, мәдениетті ел-жұртпен түйістіретін</w:t>
        <w:br/>
        <w:t>жалғыз бағдар - терістікте жатуға тиіс. Сөйтіп ол заманында өзімен</w:t>
        <w:br/>
        <w:t>бірге Макондоның іргесін көтерген ер-азаматтардың қолына күрек пен</w:t>
        <w:br/>
        <w:t>кетпен, аңшы мылтығын ұстатып, бағдарлағыш-өлшегіш аспаптары</w:t>
        <w:br/>
        <w:t>мен картасын қапшығына салды да, қауіпті жорыққа аттанды.</w:t>
        <w:br/>
        <w:t>Алғашқы күндері олар пәлендей қиындық көрген жоқ. Жартасты-тасты</w:t>
        <w:br/>
        <w:t>болып келетін өзеннің жағасымен құлдилап келіп, баяғыда өздері</w:t>
        <w:br/>
        <w:t>сауыт-сайман тауып алған тұсқа дейін жетті, жабайы апельсин</w:t>
        <w:br/>
        <w:t>ағаштарының арасымен өтетін сүрлеу арқылы орманға енді. Аптаның</w:t>
        <w:br/>
        <w:t>аяғына қарай олар сәтін салғанда бұғы атып алды, оның жарты етін</w:t>
        <w:br/>
        <w:t>қақтап жеп, қалған жартысын тұздап, кейінге қалдырды. Бұл ертеңгі</w:t>
        <w:br/>
        <w:t>күні тотының күлімсі иісі бар көк шандыр етіне қарап қаламыз ба деген</w:t>
        <w:br/>
        <w:t>келешек қамымен жасалған қадам болатын. Содан олар тура он күн</w:t>
        <w:br/>
        <w:t>бойы күн сәулесін мүлде көрген жоқ. Біртіндеп аяқтарының астындағы</w:t>
        <w:br/>
        <w:t>топырақ жанартау атқылағанда түсетін күл түстеніп жұмсара,</w:t>
        <w:br/>
        <w:t>ылғалдана басталғанын сезді, ілгері жүрген сайын орман қоюлана,</w:t>
        <w:br/>
        <w:t>түнере түсті, құстардың даусы мен маймылдардың айғай-шуы да</w:t>
        <w:br/>
        <w:t>алыстан талып естілетін болды, дүние қуанышы мен қызығын</w:t>
        <w:br/>
        <w:t>жоғалтқан тәрізді, төңіректі тек қара түнек басты. Сірә, пенде баласы</w:t>
        <w:br/>
        <w:t>алғаш күнәға батқанға дейінгі жұмақ осындай болған шығар, әйтеуір,</w:t>
        <w:br/>
        <w:t>осынау түнерген тыныштық пен дымқыл тұмшалаған дүниеде етіктерін</w:t>
        <w:br/>
        <w:t>әлсін-әлсін буы бұрқырап жатқан май тәрізді ойдым-ойдым</w:t>
        <w:br/>
        <w:t>шалшықтарға тығып алып, айбалталарын оңды-солды сілтеп,</w:t>
        <w:br/>
        <w:t>ағаштарды, алқызыл гүлдер мен алтын түстес кесірткелерді қоса</w:t>
        <w:br/>
        <w:t>кескілеген адамдарды оның үстіне әлдеқашан ұмытылған естеліктер</w:t>
        <w:br/>
        <w:t>титықтатты. Тура бір апта бойы олар мәңгүрт болған адамдарша бір-</w:t>
        <w:br/>
        <w:t>бірімен тіл қатыспай, жас қанның жүрек айнытар иісі бастарын</w:t>
      </w:r>
    </w:p>
    <w:p>
      <w:r>
        <w:t>Хосе Аркадио Буэндиа өзінен-өзі жасаураған көздерін қолының</w:t>
        <w:br/>
        <w:t>қырымен бір сипап өтіп, бәрін де тәрк еткен раймен ауыр күрсінді.</w:t>
        <w:br/>
        <w:t>- Жарайды. Балаларға айт, келсін, заттарды жәшіктен алуға</w:t>
        <w:br/>
        <w:t>көмектессін,- деді.</w:t>
        <w:br/>
        <w:t>Үлкендері Хосе Аркадио он төрттен асып бара жатқан. Ол тікірейіп</w:t>
        <w:br/>
        <w:t>тұратын қайратты қалың шашты; қауға бас, әкесіне тартқан бір бет</w:t>
        <w:br/>
        <w:t>мінезді бала болатын. Оның да әкесі сияқты алып денелі, жойқын күш</w:t>
        <w:br/>
        <w:t>иесі болып өсетіні байқалатын, бірақ оған әкесінің қиялшылдығының</w:t>
        <w:br/>
        <w:t>дарымағаны қазірдің өзінде көріне бастаған-ды. Ол асу бермес</w:t>
        <w:br/>
        <w:t>асқарлардан асып Макондоға беттеп келе жатқан ауыр жолдың үстінде</w:t>
        <w:br/>
        <w:t>бойға бітіп, дүниеге келген еді, нәрестенің хайуанға тән белгісіз,</w:t>
        <w:br/>
        <w:t>кәдуілгі пенде баласыдай болып туғанын көрген ата-анасы қатты</w:t>
        <w:br/>
        <w:t>қуанып, құдайға құлшылық еткен. Ал Макондо топырағында туған</w:t>
        <w:br/>
        <w:t>тұңғыш адамзат перзенті Аурелиано алдағы наурыз айында алтыға</w:t>
        <w:br/>
        <w:t>толмақ. Бұл - үндемейтін тұйық бала. Ол шешесінің жатырында</w:t>
        <w:br/>
        <w:t>жатқанда жылап, дүниеге көзін ашып туыпты. Кіндігін кесіп жатқанда</w:t>
        <w:br/>
        <w:t>бөлмедегі заттарға қарағыштап, басын ол жақ, бұл жаққа бұра беріпті,</w:t>
        <w:br/>
        <w:t>жан-жағында тұрған адамдарды да таңырқап, бірақ қаймықпай, зер</w:t>
        <w:br/>
        <w:t>сала шолып шығыпты. Содан кейін өзін көре келген адамдардан</w:t>
        <w:br/>
        <w:t>жанарын аударып әкетіп, шелектеп құйған нөсер әні-міне отырып кете</w:t>
        <w:br/>
        <w:t>жаздап тұрған пальма жапырақтарымен жабылған шатырға кірпік</w:t>
        <w:br/>
        <w:t>қақпай қарап жатыпты. Міз бақпай тесіле қарайтын көзқарасты Урсула</w:t>
        <w:br/>
        <w:t>күндердің күнінде тағы да есіне алады, бір күні үш жасар Аурелиано ас</w:t>
        <w:br/>
        <w:t>үйге кіре бергенде, өзі жаңа қайнаған көже құйылған қыш тегенені</w:t>
        <w:br/>
        <w:t>оттан алып столға қойып жатқан. Табалдырықтан қорғаншақтай аттай</w:t>
        <w:br/>
        <w:t>берген бала: «қазір құлайды» деді. Тегене үстелдің дәл ортасына</w:t>
        <w:br/>
        <w:t>орнықты-ақ қойылған болатын, алайда баланың осы сөздерді айтуы</w:t>
        <w:br/>
        <w:t>мұң екен, ішінен бір күш итергендей тегене үстелдің шетіне қарай</w:t>
        <w:br/>
        <w:t>жылжи жөнелді де, құлап күл-талқаны шықты. Зәресі кеткен Урсула</w:t>
        <w:br/>
        <w:t>болған жайды күйеуіне айтып еді, ол бұған бөтен еш нәрсе</w:t>
        <w:br/>
        <w:t>болмағандай, мән берген жоқ. Оның әрқашанғы әдеті осы еді: бір</w:t>
        <w:br/>
        <w:t>жағынан балалық шақты адамның ақыл-ойы толыспаған кезі санап ден</w:t>
        <w:br/>
        <w:t>қоймайтын, екіншіден, өзінің әлгі парықсыз әуестіктерінің әлегімен</w:t>
        <w:br/>
        <w:t>жүрген Хосе Аркадио Буэндиа балаларының жай-күйіне мүлде көңіл</w:t>
        <w:br/>
        <w:t>бөлмейтін.</w:t>
        <w:br/>
        <w:t>темір шынжыр байлаған, үсті-басын жүн басқан тақыр бас алып сыған</w:t>
        <w:br/>
        <w:t>теңіз қарақшылары қазынасын сақтайтын жәшікке ұқсас сандықты</w:t>
        <w:br/>
        <w:t>күзетіп отырған шатырға кірді. Әлгі алып сыған сандықтың қақпағын</w:t>
        <w:br/>
        <w:t>ашып жіберген кезде ішінен дене тітіретер ызғар есіп қоя берді.</w:t>
        <w:br/>
        <w:t>Сандықтан кешкі күн сәулесі түскенде сан түсті жұлдызшалармен</w:t>
        <w:br/>
        <w:t>сәуле шашып құлпырып қоя беретін айналасына аппақ-аппақ мың сан</w:t>
        <w:br/>
        <w:t>ине шаншылғандай үлкен мөлдір кесектен басқа еш нәрсе жоқ екен.</w:t>
        <w:br/>
        <w:t>Хосе Аркадио Буэндиа абдырап қалды, алайда балаларына мұның не</w:t>
        <w:br/>
        <w:t>зат екенін қолма-қол түсіндіруі керек екенін ұғып, естілер-естілмес</w:t>
        <w:br/>
        <w:t>күңк етті:</w:t>
        <w:br/>
        <w:t>- Бұл - дүниедегі ең үлкен гауһартас.</w:t>
        <w:br/>
        <w:t>- Жоқ. Бұл - мұз, - деді алып оның сөзін түзетіп.</w:t>
        <w:br/>
        <w:t>Ештеңе ұқпай қалған Хосе Аркадио Буэндиа кесекке ұмтыла беріп еді,</w:t>
        <w:br/>
        <w:t>алып оның қолын ығыстырып тастады.</w:t>
        <w:br/>
        <w:t>«Ұстап көргің келсе, тағы бес реал төле» - деді. Бес реалын суырып</w:t>
      </w:r>
    </w:p>
    <w:p>
      <w:r>
        <w:t>беріп, алақанын мұздан алмай бірнеше минут ұстаған Хосе Аркадио</w:t>
        <w:br/>
        <w:t>Буэндианың құдіретті құпияны сезген жүрегі қорқыныш пен</w:t>
        <w:br/>
        <w:t>қуаныштан атша тулады. Бойын кернеген таңғажайып сезімді</w:t>
        <w:br/>
        <w:t>балаларына қайтып түсіндірерін білмей, өздері ұстап көрсін деп, тағы</w:t>
        <w:br/>
        <w:t>да он реал төледі. Кішкене Хосе Аркадионың ұстағысы келмеді. Қайта</w:t>
        <w:br/>
        <w:t>Аурелиано қаймықпай еңкейіп, мұзға қолын салды да лезде тартып ала</w:t>
        <w:br/>
        <w:t>қойды. «Қайнап түр ғой өзі», - деп үрейлене тіл қатты. Әкесі оған назар</w:t>
        <w:br/>
        <w:t>аударған да жоқ. Көз алдындағы мынау ғажайыпқа масайраған ол сол</w:t>
        <w:br/>
        <w:t>сәтте өзінің талай есірік ойларының күйрегенін де, Мелькиадестің</w:t>
        <w:br/>
        <w:t>денесінің бақа-шаянға жемге тасталғанын да ұмытқан еді. Тағы да бес</w:t>
        <w:br/>
        <w:t>реал төлеп, сот алдында Тауратқа қолын салып тұрып түсінік беретін</w:t>
        <w:br/>
        <w:t>куәгерге ұқсап, Хосе Аркадио Буэндиа мұз кесегіне алақанын қойып:</w:t>
        <w:br/>
        <w:t>- Бұл - заманымыздың ең ұлы жаңалығы, - деп масаттана тіл қатып</w:t>
        <w:br/>
        <w:t>еді.</w:t>
        <w:br/>
        <w:t>Теңіз қарақшысы Фрэнсис Дрейк ХУІ ғасырда Риоачаны қоршаған</w:t>
        <w:br/>
        <w:t>кезде тынымсыз қағылған шіркеу қоңырауларының күңіренген үні мен</w:t>
        <w:br/>
        <w:t>қосылуға тілек білдіргенде, ата-аналары өре түрегеліп, қарсы шыққан.</w:t>
        <w:br/>
        <w:t>Олар масқара болғанда ғасырлар бойы қыз алысып, қыз берісі келген</w:t>
        <w:br/>
        <w:t>екі атаның сау ұрпағы келе-келе азып, мақұлық туып жүре ме деп</w:t>
        <w:br/>
        <w:t>сескенген. Мұндай қорқынышты жағдайдың болғаны да бар. Хосе</w:t>
        <w:br/>
        <w:t>Аркадио Буэндианың әкесінің інісіне шыққан Урсуланың әпкесі кемтар</w:t>
        <w:br/>
        <w:t>ұл туған-ды. Өле-өлгенше ешкім кимейтін кең шалбарын бұтынан</w:t>
        <w:br/>
        <w:t>тастамай, қырық екі жыл әйел затын Иіскемей, күнәдан пәк өмір кешіп,</w:t>
        <w:br/>
        <w:t>қан кетіп өлген ол сорлы ұшы күлтеленіп тұратын, имектеле біткен</w:t>
        <w:br/>
        <w:t>шеміршек құйымшақпен дүниеге келген болатын. Оның түбіне жеткен</w:t>
        <w:br/>
        <w:t>де сол, көзі тірісінде бір де бір әйел затына көрсетпей, қасапшы досына</w:t>
        <w:br/>
        <w:t>өзі жалынып барып ет бұзатын балтасымен шаптырып тастайтын тұп-</w:t>
        <w:br/>
        <w:t>тура торай құйрықтың өзі болатын. Он тоғыз жасар Хосе Аркадио</w:t>
        <w:br/>
        <w:t>Буэндиа ата-аналардың қарсылығын жастыққа тән бейқамдықпен</w:t>
        <w:br/>
        <w:t>айтқан «Маған салсаңдар, торай туса да мейлі, тек өзі сөйлей білсе</w:t>
        <w:br/>
        <w:t>болғаны» деген бір-ақ ауыз сөзімен тыйып тастады. Үш күн бойы той</w:t>
        <w:br/>
        <w:t>болды, ән шырқалды, күй тартылды, аспанға мылтықта атылды. Енді</w:t>
        <w:br/>
        <w:t>жастардың тату-тәтті өмір сүруіне еш кедергі жоқ еді, алайда шешесі</w:t>
        <w:br/>
        <w:t>болашақ үрім-бұтақтары туралы қайдағы-жайдағы сәуегейліктер</w:t>
        <w:br/>
        <w:t>айтып, әбден шошытып тастаған Урсула тіпті неке қиылғаннан соң</w:t>
        <w:br/>
        <w:t>табиғат заңына бас июден ат-тонын ала қашады. Алапат күш иесі,</w:t>
        <w:br/>
        <w:t>адуын мінезді күйеуі ұйықтап жатқанда күштеп жүре ме деп</w:t>
        <w:br/>
        <w:t>қауіптенген Урсула төсегіне жатпас бұрын шешесі қалың кенептен тігіп</w:t>
        <w:br/>
        <w:t>берген ішкімді киеді екен. Іш киімнің жер-жерден байланатын толып</w:t>
        <w:br/>
        <w:t>жатқан баулары болса керек, олардың бәрі де алдыңғы жақтан</w:t>
        <w:br/>
        <w:t>қолақпандай темір айылбаспен бекітіледі екен. Жұбайлар осылайша</w:t>
        <w:br/>
        <w:t>талай ай өткізеді. Күндіз күйеуі Төбелестіретін әтештерін баптайды,</w:t>
        <w:br/>
        <w:t>әйелі шешесімен екеуі кергіш тартып, кесте тігеді. Ал түн баласын</w:t>
        <w:br/>
        <w:t>жұбайлар діңкені құртатын арпалыспен, әлекпен өткізеді; келе-келе</w:t>
        <w:br/>
        <w:t>бұл арпалыс екеуінің махаббат қызығының орнына жүретін дағдылы</w:t>
        <w:br/>
        <w:t>ермегіне айналды. Көршіден көршінің сыры қағыс қалған ба, олар да</w:t>
        <w:br/>
        <w:t>екеуінің арасында бір гәптің барын андап қалса керек, ауыл ішінде</w:t>
        <w:br/>
        <w:t>тұрмыс құрғанына бір жыл болса да күйеуінің кінәсінан Урсула әлі қыз</w:t>
        <w:br/>
        <w:t>қалпында жүр екен деген қаңқу тарады. Ақырында, бұл сөз Хосе</w:t>
        <w:br/>
        <w:t>Аркадио Буэндианың өзінің де құлағына жетті.</w:t>
        <w:br/>
        <w:t>шырылы құлағын тұндырған Урсуланың есімнен жаңылып қалармын</w:t>
        <w:br/>
        <w:t>деп қорқып, құлағына балауыз тығып жүрген кездері де болған.</w:t>
        <w:br/>
        <w:t>Мелькиадестің тобыры алғаш рет келіп, бас ауруының дауасы деп доп-</w:t>
        <w:br/>
        <w:t>домалақ шыны дәрілер сатқанда, Макондо тұрғындары шексіз-шетсіз</w:t>
      </w:r>
    </w:p>
    <w:p>
      <w:r>
        <w:t>алқаптың бір қойпауында, тасада, тып-тыныш жатқан шағын ауылды</w:t>
        <w:br/>
        <w:t>сығандардың қалай тауып келгеніне қайран қалған, сөйтсе сығандар</w:t>
        <w:br/>
        <w:t>құстардың даусын бетке алып жүріп отырыпты. Алайда, жұрт пайдасы</w:t>
        <w:br/>
        <w:t>үшін жарғақ құлағы жастыққа тимейтін Хосе Аркадио Буэндианың</w:t>
        <w:br/>
        <w:t>санасынан ел қамын магнит шырғалаңы, астрономия сергелдеңі, алтын</w:t>
        <w:br/>
        <w:t>алу үміті мен әлемдегі ғажайып біткенді танысам-білсем деген</w:t>
        <w:br/>
        <w:t>құмарлық тықсырып тастаған еді. Әрдайым ширақ, жинақы Хосе</w:t>
        <w:br/>
        <w:t>Аркадио Буэндиа біртіндеп нағыз кер жалқаудың кебін киді, алқам-</w:t>
        <w:br/>
        <w:t>салқам болып, сақалы өсіп жүретінді шығарды, онысын Урсула анда-</w:t>
        <w:br/>
        <w:t>санда, кісі қарағысыз болған кезде, қашанда қылпып тұратын ас</w:t>
        <w:br/>
        <w:t>пышақпен бір қырып беруші еді. Ауыл адамдары Хосе Аркадио</w:t>
        <w:br/>
        <w:t>Буэндианы біреу-міреу дұғалап тастаған-ау деген болжам жасады.</w:t>
        <w:br/>
        <w:t>Сөйте тұра оның есінен айрылғанына зәредей күмән келтірмеген</w:t>
        <w:br/>
        <w:t>адамдардың өзі анау күрегі мен кетпенін арқалап, Макондоны ұлы</w:t>
        <w:br/>
        <w:t>жаңалықтар болып жатқан жермен жалғастыратын соқпақ тартуға</w:t>
        <w:br/>
        <w:t>көмектесуге шақырғанда, үй-күйін, қатын-баласын қалдырып,</w:t>
        <w:br/>
        <w:t>салпақтақ соңынан ерген-ді.</w:t>
        <w:br/>
        <w:t>Хосе Аркадио Буэндиа айнала төңірегінің жағрафиясынан мүлдем</w:t>
        <w:br/>
        <w:t>бейхабар болатын. Бір білетіні: шығыста асу бермес асқар таудың, оның</w:t>
        <w:br/>
        <w:t>ар жағында Риоача деген көне қаланың бар екені; өзінің атасы, бірінші</w:t>
        <w:br/>
        <w:t>Аурелиано Буэндианың айтуынша, бағзы заманда сэр Фрэнсис Дрейк</w:t>
        <w:br/>
        <w:t>сонда су аждаһаларын зеңбірекпен атқылауды ермек етеді екен,</w:t>
        <w:br/>
        <w:t>өлтірілген хайуандардың терісін сыпырып, жамап-жасқап, ішіне сабан</w:t>
        <w:br/>
        <w:t>тығындап тұлып жасап, Елизавета ханымға жөнелтетін көрінеді. Жас</w:t>
        <w:br/>
        <w:t>кезінде Хосе Аркадио Буэндиа бастаған бір топ еркек қатын-балаларын</w:t>
        <w:br/>
        <w:t>ертіп, дүние-мүліктерін артып, малдарын айдап, теңізге жетпек</w:t>
        <w:br/>
        <w:t>ниетпен осы асқардан бері асып түскен болатын, ақыры екі жыл екі ай</w:t>
        <w:br/>
        <w:t>адасып, әбден арып-аршыған соң, бәрін де қойып, қайта қайтпаудың</w:t>
        <w:br/>
        <w:t>қамымен осы Макондоға тұрақтаған. Өткенге, кейінде қалғанға қайтып</w:t>
        <w:br/>
        <w:t>апаратын шығысқа қарай кететін жолға көз тікпегені де сондықтан.</w:t>
        <w:br/>
        <w:t>Оңтүстікте мәңгі көк болып жататын мүк басқан сор және сығандардың</w:t>
        <w:br/>
        <w:t>су құйылған ыдыс қоятын болды. Ақыры, бір түнде аруақтың тура</w:t>
        <w:br/>
        <w:t>өзінің жатын бөлмесіне келіп жарасын жуып отырғанын көрген Хосе</w:t>
        <w:br/>
        <w:t>Аркадио Буэндианың басқа лажы қалмады.</w:t>
        <w:br/>
        <w:t>- Жарайды, Пруденсио. Біз бұл ауылдан көз көріп, құлақ естімеген,</w:t>
        <w:br/>
        <w:t>қайтып мұнда келмейтін жаққа кетейік. Сен де енді тып-тыныш өз</w:t>
        <w:br/>
        <w:t>жөніңді тап,- деді.</w:t>
        <w:br/>
        <w:t>Мінеки, олардың таудан асып, теңіз іздеп жол тартқан жорығы осылай</w:t>
        <w:br/>
        <w:t>басталған еді. Дүние көрмекке, шытырман оқиғаларға ынтыққан Хосе</w:t>
        <w:br/>
        <w:t>Аркадио Буэндианың бірнеше көңілі жақын құрбылас жора-</w:t>
        <w:br/>
        <w:t>жолдастары қатын-баласын ертіп, онымен бірге жерұйық іздеуге</w:t>
        <w:br/>
        <w:t>аттанған. Ауылдан шығар алдында Хосе Аркадио Буэндиа аулаға</w:t>
        <w:br/>
        <w:t>апарып найзасын көмді, содан кейін аз да болса құрбандық беріп,</w:t>
        <w:br/>
        <w:t>Пруденсио Агилярдың аруағын жай таптыру үшін өзінің төбелеске</w:t>
        <w:br/>
        <w:t>салатын айтулы қораздарының басын бір-бірлеп шауып тастады.</w:t>
        <w:br/>
        <w:t>Урсула жолға жеңіл шықты: тек өзімен бірге қалыңдық көйлегі</w:t>
        <w:br/>
        <w:t>салынған сандықты, бір-бір қабат киім-кешек пен ыдыс-аяқ, және</w:t>
        <w:br/>
        <w:t>әкесінен қалған мұра алтын теңгелер салынған сандықшаны ғана алды.</w:t>
        <w:br/>
        <w:t>Тіпті іштерінде қалай қарай жүретіндерін, қайда баратындарын алдын-</w:t>
        <w:br/>
        <w:t>ала ойлаған жан да болған жоқ. Оған бас қатырып жатпай, тамыр-</w:t>
        <w:br/>
        <w:t>таныстардың көзіне түспей, із-түзсіз жоқ болып кету үшін Риоачаға</w:t>
        <w:br/>
        <w:t>қарсы бағытты бетке алып, тәуекелдеп тартып кетті. Мұның өзі бұрын-</w:t>
        <w:br/>
        <w:t>соңды адам баласы естіп-білмеген ерепейсіз көші-қоң болды. Сөйтіп</w:t>
        <w:br/>
        <w:t>жүргенде маймыл еті мен жылан сорпасынан асқазаны әбден бүлінген</w:t>
        <w:br/>
        <w:t>Урсула бір жыл екі ай дегенде басқа пенде баласынан айырмасы жоқ,</w:t>
        <w:br/>
        <w:t>бір ұлт туды.</w:t>
      </w:r>
    </w:p>
    <w:p>
      <w:r>
        <w:t>Аяқтары ісініп, тамыр-тамыры адырайып шығып кеткен Урсула</w:t>
        <w:br/>
        <w:t>сапарларының басым көпшілігін екі жағынан екі еркек иықтарына</w:t>
        <w:br/>
        <w:t>ұдайы салып көтеріп жүрген үсті шатырланған зембілдің үстінде</w:t>
        <w:br/>
        <w:t>жатумен өткізді. Көш бойы асыр салып ойнаумен болған балалар ата-</w:t>
        <w:br/>
        <w:t>аналарына қарағанда жол ауыртпалығын онша сезіне қойған жоқ, әйтсе</w:t>
        <w:br/>
        <w:t>де олардың да оңып тұрғаны шамалы еді, аштықтан көздері шүңірейіп,</w:t>
        <w:br/>
        <w:t>іштері шермиіп кетті. Екі жыл тентірегеннен кейін жолаушылар бір</w:t>
        <w:br/>
        <w:t>күні таңертең жұмыр басты адамзат баласының ішінде алғашқылар</w:t>
        <w:br/>
        <w:t>болып, тау жотасының бұрын жан баспаған батыс қапталып көрді. Олар</w:t>
        <w:br/>
        <w:t>Сонда ғана барып, бұл оқиғаны әкесінің ойдан шығармағанына әбден</w:t>
        <w:br/>
        <w:t>көзі жеткен ол кеменің теңізден мұнша қашыққа қалай келіп қалғанына</w:t>
        <w:br/>
        <w:t>қайран қалады. Ал Хосе Аркадио да оны ойлап басын қатырған жоқ-ты,</w:t>
        <w:br/>
        <w:t>ол тағы да төрт күн жол жүріп, кемеден он екі шақырым жерде теңізді</w:t>
        <w:br/>
        <w:t>көрді. Оның бар арман-үміті де осынау көбігі бұрқыраған күл түсті лай</w:t>
        <w:br/>
        <w:t>теңіздің жағасында жалп етіп сөнді, өзінің де, өзгенің де басын қауіп-</w:t>
        <w:br/>
        <w:t>қатерге байлап, қанша әуре-сарсаңға салғанда жеткен жері осы</w:t>
        <w:br/>
        <w:t>болғанына күйзелді.</w:t>
        <w:br/>
        <w:t>- Атасына нәлет, - деп өзегі өртене күрсінді Хосе Аркадио Буэндиа, -</w:t>
        <w:br/>
        <w:t>Макондоның жан-жағының бәрі су...</w:t>
        <w:br/>
        <w:t>Осы жорықтан оралған Хосе Аркадио Буэндиа жасаған күмән туғызар</w:t>
        <w:br/>
        <w:t>тұстары көп картаның негізінде көпке дейін Макондо түбекте</w:t>
        <w:br/>
        <w:t>орналасқан деген пікір үстем болып келеді. Бұл картаны ол қоныс</w:t>
        <w:br/>
        <w:t>тебетін жерді сайлаған кезіндегі парықсыздығы үшін өзін-өзі</w:t>
        <w:br/>
        <w:t>жазғырып, зығырданы қайнап отырып сызған еді, сол себепті мұнда</w:t>
        <w:br/>
        <w:t>былайғы дүниемен қарым-қатынастың қиындығы да әдейі асыра</w:t>
        <w:br/>
        <w:t>көрсетілген болатын. «Біз бұл арадан енді ешқайда шыға алмаймыз, -</w:t>
        <w:br/>
        <w:t>деп ол Урсулаға ауыр мұңын шақты. - Ғылым-білімнің игілігін көрмей,</w:t>
        <w:br/>
        <w:t>осында тірідей іріп-шіріп құримыз». Кірген кісі айнала алмайтын тар</w:t>
        <w:br/>
        <w:t>лабораториясында бірнеше ай бойы осы ойын сарсыла суыртпақтап,</w:t>
        <w:br/>
        <w:t>ақыры Макондоны неғұрлым қолайлы жерге қоныстандыру жөнінде</w:t>
        <w:br/>
        <w:t>ұйғарым жасады. Алайда, оның пиғылын таныған әйелі айласын</w:t>
        <w:br/>
        <w:t>асырып кетіп, есуас жоспарын жүзеге асырмай тастады. Ол басқан ізін</w:t>
        <w:br/>
        <w:t>сездірмей, құмырсқа күйбеңмен жүріп-ақ, біртіндеп ауыл әйелдерінің</w:t>
        <w:br/>
        <w:t>бәрін көш көлігін сайлай бастаған еркектердің есер қылығына қарсы</w:t>
        <w:br/>
        <w:t>азғырып шықты. Қайда, қашан және қандай дүшпан күштің жоспарын</w:t>
        <w:br/>
        <w:t>сан түрлі кедергілер мен сылтау-себептердің шырғалаңына шырмап,</w:t>
        <w:br/>
        <w:t>ақыры қол жетпес арманға айналдырып жібергенін Хосе Аркадио</w:t>
        <w:br/>
        <w:t>Буэндианың өзі де сезбей қалды. Бір күні таңертең Урсула күйеуінің</w:t>
        <w:br/>
        <w:t>көшу жайлы күндегі сандырағын қайта-қайта міңгірлеп,</w:t>
        <w:br/>
        <w:t>лабораториясының жабдықтарын жәшіктерге салып, күйбеңдеп</w:t>
        <w:br/>
        <w:t>жүргенін көргенде, тіпті оған жаны ашып кетті, бірақ сыр бермей, түк</w:t>
        <w:br/>
        <w:t>білмеген адамша аңысын аңдады. Содан анау шаруасын жайғап</w:t>
        <w:br/>
        <w:t>болғанша жұмған аузын ашпады. Күйеуінің естілер-естілмес</w:t>
        <w:br/>
        <w:t>күңкілдеп, ауыл еркектерінің бір де бірінің өзіне ергісі келмейтініне</w:t>
        <w:br/>
        <w:t>арпалысуы мүмкін еді. Лабораториядағы жұмыс қайтадан қызды. Бұл</w:t>
        <w:br/>
        <w:t>жолы әке мен бала бұрынғыша әдетте жаңалық атаулы туғызатын</w:t>
        <w:br/>
        <w:t>асығып-аптығушылыққа бой алдырмай, Мелькиадестің жазбаларын</w:t>
        <w:br/>
        <w:t>сабырмен қайта-қайта байыбына барып оқып, қазан түбіне қатып</w:t>
        <w:br/>
        <w:t>қалған Урсуланың алтынын табандарынан таусылып жүріп қайта</w:t>
        <w:br/>
        <w:t>айырып алуға тырысты. Кіші Хосе Аркадио бұл жұмысқа мүлде</w:t>
        <w:br/>
        <w:t>араласпады десе де болғандай. Әкесі көріктің қасында жан-тәнімен</w:t>
        <w:br/>
        <w:t>өзінің шаруасымен әлек болып жүрген кезде, денесінің ірілігінен</w:t>
      </w:r>
    </w:p>
    <w:p>
      <w:r>
        <w:t>ежелден-ақ тұстастарынан ересек көрінетін елден ерек мінезі бар</w:t>
        <w:br/>
        <w:t>тұңғыш ұл соқталдай бозбалаға айналған еді. Оның даусы жуандап,</w:t>
        <w:br/>
        <w:t>иегі мен жағын түк басқан-ды. Бірде Урсула жатайын деп шешініп</w:t>
        <w:br/>
        <w:t>жатқан ұлының бөлмесінен кіріп келіп, бұған дейін күйеуінен басқа</w:t>
        <w:br/>
        <w:t>жалаңаш еркек кіндікті көрмеген әйел қатты қысылған, жүрегінде оған</w:t>
        <w:br/>
        <w:t>деген бір түрлі аяушылық сезімі оянған, әрі ұлының қоладан құйғандай</w:t>
        <w:br/>
        <w:t>сұлу мүсінін көріп үрейленген де еді. Үшінші балаға аяғы ауыр</w:t>
        <w:br/>
        <w:t>Уррсуланың бойын баяғы алғаш тұрмыс құрған кезіндегідей қорқыныш</w:t>
        <w:br/>
        <w:t>қайта кернеген.</w:t>
        <w:br/>
        <w:t>Сол кезде Буэндиалардың үйіне жұтынып тұрған, ақ жарқын, тілі</w:t>
        <w:br/>
        <w:t>мірдің оғындай бір әйел жиі келгіштеп жүретін, Урсулаға үй-ішіндегі</w:t>
        <w:br/>
        <w:t>оны-мұны шаруаға қолғабыс жасайды, картаға қарап бал ашатын өнері</w:t>
        <w:br/>
        <w:t>де бар. Урсула ұлы жайындағы уайымын соған айтқан. Ұлының тым</w:t>
        <w:br/>
        <w:t>ерте ер жетуі әлгі туысқанының торай құйымшақты ұл туғаны сияқты</w:t>
        <w:br/>
        <w:t>мүлде тосын көрінген. Әлгі әйел мұның айтқандарына үйді басына</w:t>
        <w:br/>
        <w:t>көтеріп, күміс қоңыраудай сыңғырлап, ішегі қатқанша күлген. «Олне</w:t>
        <w:br/>
        <w:t>дегеннің, қайта бақытты болады екен», - деген күлкісін тыя алмай.</w:t>
        <w:br/>
        <w:t>Бірнеше күннен кейін өз болжамының дұрыстығын дәлелдемек</w:t>
        <w:br/>
        <w:t>ниетпен әйел бір колода карта әкеліп, Хосе Аркадионың ас үйдің</w:t>
        <w:br/>
        <w:t>жанындағы шошалаға кіргізіп, іштен іліп алады. Сосын карталарын</w:t>
        <w:br/>
        <w:t>көне үстірік үстелдің үстіне асықпай жайып жатып, жанында картаға</w:t>
        <w:br/>
        <w:t>құлқын білдірмей, іші пысқан адамша өзімен-өзі тұрған бала жігітке</w:t>
        <w:br/>
        <w:t>оны-мұны айтып алдаусыратқан. Кенеттен балгер қолын созып, мұның</w:t>
        <w:br/>
        <w:t>денесін сипап жіберді. Сөйтті де «ойпырмай» деп дауыстап қалды, шын</w:t>
        <w:br/>
        <w:t>шошынған жанның кейпі, содан қайтып тіл қатпады.</w:t>
        <w:br/>
        <w:t>қазан түбіндегі металл күйіктерінен Урсуланың алтынын қайта айырып</w:t>
        <w:br/>
        <w:t>алғандықтары туралы хабарларымен үй-ішін бір дүрліктіргенде, елдің</w:t>
        <w:br/>
        <w:t>неге қуанып жүргенін де ұққан жоқ.</w:t>
        <w:br/>
        <w:t>Олар мұндай нәтижеге талайдан бергі тынымсыз еңбектерінің</w:t>
        <w:br/>
        <w:t>нәтижесінде жетіп еді. Төбесі көкке жеткен Урсула алхимияны ойлап</w:t>
        <w:br/>
        <w:t>тапқан тәңірге ақ алғысын жаудырды, ал осы тамаша оқиғаның</w:t>
        <w:br/>
        <w:t>құрметіне тұсап қосып қарма пісіріп, лабораторияға жиналған ауыл</w:t>
        <w:br/>
        <w:t>адамдарының алдына дастарқан жайды, отағасы Буэндиа бірінен соң</w:t>
        <w:br/>
        <w:t>біріне, алтынды табан астында тура өзі ойлап тапқан адамдай</w:t>
        <w:br/>
        <w:t>масаттанып, айырып алған алтынын көрсетіп шықты. Ол жағалап</w:t>
        <w:br/>
        <w:t>жүріп келіп, соңғы кезде лабораторияға мүлде бас сұғуды қойған үлкен</w:t>
        <w:br/>
        <w:t>ұлының жанына келіп тоқтады. Ол ұлының дәл көзінің алдына жалқын</w:t>
        <w:br/>
        <w:t>түсті құрғақ күлді әкеліп: «Көрдің бе, қандай, ә?» - деп сұрады.</w:t>
        <w:br/>
        <w:t>- Иттің боғындай. - Хосе Аркадио шын көңілімен жауап қатты.</w:t>
        <w:br/>
        <w:t>Әкесі оны алақанының қырымен ауызға сатып жіберді. Қатты ұрғаны</w:t>
        <w:br/>
        <w:t>сонша, Хосе Аркадионың аузынан қан, көзінен жас бұрқ ете түсті.</w:t>
        <w:br/>
        <w:t>Түнде қараңғыда сипалақтап жүріп дәрі құйылған кішкене құты мен</w:t>
        <w:br/>
        <w:t>мақта тауып алып, Пилар Тернера оның ісіп кеткен ерніне арникадан</w:t>
        <w:br/>
        <w:t>бұлау басты, не керек, жанын салып, Хосе Аркадионың көңілін табуға</w:t>
        <w:br/>
        <w:t>тырысты, сылап-сипап, ауырсынып қалмасын деп бәйек болып жүріп,</w:t>
        <w:br/>
        <w:t>құмарын да тарқата білді. Олар шексіз ләззатқа бөленіп, дүниенің бәрін</w:t>
        <w:br/>
        <w:t>ұмытты, түнде қанша кездесіп жүрсе де жақ ашпайтын, бүгін алғаш рет</w:t>
        <w:br/>
        <w:t>сыбырласып сөйлесе бастады.</w:t>
        <w:br/>
        <w:t>- Тек сенімен бірге болғым келеді, - деп сыбырлады ол. - Бүгін-ертең</w:t>
        <w:br/>
        <w:t>жұрттың бәріне жаям, осынша уақыт тығылмақ ойнағанымыз да жетер.</w:t>
        <w:br/>
        <w:t>Пилар Териераның да оны райын қайтарғысы жоқ.</w:t>
      </w:r>
    </w:p>
    <w:p>
      <w:r>
        <w:t>айналдырып, жылт-жылт етіп жылтырақ қоңыздар ғана көрінетін</w:t>
        <w:br/>
        <w:t>уайым үйездеген қараңғы қапастың арасымен алға қарай ілбіді де</w:t>
        <w:br/>
        <w:t>отырды. Кері қайтатын да жол жоқ, өздері аршыған сүрлеуді көз</w:t>
        <w:br/>
        <w:t>алдарында қайтадан қаулай көтерілген жасыл басып қалып жатыр.</w:t>
        <w:br/>
        <w:t>«Сабыр, сабыр, - дейді Хосе Аркадио Буэндиа. - Бағытымыздан</w:t>
        <w:br/>
        <w:t>айрылып қалмасақ болғаны». Компасының тілін қалт еткізбей</w:t>
        <w:br/>
        <w:t>қадағалаған ол осы қараңғы қапастан құтылып шыққанша адамдарды</w:t>
        <w:br/>
        <w:t>бұрын өздері көріп-білмеген терістікке қарай бастады да отырды.</w:t>
        <w:br/>
        <w:t>Аспанда жұлдыз жоқ, көзге түртсе көрінбейтін қараңғы түн, бірақ бұл</w:t>
        <w:br/>
        <w:t>көкіректі бірден ашып жіберген саумал ауаға толы өзгеше қараңғылық</w:t>
        <w:br/>
        <w:t>еді. Ұзақ жолдан әбден діңкелеген, әрі соңғы екі апта бойы дұрыстап</w:t>
        <w:br/>
        <w:t>бел шешіп дамылдай алмаған адамдар аспалы төсектерін іле-іле салып,</w:t>
        <w:br/>
        <w:t>бірден тыншып, қалың ұйқыға батты. Ертеңінде олар күн арқан бойы</w:t>
        <w:br/>
        <w:t>көтерілгенде ғана барып оянды, тұра келгендерінде таңданғандары</w:t>
        <w:br/>
        <w:t>соншалық, бәрі де бір сәтке тілден айрылды. Тура қарсы алдарында таң</w:t>
        <w:br/>
        <w:t>шапағына малынып, жайқалып өскен пальма мен қырыққұлақтың</w:t>
        <w:br/>
        <w:t>арасында ағараңдап, әбден тозығы жеткен орасан зор испан кемесі</w:t>
        <w:br/>
        <w:t>тұрды. Кеме оң қанатына қарай сәл қисайыңқыраған, бүтін қалпында</w:t>
        <w:br/>
        <w:t>қалған діңгектерінің ара-арасынан желкеннің алба-жұлба жыртықтары</w:t>
        <w:br/>
        <w:t>салбырайды, басқа құрал-жабдықтарының үстіне гүл өсіп кетіпті,</w:t>
        <w:br/>
        <w:t>қатты жерге нығыздала кірген корпусын ұлутас қабыршақтары мен</w:t>
        <w:br/>
        <w:t>жұмсақ мүк басып қалыпты. Уақыттың не нәрсені болса да құртпай</w:t>
        <w:br/>
        <w:t>тынбайтын құдіреті де, қала берді қонған жерін базар ететін ұшқан құс</w:t>
        <w:br/>
        <w:t>та жетпейтін, өзге дүниеден оқшау, бәрінен де тысқары кеңістікте</w:t>
        <w:br/>
        <w:t>қалған тәрізді. Жолаушылар бойларын билеген тағатсыздықты әрең</w:t>
        <w:br/>
        <w:t>тежеп, кеменің іші-сыртын мұқият қарап шықса да, жайқала өскен</w:t>
        <w:br/>
        <w:t>гүлдерден басқа еш нәрсе таба алған жоқ.</w:t>
        <w:br/>
        <w:t>Теңіздің жақындығын дәлелдейтін кеменің кезігуі Хосе Аркадио</w:t>
        <w:br/>
        <w:t>Буэндианың аптығын бірден басып тастады. Мұны ол әрдайым өзін</w:t>
        <w:br/>
        <w:t>әжуа етіп жүретін өз тағдырының тағы да бір тәлкегі деп ұқты, енді</w:t>
        <w:br/>
        <w:t>қалай, көрмеген азап көріп іздегенде таптырмаған теңіз керегі жоқ</w:t>
        <w:br/>
        <w:t>кезде міне өткел бермес от дария болып қарсы алдынан шықты. Арада</w:t>
        <w:br/>
        <w:t>талай жыл өткеннен кейін, почта тасылатын тас жол тартылған кезде,</w:t>
        <w:br/>
        <w:t>дәм айдап осы жаққа келген полковник Аурелиано Буэндиа да жайқала</w:t>
        <w:br/>
        <w:t>көкнәр өскен алқапта әбден тозығы жеткен кеме қаңқасын көреді.</w:t>
        <w:br/>
        <w:t>Хосе Аркадио сүйек-сүйегінің балқып езіліп бара жатқанын сезді,</w:t>
        <w:br/>
        <w:t>бойын үрей биледі, жылап жібере жаздап, өзін-өзі әрең тежеді. Әйел</w:t>
        <w:br/>
        <w:t>емеурін білдіріп оны өзіне икемдеген де жоқ. Бірақ ол түні бойы</w:t>
        <w:br/>
        <w:t>аласұрып оны іздеп шықты, түні бойы әйелдің қолтығынан шыққан</w:t>
        <w:br/>
        <w:t>қолаңса иісі мұрнынан кетпей қойды, бұл иіс бойына енді қайтып</w:t>
        <w:br/>
        <w:t>кетпестей болып сіңіп қалған сияқты. Оның дәйім соның қасында</w:t>
        <w:br/>
        <w:t>болғысы келді, сол әйел өзінің анасы болса екен деп аңсады, сол</w:t>
        <w:br/>
        <w:t>әйелмен бірге ешқайда шықпай шошалада отырғысы келді, сол әйел</w:t>
        <w:br/>
        <w:t>қайта-қайта қолын денесіне тигізіп, «ойпырмай, ойпырмай» дей берсе</w:t>
        <w:br/>
        <w:t>екен дейді. Ертеңінде іштей күйзелісі әбден жанына батқан соң шыдай</w:t>
        <w:br/>
        <w:t>алмай, салып ұрып әйелдің үйіне барды. Оның бұл жүрісі бір түрлі</w:t>
        <w:br/>
        <w:t>ыңғайсыздау, оғаштау болып шықты, баруын барғанмен Хосе Аркадио</w:t>
        <w:br/>
        <w:t>кете-кеткенше ләм-мим деп жағын ашпаған. Бірақ бүгін кешке</w:t>
        <w:br/>
        <w:t>ынтызарлығы басылып қалған тәрізді. Кешегі көргені басқа да, мынау</w:t>
        <w:br/>
        <w:t>бір басқа, иісі мұрнына келсе бойын меңдеп әкететін, әлдебір сезім</w:t>
        <w:br/>
        <w:t>туғызатын әйел тіпті де бұл емес сияқты. Кофе ішіп болған соң жаны</w:t>
        <w:br/>
        <w:t>жабырқап үйіне қайтты. Түнде қайтадан ұйқысы қашып, бойын тағы да</w:t>
        <w:br/>
        <w:t>кешегідей ынтызарлық пен анайылау аңсау сезімі кернеді, бұл жолы ол</w:t>
        <w:br/>
        <w:t>кешегі шошалада бірге болған әйелді емес, осы кешқұрым өзі қарсы</w:t>
        <w:br/>
        <w:t>алдында отырған әйелді аңсады.</w:t>
        <w:br/>
        <w:t>Бірнеше күннен кейін ойда жоқта әйел картамен бір қызық хикмет</w:t>
      </w:r>
    </w:p>
    <w:p>
      <w:r>
        <w:t>жасауды үйретем деген сылтаумен Хосе Аркадионы үйіне шақырып</w:t>
        <w:br/>
        <w:t>алды, келісімен әйел шешесі отырған бөлмеден басқа жатын бөлмесіне</w:t>
        <w:br/>
        <w:t>бозбаланы жетелеп кіргізді. Кірген бетте әй-шәй жоқ қысылып-</w:t>
        <w:br/>
        <w:t>қымтырылмай-ақ денесіне қол салды, бозбала бүкіл денесімен селк ете</w:t>
        <w:br/>
        <w:t>түсті, көңілі құлазып, рақаттанудың орнына тіксініп қалды. Сосын</w:t>
        <w:br/>
        <w:t>әйел: «Түнде кел», - деді. Енді қайтып келуге кауқары жоқ екенін біле</w:t>
        <w:br/>
        <w:t>тұрса да, одан тезірек құтылудың қамымен Хосе Аркадио уәде берді.</w:t>
        <w:br/>
        <w:t>Түнде төсегінде ыстықтап, аунақшып жатып, тіпті, бұған жарамаса да</w:t>
        <w:br/>
        <w:t>бәрібір баруға тиіс екенін ұқты. Қараңғыда сипаланып киініп жатып, ол</w:t>
        <w:br/>
        <w:t>інісінің бір қалыпты тынысын, көрші бөлмедегі әкесінің күркілдеп</w:t>
        <w:br/>
        <w:t>жөтелгенін, аулада қонақтап отырған тауықтардың анда-санда баяу</w:t>
        <w:br/>
        <w:t>қыт-қыттағанын, масалардың ызыңын, өз жүрегінің атша тулап дүрс-</w:t>
        <w:br/>
        <w:t>дүрс соққанын - мынау ғаламның бұрын өзі аңғармаған қым-қуыт</w:t>
        <w:br/>
        <w:t>дыбысын айқын естіді. Ақырын басып тыныштық құшағында мүлгіген</w:t>
        <w:br/>
        <w:t>қанша әуреленгенмен, ақыры теңізге жете алмады. Тағы бірнеше ай</w:t>
        <w:br/>
        <w:t>бойы жолдарында тірі жан кезіктірмей, қалың батпақты жерге кіріп</w:t>
        <w:br/>
        <w:t>кетіп, адаса-адаса жүріп бір күні түнде суы қатып қалған сұйық</w:t>
        <w:br/>
        <w:t>шыныға ұқсас тастақты өзеннің жағасына жетіп, қос тікті. Арада талай</w:t>
        <w:br/>
        <w:t>жыл өткен соң, екінші азамат соғысы кезінде, полковник Аурелиано</w:t>
        <w:br/>
        <w:t>Буэндиа Риоачадағы гарнизонға тұтқиылдан тиіп, басын алмақ ниетпен</w:t>
        <w:br/>
        <w:t>дәл осы жолмен жүруге әрекет жасайды, тек алты күннен кейін ғана</w:t>
        <w:br/>
        <w:t>барып, мұнысының тағы ақымақшылық екенін ұғады. Өйткені өзеннің</w:t>
        <w:br/>
        <w:t>жағасына ағаш қос тіккен әкесінің жолдастары кеме апатына ұшыраған</w:t>
        <w:br/>
        <w:t>жандар сияқты, бастарына түскенге амалсыз көнген кісілер болатын, ал</w:t>
        <w:br/>
        <w:t>мұның әскерлері біріншіден жорық кезінде тым өсіп кеткен-ді, әрі</w:t>
        <w:br/>
        <w:t>солдаттары қия басқысы келе бермейтін, қиындыққа барғысы жоқ, ұзақ</w:t>
        <w:br/>
        <w:t>өмір сүрсек дейтін (бұл тілектеріне олар жетті де) адамдар еді. Сол түні</w:t>
        <w:br/>
        <w:t>Хосе Аркадио Буэндиа түс көрді, түсінде қостарының орнына</w:t>
        <w:br/>
        <w:t>үйлерінің қабырғалары әлдеқандай мөлдір, жалт-жұлт еткен заттан</w:t>
        <w:br/>
        <w:t>қаланған у-шуы көп қалай пайда болған екен дейді. Ол бұның қандай</w:t>
        <w:br/>
        <w:t>қала екенін сұрайды, алған жауабы құлаққа тосын, түсініксіз, мән-</w:t>
        <w:br/>
        <w:t>мағынасыз бір атау болды, бірақ түсінде естігендіктен бе, «Макондо»</w:t>
        <w:br/>
        <w:t>деген сөз жан-дүниеңді арбайтын ерекше әуенге толы сияқты</w:t>
        <w:br/>
        <w:t>елестеген. Ертеңінде ол қанша іздегенмен теңізге енді жете</w:t>
        <w:br/>
        <w:t>алмайтындықтарын айтып, бұған серіктерін әбден сендірді. Өзен</w:t>
        <w:br/>
        <w:t>жағасының бір қоңыр салқын тұсын таңдап алып, сол араны</w:t>
        <w:br/>
        <w:t>ағаштардан аршыттырып, алаңқай әзірлеттіріп, ақыры, сол жерге</w:t>
        <w:br/>
        <w:t>мекен-жай салып тұрақтап қалды.</w:t>
        <w:br/>
        <w:t>Хосе Аркадио Буэндиа мұз дегенді көргенше қабырғалары мөлдір</w:t>
        <w:br/>
        <w:t>үйлер туралы түсін неге жорырын білмей жүретін. Мұзды көрген соң</w:t>
        <w:br/>
        <w:t>ғана сол сұғыла түсінің сырына қаныққандай болған, су секілді қол</w:t>
        <w:br/>
        <w:t>астындағы дүниені ұқсатып, мұз кірпіш жасауды тезірек жүзеге</w:t>
        <w:br/>
        <w:t>асыруды да ойлаған. Онда ыстықтан есік-терезелерінің кәсектері мен</w:t>
        <w:br/>
        <w:t>жақтаулары қаңсып, қисайып кететін, қашанда қайнап тұратын</w:t>
        <w:br/>
        <w:t>Макондо мәңгі қоңыр салқын қалаға айналар еді-ау. Абырой болғанда</w:t>
        <w:br/>
        <w:t>ол кезде Хосе Аркадио Буэндиа бойындағы барын салып, ұлдарының,</w:t>
        <w:br/>
        <w:t>әсіресе ә дегеннен алхимияға айрықша бейілділік танытқан</w:t>
        <w:br/>
        <w:t>Аурелианоның тәрбиесімен шұғылданып жүрген, әйтпесе мұз</w:t>
        <w:br/>
        <w:t>фабрикасын жасау жөніндегі әуейі пиғылын жүзеге асыру үшін тағы да</w:t>
        <w:br/>
        <w:t>аңғарған жоқ; келесіге әлінің келмейтінін де шамалады, қашып</w:t>
        <w:br/>
        <w:t>құтылсам деген ой да, осынау тылсым тыныштықта, осынау оқшау</w:t>
        <w:br/>
        <w:t>оңашада мәңгіге қалсам-ау деген қуатты құштарлық та бойын қатар</w:t>
        <w:br/>
        <w:t>кернеді.</w:t>
        <w:br/>
        <w:t>Оның есімі Пилар Тернера еді. Ата-анасының ықтиярымен ол соңы</w:t>
      </w:r>
    </w:p>
    <w:p>
      <w:r>
        <w:t>Макондоны салумен тынған ұлы көштің бел ортасында болған; ата-</w:t>
        <w:br/>
        <w:t>анасы қыздарын он төрт жасында абыройынан айырып, содан бұл</w:t>
        <w:br/>
        <w:t>жиырма екіге жетер-жеткенше онымен қатынасын үзбей келген</w:t>
        <w:br/>
        <w:t>адамнан бөліп әкетуге әрекет жасаған, ол адам басқа ауылдікі болатын,</w:t>
        <w:br/>
        <w:t>сондықтан да некеге отыруға жүрегі дауаламаған ол жер шарын шарлап</w:t>
        <w:br/>
        <w:t>шықса да мұны іздеп табатынын айтып, ант-су ішкен, тек кейінірек,</w:t>
        <w:br/>
        <w:t>азын-аулақ шаруаларын реттеп болған соң, жолға шықпақ болған; бұл</w:t>
        <w:br/>
        <w:t>содан бері оны екі көзі төрт болып күткен, күте-күте үміті тозған; содан</w:t>
        <w:br/>
        <w:t>карта ашуды шығарған; карта оны сан алуан еркектермен: аласа-</w:t>
        <w:br/>
        <w:t>биігімен, ақ құба, қара торысымен жолықтырмақ болған, біреуін теңіз,</w:t>
        <w:br/>
        <w:t>біреуін дала арқылы, біреуін үш күннен кейін, біреуін үш айдан,</w:t>
        <w:br/>
        <w:t>келесісін үш жылдан кейін келтірмек болған. Сөйтіп жүрген кезінде</w:t>
        <w:br/>
        <w:t>мықын қуаты қайтып, анарлары бұрынғы қол батпайтын</w:t>
        <w:br/>
        <w:t>тығыздығынан айрылған, тіпті еркек баласының аймалауына да</w:t>
        <w:br/>
        <w:t>тосырқап кеткен, алайда ала құйын жүрегінің желігін сол қалпында</w:t>
        <w:br/>
        <w:t>сақтап қалған еді. Бұл таңғажайып ойынға әбден көңілі құлаған Хосе</w:t>
        <w:br/>
        <w:t>Аркадио енді күн сайын түнде шым-шытырық бөлмелердің ішінен</w:t>
        <w:br/>
        <w:t>соны іздеуге шығатын болды. Бірде келгенде есіктің ілулі тұрғанын</w:t>
        <w:br/>
        <w:t>көріп, есікті қатты-қатты қаққылай бастады, енді ол, әйтеуір, батылы</w:t>
        <w:br/>
        <w:t>барып бір рет қаққаннан ақырына дейін қағу қажет екенін ұққан еді...</w:t>
        <w:br/>
        <w:t>Есік ол күте-күте, күдерін үзген кезде барып әрең ашылды. Ұйқысы</w:t>
        <w:br/>
        <w:t>қанбай қанша қалжырап жүрсе де, өткен түнді есіне түсіріп ол күндіз</w:t>
        <w:br/>
        <w:t>шексіз ләззат табатын. Әрқашан жайдары жүретін, парықсыздау,</w:t>
        <w:br/>
        <w:t>әжуәшіл Пилар Тернера Буэндиалардікіне келе қалғанда, Хосе Буэндиа</w:t>
        <w:br/>
        <w:t>бұрынғыдай өзінің қобалжығанын жасыра алмай қиналмайтын болды,</w:t>
        <w:br/>
        <w:t>өйткені сыңғырлаған күлкісі аулаға қонған кептерлерге шейін үркітетін</w:t>
        <w:br/>
        <w:t>осынау әйелдің мұны тынысын ішіне тартып, өзінің жүрегінің соғуын</w:t>
        <w:br/>
        <w:t>санауға үйреткен, еркектердің неге өлгісі келмейтінінің сырын</w:t>
        <w:br/>
        <w:t>ұқтырған құдіретті күшке ешқандай қатысы жоқ-ты. Өзінің ішкі</w:t>
        <w:br/>
        <w:t>уайым-қайғысымен әлек болып жүрген ол әкесі мен інісі амалын тауып</w:t>
        <w:br/>
        <w:t>көшеге шықты. Ол ішінен есік жабық болса екен деп тіледі, ал әйел</w:t>
        <w:br/>
        <w:t>есіктің ілгегін салмай жай жауып қоям деген. Саусақтарының ұшымен</w:t>
        <w:br/>
        <w:t>сәл ғана түртіп еді, есік топсалары дыбыс шығара зарлап қоя берді де,</w:t>
        <w:br/>
        <w:t>мұның тұла бойы мұздап кетті. Ол бір қырындап ұрлана басып үйге</w:t>
        <w:br/>
        <w:t>кіргенде, бірден мұрнына сол иіс келді. Хосе Аркадио алдымен әйелдің</w:t>
        <w:br/>
        <w:t>інілері түн баласында аспалы төсектерін іліп жіберіп жата-жата кететін</w:t>
        <w:br/>
        <w:t>кіре берістегі бөлмеде бұлардың қайсысының қай жерде ілінгенін, енді</w:t>
        <w:br/>
        <w:t>қалай қарай жүрерін білмей дағдарып тұрып қалды, машақаттың үлкені</w:t>
        <w:br/>
        <w:t>- мына қараңғыда жатын бөлменің есігін адаспай тауып, ішке кіру</w:t>
        <w:br/>
        <w:t>бағдарынан жаңылмай барып іздеген төсегіне жетуде болып тұр. Ол</w:t>
        <w:br/>
        <w:t>аттай бере өзі төменірек тұр ма деп жорамалдаған төсектің басына</w:t>
        <w:br/>
        <w:t>соғылды. Осыған дейін жайбарақат қорылдап ұйықтап жатқан кісі</w:t>
        <w:br/>
        <w:t>көңілі қалған адамның даусымен ұйқысырап: «Сәрсенбі болатын», -</w:t>
        <w:br/>
        <w:t>деді бір жақ жамбасына аунап түсіп. Хосе Аркадио итерген кезде</w:t>
        <w:br/>
        <w:t>жатын бөлменің есігі кедір-бұдыр еденді сызып зар қақсап қоя берді,</w:t>
        <w:br/>
        <w:t>бұған қылар қайраны жоқ еді. Тас қараңғыда мүлде абдырап қысылған</w:t>
        <w:br/>
        <w:t>ол, құдай ұрғанда, әбден шатасқанын білді. Аядай бөлмеде шешесі,</w:t>
        <w:br/>
        <w:t>күйеуімен және екі баласымен кіші қызы жатыр, өзін күткен-күтпегені</w:t>
        <w:br/>
        <w:t>неғайбыл әйелдің де осында екенін біледі. Иісімен де іздеп тауып алар</w:t>
        <w:br/>
        <w:t>еді, бірақ осы үй толған осы Иіс өзіндік ерекшелігімен мұның да</w:t>
        <w:br/>
        <w:t>бойына әбден сіңіп қалған тәрізді. Қалай ғана осындай бейшара күйге</w:t>
        <w:br/>
        <w:t>түскеніне опынып, Хосе Аркадио біраз уақыт тапжылмай тұрып қалды,</w:t>
        <w:br/>
        <w:t>әлден уақытта қараңғыны қармаған біреудің қолының кенеттен бетіне</w:t>
        <w:br/>
        <w:t>келіп тигенін сезді. Ол таңданған жоқ, неге екені белгісіз, әйтеуір, өзі де</w:t>
        <w:br/>
        <w:t>осылай болар деп тосқан, әбден қалжыраған ол өзін төсекке жетелеп</w:t>
        <w:br/>
        <w:t>әкеліп, шешіндірген сол қолдардың ырқына берілді, содан кейін оны</w:t>
        <w:br/>
        <w:t>көзге түртсе түк көрінбейтін қараңғыда құдды ішіне картоп</w:t>
        <w:br/>
        <w:t>толтырылған қапшық құсатып, оңды-солды аунатып, ырғай бастады,</w:t>
        <w:br/>
        <w:t>сол сәтте оған өзінің қолдары да артық сияқтанып кетті, дәл қазір</w:t>
        <w:br/>
        <w:t>әйелдің бұрынғы иісі де жоқ болып кеткендей, мұрнына аммиак иісі</w:t>
      </w:r>
    </w:p>
    <w:p>
      <w:r>
        <w:t>келді, оның түрін де көрген жоқ, көзіне кескін-келбетін елестетпек</w:t>
        <w:br/>
        <w:t>болып еді, Урсуланың жүзі елес берді, әйтеуір, көптен бері жасап</w:t>
        <w:br/>
        <w:t>көрсем деп құмартып жүрген, әрі қолынан келе қоятынына өзі де</w:t>
        <w:br/>
        <w:t>сеніңкіремейтін шаруаны жасап жатқанын еміс-еміс сезінді және мұны</w:t>
        <w:br/>
        <w:t>қандай дәрежеде жасап жатқанын да аңғарған жоқ, басының, қол-</w:t>
        <w:br/>
        <w:t>аяғының қайда екенін де және олардың кімнің басы-аяғы екенін де</w:t>
        <w:br/>
        <w:t>өлмеуге тиіс, - деді.</w:t>
        <w:br/>
        <w:t>Маусымның жанға жайлы қоңыр салқын айлы түні еді. Олар ұйқы</w:t>
        <w:br/>
        <w:t>көрмей, есік-терезесі ашық бөлмелерінен ескен самал арқылы жеткені</w:t>
        <w:br/>
        <w:t>Пруденсио Агилярдың туған-туысқандарының сыңсыған жоқтауын да</w:t>
        <w:br/>
        <w:t>елемей, таң бозарып атқанша төсектерін солқылдатып шықты.</w:t>
        <w:br/>
        <w:t>Былайғы жұрт бұл оқиғаны ар үшін болған жекпе-жек деп ұққан еді,</w:t>
        <w:br/>
        <w:t>өздерін кінәлі сезінген жұбайлардың көңілінде қаяу қалды. Бір күні</w:t>
        <w:br/>
        <w:t>түнде ұйқысы қашқан Урсула су ішуге аулаға шыққан еді, үлкен қыш</w:t>
        <w:br/>
        <w:t>құмыраның қасында тұрған Пруденсио Агилярды көрді. Аппақ</w:t>
        <w:br/>
        <w:t>шөлмектей жүзінде арылмас мұң, тамағындағы қанды жараны</w:t>
        <w:br/>
        <w:t>шүберекпен тығындап тастамақ болады. Аруақты көргенде Урсула</w:t>
        <w:br/>
        <w:t>қорыққан жоқ, қайта бойын аяушылық сезімі кернеді. Көргенін айтпақ</w:t>
        <w:br/>
        <w:t>болып, бөлмеге қайта кірді, бірақ мұның сөзін күйеуі елеген жоқ.</w:t>
        <w:br/>
        <w:t>«Өлгендер қайтып моладан шықпайды, - деді ол. - Тек біздің арымыз</w:t>
        <w:br/>
        <w:t>тыншымай жүрген соң елестеген ғой». Екі түн өткеннен кейін, Урсула</w:t>
        <w:br/>
        <w:t>Пруденсио Агилярды жуынатын бөлмеде кезіктірді: бейшара</w:t>
        <w:br/>
        <w:t>қолындағы шүберекпен мойнына қатқан қанды жуып жатыр екен.</w:t>
        <w:br/>
        <w:t>Келесі күні түнде оның жауын астында жүргенін көрді. Әйелінің елес</w:t>
        <w:br/>
        <w:t>туралы айтқандары құлағын сарсылтқан Хосе Аркадио Буэндиа</w:t>
        <w:br/>
        <w:t>найзасын ұстай сала аулаға шыққан еді. Аруақ сол бір аянышты қалпы</w:t>
        <w:br/>
        <w:t>да аулада түр екен.</w:t>
        <w:br/>
        <w:t>- Жоғал, - деп ақырып жіберді оған Хосе Аркадио Буэндиа. - Қанша</w:t>
        <w:br/>
        <w:t>қайтып келсең де, келген сайын өлтірем де отырам.</w:t>
        <w:br/>
        <w:t>Пруденсио Агиляр кетпесе де, Хосе Аркадио Буэндианың найза</w:t>
        <w:br/>
        <w:t>сілтеуге батылы бармады. Сол күннен бастап ол бұрынғы тыныш</w:t>
        <w:br/>
        <w:t>ұйқысынан айрылды. Жауын астында тұрған аруақтың өзіне аса бір</w:t>
        <w:br/>
        <w:t>шарасыздықпен, кінәлай қараған кейпі, жанарларында мөлдіреген</w:t>
        <w:br/>
        <w:t>тірілерге деген терең қимастық, аңсаушылық сезімі, қолындағы</w:t>
        <w:br/>
        <w:t>шүберегін батырып алатын су іздеп Пруденсио Агилярдың жан-жағына</w:t>
        <w:br/>
        <w:t>жаутаңдап қарай бергені көз алдынан кетпей, жанын жегідей жеді.</w:t>
        <w:br/>
        <w:t>«Пақыр, қатты қиналып жүр екен-ау, - деді Хосе Аркадио Буэндиа</w:t>
        <w:br/>
        <w:t>әйеліне. - Жалғыздық жанына батады-ау, сірә». Урсула аруақты қатты</w:t>
        <w:br/>
        <w:t>мүсіркейтінді шығарды; келесі бір кезіккенде оның қазанға үңілгенін</w:t>
        <w:br/>
        <w:t>көріп, не іздеп жүргенін сезе қойды да, содан былай үй ішінде айнала</w:t>
        <w:br/>
        <w:t>зеңбіректердің гүрсілінен қатты шошынған Урсула Игуаранның ұлы</w:t>
        <w:br/>
        <w:t>әжесі есі шығып жүріп жанып тұрған пешке отыра кетеді. Тәнінің</w:t>
        <w:br/>
        <w:t>қатты күйгені сонша, ұлы әжей бұдан былай өле-өлгенше зайыптық</w:t>
        <w:br/>
        <w:t>парызын өтеуге жарамай қалған екен. Бір жамбасына болмаса, оның</w:t>
        <w:br/>
        <w:t>өзінде құс жастық төселмесе, отыра алмайтын халге ұшырайды, әмбе</w:t>
        <w:br/>
        <w:t>қиралаңдап қинала қозғалатын болған соң, жұрт көзінше жүріп-</w:t>
        <w:br/>
        <w:t>тұрудан да қымсынады. Бойымнан үнемі қоңырсық Иісі шығып тұрады</w:t>
        <w:br/>
        <w:t>деген ой санасына ұялаған ол елмен аралас-құралас болудан да</w:t>
        <w:br/>
        <w:t>қорынады. Кеш болса бөлмесіне еніп, ұйықтаудан қорқып, таң аппақ</w:t>
        <w:br/>
        <w:t>атқанша көз шырымын алмай аулада жүреді, жата қалса-ақ, түсіне</w:t>
        <w:br/>
        <w:t>қабаған иттерін арсылдатып терезеден кіріп, тәнін қызған темірмен</w:t>
        <w:br/>
        <w:t>қарып, қорлап жүрген ағылшындар енеді. Арагоннан шыққан саудагер</w:t>
      </w:r>
    </w:p>
    <w:p>
      <w:r>
        <w:t>қос ұл сүйген қосағының азабын аз да болса жеңілдету үшін жиған-</w:t>
        <w:br/>
        <w:t>тергенінің тура жартысын дерлік дәрігерлер мен дәрі-дәрмекке</w:t>
        <w:br/>
        <w:t>жұмсады. Ақыры, ол лажы таусылған соң дүкенін сатып, үй ішін</w:t>
        <w:br/>
        <w:t>теңізден шалғайға, қақ-соғы жоқ тыныш үндістердің тау жотасының</w:t>
        <w:br/>
        <w:t>бір сілемінде жатқан аулына көшіріп әкетті, мұнда ол әйеліне тағы да</w:t>
        <w:br/>
        <w:t>теңіз қарақшылары түсіне кіріп, шырқын алмас үшін терезесіз жатын</w:t>
        <w:br/>
        <w:t>бөлме салып берді.</w:t>
        <w:br/>
        <w:t>Елеусіз-ескерусіз қалған бұл ауылда көптен бері темекі өсірумен</w:t>
        <w:br/>
        <w:t>шұғылданатын Хосе Аркадио Буэндиа дейтін бір креол!9 тұратын,</w:t>
        <w:br/>
        <w:t>Уррсуланың ұлы атасы сонымен бірлесіп, пайдалы бір істің көзін тауып,</w:t>
        <w:br/>
        <w:t>қысқа мерзімнің ішінде екеуі де әжептәуір дәулет жиып алады. Арада</w:t>
        <w:br/>
        <w:t>бірнеше ғасыр өткен соң, креолдың шөбересі арагондықтың қызына</w:t>
        <w:br/>
        <w:t>үйленеді. Ерінің кезекті келеңсіз қылығы шымбайына батқан кезде</w:t>
        <w:br/>
        <w:t>Урсула екі ортада қилы-қилы заман өткен арадағы үш жүз жылды бір-</w:t>
        <w:br/>
        <w:t>ақысырып тастап, Френсис Дрейк Риоачаны қоршауға алған сол бір</w:t>
        <w:br/>
        <w:t>мұнар күнді қарғап-сілейтін. Мұны да, әншейін, іштегі шерін бір</w:t>
        <w:br/>
        <w:t>тарқатып алу үшін жасайтын, әйтпесе күйеуі мен оның күллі өмірін</w:t>
        <w:br/>
        <w:t>махаббаттан да берік дәнекер - екеуін де іштей мүжіген ар азабы</w:t>
        <w:br/>
        <w:t>жалғап тұрған. Урсула мен күйеуі немерелес болып келетін. Олар ата-</w:t>
        <w:br/>
        <w:t>бабаларының ақ адал аяусыз еңбегі мен адамгершілігі, ізгілігі сол</w:t>
        <w:br/>
        <w:t>маңайдағы ең ілгері мекенге айналдырған ауылда бірге туып өсті.</w:t>
        <w:br/>
        <w:t>Тегінде екеуі дүниеге келген кезде-ақ, осылар түбінде тұрмыс құрады-</w:t>
        <w:br/>
        <w:t>ау деп тұжырым жасауға толық негіз болғанмен, өсе келе екі жас</w:t>
        <w:br/>
        <w:t>машинасын ойлап табудан да аянбас еді. Бір сәттің ішінде ауыл бейнесі</w:t>
        <w:br/>
        <w:t>өзгеріп сала берді. Осы апыр-топыр жәрмеңке бастарын айналдырған</w:t>
        <w:br/>
        <w:t>Макондо тұрғындары күнде көріп жүрген көшелерінде өз үйлерін таба</w:t>
        <w:br/>
        <w:t>алмай қалатындай күйге ұшырады.</w:t>
        <w:br/>
        <w:t>Мынау ту-талапайдың ішінде көз жазып қалмау қамымен балаларын</w:t>
        <w:br/>
        <w:t>қолынан ұстап алған Хосе Аркадио Буэндиа біресе тісіне алтын</w:t>
        <w:br/>
        <w:t>қаптаған алдамшы емгерге қағылып, біресе алтықолды сиқыршыға</w:t>
        <w:br/>
        <w:t>соғылып, адамдардың ығы-жығы тобырынан шыққан көң мен әтір</w:t>
        <w:br/>
        <w:t>иісіне тұншыға жүріп, ертегідегідей мына жарқ-жұрқ дүниенің сансыз</w:t>
        <w:br/>
        <w:t>сырын білмек үшін есінен айрылған адамша аласұрып, Мелькиадесті</w:t>
        <w:br/>
        <w:t>іздеп бармаған жері қалған жоқ. Мелькиадес жайында сығандардан</w:t>
        <w:br/>
        <w:t>сұрап көріп еді, олар мұның тілін түсінген жоқ. Әрең дегенде, әдетте</w:t>
        <w:br/>
        <w:t>Мелькиадес шатырын тігетін жерге де жеткен еді, бірақ оның орнында</w:t>
        <w:br/>
        <w:t>адамды көрсетпей жіберетін әлдебір дұғаны күбірлей оқып, мұңды</w:t>
        <w:br/>
        <w:t>жүзді армян сығанының отырғанын көрді. Хосе Аркадио Буэндиа көз</w:t>
        <w:br/>
        <w:t>алдында болып жатқан тамашаға тәнті болып тұрған көпшілікті</w:t>
        <w:br/>
        <w:t>кимелей кіріп, осының алдында ғана стақан толы сарғыш түсті</w:t>
        <w:br/>
        <w:t>сұйықты бір-ақ жұтып салған сығанға өзінің сауалын қойды. Сыған</w:t>
        <w:br/>
        <w:t>оған таңданған жанарын бір қадады да, қас пен көздің арасында ғайып</w:t>
        <w:br/>
        <w:t>болып, түтіндеп жатқан иісі қолқаны қабатын қара май шалшыққа</w:t>
        <w:br/>
        <w:t>айналды, тек оның «Мелькиадес өлген» деген жауабы ғана әуеде</w:t>
        <w:br/>
        <w:t>қалқып қалды. Тосын хабар төбеден ұрғандай Хосе Аркадио Буэндиа</w:t>
        <w:br/>
        <w:t>қалшиып қатты да қалды, көпке дейін қайғылы халінен арыла алмай,</w:t>
        <w:br/>
        <w:t>басқа сиқырлы көріністер көңілдерін аулаған төңірегіндегілер түгел</w:t>
        <w:br/>
        <w:t>тарқап кеткенше, мұңды жүзді армян сығанының орнында қалған</w:t>
        <w:br/>
        <w:t>шалшық соңғы тамшысына дейін кеуіп кеткенше тұрған орнынан</w:t>
        <w:br/>
        <w:t>тапжылған жоқ. Сығандардың біреуі Мелькиадестің Сингапур</w:t>
        <w:br/>
        <w:t>батпақтарында безгектен қайтыс болғанына растап, сүйегінің Яваның</w:t>
        <w:br/>
        <w:t>маңында теңіздің ең бір терең жеріне тасталғанын айтты. Балаларға бұл</w:t>
        <w:br/>
        <w:t>хабардың пәлендей әсері бола қойған жоқ. Олар әкесін Мемфис</w:t>
        <w:br/>
        <w:t>кемеңгерлері ашқан жаңалықты көруге шақырған жарнама ілінген,</w:t>
        <w:br/>
        <w:t>сыртындағы жазуы рас болса, заманында Сүлеймен патшаның өзі</w:t>
        <w:br/>
        <w:t>пайдаланған шатырға қарай жетеледі. Ұлдары қыңқылдап қоймаған</w:t>
        <w:br/>
        <w:t>соң, отыз реал төлеген Хосе Аркадио Буэндиа оларды ертіп, ішінде</w:t>
        <w:br/>
        <w:t>мұрнының желбезегіне мыс сақина өткізген, дәл қызыл асығына ауыр</w:t>
      </w:r>
    </w:p>
    <w:p>
      <w:r>
        <w:t>кезде ол көкірегінің терең түкпірінде тәңірден өзінің сарғайып күткен</w:t>
        <w:br/>
        <w:t>ғажап жаңалығы: даналық дәнегін ашуда емес, тіпті құлыптарды; есік-</w:t>
        <w:br/>
        <w:t>терезелердің топсаларын алтынға айналдыру тәсілін ойлап табу да</w:t>
        <w:br/>
        <w:t>емес,тек Урсуланың қайтып оралуы болса екен деп тілеген. Алайда</w:t>
        <w:br/>
        <w:t>оның шексіз шаттығында Урсуланың шаруасы жоқ адам сияқты.</w:t>
        <w:br/>
        <w:t>Осыдан бірер сағат бұрын ғана үйден шығып кеткен кісідей күйеуінің</w:t>
        <w:br/>
        <w:t>бетінен ерні тиер-тимес сүйе салды да:</w:t>
        <w:br/>
        <w:t>- Сыртқа шығып кетші, - деді.</w:t>
        <w:br/>
        <w:t>Үйінің алдында жиналып тұрған бір топ адамды көріп абдыраған Хосе</w:t>
        <w:br/>
        <w:t>Аркадио Буэндиа көпке дейін өзіне-өзі келе алмай қойды. Бұлар</w:t>
        <w:br/>
        <w:t>сығандар емес, Макондо тұрғындары сияқты қолаң шашты, қоңыр</w:t>
        <w:br/>
        <w:t>жүзді, өздерімен бір тілде сөйлейтін, тірлік тауқыметін дәл өздеріндей</w:t>
        <w:br/>
        <w:t>тартып жүрген кәдімгі еркектер мен әйелдер екен. Олар азық-түлік</w:t>
        <w:br/>
        <w:t>артқан қашырлар, күнбе-күнгі тұрмыс заттарын сатушылардан ақ адал</w:t>
        <w:br/>
        <w:t>ақысына алынған, тіршілікке ауадай қажет еш құйтұрқысыз қарапайым</w:t>
        <w:br/>
        <w:t>әрі игілікті дүниелер - жиһаз мен түрлі үй жиһаздары тиелген</w:t>
        <w:br/>
        <w:t>арбаларға жегілген өгіздер жетелепті.</w:t>
        <w:br/>
        <w:t>Бұл адамдар өздері мекендейтін алқаптың келесі жақ бетінен келіпті.</w:t>
        <w:br/>
        <w:t>Екі орта небәрі екі-ақ күншілік жол екен. Ол жақта ай сайын почта</w:t>
        <w:br/>
        <w:t>келіп тұратын, адамдардың тұрмыс-тіршілімін жеңілдететін</w:t>
        <w:br/>
        <w:t>машиналар пайдаланатын қалалар бар көрінеді. Сөйтіп Урсула</w:t>
        <w:br/>
        <w:t>сығандарды қуып жете алмағанмен, ұлы жаңалықтардың ізіне түскен</w:t>
        <w:br/>
        <w:t>күйеуі қанша іздесе де таба алмаған жолды тауып қайтты.</w:t>
        <w:br/>
        <w:t>Пилар Тернераның ұлы атасы мен әжесінің үйіне жарық дүниеге</w:t>
        <w:br/>
        <w:t>келгеніне екі апта өткен соң әкелінді. Буэндиалар әулетінің ұрпағын</w:t>
        <w:br/>
        <w:t>тағдыр талқысына тастау деген ойдың өзін жанына жуытпаған</w:t>
        <w:br/>
        <w:t>күйеуінің қайсар мінезіне бұл жолы да қарсы келе алмаған Урсула</w:t>
        <w:br/>
        <w:t>қинала тұрып бөбекті бауырына салып алуға мәжбүр болған. Алайда ол</w:t>
        <w:br/>
        <w:t>өз тарапынан нәресте ғұмыр бойы өзінің қалай дүниеге келгені туралы</w:t>
        <w:br/>
        <w:t>шындықты білмеуге тиіс деген шарт қойған. Балаға Хосе Аркадио</w:t>
        <w:br/>
        <w:t>деген есім берілген-ді, дегенмен көп ұзамай шатастырып алмас үшін</w:t>
        <w:br/>
        <w:t>бәрі де оны тек Аркадио деп атап кетті. Сол кезде Макондодағы</w:t>
        <w:br/>
        <w:t>тірліктің айрықша бір дәуірлеген шағы еді, Буэндиа үйі де сондай</w:t>
        <w:br/>
        <w:t>қарбаласқа түсіп, бала-шағаға қарауға да мұршалары болмай кеткен</w:t>
        <w:br/>
        <w:t>кез. Сондықтан да балалар туып-өскен жерлерін бірнеше жыл бойы</w:t>
        <w:br/>
        <w:t>жайлаған аса қатерлі, әрі жұқпалы дерт - ұйқысыздықтан бас сауғалап</w:t>
        <w:br/>
        <w:t>ағасымен бірге Макондоға келген, гуахиро тайпасынан шыққан үндіс</w:t>
        <w:br/>
        <w:t>әйел Виситасьонның тәрбиесіне тапсырылған еді. Ағасы да, қарындасы</w:t>
        <w:br/>
        <w:t>да елгезек, шаруақор адамдар болған соң, оларды Урсула үй шаруасына</w:t>
        <w:br/>
        <w:t>көмектесуге жалдап алған. Аркадио мен Амарантаның испан тілінен</w:t>
        <w:br/>
        <w:t>бұрын гуахиро тілінде сөйлей бастауы да, кесіртке мен өрмекшінің</w:t>
        <w:br/>
        <w:t>жұмыртқасынан пісірілген көже ішуге дағдыланғаны да содан, пайдасы</w:t>
        <w:br/>
        <w:t>шаш-етектен болар деген оймен түрлі аң мен құстың кейпіндегі</w:t>
        <w:br/>
        <w:t>кәмпиттер жасаумен әлектеніп жүрген Урсула мұны тіпті аңғарған да</w:t>
        <w:br/>
        <w:t>жоқ. Макондо мүлде өзгеріп кетті. Урсула алып келген адамдар оның</w:t>
        <w:br/>
        <w:t>тұрған тұсының өте қолайлы, айналасындағы жерлердің аса шұрайлы</w:t>
        <w:br/>
        <w:t>екенін айтып, ауыздарының суы құрып мақтаған, айтса айтқандай көп</w:t>
        <w:br/>
        <w:t>ұзамай-ақ кішкентай селен дүкендері, қолөнершілер шеберханалары</w:t>
        <w:br/>
        <w:t>және келе сала шыны моншақтарын тоты құстарға айырбастай</w:t>
        <w:br/>
        <w:t>бастаған, аяқтарына сірілігі жоқ кебіс киіп, құлақтарына сырға таққан</w:t>
        <w:br/>
        <w:t>арабтар келген сапырылысқан сауда жолы бар қайнаған қалашыққа</w:t>
        <w:br/>
        <w:t>айналған. Хосе Аркадио Буэндиа да демалыс дегенді мүлде ұмытты.</w:t>
      </w:r>
    </w:p>
    <w:p>
      <w:r>
        <w:t>Қиялындағы кең дүниенің, өзінен де ғажап болып көрінген</w:t>
        <w:br/>
        <w:t>айналасындағы қайнаған өмір көңілін аулаған, оның алхимиялық</w:t>
        <w:br/>
        <w:t>лабораторияға деген іңкәрлігі басылып, бірінен біріне толып жатқан</w:t>
        <w:br/>
        <w:t>ауысуларының барысында сарқыла бастаған затты ысырып тастады, ол</w:t>
        <w:br/>
        <w:t>ешкімге де артықшылық жасамай, қай жерден жол тартуды, қай үйді</w:t>
        <w:br/>
        <w:t>қалай салуды өз қолымен шешіп берген баяғы парасатты да пысық</w:t>
        <w:br/>
        <w:t>адамға айналды. Жаңа қоныстанушылар оған аса зор ілтипатпен</w:t>
        <w:br/>
        <w:t>қарайтын, оның ақыл-кеңесінсіз бір де іргетас қаланып, бір де бір дуал</w:t>
        <w:br/>
        <w:t>тұрғызылған жоқ, сондықтан тіпті жер бөлісі де соның қазылығына</w:t>
        <w:br/>
        <w:t>тартылған. Бұл уақытта құмар ойындардың орасан зор мекемесіне</w:t>
        <w:br/>
        <w:t>айналған жылжымалы жәрмеңкелерімен қайтадан сау ете қалған көз</w:t>
        <w:br/>
        <w:t>бояушы сығандармен бірге Хосе Аркадио да келген шығар деген</w:t>
        <w:br/>
        <w:t>үмітпен оларды бәрі де қуана қарсы алған. Алайда Хосе Аркадио</w:t>
        <w:br/>
        <w:t>оралмады. Урсуланың ойынша, ұлының қайда жүргенін білетін жалғыз</w:t>
        <w:br/>
        <w:t>тірі пенде жылан-адам да комендианттардың арасында болмай шықты,</w:t>
        <w:br/>
        <w:t>сондықтан да сығандарға Макондода тоқтауға рұқсат етілген жоқ, ол ол</w:t>
        <w:br/>
        <w:t>ма, ашкөздік пен кесепат атаулыны таратушылар деген айып тағып,</w:t>
        <w:br/>
        <w:t>қолға алған. Ол булығып тез өсті, көп ұзамай-ақ ағасынан қалған</w:t>
        <w:br/>
        <w:t>киімдер сыймай қалды да, әкесінің заттарына көшті, Виситасьонның</w:t>
        <w:br/>
        <w:t>оған әкесі мен ағасының көйлек-шалбарын тарылтып беруіне тура</w:t>
        <w:br/>
        <w:t>келді, Аурелиано оларға қарағанда арық, әлжуаздау еді.</w:t>
        <w:br/>
        <w:t>Бозбала шағына аяқ басқан Аурелианоның даусы жуандап, үндемейтін,</w:t>
        <w:br/>
        <w:t>ешкімге жуыспай оқшау жүретін, шыр етіп дүниеге келген күні-ақ</w:t>
        <w:br/>
        <w:t>Урсуланы таң қалдырған тапжылмайтын ауыр көзқарасымен тағы да</w:t>
        <w:br/>
        <w:t>тесіле қарайтынды шығарған. Аурелианоның зергерлік іске берілгені</w:t>
        <w:br/>
        <w:t>сонша, тамақ Ішуге шыққанын айтпағанда ұзақты күнге</w:t>
        <w:br/>
        <w:t>лабораториядан қия бастайтын. Оның томаға-тұйық жүрісіне алаң</w:t>
        <w:br/>
        <w:t>болған Хосе Аркадио Буэндиа әлде бұл әйел затын аңсап жүр ме екен</w:t>
        <w:br/>
        <w:t>деген оймен ұлының қолына қақпаның кілті мен азын-аулақ ақша да</w:t>
        <w:br/>
        <w:t>ұстатып көрген. Ақшаға тұз қышқылын сатып алған Аурелиано одан</w:t>
        <w:br/>
        <w:t>патша арағын жасап, кілт біткенге алтын жалатып шықты. Алайда</w:t>
        <w:br/>
        <w:t>Аурелианоның әуейілігі Аркадио мен Амарантаның түсініксіз</w:t>
        <w:br/>
        <w:t>қылықтарының қасында түк емес еді, сүт тістері түсіп болса да олар әлі</w:t>
        <w:br/>
        <w:t>күнге дейін үндістердің етегінен ұстап айрылмай, ертелі-кеш</w:t>
        <w:br/>
        <w:t>салпылдап соңдарынан еріп жүретін, ол ол ма, бұрынғысынша испанша</w:t>
        <w:br/>
        <w:t>емес, қасарысып гуахиро тілінде сөйлейтін. «Бұл үшін кімді</w:t>
        <w:br/>
        <w:t>кінәларсың, - деген Урсула күйеуіне. - Ата-анасының есуастығы</w:t>
        <w:br/>
        <w:t>балаларының бойынан шығатыны рас. Ұрпақтарының көрер көзге ерсі</w:t>
        <w:br/>
        <w:t>әдеттерінің торай құйымшақтан оңып тұрғаны шамалы деп ұққан</w:t>
        <w:br/>
        <w:t>Урсула тағдырына нали бастаған, алайда дәл сол сәтте өзіне қадала</w:t>
        <w:br/>
        <w:t>қараған Аурелианоның жанарынан тіксініп, абдырап қалды.</w:t>
        <w:br/>
        <w:t>- Біздің үйге біреу келе жатыр, - деді ол.</w:t>
        <w:br/>
        <w:t>Ұлы жорамал жасай бастайтын кездегі қашанғы әдетімен Урсула оның</w:t>
        <w:br/>
        <w:t>сәуегейлігін күнбе-күнгі тіршіліктен түйген дәлелдерімен басып</w:t>
        <w:br/>
        <w:t>тастауға тырысқан. Келсе қайтеді, келмей жүрген кісі ме. Макондо</w:t>
        <w:br/>
        <w:t>арқылы құдайдың құтты күні ондаған бөгде адамдар өтіп жатыр, оған</w:t>
        <w:br/>
        <w:t>кімнің несі шығыпты, олар келеді-кетеді-ау деп сәуегейсіп арам тер</w:t>
        <w:br/>
        <w:t>болып жүрген кім бар. Шешесінің ақылын құлаққа ілген Аурелиано</w:t>
        <w:br/>
        <w:t>болған жоқ, айтқанын тағы да қайталады:</w:t>
        <w:br/>
        <w:t>- Анық кімнің келетінін білмеймін, - деді тағы да Аурелиано. - Бірақ</w:t>
        <w:br/>
        <w:t>ол адам қазір жол үстінде.</w:t>
        <w:br/>
        <w:t>сығандарға енді қайтып бұл жаққа аяқ басушы болмаңдар деген</w:t>
      </w:r>
    </w:p>
    <w:p>
      <w:r>
        <w:t>ескерту де жасалды. Дегенмен Хосе Аркадио Буэндиа мыңдаған</w:t>
        <w:br/>
        <w:t>жылдар бойы жинақтаған керемет кемеңгерлігімен және ашқан</w:t>
        <w:br/>
        <w:t>ғажайып жаңалықтарымен Макондоның да көркейіп көтерілуіне көмегі</w:t>
        <w:br/>
        <w:t>тиген Мелькиадестің ежелгі тайпасын құшағымызды әрдайым айқара</w:t>
        <w:br/>
        <w:t>ашып қарсы аламыз деп тағы бір ойының ұшығын шығарған. Амал не,</w:t>
        <w:br/>
        <w:t>Макондоға соға кететін кейбір кезбелер мен қыдырмалардың айтуына</w:t>
        <w:br/>
        <w:t>қарағанда, ғылым-білімнің адам парасаты жетуге тиіс шегінен де</w:t>
        <w:br/>
        <w:t>шығып кеткені үшін Мелькиадестің тайпасы жер бетінен құртылып</w:t>
        <w:br/>
        <w:t>жіберілсе керек.</w:t>
        <w:br/>
        <w:t>Қалай дегенде де, әйтеуір, біраз уақытқа болса да аласапыран</w:t>
        <w:br/>
        <w:t>ойларының азапты шеңгелінен арылған Хосе Аркадио Буэндиа қысқа</w:t>
        <w:br/>
        <w:t>мерзім ішінде бүкіл қаланы бір қалыпты еңбек жолына салған; бірде</w:t>
        <w:br/>
        <w:t>оның сол жап-жақсы ырғағын бұзған да Хосе Аркадио Буэндианың өзі,</w:t>
        <w:br/>
        <w:t>бұл ретте ол Макондо ірге көтерген күннен бері сыңғырлаған әуезді</w:t>
        <w:br/>
        <w:t>үндерімен уақытты білдіріп отырған құстарды тегіс босатып жіберіп,</w:t>
        <w:br/>
        <w:t>олардың орнына әр үйде әуенді сағаттар орнатқан. Бұл арабтардан тоты</w:t>
        <w:br/>
        <w:t>құсқа айырбастап алынған оюлы ағаштарға орнатылған әсем сағаттар</w:t>
        <w:br/>
        <w:t>еді. Олардың жүрісін әр жарты сағат сайын қаланы әсем үнге бөлеп, бір</w:t>
        <w:br/>
        <w:t>вальстің бірнеше ырғағын және әр ретте жаңа ырғақтарын</w:t>
        <w:br/>
        <w:t>ойнайтындай, ал тура тал түсте бәрі бірдей ешбір мүкіссіз, жаңылмай</w:t>
        <w:br/>
        <w:t>тұтас вальсті орындап шығатындай ғажайып дәлдікпен реттеп берген</w:t>
        <w:br/>
        <w:t>де Хосе Аркадионың өзі. Сондай-ақ көше-көшеге бозқараған орнына</w:t>
        <w:br/>
        <w:t>бадам отырғызуды бастаған да, сол ағаштарды мәңгі ету тәсілін тапқан</w:t>
        <w:br/>
        <w:t>да Хосе Аркадио Буэндиа болатын, амал не, сол құпиясын өзімен бірге</w:t>
        <w:br/>
        <w:t>көріне ала кетті де. Талай жыл өткен соң, ақ қаңылтырмен шатырланған</w:t>
        <w:br/>
        <w:t>ағаш үйлер тұрғызылған кезде, Макондоның көне көшелерінде</w:t>
        <w:br/>
        <w:t>Діңдерін шірік шалып, бұтақтары сынған бадам ағаштары әлі де</w:t>
        <w:br/>
        <w:t>ұшырасатын, алайда олардың кімнің қолымен отырғызылғанын ешкім</w:t>
        <w:br/>
        <w:t>білмейтін.</w:t>
        <w:br/>
        <w:t>Әкесі қаланы тәртіпке келтіріп, шешесі кішкентай таяқшаларға</w:t>
        <w:br/>
        <w:t>қондырылған, дәмі тіл үйіретін кәмпит әтештер мен балықтар жасап,</w:t>
        <w:br/>
        <w:t>күніне екі рет көшеге шығарып сатып, шаңырақтың дәулетін түзеп</w:t>
        <w:br/>
        <w:t>жүрген кезде Аурелиано ұзақ сағаттарын қаңырап қалған</w:t>
        <w:br/>
        <w:t>лабораторияда өткізіп, жай ғана әуестікпен зергерлік өнерді меңгеруді</w:t>
        <w:br/>
        <w:t>Айтса айтқандай, жексенбі күні Ребека келді. Он бірлер шамасындағы</w:t>
        <w:br/>
        <w:t>кішкентай қыз екен. Ол тері-терсек сатушы саудагерлерге ілесіп,</w:t>
        <w:br/>
        <w:t>Манаурадан ауыр жол жүріп өтіпті, әлдекімдер хат жазып беріп, оны</w:t>
        <w:br/>
        <w:t>Хосе Аркадио Буэндианың үйіне жеткізіп салуды сұрапты, алайда</w:t>
        <w:br/>
        <w:t>аманат иесінің кім екенін саудагерлер қанша талпынғанмен түстеп</w:t>
        <w:br/>
        <w:t>айтып бере алмады. Кішкентай жолаушының бар жүгі: көйлек-көншегі</w:t>
        <w:br/>
        <w:t>салынған сандықша, айшықты гүлдердің сүретімен әшекейленген</w:t>
        <w:br/>
        <w:t>кішкентай ағаш әткеншек пен қозғалып кетсе салдырлаған дыбыс</w:t>
        <w:br/>
        <w:t>шығатын қапшықтан тұратын, оның ішіне қыздың ата-анасының сүйегі</w:t>
        <w:br/>
        <w:t>салынған екен. Хосе Аркадио Буэндианың атына жолданған хат арада</w:t>
        <w:br/>
        <w:t>талай жыл өткеніне, алыста жатқанына қарамастан өзін баяғыдай</w:t>
        <w:br/>
        <w:t>ыстықықыласпен жақсы көретін және қарапайым адамгершілік</w:t>
        <w:br/>
        <w:t>парызын өтеу міндетімен бір адамның қолымен ерекше ілтипатпен</w:t>
        <w:br/>
        <w:t>жазылыпты. - Урсуланың жиені болып келетін, демек, алыстан</w:t>
        <w:br/>
        <w:t>қосылса да құдіреті күшті құдай жандарын көкке әкеткен, һәм</w:t>
        <w:br/>
        <w:t>сүйектерін христиан ғұрпы бойынша көму үшін қоса жолдап отырған</w:t>
        <w:br/>
        <w:t>мұның мәңгі ұмытылмас досы Никанор Ульоа мен оның жарасып</w:t>
        <w:br/>
        <w:t>қосылған қосағы Ребека Монтиэльдің кызы болған соң, Хосе Аркадио</w:t>
        <w:br/>
        <w:t>Буэндиаға да бөтені емес, түбі бір туысы болып шығатын сор маңдай</w:t>
        <w:br/>
        <w:t>панасыз жетімекті өздеріне жөнелтуді борышы санапты. Хат ішінде</w:t>
        <w:br/>
        <w:t>аталған екі адамның есімі де, дұғай сәлем иесінің қолы да тайға таңба</w:t>
        <w:br/>
        <w:t>басқандай анық жазылса да, Хосе Аркадио Буэндиа да, Урсула да</w:t>
        <w:br/>
        <w:t>мұндай туыстарын, иә алыстағы осындай хат жолдаушы таныстарын</w:t>
        <w:br/>
        <w:t>ары ойлап, бері ойлап естеріне түсіре алмаған. Қыздың өзінен қандай</w:t>
      </w:r>
    </w:p>
    <w:p>
      <w:r>
        <w:t>да бір қосымша мағлұмат алу мүлде мүмкін болмай шықты. Үйге</w:t>
        <w:br/>
        <w:t>кірген бетте ол әткеншегіне отырып алды да, өзінен не туралы сұрап</w:t>
        <w:br/>
        <w:t>жатқанын ұқпайтын меңіреу адамша жұрттың бәріне ұялы жанары</w:t>
        <w:br/>
        <w:t>жаутаңдай үрейлене қарап, саусағын соруға кірісті. Үстіне қараға</w:t>
        <w:br/>
        <w:t>боялған көнетоз көйлек, аяғына лагы жарылып кеткен башмақ киген.</w:t>
        <w:br/>
        <w:t>Желке тұсынан қақ жарып таралған шашы қара бантиктермен түйілген.</w:t>
        <w:br/>
        <w:t>Мойнында сыртындағы суреті терден езіліп бедерін жойған тұмары</w:t>
        <w:br/>
        <w:t>бар, оң білегіне тіл-көзден сақтасын деген болу керек, мыс баулы</w:t>
        <w:br/>
        <w:t>әлдебір жыртқыш аңның азуы тағылған. Оның терісінің көгістеніп,</w:t>
        <w:br/>
        <w:t>қарнының тырсия қампиып тұрғанына қарап, денсаулығының нашар</w:t>
        <w:br/>
        <w:t>екенін, тоя тамақ ішіп көрмегенін аңғару қиын емес-ті, соған</w:t>
        <w:br/>
        <w:t>қарамастан ол алдына ас әкеліп қойғанда да қозғалмай отыра берді,</w:t>
        <w:br/>
        <w:t>шатастырған әйелдің сөзі бозбалаға аспан төңкеріліп төбесіне</w:t>
        <w:br/>
        <w:t>құлағандай әсер еткен. «Енді сен нағыз еркексің», - деген оған. Бұл</w:t>
        <w:br/>
        <w:t>сөздің қандай астары барын ол ә дегенде аңдамай қалған соң, әйел</w:t>
        <w:br/>
        <w:t>ежіктеп түсіндіріп берген.</w:t>
        <w:br/>
        <w:t>- Ұлды боласың енді, - деген.</w:t>
        <w:br/>
        <w:t>Хосе Аркадио бірнеше күн бойы тысқа шығуға жүрексініп жүрді. Ас үй</w:t>
        <w:br/>
        <w:t>жақтан Пилардың сыңғырлаған күлкісі құлағына шалынса, заматта зып</w:t>
        <w:br/>
        <w:t>беріп лабораторияға кіріп кетуге асығады. Урсула өзі пейіл танытқан</w:t>
        <w:br/>
        <w:t>соң, мұнда жұмыс та қайнап жатқан еді. Адасқан ұлының қайтып</w:t>
        <w:br/>
        <w:t>оралғанына Хосе Аркадио Буэндиа қалбалақтап қатты қуанған, келген</w:t>
        <w:br/>
        <w:t>бетте оны өзі таяуда, әйтеуір, оңтайы бір түсіп, қолына алған шаруасы</w:t>
        <w:br/>
        <w:t>- даналық дәнегін іздестіру құпиясына қанықтырмақ болған. Бірде</w:t>
        <w:br/>
        <w:t>кешке ағайынды екеуі терезенің тұсынан ағып өте шыққан, үстінде</w:t>
        <w:br/>
        <w:t>делбеші сыған және өздеріне жамырай қол бұлғаған бірнеше ауыл</w:t>
        <w:br/>
        <w:t>балалары отырған ұшатын сырмақты көріп қатты таңырқап тамсанған,</w:t>
        <w:br/>
        <w:t>Хосе Аркадио Буэндиа болса, терезе жаққа мойнын да бұрмаған.</w:t>
        <w:br/>
        <w:t>«Мейлі, көңілдерін ауласын, - дей салған. - Біз олардан жақсы ұшатын</w:t>
        <w:br/>
        <w:t>боламыз және жаман тулақпен емес, ғылыми тәсілмен ұшамыз әлі». Бер</w:t>
        <w:br/>
        <w:t>жағымен даналық дәнегі дейтінге қызыққан сыңай танытқанмен, оның</w:t>
        <w:br/>
        <w:t>қандай құдіреті барына Хосе Аркадионың миы жетпей, көңіл</w:t>
        <w:br/>
        <w:t>түкпірінде оны қалай болса солай жасалған шөлмек деп қана білген.</w:t>
        <w:br/>
        <w:t>Лабораториядағы жұмыс та оны жанын жегідей жеген ауыр ойлардан</w:t>
        <w:br/>
        <w:t>арылта алған жоқ. Асқа зауқы, іске құлқы болмай, ұйқысы қашып,</w:t>
        <w:br/>
        <w:t>берекесі кетті, бұл да кезекті ойға алған шаруасы күйреген кездегі</w:t>
        <w:br/>
        <w:t>әкесінің мең-зең күйін құшты, ұлының сүлесоқ сиқы бірден көзге ұрып</w:t>
        <w:br/>
        <w:t>тұрғанын байқаған Хосе Аркадио Буэндиа оны әлде алхимия жанына</w:t>
        <w:br/>
        <w:t>батып жүр ме деген оймен лабораториядағы шаруадан да босатты.</w:t>
        <w:br/>
        <w:t>Әкесі аңғармағанды Аурелиано аңдаған, ол ағасының дертінің даналық</w:t>
        <w:br/>
        <w:t>дәнегін іздестіруге ешбір қатысы жоқ екенін бірден ұққан, бірақ Хосе</w:t>
        <w:br/>
        <w:t>Аркадио оған да ләм-мим деп сыр бермеген. Бұрынғыдай емес ағасы</w:t>
        <w:br/>
        <w:t>енді ағынан жарылмайтын болған. Қашанда ақ көңіл, ак, жарқын жан</w:t>
        <w:br/>
        <w:t>кенеттен тұйық, ашушаң адамға айналған. Айнала дүниеге деген ашы</w:t>
        <w:br/>
        <w:t>ыза бойын буып, жалғыздықтан жапа шеккен ол бір күні түнде тағы да</w:t>
        <w:br/>
        <w:t>төсегінен тұрып сыртқа шыққан, бірақ бұл жолы Пилар Тернераға</w:t>
        <w:br/>
        <w:t>беттеген жоқ, сыған шатырларын төңіректеп, бейсауат жүрген топтың</w:t>
        <w:br/>
        <w:t>ұйқысы келмегенінен ғана секем алған, сонда да ары ойлап бері ойлап,</w:t>
        <w:br/>
        <w:t>кірпік айқастырмағандарына тура елу сағаттан асқанын да аңғармаған.</w:t>
        <w:br/>
        <w:t>- Балалар да ұйқы көрмей жүр. Бұл індет бір кірді екен, ешкімді де</w:t>
        <w:br/>
        <w:t>құтқармайды, - деген үндіс әйел әдеттегі көнбістігімен.</w:t>
        <w:br/>
        <w:t>Айтып, айтпай не керек, үй-іші болып ұйқысыздыққа ұшырады.</w:t>
      </w:r>
    </w:p>
    <w:p>
      <w:r>
        <w:t>Шешесінен шөптердің емдік қасиеттерінің шет жағасын біліп қалған</w:t>
        <w:br/>
        <w:t>Урсула акониттен ішірткі әзірлеп, бәріне де ішкізді, алайда одан кейін</w:t>
        <w:br/>
        <w:t>де ешкімнің ұйқысы келе қоймады, тек бәрі де күндіз ояу жүріп түс</w:t>
        <w:br/>
        <w:t>көргендей әрі-сәрі күй кешті. Ұйқылы-ояу бір одағай күйде жүрген</w:t>
        <w:br/>
        <w:t>олар өздерінің түстеріне енген бейнелерді ғана емес, басқалардың</w:t>
        <w:br/>
        <w:t>көзіне елестеген адамдарды да көрді. Үйге қонақ толып кеткен сияқты.</w:t>
        <w:br/>
        <w:t>Ас үйдің бұрышындағы әткеншегіндегі отырған Ребекаға үстіне ақ</w:t>
        <w:br/>
        <w:t>кенеп костюм киген, көйлегінің жағасына алтын запонка қадаған өзіне</w:t>
        <w:br/>
        <w:t>өте ұқсас ер адамның раушан гүлінің бір шоғын ұсынып тұрғаны</w:t>
        <w:br/>
        <w:t>елестеді. Оның қасындағы қолы мамықтай жұмсақ әйел раушанның бір</w:t>
        <w:br/>
        <w:t>талын алып Ребеканың шашына қыстырып қойды. Урсула бұл еркек</w:t>
        <w:br/>
        <w:t>пен әйелдің қыздың әке-шешесі екенін бажайлады, алайда ары ойлап,</w:t>
        <w:br/>
        <w:t>бері ойлап, бұларды тани алмады, ақыры; екеуінің де бұрын көрмеген</w:t>
        <w:br/>
        <w:t>адамдары екеніне көзі жетті. Ол кезде үйде жасалатын неше түрлі</w:t>
        <w:br/>
        <w:t>кейіптегі мұз кәмпиттер бұрынғысынша сатуға шығарыла берген-тін,</w:t>
        <w:br/>
        <w:t>міне, осы ағаттығына Хосе Аркадио Буэндиа өзегі өртеніп, қатты</w:t>
        <w:br/>
        <w:t>өкінді. Үлкен де, кіші де ұйқысыздық әкелетін аса дәмді жасыл әтешті,</w:t>
        <w:br/>
        <w:t>ұйқысыздық сыйлайтын тамаша қызғылт балықты, ұйқысыздыққа</w:t>
        <w:br/>
        <w:t>душар ететін тіл үйіретін сары аттарды құмарлана сорып еді, сөйтіп</w:t>
        <w:br/>
        <w:t>дүйсенбі күні таң шапағын бүкіл қала болып кірпік ілмей қарсы алған.</w:t>
        <w:br/>
        <w:t>Алғашында бұған әбіржіген жан болған жоқ. Көпшілігі қайта қуанған,</w:t>
        <w:br/>
        <w:t>ол кезде Макондода шаруа бастан асып жататын да уақыт жете</w:t>
        <w:br/>
        <w:t>бермейтін. Жұмыла кіріскен жандар не қойсын, ұзаққа созбай сан</w:t>
        <w:br/>
        <w:t>шаруаны тындырып тастап, таңғы сағат үш уағында қолдарын қусырып</w:t>
        <w:br/>
        <w:t>қарап отырудан зерігіп, сағат ойнайтын вальсте қанша ырғақ барын</w:t>
        <w:br/>
        <w:t>санауға көшкен. Шаршап-шалдықпаса да, ұйқының өзін аңсап, көз</w:t>
        <w:br/>
        <w:t>шырымын алғысы келген кейбіреулер өздерін қан сорпа етіп</w:t>
        <w:br/>
        <w:t>қалжырату үшін сан түрлі амалдарды қолданып баққан. Олар алқа-</w:t>
        <w:br/>
        <w:t>қотан жиналып, ауыз жаппай сөйлеуге көшкен, бір айтқан мысалдарын</w:t>
        <w:br/>
        <w:t>сан сағат бойы қайталай берген, тіпті тарттырылған ақ әтеш туралы</w:t>
        <w:br/>
        <w:t>- Жақсы-ақ болар еді, - деп қоштап қойды. Екеуден-екеу қалсақ, тым</w:t>
        <w:br/>
        <w:t>құрымаса, шам жағып қойып, біріміздің түрімізді біріміз көріп жатпас</w:t>
        <w:br/>
        <w:t>па ек, былайғылар естиді-ау деп қорықпай, аузыма түскенді айғайласам</w:t>
        <w:br/>
        <w:t>да ерік өзімде болмас па, сен де ерсі екен деп именбей, ойыңа келгенді</w:t>
        <w:br/>
        <w:t>қымсынбай-ақ құлағыма сыбырламас па ең. Шіркін!</w:t>
        <w:br/>
        <w:t>Екеуінің осы әңгімесі, көкірегіндегі әкесіне деген қыжыл мен ыза,</w:t>
        <w:br/>
        <w:t>қайткен күнде өзінің заңсыз да болса, осынау махаббатын ешкімнің</w:t>
        <w:br/>
        <w:t>тартып ала алмайтынына нық сенімі Хосе Аркадионың бойына</w:t>
        <w:br/>
        <w:t>байсалдылық пен батылдық бітірді. Ол болған мән-жайды</w:t>
        <w:br/>
        <w:t>мәймөңкелемей інісіне жайып салды.</w:t>
        <w:br/>
        <w:t>Алғашында кішкене Аурелиано Хосе Аркадионың жүрісінен секем</w:t>
        <w:br/>
        <w:t>алып, тек ағасына үлкен қатер төнгенін сезген, бірақ оның не құдіреттің</w:t>
        <w:br/>
        <w:t>осынша арбап тастағанын ұқпаған. Бірте-бірте Хосе Аркадионың ақыл-</w:t>
        <w:br/>
        <w:t>есін алған жан тебіренісі мұны да баурай бастаған. Ағасына бастан</w:t>
        <w:br/>
        <w:t>кешкендерін бүге-шігесіне дейін айтқызып, оны күйініші мен</w:t>
        <w:br/>
        <w:t>сүйінішін бірге кешіп, әрі қорқып, әрі тамсана тыңдайтын. Енді ол</w:t>
        <w:br/>
        <w:t>өзінің тар төсегінде ыстық шоқтың үстінде жатқандай аунақшып, таң</w:t>
        <w:br/>
        <w:t>атқанша кірпігін ілмей Хосе Аркадионың келуін тосатын болды, содан</w:t>
        <w:br/>
        <w:t>ағайынды екеуі орындарынан тұрып кеткенше сөйлесіп жатады, ақыры,</w:t>
        <w:br/>
        <w:t>екеуі де ұйқылы-ояу күйге түсті, екеуі бірдей алхимиядан да, әкелерінің</w:t>
        <w:br/>
        <w:t>ғалымдығынан да жеріп, тұйықталып кетті. «Балалардың түстері</w:t>
        <w:br/>
        <w:t>салыңқы... Өңі келіспей жүр, - деді Урсула. - Құрт тимесе игі».</w:t>
        <w:br/>
        <w:t>Шешелері күлдей етіп ұнтақталған мексикалық шайдан түрінің өзі</w:t>
        <w:br/>
        <w:t>жүрек айнытатын ішірткі дайындап берді. Екі ұлы да дәріні өздерінен</w:t>
        <w:br/>
        <w:t>күтпеген көнбістікпен ішіп салды, екеуі де іштеріндегі қызғылт түсті</w:t>
        <w:br/>
        <w:t>пәлекетті қуып шығу үшін дәл сол күні он бір рет дәрет сындыратын</w:t>
        <w:br/>
        <w:t>сауытқа отырып және оларын жұрттың бәріне қымсынып-</w:t>
        <w:br/>
        <w:t>қымтырылмай көрсетіп шықты; сөйтіп өздерінің сүлесоқ, жүнжіген</w:t>
      </w:r>
    </w:p>
    <w:p>
      <w:r>
        <w:t>күйлерінің сырын жасырып, Урсуланы алдап соққандарына</w:t>
        <w:br/>
        <w:t>масайрасты. Аурелиано ағасының әуре-сарсаңын өз басының қуаныш-</w:t>
        <w:br/>
        <w:t>қайғысындай қабылдап, онымен қосыла уайымдады. Бірде ағасы</w:t>
        <w:br/>
        <w:t>махаббат машақатын бастан-аяқ сипаттап отырған кезде Аурелиано</w:t>
        <w:br/>
        <w:t>оны тоқтатып қойып: «Сол кезде не сезінесің? - деп сұрады. Хосе</w:t>
        <w:br/>
        <w:t>Аркадио мүдірген жоқ:</w:t>
        <w:br/>
        <w:t>ішіне сүңгіп кетті. Неше түрлі қулық-сұмдықты көлденең тартатын</w:t>
        <w:br/>
        <w:t>аттракциондарды біраз аралап, ешқайсысын қызықтауға құлқы</w:t>
        <w:br/>
        <w:t>болмаған, сөйтіп жүргенде топ ортасынан - шыны моншақтарын</w:t>
        <w:br/>
        <w:t>көтере алмай майысып тұрған, әлі де балиғатқа толмаған нәзік сыған</w:t>
        <w:br/>
        <w:t>қызына көзі түсті. Бұдан өткен сұлуды Хосе Аркадио бұрын-соңды</w:t>
        <w:br/>
        <w:t>көрген емес. Қыз ата-анасының қарғысына ұшырап, жыланға айналып</w:t>
        <w:br/>
        <w:t>кеткен адам туралы қайғылы оқиғаны көріп, көкіректері қарс айрылып,</w:t>
        <w:br/>
        <w:t>күрсініскен қалың көптің ортасында тұрған.</w:t>
        <w:br/>
        <w:t>Хосе Аркадио жылан болып кеткен бейбаққа көз қырын да салған жоқ.</w:t>
        <w:br/>
        <w:t>Жиналған жұрт ол сорлының бастан кешкен қапалы оқиғасының жай-</w:t>
        <w:br/>
        <w:t>жапсарына қанығып жатқан кезде, жас Буэндиа киіп-жарып бірінші</w:t>
        <w:br/>
        <w:t>қатардағы сыған қызының қасына келіп, оның ту сыртынан тұра қалды.</w:t>
        <w:br/>
        <w:t>Денесіне денесін тигізіп жанаса тұрды. Қыз ығысып кетпек болып еді,</w:t>
        <w:br/>
        <w:t>Хосе Аркадио одан сайын жақындап, жабыса түсті. Қыз оның құдіретін</w:t>
        <w:br/>
        <w:t>бірден сезе қойды. Тәнімен сезінгеніне сенер-сенбесін білмей, әрі</w:t>
        <w:br/>
        <w:t>таңырқап, әрі жатырқап, бойы қалтыраған қыз бір орында тұрып қалды,</w:t>
        <w:br/>
        <w:t>сосын зорға дегенде бұрылып, жасқаншақтай жымиып Хосе Аркадиоға</w:t>
        <w:br/>
        <w:t>қарады. Сол сәтте екі сыған жылан-адамды торға салып, шатырға алып</w:t>
        <w:br/>
        <w:t>кетті.</w:t>
        <w:br/>
        <w:t>Жаршы сыған тағы да айғайға басты: - Ал енді, ханымдар мен</w:t>
        <w:br/>
        <w:t>мырзалар, сіздерге өте қорқынышты нөмірімізді - көрмеуге тиіс</w:t>
        <w:br/>
        <w:t>нәрсені көргені үшін жүз елу жыл бойы қатарынан әр түн сайын дәл</w:t>
        <w:br/>
        <w:t>осы сағатта басын кесіп отыруға кесілген әйелді көрсетеміз.</w:t>
        <w:br/>
        <w:t>Хосе Аркадио мен қыз бас алу сәтін көрген жоқ. Бойларын кернеген ала</w:t>
        <w:br/>
        <w:t>құйын сезім құшағында қыздың шатырына қойып кеткен екеуі сүйісіп</w:t>
        <w:br/>
        <w:t>жүріп апыл-ғұпыл шешіне бастады. Бірінің үстінен бірі тартылған</w:t>
        <w:br/>
        <w:t>белдемшелерін ағыта салып, бірінің үстінен бірі киінген, шет-шетіне</w:t>
        <w:br/>
        <w:t>ұсталған шілтерлері сарғая бастаған толып жатқан көйлектерін жан-</w:t>
        <w:br/>
        <w:t>жаққа ытып жіберіп, шыны моншақтарының салмағынан сытылып</w:t>
        <w:br/>
        <w:t>шығып, ақыры; тіпті қажеті жоқ сым белдемшесін лақтырып тастап</w:t>
        <w:br/>
        <w:t>жалаңаш қалған қыз көрер көзге қораш екен. Алайда төсінде тұтам еті</w:t>
        <w:br/>
        <w:t>жоқ, сидам сандары Хосе Аркадионың білегінен жіңішке, құрбақа</w:t>
        <w:br/>
        <w:t>сияқты тырбиған осынау жанның бойындағы келсең-кел дейтін</w:t>
        <w:br/>
        <w:t>батылдығы мен басылмас құмарлығы сол кемшіндердің бәрін әлденеше</w:t>
        <w:br/>
        <w:t>селен тұрғындарының бірі Урсулаға алдағы түні оның ұлы</w:t>
        <w:br/>
        <w:t>сайқымазақтардың арасынан көргенін, Хосе Аркадионың жылан адам</w:t>
        <w:br/>
        <w:t>отырған тор қойылған қол арбаны игеріп бара жатқанын айтты. Урсула</w:t>
        <w:br/>
        <w:t>келе, тұңғышының жым-жылас жоғалғаны кәперіне кіре қоймаған</w:t>
        <w:br/>
        <w:t>күйеуіне: «Ол сыған болып кетті енді», - деп сарнап қоя берді.</w:t>
        <w:br/>
        <w:t>- Оның несі жаман, - деді Хосе Аркадио Буэндио, бұған дейін жүз</w:t>
        <w:br/>
        <w:t>қайтара түйіліп, жүз қайтара қыздырып қайнатылған әлдебір затты</w:t>
        <w:br/>
        <w:t>қайтадан келіге салып, тағы да түйгіштеп отырған қалпы. - Енді ол</w:t>
        <w:br/>
        <w:t>нағыз еркек болады.</w:t>
        <w:br/>
        <w:t>УРррсула алдымен сығандардың қалай қарай кеткенін біліп алып, сол</w:t>
        <w:br/>
        <w:t>жолға түсіп тартып отырды. Ол тобырды қуып жетем деген ниетпен</w:t>
      </w:r>
    </w:p>
    <w:p>
      <w:r>
        <w:t>кезіккен жандардан жағалай жөн сұрастырып жүріп, селеннен мүлде</w:t>
        <w:br/>
        <w:t>ұзап кетті, ақыры, тым алыстап кеткенін білген соң, енді қайтып</w:t>
        <w:br/>
        <w:t>оралудың қажеті жоқ екенін ұғып, алған бетімен жүре берді. Хосе</w:t>
        <w:br/>
        <w:t>Аркадио Буэндиа әйелінің жоқтығын кешкі сағат сегізде, түйген затын</w:t>
        <w:br/>
        <w:t>қыздырмақ үшін көң төсеніштің үстіне қойып, осы уақытқа дейін</w:t>
        <w:br/>
        <w:t>жылап-жылап сілесі қатып, даусы шықпай қалған кішкентай</w:t>
        <w:br/>
        <w:t>Амарантаның жайын білмек болып келгенде ғана білді. Ол көп</w:t>
        <w:br/>
        <w:t>ойланып жатпастан қолма-қол жақсы қаруланған ауыл адамдарына</w:t>
        <w:br/>
        <w:t>шағын топ жасақтап, Амарантаны емізіп тұрайын деген әйелдің қолына</w:t>
        <w:br/>
        <w:t>тапсырып, Урсуланы іздеп, жан баспаған сүрлеулерге түсті.</w:t>
        <w:br/>
        <w:t>Аурелианоны өзімен ала шықты. Елең-алаңда жолыққан тілдері</w:t>
        <w:br/>
        <w:t>түсініксіз үндіс балықшылар бұл маңнан ешкімнің өтпегенін оларға</w:t>
        <w:br/>
        <w:t>ыммен түсіндірді. Үш күн бойы шарқ ұрып іздегенмен таба алмаған</w:t>
        <w:br/>
        <w:t>олар ауылға қайтып оралды.</w:t>
        <w:br/>
        <w:t>Хосе Аркадио Буэндиа көпке дейін уайымдап жүрді. Ол кішкентай</w:t>
        <w:br/>
        <w:t>Амарантаны дәл анасындай аялап бағып қақты. Өз қолымен</w:t>
        <w:br/>
        <w:t>шомылдырып, өз қолымен бөледі, күніне төрт уақыт емізетін әйелге</w:t>
        <w:br/>
        <w:t>апарып отырды; тіпті Урсуланың қолынан келмейтін өнер танытып,</w:t>
        <w:br/>
        <w:t>бөбекті кеш бойы әнмен әлдилейтін болды. Бірде Пилар Тернера</w:t>
        <w:br/>
        <w:t>Урсула келгенге дейін үй-ішінің шаруасын мойнына алмаққа ыңғай</w:t>
        <w:br/>
        <w:t>танытқан. Осындай қиын сәтте бойындағы көрегендік құдіреті қоза</w:t>
        <w:br/>
        <w:t>түскен Аурелиано үйге кіріп келе жатқан Пилар Тернераны көргеннен-</w:t>
        <w:br/>
        <w:t>ақ ойына бәрі сап ете қалған. Ағасының үйден безіп кетуіне, одан кейін</w:t>
        <w:br/>
        <w:t>- Тура жер сілкінгендей болады, - деді.</w:t>
        <w:br/>
        <w:t>Ақпандағы бейсенбілердің бірінде түнгі сағат екіде Амаранта туды.</w:t>
        <w:br/>
        <w:t>Бөбектің дене бітімін мұқият қарап шыққанша Урсула бөлмеге жан</w:t>
        <w:br/>
        <w:t>баласын кіргізген жоқ. Нәресте жеп-жеңіл, тал шыбықтай ғана екен,</w:t>
        <w:br/>
        <w:t>бар мүшесі де сау, өзге адам баласынан айырмасы жоқ, орны-орнында.</w:t>
        <w:br/>
        <w:t>Болған оқиға туралы Аурелиано үйге көрші-қолаң қаптап кеткен кезде</w:t>
        <w:br/>
        <w:t>ғана барып білді. Абың-гүбіңді пайдаланып, төсегі түнгі он бірден бос</w:t>
        <w:br/>
        <w:t>тұрған ағасын іздеуге зыта жөнелді; аяқ астынан осындай ұйғарым</w:t>
        <w:br/>
        <w:t>жасаған ол Хосе Аркадионы Пилар Тернераның жатын бөлмесінен</w:t>
        <w:br/>
        <w:t>қалай алып шығатынын да ойлаған жоқ. Аурелиано уағдалы белгі беріп</w:t>
        <w:br/>
        <w:t>қайта-қайта ысқырып бірнеше сағат бойы сол үйдің төңірегін</w:t>
        <w:br/>
        <w:t>торуылдап жүре-жүре, ақыры таң бозара бастаған соң кері оралған.</w:t>
        <w:br/>
        <w:t>Қайтып келсе Хосе Аркадио туған қарындасына емірене қарап,</w:t>
        <w:br/>
        <w:t>анасының бөлмесінде отыр екен.</w:t>
        <w:br/>
        <w:t>Нәресте қырқына да толмаған кез, тағы да сығандар келген. Бұлар сол</w:t>
        <w:br/>
        <w:t>баяғыда мұз әкелетін көз бояушы, айлашыл сығандар екен. Көп ұзамай-</w:t>
        <w:br/>
        <w:t>ақ олардың Мелькиадестің тайпасы сияқты ғылым-білім жаршылары</w:t>
        <w:br/>
        <w:t>емес, қызық көрсетіп, күнелтетін жандар екеніне көз жеткен. Олар әу</w:t>
        <w:br/>
        <w:t>баста да әкелген мұзын адамға пайдалы зат есебінде емес, кәдімгі цирк</w:t>
        <w:br/>
        <w:t>аттракционы етіп алдыға тартқан. Осы жолы олар басқа</w:t>
        <w:br/>
        <w:t>тамашаларымен бірге ұшатын сырмақ ала келген екен. Бұл жаңалықты</w:t>
        <w:br/>
        <w:t>да олар қатынас құралдарын жақсартуға қосылған үлес деп білмей, тек</w:t>
        <w:br/>
        <w:t>көңіл аулар ермек санаған.</w:t>
        <w:br/>
        <w:t>Халық тартынған жоқ, ауыл үстімен бір ұшып өту қызығы үшін</w:t>
        <w:br/>
        <w:t>қалталарын аямай қаққан. Жұрттың делебесін қоздырып қойған қым-</w:t>
        <w:br/>
        <w:t>қуыт қызыл сүреңнің ішінде не істейім десе де ерік өздеріне тиген Хосе</w:t>
        <w:br/>
        <w:t>Аркадио мен Пилар да құмарларынан бір шыққан. Олар көптің көзін</w:t>
        <w:br/>
        <w:t>ала бере қауыша кетуге аңсары ауып тұратын, жаңа қосылған жас</w:t>
        <w:br/>
        <w:t>жұбайлардай күйге түскен, тіпті, махаббат дегеніңізге өздері бастан</w:t>
        <w:br/>
        <w:t>кешкен құпия түндердегі адуын, алды-артына қаратпай ала жөнелетін</w:t>
        <w:br/>
        <w:t>тыз етпе ләззат қана емес, әлдеқайда терең, буын-буыныңды балқытып,</w:t>
        <w:br/>
        <w:t>шексіз рақатқа бөлейтін байсалды сезім деп пайымдаған. Осынау іңкәр</w:t>
        <w:br/>
        <w:t>сәттің шырқын бұзған Пилардың өзі. Хосе Аркадионың өзіне деген</w:t>
      </w:r>
    </w:p>
    <w:p>
      <w:r>
        <w:t>ыптызарлығына елтіп, мәселенің сыртқы сәнің ішкі мәнімен</w:t>
        <w:br/>
        <w:t>орап тұрғандай. Өкінішке қарай, қайта Хосе Аркадио қызға дәл сондай</w:t>
        <w:br/>
        <w:t>құштарлықпен жауап қата алған жоқ, цирктің түрлі керек-жарақтарын</w:t>
        <w:br/>
        <w:t>алып кіріп-шығып жатқан, осында келіп оны-мұны шаруаларын</w:t>
        <w:br/>
        <w:t>жайғап жүрген, әредігінде төсектің дәл қасына отыра-отыра қалып,</w:t>
        <w:br/>
        <w:t>сүйек тастап ойнайтын сығандардан именді. Оның үстіне шатыр</w:t>
        <w:br/>
        <w:t>ортасындағы бақанға ілінген шам да жағалай жарық қылып тұрған.</w:t>
        <w:br/>
        <w:t>Аймаласа-аймаласа арыға бара алмай амалы таусылған жалаңаш Хосе</w:t>
        <w:br/>
        <w:t>Аркадио бір әредікте қыздың қайта-қайта өзін серпітпек болған</w:t>
        <w:br/>
        <w:t>әрекетіне де қарамай, әлі құрып көсіліп жата кеткен. Осы кезде</w:t>
        <w:br/>
        <w:t>шатырға қасына бұрын сығандар тобында көрінбеген, әрі жергілікті</w:t>
        <w:br/>
        <w:t>адамдарға да ұқсамайтын бөгде еркекті ерткен толық денелі сыған</w:t>
        <w:br/>
        <w:t>әйелі келіп кірді, екеуі төсектің дәл қасына келіп шешіне бастады. Ойда</w:t>
        <w:br/>
        <w:t>жоқта жалаңаш Хосе Аркадиоға көзі түсіп кеткен әйел оның ұйқыдағы</w:t>
        <w:br/>
        <w:t>«жыртқышын» көріп, қайран қалды.</w:t>
        <w:br/>
        <w:t>- Балапан, - әйел емірене үн қатты. - Тәңірім, осыңды аман сақтағай!</w:t>
        <w:br/>
        <w:t>Хосе Аркадионың серігі мазаларын алмауын өтінген соң, екеуі төсектің</w:t>
        <w:br/>
        <w:t>жанына жерге жата кетті. Бөтен жандардың лоззаты ақырында Хосе</w:t>
        <w:br/>
        <w:t>Аркадиоға да жан бітірді. Оның алғашқы шабуылынан-ақ қыз</w:t>
        <w:br/>
        <w:t>сүйектері сатыр-сұтыр етіп дойбының тастарынша жан-жаққа</w:t>
        <w:br/>
        <w:t>шашылып кеткендей болды, тұла бойы ашы терге балқып, жанарларын</w:t>
        <w:br/>
        <w:t>жас жуды, бұла тәні ыңырана ах ұрып, терең тыныс алды, денесінен</w:t>
        <w:br/>
        <w:t>болмашы балдыр иісі есті. Обалы бекер, оның адуын әрекетінен сыған</w:t>
        <w:br/>
        <w:t>қызы тайсалған жоқ, таңданарлық төзім мен табандылық көрсетті.</w:t>
        <w:br/>
        <w:t>Хосе Аркадио ұжмақтың көгінде қалқып жүргендей күй кешті,</w:t>
        <w:br/>
        <w:t>көмейінен жан-жүрегін жарып шыққан небір нәзік, сәл-пәл тұрпайылау</w:t>
        <w:br/>
        <w:t>сөздер төгілді, қыздың құлағына құйылған бұл сөздер оның тіліне</w:t>
        <w:br/>
        <w:t>аударылып, аузынан қайта сорғалады. Бұл бейсенбі күні болған оқиға.</w:t>
        <w:br/>
        <w:t>Ал сенбіге қараған түні басын қызыл шүберекпен таңып алған Хосе</w:t>
        <w:br/>
        <w:t>Аркадио сығандармен бірге Макондодан кете барды.</w:t>
        <w:br/>
        <w:t>Ұлының жоқ болып кеткенін байқаған Урсула оны іздеп бүкіл селенді</w:t>
        <w:br/>
        <w:t>шарлап шықты. Бұрын сыған шатырлары тұрған тұста ол әр жер-әр</w:t>
        <w:br/>
        <w:t>жерде үйілген қоқыс пен әлі түтіні шығып жатқан өшірілген</w:t>
        <w:br/>
        <w:t>ошақтардың күлінен басқа ештеңе көрген жоқ. Қалып қойған шыны</w:t>
        <w:br/>
        <w:t>моншақ табылып қала ма деген оймен қоқыстарды ақтарып жүрген</w:t>
        <w:br/>
        <w:t>шешесінің жоғалып кетуіне әлдеқалай осы әйелдің себепші болғанын</w:t>
        <w:br/>
        <w:t>сезген ол оған үнсіз тесірейе, әрі жеп жіберердей жек көре қарағаны</w:t>
        <w:br/>
        <w:t>сонша, қайтып әйел бұлай қарай аяқ басқан емес.</w:t>
        <w:br/>
        <w:t>Уақыт бәрін орын-орнына қойды. Хосе Аркадио Буэндиа мен ұлы</w:t>
        <w:br/>
        <w:t>өздерінің қашан, қалай лабораторияға кіріп, оның шаңын сүрткенін,</w:t>
        <w:br/>
        <w:t>көріктің отын жағып, бірнеше ай бойы тезектің үстінде қозғаусыз</w:t>
        <w:br/>
        <w:t>тұрған затпен тынымсыз әуре-сарсаңдарын қайта бастағанын өздері де</w:t>
        <w:br/>
        <w:t>аңғармай қалған. Сынап буы ауасына әбден сіңіп кеткен шағын</w:t>
        <w:br/>
        <w:t>бөлменің ішінде сәмбі талдан тоқылған кәрзеңкенің ішінде жатқан</w:t>
        <w:br/>
        <w:t>Амаранта әкесі мен ағасының не істеп жатқанын кәдімгідей құлық</w:t>
        <w:br/>
        <w:t>қойып бақылап жатады. Урсула жоғалып кеткеннен соң бір айдан кейін</w:t>
        <w:br/>
        <w:t>лабораторияда бір түсініксіз құбылыстардың болып жатқаны байқалды.</w:t>
        <w:br/>
        <w:t>Көптен бері шкафта жататын бос шөлмек орнынан қозғауы қиын зіл</w:t>
        <w:br/>
        <w:t>қара тас болып ауырлап шыға келді. Жұмыс үстелінің үстінде тұрған</w:t>
        <w:br/>
        <w:t>тегештің ішіндегі су кенеттен отсыз-түксіз бұрқ-сарқ қайнай бастады,</w:t>
        <w:br/>
        <w:t>содан тамшысы қалмай буланып ұшып кеткенше жарты сағат бойы</w:t>
        <w:br/>
        <w:t>өзінен-өзі сақылдап қайнап жатты. Хосе Аркадио Буэндиа мен ұлы</w:t>
      </w:r>
    </w:p>
    <w:p>
      <w:r>
        <w:t>ғажайып өзгерістерге мәз-мейрам болып қуанысқан, олардың сырын</w:t>
        <w:br/>
        <w:t>ұқпаса да, мұны жаңа субстанцияның пайда болуының жаршысы деп</w:t>
        <w:br/>
        <w:t>топшылаған. Күндердің күнінде ішінде Амаранта жатқан кәрзеңке</w:t>
        <w:br/>
        <w:t>ешкімнің көмегінсіз, аңырып тұрып қалған Аурелианоның көз алдында</w:t>
        <w:br/>
        <w:t>бөлмені айнала ұша жөнелген, сасып қалған Аурелиано оны қолма-қол</w:t>
        <w:br/>
        <w:t>тоқтата қойды. Бірақ бұған қыңған Хосе Аркадио Буэндиа болған жоқ.</w:t>
        <w:br/>
        <w:t>Ол кәрзеңкені бұрынғы орнына қойып, үстелдің аяғына байлап</w:t>
        <w:br/>
        <w:t>тастады. Кәрзеңке хикаясы оны өз мұраттарының жүзеге асар сәті</w:t>
        <w:br/>
        <w:t>жақын екеніне сендірген. Оның:</w:t>
        <w:br/>
        <w:t>- Құдайдан қорықпасаң да, металлдан қорық, - дейтін сөзін Аурелиано</w:t>
        <w:br/>
        <w:t>сол кезде естіген.</w:t>
        <w:br/>
        <w:t>Жоғалып кеткеніне бес айдай уақыт өткенде, Урсула қайтып келді. Ол</w:t>
        <w:br/>
        <w:t>үстіне бұрын селенде ешкім киіп көрмеген киімдер киіп, жасарып,</w:t>
        <w:br/>
        <w:t>жайраңдап оралды. Хосс Аркадио Буэндианың қуаныштан есі ауып</w:t>
        <w:br/>
        <w:t>қала жаздады. «Көрдіңдер ме? Тура мен ойлағандай болды да шықты»,</w:t>
        <w:br/>
        <w:t>- деді ол самбырлап. Шынында да; солай еді, әлгі затпен әлектеніп</w:t>
        <w:br/>
        <w:t>тәжірибе жүргізіп, ұзақ уақыт бойы қамалып лабораторияда отырған</w:t>
        <w:br/>
        <w:t>ертекті түрлендіріп, құйқылжытып айта-айта ауыш болып кете</w:t>
        <w:br/>
        <w:t>жаздаған еді. Бұл бас-аяғы жоқ, таусылып бітпейтін ойын еді, әдетте</w:t>
        <w:br/>
        <w:t>ойын жүргізуші басқалардан тарттырылған ақ әтеш туралы ертегі</w:t>
        <w:br/>
        <w:t>тыңдағыларың келе ме деп сұрайтын, егер оған «иә» деп жауап қатса,</w:t>
        <w:br/>
        <w:t>ол «иә» деп жауап бер деген кім бар, сендерге ақ әтеш туралы ертек</w:t>
        <w:br/>
        <w:t>тыңдағыларың келе ме деген сауал қойылған деп қасарысатын, ал енді</w:t>
        <w:br/>
        <w:t>«жоқ» деп қалса, оу «жоқтарың» не, сендерден ақ әтеш туралы ертегі</w:t>
        <w:br/>
        <w:t>тыңдайсыңдар ма деп сұрадым ғой деп қиқаятып, ал ешкім тіс жармай</w:t>
        <w:br/>
        <w:t>қойса, тағы да пәле, онда жүргізуші «бұларың не, неге үндемейсіңдер,</w:t>
        <w:br/>
        <w:t>түге, ақ әтеш туралы ертегі тыңдағыларың келе ме, жоқ па,</w:t>
        <w:br/>
        <w:t>айтпайсыңдар ма» деп шұқшиятын, ешкімнің шығып кетуге де қақысы</w:t>
        <w:br/>
        <w:t>жоқ, өйте қалса жүргізуші тағы да кетуге рұқсат бергем жоқ, ақ әтеш</w:t>
        <w:br/>
        <w:t>туралы ертегі тыңдағыларың келе ме деп сұрағам деп қитығатын.</w:t>
        <w:br/>
        <w:t>Осылайша бас-аяғы жоқ бұл ойын таңнан таңға ұласатын.</w:t>
        <w:br/>
        <w:t>Індеттің бүкіл қаланы жайлап алғанына көзі жеткен соң, Хосе Аркадио</w:t>
        <w:br/>
        <w:t>Буэндиа отағасыларын жинап кеңес құрды, бұл дерт жайлы естіген-</w:t>
        <w:br/>
        <w:t>білгенін ортаға салып, оны көршілес ауылдарға, қалаларға таратып</w:t>
        <w:br/>
        <w:t>алмаудың қамын ойласқан. Арабтардан кезінде тоты құстарға</w:t>
        <w:br/>
        <w:t>айырбастап алынған қоңыраушалар серкелердің мойындарынан</w:t>
        <w:br/>
        <w:t>жаппай сыпырылды да күзетшілердің ақыл-кеңесіне жалынып-</w:t>
        <w:br/>
        <w:t>жалпайғанына құлақ аспай, қайтсе де қалаға кірмек болған адамдар</w:t>
        <w:br/>
        <w:t>үшін кіре беріс қара жолдың бойына ілініп қойылды. Бұл күндері</w:t>
        <w:br/>
        <w:t>қалаға сырттан келе қалған кісі науқастарға сау адамның келе</w:t>
        <w:br/>
        <w:t>жатқанын білдіріп, қоңырау қағып жүруге міндетті болатын. Ондай</w:t>
        <w:br/>
        <w:t>адамдарға қаладан кетер-кеткенше нәр татуға, тіпті сусын ішуге де</w:t>
        <w:br/>
        <w:t>рұқсат етілмейтін, себебі аурудың ас арқылы таралатыны да әбден</w:t>
        <w:br/>
        <w:t>айқын болған, Макондодағы ас-су атаулының ұйқысыздықпен</w:t>
        <w:br/>
        <w:t>уланғанына да күмән келмеген. Әйтеуір, бұл шаралардың індеттің</w:t>
        <w:br/>
        <w:t>қаланың айналасынан арыға тарамауына себі тиді. Әрі тыйым салған</w:t>
        <w:br/>
        <w:t>шаралар қатаң сақталды, уақыт өте келе төтенше жағдайға көпшіліктің</w:t>
        <w:br/>
        <w:t>еті үйреніп кетті, тіршілік қалыпты арнасына түсіп, елдің бәрі бәз-</w:t>
        <w:br/>
        <w:t>баяғыдай жұмысын істей бастады, тіпті, келе-келе ұйқы сияқты</w:t>
        <w:br/>
        <w:t>пайдасы шамалы әдеттен арылғанына ренжіген жан болған жоқ.</w:t>
        <w:br/>
        <w:t>Ұйқысыздықпен ілесе келетін ұмытшақтық сияқты зұлматтың</w:t>
        <w:br/>
        <w:t>көпшілікке айлар бойы бойларына дарытпаудың жалғыз дәруін</w:t>
      </w:r>
    </w:p>
    <w:p>
      <w:r>
        <w:t>жұртын мәңгі-бақи тастап кетуге мәжбүр еткен қатерлі дерттің</w:t>
        <w:br/>
        <w:t>нышандарын байқап қалды. Бұл үйге ұйқысыздық дерті іліккен еді.</w:t>
        <w:br/>
        <w:t>Үндіс Катауре Макондодан таң атпай-ақ тайып тұрды. Қарындасы</w:t>
        <w:br/>
        <w:t>қалып қойды, маңдайға жазғанды көрерміз дейтін көнбісті жан қара</w:t>
        <w:br/>
        <w:t>жердің қай бұрышына барып тығылса да бәрібір осы жан жегіш</w:t>
        <w:br/>
        <w:t>сырқаттан қанша қашқанмен құтыла алмаспын деп ойлаған. Алайда</w:t>
        <w:br/>
        <w:t>Виситасьонның неге мұнша абыржығанына ешкім түсінген жоқ.</w:t>
        <w:br/>
        <w:t>«Ұйықтамаймыз дейсің бе? Оның несі бар? Тіпті жақсы, - деді Хосе</w:t>
        <w:br/>
        <w:t>Аркадио Буэндиа мерейленіп. - Өмірден көбірек қармап қалатын</w:t>
        <w:br/>
        <w:t>боламыз». Үндіс әйел қаупінің мәнісін түсіндірген: бұл дерттің басты</w:t>
        <w:br/>
        <w:t>қорқынышы үйқысыздықта да емес, одан адам тәні шаршап-</w:t>
        <w:br/>
        <w:t>шалдықпайтын көрінеді, ең қатерлісі - ұйқысыздыққа ұшыраған жан</w:t>
        <w:br/>
        <w:t>қайткенде де ұмытшақтыққа ұрынады екен. Әйел сөзінің астарына</w:t>
        <w:br/>
        <w:t>қарағанда, ұйқысынан айрылған адам өзінің осы халіне көндіккен кезде</w:t>
        <w:br/>
        <w:t>оның санасынан алдымен балалық шақтың естеліктері, содан кейін</w:t>
        <w:br/>
        <w:t>заттардың атаулары, олардың неге қажет екені ғайып болса керек,</w:t>
        <w:br/>
        <w:t>соңыра ол адам танудан қалатын көрінеді, ал келе-келе тіпті өзінің кім</w:t>
        <w:br/>
        <w:t>екенін де білмейтін, өткенінен бейхабар нақұрыс жанға айналады екен.</w:t>
        <w:br/>
        <w:t>Шегі түйілгенше күлген Хосе Аркадио Буэндиа мұның бәрі ырымшыл</w:t>
        <w:br/>
        <w:t>үндістердің ойдан шығарған көп құйтырқыларының бірі деп</w:t>
        <w:br/>
        <w:t>пайымдаған. Әйтсе де секемшіл Урсула Ребеканы басқа балалардан</w:t>
        <w:br/>
        <w:t>бөлек ұстағанды жөн көрген.</w:t>
        <w:br/>
        <w:t>Біраз уақыттан кейін Виситасьонның қорқынышы басылып, сабасына</w:t>
        <w:br/>
        <w:t>түскен кезде, Хосе Аркадио Буэндиа түн ортасы ауса да өзінің</w:t>
        <w:br/>
        <w:t>дөңбекшіп көз шырымын ала алмай жатқанын сезді. Урсуланың да</w:t>
        <w:br/>
        <w:t>ұйқысы келмей жатыр екен, оның саған не болған деген сұрағына:</w:t>
        <w:br/>
        <w:t>«Тағы да Пруденсио Агилярдың ойыма түсіп жатқаны», - деп жауап</w:t>
        <w:br/>
        <w:t>қатты бұл. Көз ілмей шықса да екеуі ертесінде сергек тұрды, көп</w:t>
        <w:br/>
        <w:t>ұзамай-ақ мазасыз түн туралы ұмытып та кетті. Азанғы ас үстінде</w:t>
        <w:br/>
        <w:t>Аурелиано Урсуланың туған күніне арналған сый моншаққа алтын</w:t>
        <w:br/>
        <w:t>жалатам деп түні бойы лабораторияда отырып шықса да өзінің көңіл-</w:t>
        <w:br/>
        <w:t>күйінің кәдімгідей сергек екенін айтып таңданған. Алғашында бұл</w:t>
        <w:br/>
        <w:t>оғаш жәйттерге ешқайсысы онша мән бермеген, тек екі күннен кейін</w:t>
        <w:br/>
        <w:t>ғана Буэндиа әулеті жататын уақыт әлдеқашан жетсе де ешқайсысының</w:t>
        <w:br/>
        <w:t>ішірткіні Ребекаға аш қарынға ішкізбек болған. Мұндай қоспа</w:t>
        <w:br/>
        <w:t>топыраққа құмарлықты тыятын мың да бір ем деп Урсулаға ешкім</w:t>
        <w:br/>
        <w:t>айтпаса да ашөзекке түскен ашы сұйық, сірә, бауырға шауып</w:t>
        <w:br/>
        <w:t>құсқызатын шығар-ау деген өз долбары. Әлжуаз, арық кейпіне қарамай,</w:t>
        <w:br/>
        <w:t>жеме-жемге келгенде Ребека қайратты да қайсар екен, оған дәрі ішкізу</w:t>
        <w:br/>
        <w:t>де қиынға түскен. Сүзеген бұзауша жан баласын жанына жолатпай,</w:t>
        <w:br/>
        <w:t>тістелеп, тырнап, түкіріп, жата қалып жер тепкілеп айғайлап, қайдағы</w:t>
        <w:br/>
        <w:t>бір түсініксіз сөздерді айтқан, әбден ыза болған үндістердің айтуынша,</w:t>
        <w:br/>
        <w:t>боқтық сөздер және анау-мынау емес гуахиро тіліндегі барып тұрған</w:t>
        <w:br/>
        <w:t>дөрекі былапыт сөздер екен. Мұны біле салысымен Урсула қолма-қол</w:t>
        <w:br/>
        <w:t>емге қайыс белдікті қосқан. Дәрінің бе, белдіктің бе, қайсының дәру</w:t>
        <w:br/>
        <w:t>болғаны беймәлім, әйтеуір, бірнеше аптадан кейін-ақ Ребеканың</w:t>
        <w:br/>
        <w:t>бойынан айығудың алғашқы нышандарының көрінгені анық. Енді ол</w:t>
        <w:br/>
        <w:t>өзіне әкесіндей бауыр басып кеткен Аркадиомен және Амарантамен</w:t>
        <w:br/>
        <w:t>бірге ойнап, шанышқы мен пышақты ел қатарлы ұстап, тәбеттене ас</w:t>
        <w:br/>
        <w:t>ішетін күйге жетті. Біраздан кейін оның үндістер тілінде сөйлегендей,</w:t>
        <w:br/>
        <w:t>бір кісідей испан тілін білетіні, ісмерлікке ерекше бейімділігі, әрі өзі</w:t>
        <w:br/>
        <w:t>ойдан шығарған тәп-тәуір өлеңіне қосып, сағаттар вальсін нақышымен</w:t>
        <w:br/>
        <w:t>орындай алатындығы да байқалды. Көп ұзамай-ақ Ребека осы үйдің өз</w:t>
        <w:br/>
        <w:t>адамындай болып кетті, Урсуланы туған балаларынан бетер</w:t>
        <w:br/>
        <w:t>аймайлайтын, Амарантаны сіңлім, Аркадионы інім, Аурелианоны</w:t>
        <w:br/>
        <w:t>ағатайым дейтін, ал Хосе Аркадио Буэндианы ататайым деп атайтын.</w:t>
        <w:br/>
        <w:t>Яғни Ребеканның Буэндиа болып аталуға басқалардан қақысы ешбір</w:t>
        <w:br/>
        <w:t>кем емес-ті, расында, оның маңдайына біткені де жалғыз осы есім ғой,</w:t>
      </w:r>
    </w:p>
    <w:p>
      <w:r>
        <w:t>обалы нешік, ол бұл есімді өле-өлгенше абыроймен алып жүрді де.</w:t>
        <w:br/>
        <w:t>Топырақ жейтін жиренішті әдетінен арылған Ребека Амаранта мен</w:t>
        <w:br/>
        <w:t>Аркадионың бөлмесіне көшірілгеннен соң, бір күні түнде балалармен</w:t>
        <w:br/>
        <w:t>бірге ұйықтайтын үндіс әйел өзінен-өзі оянып кетіп, бұрыш жақтан</w:t>
        <w:br/>
        <w:t>үзіліп-үзіліп шығатын, бір түрлі бейсауат дыбыс естиді. Шошып кеткен</w:t>
        <w:br/>
        <w:t>әйел бөлмеге мал кіріп кеткен бе деген қауіппен төсегінен ұшып</w:t>
        <w:br/>
        <w:t>түрегелгенде, қараңғыда көздері мысықтың жанарларындай</w:t>
        <w:br/>
        <w:t>жылтылдап, саусағын аузына салып, әткеншегінде отырған Ребеканы</w:t>
        <w:br/>
        <w:t>көреді. Зәре-құты қашқан Виситасьон бұл жанарлардан ағасы мен</w:t>
        <w:br/>
        <w:t>екеуін бас сауғалатып өздері тақ мұрагерлері болып табылатын көне</w:t>
        <w:br/>
        <w:t>тіпті, тізесіне қойылған тәрелкеге де қол тигізген жоқ. Бәрі де бұл, сірә,</w:t>
        <w:br/>
        <w:t>мылқау шығар деген ойға келген еді, алайда үндістер өз тілінде су</w:t>
        <w:br/>
        <w:t>ішкің келе ме деп сұрағанда, қыз оларға таныған адамша жанарын</w:t>
        <w:br/>
        <w:t>қадап, содан кейін келіскендей басын изеді.</w:t>
        <w:br/>
        <w:t>Басқадай лаж болмаған соң, қызды алып қалуға тура келді. Оны Ребека</w:t>
        <w:br/>
        <w:t>деп атауға ұйғарым жасалды, өйткені хатта жазылғаны рас болса, оның</w:t>
        <w:br/>
        <w:t>шешесінің есімі де осындай екен, содан кейін Аурелиано ерінбей-</w:t>
        <w:br/>
        <w:t>жалықпай қыздың қасында отырып, қасиетті кітаптағы есімдердің</w:t>
        <w:br/>
        <w:t>бәрін атап шыққан, алайда оның бірде-біріне қыз үн қатпаған. Ол кезде</w:t>
        <w:br/>
        <w:t>Макондода зират та жоқ, мұнда әлі дүние салған адам болмаған,</w:t>
        <w:br/>
        <w:t>сондықтан да қабірге лайық орын болғанша деп, қыздың ата-анасының</w:t>
        <w:br/>
        <w:t>сүйегі салынған қапшық тығып тасталынған, дегенмен жұмыртқа</w:t>
        <w:br/>
        <w:t>басып отырған тауықтың құрқылындай үн көпке дейін ойламаған</w:t>
        <w:br/>
        <w:t>жерден естіліп қалып жүрді. Ребека үй-ішіне бауыр басып кеткенше</w:t>
        <w:br/>
        <w:t>тағы да бір талай уақыт өтті. Алғашында ол көзден тасалау жерде</w:t>
        <w:br/>
        <w:t>өзінің әткеншегіне отырып алып, саусағын соратын дағысынан арыла</w:t>
        <w:br/>
        <w:t>алмай жүрді. Еш нәрседе шаруасы жоқ, өзімен-өзі, тек әр отыз минут</w:t>
        <w:br/>
        <w:t>сайын сағаттар әуенін ойнай бастаған кезде әуеде қалқып жүрген</w:t>
        <w:br/>
        <w:t>дыбыстарды көріп қалатындай, жан-жағына жалтақтай, үрейлене көз</w:t>
        <w:br/>
        <w:t>тігетін. Көпке дейін оған тамақ ішкізе алмай әлек болғандары және бар.</w:t>
        <w:br/>
        <w:t>Ертелі-кеш үй-ішінде дыбысын білдірмей еппен басып ілгері-кейінді</w:t>
        <w:br/>
        <w:t>сан рет өтетін үндістердің Ребеканың ылғалды топырақ пен қабырғадан</w:t>
        <w:br/>
        <w:t>тырнақтарымен сыдырып алатын әкке құмарлығын байқап қалғанша,</w:t>
        <w:br/>
        <w:t>оның қалай аштан өлмей жүргеніне таңданбаған жан жоқ. Тегінде ата-</w:t>
        <w:br/>
        <w:t>анасы, иә болмаса оны тәрбиелеген адамдар осы жаман әдеті үшін</w:t>
        <w:br/>
        <w:t>жазалаған да сияқты, өйткені ол бұл қылығы үшін өзін кінәлі сезінетін,</w:t>
        <w:br/>
        <w:t>топырақ пен әкті жанға көрсетпей жейтін, тіпті, төңірегінде ешкім</w:t>
        <w:br/>
        <w:t>жоқта еркінірек қарпып қалу үшін қор жасай қоятын. Ребеканың</w:t>
        <w:br/>
        <w:t>соңынан қия басқанын қадағалайтын бақылау қойылды. Қызды осынау</w:t>
        <w:br/>
        <w:t>әбес әуестігінен арылту үшін аулаға айнала сиыр запыраны төгілді,</w:t>
        <w:br/>
        <w:t>қабырға біткен тіл күйдіретін ашы үнді бұрышымен сүртілді, алайда</w:t>
        <w:br/>
        <w:t>«тамағын» тауып жеу үшін Ребека небір айла-тәсіл жасап, алдап кете</w:t>
        <w:br/>
        <w:t>берген соң, Урсуланың бұдан да ықпалы шараларын жасамасқа лажы</w:t>
        <w:br/>
        <w:t>қалмаған. Апельсин шырыны мен рауағаштың қоспасы құйылған</w:t>
        <w:br/>
        <w:t>тегенені таң атқанша суық шықтың астында ұстап, таңертең осы</w:t>
        <w:br/>
        <w:t>екенін білдіріп, қайғылы қоңырау үнін күмбірлете қағып, жіппен</w:t>
        <w:br/>
        <w:t>шандылған шермиген шамаданы бар, қара шүберекпен жабылған</w:t>
        <w:br/>
        <w:t>арбашасын итеріп келе жатқан кескін-келбеті ала бөтен қарт көрінді.</w:t>
        <w:br/>
        <w:t>Ол тура Хосе Аркадио Буэндианың үйіне беттеді.</w:t>
        <w:br/>
        <w:t>Қартқа есік ашқан Виситасьон оны жыға тани алмады,</w:t>
        <w:br/>
        <w:t>ұмытшақтықтың түпсіз тұңғиығына батып тұншыққан қалада еш нәрсе</w:t>
        <w:br/>
        <w:t>сатып мандымайтынын естімеген кездейсоқ саудагер шығар деп</w:t>
        <w:br/>
        <w:t>шамалаған. Келген кісі әбден кәрілік жеңіл қаусаған адам еді. Даусы</w:t>
      </w:r>
    </w:p>
    <w:p>
      <w:r>
        <w:t>дірілдеп сенімсіздеу шықса да, қолдары қарманып бірдеңе ұстай</w:t>
        <w:br/>
        <w:t>алмастай қалтырап тұрса да бұл қарттың адамдар ұйқы мен ойлауды</w:t>
        <w:br/>
        <w:t>ұмытпаған дүниеден келгені айдан анық-ты. Хосе Аркадио Буэндиа</w:t>
        <w:br/>
        <w:t>қонақ бөлмеге кірген кезде қарт тозығы жеткен қара қалпағымен</w:t>
        <w:br/>
        <w:t>желпініп, қабырғаға жапсырылған жазуларды жанашыр пейілмен</w:t>
        <w:br/>
        <w:t>ықылас қоя оқып отырған. Сірә, бұл адамды бұрын білуім де ғажап</w:t>
        <w:br/>
        <w:t>емес, ал қазір қара басып ұмытып қалуым кәдік деген қауіппен Хосе</w:t>
        <w:br/>
        <w:t>Аркадио Буэндиа қартқа айрықша құрмет білдіре сәлемдесті.</w:t>
        <w:br/>
        <w:t>Әйткенмен қонақ бұл қулығының астарын аңдай қойды. Ол өзінің ұмыт</w:t>
        <w:br/>
        <w:t>болғанын сезді, бірақ мұның «көзден тайса, көңілден таса» дейтін</w:t>
        <w:br/>
        <w:t>ұмыту емес, бұл өзі сырын жақсы білетін, ажал сияқты жұтып әкететін</w:t>
        <w:br/>
        <w:t>қатыгез ұмытшақтық дертін бірден аңғарды. Сонда барып ол бәрін де</w:t>
        <w:br/>
        <w:t>түсіне қойды. Аттарын атай берудің өзі қиынға түсетін не түрлі</w:t>
        <w:br/>
        <w:t>заттарға сықай толы шабаданын ашып, қопсыған көп дүниенің</w:t>
        <w:br/>
        <w:t>арасынан толып жатқан кішкене сауытша салынған тағы бір шағын</w:t>
        <w:br/>
        <w:t>ғана шабаданды алып шықты. Сосын ішінен түсі көңілге хош бір сұйық</w:t>
        <w:br/>
        <w:t>құйылған сауытшаны алып үй иесінің қолына ұстатты. Сұйықты жұтып</w:t>
        <w:br/>
        <w:t>жіберген сәтте-ақ оның жан сарайы жарқырап шыға келді. Әр заттың</w:t>
        <w:br/>
        <w:t>аты аталып жазылған осынау ерепейсіз бөлмеде тұрғанын сезінбес</w:t>
        <w:br/>
        <w:t>бұрын, қабырғалардағы қайдағы бір қолайсыз жазуларды ұяттан</w:t>
        <w:br/>
        <w:t>қызарып оқымас бұрын, тіпті, қонақты тани кеткенде қуаныш лебі</w:t>
        <w:br/>
        <w:t>көкірегін қарып өткендей болған сәттен де бұрын Хосе Аркадио</w:t>
        <w:br/>
        <w:t>Буэндианың жанарларын қайғы жасы жуып өтті. Бұл келген -</w:t>
        <w:br/>
        <w:t>Мелькиадес еді.</w:t>
        <w:br/>
        <w:t>Бүкіл Макондо ұмытшақтықтан арылғанына ұлан-асыр той жасап</w:t>
        <w:br/>
        <w:t>жатқанда, Хосе Аркадио Буэндиа мен Мелькиадес ежелгі достықтарын</w:t>
        <w:br/>
        <w:t>естеліктермен қайта жаңғыртты. Сығанның қалада қалмақ ойы бар</w:t>
        <w:br/>
        <w:t>Аурелиано тауып берген. Әрі оны ойда-жоқта тапты. Ұйқысыздық</w:t>
        <w:br/>
        <w:t>уытына алдымен ұшыраған және бұл дерт жөніндегі тәжірибесі</w:t>
        <w:br/>
        <w:t>өзгелерден озық Аурелиано зергерлік өнерді бүге-шігесіне дейін</w:t>
        <w:br/>
        <w:t>меңгеріп алған еді. Бірде оған өздері екі күннің бірінде темір соғып</w:t>
        <w:br/>
        <w:t>жүретін кішкене төстік қажет бола қалғанда ары ойлап, бері ойлап сол</w:t>
        <w:br/>
        <w:t>пәленің атын есіне түсіре алмай қиналды. Сонда: «Төстік емес пе»,-</w:t>
        <w:br/>
        <w:t>деп әкесі айтып жіберген. Аурелиано бұл сөзді сол заматында қағазға</w:t>
        <w:br/>
        <w:t>жазып алып, төстіктің бүйіріне жапсырып койды. Енді қайтып бұл</w:t>
        <w:br/>
        <w:t>сөзді ұмытпасына көзі жеткендей болған. Алайда мұны ол</w:t>
        <w:br/>
        <w:t>ұмытшақтықтың алғашқы белгі беруі ғана деп тіптен де ойламаған.</w:t>
        <w:br/>
        <w:t>Көп ұзамай-ақ ол лабораториядағы қай-қай заттың болсын атауын</w:t>
        <w:br/>
        <w:t>әрең-әрең есіне түсіретіндей күйге жеткенін аңғарды. Сонда ол</w:t>
        <w:br/>
        <w:t>заттардың бәріне жағалай атауы жазылған қағаздар жапсырып шықты,</w:t>
        <w:br/>
        <w:t>енді жазуды оқысаң болды; не екені бірден еске түседі. Бірде балалық</w:t>
        <w:br/>
        <w:t>шағының ең балауса сәттерін есіне түсіре алмай абыржыған әкесі</w:t>
        <w:br/>
        <w:t>мұңын шаққанда, Аурелианоның оған өз амалын айтып беруі мұң екен,</w:t>
        <w:br/>
        <w:t>Хосе Аркадио Буэндиа алдымен бұл тәсілді өз үй-ішінде, сосын бүкіл</w:t>
        <w:br/>
        <w:t>қалаға енгізді. Қыл қаламды сияға батырып алды да үй ішіндегі әрбір</w:t>
        <w:br/>
        <w:t>затты «үстел», «орындық», «сағат», «есік», «қабырға», «кереует»,</w:t>
        <w:br/>
        <w:t>«тегене» деп тегіс түстеп, жазып шықты. Содан кейін қораға барып,</w:t>
        <w:br/>
        <w:t>«сиыр», «ешкі», «шошқа», «тауық» деп мал мен құсты, аулаға шығып,</w:t>
        <w:br/>
        <w:t>«маниока», «банан» деп өсімдіктерді таңбалап тастады. Біртіндеп</w:t>
        <w:br/>
        <w:t>ұмытшақтықтың ұзын сонар қилы-қилы бітімін пайымдай келе адамды</w:t>
        <w:br/>
        <w:t>күндердің күнінде жазуына қарап, заттың атауын ауызға алғанмен,</w:t>
        <w:br/>
        <w:t>оның қандай қажеті барын аңғара алмастай күйге түсетін сәттің де</w:t>
        <w:br/>
        <w:t>тууы ғажап емес екенін түсінген-ді. Бұдан кейін жазулар күрделене</w:t>
        <w:br/>
        <w:t>түсті. Макондо тұрғындарының ұмытшақтық дертіне қалай қарсы</w:t>
        <w:br/>
        <w:t>тұрғанынан сиыр мойнына ілінген тақтайша да хабардар ететін, онда</w:t>
        <w:br/>
        <w:t>мынадай жазу бар-ды: «Бұл сиыр, сиыр сүт береді, сүт алу үшін</w:t>
        <w:br/>
        <w:t>сиырды күнде таңертең сауу керек, ал сүт қатқан кофе әзірлеу үшін</w:t>
        <w:br/>
        <w:t>алдымен сүтті қайнатып алу керек». Осылайша қала тұрғындары өң</w:t>
        <w:br/>
        <w:t>мен түстің арасындай бір тұрлаусыз дүниеде күн кешті, әйтеуір, сөздің</w:t>
      </w:r>
    </w:p>
    <w:p>
      <w:r>
        <w:t>көмегімен әзірге аз ғана сәтке болса да мына фәниді азды-көпті</w:t>
        <w:br/>
        <w:t>пайымдау қабілеттерінен айрылған жоқ, ал енді күндердің күнінде</w:t>
        <w:br/>
        <w:t>әріптердің мән-мағынасы ұмытылған кезде, шынайы тіршіліктің қысқа</w:t>
        <w:br/>
        <w:t>көріністері де қайырылмасқа мүлде кеткелі тұр еді.</w:t>
        <w:br/>
        <w:t>Қалаға кіре берісте «Макондо» деп жазылған жарнама ілінді,</w:t>
        <w:br/>
        <w:t>«құдайдың бары қақ» деген жазуы бар екінші көлемдісі орталық</w:t>
        <w:br/>
        <w:t>көшеге қойылды. Барлық үйлердің қабырғаларына түбі заттар мен</w:t>
        <w:br/>
        <w:t>сезімді еске оралтар деген ниетпен әр түрлі шартты белгілер соғылды.</w:t>
        <w:br/>
        <w:t>Дегенмен мұндай белгілер әркімнен айрықша байыптылықты, әмбе</w:t>
        <w:br/>
        <w:t>орасан зор адамгершілік күш-қуатты талап ететін, сондықтан да</w:t>
        <w:br/>
        <w:t>адамдардың көпшілігі шынайы болмыстан гөрі өздері ойдан шығарған</w:t>
        <w:br/>
        <w:t>қиял дүниесіне ойысып кетті. Мұның күнбе-күнгі тіршілікке еш</w:t>
        <w:br/>
        <w:t>қатысы болмаса да, әйтеуір, жабырқау көңілге жұбаныш әкелетін.</w:t>
        <w:br/>
        <w:t>Осындай өзін-өзі алдаусыратудың кеңінен таралуына бәрінен бұрын</w:t>
        <w:br/>
        <w:t>Пилар Тернера көбірек түрткі болған, ол бұрын қарта ашып болашақты</w:t>
        <w:br/>
        <w:t>болжап сәуегейленсе, енді дәл солай өткенді жыр етіп айтуға әбден</w:t>
        <w:br/>
        <w:t>әккіленіп алып еді. Осы әйелдің қыбын тауып келтірген қисынды</w:t>
        <w:br/>
        <w:t>қулығымен Макондоның ұйқысыз тұрғындары карта айтты деген шым-</w:t>
        <w:br/>
        <w:t>шытырық болжамдардан пайда болған дүниеге қойып кетті, ал бұл</w:t>
        <w:br/>
        <w:t>дүниеде осы араға маусым шыға келіп жеткен қара шашты еркек</w:t>
        <w:br/>
        <w:t>қалпында бейнеленетін әкеңізді, сол қолын алтын сақина салған қара</w:t>
        <w:br/>
        <w:t>торы әйел еді деп суреттелетін анаңызды танып алу тіпті қиынға</w:t>
        <w:br/>
        <w:t>түсетіні, ал туған күніңіз көз алдыңызға пәлен айдың шынар ағаш</w:t>
        <w:br/>
        <w:t>бұтағына қонған бозторғай ән салған соңғы сейсенбісі емес пе еді деп</w:t>
        <w:br/>
        <w:t>есіңізге салынатын. Көңіл тыншытудың осынау құйтұрқы әдісі</w:t>
        <w:br/>
        <w:t>жынына тиген Хосе Аркадио Буэндиа ерегіскенде зерде машинасын</w:t>
        <w:br/>
        <w:t>жасап шығаруға бекінді, оның баяғыда-ақ сығандар ашқан</w:t>
        <w:br/>
        <w:t>жаңалықтарды көкейге тоқып қалу үшін сондай машина жасауды арман</w:t>
        <w:br/>
        <w:t>еткені белгілі. Бұл машинаның қызметі өмірде алған білім-білім</w:t>
        <w:br/>
        <w:t>атаулыны күнбе-күн қайталап отыру қағидасына негізделуге тиіс</w:t>
        <w:br/>
        <w:t>болатын. Хосе Аркадио Буэндианың пайымдауынша, бұл механизм</w:t>
        <w:br/>
        <w:t>айналмалы сөздік сияқты болуға тиіс, мәселен қалаған адам оның</w:t>
        <w:br/>
        <w:t>айналым кіндігінің тұсында тұрып, тұтқасының көмегімен</w:t>
        <w:br/>
        <w:t>айналдырады, сөйтін қас қағым сәттің ішінде оның көз алдынан</w:t>
        <w:br/>
        <w:t>тіршілік үшін қажет мағлұматтар тізіліп өте шығады. Өнертапқыштың</w:t>
        <w:br/>
        <w:t>он төрт мыңдай деректер жазылған тақтайшаны толтырып үлгерген</w:t>
        <w:br/>
        <w:t>шағында, жазық жақтан келетін жолда ұйқысын жоғалтпаған жан</w:t>
        <w:br/>
        <w:t>тоғызға толған Ремедиосқа таныстырды. Екеуі де үлбіреп тұр, әрі</w:t>
        <w:br/>
        <w:t>сондай әдепті. Буэндиалар кіре салысымен, тіпті, әкелері оларды</w:t>
        <w:br/>
        <w:t>таныстырып болмай жатып, қыздар келгендерге орындық ұсынған.</w:t>
        <w:br/>
        <w:t>Алайда олар тізе бүккен жоқ.</w:t>
        <w:br/>
        <w:t>- Былай, достым, - деп Хосе Аркадио Буэндиа тіл қатты. - Сіздің</w:t>
        <w:br/>
        <w:t>мұнда қалуыңызға бізден қарсылық жоқ. Алайда мұны қару асынып,</w:t>
        <w:br/>
        <w:t>қалқайып есігіңіздің алдында жүрген қарақшыларыңыздан</w:t>
        <w:br/>
        <w:t>қыңғанымыздан емес, сіздің зайыбыңыз бен қыздарыңызды</w:t>
        <w:br/>
        <w:t>құрметтегендіктен істеп отырмыз. Осыны біліп қойыңыз.</w:t>
        <w:br/>
        <w:t>Дон Аполинар Москоте күбіжіктеп бірдеңе дейін деп еді, Хосе Аркадио</w:t>
        <w:br/>
        <w:t>Буэндиа оның аузын аштырған жоқ.</w:t>
        <w:br/>
        <w:t>- Дегенмен сізге қояр екі шартымыз бар, - деп сөзін жалғады ол.-</w:t>
        <w:br/>
        <w:t>Біріншісі: әркім өз үйін өзі қалаған түске әктейді. Екіншісі: солдаттар</w:t>
        <w:br/>
        <w:t>осы қазір Макондодан кетсін. Қаладағы тәртіп үшін өзіміз жауап</w:t>
        <w:br/>
        <w:t>береміз.</w:t>
      </w:r>
    </w:p>
    <w:p>
      <w:r>
        <w:t>Коррехидор ант берген ишара жасап қолын көтерді.</w:t>
        <w:br/>
        <w:t>- Ердің сөзі ғой?</w:t>
        <w:br/>
        <w:t>- Жоқ, қастың сөзі, - Хосе Аркадио Буэндиа сөзін келте қайырды.</w:t>
        <w:br/>
        <w:t>Сосын қынжыла тұрып, - Амал не, айтпасқа амалым жоқ. Сіз бен біз</w:t>
        <w:br/>
        <w:t>бұрынғыша жау болып қаламыз, - деді.</w:t>
        <w:br/>
        <w:t>Сол кеште-ақ солдаттар қаладан кетті. Бірнеше күн өткен соң, Хосе</w:t>
        <w:br/>
        <w:t>Аркадио Буэндиа коррехидордың отбасына үй тауып берді.</w:t>
        <w:br/>
        <w:t>Аурелианодан басқа жанның бәрі де сабасына түсті. Жас шамасы</w:t>
        <w:br/>
        <w:t>жағынан өзі әкесі болуға жарайтын коррехидордың кіші қызы</w:t>
        <w:br/>
        <w:t>Ремедиостың бейнесі Аурелиано көкейіннен кетпей, жан-жүйесін</w:t>
        <w:br/>
        <w:t>ыңырантты да қойды. Табанға түскен тастың аяқ басқызбай</w:t>
        <w:br/>
        <w:t>ауыртатыны сияқты бұл сезім де оның кәдімгідей жанына батып</w:t>
        <w:br/>
        <w:t>қинады.</w:t>
        <w:br/>
        <w:t>Үйдің шағаладай ақ шаңқан күйге түсіріліп, қайта жаңғыртылуының</w:t>
        <w:br/>
        <w:t>құрметіне той жасалды. Той-томалақ өткізу жөніндегі ой Урсуланың</w:t>
        <w:br/>
        <w:t>көкейіне Ребека мен Амарантаның бой жетіп, есейіп қалғанын көрген</w:t>
        <w:br/>
        <w:t>Жалынан ұстаған жылқыны жалпасынан түсіретін жас кезіндегі ересен</w:t>
        <w:br/>
        <w:t>күшінің бойында қайтып ойнап шыға келгенін Хосе Аркадио</w:t>
        <w:br/>
        <w:t>Буэндианың өзі де байқамай қалды. Ол дон Аполинар Москотені тік</w:t>
        <w:br/>
        <w:t>көтеріп алды да бетіне-бетін тақады:</w:t>
        <w:br/>
        <w:t>- Енді қалған өмірімде соңымнан тағы бір өлексе сүйретіліп еріп</w:t>
        <w:br/>
        <w:t>жүрмес үшін, - деді ол, - тірі адамды сүйреп тастағаным жөн шығар</w:t>
        <w:br/>
        <w:t>деп тұрмын.</w:t>
        <w:br/>
        <w:t>Ол дон Аполинар Москотені жағасынан ұстап тік көтерген күйінде</w:t>
        <w:br/>
        <w:t>көшеге алып шықты да Макондодан жазыққа қарай апаратын қара</w:t>
        <w:br/>
        <w:t>жолдың нақ ортасына табанымен дік еткізіп қоя қойды. Бір аптадан</w:t>
        <w:br/>
        <w:t>кейін ол винтовкамен қаруланған жалаң аяқ, жалаңаш-жалпы алты</w:t>
        <w:br/>
        <w:t>солдат ілестіріп қайтып келді, соңдарында үстіне қаздай тізіп, қатыны</w:t>
        <w:br/>
        <w:t>мен жеті қызын отырғызған бірнеше өгіз жеккен лау бар. Кейінірек</w:t>
        <w:br/>
        <w:t>жиһаз, сандықтар секілді үй-ішінің басқа да керек-жарағы тиелген екі</w:t>
        <w:br/>
        <w:t>лау тағы да келіп жетті. Коррехидор қолайлы мекен-жай тауып алғанша</w:t>
        <w:br/>
        <w:t>үй-ішін уақытша «Хакобтың мейманханасына» жайғастырып, қайтадан</w:t>
        <w:br/>
        <w:t>кеңсесін ашып есігінің аузына екі күзетшіні қойды. Шақырусыз келген</w:t>
        <w:br/>
        <w:t>қонақтарды қайтадан қуып тастауға бел байлаған Макондоның</w:t>
        <w:br/>
        <w:t>байырғы тұрғындары қастарына үлкен ұлдарын ертіп, қолымызды өзі</w:t>
        <w:br/>
        <w:t>бастар деген дәмемен Хосе Аркадио Буэндиаға келген. Алайда Хосе</w:t>
        <w:br/>
        <w:t>Аркадио Буэндиа дон Алолинар Москоте бұл жолы әйелімен,</w:t>
        <w:br/>
        <w:t>қыздарымен келіп отыр, олай болса үй-ішінің алдында азаматтың</w:t>
        <w:br/>
        <w:t>абыройын төгіп абиыр таппайтынын айтып, олардың бұл пиғылына</w:t>
        <w:br/>
        <w:t>қарсы шыққан. Шаруаны дау-дамайсыз шешкен дұрыс.</w:t>
        <w:br/>
        <w:t>Аурелиано әкесіне ере баруға тілек білдірді. Бұл кезде ол екі ұшын</w:t>
        <w:br/>
        <w:t>тікірейте қайырып, үнемі жылтыратып майлап жүретін қоғадай қара</w:t>
        <w:br/>
        <w:t>мұрты бар, соңыра соғыста өзінің атын шығаратын зор дауысты</w:t>
        <w:br/>
        <w:t>салиқалы жігіт болған. Қолдарында ешқандай қару жоқтығына</w:t>
        <w:br/>
        <w:t>қарамай, олар күзетшілерге көз қырын да салмастан тіке</w:t>
        <w:br/>
        <w:t>коррехидордың кеңсесіне кіріп келген. Дон Аполинар Москоте титтей</w:t>
        <w:br/>
        <w:t>Де қысылып-қымтырылған рай танытқан жоқ. Оларды осының алдында</w:t>
        <w:br/>
        <w:t>ғана кеңсеге кездейсоқ кіре қалған екі қызына: шешесіне тартқан қара</w:t>
        <w:br/>
        <w:t>шашты он алтыдағы Ампаро мен жанарлары жап-жасыл, өңі аппақ,</w:t>
        <w:br/>
        <w:t>үріп ауызға салғандай соншалықты сүйкімді перизат, таяуда ғана</w:t>
      </w:r>
    </w:p>
    <w:p>
      <w:r>
        <w:t>әйелмен оған күн түспесін деп төбесінен қол шатыр ұстаған кескін-</w:t>
        <w:br/>
        <w:t>кейпі елеусіздеу жап-жас мулат қыз ере келген. Бұл жолы</w:t>
        <w:br/>
        <w:t>Катаринонікіне Аурелиано да барды. Ентелеген топтың ортасында -</w:t>
        <w:br/>
        <w:t>алып жайындай орбиған Франсиско Адам. Ол сонау заманда сэр Уолтер</w:t>
        <w:br/>
        <w:t>Рэли!! өзіне Гуайянада сыйға тартқан баяғы ескі аккордеонына</w:t>
        <w:br/>
        <w:t>қосылып қарт адамның қарлығыңқы даусымен өлеңдетіп отыр, теңіз</w:t>
        <w:br/>
        <w:t>тұзынан жарылып, жаяу жүре әбден мүйізденіп кеткен жалпақ</w:t>
        <w:br/>
        <w:t>табанымен ырғаққа орай жерді теуіп-теуіп қояды. Түкпірде еркектер</w:t>
        <w:br/>
        <w:t>бірінен кейін бірі кіріп-шығып жатқан тағы бір есік көрінеді, оның</w:t>
        <w:br/>
        <w:t>алдында зембілге салып көтеріп әкелген әлгі жуан бәйбіше отыр, үнсіз-</w:t>
        <w:br/>
        <w:t>түнсіз желпуішпен желпініп қояды. Құлағына қағаздан жасалған</w:t>
        <w:br/>
        <w:t>раушан гүлін қыстырып алған Катарино құрақтан қайнатылған шарап</w:t>
        <w:br/>
        <w:t>сатып тұр, қолы қалт етсе болды, еркектерге келіп жұғысады, олардың</w:t>
        <w:br/>
        <w:t>«тыйым салынған» тұстарына қол жүгіртеді. Түн ортасына қарай үй-</w:t>
        <w:br/>
        <w:t>іші жан шыдатпастай ысып кетті. Бар жаңалықты ақырына дейін</w:t>
        <w:br/>
        <w:t>тыңдап шыққан Аурелиано өз шаңырақтарына қатысты дәнеңе ести</w:t>
        <w:br/>
        <w:t>алған жоқ. Қайтуға енді ыңғайлана бергенде, әлгі семіз әйел</w:t>
        <w:br/>
        <w:t>саусағымен ишара жасап өзіне шақырды.</w:t>
        <w:br/>
        <w:t>- Сен де кіріп шық, - деді ол. - Бар-жоғы жиырма сентаво тұрады.</w:t>
        <w:br/>
        <w:t>Жуан әйелдің тізесіндегі күрішкеге тиын тастап, өзін не күтіп</w:t>
        <w:br/>
        <w:t>тұрғанынан бейхабар Аурелиано есікті ашты. Төсекте тыр жалаңаш,</w:t>
        <w:br/>
        <w:t>анарлары салбырап кеткен әлгі жап-жас мулат қыз жатыр. Аурелианоға</w:t>
        <w:br/>
        <w:t>дейін де мұнда алпыс үш еркек кіріп шыққан. Тер мен қолаңса иісі</w:t>
        <w:br/>
        <w:t>мұрын жарады, алқына соққан сонша өкпеден өткен ауа да иленген</w:t>
        <w:br/>
        <w:t>балшықтай қоюланып қалған тәрізді. Ақ жамылғыны сыпырып қолына</w:t>
        <w:br/>
        <w:t>алған қыз оның бір ұшын Аурелианоға ұстатты. Жамылғы су сіңген</w:t>
        <w:br/>
        <w:t>кенептей ап-ауыр. Екі жақ шетінен ұстаған екеуі жамылғыны қайтып</w:t>
        <w:br/>
        <w:t>қалпына келіп жеңілейгенше бұрап сығумен болды. Содан кейін олар</w:t>
        <w:br/>
        <w:t>төсенішті сілкігенде одан да тер тамшылады. Аурелиано іштей осы</w:t>
        <w:br/>
        <w:t>шаруа бітпей-ақ қойса екен деп тілеп тұр. Махабаттың түп-төркінінде</w:t>
        <w:br/>
        <w:t>не жатқанын жақсы түсінгенмен жүрегі дауаламай, тізесі қалтырап,</w:t>
        <w:br/>
        <w:t>құлауға шақ тұр. Қыз төсекті салып болып, ал енді шешінсеңші</w:t>
        <w:br/>
        <w:t>дегенде, әбден қысылған Аурелиано: «Мені болмай кіргізді. Жиырма</w:t>
        <w:br/>
        <w:t>сентаво тастап, аялдамай тез кіріп шығуымды сұрады», - деп бір</w:t>
        <w:br/>
        <w:t>әлі бейхабар. Ол әзірге төңіректегі қалалар мен селендердің</w:t>
        <w:br/>
        <w:t>тұрғындары ісмерлігі мен ықтияттылығы үшін қадір тұтатын шебер</w:t>
        <w:br/>
        <w:t>зергер ғана. Әрі шеберхана, әрі Мелькиадеске лаборатория болып</w:t>
        <w:br/>
        <w:t>жүрген кішкене бөлмеде Ауреалианоның, тіпті, бар-жоғы сезілмейтін.</w:t>
        <w:br/>
        <w:t>Мынау қып-қызыл бүліншіліктің арасында: қышқылдар төгіліп,</w:t>
        <w:br/>
        <w:t>ыбырсыған қоқыстың ішінде бромды күміс шашылып текке рәсуә</w:t>
        <w:br/>
        <w:t>болып жататын жерде, әкесі мен сыған сан түрлі шөлмектердің</w:t>
        <w:br/>
        <w:t>сылдыры мен келсаптың тарсылының арасында Нострадамустың</w:t>
        <w:br/>
        <w:t>болжамдарын сан-саққа жүгіріп, қызыл кеңірдек болып таласып</w:t>
        <w:br/>
        <w:t>жатқан кезде, ол өзімен-өзі әлдебір қиял жетегінде жүреді. Аурелиано</w:t>
        <w:br/>
        <w:t>жанын салып жұмыс істеді, сөйте тұра өз басының қамын да естен</w:t>
        <w:br/>
        <w:t>шығарған жоқ, айтса айтқандай, ол көп ұзамай-ақ Урсула әр түрлі жан-</w:t>
        <w:br/>
        <w:t>жануарлар кейпіндегі кәмпиттерді сатудан түсіретін қаржыдан да көп</w:t>
        <w:br/>
        <w:t>табыс таба бастады. Бірақ бәрін таңдандырып жүрген бір жайт, оның</w:t>
        <w:br/>
        <w:t>есейіп кемеліне келген еркектің, күні осы уақытқа дейін әйел затын</w:t>
        <w:br/>
        <w:t>иіскемегені еді. Шындығында, ол әлі күнге дейін әйел құшып</w:t>
        <w:br/>
        <w:t>көрмеген-ді.</w:t>
        <w:br/>
        <w:t>Бірнеше айдан кейін Макондоға шамамен екі жүз жас жасаған кезбе</w:t>
        <w:br/>
        <w:t>қарт Франсиско Адам қайтып оралды. Ол қалаға жиі келіп тұратын,</w:t>
        <w:br/>
        <w:t>келген сайын өзі шығарған өлеңдерін әкелетін. Өлеңдерінде сонау</w:t>
        <w:br/>
        <w:t>Манаурадан бастап осы өлкенің қиыр шетіне дейінгі жердегі қарт</w:t>
        <w:br/>
        <w:t>жыршының жолында жатқан барлық селендер мен қалаларда болған</w:t>
      </w:r>
    </w:p>
    <w:p>
      <w:r>
        <w:t>оқиғалар егжей-тегжейлі жыр арқылы айтылатын тамыр-таныстарына</w:t>
        <w:br/>
        <w:t>аман-саулық білдіргісі, яки үй ішіндегі үлкен бір уақиға жайлы</w:t>
        <w:br/>
        <w:t>жамиғатқа жар салғысы келгенде Франсиско Адамға екі сентаводан</w:t>
        <w:br/>
        <w:t>төлеп, жырына қосқызатын. Ұлы жайлы бір хабар алып қалам ба деген</w:t>
        <w:br/>
        <w:t>үмітпен жыршыға құлақ түрген Урсула бір кеште ойда-жоқта анасының</w:t>
        <w:br/>
        <w:t>қайтыс болғанын естиді. Шын аты жан баласына беймәлім, тек өлең</w:t>
        <w:br/>
        <w:t>шығарудан албастымен айтысып жеңіп шыққаны үшін Франсиско</w:t>
        <w:br/>
        <w:t>Адам атанған қарт жыршы Макондоға ұйқысыздық дерті таралған</w:t>
        <w:br/>
        <w:t>кезде ұшты-күйлі жоғалып кеткен еді, енді, міне, ойда-жоқта</w:t>
        <w:br/>
        <w:t>Катариноның сауық үйінде қайта пайда болды. Жұрт жапа-тармағай</w:t>
        <w:br/>
        <w:t>қартты тыңдап, жарық дүниеде болып жатқан жаңалыққа қанбаққа</w:t>
        <w:br/>
        <w:t>солай жөңкілді. Франсиско Адаммен бірге Макондоға жуандығы</w:t>
        <w:br/>
        <w:t>сондай: төрт үндіс тербемелі зембілге салып, әрең алып жүретін бір</w:t>
        <w:br/>
        <w:t>екен. Оның о дүниеде болып-қайтқаны да шын болып шықты, тек</w:t>
        <w:br/>
        <w:t>жанына батқан жалғыздыққа шыдай алмай кері оралса керек.</w:t>
        <w:br/>
        <w:t>Тайпаластары табалап, өмірге деген шамадан тыс құштарлығы үшін</w:t>
        <w:br/>
        <w:t>жазаланып, сиқырлы күшінен айрылған ол ажал аяғы әлі аттап</w:t>
        <w:br/>
        <w:t>баспаған осынау жер түкпірінен тыныш тұрақ тауып, қалған күндері</w:t>
        <w:br/>
        <w:t>дагерротипияға арнамақ ойда көрінеді. Хосе Аркадио Буэндиа мұндай</w:t>
        <w:br/>
        <w:t>жаңалықтан мүлде бейхабар-тын. Ал енді үй-іші, бала-шағасымен</w:t>
        <w:br/>
        <w:t>бірге түрі-түсі мың құбылып ойнап тұратын темір табақшаға мәңгі-</w:t>
        <w:br/>
        <w:t>бақиға бейнеленіп қалған өзінің кескінін көргенде, оның таңданғаннан</w:t>
        <w:br/>
        <w:t>тілі байланып қалды, Хосе Аркадио Буэндиа шашы тікірейіп, үстіне</w:t>
        <w:br/>
        <w:t>мыс қыстырғышпен түймеленген қатырма жағалы көйлек киген,</w:t>
        <w:br/>
        <w:t>маңғаздана да, таңдана да қараған қалпында бейнеленген тот басқан</w:t>
        <w:br/>
        <w:t>мына дагерротип те осы уақытта жасалған-ды. Оның осы кейпін көрген</w:t>
        <w:br/>
        <w:t>Урсула сонда «құдды зәре-құты қашқан генерал сияқтысың» деп, ішек-</w:t>
        <w:br/>
        <w:t>сілесі қатқанша күлген. Жасырары не, Мелькиадес дагерротип жасаған</w:t>
        <w:br/>
        <w:t>желтоқсан айының сол бір шыңылтыр таңғы шағында Хосе Аркадио</w:t>
        <w:br/>
        <w:t>Буэндианың бойын, шынында, үрей билеген: адамның бейнесі</w:t>
        <w:br/>
        <w:t>біртіндеп темір табақшаға түсірілген сайын оның бойынан күш-қуаты</w:t>
        <w:br/>
        <w:t>да сарқыла береді деп ырымдап зәресінің кеткені рас. Бір ғажабы бұл</w:t>
        <w:br/>
        <w:t>жолы ғылымға Урсуланың өзі ара түсіп, күйеуінің көкейіндегі құбыжық</w:t>
        <w:br/>
        <w:t>ойды қуып тастаған. Көңіліндегі бұрынғы қыжылдың бәрін ұмытып,</w:t>
        <w:br/>
        <w:t>Мелькиадесті үйлерінде қалдыру жөнінде ұйғарым жасаған да</w:t>
        <w:br/>
        <w:t>Урсуланың өзі. Алайда сөйткен Урсула өзінің дагерротипін жасауға сол</w:t>
        <w:br/>
        <w:t>бетінде рұқсат бермей-ақ қойды: соңыра күнде немере-шөберелеріме</w:t>
        <w:br/>
        <w:t>мазақ болар жайым жоқ (айны-қатесіз аузынан шыққан сөз) деп кесіп</w:t>
        <w:br/>
        <w:t>айтты. Ал дәл сол тілге тиек болып отырған күні таңертең ол</w:t>
        <w:br/>
        <w:t>балаларының үстіне бар жақсысын кигізіп, беттеріне опа жағып,</w:t>
        <w:br/>
        <w:t>олардың Мелькиадестің ғажап камерасының алдына екі минут бойы</w:t>
        <w:br/>
        <w:t>кірпік қақпай қалшиып тұруы үшін қоярда-қоймай бас сүйектен</w:t>
        <w:br/>
        <w:t>қайнатылған бір-бір қасық сорпа ішкізіп жіберді. Бұрын-соңды үй-іші</w:t>
        <w:br/>
        <w:t>болып түскен осынау жалғыз суретте қара барқыт костюм киген</w:t>
        <w:br/>
        <w:t>Аурелиано Амаранта мен Ребеканың ортасында тұр. Сол баяғыдай жүзі</w:t>
        <w:br/>
        <w:t>шаршаңқы, тек сұңғыла жанарлары ғана сұқтана қарайды, арада талай</w:t>
        <w:br/>
        <w:t>жыл өткен соң өзін атуға кескен үкімнің орындалуын тосып қабырға</w:t>
        <w:br/>
        <w:t>қасында тұрғанда да оның көзқарасы дәл сондай өткір еді деседі. Бірақ</w:t>
        <w:br/>
        <w:t>суреттегі бозбала өз тағдырының болашақ бұралаң-бұлтарыстарынан</w:t>
        <w:br/>
        <w:t>қарағанға момындау көрінетін, дене бітімі олпы-солпы, кекселеу</w:t>
        <w:br/>
        <w:t>тартқан дон Аполинар Москоте өзінің жазғанын айтты. «Оған қандай</w:t>
        <w:br/>
        <w:t>хақың бар?» - деп Хосе Аркадио Буэндиа қайыра сұрады.</w:t>
        <w:br/>
        <w:t>Дон Аполинар Москоте үстелінің суырмасынан бір қағаз алып,</w:t>
        <w:br/>
        <w:t>ұсынды. «Осы аталған қалаға коррехидордың міндетін атқаруға</w:t>
        <w:br/>
        <w:t>жіберіледі» деген сөзі бар кепіл қағазға Хосе Аркадио Буэндиа</w:t>
      </w:r>
    </w:p>
    <w:p>
      <w:r>
        <w:t>самарқау көз тастады да қойды. Сосын:</w:t>
        <w:br/>
        <w:t>- Бұл қалаға қағаздың билігі жүрмейді, - деп жайбарақат тіл қатты. -</w:t>
        <w:br/>
        <w:t>Еңдігәрі есіңізде болсын: бізге атқару үшін ешкімнің керегі жоқ, себебі</w:t>
        <w:br/>
        <w:t>ақтарылып жатқан ештеңе жоқ.</w:t>
        <w:br/>
        <w:t>Содан кейін даусын көтермей сол сабырлы қалпын сақтаған күйінде</w:t>
        <w:br/>
        <w:t>дон Аполинар Москотеге өздерінің бұл мекенді қалай салғандарын,</w:t>
        <w:br/>
        <w:t>қайтып жер бөліп, жол тартқандарын бастан-аяқ әңгімелеп берді, сонда</w:t>
        <w:br/>
        <w:t>ғой бұлар ешбір үкіметтің мазасын алмай, бәрін өз қолдарымен істеген,</w:t>
        <w:br/>
        <w:t>үкіметтің де бұларда шаруасы болмаған. «Біз бір жуас халықпыз, Тіпті,</w:t>
        <w:br/>
        <w:t>әлі мұнда ақ өлімімен өлген жан жоқ, - деді Хосе Аркадио Буэндиа. -</w:t>
        <w:br/>
        <w:t>Өзіңіз көрдіңіз. Тіпті, мұнда күні бүгінге шейін зират жоқ». Әлбетте</w:t>
        <w:br/>
        <w:t>оның үкіметке титтей де өкпесі жоқ, қайта емін-еркін өсіп-</w:t>
        <w:br/>
        <w:t>көркеюлеріне кедергі жасамағанына разы, алдағы уақытта да солай</w:t>
        <w:br/>
        <w:t>бола берсе екен деп тілейді, олар Макондоны тұрғызғанда көлденең</w:t>
        <w:br/>
        <w:t>келген көк атты не істеу керектігін үйретіп кетсін деп салмаған.</w:t>
        <w:br/>
        <w:t>Дон Аполинар Москоте сол баяғы сыпайы қалпына жазбаған күйі</w:t>
        <w:br/>
        <w:t>қаудырлаған мақта-мата бұлдан тігілген шалбарының түсіндей аппақ</w:t>
        <w:br/>
        <w:t>кеудешесін киді.</w:t>
        <w:br/>
        <w:t>- Тегінде қаланың кәдімгі қарапайым тұрғыны ретінде осында</w:t>
        <w:br/>
        <w:t>қалғыңыз келсе, құшағымыз ашық, - деп сөзін түйген Хосе Аркадио</w:t>
        <w:br/>
        <w:t>Буэндиа. - Ал енді үйлерді көк түске боятып, адамдарды әурелеп, шырқ</w:t>
        <w:br/>
        <w:t>бұзуға келсеңіз, онда мына кәкір-шүкіріңізді жинаңыз да келген</w:t>
        <w:br/>
        <w:t>жағыңызға тайып тұрыңыз. Ал менің үйім аққудай аппақ болады...</w:t>
        <w:br/>
        <w:t>Дон Аполинар Москоте сұрланып кетті. Бір аттап кейін шегінді де сәл-</w:t>
        <w:br/>
        <w:t>пәл толқып, Тістетіп айтты:</w:t>
        <w:br/>
        <w:t>- Ескертейін, менің қаруым бар.</w:t>
        <w:br/>
        <w:t>кісілермен аяққа оралғы болдыңдар деп, жақ-жақ болып ұрсысып, қара</w:t>
        <w:br/>
        <w:t>терге малынып жүрген қаптаған жұмысшыларға толды да кетті, оның</w:t>
        <w:br/>
        <w:t>үстіне әлгі ішіне адам сүйегі салынған қапшық қаңғырлап қайта-қайта</w:t>
        <w:br/>
        <w:t>қарсы алдарынан шығып, жұмысшыларды ызасырықтан өткізген.</w:t>
        <w:br/>
        <w:t>Ақыр соңында бәрі де осы апалас-топаластың: күйдірілмеген әк пен</w:t>
        <w:br/>
        <w:t>қайнаған қара майдан шыққан бу мен түтіннің арасынан бұрын-соңды</w:t>
        <w:br/>
        <w:t>Макондода салынған үй біткеннің ішіндегі ең алып үйдің, әрі осы</w:t>
        <w:br/>
        <w:t>маңайдағы қонақжай да қоңыр салқын үйдің қалай ғана қалқайып шыға</w:t>
        <w:br/>
        <w:t>келгенін аңғармай, аңырып қалған. Не болып, не қойғанын бәрінен</w:t>
        <w:br/>
        <w:t>бұрын осы қызыл сүргіннің қайнаған ортасында жүрсе де қапелімде</w:t>
        <w:br/>
        <w:t>құдіретті құдайдың өзін көріп қалсам деген әуресін қоймаған Хосе</w:t>
        <w:br/>
        <w:t>Аркадио Буэндиа да ұқпай қойған. Жаңа үй дайын болуға шақ қалған</w:t>
        <w:br/>
        <w:t>кезде Урсула күйеуін зәңгі күйінен арылтып, әрең дегенде оған үйдің</w:t>
        <w:br/>
        <w:t>сыртын өздері ұйғарғандай аққа емес, көгілдір түске бояу жөнінде</w:t>
        <w:br/>
        <w:t>жарлық түскенін түсіндірген. Ол кәдімгідей қағазға жазылған ресми</w:t>
        <w:br/>
        <w:t>жарлықты көрсеткен. Әйелінің не туралы баяндап тұрғанының</w:t>
        <w:br/>
        <w:t>байыбына әлі де бойлап бара алмаған Хосе Аркадио Буэндиа әуелі</w:t>
        <w:br/>
        <w:t>қағазға қойылған қолға біраз қарап тұрды да:</w:t>
        <w:br/>
        <w:t>- Мынауың кім ей? - деп сұрады Әлден уақытта.</w:t>
        <w:br/>
        <w:t>- Коррехидор, - деп жауап қатты зілмауыр уайымға батқан Урсула. -</w:t>
        <w:br/>
        <w:t>Жұрт бастық деседі, тегі үкімет жіберсе керек.</w:t>
        <w:br/>
        <w:t>Коррехидор дон Аполинар Москоте Макондоға ың-шыңсыз келген еді.</w:t>
        <w:br/>
        <w:t>Ол баяғыда оны-мұны заттарға тоты құстарды айырбастап алуға келген</w:t>
        <w:br/>
        <w:t>алғашқы арабтардың бірі салғызған «Хакобтың отелі» аталатын</w:t>
        <w:br/>
        <w:t>мейманханаға тоқтап, келесі күні Буэндиалардың үйінен сәл</w:t>
      </w:r>
    </w:p>
    <w:p>
      <w:r>
        <w:t>қашықтағы есігі тура шығатын бөлмені жалдап алды. Ол бөлмесіне</w:t>
        <w:br/>
        <w:t>Хакобтан сатып алынған үстел мен орындықты кіргізіп, есігінің</w:t>
        <w:br/>
        <w:t>сыртына «Коррехидор» деген жазу ілді. Оның алғашқы жасаған</w:t>
        <w:br/>
        <w:t>жарлығы ұлттық тәуелсіздіктің бір жылдығының құрметіне үйлерді</w:t>
        <w:br/>
        <w:t>жағалай көгілдір түске бояу жөніндегі бұйрық еді.</w:t>
        <w:br/>
        <w:t>Қолына бұйрықтың көшірмесін ұстаған Хосе Аркадио Буэндиа</w:t>
        <w:br/>
        <w:t>коррехидорға келгенде, ол өзінің жұпыны кеңсесіндегі аспалы</w:t>
        <w:br/>
        <w:t>төсегінде түскі астан кейін дамылдап жатқан. «Мына қағазды сіз</w:t>
        <w:br/>
        <w:t>жаздыңыз ба?» - деп сұрады бірден Хосе Аркадио Буэндиа. Бір</w:t>
        <w:br/>
        <w:t>көйлектер қыздарды құлпыртып жіберіпті. Осылай болады-ау деп</w:t>
        <w:br/>
        <w:t>ешкім күтпеген, әйтсе де Ребеканың сұлулығы Амарантадан асып</w:t>
        <w:br/>
        <w:t>түскен. Ол аршыған жұмыртқадай аппақ, нұрлы жүзді, тұнжырап</w:t>
        <w:br/>
        <w:t>қарайтын ұялы үлкен көзді, кесте бізін ұстаса-ақ қолынан зер төгілетін.</w:t>
        <w:br/>
        <w:t>Кіші Амарантаға нәзіктік жетіспейтін, алайда бойындағы адамгершілігі</w:t>
        <w:br/>
        <w:t>мен тәкаппарлығы жағынан ол марқұм әжесінен айнымайтын. Олардың</w:t>
        <w:br/>
        <w:t>қасында дене бітімі өсе келе әкесі сияқты аса қайратты болатынын</w:t>
        <w:br/>
        <w:t>айқын аңғартып тұрса да баладай көрінетін Аркадио отыр. Оны</w:t>
        <w:br/>
        <w:t>Аурелиано зергерлік өнерге баулыды, әрі оқып-жазуды да үйретті.</w:t>
        <w:br/>
        <w:t>Урсула балаларының ер жетіп, ұлдың ұяға, қыздың қияға қонатын</w:t>
        <w:br/>
        <w:t>шағының жеткенін, еңді әрқайсысының жеке шаңырақ құрап, бала</w:t>
        <w:br/>
        <w:t>сүйер, енші бөлісер кезінің де алыс емес екенін іштей сезді. Сонда</w:t>
        <w:br/>
        <w:t>мына үйдің тарлық ететінін ойлады. Ойлады да, сандығын ашып</w:t>
        <w:br/>
        <w:t>жылдар бойғы жанкешті еңбегімен тірнектеп жинаған сомасын</w:t>
        <w:br/>
        <w:t>шығарып, шеберлер шақырып үй кеңейту қамына кірісті. Оларға</w:t>
        <w:br/>
        <w:t>алдымен жапсарластырып қонақ қабылдайтын үлкен салтанатты</w:t>
        <w:br/>
        <w:t>бөлме, содан кейін үй-ішінің өзіне арнап, тағы бір қолайлы қоңыржай</w:t>
        <w:br/>
        <w:t>бөлме, он екі адамға арналған асхана, оның үстіне терезелері аулаға</w:t>
        <w:br/>
        <w:t>шығатын тоғыз жатын бөлме, ортасында гүлді алаңқайы бар, жалпақ</w:t>
        <w:br/>
        <w:t>жақтауларына қырыққұлақ пен әсем алажапырақ өсетін құмыралар</w:t>
        <w:br/>
        <w:t>қойып, тал түсте шақырайған күн көзі түспейтіндей етіп ұзын дәліз</w:t>
        <w:br/>
        <w:t>салуды табыстады. Сондай-ақ екі пеш қоюға лайықтап ас үйді</w:t>
        <w:br/>
        <w:t>кеңейтуді, үй ішінде әрдайым азық-түліктің жеткілікті қоры болу үшін</w:t>
        <w:br/>
        <w:t>баяғыда Пилар Тернера Хосе Аркадиоға болашағын болжап бал ашқан</w:t>
        <w:br/>
        <w:t>кілетті бұзып, бұрынғысынан екі есе үлкен жаңасын салуды да</w:t>
        <w:br/>
        <w:t>ұйғарды. Урсула ауладағы алып талшынның саясында бірін әйелдерге,</w:t>
        <w:br/>
        <w:t>екіншісін ерлерге арнап шомылатын екі хауыз, үйдің сыртынан</w:t>
        <w:br/>
        <w:t>керегеленіп өрілген сымнан қоршалған кең ат қора мен тауық қора,</w:t>
        <w:br/>
        <w:t>сиыр сауатын шетен, олай-бұлай ұшып өткен құс қонып сайраңдап</w:t>
        <w:br/>
        <w:t>кетсін деп төрт құбыласы ашық үлкені тор салуды бұйырды. Соңынан</w:t>
        <w:br/>
        <w:t>топ-тобымен тас қалаушылар мен балташыларды ертіп, күйеуінің</w:t>
        <w:br/>
        <w:t>қиянпұрыс қияли ойлары жұққандай Урсула абың-күбің: мына арадан</w:t>
        <w:br/>
        <w:t>жарық түсуі, ал мына тұстан жылу келуі керек деп, шеті- шегімен</w:t>
        <w:br/>
        <w:t>шаруасы жоқ, кеңістікті өзінше кесіп-пішіп жүрді. Макондо ірге тепкен</w:t>
        <w:br/>
        <w:t>кезде тұрғызылған қоңыржай үй құрал-сайманға, құрылыс жабдықтары</w:t>
        <w:br/>
        <w:t>мен өздерінің өзгелерге бөгет болып жүргенімен ісі жоқ, үй-ішіндегі</w:t>
        <w:br/>
        <w:t>ала бере Ребеканың қолына хат ұстата қойды. Ол хат сыртынан</w:t>
        <w:br/>
        <w:t>пианоланы пайдалану ережесін жазған сол бір түп-түзу әріптермен, сол</w:t>
        <w:br/>
        <w:t>бір жасыл сиямен сөздерін маржандай етіп тізетін қолмен жазылған</w:t>
        <w:br/>
        <w:t>құрметті донья Ребека Буэндианың есімін байқап қалды да, Ампаро</w:t>
        <w:br/>
        <w:t>Москотеге шетсіз-шексіз алғысқа толы, өле-өлгенше сырласың болып</w:t>
        <w:br/>
        <w:t>өтермін дегенді үнсіз ұқтыратын жанарлармен жалт етіп қарады да,</w:t>
        <w:br/>
        <w:t>үшкіл хатты саусақтарының ұшымен омырауына сүңгітіп жіберді.</w:t>
        <w:br/>
        <w:t>Ампаро Москоте мен Ребека Буэндиа арасында табан астында пайда</w:t>
        <w:br/>
        <w:t>болған достық Аурелианоның жүрегінде де үміт отын тұтатты.</w:t>
        <w:br/>
        <w:t>Кішкентай Ремедиостың бейнесі көз алдынан кетпей, жүрегін дәйім</w:t>
      </w:r>
    </w:p>
    <w:p>
      <w:r>
        <w:t>сыздатып жүрсе де өзін көрудің сәті түспей-ақ қойған. Өзінің ең жақын</w:t>
        <w:br/>
        <w:t>достары - осы Макондоның іргесін қалаған адамдардың ұлдары, әрі</w:t>
        <w:br/>
        <w:t>әкелерінің есімін тікелей енші еткен жандар Магнифико Висбаль және</w:t>
        <w:br/>
        <w:t>Геринельдо Маркеспен қалада серуендеп жүргенде де аңсаған</w:t>
        <w:br/>
        <w:t>жанарлары соны іздеп, тігін шеберханасының ішін тінтіп шыққанымен</w:t>
        <w:br/>
        <w:t>таба алмай, тек оның әпкелерін ғана көретін. Ампаро Москотенің</w:t>
        <w:br/>
        <w:t>үйлеріне келуін ол игі ырымға жорыды. «Ол әпкесіне еріп келуге тиіс.</w:t>
        <w:br/>
        <w:t>Келуге тиіс», - деп күбірледі өзіне-өзі Аурелиано. Оның осы сөздерді</w:t>
        <w:br/>
        <w:t>қапысыз сеніммен, сан рет қайталай бергені сонша, бір күні кешкілік</w:t>
        <w:br/>
        <w:t>шеберханасында алтын балық соғып отырып, қарадан-қарап өз тілегіне</w:t>
        <w:br/>
        <w:t>Ремедиостың үн қатқанын жан-тәнімен айқын сезінді. Расында да, көп</w:t>
        <w:br/>
        <w:t>ұзамай-ақ ол сыңғырлаған кішкене қыздың даусын естіп селт етті,</w:t>
        <w:br/>
        <w:t>басын көтергенде есіктің аузында тұрған үстіне қызғылт жібек көйлек,</w:t>
        <w:br/>
        <w:t>аяғына ақ кебіс киген қызды көріп, сасқанынан жүрегі аузына тығылды.</w:t>
        <w:br/>
        <w:t>- Ремедиос, онда баруға болмайды, - дәліз жақтан Ампаро Москоте</w:t>
        <w:br/>
        <w:t>дауыстады. - Жұмысқа бөгет жасайсың.</w:t>
        <w:br/>
        <w:t>Бірақ Аурелиано бұл сөздерді балғынның санасына жеткізбей бөліп</w:t>
        <w:br/>
        <w:t>жіберді. Жіп-жіңішке шынжырмен желбезегінен ілінген алтын</w:t>
        <w:br/>
        <w:t>балықты жоғары көтере көрсетіп:</w:t>
        <w:br/>
        <w:t>- Кіре ғой, - деді.</w:t>
        <w:br/>
        <w:t>Жүрексіне кірген Ремедиос балық туралы әлдене сұраған еді, кенеттен</w:t>
        <w:br/>
        <w:t>тынысы тарылып, дем ала алмай қалған Аурелиано оның сұрағына</w:t>
        <w:br/>
        <w:t>жауап қатуға шамасы келмеді. Оның ғұмыр бақи осы аппақ тәнді сезіп,</w:t>
        <w:br/>
        <w:t>мына мөлдір інжу жанарларға қарап, туған әкесіне тіл қатқандай</w:t>
        <w:br/>
        <w:t>қыздары тігін шеберханасын ашқан, сонда кейде қағаздан гүлдер де</w:t>
        <w:br/>
        <w:t>жасап, гуайяводан тәтті-дәмді де пісіріп, ал кейбір жағдайларда</w:t>
        <w:br/>
        <w:t>ғашықтық хаттар да жазып беріп, жан сақтаудың қамын жасаған-ды.</w:t>
        <w:br/>
        <w:t>Сыпайыгершілігі мен елгезектігі айтып жүрерліктей болса да, бұл</w:t>
        <w:br/>
        <w:t>қалада сымбат жағынан да, жаңа билерді орындау жөнінде де оларға</w:t>
        <w:br/>
        <w:t>теңесер жан болмаса да осы қыздар тойға шақырылған дүрмектен сырт</w:t>
        <w:br/>
        <w:t>қалды.</w:t>
        <w:br/>
        <w:t>Урсула, Амаранта, Ребека үшеуі жиһазды жинастырып күміс біткенді</w:t>
        <w:br/>
        <w:t>ысып, тазалап, тас қалаушылар қалқайтып кеткен қабырғалардың</w:t>
        <w:br/>
        <w:t>арасындағы қаңыраған қуысқа жан бітіру ниетімен гүл толы қайық</w:t>
        <w:br/>
        <w:t>үстінде отырған қылымсыған қыздар бейнеленген суреттер іліп</w:t>
        <w:br/>
        <w:t>әлектеніп жатқан кезде, жаратушының кескін-келбетін мысқа</w:t>
        <w:br/>
        <w:t>жапсырып алсам деген пиғылынан безініп, сол құдіретіңнің өзі жоқ-ау,</w:t>
        <w:br/>
        <w:t>сірә, деген берік байлам жасаған Хосе Аркадио осы пәленің сиқыры</w:t>
        <w:br/>
        <w:t>қайда екенін білмек үшін пианоланың ішек-қарнын ақтарып тастаған</w:t>
        <w:br/>
        <w:t>еді. Қайдан шыққаны белгісіз қаптаған бұрандалар мен қалақшалардың</w:t>
        <w:br/>
        <w:t>арасында, бір жағын жазып жатса екінші жағы қайтадан</w:t>
        <w:br/>
        <w:t>шиыршықталып қалып ыза-сырықтан өткізген ерсілі-қарсылы</w:t>
        <w:br/>
        <w:t>шектердің ортасында олай бір, бұлай бір шабылып жүріп тойға тура екі</w:t>
        <w:br/>
        <w:t>күн қалғанда өліп-талып аспапты әрең жинап үлгерген. Буэндиа</w:t>
        <w:br/>
        <w:t>босағасында бұрын-соңды мұндай абыр-сабыр болған емес, не керек,</w:t>
        <w:br/>
        <w:t>ақыры, айтылған күні, айтылған сағатта жаңа кәресін шамдар</w:t>
        <w:br/>
        <w:t>жағылған. Әлі ағаш шәйірі мен кеппеген әктің иісі қайта қоймаған жаңа</w:t>
        <w:br/>
        <w:t>үйдің есігі айқара ашылып, Макондоның байырғы тұрғындарының</w:t>
        <w:br/>
        <w:t>балалары мен немерелері қырыққұлақ пен алажапырақ өсірілген</w:t>
        <w:br/>
        <w:t>шынылы дәлізді, әзір тек тұрған тұрғын бөлмелерді, раушан гүлдердің</w:t>
        <w:br/>
        <w:t>иісі мұрын жаратын бақты аралап көріп шыққаннан кейін, қонақ</w:t>
        <w:br/>
        <w:t>бөлмедегі ақ жаймамен жабылған сиқырлы заттың жанына жиналған.</w:t>
        <w:br/>
        <w:t>Жазықта жатқан бірсыпыра қалаларда пианола деген онша таңсық</w:t>
        <w:br/>
        <w:t>дүние емес-тін, сондықтан оны бұрыннан көргендер жағы едәуір</w:t>
        <w:br/>
        <w:t>қоңылтақсып қалды, әсіресе Амаранта мен Ребекаға тойды бастата</w:t>
        <w:br/>
        <w:t>қоймақ болып алғашқы цилиндрді салып ойнатып кеп жібергенде,</w:t>
      </w:r>
    </w:p>
    <w:p>
      <w:r>
        <w:t>күйсандығы түскір үн шығармай қойғанда, Урсуланың өзегі өртенген.</w:t>
        <w:br/>
        <w:t>Көзі мүлде көруден қалған, әбден қаусап, шашылып қалуға шақ тұрған</w:t>
        <w:br/>
        <w:t>Мелькиадес бәз-баяғы саусағынан от ұшатын құдіретті кезі есіне түсіп,</w:t>
        <w:br/>
        <w:t>жөндеп жібермек болып пианолаға ұмтылған. Ақыры, Хосе Аркадио</w:t>
        <w:br/>
        <w:t>Буэндианың өзі басы артық бір бөлшекті байқаусызда басып қалғанда,</w:t>
        <w:br/>
        <w:t>күйсандық баж ете түскен де, алдымен гүр-түр еткен дыбыс шықты,</w:t>
        <w:br/>
        <w:t>содан кейін әр түрлі әуендердің бірінің басы, бірінің аяғы ойналды.</w:t>
        <w:br/>
        <w:t>Құдіреттің өзі ретін таба алмастай етіп шым-шытырық тартылған</w:t>
        <w:br/>
        <w:t>шектердің үстінен ұрғылаған қалақшаларды бұрандалары ұстай алмай</w:t>
        <w:br/>
        <w:t>шашыла бастаған. Алайда теңіз іздеп, құзар қия арқылы қаймықпай</w:t>
        <w:br/>
        <w:t>тіке тартқан жиырма екі жау жүрек жанның қайтпайтын бір беткей</w:t>
        <w:br/>
        <w:t>әулеті әрі-беріден соң сол шым-шытырық әуеннің де ыңғайын тауып,</w:t>
        <w:br/>
        <w:t>таң аппақ атқанша ойын-сауық құрған.</w:t>
        <w:br/>
        <w:t>ьетро Креспи пианоланы жөндеп беруге Макондоға қайтып келген.</w:t>
        <w:br/>
        <w:t>Татысқан шектерді қалпына келтіруге оған Ребека мен Амаранта</w:t>
        <w:br/>
        <w:t>көмектескен, үшеуі жиылып, қиюы қашқан әуендерді тыңдап мәз-</w:t>
        <w:br/>
        <w:t>мейрам болған. Итальяндық сондай ақ жарқын көрінген, әрі өзін</w:t>
        <w:br/>
        <w:t>соншалықты салмақты ұстаған, соған қарап Урсула бұл жолы</w:t>
        <w:br/>
        <w:t>бақылауын доғарған. Ақыры, оның жүрерінің алдында қайтара</w:t>
        <w:br/>
        <w:t>жөнделген пианоланың әуенімен би ұйымдастырылып, Пьетро Креспи</w:t>
        <w:br/>
        <w:t>Ребекамен жұптасып, осы заманғы биді орындауда айрықша шеберлік</w:t>
        <w:br/>
        <w:t>көрсетіп еді. Бұл билеуде жалт-жұлт еткен жарасты қимылымен</w:t>
        <w:br/>
        <w:t>Аркадио мен Амаранта да ол екеуінен қалыспаған. Амал не, би</w:t>
        <w:br/>
        <w:t>тамашасын тыюға тура келді, есік аузында әйелдер мен бірге қызыққа</w:t>
        <w:br/>
        <w:t>қарап тұрған Пилар Тернера аңдаусызда кіші Аркадионың бөксесі</w:t>
        <w:br/>
        <w:t>әйелдердікі сияқты жалпақ екен деп қалған біреудің шашына жабыса</w:t>
        <w:br/>
        <w:t>кетіп шырқ бұзған... Түн ортасы тақаған шақ. Пьетро Креспи жан-</w:t>
        <w:br/>
        <w:t>жүйеңді босататын қоштасу сөзін айтып, көп ұзамай қайтып келуге</w:t>
        <w:br/>
        <w:t>уағда берді. Ребека оны ауызға дейін шығарып салды, сосын есік-</w:t>
        <w:br/>
        <w:t>терезе жабылып, шам сөнген соң, бөлмесіне келіп жатып алып, өксіп-</w:t>
        <w:br/>
        <w:t>өксіп жылаған. Содан бірнеше күн қатарынан тоқтаусыз көзінің жасын</w:t>
        <w:br/>
        <w:t>бұлаған, оның себебін тіпті, былайғыларды айтпағанда, қасындағы</w:t>
        <w:br/>
        <w:t>Амарантаның өзі де білмей дағдарған. Ребеканың тұйық екені үй-ішіне</w:t>
        <w:br/>
        <w:t>тегіс мәлім еді. Бір қарағанға ашық-жарқын, жайдары көрінгенмен,</w:t>
        <w:br/>
        <w:t>шындығына келгенде Ребека ішкі дүниесіне жан жуытпайтын тым</w:t>
        <w:br/>
        <w:t>бұйығы адам-тын. Сұлу да сұңғақ, қайратты қыз болып бой жетсе де,</w:t>
        <w:br/>
        <w:t>Буэндиалардың үйіне ала келген, әлденеше рет жөнделсе де, қол қояр</w:t>
        <w:br/>
        <w:t>жақтау ағашына дейін қирап біткен әткеншек орындығына отыра</w:t>
        <w:br/>
        <w:t>кезде келген. Тегінде үй салып тыраштанудың басты себебінің өзі -</w:t>
        <w:br/>
        <w:t>қонақ-қоңсы келе қалса, бойжеткендер оларды жөн-жосығымен қарсы</w:t>
        <w:br/>
        <w:t>алатындай үй-күй болса деген ниет-ті. Қолға алған ісін көкейден</w:t>
        <w:br/>
        <w:t>шығатындай сән-салтанатпен жүзеге асыру үшін Урсула күндіз күлкі,</w:t>
        <w:br/>
        <w:t>түнде ұйқы көрмей, тыным таппай, үй жаңаланып жатқан кезде, тіпті,</w:t>
        <w:br/>
        <w:t>құрылысы бітіп болмай-ақ, ол тәтті мен нан сатып жүріп-ақ, үйдің</w:t>
        <w:br/>
        <w:t>ажарын да, базарын да келтіретін небір қолға түспейтін қымбат</w:t>
        <w:br/>
        <w:t>жиһаздарға жетерлік қаражат жинаған болатын, басқа да керек-</w:t>
        <w:br/>
        <w:t>жарақтың ішінде күллі қаланы таң-тамаша қылып, әсіресе жастар</w:t>
        <w:br/>
        <w:t>жағын шаттыққа кенелткен ғажайып өнер табыс - пианола сатып алуға</w:t>
        <w:br/>
        <w:t>ниет етті. Оны бөлшектеніп, бірнеше жәшікке бөлініп салынған</w:t>
        <w:br/>
        <w:t>қалпында, Вена мебелі, Богема хрусталі дейсіз бе, қымбат ыдыс-аяқ,</w:t>
        <w:br/>
        <w:t>Голландия кездемесінен тігілген ақ жайма және толып жатқан неше</w:t>
        <w:br/>
        <w:t>түрлі шамдал шамдар мен шырағдан, гүл құмыра, жапқыш, тұс кілем</w:t>
        <w:br/>
        <w:t>секілді жүктермен бірге жеткізілді. Осының бәрін жөнелткен сауда үйі</w:t>
        <w:br/>
        <w:t>өз есебінен пианоланы құрастырып, құлақ күйін келтіріп беруге,</w:t>
      </w:r>
    </w:p>
    <w:p>
      <w:r>
        <w:t>сондай-ақ тілек еткендерге онда ойнауды үйретуге, әрі алты цилиндр</w:t>
        <w:br/>
        <w:t>түріндегі қатты қағазға кішкене-кішкене тесіктермен жазылған ең жаңа</w:t>
        <w:br/>
        <w:t>музыкаға билеуді дағдыландыруға тиіс итальяндық шебер Пьетро</w:t>
        <w:br/>
        <w:t>Креспиді қоса жіберіпті.</w:t>
        <w:br/>
        <w:t>Пьетро Креспи сарғылт шашты, өрімдей жігіт еді. Макондо жұрты</w:t>
        <w:br/>
        <w:t>мұндай сұлу, мұндай тәрбиелі азаматты бұған дейін көрмеген. Өзінің</w:t>
        <w:br/>
        <w:t>сыртқы көркін қатты қадағалайтын кербез жан екен, тіпті, шіліңгір</w:t>
        <w:br/>
        <w:t>ыстықтың өзінде күміс әшекейлі жарғақшасы, қалың қара мәуітіден</w:t>
        <w:br/>
        <w:t>тігілген жамылғысын тастамай жұмыс істеді. Істегенде қандай, баяғы</w:t>
        <w:br/>
        <w:t>кезде зергерлік өнермен шұғылданған шақтағы Аурелиано құсап, жан-</w:t>
        <w:br/>
        <w:t>тәнімен беріліп бірнеше апта бойы қонақ үйде қамалып, сүмектеп</w:t>
        <w:br/>
        <w:t>терлей жүріп атқарды, көргенде ізетті ишарасын жасағанмен, үй</w:t>
        <w:br/>
        <w:t>иелерінің көзіне де көп түсе қойған жоқ. Арайлы таңдарда қонақ</w:t>
        <w:br/>
        <w:t>бөлменің есігін ашпай, тіпті, мына кереметтің куәсі болуға да ешкімді</w:t>
        <w:br/>
        <w:t>шақырмай Пьетро Креспи пианолоға бірінші цилиндрді қойған, сөйтіп</w:t>
        <w:br/>
        <w:t>күн сайын ығыр еткен балғаның тықылы, жүйкеге тиетін құлаған</w:t>
        <w:br/>
        <w:t>ағаштың тарсылы аяқ астынан тына қалған да, тыныштықта нәзіктігі,</w:t>
        <w:br/>
        <w:t>пәктігі жан дүниені жайлап өткен әсем үн естілген. Бәрі де қонақ</w:t>
        <w:br/>
        <w:t>бөлмеге жетіп-жетіп келген. Хосе Аркадио Буэндиа аңырып қалыпты,</w:t>
        <w:br/>
        <w:t>ізетпен әр сұрағына «сеньор» деген сөзді қосарлап айтатын осы нәзік</w:t>
        <w:br/>
        <w:t>дауысқа құлақ түріп өткісі келді. Бұрышта жан баласы ұқпайтын</w:t>
        <w:br/>
        <w:t>шимайын салып Мелькиадес отырған. Аурелиано сол сәтте оны иттің</w:t>
        <w:br/>
        <w:t>етінен жек көрді. Қорқып кеткен Ремедиос шеберханадан тезірек кетуге</w:t>
        <w:br/>
        <w:t>тырысты, әйтеуір, Аурелиано оған ескерткішке деп алтын балықты</w:t>
        <w:br/>
        <w:t>ұстатып қана үлгерді. Сол кештен бастап, оның Ремедиоспен кездесуді</w:t>
        <w:br/>
        <w:t>тосып іштей тынып келген тағаты мүлде таусылған еді. Тіпті, жұмысын</w:t>
        <w:br/>
        <w:t>да тастады. Тағы да талай рет ақыл-ойы бағыттап, санасымен</w:t>
        <w:br/>
        <w:t>Ремедиосты шақырып алуға талпынып көріп еді, анау құлақ асқан жоқ.</w:t>
        <w:br/>
        <w:t>Бір көрсем деген үмітпен әпкелерінің шеберханасына телмірді, оның</w:t>
        <w:br/>
        <w:t>үйінің шілтер тұтылған терезелеріне де тесіле қарады, әкесінің</w:t>
        <w:br/>
        <w:t>кеңсесіне де көз тігумен болды, бірақ кезіктіре алған жоқ, тек ол</w:t>
        <w:br/>
        <w:t>әрдайым жүрегінде жүрді, осы бейне жан шошытарлық жалғыздық</w:t>
        <w:br/>
        <w:t>жүгін жеңілейтіп, жанына жай таптырады. Енді Аурелиано талай</w:t>
        <w:br/>
        <w:t>сағаттарды Ребекамен бірге пианолада ойналған вальстерді тыңдап,</w:t>
        <w:br/>
        <w:t>қонақ бөлмеде өткізетінді шығарды. Ребеканың тыңдайтын себебі: осы</w:t>
        <w:br/>
        <w:t>әуенге қосылап Пьетро Креспи өзіне би үйреткен-ді. Аурелланоның</w:t>
        <w:br/>
        <w:t>көкейіндегісі дүние біткеннің бәрі, тіпті, музыкаға дейін оның есіне</w:t>
        <w:br/>
        <w:t>Ремедиосты түсіретін.</w:t>
        <w:br/>
        <w:t>Үй-ішін ғашықтық жайлады. Аурелианоның махаббаты басы жоқ, аяғы</w:t>
        <w:br/>
        <w:t>жоқ өлең болып өрілді. Ол өлеңдерін өзіне Мелькиадес сыйлаған қатты</w:t>
        <w:br/>
        <w:t>пергаментке, жуынатын бөлменің қабырғаларына, қолының сыртына</w:t>
        <w:br/>
        <w:t>жазды, өлеңдерінің бәрінде де Ремедиостың асыл бейнесі: тал түстегі</w:t>
        <w:br/>
        <w:t>маужыр сәтте де Ремедиос, раушан гүлінің тұнжыр тынысында да</w:t>
        <w:br/>
        <w:t>Ремедиос, жаңа піскен нанның таңертеңгі хош иісінде де Ремедиос,</w:t>
        <w:br/>
        <w:t>қашан да қайда болса да Ремедиос. Ребека өзінің махаббатын күн сайын</w:t>
        <w:br/>
        <w:t>сағат төртте терезе қасында кесте тігіп отырып күтетін. Қашырмен</w:t>
        <w:br/>
        <w:t>қияннан тасылатын поштаның Макондоға айына екі-ақ рет келетіні</w:t>
        <w:br/>
        <w:t>оған жақсы мәлім, сонда да шатасып кетіп, кез келген күні келіп қалар</w:t>
        <w:br/>
        <w:t>деген оймен әрқашан көзін сүзіп жүргені. Қырсыққанда керісінше</w:t>
        <w:br/>
        <w:t>болып шықты, бірде уағдалы күні қашыр келген жоқ. Қайғыдан есінен</w:t>
        <w:br/>
        <w:t>танған Ребека түн ортасында тұрып, баққа шықты да жанын қиған</w:t>
        <w:br/>
        <w:t>адамның аярлығымен ыза мен қападан жылап жүріп, қызыл иегін</w:t>
        <w:br/>
        <w:t>ұлутас жарықшақтарының тілгілегеніне де қарамастан топырақты уыс-</w:t>
        <w:br/>
        <w:t>уысымен қомағайлана асай бастады. Содан таң атқанша құсып шықты.</w:t>
      </w:r>
    </w:p>
    <w:p>
      <w:r>
        <w:t>сркектің күнін кешу пешенеме жазылған шығар деген де көнген. Ал</w:t>
        <w:br/>
        <w:t>осы кезде Мелькиадес Макондодағы көңіл тұшытады-ау деген</w:t>
        <w:br/>
        <w:t>көріністің бәрін өзінің мыс тақташаларына түсіріп бітіп, дагерротипия</w:t>
        <w:br/>
        <w:t>лабораториясын Хосе Аркадио Буэндиаға өзінің тыраш тәжірибелерін</w:t>
        <w:br/>
        <w:t>жүргізу үшін басыбайлы берген еді, ол болса дагерротипияның</w:t>
        <w:br/>
        <w:t>көмегімен құдайдың бар екенін ғылыми тұрғыдан дәлелдеуге</w:t>
        <w:br/>
        <w:t>кіріспекші. Ал ол өзінің ерте ме, кеш пе, әйтеуір, бір үйдің әр тұсында</w:t>
        <w:br/>
        <w:t>түсірілген суреттерді бірінің үстіне бірін қабаттау арқылы көп сатылы</w:t>
        <w:br/>
        <w:t>құбылыстың көмегімен егер бар екені рас болса, қайткенде</w:t>
        <w:br/>
        <w:t>жасайтынына, немесе тәңірінің бары хақ екені туралы түрлі қаңқудың</w:t>
        <w:br/>
        <w:t>түп-тамырына балта шабарына сенімді. Мелькиадеске келсек, ол бел</w:t>
        <w:br/>
        <w:t>шешіп Нострадамусты зерттеуге кіріскен. Үстінде оңып кеткен барқыт</w:t>
        <w:br/>
        <w:t>бешпенті, бұрынғы жарқылы қайтып, тат шала бастаған сақиналар</w:t>
        <w:br/>
        <w:t>салған, еті қашып буындары құрысқан күс саусақтарымен қағазға</w:t>
        <w:br/>
        <w:t>әлденелерді шимайлап, алқына дем алған Мелькиадес түннің бір</w:t>
        <w:br/>
        <w:t>уағына дейін отырады. Бір күні кешкілік ол Макондоның болашағы</w:t>
        <w:br/>
        <w:t>туралы болжамның үстінен шыққандай болған. Сонда Макондо мөлдір</w:t>
        <w:br/>
        <w:t>шыныдан салынған зәулім үйлері бар ғажайып шаһарға айналады екен</w:t>
        <w:br/>
        <w:t>де, бұл шаһарда Буэндиа әулетінің ізі де қалмайтын көрінеді. «Бұл не</w:t>
        <w:br/>
        <w:t>сандырақ, - деп Хосе Аркадио Буэндиа ашуға булыққан: - Әуелі қала</w:t>
        <w:br/>
        <w:t>шыныдан емес, мұздан салынады, мен мұны түсімде көргем, сосын</w:t>
        <w:br/>
        <w:t>заман ақыр болғанша Буэндиалардың зәузатының бірі болмаса бірі осы</w:t>
        <w:br/>
        <w:t>мекенде қалады». Осынау өңшең әуейдің тұрағында аз да болса</w:t>
        <w:br/>
        <w:t>болмысқа жанасымы бар жақсы ауан туғызу үшін, Урсула жанын салып</w:t>
        <w:br/>
        <w:t>бақты. Ол үлкен пеш салдырып алды, хайуанаттар тұрықты мұз</w:t>
        <w:br/>
        <w:t>кәмпиттерге қоса нан, сондай-ақ себет тола тоқаш, бұрама, қарма</w:t>
        <w:br/>
        <w:t>пісіріп, жазыққа апаратын жолдың бойына шығарса болды, бірнеше</w:t>
        <w:br/>
        <w:t>сағаттың ішінде түк қалдырмай сатып алып кететін. Қолын жылы суға</w:t>
        <w:br/>
        <w:t>малып отыратын жасқа жетсе де, Урсула қайта күн өткен сайын</w:t>
        <w:br/>
        <w:t>қақшаңдап дүниенің бәрін ұмытып, пайдасы шаш-етектен осынау</w:t>
        <w:br/>
        <w:t>шаруасының әлегімен жүретін, тек бір күні кешке үндіс әйел қазанға</w:t>
        <w:br/>
        <w:t>қант тоғытып жатқан кезде, сыртқа самарқау ғана көз салған ол-</w:t>
        <w:br/>
        <w:t>аулада кешкі шапаққа бөленіп кесте тігіп отырған мөлдіреген жас, әрі</w:t>
        <w:br/>
        <w:t>көркем, бейтаныс екі бойжеткенді көріп, қайран қалған. Бұлар Ребека</w:t>
        <w:br/>
        <w:t>мен Амаранта еді. Олар үш жыл бойы әжесінің қазасын аза тұтып киген</w:t>
        <w:br/>
        <w:t>қаралы киімдерін күні кеше шешкен-ді, түрлі-түсті матадан тігілген</w:t>
        <w:br/>
        <w:t>оянған жоқ. «Бәле, алдымен қалыңдығыңды әлдилеп өсіріп алуың</w:t>
        <w:br/>
        <w:t>керек екен-ау», - деп әзілдеді. Алайда әзіл астарынан Аурелиано өз</w:t>
        <w:br/>
        <w:t>мұңына мұңая білген жанды аңғарды. Өзінің еркектік қабілетіне деген</w:t>
        <w:br/>
        <w:t>күдігіне қоса талай ай бойы көңілін күпті еткен уытты жүгін қалдырып,</w:t>
        <w:br/>
        <w:t>бөлмеден шыға берген кезде, Пилар Тернера жұлып алғандай:</w:t>
        <w:br/>
        <w:t>- Ол қызбен сөйлесіп көремін, әлі-ақ алақаныма салып әкеп, алдыңа</w:t>
        <w:br/>
        <w:t>тартам. Қара да тұр, - деп кесімін айтты.</w:t>
        <w:br/>
        <w:t>Ол сөзінде тұрды. Мұның өзі Буэндианың үй-іші баяғы бейқам</w:t>
        <w:br/>
        <w:t>қалпынан айрылған бір қолайсыз уақыт еді. Бұл тұста Ребеканың өліп-</w:t>
        <w:br/>
        <w:t>талған іңкәрлік сыры ашылып қалған-ды, оның махаббат машақатын</w:t>
        <w:br/>
        <w:t>жасыру мүмкін болмаған. Ребека сандырақтап айғайлап сөйлеп жатып,</w:t>
        <w:br/>
        <w:t>бар сырын өзі жайып салған, дәл осы кезде Амаранта да көтеріліп</w:t>
        <w:br/>
        <w:t>ауырған. Ол да махаббат дертіне шалдыққан еді, ал мұныкі іштен</w:t>
        <w:br/>
        <w:t>тынған, қайырымсыз махаббат-ты. Амаранта да жуынатын бөлмені</w:t>
        <w:br/>
        <w:t>іштен жауып алып, өзегін өртеген ынтызарлық шерін хат-қағазға</w:t>
        <w:br/>
        <w:t>шертумен болған, айырмасы сол, бұл өзінің аманаттарын ешкімге</w:t>
        <w:br/>
        <w:t>жолдай алмай, бір-бірлеп сандығының түбіне тыға берген. Екі аурудың</w:t>
        <w:br/>
        <w:t>ортасында Урсула бір қолын екі ете алмай, басы қатқан. Урсула олай-</w:t>
        <w:br/>
        <w:t>бұлай орағытып қанша шыжымдап сыр тартса да, Амаранта өз</w:t>
        <w:br/>
        <w:t>басындағы шырғалаң жайлы шынын алдырмаған. Аяқ астынан</w:t>
        <w:br/>
        <w:t>санасына сап ете түсті: дереу сандықтың құлпын бұзып, арасына жас</w:t>
      </w:r>
    </w:p>
    <w:p>
      <w:r>
        <w:t>Лала гүлі салынған, бел ортасынан қызғылт лентамен буылған Пьетро</w:t>
        <w:br/>
        <w:t>Креспиге арналса да жөнелтілмеген қалпы жатқан, тіпті, үстіне тамған</w:t>
        <w:br/>
        <w:t>көз жасы әлі кеппеген хаттарды тауып алды. Ызадан жылап жіберген</w:t>
        <w:br/>
        <w:t>Урсула сорлы басына пианола сатып алмақ болған ой түскен күнді,</w:t>
        <w:br/>
        <w:t>сағатты қарғады, табан астында кесте тігу сабақтарына тыйым салды,</w:t>
        <w:br/>
        <w:t>тіпті, ел аман, жұрт тынышта аза тұтқызғандай болды, қыздары әуей</w:t>
        <w:br/>
        <w:t>үміттерінен арылмайыпша, қаралы күндердің созыла беретінін</w:t>
        <w:br/>
        <w:t>білдірді. Пьетро Креспи қақындағы әуелгі көзқарасын өзгертіп, оның</w:t>
        <w:br/>
        <w:t>музыка машиналарын қолында ойнататын шеберлігіне құлай тәнті</w:t>
        <w:br/>
        <w:t>болған Хосе Аркадио Буэндианың бұл мәселеге килігуінен де</w:t>
        <w:br/>
        <w:t>күткендей нәтиже шыққан жоқ. Сондықтан да Пилар Тернера келіп,</w:t>
        <w:br/>
        <w:t>Ремедиостың өзіне тұрмысқа шығуға келісім бергенін білдіргенде,</w:t>
        <w:br/>
        <w:t>Аурелиано бұл хабардың ата-анасының қайғысына қайғы жамайтынын</w:t>
        <w:br/>
        <w:t>бірден-ақ сезді, сөйтсе де басқа түскенді көріп алмаққа бекінді. Кеңінен</w:t>
        <w:br/>
        <w:t>ол әуеннің әуездігіне елтіген жоқ, оны қайран қалдырған өз-өзінен</w:t>
        <w:br/>
        <w:t>көтеріліп-басылып тұрған күйсандық тілдері. Ол тіпті, көзге</w:t>
        <w:br/>
        <w:t>көрінбейтін пианисті суретке түсіріп алу үшін бөлмеге Мелькиадестің</w:t>
        <w:br/>
        <w:t>камерасын да орнатып көрді. Итальяндық сол күні таңертең үй-ішімен</w:t>
        <w:br/>
        <w:t>бірге отырып ас ішті. Дастарқанға қызмет көрсеткен Ребека мен</w:t>
        <w:br/>
        <w:t>Амаранта мынау періште пішінді адамның сақина салмаған сүйрік</w:t>
        <w:br/>
        <w:t>саусақтарының пышақ пен шанышқы ұстаған сәттегі сыпайы сұлу</w:t>
        <w:br/>
        <w:t>қозғалысын көргенде өз-өздерінен қымсынып, төменшіктеген. Сол күні</w:t>
        <w:br/>
        <w:t>Пьетро Креспи қонақ бөлмеге көршілес кішілеу дәлізде қыздарға би</w:t>
        <w:br/>
        <w:t>сабағын бере бастаған. Ырғақты қағып тұрған метрономның үніне еріп,</w:t>
        <w:br/>
        <w:t>қыздары би үйреніп жатқан кезде бүгіжектеп бөлмеден екі елі аттап</w:t>
        <w:br/>
        <w:t>баспай қойған Урсуланың бақылауымен қыздарға тіпті жақындап,</w:t>
        <w:br/>
        <w:t>жұғыспай-ақ оларға бидегі қимыл-қозғалыс әліппесін үйреткен. Бұл</w:t>
        <w:br/>
        <w:t>күндері Пьетро Креспи балға киетін кебіс пен етімен-ет болып</w:t>
        <w:br/>
        <w:t>жабысып тұратын тар балақ шалбар киіп жүрді.</w:t>
        <w:br/>
        <w:t>«Өз-өзіңнен сенікі не, мұнша мазасызданып, - деген сонда Хосе</w:t>
        <w:br/>
        <w:t>Аркадио Буэндиа әйеліне. - Мынауың, тіпті, еркек дейтін еркек те</w:t>
        <w:br/>
        <w:t>емес». Алайда Урсула итальяндық сабағын бітіріп, Макондодан кетер</w:t>
        <w:br/>
        <w:t>кеткенше сол орнынан тырп етіп қозғалған жоқ. Мерекеге әзірлік те</w:t>
        <w:br/>
        <w:t>осы кезде ғана қолға алынған. Урсула таңдап-талғап шақырылуға тиіс</w:t>
        <w:br/>
        <w:t>адамдардың шағын тізімін жасады, бұл тізімге осы Макондоның</w:t>
        <w:br/>
        <w:t>іргесін көтерген адамдардың отбасылары ғана кірді, оған тек кімнен</w:t>
        <w:br/>
        <w:t>екені бір құдайға мәлім, әйтеуір, осы уақытқа дейін тағы да екі ұл</w:t>
        <w:br/>
        <w:t>тауып алған Пилар Тернераның үй-іші ғана кіргізілген жоқ. Шақыруға</w:t>
        <w:br/>
        <w:t>ең алдымен достық сезімнің себепші болғаны хақ: өйткені</w:t>
        <w:br/>
        <w:t>шақырылғандардың дені, шынында да, бұрыннан осы Макондоны</w:t>
        <w:br/>
        <w:t>салумен тынатын сапарға аттанарға дейін Буэндиамен көңілі жақын,</w:t>
        <w:br/>
        <w:t>үй-іштері аралас-құралас, балалары мен немерелері Аурелианомен,</w:t>
        <w:br/>
        <w:t>Аркадиомен тай-құлындай бірге өскен, қыздары Ребека мен</w:t>
        <w:br/>
        <w:t>Амарантаға бірлесіп кесте тігуге бірден бір серік болған жандар еді</w:t>
        <w:br/>
        <w:t>десек те, жасырары не, іріктеу кезінде іріліктің де шаң беріп қалғаны</w:t>
        <w:br/>
        <w:t>бар. Макондоның бос белбеу әміршісі Аполинар Москотенің билігі</w:t>
        <w:br/>
        <w:t>қағаз жүзінде болғанмен, іс жүзінде жоқ-тын, жазғанның бар жұмысы</w:t>
        <w:br/>
        <w:t>- жиған-терген азын-аулақ қаржысына айбар үшін ағаш таяқпен</w:t>
        <w:br/>
        <w:t>қаруланған екі полицей ұстауға саятын. Қысқа жіп күрмеуге келмей,</w:t>
        <w:br/>
        <w:t>қалатын әдетін күні осы уақытқа дейін қалдырмаған еді. Осы жасқа</w:t>
        <w:br/>
        <w:t>жеткенше Ребека саусағын сорады-ау деген ой да пенде баласының</w:t>
        <w:br/>
        <w:t>кәперінде жоқ-ты. Сол себепті де сәті түсе қалса жуынатын бөлмеге</w:t>
        <w:br/>
        <w:t>кіріп алып маңдайын қабырғаға төсеп ұйықтауға дағдыланған-ды.</w:t>
        <w:br/>
        <w:t>Міне, қазір жауынды күндері құрбыларымен жиналып кесте тігіп</w:t>
        <w:br/>
        <w:t>отырған кейбір сәттерде ол аяқ астынан өзімен-өзі болып кетіп, бақ</w:t>
      </w:r>
    </w:p>
    <w:p>
      <w:r>
        <w:t>ішінің батпақты жолына, жауын құрттары үйіп тастаған балшық</w:t>
        <w:br/>
        <w:t>төбешіктерге қарап қамығып, бетін жаспен жуатын. Ал енді жылауды</w:t>
        <w:br/>
        <w:t>шығарғаннан бері, кезінде апельсин шырынымен, қымыздықпен емдеп,</w:t>
        <w:br/>
        <w:t>әзер дегенде арылтып алған әлгі жаман әдеттері қайтадан бойын билеп</w:t>
        <w:br/>
        <w:t>алған-ды. Ребека қайтадан топырақ жей бастаған. Алғаш рет ол мұны</w:t>
        <w:br/>
        <w:t>топырақтың жиренішті дәмі-ақ әлсін-әлсін аңсарын аудартып жүрген</w:t>
        <w:br/>
        <w:t>дертке дауа болмай ма деген әуестікпен жасай салған. Айтса айтқандай</w:t>
        <w:br/>
        <w:t>табан астында қайта түкіріп тастады. Дегенмен жанын сыздатқан</w:t>
        <w:br/>
        <w:t>сағыныш әбден сағын сындырған соң, сол әрекеттерін қайталай берген</w:t>
        <w:br/>
        <w:t>де, ақыры, оның осынау жаратушы минералдарға деген бәз-баяғы</w:t>
        <w:br/>
        <w:t>жанын жеген кұмарлығы қайтып оянған. Ол қалталарына топырақ</w:t>
        <w:br/>
        <w:t>толтырып алатын да құрбыларын кесте салудың аса қиын өрнектеріне</w:t>
        <w:br/>
        <w:t>үйретіп, немесе дәл солар үшін топырақ пен әк жеуге тұрмайтын не</w:t>
        <w:br/>
        <w:t>түрлі тұрлаусыз еркектер туралы әңгіме қозғап отырған кезде сездірмей</w:t>
        <w:br/>
        <w:t>ғана шөкімдеп аузына салып, рақат, әрі күйініш сезімі үстінде</w:t>
        <w:br/>
        <w:t>таусылып біткенше қылғи беретін. Топырақтың осынау шөкімдері</w:t>
        <w:br/>
        <w:t>қалай кішірейгеніңе де татитын жаһандағы жалғыз еркекті тұтас</w:t>
        <w:br/>
        <w:t>тұрпатымен жанына әкелетіндей, жақындата түсетіндей еді, мына</w:t>
        <w:br/>
        <w:t>дүниенің бір түкпірінде ол өзінің қалақтай әдемі етігімен таптап</w:t>
        <w:br/>
        <w:t>жүрген топырақтың аузын өртеп, жүрегіне жұбаныш ұялататын</w:t>
        <w:br/>
        <w:t>ашқылтым дәмі арқылы Ребекаға оның қанының қызуы мен тәнінің</w:t>
        <w:br/>
        <w:t>жылуы жетіп жататындай еді. Бір күні кешкілік Ампаро Москоте жаңа</w:t>
        <w:br/>
        <w:t>үйді көріп шығуға рұқсат сұраған еді. Коррехидордың үлкен қызының</w:t>
        <w:br/>
        <w:t>тосын келуін тосырқаған Амаранта мен Ребека оны салқын, әрі</w:t>
        <w:br/>
        <w:t>самарқау қарсы алған болатын. Қыздар оған қайта салынған үйді</w:t>
        <w:br/>
        <w:t>аралатып шықты, пианола ойнатып, алдына лимонад пен печенье</w:t>
        <w:br/>
        <w:t>қойып, сый көрсетті. Ампаро қыздарға көргенділіктің үлгісін көрсетіп,</w:t>
        <w:br/>
        <w:t>ақ жарқын мінез бен әдептілік танытты; Тіпті, бөлмеге бірер минутқа</w:t>
        <w:br/>
        <w:t>бас сұққан Урсуланы да баурап алды. Екі сағат өтіп, әңгіме жібі</w:t>
        <w:br/>
        <w:t>босаңси бастаған сәтте, назары басқа жаққа ауған Амарантаның көзін</w:t>
        <w:br/>
        <w:t>айтқанын қайталай берді. Қыз болса оның жайын қолма-қол түсіне</w:t>
        <w:br/>
        <w:t>қойды. «Кетеріңде тағы да жиырма тиын тастасаң, әлі де біраз бола</w:t>
        <w:br/>
        <w:t>тұруыңа рұқсат», - деді ақырын ғана. Ұяттан өртеніп бара жатқан</w:t>
        <w:br/>
        <w:t>Аурелиано киімін сыпырып тастады, ағасына қарағанда жалаңаш</w:t>
        <w:br/>
        <w:t>қалпында өзінің тым қораш көрінетінін ойлап қорынды. Қыз қанша</w:t>
        <w:br/>
        <w:t>аймалап, өліп-өшкенмен, қауқарсыз Аурелианоның көңіл-хошы сәт</w:t>
        <w:br/>
        <w:t>сайын құлдырай берді, бойын енжарлық билеп, жалғыз қалған жандай</w:t>
        <w:br/>
        <w:t>құлазыды. Әбден шарасы таусылып, кірерге тесік таппаған соң: «Тағы</w:t>
        <w:br/>
        <w:t>да жиырма сентаво тастармын», - деп міңгірледі. Оған деген</w:t>
        <w:br/>
        <w:t>ризашылық сезімін қыз үнсіз ұқтырды. Қыздың құр сүлдері қалған</w:t>
        <w:br/>
        <w:t>терісі сүйегіне жабысып жатыр. Арқасы қажала-қажала, қанталап</w:t>
        <w:br/>
        <w:t>кеткен. Әбден титықтап біткен бейшара қыз қинала тыныстайды.</w:t>
        <w:br/>
        <w:t>Осыдан екі жыл бұрын Макондодан жырақ бір жерде қара басып,</w:t>
        <w:br/>
        <w:t>шырақты өшірмей қалғып кеткен екен. Ояна келсе айналаны түгел</w:t>
        <w:br/>
        <w:t>жалын жайлап алыпты. Сөйтіп, өзін тәрбиелеп өсірген жекжат</w:t>
        <w:br/>
        <w:t>кемпірмен екеуі бірге тұратын үй жермен-жексен болып өртеніп кетті.</w:t>
        <w:br/>
        <w:t>Содан бері әлгі қатын мұны ертіп қалалар мен селендерді аралап жүріп,</w:t>
        <w:br/>
        <w:t>өртеніп кеткен үйдің құнын қайтару үшін жиырма сентавоға қыздың</w:t>
        <w:br/>
        <w:t>қасына еркек салады. Қыздың есебінше күніне жетпіс еркектен</w:t>
        <w:br/>
        <w:t>қабылдап отырғанның өзінде әлі он жыл осылайша тіршілік кешу</w:t>
        <w:br/>
        <w:t>керек, өйтпеске амал жоқ, қарызды өтеумен қатар, жол шығыны мен</w:t>
        <w:br/>
        <w:t>азық-түлік, үндіс-зембілшілердің ақы-пұлын көтеру қажет. Семіз</w:t>
        <w:br/>
        <w:t>қатын есікті қайтара қаққан кезде, ештеңе тындыра алмай, өңешіне</w:t>
        <w:br/>
        <w:t>өксік кептелген Аурелиано сүмірейіп сыртқа шықты. Бұл түні ол кірпік</w:t>
        <w:br/>
        <w:t>ілген жоқ, аунақшып әлгі қызды ойлаумен болды, көкірегін алушылық</w:t>
        <w:br/>
        <w:t>пен аңсау сезімі қатар кернеді. Ұйқысыз, беймаза түннен титықтаған ол</w:t>
        <w:br/>
        <w:t>таңертең осы қызға үйленбекке бекем бел байлап түрегелді, сөйтіп ол</w:t>
        <w:br/>
        <w:t>байғұсты әлгі әйдік әйелдің әңгір таяғынан құтқармаққа және оның әр</w:t>
        <w:br/>
        <w:t>түн сайын жетпіс еркекке беретін ләззәт- қызығына жалғыз өзі қанбаққа</w:t>
        <w:br/>
        <w:t>бекінді. Алайда таңғы сағат ондардың шамасында Катариноның сауық</w:t>
      </w:r>
    </w:p>
    <w:p>
      <w:r>
        <w:t>сарайына келгенде, қыз Макондодан кетіп те қалған болатын.</w:t>
        <w:br/>
        <w:t>Уақыт бозбаланың алып ұшқан аңғал ойын біраз сабасына түсіргенмен,</w:t>
        <w:br/>
        <w:t>іске аспаған арманы көңіліндегі қайғысын ұлғайта түсті. Ендігі бар</w:t>
        <w:br/>
        <w:t>бейілін бағыштаған жалғыз жұбанышы - жұмысы. Жұртқа таба болмас</w:t>
        <w:br/>
        <w:t>үшін жарамсыздығын жасырып, ғұмырында әйел сүймей өтетін</w:t>
        <w:br/>
        <w:t>Бейшара ала құйын күйге түсіп, есінен айрылып қалды; сөйтіп</w:t>
        <w:br/>
        <w:t>сандырақтап жүргенде жүрегі бар құпияны ашып тынды. Ашуға</w:t>
        <w:br/>
        <w:t>булыққан Урсула сандықтың құлпын бұзып ашып, түбінен қызғалт</w:t>
        <w:br/>
        <w:t>лентамен буылған, әтір иісі аңқыған он алты хатты, ескі кітап</w:t>
        <w:br/>
        <w:t>беттерінің арасына салынған жапырақтар мен бүршіктерді және қол</w:t>
        <w:br/>
        <w:t>тиген сәтте-ақ тозаңға айналып жүре берген кептірілген көбелектерді</w:t>
        <w:br/>
        <w:t>тауып алды.</w:t>
        <w:br/>
        <w:t>Ребеканың мұншалықты торығуын түсінген жалғыз жан Аурелиано</w:t>
        <w:br/>
        <w:t>ғана. Урсула Ребеканы қатерлі күйінен арылтпаққа әлек болып жатқан</w:t>
        <w:br/>
        <w:t>күнгі кеште Магнифико Висбаль және Геринельдо Маркеспен бірге ол</w:t>
        <w:br/>
        <w:t>Катариноның әйгілі мекен-жайына бас сұқты. Бұл кезде оның іші</w:t>
        <w:br/>
        <w:t>тақтаймен аядай бөлме-бөлмеге бөлініп тасталған дәліз жалғанып</w:t>
        <w:br/>
        <w:t>салынған еді, оларда үстерінен солған гүлдің иісі шығатын салт басты</w:t>
        <w:br/>
        <w:t>әйелдер тұратын. Аккордеоншы мен барабаншылардан тұратын</w:t>
        <w:br/>
        <w:t>ансамбль Макондоға келмегеніне де біраз жыл болып кеткен</w:t>
        <w:br/>
        <w:t>Франсиско Адамның өлеңдерін орындады. Үш дос құрақтан</w:t>
        <w:br/>
        <w:t>қайнатыған шарапқа заказ берді. Аурелианомен құрдас болса да оған</w:t>
        <w:br/>
        <w:t>қарағанда әлдеқайда тіс қаққан, өмір көріп қалған Магнифико мен</w:t>
        <w:br/>
        <w:t>Геринельдо тізелерінде отырған әйелдермен аспай-саспай шарап</w:t>
        <w:br/>
        <w:t>тартуда. Алтын тісті, өңі қайтқан бір әйел Аурелианоның көңілін</w:t>
        <w:br/>
        <w:t>талпақ болып еді, бұл оны итеріп тастады. Бір байқағаны көбірек ішкен</w:t>
        <w:br/>
        <w:t>сайын, есіне Ремедиос түсе береді, сөйтсе де жан азабы әлдеқайда</w:t>
        <w:br/>
        <w:t>жеңілейе түскендей сезінді. Әлден уақытта Аурелиано өзінің қалқып</w:t>
        <w:br/>
        <w:t>бара жатқанын аңдады, өзінің қалай, қашан бұл күйге ұшырағанын да</w:t>
        <w:br/>
        <w:t>аңғарған жоқ. Көп ұзамай өз достарының да, әйелдердің де бейнелері</w:t>
        <w:br/>
        <w:t>көмескі, жеп-жеңіл тартып, күңгірт сәуленің арасында қалықтап</w:t>
        <w:br/>
        <w:t>жүргенін байқады, олар бірдеңе-бірдеңе деп сөйлейтін сияқты, бірақ</w:t>
        <w:br/>
        <w:t>дауыстары ауыздарынан шықпай ма қалай, бір-біріне құпия белгілер</w:t>
        <w:br/>
        <w:t>жасайтын тәрізді, бірақ олары қимыл-қозғалыстарына, тіпті сай</w:t>
        <w:br/>
        <w:t>келмейтін секілді. Қасына Катарино келіп, иығына қолын салып:</w:t>
        <w:br/>
        <w:t>«Сағат он бір болып қалыпты», - деді. Мойын бұрған Аурелиано үп-</w:t>
        <w:br/>
        <w:t>үлкен болып кеткен көмескі бет-жүзін, құлағының түбіне қыстырын</w:t>
        <w:br/>
        <w:t>алған жасанды гүлді көрді, сосын ұмытшақтық індеті жайлаған кездегі</w:t>
        <w:br/>
        <w:t>сияқты есінен жаңылып қалды, содан ертеңінде өзіне мүлде таныс емес</w:t>
        <w:br/>
        <w:t>бөлмеде тұрғанда ғана барып есі кірді, қарсы алдында жалаң аяқ, жалаң</w:t>
        <w:br/>
        <w:t>бас шашы дудырап үстінде іш көйлегі ғана бар Пилар Тернера тұр екен,</w:t>
        <w:br/>
        <w:t>ол мұның бетіне шам жарығын түсіріп, өз көзіне өзі сенер-сенбесін</w:t>
        <w:br/>
        <w:t>білмей.</w:t>
        <w:br/>
        <w:t>- Аурелиано! - деді таңырқап.</w:t>
        <w:br/>
        <w:t>Аурелиано бойын жиып, басын көтерді. Ол өзінің мұнда қалай келіп</w:t>
        <w:br/>
        <w:t>қалғанын білмейді, алайда қандай пиғылмен келгені есінде, өйткені</w:t>
        <w:br/>
        <w:t>бала шағында-ақ осы ниетті көкірек түкпіріне ұялып сақтап келген еді.</w:t>
        <w:br/>
        <w:t>- Сізбен ұйқтасам ба деп келген едім, - деді ол.</w:t>
        <w:br/>
        <w:t>Аурелиано үсті-басы балшық пен құсыққа былғаныпты. Бұл кезде</w:t>
        <w:br/>
        <w:t>өзінің кішкентай екі ұлымен тұрып жатқан Пилар Тернера ләм-мим деп</w:t>
      </w:r>
    </w:p>
    <w:p>
      <w:r>
        <w:t>тіс жарған жоқ. Аурелианоны жетелеп әкеп төсекке жатқызды. Бет-</w:t>
        <w:br/>
        <w:t>аузын дым шүберекпен сүртіп, киімін шешіндірді, ояна қалса ұлдары</w:t>
        <w:br/>
        <w:t>көріп қоймасын деген оймен маса-шыбынға тұтылған шымылдықты</w:t>
        <w:br/>
        <w:t>түсіріп, үстіндегі киім біткенді сыпырып лыпасыз қалды. Ол баяғыда,</w:t>
        <w:br/>
        <w:t>туған селенінде екеуін әзәзіл айдап ажырастырған әлгі бір еркекті,</w:t>
        <w:br/>
        <w:t>келеміз деп уағда байлап, қайтып көрінбей кеткен басқа да еркектерді,</w:t>
        <w:br/>
        <w:t>қарта ашқанда аян беріп, бірақ бұған жетер жолды таппай шатасқан</w:t>
        <w:br/>
        <w:t>өзге де толып жатқан еркектерді өзені талып, аңсай-аңсай әбден</w:t>
        <w:br/>
        <w:t>шаршаған еді. Тоса-тоса төсі солып, еті босап, жүрек тасуы да</w:t>
        <w:br/>
        <w:t>басылған-ды. Пилар Тернера қараңғыда Аурелианоны тауып алды да</w:t>
        <w:br/>
        <w:t>алақанымен қарнынан сипап, аналық мейіріммен мойнынан өпті.</w:t>
        <w:br/>
        <w:t>«Байқұс балақаным-ай», - деп сыбырлады. Аурелиано қалтырап кетті.</w:t>
        <w:br/>
        <w:t>Еш кідірмей байыпты да батыл түрде уайым-қайғының сұр жартасты</w:t>
        <w:br/>
        <w:t>сұрқай жағалауын тастап шығып, түз тағысы мен жаңа жуылып</w:t>
        <w:br/>
        <w:t>үтіктелген іш киімнің иісі аңқитын шетсіз-шексіз миға айналған</w:t>
        <w:br/>
        <w:t>батпақта Ремедиоспен кезікті. Сапарға шығып бара жатып та, көз</w:t>
        <w:br/>
        <w:t>жасын тыя алмады. Алғашында өзін-өзі тежей алмай амалсыздан</w:t>
        <w:br/>
        <w:t>өксіген. Содан кейін ағыл-тегіл жылады да, ішінде сыздап ауыртып</w:t>
        <w:br/>
        <w:t>жүрген бір ісіктің сарт етіп жарылғанын сезді. Шашын саусақтарымен</w:t>
        <w:br/>
        <w:t>салалап сипай жатқан әйел жігітке жарық дүние көрсетпей тәнін</w:t>
        <w:br/>
        <w:t>құрсаулап келген қырсықтан бойының арылуын асықпай тосты. Сонда</w:t>
        <w:br/>
        <w:t>ғана Пилар Тернера: «Ол кім өзі?» - деп сұрады. Аурелиано ағынан</w:t>
        <w:br/>
        <w:t>жарылды. Әйел күлді, дүние-ай, кезінде күлкісінен қонақтай отырған</w:t>
        <w:br/>
        <w:t>кептерлер үркіп ұша жөнелуші еді, бұл жолы ұйқыдағы ұлдары да</w:t>
        <w:br/>
        <w:t>Аурелиано шеберханасын жайына қалдырып, кішкентай Ремедиосқа</w:t>
        <w:br/>
        <w:t>оқу-жазуды үйрете бастады. Алғашында кішкентай қыз күн сайын</w:t>
        <w:br/>
        <w:t>келетін осы бөтен еркектен гөрі өзінің қуыршақтарымен ойнағанды</w:t>
        <w:br/>
        <w:t>тәуір көретін, ал ол келсе болды, оны ойыншықтарынан айырып,</w:t>
        <w:br/>
        <w:t>жуындырып, киіндіріп, қонақ бөлмеге отырғызады. Ақыры,</w:t>
        <w:br/>
        <w:t>Аурелианоның шыдамы мен шынайы көңілі кішкене қыздың ықылас-</w:t>
        <w:br/>
        <w:t>ынтасын әбден баурап алды; ендігі жерде ол әріптерге көзін</w:t>
        <w:br/>
        <w:t>қанықтырып, дәптеріне түрлі-түсті қарындаштармен үйлердің, шетенге</w:t>
        <w:br/>
        <w:t>қамалған сиырлардың, тіп-тік сарғыш сәулелерін шашыратып,</w:t>
        <w:br/>
        <w:t>дөңдердің ар жағына батып бара жатқан күнбағысқа ұқсас күннің</w:t>
        <w:br/>
        <w:t>суреттерін салып, ұзақ сағаттарды онымен бірге өткізетін болды.</w:t>
        <w:br/>
        <w:t>Көңілі құлазып жүрген жалғыз Ребека ғана, сіңлісінің қоқан-лоқысы</w:t>
        <w:br/>
        <w:t>көкейінен кетер емес. Амарантаның мінезі, өршіл менмендігі Ребекаға</w:t>
        <w:br/>
        <w:t>мәлім, кек қайыра ма деп қауіптенді. Ол шомылатын бөлмеге кіріп</w:t>
        <w:br/>
        <w:t>алып, күн ұзаққа саусағын соратын болды, бойындағы жігерін жанып,</w:t>
        <w:br/>
        <w:t>тағы да топырақ жеуге итермелеген нәпсімен арпалысты. Ақыр</w:t>
        <w:br/>
        <w:t>аяғында жанын жеген осы бір беймаза күйіннен арылам ба деген</w:t>
        <w:br/>
        <w:t>оймен, болашағымды карта ашып болжап берсін деп Пилар Тернераны</w:t>
        <w:br/>
        <w:t>шақырып алды. Тұрлау-тиянағы жоқ талай-талай сөздерді шұбырта</w:t>
        <w:br/>
        <w:t>келіп Пилар Тернера: - Ата-анаңның сүйегін көмбейінше, бақытты</w:t>
        <w:br/>
        <w:t>болады екем деп ойлама, жарқыным, - деп кесіп айтты.</w:t>
        <w:br/>
        <w:t>Ребека қалтырап кетті. Баяғыда көрген бұлдыр түстей өзінің кішкене</w:t>
        <w:br/>
        <w:t>кезінде Буэндиа үйінің босағасынан аттаған сәті, сандықшасы, ағаш</w:t>
        <w:br/>
        <w:t>әткеншегі, ішінде не бары күні осы уақытқа дейін өзіне құпия болып</w:t>
        <w:br/>
        <w:t>қалған қапшық көз алдынан өте шықты. Есіне кенеп костюм киген,</w:t>
        <w:br/>
        <w:t>жейдесінің жағасын алтын қыстырғымен түймелеген, қызылайыр</w:t>
        <w:br/>
        <w:t>корольге мүлде ұқсамайтын қасқа бас мырза түсті. Картадағы</w:t>
        <w:br/>
        <w:t>қызылайыр мәткесінің домбығып кеткен саусақтары оның ып-ыстық,</w:t>
        <w:br/>
        <w:t>үнемі әтір иісі аңқыған қолынан садаға кетсін дейтін жап-жас, әрі</w:t>
        <w:br/>
        <w:t>жаннан асқан сұлу әйелді есіне алды, ол әйелдің өзін кешкі қаланың</w:t>
        <w:br/>
        <w:t>жап-жасыл көшелерімен серуендетіп қайту үшін шашына гүл</w:t>
        <w:br/>
        <w:t>қыстырып тұрған сәті елестеді.</w:t>
        <w:br/>
        <w:t>- Түк түсінсем бұйырмасын, - деді Ребека.</w:t>
      </w:r>
    </w:p>
    <w:p>
      <w:r>
        <w:t>Пилар Тернера қысылып қалды:</w:t>
        <w:br/>
        <w:t>- Менің бір інім бар, - деген ол әлденені меңзеп. - Маған жәрдемге</w:t>
        <w:br/>
        <w:t>келмекші.</w:t>
        <w:br/>
        <w:t>Іштей қорланған Амаранта ашы мысқылмен қайткен күнде де, қажет</w:t>
        <w:br/>
        <w:t>болса өлігін көлденең тастаса да, әпкесінің тойына кедергі жасауға</w:t>
        <w:br/>
        <w:t>тырысып бағатынын айтты. Мұндай қоқан-лоққыдан абдырып қалған</w:t>
        <w:br/>
        <w:t>Пьетро Креспидің мән-жайды Ребекаға айтпай қоюға дәті шыдамады.</w:t>
        <w:br/>
        <w:t>Урсуланың қолы босамай, үнемі кейінге шегеріле берген Амаранта</w:t>
        <w:br/>
        <w:t>сапарының жайы бас-аяғы бір аптаның ішінде шешіліп, оның тап-</w:t>
        <w:br/>
        <w:t>тұйнақтай әзір етілуіне де осы себеп болған еді. Амаранта қарсылық</w:t>
        <w:br/>
        <w:t>білдірген жоқ, тек Ребекамен қоштасып тұрып, құлағына сыбыр ете</w:t>
        <w:br/>
        <w:t>түсті:</w:t>
        <w:br/>
        <w:t>- Текке үміттенбей-ақ қой. Жер түбіне апарып тастаса да, мейлі,</w:t>
        <w:br/>
        <w:t>бәрібір тойыңды болдырмай тастаймын. Мені ештеңе тоқтата алмайды,</w:t>
        <w:br/>
        <w:t>тіпті, сенің көзіңді құртудан да тайынбаймын.</w:t>
        <w:br/>
        <w:t>УУрсуланың жоқтығынан ба, әлде бөлме-бөлмені көзге көрінбей аралап</w:t>
        <w:br/>
        <w:t>жүруін әлі қоймаған Мелькиадестің осында бір жерде тұрғандығын</w:t>
        <w:br/>
        <w:t>сезгеннен бе, әйтеуір, үйдің іші қаңырап бос қалғандай. Ребекаға -</w:t>
        <w:br/>
        <w:t>шаруашылыққа бас-көз болу, үндіс әйелге наубайхана тапсырылған-</w:t>
        <w:br/>
        <w:t>ды. Кешкілік әтір иісі аңқып, әрдайым сый-сыяпатымен, әйтеуір, бір</w:t>
        <w:br/>
        <w:t>бұрандалы ойыншық ұстап келетін Пьетро Креспиді қалыңдығы күн</w:t>
        <w:br/>
        <w:t>сайын қонақ бөлмеде қарсы алатын, жұрт өсектеп, пыш-пыштап</w:t>
        <w:br/>
        <w:t>жүрмесін деп, есік-терезені әдейі шалқасынан ашып тастайтын. Бұл</w:t>
        <w:br/>
        <w:t>басы артық сақтық еді, итальян жігіті өзін сабырлы, ізетті ұстады, енді</w:t>
        <w:br/>
        <w:t>жылға жетер-жетпес уақытта өзінің жары болар қыздың, тіпті, қолынан</w:t>
        <w:br/>
        <w:t>ұстауға да батылы бармады. Біртіндеп үйдің іші неше түрлі ғажайып</w:t>
        <w:br/>
        <w:t>ойыншықтарға толып кетті. Бұраса қимылдайтын бишілер, акробат</w:t>
        <w:br/>
        <w:t>маймылдар, сайқымазақ барабаншылар, шауып келе жатқан</w:t>
        <w:br/>
        <w:t>арғымақтар - Пьетро Креспи әкелген осынау темірден жасалған жан-</w:t>
        <w:br/>
        <w:t>жануарлар әлемі Мелькиадес өлген күннен Хосе Аркадио Буэндианың</w:t>
        <w:br/>
        <w:t>жанына батқан қайғыны сейілтіп, оны баяғы алхимиямен әуестенген</w:t>
        <w:br/>
        <w:t>кезіне қайта әкелген. Механизмдерін бөлшектеп, ішек-қарнын ақтарып</w:t>
        <w:br/>
        <w:t>тастаған ойыншықтардың ішінде ол өзін жұмақтағыдай сезінеді, енді</w:t>
        <w:br/>
        <w:t>ол сағат тілінің ілгері-кейін қозғалатыны секілді ойыншықтарды да</w:t>
        <w:br/>
        <w:t>мәңгі жылжып тұратындай етіп жетілдіруге талап қылды. Ал</w:t>
        <w:br/>
        <w:t>Мелькиадес суға түскен бетте аяғын шалыс басты, содан ол ертеңінде</w:t>
        <w:br/>
        <w:t>таңертең ағыспен құлдилағанда бірнеше шақырым төменде, мөлдір</w:t>
        <w:br/>
        <w:t>иірімнің қасындағы қайраңда жатқан жерінен табылды, тәні таза, тек</w:t>
        <w:br/>
        <w:t>бармақтай ғана құс саңғағы қарнына жабысып қалыпты. Сыған шалды</w:t>
        <w:br/>
        <w:t>дәл бір туған әкесіндей жоқтаған Урсула қанша ашу шақырып,</w:t>
        <w:br/>
        <w:t>қарсылық білдірсе де, Хосе Аркадио Буэндиа мәйітті жерлеуге рұқсат</w:t>
        <w:br/>
        <w:t>берген жоқ. «Мелькиадес мәңгі, өлгенді тірілтудің формуласын тапқан</w:t>
        <w:br/>
        <w:t>да өзі болатын», - деді ол, содан қаңсып жатқан көрігін үрлеп,</w:t>
        <w:br/>
        <w:t>жағылған отқа әр жер-әр жері күлдіреп көгере бастаған өліктің қасында</w:t>
        <w:br/>
        <w:t>қайнап жатуы үшін сынап құйылған тегешті қойды. Дон Аполинар</w:t>
        <w:br/>
        <w:t>Москоте зорға батылы барып, Хосе Аркадио Буэндиаға жерленбеген</w:t>
        <w:br/>
        <w:t>мәйіттің қоғамның денсаулығы үшін қауіпті екенін айтқан еді. «Ештеңе</w:t>
        <w:br/>
        <w:t>етпейді, ол өлген жоқ», - деп Хосе Аркадио Буэндиа қарсылық білдірді,</w:t>
        <w:br/>
        <w:t>содан тура жетпіс екі сағат бойы өлікті сынап буында ұстады. Бұл кезде</w:t>
        <w:br/>
        <w:t>бүйрек сияқтанып көкпеңбек болып ісініп кеткен өліктен ысылдаған</w:t>
        <w:br/>
        <w:t>дыбыс шығып, үйдің ішін сасыта тарсылдап жарыла бастаған-ды.</w:t>
        <w:br/>
        <w:t>Сонда ғана Хосе Аркадио Буэндиа оны көмуге, қалай болса солай емес,</w:t>
      </w:r>
    </w:p>
    <w:p>
      <w:r>
        <w:t>Макондоның аса мархабатты қамқоршысына лайық салтанатпен</w:t>
        <w:br/>
        <w:t>жерлеуге мұрсат берді. Бұл осы қаладағы алғашқы әрі ең көп адам</w:t>
        <w:br/>
        <w:t>қатысқан жерлеу рәсімі еді, сән-салтанаты жағынан бұл рәсімнен бұдан</w:t>
        <w:br/>
        <w:t>жүз жыл кейін өткізілген Ұлы Ананы еске түсіруге арталған карнавал</w:t>
        <w:br/>
        <w:t>ғана сәл-пәл асып түскен-тін. Сығанның денесі зиратқа арналған ашық</w:t>
        <w:br/>
        <w:t>алаңқайдың дәл ортасынан қазылған қабірге түсірілді, құлпытасқа</w:t>
        <w:br/>
        <w:t>марқұм туралы мағлұм жалғыз дерек «Мелькиадес» деген есімі ғана</w:t>
        <w:br/>
        <w:t>жазылды. Содан кейін дәстүр бойынша тоғыз күн күзеті өткізілді. Күн</w:t>
        <w:br/>
        <w:t>сайын көршілер кофе ішуге, анекдоттар айып, қарта ойнауға</w:t>
        <w:br/>
        <w:t>жиналатын ауладағы абың-күбің қарбаласты пайдаланған Амаранта</w:t>
        <w:br/>
        <w:t>қолайлы сәтін тауып, Пьетро Креспиге көңілін білдірген еді. Осыдан</w:t>
        <w:br/>
        <w:t>бірнеше апта бұрын Ребекамен уағда байласқанын жария қылған ол</w:t>
        <w:br/>
        <w:t>қазір халық арасында Түріктер көшесі деп аталып кеткен, бұрынырақта</w:t>
        <w:br/>
        <w:t>арабтар ұсақ-түйекке тоты құстарды айырбастап алатын жерде</w:t>
        <w:br/>
        <w:t>музыкалық аспаптар мен бұраса қозғалатын ойыншықтар сататын</w:t>
        <w:br/>
        <w:t>дүкен ашу қамымен жүрген. Майлап қойғандай жып-жылтыр бұйра</w:t>
        <w:br/>
        <w:t>шашы талай әйелдің көңілін күпті етіп күрсіндірген итальян жігіті</w:t>
        <w:br/>
        <w:t>Амарантаның өзіне де, сөзіне де ерке өскен қыздың оспадар қылығы</w:t>
        <w:br/>
        <w:t>деп ұғып, мән бермеген.</w:t>
        <w:br/>
        <w:t>әңгімелесіп отырған кезде, шошынған даусы шыққан Ремедиос жүгіріп</w:t>
        <w:br/>
        <w:t>кіріп, қызғылт дақ жұққан іш киімін көрсетті. Үйлену тойын бір айдан</w:t>
        <w:br/>
        <w:t>кейін жасау ұйғарылды. Қалыңдықты өздігінен жуынып-киінуге, үй</w:t>
        <w:br/>
        <w:t>ішінің жеңіл-желпі шаруаларын істеп тастауға дағдыландырды. Төсекті</w:t>
        <w:br/>
        <w:t>сулап қоймауы үшін оны зорлап ыстық кірпішке кіші дәрет сындыртуға</w:t>
        <w:br/>
        <w:t>тура келді. Оны жар төсегінің құпиясын сақтау қажеттігіне иландыру</w:t>
        <w:br/>
        <w:t>да қияметке түсті, әсіресе, алғашқы түнінің жай-жапсарын түсіндірген</w:t>
        <w:br/>
        <w:t>кезде Ремедиос қатты таңырқағаны сонша, естіп білгенін кез-келген</w:t>
        <w:br/>
        <w:t>адамға айтып салудан тайынбайтын сыңай танытып, әбден састырған.</w:t>
        <w:br/>
        <w:t>Оның біраз әуреге салғаны рас, алайда той болатын күнге дейін тұрмыс</w:t>
        <w:br/>
        <w:t>жайлы түсінігі жөнінен әпкелерінен бір де кем емес дәрежеге жеткен.</w:t>
        <w:br/>
        <w:t>Дон Аполинар Москоте қызын қолынан жетелеп, ракеталар сарт-сұрт</w:t>
        <w:br/>
        <w:t>атылып, бірнеше оркестр музыка ойнап жатқан кезде гүлдермен және</w:t>
        <w:br/>
        <w:t>түрлі-түсті қағаз әшекейлермен безендірілген көшені бойлап жүрді.</w:t>
        <w:br/>
        <w:t>Ремедиос терезелерінен басын сұғып, өзіне бақыт тілеген көрші-</w:t>
        <w:br/>
        <w:t>қолаңға қолын бұлғап, жарқын күлкісімен ризашылығын білдірді.</w:t>
        <w:br/>
        <w:t>Бірнеше жылдан кейін өзін атуға бұйырған үкімнің орындалуын тосып,</w:t>
        <w:br/>
        <w:t>қабырғаның қасында тұрғанда да үстінде болған қара мәуіті костюм</w:t>
        <w:br/>
        <w:t>мен аяғына темір айылбасты лактелген қара бәтеңке киген Аурелиано</w:t>
        <w:br/>
        <w:t>қалыңдығын есік алдында қарсы алып, мехраптың жанына бастап</w:t>
        <w:br/>
        <w:t>әкелді. Өңі құп-қу, қайта-қайта жұтына береді. Ремедиос өзін еркін әрі</w:t>
        <w:br/>
        <w:t>ізетпен ұстады, тіпті, Аурелиано саусағына кигізе бергенде сақинаны</w:t>
        <w:br/>
        <w:t>қолынан түсіріп алғанда да сабырлы қалпынан танбады. Мұны көрген</w:t>
        <w:br/>
        <w:t>қонақтар жағы абдырап, айналадағылар күбірлесе бастаған, тек</w:t>
        <w:br/>
        <w:t>Ремедиос қана кестелі жеңін түре көтеріп, сақиналық саусағын ұсынған</w:t>
        <w:br/>
        <w:t>күйінде есікке дөңгелеп кеткен сақинаны аяғымен басып қалып қана</w:t>
        <w:br/>
        <w:t>тоқтатқан күйеуі қызарақтап мехраптың қасына қайтып келгенше қабақ</w:t>
        <w:br/>
        <w:t>шытпай тосып тұрды. Ремедиостың шешесі мен әпкелері рәсім үстінде</w:t>
        <w:br/>
        <w:t>«ол бірдеңені шатастырып алып жүрер ме екен» деген үреймен естері</w:t>
        <w:br/>
        <w:t>шығып жүріп, «күйеуді алдымен сен сүй» деп ақыл беріп, өздері</w:t>
        <w:br/>
        <w:t>жаңсақтық жасады. Дәл осы күні Ремедиостың бойындағы</w:t>
        <w:br/>
        <w:t>жауапкершілік сезімі, табиғатына біткен ақ жарқындығы, өзін-өзі ұстай</w:t>
        <w:br/>
        <w:t>білуі көзге шалынған. Ол осы ізгі қасиеттерінен қандай қиын сәттерде</w:t>
        <w:br/>
        <w:t>де ешқашан жазған емес. Тойға арнап пісірілген самсаның ең жақсы</w:t>
        <w:br/>
        <w:t>жерінен өзі ұйғарып кесіп алып, шанышқысымен қоса тәрелкеге салып,</w:t>
        <w:br/>
        <w:t>Хосе Аркадио Буэндиаға апарып берді. Пальмадан жасалған</w:t>
        <w:br/>
        <w:t>таяудағы үш жылда сені өлтіріп күнәға батпайтын болдым. Енді Ребека</w:t>
      </w:r>
    </w:p>
    <w:p>
      <w:r>
        <w:t>да сенен келген керді көріп алайынға көшкен.</w:t>
        <w:br/>
        <w:t>Тойдың тағы да кейінге шегерілгенін естіген Пьетро Креспидің мүлде</w:t>
        <w:br/>
        <w:t>салы суға кетті, қайта қалыңдығы көңілін аулап, оған деген өз көңілінің</w:t>
        <w:br/>
        <w:t>пәктігін дәлелдеді. «Қажет десең, қалаған күніңде қашып кетейік</w:t>
        <w:br/>
        <w:t>осынан», -- деп жұбатты. Амал не, Пьетро Креспи ұрт қимылға жоқ</w:t>
        <w:br/>
        <w:t>адам-тын. Қалыңдығының бойындағы шалт мінез бұған бітпеген, оның</w:t>
        <w:br/>
        <w:t>ойынша берілген сөз де ақша сияқты, оңды-солды шаша беруді</w:t>
        <w:br/>
        <w:t>көтермейді. Мұны көрген Ребека белден басы батыл қарекетке көшкен.</w:t>
        <w:br/>
        <w:t>Содан қайдан кіретіні белгісіз жел үріп, қонақ бөлмедегі шамдарды</w:t>
        <w:br/>
        <w:t>жалп-жалп өшіреді де, Урсула қашан да қараңғыда сүйісіп отырған</w:t>
        <w:br/>
        <w:t>күйеу мен қалыңдықтың үстінен түсетін болды. Пьетро Креспи</w:t>
        <w:br/>
        <w:t>міңгірлеп, кәресін шамдардың соңғы кезде, тіпті сапасыз</w:t>
        <w:br/>
        <w:t>шығарылатынына налиды, тіпті, ол қонақ бөлмеде жарық беретін</w:t>
        <w:br/>
        <w:t>сенімді жүйе орнатуға да көмектесті. Бұдан кейін шамдардың біресе</w:t>
        <w:br/>
        <w:t>кәресіні бітіп, біресе білтесі бітетінді шығарды, енді Урсулта Ребекані</w:t>
        <w:br/>
        <w:t>күйеу жігіттің тізесінде отырғанын көретн болды. Ақыры, Урсула</w:t>
        <w:br/>
        <w:t>олардың анау-мынау сылтауларына құлақ асқанды қойды.</w:t>
        <w:br/>
        <w:t>Наубайханадағы барлық шаруаны үндіс әйелдің мойнына артып, өзі</w:t>
        <w:br/>
        <w:t>әткеншек орындыққа отырып алып атастырылған екі жасты аңдитынды</w:t>
        <w:br/>
        <w:t>шығарды. «Біздің жас кезімізде-ақ қыбы ашылған қулық-сұмдықпен</w:t>
        <w:br/>
        <w:t>мені алдай алмайсыңдар» деген адамның кейпі. «Байғұс шешем-ай,-</w:t>
        <w:br/>
        <w:t>дейді мұндайда ызасырықтан өткен Ребека іш пыстыратын көңілсіз</w:t>
        <w:br/>
        <w:t>ұзақ отырыстардың үстінде есінеп отырған Урсуланы көріп. -- Өлген</w:t>
        <w:br/>
        <w:t>соң, күнәләрі үшін дәл әткеншек орындықтың үстінде жазасын тартып</w:t>
        <w:br/>
        <w:t>жүрер, сірә». Үш ай бойғы бақылаудан бас алдырмаған осынау</w:t>
        <w:br/>
        <w:t>махаббаттан зықысы шыққан әрі күн сайын тексеріп жүрсе де жұмысы</w:t>
        <w:br/>
        <w:t>бір маңдымаған ғибадатхана құрылысы қытығына тиген Пьетро</w:t>
        <w:br/>
        <w:t>Креспи басталған істі тезірек байыбына жеткізу үшін падре Никанорға</w:t>
        <w:br/>
        <w:t>жетпей тұрған соманы бермекке ұйғарды. Бұл жаңалық Амарантаның</w:t>
        <w:br/>
        <w:t>кәперіне кіріп шыққан жоқ. Күнде кешке тоқыма тоқып, кесте тігуге</w:t>
        <w:br/>
        <w:t>дәлізге жиналатын құрбыларымен әңгіме-дүкен үстінде ол талай-талай</w:t>
        <w:br/>
        <w:t>аярлық амалдарын ойластырумен болды. Амарантаның өзі қатты үміт</w:t>
        <w:br/>
        <w:t>артқан, тырп еткізбеуге тиіс бір есебінен алжасып, айласын іске асыра</w:t>
        <w:br/>
        <w:t>алмай-ақ қалды, ондағы пиғылы: Ребека қалыңдық көйлегін сақтайтын</w:t>
        <w:br/>
        <w:t>«маңызды-маңызды мәселелерге келгенде көзқарастары бір жерден</w:t>
        <w:br/>
        <w:t>шығатын екі қарсыластың ойынында ешқандай қызық, мән-мағына</w:t>
        <w:br/>
        <w:t>жоқ» деп бас тартқан. Бұған дейін дойбы ойнаудан ешқандай мағына-</w:t>
        <w:br/>
        <w:t>мән іздеп көрмеген падре Никанор оны көндіре алмай-ақ қойды. Келе-</w:t>
        <w:br/>
        <w:t>келе Хосе Аркадио Буэндианың ақыл-парасатына әбден тәнті болған</w:t>
        <w:br/>
        <w:t>ол, оны неліктен ағашқа байлап қойғанын сұраған еді.</w:t>
        <w:br/>
        <w:t>- Нос езі віпіріісізвіпішіп, - деп жауап қатқан ол. - Жынды болған соң</w:t>
        <w:br/>
        <w:t>байлап қойды да.</w:t>
        <w:br/>
        <w:t>Осы әңгімеден кейін бүйте берсе құдайға сенуден қалармын деп</w:t>
        <w:br/>
        <w:t>қорыққан свяшенник келуін доғарып, ғибадатхана құрылысын қолға</w:t>
        <w:br/>
        <w:t>алған. Мұның өзі Ребеканың көкейінде үміт отын қайта тұтатқан. Бірде,</w:t>
        <w:br/>
        <w:t>жексенбі күні падре Никанор үйлерінде түстік үстінде, дастарқан</w:t>
        <w:br/>
        <w:t>басында төрт көзі түгел отырғанда ғибадатхана салынып біткеннен</w:t>
        <w:br/>
        <w:t>кейін рәсім атаулының айрықша салтанатпен аталатынын айтқан соң,</w:t>
        <w:br/>
        <w:t>ол өз болашағын осы ғибадатхананың бітуімен байланыстырған. -</w:t>
        <w:br/>
        <w:t>Бәрінен бұрын Ребеканың жолы оңғарылды, -- деген Амаранта. Бұл</w:t>
        <w:br/>
        <w:t>сөздің ар жағында қандай астар жатқанын Ребека аңдамаған, сонда</w:t>
        <w:br/>
        <w:t>Амаранта пәк кейіппен езу тартып:</w:t>
        <w:br/>
        <w:t>- Шіркеу сенің тойыңмен ашылатын болды, - деп ойын тиянақтай</w:t>
        <w:br/>
        <w:t>түскен.</w:t>
        <w:br/>
        <w:t>Бұл мәселені талқылаудан тартынған Ребека әңгіме арқауын басқа</w:t>
      </w:r>
    </w:p>
    <w:p>
      <w:r>
        <w:t>арнаға аударуға тырысқан-ды. Құрылыс барысы мүлде баяу, мұндай</w:t>
        <w:br/>
        <w:t>өгіз аяңмен ғибадатхананың енді он жылда бітпейтін түрі бар. Падре</w:t>
        <w:br/>
        <w:t>Никанор оның бұл ойын құптамаған, құдай дегендердің қолы ашылып,</w:t>
        <w:br/>
        <w:t>құдайы - садақаны көбейткеніне қарағанда, ерте біте ме деген үміт</w:t>
        <w:br/>
        <w:t>барын айтқан. Урсула да Амарантаның ойын қоштап, жұмысты</w:t>
        <w:br/>
        <w:t>жеделдету үшін өзі де үлкен енші қосуға сөз берген, бұған іштей</w:t>
        <w:br/>
        <w:t>ашынған Ребека алдындағы асын ішусіз қалдырды. Падре Никанор</w:t>
        <w:br/>
        <w:t>айтты: енді осындай үлкен садақаның сәті түссе, ғибадатхана енді үш-</w:t>
        <w:br/>
        <w:t>ақ жылда дайын болмақ. Сол күннен бастап, Ребека Амарантамен тіс</w:t>
        <w:br/>
        <w:t>жарып, Тіл қатыспаған, Амаранта мейлі мүләйімен-ақ берсін, алайда</w:t>
        <w:br/>
        <w:t>сіңлісінің бұл қылығы оған онша бейкүнә көрінбеген. - Бұдан басқа</w:t>
        <w:br/>
        <w:t>жаман бірдеңе істеп қоймағаныма рақмет айт, --деді Амаранта сол күні</w:t>
        <w:br/>
        <w:t>кешкілік екеуі қызыл шеке болып керісіп қалғанда. -- Тым құрығанда</w:t>
        <w:br/>
        <w:t>қолындағы қапшыққа қыруар ақша құйылып, арада ай өтпей-ақ</w:t>
        <w:br/>
        <w:t>ғибадатхананың құрылысы басталып кетті. Падре Никанор көрсеткен</w:t>
        <w:br/>
        <w:t>ғажайыптың құдайдың құдіретімен болғанына Хосе Аркадио</w:t>
        <w:br/>
        <w:t>Буэндиадан басқа еш пенде күмән келтірген жоқ. Тағы бірде</w:t>
        <w:br/>
        <w:t>таңертеңгілік кезекті көкке көтерілуді тамашаламаққа талшынға таяу</w:t>
        <w:br/>
        <w:t>жерге жиналған топтың ішінде байсалды қалпынан жазбаған жалғыз</w:t>
        <w:br/>
        <w:t>адам Хосе Аркадио Буэндиа ғана, падре Никанор орындығымен қалқи</w:t>
        <w:br/>
        <w:t>көтерілген кезде, ол тек дұрысталып отырып алып, иығын қиқаң</w:t>
        <w:br/>
        <w:t>еткізді.</w:t>
        <w:br/>
        <w:t>- Нос езі віпіріісізвіпішіп, -- деді Хосе Аркадио Буэндиа. -- Ното</w:t>
        <w:br/>
        <w:t>ізге візішш бесагішп пагегійі іпуетпі1:4. Падре Никанор қолын</w:t>
        <w:br/>
        <w:t>көтерді, орындықтың төрт аяғы бір мезгілде жерге тиді.</w:t>
        <w:br/>
        <w:t>- Месо, - деп, қарсылық білдірді ол. -- Ғасһшп һос еһіз(е һа Веі</w:t>
        <w:br/>
        <w:t>ргоуат віпе Әлуіо!5, Хосе Аркадно Буэндианың жан ұқпайтын</w:t>
        <w:br/>
        <w:t>сандырағы кәдуілгі латыншаның өзі екенін жұрт енді ғана түсінген.</w:t>
        <w:br/>
        <w:t>Ақыры онымен де тіл табысатын адам табылды, енді падре Никатор</w:t>
        <w:br/>
        <w:t>қолайлы сәтте қыбын тауып, оның бүлінген санасына тәубешілік</w:t>
        <w:br/>
        <w:t>нұрын құюға тырысқан. Күнде кешкілік ол талшынның қасына</w:t>
        <w:br/>
        <w:t>отырып, латынша уағыз оқитын, оның бал тамған уәжіне де, шоколад</w:t>
        <w:br/>
        <w:t>ішіп, көкте қалқуына да Хосе Аркадио Буэндиа қылп етпеген, жаза</w:t>
        <w:br/>
        <w:t>бастырмайтын жалғыз дәлел ретінде қақ тағаланың дагерротипке</w:t>
        <w:br/>
        <w:t>бастырылған суретін көрсетуді сұраған. Олай болса деп падре Никанор</w:t>
        <w:br/>
        <w:t>құдай кескіндерін, ойып жасалған суреттерін, Вероника орамалының</w:t>
        <w:br/>
        <w:t>көшірмесін әкеліп көрсеткенде, Хосе Аркадио Буэндиа: «Мұныңыздың</w:t>
        <w:br/>
        <w:t>бәрі де жалған, жаман қолөнершінің қолынан шыққан дүниелер, бұлар</w:t>
        <w:br/>
        <w:t>ғылыми дәлел емес», - деп, мойындамай қойған. Оның айтқанынан</w:t>
        <w:br/>
        <w:t>қайтпайтын көңілі, көзі жетпеген дүниеге мойынсұнбайтын райын</w:t>
        <w:br/>
        <w:t>таныған падре Никанор өзінің оны құдай жолына түсірсем деген</w:t>
        <w:br/>
        <w:t>пиғылынан қайтқанымен, қарапайым қайырымдылықтың жетегімен</w:t>
        <w:br/>
        <w:t>қартқа келіп-кетіп әңгімелесіп тұруын қоймаған. Хосе Аркадио</w:t>
        <w:br/>
        <w:t>Буэндиа бұл арада тізгінді өз қолына алған, неше түрлі күйтұрқы әрі</w:t>
        <w:br/>
        <w:t>дәлме-дәл дәлелдер тауып, тіпті, свяшценниктің өзінің сенімін</w:t>
        <w:br/>
        <w:t>шайқалтуға айналған. Бірде падре Никанор дойбысы мен кереге көз</w:t>
        <w:br/>
        <w:t>тақтасын ала келіп, Хосе Аркадио Буэндианы ойынға шақырғанда, анау</w:t>
        <w:br/>
        <w:t>арасынан жалғыз ғана ұққаны, тырс-тырс еткізіп балғамен ұрғандай,</w:t>
        <w:br/>
        <w:t>қайта-қайта айтылған «күн мен түннің теңелуі», «күн мен түннің</w:t>
        <w:br/>
        <w:t>теңелуі», «күн мен түннің теңелуі», - деген сөздер мен Александр фон</w:t>
        <w:br/>
        <w:t>Гумбольді? деген есім. Қартпен неғұрлым етене тіл табысып кеткен</w:t>
        <w:br/>
        <w:t>жалғыз адам Аркадио. Аурелианоның зергерлік шаруасына</w:t>
        <w:br/>
        <w:t>жәрдемдесіп жүрген бозбаланың әңгіме-дүкен құруға деген сыңайын</w:t>
        <w:br/>
        <w:t>таныған Мелькиадес онымен сөйлесуге талпынып, кей кездерде жеке</w:t>
      </w:r>
    </w:p>
    <w:p>
      <w:r>
        <w:t>сөздерді испанша айтатын, алайда ол сөздердің төңіректегі тіршілікке</w:t>
        <w:br/>
        <w:t>титімдей де қатысы балмаушы еді. Сондай кештердің бірінде сыған</w:t>
        <w:br/>
        <w:t>кенеттен айрықша тебіренген күйге түсті. Талай жыл өткен соң,</w:t>
        <w:br/>
        <w:t>Аркадио атыларының алдында, қабырғаның қасында тұрып,</w:t>
        <w:br/>
        <w:t>Мелькиадестің тұла бойы қалтырап өзіне жан баласы ұқпайтын</w:t>
        <w:br/>
        <w:t>жазбаларының бірнеше парағын оқып берген сәтті есіне алады, әрине,</w:t>
        <w:br/>
        <w:t>одан Аркадио еш нәрсе ұғып жарытқан жоқ, бірақ қарттың даусын</w:t>
        <w:br/>
        <w:t>шығара мақаммен оқығандары оған әнмен айтылатын әлдебір дұғадай</w:t>
        <w:br/>
        <w:t>естілген. Жазбасын оқып бітіргеннен кейін Мелькиадес езу тартып,</w:t>
        <w:br/>
        <w:t>талайдан бері тұңғыш рет испан тілінде: «Мен өлгенде, үш күн бойы</w:t>
        <w:br/>
        <w:t>менің бөлмемде сынап жағыңдар», - деп өтінішін білдірген. Аркадио</w:t>
        <w:br/>
        <w:t>оның тілегін Хосе Аркадио Буэндиаға жеткізген, ол келіп қарттан</w:t>
        <w:br/>
        <w:t>мұның сырын сұрағанда, сыған шал: «Мен мәңгі жасайтын болдым», -</w:t>
        <w:br/>
        <w:t>деп келте жауап қайырып, басқа ештеңе айтпаған, Мелькиадестің</w:t>
        <w:br/>
        <w:t>тынысынан сасық Иіс шыға бастағанда, Аркадио әр бейсенбі сайын</w:t>
        <w:br/>
        <w:t>ертеңгілік оны өзенге шомылуға ертіп апарып жүрді, шал біртіндеп</w:t>
        <w:br/>
        <w:t>сауығайын деді. Мелькиадес шешініп балалармен бірге суға түсетін,</w:t>
        <w:br/>
        <w:t>бағдарынан айнытпайтын құпия қасиеті оны терең, қауіпті тұстарға</w:t>
        <w:br/>
        <w:t>түсіп кетуден сақтайтын. Бірде ол: «Біздің бәріміз де судан</w:t>
        <w:br/>
        <w:t>шыққанбыз», - деп мәлімдеді.</w:t>
        <w:br/>
        <w:t>Уақыт өтіп жатты, шалдың үйде бар-жоғы белгісіз, жан-тәнін салып</w:t>
        <w:br/>
        <w:t>пианоланы түзеп беруге тырысқан түнде ғана бір рет көрінген, одан</w:t>
        <w:br/>
        <w:t>басқа уақытта Аркадиомен бірге бейсенбі күндері сүлгіге оралған</w:t>
        <w:br/>
        <w:t>кепкен асқабақ пен пальма сабынын қолтығына қысып өзенге бара</w:t>
        <w:br/>
        <w:t>жатқанда болмаса, көзге түспейді. Сондай бейсенбілердің бірінде</w:t>
        <w:br/>
        <w:t>Аркадио Мелькиадесті шомылуға шақырардың алдында шалдың өзіне-</w:t>
        <w:br/>
        <w:t>өзі: «Мен Сингапур батпақтарында безгектен өлген едім», - деп</w:t>
        <w:br/>
        <w:t>күбірлегенін Аурелианоның құлағы шалып қалды. Бұл жолы</w:t>
        <w:br/>
        <w:t>Агиляр, тіпті, өзінің ең қас дұшпанына іңкәр болды. Ол мұны іздегелі</w:t>
        <w:br/>
        <w:t>қашан? Ол туралы Риоачадан келген өлілерден де, Вальеде- Упар мен</w:t>
        <w:br/>
        <w:t>жазықтан жеткен марқұмдардан да сұрастырып бағады, бірақ ешкімнен</w:t>
        <w:br/>
        <w:t>қайыр болмайды, ақыры Мелькиадес келіп, ажалдың ала шұбар</w:t>
        <w:br/>
        <w:t>картасында қаранүктемен белгілеп бергенше, Макондо бақыл</w:t>
        <w:br/>
        <w:t>болғандарға белгісіз-тін. Хосе Аркадио Буэндиа Пруденсио Агилярмен</w:t>
        <w:br/>
        <w:t>таң атқанша әңгімелесіп шықты. Ұзақ уақыт дамыл алмай әбден әлі</w:t>
        <w:br/>
        <w:t>құрыған ол бірнеше сағаттан кейін Аурелианоның шеберханасына</w:t>
        <w:br/>
        <w:t>кіріп: «Бүгін қай күні? - деп сұрады. Аурелиано сейсенбі екенін айтты.</w:t>
        <w:br/>
        <w:t>«Басында мен де солай ойлаған едім, - деді Хосе Аркадио Буэндиа,-</w:t>
        <w:br/>
        <w:t>содан кейін бақсам, кешегі дүйсенбі әлі бітпепті. Аспанға қарашы,</w:t>
        <w:br/>
        <w:t>қабырғаға қарашы, мына өсімдікке қара. Бүгін тағы да дүйсенбі».</w:t>
        <w:br/>
        <w:t>Әкесінің әуейілігіне қанық Аурелиано оның бұл сөздеріне мән берген</w:t>
        <w:br/>
        <w:t>жоқ. Келесі күні сәрсенбіде Хосе Аркадио Буэндиа тағы да</w:t>
        <w:br/>
        <w:t>шеберханаға бас сұқты. «Бұл жақсылық емес, - деді ол. - Ауаға</w:t>
        <w:br/>
        <w:t>қарашы, тыңда, күннің шыңылдап тұрғанын естисің бе, дәл кешегідей,</w:t>
        <w:br/>
        <w:t>дәл алдыңғы күнгі сияқты. Бүгін тағы да дүйсенбі». Кешінде Пьетро</w:t>
        <w:br/>
        <w:t>Креспи оны дәлізде кезіктірді: Хосе Аркадио Буэндиа өңі бұзылып,</w:t>
        <w:br/>
        <w:t>қарттарша сұңқылдап жылап Пруденсио Агилярді, Мелькиадесті,</w:t>
        <w:br/>
        <w:t>Ребеканың ата-анасын, өзінің әке-шешесін, ажал шеңгелінде</w:t>
        <w:br/>
        <w:t>жалғызілік қалған, есіне түскен барлық жандарды жоқтап отырды.</w:t>
        <w:br/>
        <w:t>Пьетро Креспи көңілін аулап, артқы аяқтарымен сымның үстімен</w:t>
        <w:br/>
        <w:t>жүретін бұрандалы аюды ұстатып еді, Хосе Аркадио Буэндиа сол</w:t>
        <w:br/>
        <w:t>ішқұса қалпынан арыла алған жоқ. Сонда Пьетро Креспи одан адамның</w:t>
        <w:br/>
        <w:t>ауада ұшуына арналған тербелісті тілді машинаның өзі таяуда айтқан</w:t>
        <w:br/>
        <w:t>жобасы қандай күйде екенін сұрады, оған Хосе Аркадио Буэндиа оңдай</w:t>
        <w:br/>
        <w:t>машина жасау мүмкін емес екенін, өйткені мұндай тербеліс тілінің не</w:t>
        <w:br/>
        <w:t>дүниенің бәрін көтергенмен, өзін көтере алмайтынын айтып жауап</w:t>
        <w:br/>
        <w:t>қатты. Бейсенбі күні Хосе Аркадио Буэндиа тағы да шеберханаға кірді,</w:t>
        <w:br/>
        <w:t>әбден тауы шағылған адамның кейпі. «Уақыт машинасы істен шықты, -</w:t>
        <w:br/>
        <w:t>деді ол еңкілдеп жылап тұрып. - Ал Урсула мен Амаранта алыста жүр».</w:t>
      </w:r>
    </w:p>
    <w:p>
      <w:r>
        <w:t>Аурелиано оған кішкене баладай зекіп тастап еді, мүләйім күйге түсіп,</w:t>
        <w:br/>
        <w:t>үндемей қалды. Ол алты сағат бойы кешегіге қарағанда түр-түсінде</w:t>
        <w:br/>
        <w:t>өзгешеліктің бар-жоғын анықтау үшін айналадағы заттарды мұқият</w:t>
        <w:br/>
        <w:t>тексеріп шықты, кірпік қақпай қадалып, уақыттың жылжуының белгісі</w:t>
        <w:br/>
        <w:t>- өзгешелік іздеді.</w:t>
        <w:br/>
        <w:t>бір құдайдың тіке өзінен өтінерміз, тозаққа түсердей күнәміз және</w:t>
        <w:br/>
        <w:t>жоқ»,- десті.</w:t>
        <w:br/>
        <w:t>Қу медиенде құлшылық қылуға шақыра-шақыра шаршаған падре</w:t>
        <w:br/>
        <w:t>Никанор ендігі жерде күш-қуатын, тіпті, адамдар сонау Римнің өзінен</w:t>
        <w:br/>
        <w:t>Макондоға құдайға сыйынуға келуі үшін діңсіздіктің діңгегі болған дәл</w:t>
        <w:br/>
        <w:t>осы жерде әулиелердің бейнесі тура өз бойындай етіп жасалған, жан-</w:t>
        <w:br/>
        <w:t>жағы шынылы бұл ғаламда теңдесі жоқ ғибадатхана салдыруға</w:t>
        <w:br/>
        <w:t>жұмсауға бел шешті. Ол қолына мыс тәрелке ұстап, жағалай жүріп</w:t>
        <w:br/>
        <w:t>пітір жинады. Бәрі де барын беріп жатыр, алайда бұл «берген үстіне</w:t>
        <w:br/>
        <w:t>бере түсіңдер» дейді, өйткені «ғибадатханаға үні суға кеткенді су</w:t>
        <w:br/>
        <w:t>бетінде шығаратындай қоңырау керек» дейді. Сұрай-сұрай даусы бітіп</w:t>
        <w:br/>
        <w:t>қалды, жүре-жүре қалжырап, сүйегі сырқырады.</w:t>
        <w:br/>
        <w:t>Сенбі күндерінің бірінде жиған-тергенін санап шығып, басқасын</w:t>
        <w:br/>
        <w:t>былай қойғанда оның, тіпті, ғибадатхананың есігіне де жетпейтінін</w:t>
        <w:br/>
        <w:t>көргенде, шарасыздықтан жерге кіре жаздады. Содан қала алаңына</w:t>
        <w:br/>
        <w:t>мехрап жасатып, жексенбі күні әлгі жұқпалы ауру жайлаған кездегідей</w:t>
        <w:br/>
        <w:t>көше-көшені аралап, қоңыраулатып жүріп жұртты ашық алаңда</w:t>
        <w:br/>
        <w:t>құлшылық етуге шақырды. Оған елдің дені қызық көріп келген. Боз</w:t>
        <w:br/>
        <w:t>біреулері іші пысқаннан келген. Іштерінде өз өкіліне дұрыс қабақ</w:t>
        <w:br/>
        <w:t>танытпағандары үшін Тәңірі ашуланып жүре ме деген қауіппен</w:t>
        <w:br/>
        <w:t>келгендері де бар. Не керек, таңертеңгі сағат сегізде қаланың жарты</w:t>
        <w:br/>
        <w:t>халқы алаңға жиналды, падре Никанор акша сұрап жүріп қарлықтырып</w:t>
        <w:br/>
        <w:t>алған даусымен інжілді оқыды. Құлшылық қылу аяқталғанда, ол қолын</w:t>
        <w:br/>
        <w:t>көтеріп тарқай бастаған жұртты тоқтатты.</w:t>
        <w:br/>
        <w:t>- Сәл ғана сабыр етіңдер, - деді ол. -- Қазір сіздер хақ тағаланың</w:t>
        <w:br/>
        <w:t>құдіреті шексіз екеніне көз жеткізесіздер.</w:t>
        <w:br/>
        <w:t>Мінәжат үстінде падре Никанорға қолғабыс жасаған бала бір кесе буы</w:t>
        <w:br/>
        <w:t>бұрқырап тұрған қою шоколад әкеліп берді. Свяшенник оны салған</w:t>
        <w:br/>
        <w:t>жерден жұтып жіберді. Сосын қара жамылғысының қалтасынан</w:t>
        <w:br/>
        <w:t>орамалын алып аузын сүртті де, қос қолын көкке жайып, көзін жұмды.</w:t>
        <w:br/>
        <w:t>Келесі сәтте падре Никанор жерден тура он екі сантиметр жоғары</w:t>
        <w:br/>
        <w:t>көтеріліп кетті. Осыдан кейін-ақ көпшілік оның уәжіне құлай сенген.</w:t>
        <w:br/>
        <w:t>Свяшенник бірнеше күн бойы қала аралап, ыстық шоколад ішіп, көкке</w:t>
        <w:br/>
        <w:t>көтерілетін құдіретін қайталаумен болды, оның қолбаласының</w:t>
        <w:br/>
        <w:t>отырып кеңесуге қонақ бөлмеге шақырылған Хосе Аркадио Буэндиа</w:t>
        <w:br/>
        <w:t>мен Урсула ұлдарының сөзін қалт етпей тыңдап шықты. Алайда</w:t>
        <w:br/>
        <w:t>қалыңдықтың атын ести сала Хосе Аркадио Буэндианың ашудан шеке</w:t>
        <w:br/>
        <w:t>тамыры адырайып шыға келді. «Оу, сен өзі махабаттан мәңгүрт болып</w:t>
        <w:br/>
        <w:t>кеткенсің бе? - деп айғайға басты. - Айналаңда небір сұлу, ибалы</w:t>
        <w:br/>
        <w:t>қыздар толып жүр. Сен басқа адам таппағандай, қайдағы бір</w:t>
        <w:br/>
        <w:t>жауымыздың қызына үйленбексің». Ұлының қалауын Урсула құптады.</w:t>
        <w:br/>
        <w:t>Ол Москотенің жеті қызының да шетінен сұлу, шаруақор, ізетті,</w:t>
        <w:br/>
        <w:t>тәрбиелі екенін айтып, ұлының ақылынан айналды. Әйелінің жер-</w:t>
        <w:br/>
        <w:t>көкке сыйғызбай мақтауына тоқтаған Хосе Аркадио Буэндиа енді</w:t>
        <w:br/>
        <w:t>жалғыз ғана шарт қойды: бірін-бірі шын ұнатып, бір-біріне іңкәр</w:t>
        <w:br/>
        <w:t>болған екен, онда Ребека Пьетро Креспиге тұрмысқа шығуға тиіс.</w:t>
        <w:br/>
        <w:t>Соңыра қолы сәл-пәл босай салысымен Урсула Амарантаны жер көріп,</w:t>
      </w:r>
    </w:p>
    <w:p>
      <w:r>
        <w:t>ел көріп, қапалы көңілін сейілту үшін провинцияның қаласына апарып</w:t>
        <w:br/>
        <w:t>қайтады. Осы ұйғарым құлағына тиген сәтте-ақ Ребека сауығып сала</w:t>
        <w:br/>
        <w:t>берді, қолма-қол құштарына хат жазып, оны ризашылығын алу үшін</w:t>
        <w:br/>
        <w:t>ата-анасына бір көрсетіп алды да, араға делдал салмай-ақ өзі почтаға</w:t>
        <w:br/>
        <w:t>апарып тастады. Амаранта үлкендердің ұйғарымына келіскен сыңай</w:t>
        <w:br/>
        <w:t>көрсетті, біртіндеп дертінен де айықты, алайда көңіл түкпірінде бұл</w:t>
        <w:br/>
        <w:t>фәниде тірі тұрғанда Ребеканың күйеуге шығуына кедергі келтіреріне</w:t>
        <w:br/>
        <w:t>серт берді.</w:t>
        <w:br/>
        <w:t>Келесі сенбіде Хосе Аркадио Буэндиа қара мәуіті костюмін киіп,</w:t>
        <w:br/>
        <w:t>қатырма жағасын салып, анада той болған күнге арнап тіктірген күдері</w:t>
        <w:br/>
        <w:t>етігін киді де, Москотенің үйіне құдалыққа жөнелді. Коррехидор мен</w:t>
        <w:br/>
        <w:t>оның әйелі ойда жоқта келе қалған қонақты қалбалақтап қарсы алды,</w:t>
        <w:br/>
        <w:t>әрі оның себебін білмей мазасызданды, түсінісе келе олар ә дегенде</w:t>
        <w:br/>
        <w:t>Хосе Аркадио Буэндиа болашақ қалыңдықтың атын шатастырып алған</w:t>
        <w:br/>
        <w:t>екен деп ойлады. Жаңылыс жайды түсіндірмек ниетпен шешесі төсекте</w:t>
        <w:br/>
        <w:t>жатқан Ремедиосты көтеріп алып қонақ бөлмеге әкелгенде де, кішкене</w:t>
        <w:br/>
        <w:t>қыздың ұйқысы ашылған жоқ. Одан күйеуге шығуға келісім бергенің</w:t>
        <w:br/>
        <w:t>рас па деп сұрағанда да ол: тек мазамды алмаңдаршы; ұйқым келіп тұр</w:t>
        <w:br/>
        <w:t>деп қыңқылдады. Ерлі-зайыпты Москотелердің күдігінде негіз барын</w:t>
        <w:br/>
        <w:t>ұққан Хосе Аркадио Буэндиа істің анық-қанығын білмекке</w:t>
        <w:br/>
        <w:t>Аурелианоға қайта жөнелді. Ол қайтып келгенде, ерлі-зайыпты екеуі</w:t>
        <w:br/>
        <w:t>мына жағдайға байланысты жөндім киімдерін киіп, қонақ бөлмедегі</w:t>
        <w:br/>
        <w:t>жиһаздардың орнын ауыстырып, вазаларға жас гүлдер салып,</w:t>
        <w:br/>
        <w:t>бойжеткен қыздарымен бірге мұны тосып отыр екен. Қолайсыз күйге</w:t>
        <w:br/>
        <w:t>түскеніне қиналып, әрі қатты жағасы мойнын бұрғызбай мазасы кеткен</w:t>
        <w:br/>
        <w:t>Хосе Аркадио Буэндиа өздерінің қалап отырған адамдарының,</w:t>
        <w:br/>
        <w:t>шынында да, Ремедиос екенін құптады. «Ойбай-ау, мұның өзі ақылға</w:t>
        <w:br/>
        <w:t>сыймайтын жайт қой, - деді ұнжырғасы түсіп кеткен дон Аполинар</w:t>
        <w:br/>
        <w:t>Москоте. - Біздің одан басқа да алты қызымыз бар ғой, бәрі де</w:t>
        <w:br/>
        <w:t>ұзатылар жасына жетіп желкілдеп отыр, соның қай-қайсысы да сіздің</w:t>
        <w:br/>
        <w:t>баладай ұстамды, азаматқа жар болуға қуана-қуана ризашылығын</w:t>
        <w:br/>
        <w:t>берер еді, ал Аурелианоның солардың ішіндегі ең кішкенесі, әлі</w:t>
        <w:br/>
        <w:t>төсегіне кіш деп қоятын құйтақандайын қалағаны несі?» Оның әйелі де</w:t>
        <w:br/>
        <w:t>сынын бермеген, жанарына мұң тола қарайтын, бипаз қимылды</w:t>
        <w:br/>
        <w:t>бәйбіше мұның сөзін ерсілеу көріп, кейіс білдірді. Ақыры, жеміс</w:t>
        <w:br/>
        <w:t>шырыны ішіліп болғаннан кейін, Аурелианоның алған беттен</w:t>
        <w:br/>
        <w:t>қайтпайтын қайсар мінезіне қанығып, риза болған ерлі-зайыпты екеуі</w:t>
        <w:br/>
        <w:t>де келісімін берді. Тек сеньора Москоте өзіне бір кішкене кеңшілік</w:t>
        <w:br/>
        <w:t>жасап, Урсуламен жүзбе-жүз оңаша әңгімелесуге мүмкіндік беруін</w:t>
        <w:br/>
        <w:t>өтінді. Әдепкіде Урсула еркектердің шаруасына бізді несіне</w:t>
        <w:br/>
        <w:t>араластырады деп күңкілдегенмен, іштей қипақтап қалған екен,</w:t>
        <w:br/>
        <w:t>ертеңінде әрі қобалжып, әрі қысыла-қымтырыла Москотенің үйіне</w:t>
        <w:br/>
        <w:t>жетті. Жарты сағаттан кейін Ремедиос әлі жар сүйер шағына жетпепті-</w:t>
        <w:br/>
        <w:t>ау деген хабармен қайта келді. Аурелиано мұны пәлендей кедергі</w:t>
        <w:br/>
        <w:t>санаған жоқ. Ол ұзақ тосып үйренген жан, қалыңдығы перзент көтерер</w:t>
        <w:br/>
        <w:t>жасына жеткенше әлі де қанша болса сонша күтуге әзір.</w:t>
        <w:br/>
        <w:t>Қалыпты арнасын тапқан өмір ағысын Мелькиадестің қазасы ғана</w:t>
        <w:br/>
        <w:t>бұзды. Мұндай оқиғаның, әйтеуір, бір болары белгілі еді, дегенмен</w:t>
        <w:br/>
        <w:t>оның баз кешуінің төңірегінде ойламаған оқиғалар болды. Қайтып</w:t>
        <w:br/>
        <w:t>келгеніне бірнеше ай өткен соң, Мелькиадес күрт қартайып, қаусауға</w:t>
        <w:br/>
        <w:t>айналды, әрі тоқтаусыз, күн санагі, сағат санап шөге бастады, көп</w:t>
        <w:br/>
        <w:t>ұзамай-ақ сыған аяғын сүйрете басып, құр сүлдері бөлме-бөлмені кезіп</w:t>
        <w:br/>
        <w:t>жүріп, баяғы жарқын заман жайлы жақ жаппай зарлайтын, жан</w:t>
        <w:br/>
        <w:t>баласына қажеті жоқ қарттардың біріне айналды, әдетте мұндай</w:t>
        <w:br/>
        <w:t>шалдарда ешкімнің шаруасы да жоқ, бір күні таңертең төсегінде</w:t>
        <w:br/>
        <w:t>тырайып жатқанының үстінен түскенше оларды еске алатын да</w:t>
        <w:br/>
        <w:t>құдайдың құлы жоқ. Дагерротипия мен Нострадамустың көрегендігіне</w:t>
      </w:r>
    </w:p>
    <w:p>
      <w:r>
        <w:t>тамашалады. Сыр ашылған жер осы. Аркадионың көрші бөлмеге</w:t>
        <w:br/>
        <w:t>шығып кеткеніне әбден көзі жеткенде ғана басын көтерген</w:t>
        <w:br/>
        <w:t>Аурелианоның жанары Пилар Тернераның жанарымен түйісті, ішкі</w:t>
        <w:br/>
        <w:t>ойы мен мұндалап тұрған, тал түстегі күн нұры жарқыратып тұрғандай</w:t>
        <w:br/>
        <w:t>бүкпесіз көзқарас.</w:t>
        <w:br/>
        <w:t>- Иә, не айтайтын деп едің? - деп сұрады Аурелиано.</w:t>
        <w:br/>
        <w:t>Пилар Тернера ернін тістелеп, мұңая жымиды.</w:t>
        <w:br/>
        <w:t>- Сен соғыс үшін жаралған жансың, - деп жауап қатты. - Нені</w:t>
        <w:br/>
        <w:t>көздесең соған дөп тигізесің.</w:t>
        <w:br/>
        <w:t>Көңілін күпті еткен долбары расталған Аурелианоның бойы бір</w:t>
        <w:br/>
        <w:t>жеңілейіп қалды. Ол ештеңе болмағандай қайтадан үстеліне еңкейді,</w:t>
        <w:br/>
        <w:t>даусы сабырлы әрі нық шықты:</w:t>
        <w:br/>
        <w:t>- Мен оны мойындаймын, - деді ол. - Менің есімді алады.</w:t>
        <w:br/>
        <w:t>Хосе Аркадио Буэндиа ақыры дегеніне жетті: ойыншық-биші әйелге</w:t>
        <w:br/>
        <w:t>сағат механизмінің серіппесін жалғап, оны ойыншықтың өз қозғалысы</w:t>
        <w:br/>
        <w:t>арқылы шығатын музыка әуеніне ілестіріп үш күн ұдайы білетті. Бұл</w:t>
        <w:br/>
        <w:t>жолғы ойлап тапқаны Хосе Аркадио Буэндианы бұрынғы тыраш</w:t>
        <w:br/>
        <w:t>қылықтарынан гөрі әлдеқайда қатты өрекпітті. Ол тамақтан да,</w:t>
        <w:br/>
        <w:t>ұйқыдан да қалды. Қасында қақпайлап, тежеп отыратын Урсула да жоқ,</w:t>
        <w:br/>
        <w:t>ес-елесінің жетегінде кеткен ол үнемі сандырақтап сөйлеп жүретін</w:t>
        <w:br/>
        <w:t>күйге түсті, содан бұл халінен қайтып арыла алған жоқ. Ол түні бойы</w:t>
        <w:br/>
        <w:t>бөлме ішінде ерсілі-қарсылы жүріп, сағат тілінің тербелісін арбаға,</w:t>
        <w:br/>
        <w:t>соқаға, әйтеуір, адамға пайдалы жүруге, қозғалуға тиіс нәрсенің бәріне</w:t>
        <w:br/>
        <w:t>қолдану тәсілдерін ойлап, күбірлеп сөйлеумен болады. Ұйқы көрмей</w:t>
        <w:br/>
        <w:t>әбден қалжыраған Хосе Аркадио Буэндиа бір күні ертеңгілік жатын</w:t>
        <w:br/>
        <w:t>бөлмесіне есіктен жасқаншақтай енген басы аппақ қардай қартты</w:t>
        <w:br/>
        <w:t>танымай қалды. Бұл Пруденсио Агиляр еді. Қонағын әрең дегенде</w:t>
        <w:br/>
        <w:t>таныған Хосе Аркадио Буэндиа дүниеден қайтқан жандардың да</w:t>
        <w:br/>
        <w:t>қартаятынына қайран қалып, қатты капаланды. «Пруденсио - деп</w:t>
        <w:br/>
        <w:t>таңдана тіл қатты ол, - мұнда қалай жеттің?» Өлілер елінде болған ұзақ</w:t>
        <w:br/>
        <w:t>жылдар ішінде оның тірілерді сағынғаны сонша, бір тірі пендемен тіл</w:t>
        <w:br/>
        <w:t>қатысуды аңсағаны сонша, әрі бір өлмек бар жерде екінші қайтара</w:t>
        <w:br/>
        <w:t>өлмек бар, ажалдың тағы да тақағанынан қорыққаны сонша, Пруденсио</w:t>
        <w:br/>
        <w:t>көңілі қатты құлаган Хосе Аркадио Буэндиа алғашында Мелькиадестің</w:t>
        <w:br/>
        <w:t>оны-мұны шаруасына көмектесіп-ақ жүрді. Келе-келе шалмен</w:t>
        <w:br/>
        <w:t>сұхбаттасу қиындай бастаған соң, оны жалғыз қалдырып кетуді</w:t>
        <w:br/>
        <w:t>жиілетті. Мелькиадестің көз нұры қайтып, құлағы керең тартты, ол тіл</w:t>
        <w:br/>
        <w:t>қатыса қалған адамдарды баяғыда өткен тарихи дәуірлерде жасаған</w:t>
        <w:br/>
        <w:t>таныстарымен шатастырып тұрған секілденетін, сұрақ беріле қалса сан</w:t>
        <w:br/>
        <w:t>түрлі тілдерде шатақтап, жан баласы ұқпайтын жауап қайырады. Ол үй</w:t>
        <w:br/>
        <w:t>ішінде әрдайым алға созған қолымен ауадан қармап жүреді, әрі еш</w:t>
        <w:br/>
        <w:t>нәрсеге соғылып қалмай, қақшаңдап жүретін ептілігі қайран</w:t>
        <w:br/>
        <w:t>қалдырады, бойында бағдарынан жаңылдырмай, таяудағы нәрсені</w:t>
        <w:br/>
        <w:t>сездіріп тұратын қасиеті бар сияқты. Ол бірде кереуетінің қасында</w:t>
        <w:br/>
        <w:t>тұратын стақандағы суға түнге қарай малып қойған жасанды тістерін</w:t>
        <w:br/>
        <w:t>салып алуды ұмытып кетті де, содан кейін онысын қайтып киген емес.</w:t>
        <w:br/>
        <w:t>Урсула үйді кеңейтуді қолға алған кезде, Аурелианоның</w:t>
        <w:br/>
        <w:t>шеберханасының қасынан, абыр-сабыр мен шудан аулақ жерде</w:t>
        <w:br/>
        <w:t>Мелькиадеске арнап терезесі үлкен, жарық, ішінде кітап сөресі бар</w:t>
        <w:br/>
        <w:t>бөлме салдырып, шалдың шаң басып, күйе жеген кітаптарын, түсініксіз</w:t>
        <w:br/>
        <w:t>белгілермен толтырылған қаудырлап қалған қағаздарын, кішкене</w:t>
        <w:br/>
        <w:t>сарғыш жапырақты әлдеқандай су өсімдігі тамыр жая бастаған</w:t>
      </w:r>
    </w:p>
    <w:p>
      <w:r>
        <w:t>стақандағы жасанды тістерін сонда көшіріп, өз қолымен жинап берген.</w:t>
        <w:br/>
        <w:t>Жаңа жайы Мелькиадестің жанына жаққан болуы керек, ол енді</w:t>
        <w:br/>
        <w:t>асханаға келуін де доғарды. Шал бұдан былай Аурелианоның</w:t>
        <w:br/>
        <w:t>шеберханасында ғана ұшырасатын болды, талай сағаттарын бір кезде</w:t>
        <w:br/>
        <w:t>өзімен ала келген кепкен қамырдай қатпарланып, бөлініп жататын</w:t>
        <w:br/>
        <w:t>әлдебір қатты, әрі қураған заттан жасалғандай пергаментке құпия</w:t>
        <w:br/>
        <w:t>иректерін түсіріп осында өткізеді. Күніне екі мәрте Виситасьон әкеп</w:t>
        <w:br/>
        <w:t>беретін тамағын да шеберханада отырып ішетін, әрі соңғы кезде тәбеті</w:t>
        <w:br/>
        <w:t>қайтып, көкөністен басқа нәр сызбайтын болған-ды, содан да көп</w:t>
        <w:br/>
        <w:t>ұзамай ет жемейтін адамдарға ұқсап, жүзі жадау тартқан. Ғұмырында</w:t>
        <w:br/>
        <w:t>үстінен тастамаған көнетоз кеудешесін жауып кеткен көк секілді, оның</w:t>
        <w:br/>
        <w:t>денесін де жұмсақ күс басқан болатын, жатқан малдың бойынан мүңкіп</w:t>
        <w:br/>
        <w:t>жататын жағымсыз Иіс сияқты тынысы да сасып тұратын. Өлең</w:t>
        <w:br/>
        <w:t>жазумен әуреге түскен Аурелиано күндердің күнінде сығанның бар-</w:t>
        <w:br/>
        <w:t>жоғын бағамдаудан қалған болатын, тек бірде Мелькиалестің ұзын</w:t>
        <w:br/>
        <w:t>сонар күбірінің арасынан түсінуге болатын бірер сөз құлағына</w:t>
        <w:br/>
        <w:t>шалынды. Аурелиано құлағын түрді. Оның мән-мағынасыз сөздерінің</w:t>
        <w:br/>
        <w:t>қалып, өз қанына өзі уланып дүние салған-ды. Әсіресе Амаранта жан</w:t>
        <w:br/>
        <w:t>азабын тартқан. Бір бәлеңді жіберіп бөгет жасай гөр, әйтпесе Ребеканы</w:t>
        <w:br/>
        <w:t>у беріп өлтіріп жүрермін деп тәңірге жалбарынған да өзі, содан</w:t>
        <w:br/>
        <w:t>Ремедиостың өліміне өзін кінәлі сезініп қатты опық жеген. Жоқ, оның</w:t>
        <w:br/>
        <w:t>тәңірден сұрағаны бұл емес-тін. Ремедиос келісімен үй ішінде қуаныш</w:t>
        <w:br/>
        <w:t>лебі ескен. Күйеуімен екеуі шеберхананың қасындағы жатын бөлмеге</w:t>
        <w:br/>
        <w:t>кірген соң, ол күллі бөлмені күні кешегі бөбек кезінің белгісі -</w:t>
        <w:br/>
        <w:t>қуыршақтармен, ойыншықтармен безендіріп тастаған, оның</w:t>
        <w:br/>
        <w:t>бойындағы өмірге асық асқақ сезім төрт қабырғадан асып төгіліп, гүлді</w:t>
        <w:br/>
        <w:t>дәлізді бойлап шипалы самалдай есетін, Ремедиос күн шыға ән салушы</w:t>
        <w:br/>
        <w:t>еді. Ребека мен Амарантаның арасындағы кикілжіңге кірісуге үй ішінде</w:t>
        <w:br/>
        <w:t>батылы барған жалғыз адам да өзі еді. Хосе Аркадио Буэндианы бағып-</w:t>
        <w:br/>
        <w:t>қағудың бар тауқыметін тартқан адам да сол. Қартқа тамағын беретін,</w:t>
        <w:br/>
        <w:t>оның тәнін жөкемен ысып жуындырып, шайындыратын, қала берді,</w:t>
        <w:br/>
        <w:t>сақал-шашының сіркелеп, биттен кетпеуіне шейін қадағалады, шалдың</w:t>
        <w:br/>
        <w:t>төбесіне қойылған қалқаймаға дейін күтіп ұстап, жауын-шашын бола</w:t>
        <w:br/>
        <w:t>қалса, пальма жапырақтарының үстінен су өтпейтін кенеп жауып</w:t>
        <w:br/>
        <w:t>жүреді. Өмірінің соңғы айларында, тіпті, Хосе Аркадио Буэндиамен</w:t>
        <w:br/>
        <w:t>латынша түсінісіп, тіл қатысуға да жарап қалған. Пилар Тернера</w:t>
        <w:br/>
        <w:t>Аурелианодан бала туғанда, ол үйге әкелініп, бөтен бір жан жоқ, өз</w:t>
        <w:br/>
        <w:t>орталарында ғана азан шақырылып, оған Аурелиано Хосе есімі</w:t>
        <w:br/>
        <w:t>берілгенде, оны Ремедиос тұңғышындай аялап, бауырына басқан. Оның</w:t>
        <w:br/>
        <w:t>аналық сезімі, тіпті, Урсуланың өзіні қайран қалдырған еді.</w:t>
        <w:br/>
        <w:t>Аурелианоға келетін болсақ, оның бұған дейінгі мағынасыз тірлігіне</w:t>
        <w:br/>
        <w:t>мән берген де Ремедиос. Ол күні бойы шеберханасынан шықпай жұмыс</w:t>
        <w:br/>
        <w:t>істейтін, ал Ремедиос оған қантсыз қара кофе апарып тұрады. Кешке</w:t>
        <w:br/>
        <w:t>қарай екеуі Москотелердің үйіне жөнеледі. Аурелиано отырып алып</w:t>
        <w:br/>
        <w:t>қайын атасымен қайта-қайта домино ойнайды. Бұл кезде Ремедиос</w:t>
        <w:br/>
        <w:t>әпкелерімен, шешесімен үй-күй жайын сөз қылады. Буэндиалар</w:t>
        <w:br/>
        <w:t>семьясымен туыстасуы дон Аполинар Москотенің Макондода беделін</w:t>
        <w:br/>
        <w:t>көтере түскен. Провинцияның бас қаласына жиі-жиі барып-келіп</w:t>
        <w:br/>
        <w:t>жүрген ол өкімет орындарын Макондода мектеп салуға көндірген, онда</w:t>
        <w:br/>
        <w:t>атасының ұстаздық дарыны бойына дарыған Аркадио сабақ беретін</w:t>
        <w:br/>
        <w:t>болып келісілді. Сонымен қатар, Дон Аполинар Москоте ұлттық</w:t>
        <w:br/>
        <w:t>тәуелсіздік күніне орай үйлердің басым бөлігін көгілдір түске бояуға</w:t>
        <w:br/>
        <w:t>қоярда-қоймай көндірген. Падре Никанордың өтініші бойынша ол</w:t>
        <w:br/>
        <w:t>қонақ бөлмедегі сандықтан нафталин түйіршіктерін алып тастау</w:t>
        <w:br/>
        <w:t>болатын. Амаранта бұл пиғылын ғибадатхана құрылысының бітуіне екі</w:t>
      </w:r>
    </w:p>
    <w:p>
      <w:r>
        <w:t>ай қалғанда жүзеге асырған. Алайда үйлену тойы тақаған сайын тағаты</w:t>
        <w:br/>
        <w:t>кеткен Ребека той киімін алдын-ала Амаранта мөлшерлеген мерзімнен</w:t>
        <w:br/>
        <w:t>көп бұрын дайындап қоймақ болады. Сандықты ашқан Ребека ішінде</w:t>
        <w:br/>
        <w:t>жасауы жатқан буманың алдымен қағаз, содан кейін кенеп орауын</w:t>
        <w:br/>
        <w:t>жазғанда, көйлекке деген атлас кездеменің, шілтерлі сәукеленің, тіпті,</w:t>
        <w:br/>
        <w:t>торғыннан тігілген әшекейіне дейін қара күйе жеп, түте-түте болып</w:t>
        <w:br/>
        <w:t>кеткенін көрді. Орауының ішіне өз қолымен қосуыс нафталин</w:t>
        <w:br/>
        <w:t>түйіршіктерін сеуіп тастағаны дәл бүгінгідей есінде, дегенмен мына</w:t>
        <w:br/>
        <w:t>кесірдің ойда жоқта кезіккені сондай, Амарантаны кінәлауға аузы</w:t>
        <w:br/>
        <w:t>бармады. Тойға дейін айға жетпес уақыт қалса да Ампара Москоте той</w:t>
        <w:br/>
        <w:t>көйлегін айналасы бір аптада тігіп бермек болды. Содан бір жауынды</w:t>
        <w:br/>
        <w:t>күні коррехидордың қызы сабын көпірішігіндей үйме-жүйме аппақ</w:t>
        <w:br/>
        <w:t>шілтерлердің арасынан әрең көрініп, Ребекаға соңғы рет шақтау</w:t>
        <w:br/>
        <w:t>жасауға кіріп келгенде, Амаранта есінен танып қала жаздаған. Тілі</w:t>
        <w:br/>
        <w:t>байланып, жонынан шыққан суық тер жылға тауып төмен жылжыды.</w:t>
        <w:br/>
        <w:t>Ұзақ айлар бойы Амаранта осындай сәттің әйтеуір бір күні туарын</w:t>
        <w:br/>
        <w:t>ойлап, қорқыныштан қалтырап жүруші еді, өйткені тойды болдырмай</w:t>
        <w:br/>
        <w:t>тастайтындай бір тұрарлық тосқауыл таппаса, барлық амал-айласы</w:t>
        <w:br/>
        <w:t>таусылатындай күн туа қалса, Ребеканы уландырып өлтіруден өзінің</w:t>
        <w:br/>
        <w:t>тайынбайтынына титтей де шүбә келтірмейтін. Ампаро Москоте мың</w:t>
        <w:br/>
        <w:t>сан түйреуіштің көмегімен, үстіне кигізіп таң қаларлық төзіммен олай-</w:t>
        <w:br/>
        <w:t>бұлай да өлшеген атлас кездеменің ішінде Ребека ыстықтан ындыны</w:t>
        <w:br/>
        <w:t>кеуіп тұрғанда, Амаранта тоқымасының шалмаларын санай алмай сон</w:t>
        <w:br/>
        <w:t>мәрте шатасты, саусағына біз сұғып алды. Соған қарамастан жан</w:t>
        <w:br/>
        <w:t>шошытарлық салқын қанды шешім қабылдады: күні -- той</w:t>
        <w:br/>
        <w:t>қарсаңындағы соңғы жұма; тәсілі -- ішіне бармақтай қатты апиын</w:t>
        <w:br/>
        <w:t>салынған бір кесе кофе.</w:t>
        <w:br/>
        <w:t>Алайда шарасыз да дауасыз әрі тосын оқиға тап болып, тойды тағы да</w:t>
        <w:br/>
        <w:t>белгісіз уақытқа шегере тұруға тура келді. Ребека мен Пьетро</w:t>
        <w:br/>
        <w:t>Креспидің некелесуіне тура жеті күн қалғанда, кішкентай Ремедиос түн</w:t>
        <w:br/>
        <w:t>ішінде кекірік сияқты қатты үн шығарып, ішінен ақтарылған</w:t>
        <w:br/>
        <w:t>әлдеқандай ыстық қоймалжыңға малшынып оянып кеткен. Содан ол</w:t>
        <w:br/>
        <w:t>тура үш күннен кейін бойына біткен егіз бала ішінде көлденең тұрып</w:t>
        <w:br/>
        <w:t>- Өзім де ұқпаймын. Бірақ картаның айтуы осы.</w:t>
        <w:br/>
        <w:t>Осы түсініксіз болжам әбден тынышын кетірген Ребека мән-жайды</w:t>
        <w:br/>
        <w:t>Хосе Аркадио Буэндиаға айтқан еді, ол картаның шатпағына сенесің бе</w:t>
        <w:br/>
        <w:t>деп өзіне зекіп тастады, ұрсуын ұрысқанмен басқаларға сездірмей,</w:t>
        <w:br/>
        <w:t>сүйек салынған қапшықты іздеп, сандық пен шкаф біткенді ақтарып</w:t>
        <w:br/>
        <w:t>шықты, жиһазды қозғап, еденнің тақтайын қопарды. Байқап қараса,</w:t>
        <w:br/>
        <w:t>үйді қайта салғаннан бері қапшығы түскір көзіне түскен емес. Ол</w:t>
        <w:br/>
        <w:t>ешкімге сездірмей тас қалаушыларды шақырып алып, сұрастырып</w:t>
        <w:br/>
        <w:t>көрсе, біреуі қапшықты қайта-қайта аяққа орала берген соң жатын</w:t>
        <w:br/>
        <w:t>бөлмелердің бірінің қабырғасының ортасына қалап жіберсе керек.</w:t>
        <w:br/>
        <w:t>Олардың бірнеше күн бойғы бар шаруасы қабырға-қабырғаны</w:t>
        <w:br/>
        <w:t>тықылдатып тың тыңдау болды, ақыры, талып естілетін сырт-сырт</w:t>
        <w:br/>
        <w:t>еткен дыбысты құлақтары шалды. Содан қабырғаны тесіп, сол</w:t>
        <w:br/>
        <w:t>қалпында жатқан сүйек салынған қапшықты тауып алды. Оны сол күні</w:t>
        <w:br/>
        <w:t>апарып, Мелькиадестің бейітінің қасынан қабір қазып, құлпытас</w:t>
        <w:br/>
        <w:t>қоймай көміп тастады, дәл Пруденсио Агиляр құсап, көп уақыт бойы</w:t>
        <w:br/>
        <w:t>көзіне елестеп қиналғанмен, бұл да біраздан бері жанына жай</w:t>
        <w:br/>
        <w:t>таптырмай жүрген Хосе Аркадио Буэндиа иінінен ауыр жүкті аударып</w:t>
        <w:br/>
        <w:t>тастағандай, үйіне жеңілейіп қайтты. Ас үй арқылы өтіп бара жатып,</w:t>
        <w:br/>
        <w:t>Ребеканы мандайынан сүйді.</w:t>
        <w:br/>
        <w:t>- Қайдағы-жайдағыны ойлап басыңды қатырма, - деді оған, - Сен</w:t>
        <w:br/>
        <w:t>бақытты боласың.</w:t>
        <w:br/>
        <w:t>Ребекамен арадағы достығы Аркадио туғаннан кейін Урсула Пилар</w:t>
      </w:r>
    </w:p>
    <w:p>
      <w:r>
        <w:t>Тернераның алдынан тарс жапқан есікті қайта ашты. Пилар Тернера</w:t>
        <w:br/>
        <w:t>жүрмейтін жері жоқ ешкі малы сияқты бойын кернеген, тарқамаған</w:t>
        <w:br/>
        <w:t>жалынды ең ауыр деген үй шаруасына салып басатын. Анда-санда</w:t>
        <w:br/>
        <w:t>шеберханаға кіріп, Аркадиоға дагерротип табақшаларын өңдеуге</w:t>
        <w:br/>
        <w:t>мейіріммен елпілдеп көмектесетіні сонша, бала жігіт қысылатынды</w:t>
        <w:br/>
        <w:t>шығарды. Әйел жақындаса-ақ оның басы айналып жүре береді. Ып-</w:t>
        <w:br/>
        <w:t>ыстықеті, бойынан тараған түтін иісі, қараңғы бөлмеде келіспейтін,</w:t>
        <w:br/>
        <w:t>қатты шығатын күлкісі көңілін аударып, ол қайта-қайта шатаса беретін.</w:t>
        <w:br/>
        <w:t>Бірде Пилар Тернера шеберханада өзінің балықтарымен әуре болып</w:t>
        <w:br/>
        <w:t>отырған Аурелианоны көріп, үстелінің жанына келіп сүйеніп тұрды,</w:t>
        <w:br/>
        <w:t>оның асықпайтын байыпты, мүлт жібермейтін дәл қимылын сүйсіне</w:t>
        <w:br/>
        <w:t>Катариноның аты шулы мекен-жайын бір тұйық көшеге көшіруге,</w:t>
        <w:br/>
        <w:t>содан кейін қаланың қақ ортасында өркен жайған бірнеше сойқандық</w:t>
        <w:br/>
        <w:t>ұяларын жауып тастауға нұсқау берген. Ал енді бірде дон Аполинар</w:t>
        <w:br/>
        <w:t>Москоте провинцияның бас қаласынан винтовка асынған алты бірдей</w:t>
        <w:br/>
        <w:t>полицейді ертіп әкеліп, оларға тәртіпті сақтауды тапсырғанда,</w:t>
        <w:br/>
        <w:t>Макондода қарулы адамдар ұстамау жөніндегі әуелгі келісімді ешкім</w:t>
        <w:br/>
        <w:t>кәперіне алмаған. Қайын атасының қарымды қарекеті Аурелиано</w:t>
        <w:br/>
        <w:t>көкейіне қонады. «Келе-келе сен де қайын атаң секілді кебежедей</w:t>
        <w:br/>
        <w:t>боласың», -- деп қалжыңдайтын оған құрбылары. Үнемі шеберханадан</w:t>
        <w:br/>
        <w:t>шықпай тапжылмай отырғандықтан, оның шықшыты шығыңқырап,</w:t>
        <w:br/>
        <w:t>көздері бұрынғыдан жылтылдап тұратын болды; бірақ салмақ қосқан</w:t>
        <w:br/>
        <w:t>жоқ. Мінезі де бұрынғы ұстамды қалпынан өзгерген жоқ, қайта</w:t>
        <w:br/>
        <w:t>тұйықтығының, қайрылмайтын қайсарлығының белгісі -- езуінің</w:t>
        <w:br/>
        <w:t>тұсынан жалғыз сызат пайда болды. Аурелиано мен әйелі екі үйдің де</w:t>
        <w:br/>
        <w:t>терең махаббатына бөленді, ал Ремедиос аяғы ауыр екенін айтқанда,</w:t>
        <w:br/>
        <w:t>тіпті, Амаранта мен Ребека да араздықтарын ұмытып татуласты,</w:t>
        <w:br/>
        <w:t>әбігерге түсіп сәбиге арнап екі түсті жүнінен: егер ұл туса деп -</w:t>
        <w:br/>
        <w:t>көгілдірінен, ал қыз дүниеге келе қалса деген оймен қызғылтынан киім</w:t>
        <w:br/>
        <w:t>тоқи бастаған. Арада бірнеше жыл өткен соң, ату үкімін тосып,</w:t>
        <w:br/>
        <w:t>қабырғаның қасында тұрғанда Аркадионың есіне соңғы сәтте түскен</w:t>
        <w:br/>
        <w:t>адам Ремедиос болатын.</w:t>
        <w:br/>
        <w:t>Урсула қатаң аза жариялады, барлық есік-терезені жауып тастады,</w:t>
        <w:br/>
        <w:t>тығыз шаруасы болмаса үйге бейсауат кіруге де, шығуға да рұқсат</w:t>
        <w:br/>
        <w:t>етілмеді. Урсула бір жыл бойы қатты сөйлеуге тыйым салды, жерлейтін</w:t>
        <w:br/>
        <w:t>күні марқұмның денесі салынған табыт қасына қойылған қабырғаға</w:t>
        <w:br/>
        <w:t>қара лентамен оралған Ремедиостың дагерротипін іліп, оның астына</w:t>
        <w:br/>
        <w:t>үнемі жанып тұратын шырағдан қойды.</w:t>
        <w:br/>
        <w:t>Шырағданнан от үзбей келген Буэндиа әулетінің келесі ұрпақтары</w:t>
        <w:br/>
        <w:t>бүрмеленген етекше, ақ бәтеңке киіп, шашына қатырма бант таққан</w:t>
        <w:br/>
        <w:t>кішкене қыздың келбетін көргенде, ыңғайсыз күйге түсуші еді. Себебі</w:t>
        <w:br/>
        <w:t>бұл тұлға ұлы әже туралы түсінікпен мүлде қиыспайтын, Амаранта</w:t>
        <w:br/>
        <w:t>Аурелиано Хосені өз тәрбиесіне алды.</w:t>
        <w:br/>
        <w:t>Ол түні бойы көзін жұмбай, бедірейіп жатып, Пруденсио Агилярді,</w:t>
        <w:br/>
        <w:t>Мелькиадесті және басқа дүние салғандардың бәрін өзін билеген қауіп-</w:t>
        <w:br/>
        <w:t>қатерге ортақтасуға шақырды. Алайда ешкім келген жоқ. Жұма күні</w:t>
        <w:br/>
        <w:t>таңертең - үй-іші әлі ұйқтап жатқан кезде - ол қоршаған дүниенің бет-</w:t>
        <w:br/>
        <w:t>бедерін қайтадан үңіле зерттеп шықты. Ақыры, уақыттың әліде</w:t>
        <w:br/>
        <w:t>дүйсенбіден ілгері жылжымай тұрғанына зәредей де күмәні қалған жоқ.</w:t>
        <w:br/>
        <w:t>Сонда барып есіктердің бірінің көлденең темірін жұлып алып, алапат</w:t>
        <w:br/>
        <w:t>ызамен бойына біткен бар жойқын күшін жұмсап, алхимиялық</w:t>
        <w:br/>
        <w:t>аспаптардың күл-талқанын шығарды, дагерротипия лабораториясы</w:t>
        <w:br/>
        <w:t>мен зергерлік шеберхананы түк қалдырмай қиратты, темірін оңды-</w:t>
      </w:r>
    </w:p>
    <w:p>
      <w:r>
        <w:t>солды сілтеп жүріп жын буған адамдай әлдебір әуезді, салтанатты,</w:t>
        <w:br/>
        <w:t>бірақ жан баласы ұқпайтын тілде бірдеңе-бірдеңе деп айғайлаумен</w:t>
        <w:br/>
        <w:t>болды. Аурелиано көмекке көршілерді шақырмағанда, оның бүкіл үйді</w:t>
        <w:br/>
        <w:t>қиратып шығатын түрі бар еді. Хосе Аркадио Буэндианы жығу үшін он</w:t>
        <w:br/>
        <w:t>адам, қол-аяғын байлау үшін он төрт адам, ауладағы үлкен талшынның</w:t>
        <w:br/>
        <w:t>қасына апарып тастау үшін жиырма адам қажет болды. Ағаштың діңіне</w:t>
        <w:br/>
        <w:t>арқанмен айналдыра байланған қалпында да ол аузынан жап-жасыл</w:t>
        <w:br/>
        <w:t>көбік ағып, өзінің беймәлім тілінде бірдеңе деп балағаттап жатты.</w:t>
        <w:br/>
        <w:t>Уррсула мен Амаранта қайтып келген кезде ол әлі қол-аяғы байланған</w:t>
        <w:br/>
        <w:t>қалпында, жауыннан малмандай су болып, жұп-жуас, жан баласын</w:t>
        <w:br/>
        <w:t>жәбірлемес пұшайман күйде жатқан. Екеуі тіл қатып еді - бұл оларды</w:t>
        <w:br/>
        <w:t>таныған жоқ, ұғынықсыз жауап берді. Урсула оның білегі мен қызыл</w:t>
        <w:br/>
        <w:t>асығын қанын шығара қажап тастаған арқанды босатып алып, белінен</w:t>
        <w:br/>
        <w:t>байланған арқанды ғана қалдырды. Біраздан кейін оны жауын мен</w:t>
        <w:br/>
        <w:t>күннен қорғау үшін төбесіне пальмадан қалқайма тұрғызылды.</w:t>
        <w:br/>
        <w:t>Аурелиано Буэндиа мен Ремедиос Москоте наурыз айының бір</w:t>
        <w:br/>
        <w:t>жексенбісінде падре!? Никанор Рейнаның нұсқауы бойынша қонақ</w:t>
        <w:br/>
        <w:t>бөлмеде арнайы жасалған мехраптың алдында некеге отырды. Бұл күні</w:t>
        <w:br/>
        <w:t>Москотенің үй іші кішкентай Ремедиостың сәбилік әуестіктерінен</w:t>
        <w:br/>
        <w:t>арылмай жатып, кәмелетке келуіне байланысты туған әуре-сарсаңнан</w:t>
        <w:br/>
        <w:t>арылып, бір «уһ» деген. Шешесі оны бойжете келе қыз бойында</w:t>
        <w:br/>
        <w:t>болатын өзгерістерге әбден қанықтырған еді, соған қарамастан</w:t>
        <w:br/>
        <w:t>ақпанның бір кешінде қонақ бөлмеде Аурелиано әпкелерімен</w:t>
        <w:br/>
        <w:t>қалқайманың астындағы ағаш орындықта аптап пен жауын өтінде, өңі</w:t>
        <w:br/>
        <w:t>қашып, белінен талшын діңіне байланып бүктетіліп отырған алып қарт</w:t>
        <w:br/>
        <w:t>ризашылықпен езу тартып, түсініксіз бір аятты күбірлей оқып, самсаны</w:t>
        <w:br/>
        <w:t>қолымен жей бастады. Дүйсенбінің таңына дейін тарқамаған ұланасыр</w:t>
        <w:br/>
        <w:t>тойда өзін бақытсыз сезінген жалғыз жан - Ребека Буэндиа ғана. Оның</w:t>
        <w:br/>
        <w:t>тойы болмай қалды. Урсуланың рұқсатымен ол да дәл сол күні некеге</w:t>
        <w:br/>
        <w:t>отыруға тиіс болатын, алайда жұма күні Пьетро Креспидің қолына</w:t>
        <w:br/>
        <w:t>анасының хал үстінде жатқанын хабарлаған хат тиген. Сөйтіп, той</w:t>
        <w:br/>
        <w:t>кейінге қалдырылған-ды. Хат алысымен бір сағаттан кейін Пьетро</w:t>
        <w:br/>
        <w:t>Креспи провинцияның басты қаласына аттанған, ал анасы сенбіге</w:t>
        <w:br/>
        <w:t>қараған түнде Макондоға кешеуілдемей келіп жетіп, Аурелианоның</w:t>
        <w:br/>
        <w:t>тойында ұлының үйленуіне арнаған мұңды жырын аңыратып айтып</w:t>
        <w:br/>
        <w:t>берген. Алайда екеуі бір жолмен жүріп, жолыға алмай қалған. Өзінің</w:t>
        <w:br/>
        <w:t>тойына үлгермекке асығып, кері салған Пьетро Креспи бес атты</w:t>
        <w:br/>
        <w:t>зорықтырып, жексенбіге қараған түнде болары болып, бояуы сіңген</w:t>
        <w:br/>
        <w:t>кезде келіп жетті. Сол аты өшкір хатты кімнің жазғаны ақыры табылған</w:t>
        <w:br/>
        <w:t>жоқ. Урсула болса, ызадан көз жасын төгіп жіберіп, балташылар әлі</w:t>
        <w:br/>
        <w:t>бұзып үлгермеген мехраптың алдына келіп, күнәсіздігіне ант-су ішкен</w:t>
        <w:br/>
        <w:t>Амарантаны қысқан.</w:t>
        <w:br/>
        <w:t>Неке қию рәсімін атқаруға дон Аполинар Москоте көрші қаладан падре</w:t>
        <w:br/>
        <w:t>Никанор Рейнаны әкелген. Бұл - тәңір жарылғасыны шамалы</w:t>
        <w:br/>
        <w:t>шаруасынан қытымырланып кеткен қарт еді. Ол бас сүйегіне терісін</w:t>
        <w:br/>
        <w:t>кептей салғандай еті қашқан сұрғылт жүзді, кішкентай қозы қарны бар,</w:t>
        <w:br/>
        <w:t>әулие кейіптес пішінінен мейірімнен гөрі мәңгілік нышаны көбірек</w:t>
        <w:br/>
        <w:t>аңғарылатын адам болатын. Ол тойдан кейін дереу қайтып кетпек ойда</w:t>
        <w:br/>
        <w:t>еді, алайда күнәға белшесінен батса да бейқам тоқ өмір сүріп жатқан</w:t>
        <w:br/>
        <w:t>Макондо тұрғындарының тірлігін көріп жағасын ұстады: оларда құдай</w:t>
        <w:br/>
        <w:t>жоқ, құлшылық жоқ, бала шоқынусыз, шіркеу мерекелері мүлде</w:t>
        <w:br/>
        <w:t>атаусыз қалуда, тек табиғат заңына ғана бас иеді. «Бітер істің басына</w:t>
        <w:br/>
        <w:t>жақсы келер қасына» демекші, ол Макондода тағы бір апта кідіріп,</w:t>
        <w:br/>
        <w:t>сүндеттелгендері бар, пұтқа табынушылары бар -- бәрін жағалай</w:t>
        <w:br/>
        <w:t>шоқындырып шығуға, заңсыз тұрып жатқандарын некеге отырғызуға,</w:t>
        <w:br/>
        <w:t>өлгендерін күнәдан арылтып жөнелтуге талап қылды. Алайда оған</w:t>
        <w:br/>
        <w:t>құлақ асқан адам жоқ. «Шүкіршілік, свяшенниктің рақымынсыз-ақ</w:t>
        <w:br/>
        <w:t>өмір сүріп жатқанымызға талай жыл, жанымыздың жаннатта болуын</w:t>
      </w:r>
    </w:p>
    <w:p>
      <w:r>
        <w:t>қалдым,-- деп кешірім сұрады. Біреу-міреу оянып кетер деп ақырын</w:t>
        <w:br/>
        <w:t>айтты. - Бері кел, - деді Хосе Аркадио. Ребека жанына жақындады.</w:t>
        <w:br/>
        <w:t>Аспалы төсектің қасына келген оның тынысы тарылып, тәнін суық тер</w:t>
        <w:br/>
        <w:t>жуды. - Әй, қарындасым-ай, қарындасым-ай, - деп сыбырлаған Хосе</w:t>
        <w:br/>
        <w:t>Аркадио саусақтарының ұшымен алдымен қызыл асығынан, содан</w:t>
        <w:br/>
        <w:t>кейін балтырынан, сосын санынан сипалай берді. Ақырында</w:t>
        <w:br/>
        <w:t>дауылдайын әлдебір долы, бірақ оңды күш өзін белінен ұстап,</w:t>
        <w:br/>
        <w:t>қаңбақтай көтеріп алған бетте, екі-үш тартып киімін сыпырып тастап,</w:t>
        <w:br/>
        <w:t>шыбын құрлы көрмей жаншып бара жатқанда, Ребека тіршілік</w:t>
        <w:br/>
        <w:t>тірсегіне тас болып жармасып әрең жаны қалды. Жарық дүние</w:t>
        <w:br/>
        <w:t>сыйлағаны үшін жаратушыға ақ алғысын жаудырғаны сол еді, келесі</w:t>
        <w:br/>
        <w:t>сәтте-ақ адам түсініп болмайтын рақатпен қоса келген жанын шығарып</w:t>
        <w:br/>
        <w:t>жібере жаздаған аурудан есі ауып қалған ол бойынан кеткен қанды сия</w:t>
        <w:br/>
        <w:t>сорғыштай сіңіріп алған іші терге толы аспалы төсекте шоршып жатты.</w:t>
        <w:br/>
        <w:t>Арада үш күн өткеннен кейін кешкі намаз кезінде екеуі неке қиды. Хосе</w:t>
        <w:br/>
        <w:t>Аркадио неке қарсаңында Пьетро Креспидің дүкеніне кіріп шықты.</w:t>
        <w:br/>
        <w:t>Итальяндық жігіт цитрада ойнаудан сабақ өткізіп жатыр екен. Хосе</w:t>
        <w:br/>
        <w:t>Аркадио оны оқшау алып та шыққан жоқ, ойындағысын табан астында</w:t>
        <w:br/>
        <w:t>айтып тастады.- Мен Ребекаға үйленетін болдым, - деді. Құп-қу болып</w:t>
        <w:br/>
        <w:t>кеткен Пьетро Креспи цитраны оқушыларының бірінің қолына ұстата</w:t>
        <w:br/>
        <w:t>салып, сабақтың аяқталғанын хабарлады. Олар музыка аспаптары мен</w:t>
        <w:br/>
        <w:t>бұрандалы ойыншықтарға толы үй ішінде екеуден-екеу қалған кезде</w:t>
        <w:br/>
        <w:t>Пьетро Креспи:</w:t>
        <w:br/>
        <w:t>-- Ол сіздің қарындасыңыз ғой,-- деді.</w:t>
        <w:br/>
        <w:t>-- Онда тұрған не бар, -- болды Хосе Аркадионың жауабы.</w:t>
        <w:br/>
        <w:t>Пьетро Креспи әтір себілген орамалымен маңдайын сүртті.</w:t>
        <w:br/>
        <w:t>-- Бұл жаратылысқа жат нәрсе, -- деді ол. Содан кейін:</w:t>
        <w:br/>
        <w:t>датыйым салған.</w:t>
        <w:br/>
        <w:t>Әрі бұған заң</w:t>
        <w:br/>
        <w:t>Бәрінен бұрын Хосе Аркадиноның шамына тигені Пьетро Креспидің</w:t>
        <w:br/>
        <w:t>жауабы емес, оның бозарған жүзі.</w:t>
        <w:br/>
        <w:t>-- Жаратылысыңа менің түкіргенім бар, -- деп кесіп айтты ол. -- Мұны</w:t>
        <w:br/>
        <w:t>сізге жеткізіп тұрғаным: бұдан билай өзіңіз де әуре-сарсаңға түспеңіз,</w:t>
        <w:br/>
        <w:t>Ребеканы да оны-мұны деп мазаламаңыз.</w:t>
        <w:br/>
        <w:t>Пьетро Креспидің жанарындағы мөлдіреген жасты көргенде ғана ол</w:t>
        <w:br/>
        <w:t>басылайын деді.</w:t>
        <w:br/>
        <w:t>- Жә-жә,-- деді жұмсақ үнмен, -- тіпті, біздің үйге сонша бауыр басып</w:t>
        <w:br/>
        <w:t>кетсең, еншіңе әлі Амаранта бар емес пе?!</w:t>
        <w:br/>
        <w:t>Жексенбі күнгі уағызында падре Никанор Хосе Аркадио мен</w:t>
        <w:br/>
        <w:t>Ребеканың ағалы-қарындасты адамдар емес екенін жалпақ жұртқа</w:t>
        <w:br/>
        <w:t>жария етсе де Урсула олардың некелесуін кешіре алмай-ақ қойды.</w:t>
        <w:br/>
        <w:t>Олардың бұл қадамын ол шектен шыққан көргенсіздік деп ұғып, сол</w:t>
        <w:br/>
        <w:t>күні жас жұбайлар шіркеуден келген бойда да, содан кейін де оларды</w:t>
        <w:br/>
        <w:t>қайтып табалдырығынан аттатқан жоқ. Мен үшін енді сендер</w:t>
        <w:br/>
        <w:t>жоқсыңдар» деп, бір-ақ қайырды. Жас жұбайлар амалсыздан зираттың</w:t>
        <w:br/>
        <w:t>қасынан бір үйшік жалдап, сонда қоныстанды. Қолдарындағы бар</w:t>
      </w:r>
    </w:p>
    <w:p>
      <w:r>
        <w:t>мүлік - мүкәмәлі Хосе Аркадионың аспалы төсегі. Әйтеуір, өйтіп-</w:t>
        <w:br/>
        <w:t>бүйтіп күнелте бастады. Алғашқы түні қалыңдықтың аяғын кебісіне</w:t>
        <w:br/>
        <w:t>түскен бүйі шағып алып, Ребеканың тілі байланып қалған. Бірақ жас</w:t>
        <w:br/>
        <w:t>жұбайлардың бал айын бабымен өткізулеріне бұл да кедергі бола алған</w:t>
        <w:br/>
        <w:t>жоқ. Осы үйден шыққан қиқудан төңіректегі көршілер түн баласында</w:t>
        <w:br/>
        <w:t>сегіз ретке дейін, ал түскі дамыл кезінде үш ретке дейін шошып оянып</w:t>
        <w:br/>
        <w:t>жүрді. Содан кейін: «Мына құтырынған, қайнаған нысапсыз нәпсі</w:t>
        <w:br/>
        <w:t>аруақтардың мазасын ала көрмегей», - деп құдайға жалбарынатын</w:t>
        <w:br/>
        <w:t>болды.</w:t>
        <w:br/>
        <w:t>Жас жұбайларға қамқорлық жасаған жалғыз жан Аурелиано ғана. Ол</w:t>
        <w:br/>
        <w:t>жастарға оны-мұны жиһаз сатып әперді, Хосе Аркадио ішер ас, киер</w:t>
        <w:br/>
        <w:t>либерал болсам, - деді сөз арасында, - осы қағаздар үшін-ақ соғыс ашар</w:t>
        <w:br/>
        <w:t>едім. Қайын атасы көзілдірісінің үстінен сүзіле қарады.</w:t>
        <w:br/>
        <w:t>- Әй, Аурелито-ай, - деп, басын шайқады. - Сен либерал болсаң, онда</w:t>
        <w:br/>
        <w:t>қағаздардың ауыстырылғанын көрмес едің ғой, мың жерден күйеу</w:t>
        <w:br/>
        <w:t>балам болсаң да көре алмас едің.</w:t>
        <w:br/>
        <w:t>Қалада шу шығартқан сайлаудың қорытындысы емес, солдаттардың</w:t>
        <w:br/>
        <w:t>өздері сыпырып алған мылтық, пышақ атаулыны қайырып бермей</w:t>
        <w:br/>
        <w:t>қоюы еді. Әйелдер жағы: «Қайын атаңа айтып, тым құрыса, ана бір-бір</w:t>
        <w:br/>
        <w:t>қырғышымызды қайтартып берсеңші», - деп, Аурелианоға қолқа салды.</w:t>
        <w:br/>
        <w:t>Дон Аполинар Москоте солдаттардың сыпырып алған қару-</w:t>
        <w:br/>
        <w:t>жарақтарын либералдардың соғысқа әзірленіп жатқандығының көз</w:t>
        <w:br/>
        <w:t>көрер куәсі ретінде өздерімен ала кеткенін құпиялап құлағына айтты.</w:t>
        <w:br/>
        <w:t>Оның сөзінен Аурелиано қатты тіксініп қалған. Бұл жайында ол</w:t>
        <w:br/>
        <w:t>жұмған аузын ашпаған, алайда бірде Геринельдо Маркес пен</w:t>
        <w:br/>
        <w:t>Магнифико Висбаль дос-жарандардың ортасында ас пышақтардың</w:t>
        <w:br/>
        <w:t>хикаясын қозғап отырып, одан: «Сен кімсің: либералсың ба әлде</w:t>
        <w:br/>
        <w:t>консерваторсың ба?» - деп сұрағанда, Аурелиано ойланбастан, табан</w:t>
        <w:br/>
        <w:t>астында жауап қатты:</w:t>
        <w:br/>
        <w:t>- Міндетті түрде солардың бірі болу шарт екен. Онда менің либерал</w:t>
        <w:br/>
        <w:t>болғаным мың есе артық. Байқасам, консерваторлары алаяқ көрінеді.</w:t>
        <w:br/>
        <w:t>Ертеңінде ол достарының қолқалауымен бауырым ауырадыны көз</w:t>
        <w:br/>
        <w:t>қылып, Алирио Ногере деген дәрігерге кіріп шыққан. Ал бұл өтіріктің</w:t>
        <w:br/>
        <w:t>неге, кімге қажет болғаны Аурелианоға беймәлім. Қолында қоржын</w:t>
        <w:br/>
        <w:t>толы дәрі-дәрмегі мен аузында жұрттың көкейіне онша</w:t>
        <w:br/>
        <w:t>қоныңқырамаған «удың басыну алар» деген дәрігерлік қағидасы бар</w:t>
        <w:br/>
        <w:t>дәрігер Алирио Ногера осыдан біраз жыл бұрын гана Макондоға</w:t>
        <w:br/>
        <w:t>келген-ді. Шынтуайтқа келгенде Ногераның дәрігерге үш қайнаса</w:t>
        <w:br/>
        <w:t>сорпасы қосылмайтын. Ол бағы жанбаған бейкүнә дәрігер атын</w:t>
        <w:br/>
        <w:t>жамылған бүлікшіл болатын. Оның ұзын қоныш байтағы бес жыл</w:t>
        <w:br/>
        <w:t>айдауда жүргенде қызыл асығына кісен салған тыртықтарды жасырып</w:t>
        <w:br/>
        <w:t>тұратын. Федералистердің алғашқы бүлігі кезінде тұтқындалған ол</w:t>
        <w:br/>
        <w:t>өмірдегі ең жек көретін киімі -- дін басының жамылғысына оранып,</w:t>
        <w:br/>
        <w:t>әрең дегенде Кюрасаоға қашып құтылған еді. Ол шалғайда шарасыз</w:t>
        <w:br/>
        <w:t>шырмалып, ұзақ жүріп қалған, ақырында Кариб теңізіндегі барлық</w:t>
        <w:br/>
        <w:t>Оған қырсыққанда тілеуіне қайшы; бірақ өзі тәңірден жалбарынып</w:t>
        <w:br/>
        <w:t>сұраған апиын түйірінің Ремедиостың кофесіне түскені үшін жай</w:t>
        <w:br/>
        <w:t>таптырмай жанын жеген азаптан арылтар ұлым болар, жалғыздықтан</w:t>
        <w:br/>
        <w:t>жабырқағанда панам болар деп үміт артқан. Күнде кешкілік үйге</w:t>
        <w:br/>
        <w:t>аяғының ұшынан басып, қалпағына қара лента таққан Пьетро Кресни</w:t>
        <w:br/>
        <w:t>кіреді, бұл оның сөлбірейген жеңі қолының басына дейін түсетін қара</w:t>
      </w:r>
    </w:p>
    <w:p>
      <w:r>
        <w:t>көйлек киіп, әбден ұсқыны кетіп, қан-сөлсіз қатып қалған Ребеканың</w:t>
        <w:br/>
        <w:t>сүлдеріне үнсіз-түнсіз ізет білдіре келгені. Мұндай жағдайда қайтадан</w:t>
        <w:br/>
        <w:t>той күнін тағайындау туралы ойлаудың өзі шектен шыққан күпіршілік</w:t>
        <w:br/>
        <w:t>болар еді. Сөйтіп, бұлардың арасында байласқан сөздің өзі екеуара</w:t>
        <w:br/>
        <w:t>мәңгілік міндеттілікке, екеуін де зеріктіріп, екеуін де жеріткен басы</w:t>
        <w:br/>
        <w:t>артық махаббатқа айналған. Баяғыда қайта-қайта шамды өшіріп,</w:t>
        <w:br/>
        <w:t>қараңғыда құмарлана сүйісетін ғашықтардың тағдыры енді ажал еркіне</w:t>
        <w:br/>
        <w:t>түскендей-тін. Үміті үзілген Ребеканың еңсесі мүлде түсіп кетті де</w:t>
        <w:br/>
        <w:t>тағы да топырақ жей бастады.</w:t>
        <w:br/>
        <w:t>Аза тұту басталғаннан бері бірқыдыру уақыт өткен. Қыздар</w:t>
        <w:br/>
        <w:t>бұрынғыша дәлізге жиналып, айқыштап кесте тігуге қайта кіріскен кез,</w:t>
        <w:br/>
        <w:t>тура сағат екіде аспан айналып жерге түскендей тымырсықыстықта,</w:t>
        <w:br/>
        <w:t>кенеттен біреудің кіре беріс есікті қатты итергені сонша, бүкіл үй</w:t>
        <w:br/>
        <w:t>шайқалып кетті. Құрбы қыздарымен дәлізде отырған Амарантаға, өз</w:t>
        <w:br/>
        <w:t>бөлмесінде саусағын сорып отырған Ребекаға, ас үйдегі Урсулаға,</w:t>
        <w:br/>
        <w:t>шеберханадағы Аурелианоға, тіпті, жалғыз талшын түбіндегі Хосе</w:t>
        <w:br/>
        <w:t>Аркадио Буэндианың өзіне - бәрі-бәріне жер сілкініп, үй қақырап бара</w:t>
        <w:br/>
        <w:t>жатқандай көрінген. Түр-тұрпаты таң қалдырғандай бір адам</w:t>
        <w:br/>
        <w:t>табалдырық аттады. Екі иығына екі кісі мінгендей алып екен - есікке</w:t>
        <w:br/>
        <w:t>кептеліп қала жаздады. Бұқа мойнына Әулие қыздың кескіншесін іліп</w:t>
        <w:br/>
        <w:t>алыпты, қолдары мен кеудесі толы құпия піспе жазу-сурет, оң білегін</w:t>
        <w:br/>
        <w:t>мыс білезік-дұғалық қысып тұр. Жауын-шашын, жел өтінде көп жүріп,</w:t>
        <w:br/>
        <w:t>көңгеріленіп кеткен, шашы қысқа, қашыр жалданып тікірейіп тұр, бет-</w:t>
        <w:br/>
        <w:t>әлпеті батылдықты аңғартады, алайда жанары мұңды. Келген адамның</w:t>
        <w:br/>
        <w:t>белінде кәділігі айылдан екі елі қалың белдік, аяғында темір тақа</w:t>
        <w:br/>
        <w:t>қаққан батқысы бар биік қоныш етік, аттаған сайын айналаның бәрі</w:t>
        <w:br/>
        <w:t>жер сілкінген кездегідей діріл қағады. Қолында көзі ұсталып көнетоз</w:t>
        <w:br/>
        <w:t>тартқан қоржыны бар, қонақ бөлме мен кіре беріс арқылы, дүниені күн</w:t>
        <w:br/>
        <w:t>күркірегендей дірілдетіп, гүл өскен тып-тыныш дәлізге келіп кірді.</w:t>
        <w:br/>
        <w:t>әйелді өлтірген төрт солдатты алаңға алып шығып, табан астында атып</w:t>
        <w:br/>
        <w:t>тастады.</w:t>
        <w:br/>
        <w:t>Алаңдағы атыс тоқталмай жатып, нақ сол түнде Аркадио Макондоның</w:t>
        <w:br/>
        <w:t>азаматтық әрі әскери әміршісі болып тағайындалды. Көтерілісшілердің</w:t>
        <w:br/>
        <w:t>ішіндегі үйленгендері тағдырдың талқысына тастап бара жатқан</w:t>
        <w:br/>
        <w:t>әйелдерімен әрең қоштасып үлгерді. Қуғын-сүргіннен құтылған қала</w:t>
        <w:br/>
        <w:t>халқы қиқулап қошемет көрсеткен Аурелианоның отряды таң атар-</w:t>
        <w:br/>
        <w:t>атпаста соңғы хабарларға қарағанда Манаура жақта келе жатқан</w:t>
        <w:br/>
        <w:t>революцияшыл генерал Викторио Мединаның әскеріне қосылмақ</w:t>
        <w:br/>
        <w:t>оймен Макондодан аттанып кетті. Аттанарының алдында Аурелиано</w:t>
        <w:br/>
        <w:t>дон Аполинар Москотені шкафтан шығарып алды. - Қам жемеңіз,</w:t>
        <w:br/>
        <w:t>қайын ата,-- деді ол. -- Жаңа үкімет Сізге және сіздің үй-ішіңізге қол</w:t>
        <w:br/>
        <w:t>ұшын тигізіп, қандай да қиянат жасамайтынына уәде береді. Дон</w:t>
        <w:br/>
        <w:t>Аполинар Москоте ұзын қоныш етік киіп, винтовқа асынған</w:t>
        <w:br/>
        <w:t>көтерілісшінің өзімен күнде кешке сағат тоғызға дейін домино</w:t>
        <w:br/>
        <w:t>ойнайтын күйеу баласы екенін әрең айырды.</w:t>
        <w:br/>
        <w:t>- Аурелито, мұның есуастық қой, - деп күрсіңді.</w:t>
        <w:br/>
        <w:t>- Жоқ, бұл есуастық емес, - деп жауап қатты Аурелиано. - Бұл -- соғыс.</w:t>
        <w:br/>
        <w:t>Бұдан былай мені Аурелито деп атамаңыз, мен - бүгіннен бастап</w:t>
        <w:br/>
        <w:t>полковник Аурелиано Буэндиамын.</w:t>
        <w:br/>
        <w:t>Полковник Аурелиано Буэндиа отыз екі қарулы көтеріліс жасады,</w:t>
        <w:br/>
        <w:t>соның отыз екісінде бірдей жеңіліс тапты. Ол он жеті әйелден он жеті</w:t>
        <w:br/>
        <w:t>ұл сүйді, ұлдарының бәрі бір-ақ түнде бірінен кейін бірі өлтірілді, ол</w:t>
        <w:br/>
        <w:t>кезде үлкенінің өзі отыз беске толып үлгерген жоқ-ты. Ал өз басы</w:t>
        <w:br/>
        <w:t>өміріне жасалған он төрт қастандықтан, тасадан құртпақ болған жетпіс</w:t>
        <w:br/>
        <w:t>үш тосқауылдан, бір рет атылып кетуден аман қалды, кофенің ішіне</w:t>
      </w:r>
    </w:p>
    <w:p>
      <w:r>
        <w:t>салып берілген үлкен жылқының өзін сеспей қатыратынудан да тірі</w:t>
        <w:br/>
        <w:t>қалды. Ол республика президенті ұсынған Құрмет орденінен бас</w:t>
        <w:br/>
        <w:t>тартты. Ол елдің бір шетінен екінші шетіне дейін созылып жатқан</w:t>
        <w:br/>
        <w:t>аралықта сот және әскери билікті өз қолында ұстаған революциялық</w:t>
        <w:br/>
        <w:t>күштердің бас командашысы болды, ол үкімет өле қорқатын</w:t>
        <w:br/>
        <w:t>адамдардың бірі еді. Сөйте тұра өзін суретке түсіруге бірде-бір рет</w:t>
        <w:br/>
        <w:t>рұқсат берген жоқ. Ол соғыстан кейін ғұмыр бойына берілген</w:t>
        <w:br/>
        <w:t>Мұны көрген Амаранта мен оның құрбылары инелерін шошайтқан</w:t>
        <w:br/>
        <w:t>қалпы қатты да қалды. Ол шаршаған дауыспен: «Қайырлы күн»,-- деді</w:t>
        <w:br/>
        <w:t>де қолындағы қоржынын олардың алдындағы үстелге атып ұрып,</w:t>
        <w:br/>
        <w:t>түкпірге қарай беттеді. Үрейлі жүзбен жатын бөлмесінен үрпие</w:t>
        <w:br/>
        <w:t>сығалаған Ребекаға да: - Қайырлы күн, - деді. Дәл осы сәтте бар</w:t>
        <w:br/>
        <w:t>ынтасы алдындағы шаруасына ауған Аурелианоға да «Қайырлы күн»</w:t>
        <w:br/>
        <w:t>дей салды. Ол тоқтамастан тура ас үйге қарай тартты. Сөйтіп әлемнің</w:t>
        <w:br/>
        <w:t>келесі бір қиырында басталған сапарын дәл осында келіп тірелгенде</w:t>
        <w:br/>
        <w:t>бір-ақ тәмамдады. Тағы да: «Қайырлы күн», - деді. Урсула қас қағым</w:t>
        <w:br/>
        <w:t>сәтке ғана аузын ашып аңырды да қалды, содан кейін келген адамның</w:t>
        <w:br/>
        <w:t>көзіне көзі түсіп кетуі мұң екен, қуаныштан дауыс салып жылап,</w:t>
        <w:br/>
        <w:t>мойнына асыла кетті. Келген -- Хосе Аркадио еді. Ол мұнан қалай</w:t>
        <w:br/>
        <w:t>жалаңаш-жалпы кетсе, дәл сол қалпында қайтып оралды, өзгені былай</w:t>
        <w:br/>
        <w:t>қойғанда, жалдаған атына төлеу үшін Урсуладан екі есе алды. Ол</w:t>
        <w:br/>
        <w:t>теңізшілерге тән сөз араласқан испан тілінде сөйлейді. Ал «қайда</w:t>
        <w:br/>
        <w:t>болдың» деген сауалға «ана жақта» деп қолын сілтей салды. Содан</w:t>
        <w:br/>
        <w:t>кейін өзіне бөлінген бөлмеге аспалы төсегін іліп жіберді де үш күн, үш</w:t>
        <w:br/>
        <w:t>түн ұйықтады. Ояна келе, он алты піскен жұмыртқаны бірден соғып</w:t>
        <w:br/>
        <w:t>алып, тұп-тура Катариноның мекен-жайына тартты. Онда алпамсадай</w:t>
        <w:br/>
        <w:t>айдынды тұрқы айналасындағы әйел біткенді «аһ» ұрғызып</w:t>
        <w:br/>
        <w:t>таңырқатты. Ол жиналған жұрттың бәріне өз есебінен музыка</w:t>
        <w:br/>
        <w:t>ойнаттырып, арақ алдырды. - Бәрің жиналып үстелге тіреген бір</w:t>
        <w:br/>
        <w:t>қолымды жыға алмайсыңдар, - деп, бес еркекпен бірдей бәстесті. - Түк</w:t>
        <w:br/>
        <w:t>шығатын түрі жоқ, -- десті олар, бұның қолын қозғай алмасын сезген</w:t>
        <w:br/>
        <w:t>соң. -- Көрмейсіңдер ме, қолына сиқырлы білезік киіп алғанын. Небір</w:t>
        <w:br/>
        <w:t>жойқын күшті көрсететін ойындарға сене бермейтін Катарино «дүкен-</w:t>
        <w:br/>
        <w:t>сөрені орнынан қозғай алмайсың» деп Хосе Аркадиомен он екі песоға</w:t>
        <w:br/>
        <w:t>бәс тікті. Ол сөрені еденді қақырата жұлып алып, төбесіне тік көтерген</w:t>
        <w:br/>
        <w:t>қалпында далаға алып шықты. Оны қайтадан кіргізу үшін тура он бір</w:t>
        <w:br/>
        <w:t>жігіт мықшыңдады.</w:t>
        <w:br/>
        <w:t>Жұрт әбден қызған кезде ол көпшіліктің көзіне өзінің еркектігінің ерен</w:t>
        <w:br/>
        <w:t>белгісін -- сан тілде піспелеп қызылды-жасылды жазулар жазылған</w:t>
        <w:br/>
        <w:t>сала құлаш ғауратын көлденең тартты. Әйелдердің ындыны құрып</w:t>
        <w:br/>
        <w:t>шыға келген еді, бұл: «Қане, қайсың қанша төлейсің?» - деп бұлданды.</w:t>
        <w:br/>
        <w:t>Ішіндегі ең қалталысы жиырма песо тікті. Сол сәтте ол: «Мүмкін әр</w:t>
        <w:br/>
        <w:t>билетін он песодан қойып, лотерея тартсақ», - деген ой тастаған-ды.</w:t>
        <w:br/>
        <w:t>Бұл мүлде құқайсыз баға, себебі, көптің аузының суын құртқан әйелдің</w:t>
        <w:br/>
        <w:t>өзі бір түнде әрі кеткенде сегіз песо табатын. Соған қарамастан бәрі де</w:t>
        <w:br/>
        <w:t>құлдық ұрып келісті. Бір-бір жапырақ он төрт қағазға аттарын жазды да</w:t>
        <w:br/>
        <w:t>қалпаққа салып, алма-кезек тарата бастады. Қалпақтың ішінде</w:t>
        <w:br/>
        <w:t>шиыршықталған екі-ақ қағаз қалғанда, оларды жазып, ішіндегі аттарды</w:t>
        <w:br/>
        <w:t>оқысты.</w:t>
        <w:br/>
        <w:t>- Әрқайсың тағы да бес-бес песодан төлеңдер,-- деді Хосе Аркадио</w:t>
        <w:br/>
        <w:t>тасы өрге домалаған екеуге. -- Екеуіңе де қызмет көрсетемін.</w:t>
        <w:br/>
        <w:t>Оның күн көрісі осы болды. Ол өзі сияқты қағынды-соғындылармен</w:t>
        <w:br/>
        <w:t>бірге матрос болып, алпыс бес рет жер шарын айналып шығатын алыс</w:t>
      </w:r>
    </w:p>
    <w:p>
      <w:r>
        <w:t>жүзу сапарларына шыққан болатын. Ал сол күні Катариноның мекен-</w:t>
        <w:br/>
        <w:t>жайында онымен төсек бөліскен әйелдер оны жұртқа көрсету үшін би</w:t>
        <w:br/>
        <w:t>залына тыр-жалаңаш алып шыққанда денесі мойнынан башпайына</w:t>
        <w:br/>
        <w:t>дейін, желкесінен өкшесіне дейін сынық сүйем сау жері жоқ, неше</w:t>
        <w:br/>
        <w:t>түрлі піспе жазу-суретке толы еді.</w:t>
        <w:br/>
        <w:t>Үй-ішінде Хосе Аркадио өзін оқшау ұстайды. Күндіз ұйықтайды да түн</w:t>
        <w:br/>
        <w:t>баласын зинақорлық жайлаған үйлерде өткізеді. Ал анда-санда, анасы</w:t>
        <w:br/>
        <w:t>әрең дегенде дастарқан басына отырғыза қалған жағдайда, ол өзінің</w:t>
        <w:br/>
        <w:t>алыс елдерде бастан кешкендерін әңгімелеп, бәрін өзінің аузына</w:t>
        <w:br/>
        <w:t>қарататын. Кемесі қирап, суға батқан кезде ол жел қайық үстінде күн</w:t>
        <w:br/>
        <w:t>өтіп өлген жолдасының теңіз суында әбден тұздалып, күнге қақталған,</w:t>
        <w:br/>
        <w:t>қасаңдау әрі жып-жылымшы етіп талшық етіп, екі апта бойы Жапон</w:t>
        <w:br/>
        <w:t>теңізінде күнелткені бар. Ал енді бірде шайдай ашық тал түсте Бенгал</w:t>
        <w:br/>
        <w:t>шығанағында жүзіп келе жатқанда ішінде өзі болған кеме экипажы -</w:t>
        <w:br/>
        <w:t>қарнынан Крест жорағына қатысушының дулығасы, айылбасы мен</w:t>
        <w:br/>
        <w:t>қару-жарағы шыққан теңіз аждаһасын атып алғаны бар. Кариб</w:t>
        <w:br/>
        <w:t>теңізінде ол ажал желі желкенін жырым-жырым етіп жыртып, тұғыры</w:t>
        <w:br/>
        <w:t>мен желкендерін теңіз тарақандары мүліп тастаған Виктор Юнгтің!</w:t>
        <w:br/>
        <w:t>қарақшылық кемесінің сұлбасын да көргені бар, кеме қайта-қайта</w:t>
        <w:br/>
        <w:t>бұрылып, Гваделупаға қайтуға тырысады, бірақ жазмыштың өзі оған</w:t>
        <w:br/>
        <w:t>бағытынан жаңыла беруді жазған. Урсула дастарқан басында-ақ өзі</w:t>
        <w:br/>
        <w:t>сарғайып тосқан, бірақ қанша күтсе де қолына келіп тимеген, ішінде</w:t>
        <w:br/>
        <w:t>Хосе Аркадио өзінің батырлығы мен батылдығы, басынан кешкен</w:t>
        <w:br/>
        <w:t>бас көтерері болып қалған Аурелианоның жұмбақтап болса да, жалт</w:t>
        <w:br/>
        <w:t>бергізбейтіндей қадап айтқан жалғыз ауыз сөзі дүдәмәлін күшейте</w:t>
        <w:br/>
        <w:t>түскен:</w:t>
        <w:br/>
        <w:t>- Қазір үйлену жайын ойлайтын уақыт емес, - деген ол.</w:t>
        <w:br/>
        <w:t>Бұл сөздердің мәнісі Урсуланың санасына арада біраз ай өткен соң</w:t>
        <w:br/>
        <w:t>барып бір-ақ жеткен. Ойлап қараса, сол сәтте Аурелианоның үйлену</w:t>
        <w:br/>
        <w:t>былай тұрсын, соғыстан өзге қандай оқиға жайлы болса да басқаша</w:t>
        <w:br/>
        <w:t>пікір айтуы мүмкін емес екен. Қабырғаның қасында өзін атуға кескен</w:t>
        <w:br/>
        <w:t>үкімнің орындалуын күтіп тұрғанда Аурелианоның өзі де қара басын</w:t>
        <w:br/>
        <w:t>қаңғыртып, осы арадан әкеліп бір-ақ шығарған, көзге көрінбегенмен</w:t>
        <w:br/>
        <w:t>кес-кестеп жібермейтін кездейсоқ оқиғалардың қалайша бір-бірімен</w:t>
        <w:br/>
        <w:t>қабысып шыға келгенін түсіне алмаған. Ремедиостың өлімі езіп кете ме</w:t>
        <w:br/>
        <w:t>деп еді, егілді, бірақ еңсесін баса алған жоқ. Басында іштей бәріне</w:t>
        <w:br/>
        <w:t>нәлет айтқан, келе-келе баяғыда әйелдерден көңілі қалып, қайтып</w:t>
        <w:br/>
        <w:t>оларға жоламаспын деген сәтіндегідей бейжай күйге түскен. Тағы да</w:t>
        <w:br/>
        <w:t>жан-тәнімен жұмысына бас қойған. Сөйтсе де қайын атасымен домино</w:t>
        <w:br/>
        <w:t>ойнайтын дағдысын сақтап қалған. Аза тұтып, абыр-сабырдан ада</w:t>
        <w:br/>
        <w:t>болған үйде күн сайын кешкілік мәслихат құру - еркектердің достығын</w:t>
        <w:br/>
        <w:t>бекіте түскен. - Үйленуің керек, Аурелиано, - дейтін оған дон</w:t>
        <w:br/>
        <w:t>Апполинар Москоте. - Тағы да алты қызым бар. Қалағаныңды ал.</w:t>
        <w:br/>
        <w:t>Сайлау жақындап қалған кез, Макондоның коррехидоры өзінің кезекті</w:t>
        <w:br/>
        <w:t>бір сапарынан елдегі саяси ахуалға қатты алаңдап қайтты. Либералдар</w:t>
        <w:br/>
        <w:t>соғыс ашуға әзірлік жасап жатыр екен. Аурелианоның либералдар,</w:t>
        <w:br/>
        <w:t>консерваторлар жайлы сол кездегі түсінігі тым күңгірт-ті, сондықтан</w:t>
        <w:br/>
        <w:t>қайын атасы бұл партиялардың арасындағы айырмашылықты</w:t>
        <w:br/>
        <w:t>қарапайым тілмен түсіндіріп берді. Оның айтуынша, либералдар,</w:t>
        <w:br/>
        <w:t>масондар - құдай ұрған адамдар екен, оларға салсаң, барлық</w:t>
        <w:br/>
        <w:t>свяшенниктерді дарға асып, шіркеусіз-ақ азаматтық жолмен неке қиып,</w:t>
        <w:br/>
        <w:t>ажыратуды жүзеге асырмақ, некелі туғандар мен некесіз туған</w:t>
        <w:br/>
        <w:t>балаларды теңестірмек, жоғарғы үкіметті құлатып, елді бөлшектеп,</w:t>
        <w:br/>
        <w:t>федерация етіп жарияламақ. Оларға қарағанда, консерваторлар дегенің</w:t>
        <w:br/>
        <w:t>билік тізгінін тәңірінің өз қолынан алғандар, олар қоғамдық тәртіп пен</w:t>
        <w:br/>
        <w:t>отбасылық моральдың мүлтіксіз сақталуын жақтайды, Ғайсаны, билік</w:t>
        <w:br/>
        <w:t>жүргізу негіздерін қорғайды, елді бөлшектеуге де жол бергісі жоқ.</w:t>
      </w:r>
    </w:p>
    <w:p>
      <w:r>
        <w:t>Әсіресе, некесіз туған балалардың құқығына қатысты тұста Аурелиано</w:t>
        <w:br/>
        <w:t>келіп жеткенше бұл жаңалықты жанындағы жарына айтуға батпаған.</w:t>
        <w:br/>
        <w:t>Қашыр сүйреткен екі жеңіл зеңбірегі бар солдаттар қалаға таң</w:t>
        <w:br/>
        <w:t>қараңғысында тықыр шығармай кірген, келе мектепті казармаға</w:t>
        <w:br/>
        <w:t>айналдырған. Тағы да үйден үй қалдырмай бұрынғыдан бетер қатал</w:t>
        <w:br/>
        <w:t>тінту жүргізген, тіпті, бұл жолы, балта, пышақты былай қойғанда, жер</w:t>
        <w:br/>
        <w:t>өңдейтін құрал-сайманнан түк қалдырмай тартып алған. Дәрігер</w:t>
        <w:br/>
        <w:t>Ногераны үйінен сүйреп шығарып, қала алаңындағы ағашқа байлап,</w:t>
        <w:br/>
        <w:t>тергеу-тексерусіз атып тастады. Падре Никанор көкке көтерілетін</w:t>
        <w:br/>
        <w:t>ғажабын көрсетіп, әскерлерге ықпал жасамақ болып еді, солдаттардың</w:t>
        <w:br/>
        <w:t>бірі мылтықтың дүмімен басына бір салып, оның да аузын жапты.</w:t>
        <w:br/>
        <w:t>Либералдардың өрекпуі су сепкендей басылып, зәре-құты қашты.</w:t>
        <w:br/>
        <w:t>Іштен тынып, жүзі солғын тартқан Аурелиано ғана қайын атасымен</w:t>
        <w:br/>
        <w:t>домино ойнауын қойған жоқ. Ол қаланың азаматтық әрі әскери әміршісі</w:t>
        <w:br/>
        <w:t>деген атақ берілгеніне қарамастан дон Аполинар Москотенің билігі</w:t>
        <w:br/>
        <w:t>баяғыдай бекершілік екенін ұқты. Барлық билік гарнизонды</w:t>
        <w:br/>
        <w:t>басқаратын капитанның қолында, ол қоғамдық тәртіпті</w:t>
        <w:br/>
        <w:t>қорғаушылардың қажеті үшін деп, күнде таңертең төтенше алым-</w:t>
        <w:br/>
        <w:t>салықтың жаңа түрін шығарады да тұрады. Бірде оның төрт солдаты</w:t>
        <w:br/>
        <w:t>құтырған ит қапқан әйелді ағайын-туғандарынан тартып алып, тура</w:t>
        <w:br/>
        <w:t>көшенің ортасында мылтықтың дүмімен ұрғылап өлтірді. Қаланы</w:t>
        <w:br/>
        <w:t>әскерлер басып алғаннан кейін тура екі апта өткенде, Аурелиано</w:t>
        <w:br/>
        <w:t>Геринельдо Маркестің үйіне келіп, бір шыны кофе сұрап ішті, тамақты</w:t>
        <w:br/>
        <w:t>аз ішетін әдетімен онысын қантсыз-түксіз ұрттай салды. Екеуі ас үйде</w:t>
        <w:br/>
        <w:t>жүзбе-жүз қалғанда, бұрын мұндай әдеті жоқ Аурелиано өзге мінез</w:t>
        <w:br/>
        <w:t>танытып, әмірлі үнмен бұйыра сөйледі. - Жігіттерді сайла, -- деді ол,-</w:t>
        <w:br/>
        <w:t>соғысқа барамыз. Геринельдо Маркес оның айтқанына сенбей, аңырап</w:t>
        <w:br/>
        <w:t>қалды.</w:t>
        <w:br/>
        <w:t>- Қаруды қайтеміз? - деп сұрады.</w:t>
        <w:br/>
        <w:t>- Аналардікін аламыз, - деді.</w:t>
        <w:br/>
        <w:t>Сейсенбінің түнінде көзсіз батыл шабуыл жүзеге асырылды.</w:t>
        <w:br/>
        <w:t>Аурелиано Буэндиа бастаған пышақпен, қайралған темірмен ғана</w:t>
        <w:br/>
        <w:t>қаруланған жасы әлі отызға жетпеген жиырма бір жігіт алаңсыз жатқан</w:t>
        <w:br/>
        <w:t>гарнизонға атой салып, винтовкаларын тартып алды да капитанды және</w:t>
        <w:br/>
        <w:t>жалғыздыққа бейім жігіт деп жария еткенін Аурелиано тек жарты</w:t>
        <w:br/>
        <w:t>жылдан кейін барып білген. Қалайда өздерінің қастандық тобын</w:t>
        <w:br/>
        <w:t>әшкерелеп жүре ме деген қауіппен жолдастары Аурелианоны</w:t>
        <w:br/>
        <w:t>қорқытып қоймақ та болған. Алайда Аурелиано қыңған жоқ. Иә, ол</w:t>
        <w:br/>
        <w:t>ешкімге тіс жармайды, бірақ бұлар Москотенің отбасын өлтіруге</w:t>
        <w:br/>
        <w:t>келген күні ол ешкімді табалдырықтан аттатпайтынын, сол үйді</w:t>
        <w:br/>
        <w:t>қорғайтынын айтқан. Оның беталысынан кәдімгідей ығып қалған</w:t>
        <w:br/>
        <w:t>қастандық құрушылар жоспарларын жүзеге асыруды белгісіз мерзімге</w:t>
        <w:br/>
        <w:t>кейінге қалдырған. Урсуланың Пьетро Кресли мен Амарантаның тойы</w:t>
        <w:br/>
        <w:t>жайлы ақылдасуға келіп, оған той жайын ойлайтын уақыт бұл емес деп</w:t>
        <w:br/>
        <w:t>жауап қататын кезі де осы тұс. Содан бір апта бойы Аурелиано да</w:t>
        <w:br/>
        <w:t>қалтасынан ескілеу тапаншасын тастамай достарынан көз жазбай</w:t>
        <w:br/>
        <w:t>қадағалап жүрді. Түскі тамағын ішкеннен кейін ептеп-ептеп тұрмысын</w:t>
        <w:br/>
        <w:t>түзей бастаған Хосе Аркадио мен Ребеканың үйіне келіп кофе ішеді,</w:t>
        <w:br/>
        <w:t>кешкі алтыдан кейін қайын атасымен домино ойнайды. Күнде таңертең</w:t>
        <w:br/>
        <w:t>ас үстінде соқталдай жігіт боп қалған Аркадиомен әңгімелеседі, сөз</w:t>
        <w:br/>
        <w:t>аңысын аңдаса, бұл да күн өткен сайын соғыстың болмай</w:t>
        <w:br/>
        <w:t>қоймайтынына көз жеткізіп, тіпті, масаттанатын сияқты. Былдырлап</w:t>
        <w:br/>
        <w:t>енді-енді сөйлей бастаған балалармен қатар оқып жатқан жасы өзінен</w:t>
        <w:br/>
        <w:t>де үлкен алпамсадай-алпамсадай азаматтарга сабақ беріп жүрген</w:t>
      </w:r>
    </w:p>
    <w:p>
      <w:r>
        <w:t>Аркадиоға да мектепте либерализм дертінің мықтап жұққаны анық.</w:t>
        <w:br/>
        <w:t>Оның қашанда падре Никанордың көзін құрту керек, шіркеуді мектепке</w:t>
        <w:br/>
        <w:t>беру қажет, махаббат бостандығын жариялаған жөн, -- деп гөйітіп</w:t>
        <w:br/>
        <w:t>отырғаны. Аурелиано оның аптығын басуға бірді-екілі әрекет жасап та</w:t>
        <w:br/>
        <w:t>бақты. «Аяғыңды аңдап бас, оң-солыңды бағдарла», - деп, ағалық</w:t>
        <w:br/>
        <w:t>ақылын да талай айтқан. Алайда Аурелианоның байсалды кеңесі мен</w:t>
        <w:br/>
        <w:t>парасатты пайымдарына құлақ асқан Аркадио жоқ. Қайта айылын</w:t>
        <w:br/>
        <w:t>жимай, көптің көзінше оны қорқақсың деп қорлаған. Аурелиано әліптің</w:t>
        <w:br/>
        <w:t>ақырын бақты. Желтоқсан айы жаңа туған кез, шеберханаға қатты алаң</w:t>
        <w:br/>
        <w:t>болған Урсула асыға кірді.</w:t>
        <w:br/>
        <w:t>- Соғыс басталды.</w:t>
        <w:br/>
        <w:t>Шынтуайтқа келгенде соғыстың жүріп жатқанына үш ай болған. Бүкіл</w:t>
        <w:br/>
        <w:t>елде соғыс жағдайы енгізілгелі қашан?! Макондода бұл хабарды сол</w:t>
        <w:br/>
        <w:t>заматта естіген жалғыз адам -- дон Аполинар Москоте ғана. Алайда</w:t>
        <w:br/>
        <w:t>оның өзі де қалаға тұтқиылдан кіруге бұйрық берілген әскери отряд</w:t>
        <w:br/>
        <w:t>пенсиядан да бас тартты, әбден қаусап қартайғанша Макондодағы</w:t>
        <w:br/>
        <w:t>шеберханасында өз қолымен жасайтын алтын балықтардан түсетін</w:t>
        <w:br/>
        <w:t>табысын талшық етіп өмір сүрді. Ол әрдайым солдаттарының алдында</w:t>
        <w:br/>
        <w:t>жүріп соғысса да тәніне түскен жалғыз жарақатты, тура жиырма жылға</w:t>
        <w:br/>
        <w:t>жуық уақытқа созылған азамат соғысын ақырына жеткізген</w:t>
        <w:br/>
        <w:t>Неерландтағы жеңілісті мойындау сәтінен кейін, өз қолымен салған еді.</w:t>
        <w:br/>
        <w:t>Сонда ол өзін өзі тапаншамен өкпе тұстан атып салған-ды, алайда</w:t>
        <w:br/>
        <w:t>арқасынан шыққан оқ тіршілікке қатерлі тұстарға тимей өткен болатын.</w:t>
        <w:br/>
        <w:t>Міне, осының бәрінен қалған жалғыз белгі -- Макондодағы оның</w:t>
        <w:br/>
        <w:t>есімімен аталған кішкене көше.</w:t>
        <w:br/>
        <w:t>Қартайған шағында, өлерінен аз-ақ бұрын өз аузымен айтуынша,</w:t>
        <w:br/>
        <w:t>генерал Викторио Мединаның әскерлеріне қосылу үшін жиырма бір</w:t>
        <w:br/>
        <w:t>адамды бастап Макондодан аттанғанда, алдағы уақытта осындай</w:t>
        <w:br/>
        <w:t>ирелең-иірімі көп өмірді бастан кешем-ау деген ой оның қаперіне</w:t>
        <w:br/>
        <w:t>кірмеген. Жалғыз-ақ кетіп бара жатып Аркадиоға:</w:t>
        <w:br/>
        <w:t>- Қаланы саған қалдырып барамыз. Бүлінбеген қалпында қалдырдық.</w:t>
        <w:br/>
        <w:t>Байқа, байыппен ұста, қайтып келгенімізше дәулетін-сәулетін асыр,-</w:t>
        <w:br/>
        <w:t>деген.</w:t>
        <w:br/>
        <w:t>Аркадио болса, оның бұл ақылын өзінше ұққан. Мелькиадестің</w:t>
        <w:br/>
        <w:t>кітаптарының біріндегі қызылды-жасылды суретті көріп, көзіне құрт</w:t>
        <w:br/>
        <w:t>түскен ол оқалы-өрнекті маршал мундирін тіктіріп киіп, әлгі атылған</w:t>
        <w:br/>
        <w:t>капитанның алтын балдақты қылышын беліне байлап, шәниіп шыға</w:t>
        <w:br/>
        <w:t>келген. Содан кейін қалаға кіре берісте екі зеңбіректі бірдей</w:t>
        <w:br/>
        <w:t>орнаттырып, сырттан қараған адамға қаланы алынбас қамал етіп</w:t>
        <w:br/>
        <w:t>көрсетіп, ықтырып қою үшін өзінің өзеуреген шақыруларына өрекпіп</w:t>
        <w:br/>
        <w:t>шыға келген шәкірттерін әскерше киіндірді де қолдарына қару ұстатып,</w:t>
        <w:br/>
        <w:t>сап түзетіп, қала көшелерінде ойнатып қойды. Оның бұл қылығының</w:t>
        <w:br/>
        <w:t>бір ұшы май, бір ұшы қан болып шықты. Шынында, үкімет бір жылға</w:t>
        <w:br/>
        <w:t>жуық Макондо қамалына шабуыл жасауға бұйрық беруге батпай жүрді;</w:t>
        <w:br/>
        <w:t>ал ақыры оны алуға бекінген сәтте, қалаға көп күш төккені сонша,</w:t>
        <w:br/>
        <w:t>айқас жарты-ақ сағатта тыңды. Билік жүргізген сәтінен бастап,</w:t>
        <w:br/>
        <w:t>Аркадио жарлық жасауға құмарлық байқатты. Тіпті, кейде ойына</w:t>
        <w:br/>
        <w:t>келгенді істеп, күніне төрт жарлыққа дейін жариялап жүрді. Ол он</w:t>
        <w:br/>
        <w:t>сегізден былайғыларға әскери міндеттілік енгізді, кешкі алтыдан былай</w:t>
        <w:br/>
        <w:t>шым-шытырық жайлары туралы жазған хаттарды енді алып оқып</w:t>
        <w:br/>
        <w:t>отырған адамша көз жасын сығып-сығып алған. «Балам-ау, қаңырап</w:t>
      </w:r>
    </w:p>
    <w:p>
      <w:r>
        <w:t>тұрған үлкен үй-жай болса мынау,- деп күрсінген. -- Сен сүйтіп</w:t>
        <w:br/>
        <w:t>жүргенде, біз қанша тамақты шошқаға тастадық». Бірақ ана байғұс</w:t>
        <w:br/>
        <w:t>баяғыда сығандар ертіп кеткен баламен бір отырғанда торайдың жарты</w:t>
        <w:br/>
        <w:t>етін жеп, ішінен үй-ішіндегі өсімдік атаулы Иісінен солып қалатын</w:t>
        <w:br/>
        <w:t>күшті жел шығаратын мына жабайы жанның бір адам екенін ұқпай-ақ</w:t>
        <w:br/>
        <w:t>қойған. Басқалар да осындай екіұшты күйді бастан кешкен. Амаранта</w:t>
        <w:br/>
        <w:t>болса, оның дастарқан басында отырып кекіретін әдетінен қатты</w:t>
        <w:br/>
        <w:t>жиіркенетінін жасыра алмаған. Өзінің дүниеге келу құпиясын мәңгі-</w:t>
        <w:br/>
        <w:t>бақи білмей өткен Аркадио болса, балаң жігітті ішіне тартып, баурап</w:t>
        <w:br/>
        <w:t>алғысы келетіндігі салған жерден сезілген Хосе Аркадионың</w:t>
        <w:br/>
        <w:t>сауалдарына ернін ғана жыбырлататын. Аурелиано ағасының есіне</w:t>
        <w:br/>
        <w:t>өздерінің бір бөлмеде ұйықтап, бірге өткізген бал дәурен балалық</w:t>
        <w:br/>
        <w:t>шақтарын қанша түсіргісі келсе де, Хосе Аркадио бәрін тарс ұмытқан</w:t>
        <w:br/>
        <w:t>еді, теңіз үстіндегі өткен өмірі оның санасын толып жатқан оқиғаларға</w:t>
        <w:br/>
        <w:t>сықай толтырып тастаған-ды. Көрген беттен-ақ оған бірден құлап</w:t>
        <w:br/>
        <w:t>түскен - жалғыз Ребека. Хосе Аркадио өзінің жатын бөлмесінің есігінің</w:t>
        <w:br/>
        <w:t>жанынан өткен сәтте-ақ «тыныстағанының өзі жанартау атқандай үйдің</w:t>
        <w:br/>
        <w:t>қай тұсынан да шуылдап естіліп тұратын мынау ерек жаратылысты</w:t>
        <w:br/>
        <w:t>еркектің қасында әлекей-шәлекей киінген Пьетро Креспи бала</w:t>
        <w:br/>
        <w:t>қораздай қораш екен-ау» деген ойға келген. Оны-мұны сылтауратып</w:t>
        <w:br/>
        <w:t>сонымен кездескісі келіп тұрады. Бірде Хосе Аркадио оның денесін</w:t>
        <w:br/>
        <w:t>бастан-аяқ шімірікпей сұқтана шолып шығып: - Тіпті, өзің әжетке</w:t>
        <w:br/>
        <w:t>жарап қалыпсың-ау, қарындасым, -- деді. Содан кейін-ақ Ребека өзін-</w:t>
        <w:br/>
        <w:t>өзі билеуден қалды. Бәз баяғыдағыдай тойымсыздықпен әк пен</w:t>
        <w:br/>
        <w:t>топырақ жеп, қажалып, қалдырап қалғанша саусағын сорған. Бірде</w:t>
        <w:br/>
        <w:t>ішінде өлі сүліктері бар жап-жасыл запыран құсты. Безгек тигендей</w:t>
        <w:br/>
        <w:t>бойы қалтырап, жаны жайлаған ессіз құмарлықпен іштей арпалысып,</w:t>
        <w:br/>
        <w:t>ағарып таң атқанша көзін ілмей, Хосе Аркадионың келгенін сездіріп,</w:t>
        <w:br/>
        <w:t>үй дірілдеген сәтті тосып жатады. Бірде түскі дамыл кезінде Ребека</w:t>
        <w:br/>
        <w:t>шыдай алмай оның бөлмесіне басын сұққан. Ол қайық байлайтын жуан</w:t>
        <w:br/>
        <w:t>арқандармен керегеге ілінген аспалы төсегінде көзі ашық, үстінде іш</w:t>
        <w:br/>
        <w:t>киімнен өзге лыпасы жоқ, ұзыннан түсіп жатыр екен. Мына шөккен</w:t>
        <w:br/>
        <w:t>нардай жалаңаш денеге Ребека таңдана қарады. Райынан қайтып,</w:t>
        <w:br/>
        <w:t>шығып кеткісі келді. - Айып етпеңіз. Сіздің мұнда екеніңізді білмей</w:t>
        <w:br/>
        <w:t>қашанда мелшиіп отырғаны, ал Урсула оның қол-аяғын кезекпен жуып</w:t>
        <w:br/>
        <w:t>жатып, оған үй-ішінің ахуалын әңгімелейді. - Аурелианоның соғысқа</w:t>
        <w:br/>
        <w:t>кеткеніне де, міне, төрт ай болды. Содан бері хабар-ошар жоқ, - дейді</w:t>
        <w:br/>
        <w:t>Урсула сабынды шүберекпен отағасының арқасын ысып жатып. -</w:t>
        <w:br/>
        <w:t>Айтпақшы, Хосе Аркадио келген, бойы сенен де биік, тәнінде қым-</w:t>
        <w:br/>
        <w:t>қиғаш жазудан сау жер жоқ. Бірақ қайтейін, біздің үйге ол иттен ұяттан</w:t>
        <w:br/>
        <w:t>басқа келіп-кетер ештеңе болмады ғой.</w:t>
        <w:br/>
        <w:t>Бір байқағанда жаманат хабар жұбайының жанына бататындай</w:t>
        <w:br/>
        <w:t>көрінген. Содан кейін-ақ Урсула алдаусыратуға көшкен.</w:t>
        <w:br/>
        <w:t>- Мен де кейде аузыма келгенді оттай салам, сен оған сене берме,-</w:t>
        <w:br/>
        <w:t>дейді қарттың қалдықтарының үстіне күл сеуіп, күрекпен қырып алып</w:t>
        <w:br/>
        <w:t>жатып. - Құдайдың қалауы шығар, Хосе Аркадио мен Ребека қосылған,</w:t>
        <w:br/>
        <w:t>шүкіршілік, тату-тәтті тұрып жатыр.</w:t>
        <w:br/>
        <w:t>Келе-келе алдап айтқандары аузынан шығып кеткен соң, тіпті, өз</w:t>
        <w:br/>
        <w:t>құлағына ақиқаттай естіліп, жанына жағатынды шығарды.</w:t>
        <w:br/>
        <w:t>- Аркадио болса, байыпты, батыл жігіт болып өсті, - дейді тағы бір</w:t>
        <w:br/>
        <w:t>әңгімесінде. - Мундирін киіп, қылышын асынып шыға келгенде тура</w:t>
        <w:br/>
        <w:t>сурет дерсің.</w:t>
        <w:br/>
        <w:t>Хосе Аркадио Буэндиа бұл кезде қуаныш, қайғы дегеннің бәрін</w:t>
        <w:br/>
        <w:t>білмейтін халге жеткен еді. Сонда да Урсула шалымен шүйіркелесуін</w:t>
        <w:br/>
        <w:t>қойған жоқ. Оның момақан, мүләйім, дүниенің бәрін мансұқ еткен</w:t>
      </w:r>
    </w:p>
    <w:p>
      <w:r>
        <w:t>кейпін көріп, байлаған жібін шешіп жіберген. Аяқ-қолы босағанмен, ол</w:t>
        <w:br/>
        <w:t>отырған орындығынан қозғалған жоқ. Жіп шешілсе де, көзге көрінер</w:t>
        <w:br/>
        <w:t>шырмаудан да шымыр бір құдіретті күш талшынның діңіне шегелеп</w:t>
        <w:br/>
        <w:t>тастағандай, жауын мен жел өтінде тапжылмай отыра берді.</w:t>
        <w:br/>
        <w:t>Тамыз айында, жұрт қажып, қыс бітпейтіндей көрінген шақта Урсула</w:t>
        <w:br/>
        <w:t>шалына тағы бір жаңалықтың шет жағасын шығарған. Бұған өзі де</w:t>
        <w:br/>
        <w:t>іштей сенген еді.</w:t>
        <w:br/>
        <w:t>- Бізге де бақыт қонайын деген сияқты, - деді ол. - Амаранта мен әлгі</w:t>
        <w:br/>
        <w:t>пианоланы жөндеген итальян жігіті бар ғой, сол екеуі таяуда үйленбек.</w:t>
        <w:br/>
        <w:t>Шынында да, Амаранта мен Пьетро Креспи арасыдағы достық қарым-</w:t>
        <w:br/>
        <w:t>қатынас бұрынғыдан да жақын тартқан еді. Бұған Урсуланың сенім</w:t>
        <w:br/>
        <w:t>Абдырап қалған Аркадио өзіне-өзі келгенше қолындағы өгіз таспадан</w:t>
        <w:br/>
        <w:t>өрілген жуан дыраумен қайқайта салып жіберді.</w:t>
        <w:br/>
        <w:t>- Тоқтат жаныңның барында, жан алғыш ит, - деп айғайлады. - Мені де</w:t>
        <w:br/>
        <w:t>өлтір, салдақыдан туған сапалақ неме. Сендей кәззәпті өсіріп-</w:t>
        <w:br/>
        <w:t>өндіргенім үшін ұяттан өлмейтін болайын, тым құрыса. Ол ауланың бір</w:t>
        <w:br/>
        <w:t>бұрышына тығылып ұлуша жиырылып жан сауғалағанша Аркадионы</w:t>
        <w:br/>
        <w:t>басың-көзің бар демей, аяусыз төпелей берді.</w:t>
        <w:br/>
        <w:t>Бұған дейін шұрқ-шұрқ оқ тескен қарақшы ілінген діңгекке байланған</w:t>
        <w:br/>
        <w:t>дон Аполинар Москоте есінен танып қалыпты. Урсула қалған ашуын</w:t>
        <w:br/>
        <w:t>бізден алар ма деп қауіптенген бөлімшедегі басқа сабаздар тым-</w:t>
        <w:br/>
        <w:t>тырағай тарап кеткен. Бірақ оларға Урсула көз қырын да салған жоқ.</w:t>
        <w:br/>
        <w:t>Жанына батқан соққы мен ызадан ыңыранған Аркадионы жайына</w:t>
        <w:br/>
        <w:t>қалдырды да, дон Аполинар Москотені босатып, үйіне алып кетті.</w:t>
        <w:br/>
        <w:t>Казармадан кетпес бұрын бұғауда отырғандардың бәрін босатып</w:t>
        <w:br/>
        <w:t>жіберді.</w:t>
        <w:br/>
        <w:t>Сол күннен бастап қала билігі Урсуланың қолына көшкен. Ол</w:t>
        <w:br/>
        <w:t>жексенбілік намазды қайтадан қалпына келтірді, жеңге байлайтын</w:t>
        <w:br/>
        <w:t>қызыл шүберектерді құртқызып, Аркадионың айбарлы</w:t>
        <w:br/>
        <w:t>жарлықтарының заңсыздығын жариялады. Батырға тән батыл қарекет</w:t>
        <w:br/>
        <w:t>жасаса да Урсула іштей тағдырына налыды. Өзін жапан түзде жалғыз</w:t>
        <w:br/>
        <w:t>қалған жандай сезініп, талшын түбінде, тасада қалған шалына келіп</w:t>
        <w:br/>
        <w:t>мұңын шағатынды шығарды. Маусымның толассыз жаңбыры ағызып</w:t>
        <w:br/>
        <w:t>кете жаздап тұрған пальма жапырақтары мен жабылған қалқайманың</w:t>
        <w:br/>
        <w:t>астындағы күйеуінің қасына отырып:</w:t>
        <w:br/>
        <w:t>- Көрейік дегеніміз осы ма еді? Үй қаңырап бос қалды, ұлдар кетті бет-</w:t>
        <w:br/>
        <w:t>бетімен, екеуден екеу қалдық қой, жазған, -- деп налиды. Ақыл-есінен</w:t>
        <w:br/>
        <w:t>әбден адасқан Хосе Аркадио Буэндианың оның шаққан мұңында</w:t>
        <w:br/>
        <w:t>қандай шаруасы болсын. Қайта алғаш көтеріліп ауырған сәтінде үй</w:t>
        <w:br/>
        <w:t>ішіндегілерге өзінің оны-мұны қажеттіктері туралы баяғыдағыдай</w:t>
        <w:br/>
        <w:t>әмірлі үнімен латын тілін бұрай сөйлеп жеткізуге жарап жүрген. Ал</w:t>
        <w:br/>
        <w:t>ақылы кіре қалған қысқа сәттерде ас әкеліп жүрген Амарантаға ауру-</w:t>
        <w:br/>
        <w:t>сырқауларын айтып шағынатын, арқасына қыңқ етпей ыстық салғызып,</w:t>
        <w:br/>
        <w:t>қыша басқызатын. Ал Урсула талшын түбіне уайымын айта келгенде,</w:t>
        <w:br/>
        <w:t>ол төңіректегі тірліктен мүлде уысын жазып қалған еді. Орындығында</w:t>
        <w:br/>
        <w:t>көшеде қалған мал ортақ мал болып табылады деп жариялады, жасы</w:t>
        <w:br/>
        <w:t>ұлғайған еркектерге жеңіне қызыл белгі тағып жүруді міндеттеді.</w:t>
        <w:br/>
        <w:t>«Былай-былай аттап бассаң атыласың», - деп, падре Никанорды үйінде</w:t>
        <w:br/>
        <w:t>қамап ұстады, шіркеу қоңырауын қағып, құлшылық қылуға</w:t>
      </w:r>
    </w:p>
    <w:p>
      <w:r>
        <w:t>либералдардың жеңісі тойланған кездерде ғана рұқсат берді. Ол</w:t>
        <w:br/>
        <w:t>ешкімінің де еркінсуін көтере алмайтынын көрсетіп, ықтырып қою</w:t>
        <w:br/>
        <w:t>үшін бір бөлімше солдатқа әдейі қала алаңында қарауыл қарақшы атып</w:t>
        <w:br/>
        <w:t>жаттығуға бұйрық берді. Мұның бәріне алғашқыда ешкім пәлендей мән</w:t>
        <w:br/>
        <w:t>бермеген. Сайып келгенде мына солдат дегендерің ересек болуға</w:t>
        <w:br/>
        <w:t>асыққан күні кешегі есірік балалар, оқушылар емес пе?! Аркадио бір</w:t>
        <w:br/>
        <w:t>күні түнде Катариноның мекен-жайына кіргенде, оркестрдің трубада</w:t>
        <w:br/>
        <w:t>ойнаушысы кекірейген жас бастықты келемеждеп дабыл ойнап,</w:t>
        <w:br/>
        <w:t>жиналған жұртты ду күлдірген. Аркадио өкіметке ілтипат көрсетпегені</w:t>
        <w:br/>
        <w:t>үшін трубада ойнаушыны атып тастауға бұйырды. Қарсылық білдіруге</w:t>
        <w:br/>
        <w:t>батылы барғандардың бәрін бұғаулап, мектептің бір бөлмесіне</w:t>
        <w:br/>
        <w:t>қаматтырып тастап, қара су мен қара наннан басқа нәр татырмай</w:t>
        <w:br/>
        <w:t>қатырды. Оның бірінен-бірі өтетін сорақылығын естіген сайын Урсула</w:t>
        <w:br/>
        <w:t>зар илейді: - Қанішер неме. Бұл қылығыңды тек Аурелиано естісін, сені</w:t>
        <w:br/>
        <w:t>атып тастаса игі еді, елдің алдымен сонда мен қуанамын.</w:t>
        <w:br/>
        <w:t>Ол бұған да қыңған жоқ. Аркадио қажетсіз қатыгездігінің қыл бұрауын</w:t>
        <w:br/>
        <w:t>бұрынғыдан бетер бұрай берді, бұрай берді. Ақыры, ол Макондо</w:t>
        <w:br/>
        <w:t>бұрын-соңды көрген билеушілердің ең бір сойқанына айналды. - Енді</w:t>
        <w:br/>
        <w:t>өздері де байқаған шығар оң мен солын, - деген бірде Аполинар</w:t>
        <w:br/>
        <w:t>Москоте. -- Либералдар уағда еткен ұжмақтың қандай екенін көрсін,</w:t>
        <w:br/>
        <w:t>бәлем. Бұл сөздер Аркадиоға жеткен. Ол қарауылдағы солдаттарды</w:t>
        <w:br/>
        <w:t>қасына ертіп, дон Аполинор Москотенің үйіне атойлап кіріп, жиһаз</w:t>
        <w:br/>
        <w:t>атаулыны шағып тастаған. Содан кейін оның қыздарын шыңғыртып</w:t>
        <w:br/>
        <w:t>сабап, бұрынғы коррехидордың өзін көшемен сүйретіп қазармаға</w:t>
        <w:br/>
        <w:t>әкелген. Мұны естіген Урсула ұят пен ызадан ышқына айғайлап,</w:t>
        <w:br/>
        <w:t>қолына ұстаған қара маймен сыланған қамшыны сермеп, қаланың бір</w:t>
        <w:br/>
        <w:t>шетінен екінші шетіне дейін өкпесі ұшып жүгірген; ол өліп-талып</w:t>
        <w:br/>
        <w:t>казарманың ауласына кіргенде, дон Аполинар Москотені атуға</w:t>
        <w:br/>
        <w:t>оқталған бөлімше сап түзеп, Аркадионың өзі «атыңдар» деп, әмір</w:t>
        <w:br/>
        <w:t>бергелі тұр екен.</w:t>
        <w:br/>
        <w:t>- Тоқтат, жексұрын неме! -деп, жан ұшыра айғайлады Урсула.</w:t>
        <w:br/>
        <w:t>аралдардан Кюрасаоға ағылып келіп жататын саяси қоныс</w:t>
        <w:br/>
        <w:t>аударушылар жеткізген қуанышты хабарларға желігіп, алып-</w:t>
        <w:br/>
        <w:t>сатарлардың кемесіне отырды да; ішіне таза қант толтырылған, толып</w:t>
        <w:br/>
        <w:t>жатқан құты салған қоржынын арқалап, қалтасына өз қолымен жасап</w:t>
        <w:br/>
        <w:t>алған Лейпцигуниверситетінің дипломын салып, Риоачадан келіп бір-</w:t>
        <w:br/>
        <w:t>ақ шықты. Риоачада өрекпіген көңілі ортайып, көзіне жас алған.</w:t>
        <w:br/>
        <w:t>Қоныстанушылар кезінде жарылғалы тұрған оқ-дәрі қоймасындай деп</w:t>
        <w:br/>
        <w:t>көпірткен федералистердің сайлау алдындагы күңгірт үмітінің аяғы</w:t>
        <w:br/>
        <w:t>аспаннан келді. Сәтсіздіктен еңсесі езіліп, бұдан былай тықырсыз,</w:t>
        <w:br/>
        <w:t>тыныш қартаяр тұрақ табуды көксеген жалған дәрігер Макондоға келіп</w:t>
        <w:br/>
        <w:t>жасырынған. Ол бірнеше жылдан бері қала алаңының қасындағы үйдің</w:t>
        <w:br/>
        <w:t>іші бос құтыларға толы аядай бір бөлмесінде, ем біткеннен күдер үзіп,</w:t>
        <w:br/>
        <w:t>ендігі жерде дәру табамыз ба деп, қанттан жасалған, бұршақтың</w:t>
        <w:br/>
        <w:t>үлкендігіндей шарларды ермек еткен үмітсіз науқастардың есебінен</w:t>
        <w:br/>
        <w:t>күнелтіп жатқан. Аполинар Москотенің билігі жүрмей тұрғанда,</w:t>
        <w:br/>
        <w:t>дәрігердің үгітшілік қабілетіне қолдау табылмаған. Ол уақытының</w:t>
        <w:br/>
        <w:t>бәрін өткен күндерді еске алумен, демікпеге қарсы ем іздеумен өткізіп</w:t>
        <w:br/>
        <w:t>жатты. Тек жақындап қалған сайлау оның алдынан үміт отын жағып,</w:t>
        <w:br/>
        <w:t>тіреуді құлататын тұтқаны қайтадан қолына ұстатқандай болды. Ол</w:t>
        <w:br/>
        <w:t>саясаттан сауаты аз қала жастарымен қатынас жасап, жанын салып</w:t>
        <w:br/>
        <w:t>жасырын жану, айдап салу науқанын жүргізді. Дон Аполинар Москоте</w:t>
        <w:br/>
        <w:t>жастыққа тән жеңілтектіктің жемісі деп бағалаған урнаның ішінде</w:t>
        <w:br/>
        <w:t>қаптап кеткен қызғылт қағаздар Ногера жоспарының бір жағы еді.</w:t>
        <w:br/>
        <w:t>Сайлаудың тек көз бояу екеніне көздерін жеткізу үшін де ол</w:t>
        <w:br/>
        <w:t>шәкірттерін жаппай дауыс беруге жұмсаған. - Көріңдер, мәселені күш</w:t>
        <w:br/>
        <w:t>қана шешеді, - деген оларға. Аурелианоның достарының көпшілігі</w:t>
        <w:br/>
        <w:t>консерваторлық құрылысты құрту мүддесіне құнығып қалған-ды.</w:t>
      </w:r>
    </w:p>
    <w:p>
      <w:r>
        <w:t>Алайда бір жағынан Аурелианоның коррехидормен туыстығынан</w:t>
        <w:br/>
        <w:t>секем алып, әсіресе, оның бұйығы, бұқпантай мінезінен қауіптеніп,</w:t>
        <w:br/>
        <w:t>оны өз жоспарларына қанықтырудан қашқақтаған. Әрі Аурелианоның</w:t>
        <w:br/>
        <w:t>қайын атасының ақылымен көгілдір қағаз тастағаны да баршаға мәлім.</w:t>
        <w:br/>
        <w:t>Сөйтіп, оның кімге көңіл бұратынын кездейсоқ оқиға ашқан,</w:t>
        <w:br/>
        <w:t>ұшқалақтық жасап, ойдан шығарған өтірік аурудан емделуді желеу етіп,</w:t>
        <w:br/>
        <w:t>дәрігерге баруды қызық көрген. Ол шошқа қорадай лас, өрмекшінің</w:t>
        <w:br/>
        <w:t>өрмектері салбыраған, әлдебір дәрінің мұрын жаратын иісі аңқыған</w:t>
        <w:br/>
        <w:t>бөлмеде құр сүлдері қалған кесірткедей имиген арса-арса дем алған</w:t>
        <w:br/>
        <w:t>таза пендешілік сезіммен либералдарды іш тартады, бірақ соншалық</w:t>
        <w:br/>
        <w:t>сыңар езулеп, қолмен ұстап көруге болмайтын, тек көкейде көлеңкесі</w:t>
        <w:br/>
        <w:t>бар әлдене үшін соғыс ашудың қажеті қанша екенін ұқпай-ақ қойды.</w:t>
        <w:br/>
        <w:t>Қайын атасының сайлау кезінде саяси айтыс-тартыста ешқандай</w:t>
        <w:br/>
        <w:t>шаруасы жоқ қалашыққа сержант бастаған винтовкамен қаруланған</w:t>
        <w:br/>
        <w:t>алты солдат алдырып, сонша қызыл танау болғаны оған басы артық</w:t>
        <w:br/>
        <w:t>шаруа болып көрінді. Солдаттар келіп қана қойған жоқ, үйді-үйді</w:t>
        <w:br/>
        <w:t>аралап жүріп аңшы мылтықтан бастап, балта-пышаққа дейін түк</w:t>
        <w:br/>
        <w:t>қалдырмай сыпырып алды. Содан кейін жасы жиырма бірден асқан</w:t>
        <w:br/>
        <w:t>еркектерге консерваторлардың кандидаттарының аты жазылған</w:t>
        <w:br/>
        <w:t>көгілдір парақтар, либералдардың кандидаттарының аттары бар</w:t>
        <w:br/>
        <w:t>қызғылт парақтар таратып берді. Сайлау қарсаңындағы сенбі күні дон</w:t>
        <w:br/>
        <w:t>Аполинар Москоте түн ортасынан бастап қырық сегіз сағат бойы</w:t>
        <w:br/>
        <w:t>ішімдік сатуға, егер бір отбасының мүшелері болмаса, үш адамнан</w:t>
        <w:br/>
        <w:t>артық топ құрап жиналуға тыйым салатын декретті өз аузымен оқып</w:t>
        <w:br/>
        <w:t>берді. Сайлау тыныш өтті. Жексенбі күні таңертеңгі сағат сегізде</w:t>
        <w:br/>
        <w:t>алаңға ағаш урна қойылып, оны алты солдат күзетіп тұрды. Дауыс беру</w:t>
        <w:br/>
        <w:t>мүлде еркін өтті, бұған ұзақ күн бойы қайын атасының қасында тұрып,</w:t>
        <w:br/>
        <w:t>біреу-міреудің екі қайтара дауыс беріп қоймауын қадағалап тұрған</w:t>
        <w:br/>
        <w:t>Аурелианоның титтей күмәні болған жоқ. Тура сағат төртте дауыс</w:t>
        <w:br/>
        <w:t>берудің аяқталғанын әйгілеп барабан қағылды. Дон Аполинар Москоте</w:t>
        <w:br/>
        <w:t>өз қолы бар мөрімен урнаны жауып, таңбалап тастады. Кешке ол</w:t>
        <w:br/>
        <w:t>Аурелианомен домино ойнап отырып, сержантқа урнаны ашып,</w:t>
        <w:br/>
        <w:t>дауыстарды санап шығуға бұйырды. Қызыл қағаздардың саны көк</w:t>
        <w:br/>
        <w:t>қағаздармен бірдей екен, алайда сержант он шақты ғана қызыл қағаз</w:t>
        <w:br/>
        <w:t>қалдырып, қалғандарын көгімен алмастырды. Содан кейін Урнаны</w:t>
        <w:br/>
        <w:t>қайтадан жауып, мөрлеп, ертеңінде таң атар-атпаста провинцияның бас</w:t>
        <w:br/>
        <w:t>қаласына жөнелтіп жіберді.</w:t>
        <w:br/>
        <w:t>- Либералдар енді соғыс бастайды-ау, - деді Аурелиано. Дон Аполинар</w:t>
        <w:br/>
        <w:t>алдындағы тастарына қараған қалпы басын көтерген де жоқ. - Сеніңше,</w:t>
        <w:br/>
        <w:t>бюллетеньдерді ауыстырып салғанымыз үшін деп ойлайсың ба?</w:t>
        <w:br/>
        <w:t>Қателесесің, - деді. - Урнада біраз қызғылт қағаздар қалғанын көрдің</w:t>
        <w:br/>
        <w:t>ғой, ендеше олар ертеңгі күні шу шығара алмайды.Аурелиано</w:t>
        <w:br/>
        <w:t>оппозициядағылардың жағдайының мәз емес екенін аңдады. - Егер мен</w:t>
        <w:br/>
        <w:t>киім жайын ойлайтын халге жетіп, үйінің қасындағы бос жатқан</w:t>
        <w:br/>
        <w:t>жерлерді өңдеуге кіріскенше, ақша беріп, қарасып тұрды. Ал</w:t>
        <w:br/>
        <w:t>Амарантаға келсек, көктен сұрағаны жерден табылып, өмірдің өзі</w:t>
        <w:br/>
        <w:t>қанағат тұтарлық тартуын ұсынса да Ребекаға деген өшпенділігін баса</w:t>
        <w:br/>
        <w:t>алмай-ақ қойды. «Қарабет болдық-ау» деп қапаланып, осы масқараны</w:t>
        <w:br/>
        <w:t>жуып-шаймақ болған Урсуланың тілегін құп алған Пьетро Креспи</w:t>
        <w:br/>
        <w:t>бұрынғысынша әр сейсенбі сайын келіп түстеніп тұрды. Ол басына</w:t>
        <w:br/>
        <w:t>түскен бақытсыздықты байыппен, қыңқ етпей көтере білді. Тіпті, осы</w:t>
        <w:br/>
        <w:t>отбасыға деген құрметінің көзіндей етіп, қалпағындағы қара лентаны</w:t>
        <w:br/>
        <w:t>да тастаған жоқ. Онымен қоймай Урсулаға айрықша ізет білдіріп, оған</w:t>
        <w:br/>
        <w:t>португал сардинасы, раушан гүлдің бүрінен қайнатылған түрік тұсап</w:t>
        <w:br/>
        <w:t>сықылды неше түрлі таптырмайтын сыйлықтар ұсынудан рақат</w:t>
      </w:r>
    </w:p>
    <w:p>
      <w:r>
        <w:t>табатынды шығарды. Ал бірде әдемі мәніл шәліні де тарту етті.</w:t>
        <w:br/>
        <w:t>Амаранта да оған жылы пейіл, шын ықылас танытты. Оның қас-</w:t>
        <w:br/>
        <w:t>қабағына қарап, қалауын табуға талпынды; жеңінің тарқатылған жібіне</w:t>
        <w:br/>
        <w:t>дейін қырқып тастап отырды, ал туған күніне арнап бір бума қол</w:t>
        <w:br/>
        <w:t>орамалдың шетіне оның аты-жөнінің бас әріптерін тігіп берді. Сейсенбі</w:t>
        <w:br/>
        <w:t>күндері түстіктен кейін Амаранта дәлізде кесте тігуге отырғанда бұл да</w:t>
        <w:br/>
        <w:t>барын салып оның көңілін аулауға тырысатын. Пьетро Креспи бұл</w:t>
        <w:br/>
        <w:t>кезде өзі балаң санаған осынау бойжеткеннің бойынан бұрын</w:t>
        <w:br/>
        <w:t>аңғармаған жаңа қасиеттерді аңғарды. Біраз тік бақайлау екені рас,</w:t>
        <w:br/>
        <w:t>есесіне нәзік инабат пен көзге көрінбейтін мөлдір мейірім иесі. Ендігі</w:t>
        <w:br/>
        <w:t>жерде Пьетро Креспидің Амарантаға сөз саларына ешкімнің де күмәні</w:t>
        <w:br/>
        <w:t>қалған жоқ. Расында да, тағы бір сейсенбіде жігіт оның өзіне жар</w:t>
        <w:br/>
        <w:t>болуын өтінді. Бойжеткен жауап қатуға асыққан жоқ, жұмысын істей</w:t>
        <w:br/>
        <w:t>берді. Құлағының дуылдағаны басылғанда ғана барып, көпті көрген</w:t>
        <w:br/>
        <w:t>адамның байсалды, нық дауысымен тіл қатты:</w:t>
        <w:br/>
        <w:t>- Әлбетте, Креспи, мен қарсы емеспін, - деді ол. - Әуелі бір-бірімізді</w:t>
        <w:br/>
        <w:t>әбден білісейік. Асығыстық арты қайырлы бола бермейді.</w:t>
        <w:br/>
        <w:t>Урсуланың әбден басы қатты. Пьетро Креспиді іштей қанша ұната</w:t>
        <w:br/>
        <w:t>тұрса да «оның Ребекамен ұзын сонар сөз байласуының ақыры анадай</w:t>
        <w:br/>
        <w:t>шатақпен тынды, ал енді мұнысы қалай?» деген ойға қалды. Бұны не</w:t>
        <w:br/>
        <w:t>жақсылыққа, не жамандыққа жорырын білмей дал болды. Ақыр</w:t>
        <w:br/>
        <w:t>соңында ешкім күмән білдіріп, көкейіне күдік түсірмеген соң ол</w:t>
        <w:br/>
        <w:t>құдалықты құдайдың өзі қалаған ісі деп қабыл алды. Алайда үй-ішінің</w:t>
        <w:br/>
        <w:t>сайын көкірегі сыр-сыр еткен біреуді көрді. Дәрігер «Қай жерің</w:t>
        <w:br/>
        <w:t>ауырады» деп сұрамастан, Аурелианоны терезенің қасына жетелеп</w:t>
        <w:br/>
        <w:t>әкелді де, астыңғы кірпігін айналдырып қарады. Жолдастарының</w:t>
        <w:br/>
        <w:t>берген кеңесі бойынша Аурелиано: - Бұл жерім ауырмайды, - деді.</w:t>
        <w:br/>
        <w:t>Содан кейін бармағының басымен бауырының тұсын басып:- Мына</w:t>
        <w:br/>
        <w:t>жерімнің ауырып жүргені түн баласын да ұйқтатпайды, - деп қосып</w:t>
        <w:br/>
        <w:t>қойды. Сол-ақ екен, дәрігер Ногера күн түсіп болмады ғой деген</w:t>
        <w:br/>
        <w:t>желеумен терезені жауып, неліктен әр патриоттың борышы</w:t>
        <w:br/>
        <w:t>консерватордың көзін құртуда екенін қарапайым тілмен түсіндіріп</w:t>
        <w:br/>
        <w:t>берді. Бірнеше күн бойы Аурелиано қалтасынан кішкене құтыны</w:t>
        <w:br/>
        <w:t>тастаған жоқ. Анда-санда сонысын суырып алып, бұршақтай-</w:t>
        <w:br/>
        <w:t>бұршақтай үш түйірін алақанына қағып түсіреді де аузына бірден көміп</w:t>
        <w:br/>
        <w:t>жіберіп, асықпай тіліне салып сора бастайды. Оның «неден ауырсаң,</w:t>
        <w:br/>
        <w:t>сонымен емдел» дейтін дәрігер сандырағына сенетінін дон Аполинар</w:t>
        <w:br/>
        <w:t>Москоте келемеждеп жүрді. Есесіне оны ұйымдасушылар тобы өз</w:t>
        <w:br/>
        <w:t>адамы деп таныды. Осы топқа Макондоның байырғы тұрғындарының</w:t>
        <w:br/>
        <w:t>бәрінің дерлік ұлдары кірген-ді, алайда соларды бірде-бірі алдағы</w:t>
        <w:br/>
        <w:t>уақытта өздерінің не істеуге тиіс екенін анық-қанық біле бермейтін.</w:t>
        <w:br/>
        <w:t>Алайда дәрігер Аурелианоға алдағы атқарылар шаруаны айғақ еткенде,</w:t>
        <w:br/>
        <w:t>ол топтан бірден шығып кетті. Рас, Аурелиано консерваторлардың</w:t>
        <w:br/>
        <w:t>билігін құрту қажеттігіне күмән келтірмеген, сөйтсе де дәрігердің</w:t>
        <w:br/>
        <w:t>пиғылын білгенде, оның төбе-құйқасы шымырлап кетті. Алирио</w:t>
        <w:br/>
        <w:t>Ногера жеке-жеке ойран салуды пір тұтатын кісі еді. Оның жоспарына</w:t>
        <w:br/>
        <w:t>сайсақ, алдын-ала келісіп алып, бір ғана дәл соққымен жер бетінен</w:t>
        <w:br/>
        <w:t>консерватизмнің ұрығын қалдырмай өшіріп жіберу үшін барлық үкімет</w:t>
        <w:br/>
        <w:t>әкімдерін отбасымен, әсіресе, еркек кіндікті ұрпақтарымен бірге бір</w:t>
        <w:br/>
        <w:t>мезгілде бауыздап тастау керек. Әрине, бұл тізімнен дон Аполинар</w:t>
        <w:br/>
        <w:t>Москоте де, оның бәйбішесі де, алты қызы да тыс қалған жоқ.</w:t>
        <w:br/>
        <w:t>- Мен сізді либерал екен деп жүрсем, - деп, Аурелиано сыр алдырмас</w:t>
        <w:br/>
        <w:t>сабырлы қалпында айтты. - Барып тұрған қасапшы екенсіз.</w:t>
        <w:br/>
        <w:t>- Олай болса, - дәрігер де дәл сондай байсалды кейіпте жауап қатты, -</w:t>
        <w:br/>
        <w:t>құтыны қайтарыңыз. Оның саған қажеті бола қоймас.</w:t>
      </w:r>
    </w:p>
    <w:p>
      <w:r>
        <w:t>Дәрігердің өзін жалпы батыл қарекет жасауға жарамсыз, жасық, не</w:t>
        <w:br/>
        <w:t>нәрсенің де сәтін таппас салбөксе, боркемік, қазірдің өзінде</w:t>
        <w:br/>
        <w:t>көрсетіп, итальян жігітінің басқан ізін аңдуын қойғаны да себеп болған</w:t>
        <w:br/>
        <w:t>бір жағынан. Жігіттің бұл жолғы күйеушілеуі ымырттағы күңгірт түске</w:t>
        <w:br/>
        <w:t>боялған. Пьетро Креспи өңіріне гүл тағып күнде кешкісін келетін.</w:t>
        <w:br/>
        <w:t>Келген сайын Амарантаға Петрарканың сонеттерін аударып оқиды.</w:t>
        <w:br/>
        <w:t>Олар қас қарайғанша раушан гүлі мен киік отының хош Иісіне толы</w:t>
        <w:br/>
        <w:t>дәлізде отырады, шыбын-шіркей шығып, зықыны алғанда ғана қонақ</w:t>
        <w:br/>
        <w:t>бөлмеге көшеді. Жігіт тағы да сонеттер оқиды, қыз керме тартып,</w:t>
        <w:br/>
        <w:t>шілтер тоқиды. Екеуінің де соғыстың салған лаңы мен ауыртпалығында</w:t>
        <w:br/>
        <w:t>шаруасы жоқ. Амарантаның сезімталдығы, оның ұстамдылығы мен</w:t>
        <w:br/>
        <w:t>жанды ұйытатын жөні бөлек нәзіктігі күйеу жігіттің бойын өрмекшінің</w:t>
        <w:br/>
        <w:t>торындай байлап-матап тастайтын. Кешкі сағат сегізде қайтуға</w:t>
        <w:br/>
        <w:t>жиналғанда ол осынау көзге көрінбейтін жіптерді әрең үзіп орнынан</w:t>
        <w:br/>
        <w:t>көтерілетін. Ол Амарантамен бірге Италиядан алынған әшекейлі ашық</w:t>
        <w:br/>
        <w:t>хаттардан әдемі альбом жасаған еді. Әдетте әрбір әшекей хатта жасыл</w:t>
        <w:br/>
        <w:t>бақтың ішіндегі екі ғашықтың суреті болады, ал шет-шетінен жебе</w:t>
        <w:br/>
        <w:t>тескен жүректің бейнесімен немесе екі ұшынан екі кептер тістеген</w:t>
        <w:br/>
        <w:t>айшықты алтындаған лентамен көмкеріледі. Әшекей хаттарды ақтарып</w:t>
        <w:br/>
        <w:t>отырып, Пьетро Креспи:</w:t>
        <w:br/>
        <w:t>- Мынау - Флоренциядағы бақ. Мұнда болғаным бар. Қолыңды созсаң</w:t>
        <w:br/>
        <w:t>болды, сол сәтте дән іздеген құс келіп қонады,- дейтін.</w:t>
        <w:br/>
        <w:t>Кей-кейде көзіне түрлі-түсті оқушы бояумен салынған Венеция</w:t>
        <w:br/>
        <w:t>көріністері түсе қалса, бойын туған жерге деген сағыныш билейді. Сол</w:t>
        <w:br/>
        <w:t>сәтте, әдетте, каналдардан таралып жататын шіріген балдыр мен</w:t>
        <w:br/>
        <w:t>ұлудың иісі ол үшін гүлзардың хош Иісіне айналып жүре береді.</w:t>
        <w:br/>
        <w:t>Амаранта оған қосыла күрсініп, қосыла күледі, балаларша былдырлап</w:t>
        <w:br/>
        <w:t>сөйлесетін өңшең сұлу еркектер мен әйелдер өмір сүретін осынау алыс</w:t>
        <w:br/>
        <w:t>ел туралы армандайды, қазір жұртында қоқыс тырмалаған мысық қана</w:t>
        <w:br/>
        <w:t>қалған бір кездегі ұлы қалаларды көзіне елестетеді.</w:t>
        <w:br/>
        <w:t>Ақыры, Пьетро Креспи махаббатын тапты, оған арып-аршып мұхитты</w:t>
        <w:br/>
        <w:t>қиып өтіп әрең жетті, оған Ребекамен өліп-өшіп, ұрлана сүйісіп жүріп,</w:t>
        <w:br/>
        <w:t>шын сезімді бір сәткі өткінші құмарлықпен шатастырып ала жаздап,</w:t>
        <w:br/>
        <w:t>әрең жетті. «Бақытқа байлық ілесе жүреді» деген рас.</w:t>
        <w:br/>
        <w:t>Бұл кезде Пьетро Креспидің дүкені тұтас бір көшені алып, құдды қиял</w:t>
        <w:br/>
        <w:t>қоймасына айналған еді. Онда жоқ нәрсе жоқ-ты, сағат сайын қоңырау</w:t>
        <w:br/>
        <w:t>Аркадионың еңсесін көтертпей келген көңіліндегі қыжылдан</w:t>
        <w:br/>
        <w:t>айықтырған еді.</w:t>
        <w:br/>
        <w:t>Бірде Катариноның мекен-жайында әлдекімнің батылы барып:</w:t>
        <w:br/>
        <w:t>- Сен әулетіңнің атына лайық емессің, - деп, бетіне басқаны бар.</w:t>
        <w:br/>
        <w:t>Аркадио мына әкіреңдеген немені атып тастар деп ойлаған көпшілік,</w:t>
        <w:br/>
        <w:t>олай болмады.</w:t>
        <w:br/>
        <w:t>- Абырой болғанда, мен Буэндиа емеспін ғой, - деген ол сабырмен.</w:t>
        <w:br/>
        <w:t>Осыдан кейін оның дүниеге келу құпиясына қанық адамдар бұл бар</w:t>
        <w:br/>
        <w:t>мән-жайдан хабардар деп топшылаған. Шынтуайтқа келгенде Аркадио</w:t>
        <w:br/>
        <w:t>өзінің ата-анасының кім екенін ғұмыр бақи білген емес. Хосе Аркадио</w:t>
        <w:br/>
        <w:t>мен Аурелиано сияқты оның да өзінің туған анасы Пилар Тернераға</w:t>
        <w:br/>
        <w:t>айрықша аңсары ауған. Әйел өзі дагерротипиямен шұғылданып</w:t>
      </w:r>
    </w:p>
    <w:p>
      <w:r>
        <w:t>отырған қараңғы бөлмеге кіре қалса-ақ, көзі қарауытып қаны басына</w:t>
        <w:br/>
        <w:t>тебетін. Бұл кезде бұрынғы қылықты сиқыр күлкілі Пилар Тернера жоқ,</w:t>
        <w:br/>
        <w:t>әйтсе де әлдебір күш - оның бойынан тарататын ашы түтін Иісі мұны</w:t>
        <w:br/>
        <w:t>өзіне тартады да тұрады.</w:t>
        <w:br/>
        <w:t>Бірде, соғыстың аз-ақ алдында Пилар Тернера түс әлетінде кіші ұлын</w:t>
        <w:br/>
        <w:t>алып кетуге мектепке күндегіден біраз кешігіңкіреп келген. Аркадио</w:t>
        <w:br/>
        <w:t>оның келуін кейіннен өзі ағаш бұғаулар қойғызған түскі демалыс</w:t>
        <w:br/>
        <w:t>бөлмесінде күткен еді. Баланы аулаға ойнатып қоя беріп, аспалы</w:t>
        <w:br/>
        <w:t>төсегіне қисайып жатып, тағатсыздана, бойы тоңазып тосқан. Ол Пилар</w:t>
        <w:br/>
        <w:t>Тернераның тек осы бөлме арқылы ғана өтетінін жақсы білетін. Әйел</w:t>
        <w:br/>
        <w:t>кіріп келген бетте білегінен шап беріп ұстаған Аркадио оны бірден</w:t>
        <w:br/>
        <w:t>аспалы төсегіне алып ұруға әрекеттенеді.</w:t>
        <w:br/>
        <w:t>- Болмайды, ойбай, болмайды, -- Пилар Тернераның шошынған жан</w:t>
        <w:br/>
        <w:t>дауысы шықты. - Сенің бір қызығыңа жарасам, жолыңда садаға</w:t>
        <w:br/>
        <w:t>кетейін, бірақ болмайды! Тәңір куә - болмайды.</w:t>
        <w:br/>
        <w:t>Аркадио Буэндиалар әулетіне біткен жойқын әлует пен әйелді белінен</w:t>
        <w:br/>
        <w:t>қапсыра қысып өзіне тартты. Әйел денесі бойын жанап кеткенде, көзі</w:t>
        <w:br/>
        <w:t>қарауытып жүре берді.</w:t>
        <w:br/>
        <w:t>Жексенбілік намаздан қайтып келе жатып, ол бірде Аркадионың жаңа</w:t>
        <w:br/>
        <w:t>үйінде офицерлерімен бірге карта ойнап отырғанын көрді. Көрген</w:t>
        <w:br/>
        <w:t>бетте:</w:t>
        <w:br/>
        <w:t>- Сен неме, біздің әулетке таңба салдың, - деп шыж-быж болады.</w:t>
        <w:br/>
        <w:t>Алайда анау оның сөзіне де, өзіне де назар аударған жоқ. Урсуланың</w:t>
        <w:br/>
        <w:t>оның алты айлық қызы барын, некесіз тұрып жатқан Санта София де ла</w:t>
        <w:br/>
        <w:t>Пьедадтың тағы да аяғы ауыр екенін білгені де - сол жолы. Урсула</w:t>
        <w:br/>
        <w:t>болғанның бәрін бастан-аяқ тізіп, қайда жүрсе де бір жетер деген</w:t>
        <w:br/>
        <w:t>оймен полковник Аурелиано Буэндиаға жазып жібермекке бекінді.</w:t>
        <w:br/>
        <w:t>Алайда бұдан кейінгі оқиғалардың өрбуі бұл пиғылын іске асырмақ</w:t>
        <w:br/>
        <w:t>түгіл, соңдай ниетте болғанының өзіне өкіндіріп кетті. Бұған дейін</w:t>
        <w:br/>
        <w:t>Макондо жұрты үшін алыстағы, анық-қанығы белгісіз бір жайларды</w:t>
        <w:br/>
        <w:t>білдіретін қаңқу сөз, құрғақ әңгіме ғана болып келген соғыс кесапаты</w:t>
        <w:br/>
        <w:t>шындыққа айналды.</w:t>
        <w:br/>
        <w:t>Ақпанның ақырында қала қақпасының алдына сыпыртқы тиелген есек</w:t>
        <w:br/>
        <w:t>мінген, үсті-басын шаң-тозаң басқан кемпір келді. Оның кейуана</w:t>
        <w:br/>
        <w:t>кейпін көрген қарауылдар «басқа жақтан келген алып-сатардың бірі</w:t>
        <w:br/>
        <w:t>шығар» деген оймен, оны-мұны сұрап мазаламай-ақ, қалаға кіргізіп қоя</w:t>
        <w:br/>
        <w:t>берген. Кемпір тура казармаға қарай тартты. Аркадио оны өздері соңғы</w:t>
        <w:br/>
        <w:t>кезде қоймаға әрі жатын орынға айналдырған: онда-мұнда ораулы</w:t>
        <w:br/>
        <w:t>немесе шығыршыққа ілінген аспалы төсектер ыбырсып жатқан, төрт</w:t>
        <w:br/>
        <w:t>бұрышына түгел бойралар үйілген, еденде қалай болса солай</w:t>
        <w:br/>
        <w:t>винтовкалар, карабиндер, тіпті, аңшы мылтықтарына дейін шашылып</w:t>
        <w:br/>
        <w:t>жатқан баяғы класс бөлмесінде қабылдады. Кемпір кенеттен қалшиып</w:t>
        <w:br/>
        <w:t>тік тұра қалды да қолын шекесіне апарып, өзін таныстырды.</w:t>
        <w:br/>
        <w:t>- Полковник Грегорно Стивенсон.</w:t>
        <w:br/>
        <w:t>Ол жайсыз хабар жеткізді. Оның сөзіне қарағанда, либералдардың әр</w:t>
        <w:br/>
        <w:t>жер-әр жерде көрсеткен соңғы қарсылықтары тегіс басылған көрінеді.</w:t>
        <w:br/>
        <w:t>Ұрыс жүргізе отырып, Риоачадан шегінген полковник Аурелиано</w:t>
        <w:br/>
        <w:t>Буэндиа оны аманат арқалатып Аркадиоға жіберіпті. Ол егер</w:t>
        <w:br/>
        <w:t>либералдардың өмірін, дүние-мүлкін сақтаймыз деген шынайы</w:t>
        <w:br/>
        <w:t>кепілдік беріле қалса, онда Макондоны қарсылықсыз беру қажет екенін</w:t>
        <w:br/>
        <w:t>табыстапты. Аркадио мына түріне қарап, шынында да, кейуана екеніне</w:t>
      </w:r>
    </w:p>
    <w:p>
      <w:r>
        <w:t>қағатын Флоренция мұнарасының дәл көшірмесі дейсіз бе,</w:t>
        <w:br/>
        <w:t>Соррентодан әкелінген күй қобдишалар, қақпағын ашсаң, бес әуезді</w:t>
        <w:br/>
        <w:t>әуен ойнайтын Қытай опа салғыштар дейсіз бе, пенде баласы білетін</w:t>
        <w:br/>
        <w:t>барлық музыка аспаптары да, адам ойлап тапқан бұрандалы ойыншық</w:t>
        <w:br/>
        <w:t>атаулының бәрі-бәрі де осында болатын. Дүкеннің бар шаруасы -</w:t>
        <w:br/>
        <w:t>музыка мектебінде сабақ беруге бейімі жоқ інісі - Бруно Креспидің</w:t>
        <w:br/>
        <w:t>мойнында. Неше түрлі жарқырауық заттардың көрмесіндей болған</w:t>
        <w:br/>
        <w:t>Түріктер көшесінің келген адамға Аркадионың зорлық-зомбылығын,</w:t>
        <w:br/>
        <w:t>алыста жүріп жатқан соғыстың зары мен зардабын ұмыттыратын құтты</w:t>
        <w:br/>
        <w:t>мекенге айналуы да соның арқасы. Урсуланың әмірімен жексенбілік</w:t>
        <w:br/>
        <w:t>намаз қалпына келтірілгеннен кейін, Пьетро Креспи шіркеуге неміс</w:t>
        <w:br/>
        <w:t>фисгармониясын сыйға тартты. Осында балалар хорын ұйымдастырып,</w:t>
        <w:br/>
        <w:t>оларға грегориандық діни өлеңдерді түгел айтқызып үйретті. Ал мұның</w:t>
        <w:br/>
        <w:t>өзі падре Никанордың қарапайым қызметін көркейте түскендей болды.</w:t>
        <w:br/>
        <w:t>Амарантаның итальян жігітімен қосылып, өз бақытын табарына да</w:t>
        <w:br/>
        <w:t>шүбә келтірген жан жоқ. Екі жас та асып-таспай, арынды сезім ағысын</w:t>
        <w:br/>
        <w:t>асықтырмай, ақырын тосқан, уақыт ырғағының өзі әкеліп, оларды неке</w:t>
        <w:br/>
        <w:t>қияр күнді белгілейтін кезеңге жеткізген. Олардың бұл қадамына</w:t>
        <w:br/>
        <w:t>көлденең тұрып, кедергі келтіруді ойлаған пенде баласы жоқ. Көңіл</w:t>
        <w:br/>
        <w:t>түкпірінде «үйлену тойын кейінге шегере-шегере Ребеканың өмірін</w:t>
        <w:br/>
        <w:t>өксіттім-ау» деп өкінетін Урсула бір басына жетерлік уайымын тағы да</w:t>
        <w:br/>
        <w:t>үстеп алармын деп қауіптенген. Оған қоса соғыстың қайғы-шері,</w:t>
        <w:br/>
        <w:t>Аурелианоның жоқтығы, Аркадионың қатыгездігі, Хосе Аркадио мен</w:t>
        <w:br/>
        <w:t>Ребеканың үйден қуылуы Ремедиостың қазасына байланысты азаны да</w:t>
        <w:br/>
        <w:t>көлегейлей берген. Үйленеріне әбден көзі жеткен Пьетро Креспи өз</w:t>
        <w:br/>
        <w:t>кіндігінен көрген перзентіндей бауыр басып кеткен Аурелиано Хосені</w:t>
        <w:br/>
        <w:t>ұл орнына ұл етпек ойы барын да сездірген. Оқиғалардың даму барысы</w:t>
        <w:br/>
        <w:t>Амарантаның құтты мекеніне қонар күннің еңді алыс еместігін</w:t>
        <w:br/>
        <w:t>көрсеткен еді. Бірақ бұл Ребекадай емес, толқып тебіренгені білінбейді,</w:t>
        <w:br/>
        <w:t>бәз баяғы байсалды қалпы. Жапқыштардың бетіне қалай сарсылып</w:t>
        <w:br/>
        <w:t>отырып айшықты кестелермен небір ғажап ою-өрнектер мен тоты</w:t>
        <w:br/>
        <w:t>құстардың бейнесін салса, дәл сондай салқын сабырмен Пьетро</w:t>
        <w:br/>
        <w:t>Креспидің жүрегінің әміріне төтеп бере алмай, алдына келіп тізе бүгер</w:t>
        <w:br/>
        <w:t>сәтті тосқан.</w:t>
        <w:br/>
        <w:t>Хосе Аркадио өз учаскесін жыртып алғаннан кейін көршілерінің</w:t>
        <w:br/>
        <w:t>алқаптарына қол салғанына, төңіректегі құнарлы жерлерді түгіл тартып</w:t>
        <w:br/>
        <w:t>алғанша, өзінің өгіз соқасымен қоршау біткенді қиратып, талай қора-</w:t>
        <w:br/>
        <w:t>жайларды тып-типыл етіп қиратып тынғанына шағынған. Ал жерлерін</w:t>
        <w:br/>
        <w:t>керексіз етіп, тонауына түспеген шаруаларға салық салып, сенбі сайын</w:t>
        <w:br/>
        <w:t>қосауызын асынып, үйірлі қабаған иттерін ертіп, соларын жинауға</w:t>
        <w:br/>
        <w:t>шығады екен. Хосе Аркадио ештеңені жасырған жоқ. Ол өзі тартып</w:t>
        <w:br/>
        <w:t>алған жерлерді кезінде Макондоның іргесі қаланған шақта Хосе</w:t>
        <w:br/>
        <w:t>Аркадио Буэндианы бөліп бергенін, сол уақыттың өзінде әкесінің есі</w:t>
        <w:br/>
        <w:t>ауысып қалып, Буэндиа әулетінің меншігіндегі жерді жұртқа таратып</w:t>
        <w:br/>
        <w:t>жібергенін айтып ақталуға тырысты. Ант-су ішіп ақталудың, тіпті,</w:t>
        <w:br/>
        <w:t>қажеті жоқ-тын. Аркадионың көкейіндегісі - әділ төрелік айту емес,</w:t>
        <w:br/>
        <w:t>мүлде басқа нәрсе еді. Ол қайта Хосе Аркадио, егер жергілікті өкімет</w:t>
        <w:br/>
        <w:t>орындарына өзі алып келген алым-салықты жинауға рұқсат берсе, онда</w:t>
        <w:br/>
        <w:t>тіркеу мекемесін құрып, Хосе Аркадиоға тартып алған жерлерін</w:t>
        <w:br/>
        <w:t>заңдастырып беруге уағда етті. Екеуі де соған тоқталды. Арада бірнеше</w:t>
        <w:br/>
        <w:t>жыл өткен соң, полковник Аурелиано Буэндиа жер иелену правосын</w:t>
        <w:br/>
        <w:t>қайта қараған кезде, ол ағасының үйі тұрған төбешіктің төңірегіндегі</w:t>
        <w:br/>
        <w:t>көз жететін жер тегіс, тіпті, зиратты қоса, соның меншігіне</w:t>
        <w:br/>
        <w:t>жазылғанын және өзі билік жүргізген он бір ай ішінде Аркадионың</w:t>
        <w:br/>
        <w:t>қойын-қонышы салықтан түскен сомамен ғана емес, Хосе Аркадионың</w:t>
        <w:br/>
        <w:t>иелігіндегі жерге өлгендерді қоюға рұқсат бергені үшін төленген</w:t>
      </w:r>
    </w:p>
    <w:p>
      <w:r>
        <w:t>ақшаға да сықай толғанын аңдады.</w:t>
        <w:br/>
        <w:t>Арада бірнеше ай өтті. Урсула мұның бәрінен бейхабар жүрген, айнала</w:t>
        <w:br/>
        <w:t>жұрт «көре-біле тұра, онсыз да уайым-қайғысы көп адамның жан</w:t>
        <w:br/>
        <w:t>азабын ауырлатып аламыз ба» деп, оған айтпай келген. Алғашында</w:t>
        <w:br/>
        <w:t>оның ойында күдік оянды. Тіпті, бірде ерінің аузына бір қасық асқабақ</w:t>
        <w:br/>
        <w:t>шырынын тамыза беріп:</w:t>
        <w:br/>
        <w:t>- Аркадио өзіне үй салып жатыр, - деп, жорта мақтаныш білдірген.</w:t>
        <w:br/>
        <w:t>Сөйтсе де: - Неге екенін қайдам, әйтеуір, мұнысы жаныма жақпай-ақ</w:t>
        <w:br/>
        <w:t>қойды, - деп те күрсінген. Кейіннен Аркадио үй салғанымен қоймай,</w:t>
        <w:br/>
        <w:t>оған Вена мебелін жаздыртып алғанын естігенде, оның қазына</w:t>
        <w:br/>
        <w:t>ақшасын шашып жүргеніне күмәні қалмаған.</w:t>
        <w:br/>
        <w:t>оқиғаны бастан кешті: ізінше ұстатпай, құтылып кеткен белгісіз біреу</w:t>
        <w:br/>
        <w:t>түн ішінде көтерілісшілердің Манаурадағы лагеріне ұрланып кіріп,</w:t>
        <w:br/>
        <w:t>мұның жақын досы -- полковник Магнифико Висбальді қанжармен</w:t>
        <w:br/>
        <w:t>жарып кеткен-ді. Ол байғұстың безгегі ұстап, полковник Аурелиано</w:t>
        <w:br/>
        <w:t>Буэндиа оған өз төсегін берген болатын. Өзі дәл қасында аспалы</w:t>
        <w:br/>
        <w:t>төсекте жатып, естімей де, білмей де қалды. Бойына біткен осынау</w:t>
        <w:br/>
        <w:t>алдын-ала сезіну қасиетінің түп төркінін талдамақ болған талай</w:t>
        <w:br/>
        <w:t>әрекетінен еш нәтиже шыққан жоқ. Бұл сезім бойына кенеттен бітетін</w:t>
        <w:br/>
        <w:t>және аяндай ап-айқын әрі санамен бойлап жетпейтін, көкірекке</w:t>
        <w:br/>
        <w:t>тапжылмастай ұялаған сенімдей қас қағым сәтте пайда болатын. Кейде</w:t>
        <w:br/>
        <w:t>мұндай сезім елеусіз келетін. Полковник Аурелиано Буэндиа болары</w:t>
        <w:br/>
        <w:t>болғаннан кейін барып, сол жайды алдын ала сезгенін аңдап қалады.</w:t>
        <w:br/>
        <w:t>Кей кезде ап-айқын-ақ сезінеді, бірақ күткені болмайды. Ал кей кезде</w:t>
        <w:br/>
        <w:t>өзінің сәуегейлік қасиетін кәдімгі жорамалшылдықпен де</w:t>
        <w:br/>
        <w:t>жаңылыстырып жүреді. Алайда өзін өлімге кескен үкімді оқып беріп,</w:t>
        <w:br/>
        <w:t>қандай соңғы тілегің бар деп сұрағанда сол сәуегей сезімнің қайтарар</w:t>
        <w:br/>
        <w:t>жауабын бірден аузына салғанын ұқты.</w:t>
        <w:br/>
        <w:t>- Үкімдеріңізді Макондода орындауларыңызды өтінемін,- деді ол.</w:t>
        <w:br/>
        <w:t>Трибунал төрағасы ашу шақырды.</w:t>
        <w:br/>
        <w:t>- Бізді алдай алмайсың, Буэндиа, -- деді ол.-- Сенің бұл қулығыңның</w:t>
        <w:br/>
        <w:t>төркіні түсінікті. Уақыт ұтқың келіп отыр ғой.</w:t>
        <w:br/>
        <w:t>- Бұлай істегілеріңіз келмесе, және өздеріңіз білесіздер, -- деп,</w:t>
        <w:br/>
        <w:t>полковник жауап қатты. -- Сіздерге айтар ақтық тілегім - осы.</w:t>
        <w:br/>
        <w:t>Содан бері сол сәуегей сезім бойынан қашқандай. Урсула түрмеге келіп</w:t>
        <w:br/>
        <w:t>жолығып кеткен күні ол ойлана-ойлана дәл «бұл жолы ажал өзінің</w:t>
        <w:br/>
        <w:t>жақындағанын, сірә, сездірмеуі де мүмкін-ау» деген тұжырым жасаған.</w:t>
        <w:br/>
        <w:t>Өйткені сәтін салса дейтін емес, тағдыры - жендеттер қолында.</w:t>
        <w:br/>
        <w:t>Қолтығындағы жара жанына батып түні бойы көз ілген жок. Таңға</w:t>
        <w:br/>
        <w:t>жуық дәлізде аяқ тықыры естілді. «Келе жатыр» деді ол өзіне-өзі. Неге</w:t>
        <w:br/>
        <w:t>екені белгісіз, дәл осынау таң алдындағы түнерген ала қараңғы сәтте</w:t>
        <w:br/>
        <w:t>талшын түбіндегі орындығында бүк түсіп, өзі туралы ойлап жатқан</w:t>
        <w:br/>
        <w:t>Хосе Аркадио Буэндианы есіне түсірді. Полковник Аурелиано Буэндиа</w:t>
        <w:br/>
        <w:t>қамыққан да, қаймыққан да жоқ, тек өзі бастап тиянақтай алмаған істің</w:t>
        <w:br/>
        <w:t>құлақтанған екен. Бөлмеге кіргеннен-ақ Урсула өзін қолайсыз сезінген,</w:t>
        <w:br/>
        <w:t>ұлының сақайған кескін-келбеті, бойынан ескен беймәлім өктемдік, тау</w:t>
        <w:br/>
        <w:t>тұлғасынан таралып тұрған қайрат, жігері күмілжіте берді. Анасы оның</w:t>
        <w:br/>
        <w:t>болған жайдың бәріне көзбен көргендей қанықтығына қайран қалды.</w:t>
        <w:br/>
        <w:t>Ол алдымен:</w:t>
      </w:r>
    </w:p>
    <w:p>
      <w:r>
        <w:t>- Ұлыңыздың көріпкелі барын білмеуші ме едіңіз? -- деп әзілдеп алды.</w:t>
        <w:br/>
        <w:t>Артынша сабырлы үнмен: - Таңертең әкеле жатқанда, соның бәрін өзім</w:t>
        <w:br/>
        <w:t>бастан кешкендей болдым,- деді.</w:t>
        <w:br/>
        <w:t>Шынында, жиналған жұртулап-шулап жатқанда, ол өз ойымен өзі</w:t>
        <w:br/>
        <w:t>болған, әуелі қаланың бір жыл ішінде мұнша көне тартып кеткеніне</w:t>
        <w:br/>
        <w:t>таңырқаған. Бадам ағаштарының жапырақтары жұлынып бітіпті.</w:t>
        <w:br/>
        <w:t>Біресе көк түске, сосын қызғылт түске, қайтадан көк түске боялған</w:t>
        <w:br/>
        <w:t>үйлердің сұрқы да әбден кеткен екен.</w:t>
        <w:br/>
        <w:t>- Нешара? -- Урсула күрсінді. -- Уақыт шіркінде тоқтау бар ма?</w:t>
        <w:br/>
        <w:t>-- Солайы солай-ау. -- Аурелиано құптай сөйледі. -- Әйтсе де...</w:t>
        <w:br/>
        <w:t>Қояр сауал, қайтарар жауаптарына дейін сан рет салмақтап, екеуі де</w:t>
        <w:br/>
        <w:t>сарыла тосқан жолығуларының соңы кәдуілгі күнбе-күнгі әңгімеге</w:t>
        <w:br/>
        <w:t>ауысып кетті. Қарауыл он бес минуттың өткенін хабарлаған кезде ғана</w:t>
        <w:br/>
        <w:t>Аурелиано жөке төсеніштің астынан шиыршықталып оралған тер</w:t>
        <w:br/>
        <w:t>сіңген қағаз парақтарын алды. Бұл өзінің өлеңдері еді. Ішінде үйден</w:t>
        <w:br/>
        <w:t>аттанарында ала кеткен Ремедиосқа арнағандары, кейінен ұрыс-</w:t>
        <w:br/>
        <w:t>ұрыстың арасындағы әредіктерде жазғандары да бар.</w:t>
        <w:br/>
        <w:t>- Сізден бір тілегім: біреу-міреу оқып қойып жүрмесін, -- деді ол.-</w:t>
        <w:br/>
        <w:t>Бүгінгі кештен қалдырмай пешке жағып жіберіңіз.</w:t>
        <w:br/>
        <w:t>Урсула мақұлдап, орнынан түрегелді, ұлын сүйіп қоштаспаққа</w:t>
        <w:br/>
        <w:t>оңтайланды.</w:t>
        <w:br/>
        <w:t>-- Саған тапанша ала келдім, - деп сыбыр етті.</w:t>
        <w:br/>
        <w:t>Полковник Аурелиано Буэндиа таяу маңда қарауыл жоқ па дегендей</w:t>
        <w:br/>
        <w:t>жан-жағына қарады. Естілер-естілмес қана күбірлеп:</w:t>
        <w:br/>
        <w:t>- Оның маған керегі не? - деп сұрады. - Мейлі, тастап кетіңіз, әйтпесе</w:t>
        <w:br/>
        <w:t>шығарыңызда аналар көріп қалып жүрер.</w:t>
        <w:br/>
        <w:t>Бір күні түнде ол ән салды. Бұл фәниде жоқ цитраның ғажап үні мен</w:t>
        <w:br/>
        <w:t>жер бетіндегі пенде баласының аузынан шықты деуге сену қиын</w:t>
        <w:br/>
        <w:t>ғашықтың зарға толы дауысы күллі Макондоны ұйқысынан оятқан.</w:t>
        <w:br/>
        <w:t>Пьетро Креспи сонда қаладағы бар үйдің терезелерінен жарық көрді,</w:t>
        <w:br/>
        <w:t>тек бір ғана терезеден -- Амарантаның терезесінен жарық көрінбеді.</w:t>
        <w:br/>
        <w:t>Қарашаның екісінде - өлгендерді еске алатын күні, дүкеннің есігін</w:t>
        <w:br/>
        <w:t>ашқан інісі барлық шамдардың жанып тұрғанын, барлық күй</w:t>
        <w:br/>
        <w:t>қобдилардың ашық қалпында әуен ойнап тұрғанын, барлық</w:t>
        <w:br/>
        <w:t>сағаттардың толассыз соғып тұрғанын көрді. Осы беймезгіл даңғыр-</w:t>
        <w:br/>
        <w:t>дүңгір дыбыс астында түкпірдегі бөлмеге кіріп келсе, білектен төмен</w:t>
        <w:br/>
        <w:t>буынның тұсынан тамырлары пышақпен шорт қиылған екі қолы таңғы</w:t>
        <w:br/>
        <w:t>шыққа жуылған жұпар шөп толы шіләшіннің үстінде -- Пьетро Креспи</w:t>
        <w:br/>
        <w:t>қисайып жатыр.</w:t>
        <w:br/>
        <w:t>УРрсула марқұмның денесі салынған табытты өз үйлеріне қойғызды.</w:t>
        <w:br/>
        <w:t>Падре Никанор өзіне қол салған адамды құдай жолымен жөнелтуге,</w:t>
        <w:br/>
        <w:t>қасиетті жерге көмуге қарсылық білдірген. Онысына Урсула көнбей,</w:t>
        <w:br/>
        <w:t>дау айтты.</w:t>
        <w:br/>
        <w:t>- Бұл адам еңді әулие, - деген ол. - Пақырдың неге бұлай істегені сізге</w:t>
        <w:br/>
        <w:t>де, маған да беймәлім. Енді қалай десеңіз де мен оны Мелькиадестің</w:t>
        <w:br/>
        <w:t>қасына қойғызамын.</w:t>
        <w:br/>
        <w:t>Урсула айтқанын істеді - марқұмды сән-салтанатпен жөнелтті. Оның</w:t>
      </w:r>
    </w:p>
    <w:p>
      <w:r>
        <w:t>мұнысын тайлы-тұяғы қалмай мұқым қала жұрты қоштады. Амаранта</w:t>
        <w:br/>
        <w:t>ғана жатын бөлмесінен шыққан жоқ. Ол төсегінде жатып Урсуланың</w:t>
        <w:br/>
        <w:t>өксіп жылағанын, келгендердің аяқ басқан тықыры мен күбірін, жоқтау</w:t>
        <w:br/>
        <w:t>айтқан әйелдердің зарын естіді. Содан кейін құлаққа ұрған танадай</w:t>
        <w:br/>
        <w:t>тыныштық орнады, мұрнына аяқ астында тапталып қалған гүлдердің</w:t>
        <w:br/>
        <w:t>иісі келді. Көп уақытқа дейін кеш сайын Амаранта сол иістен қашып</w:t>
        <w:br/>
        <w:t>құтыла алмай жүрді, тіпті, әрең дегенде, онда да қайраттылығының</w:t>
        <w:br/>
        <w:t>арқасында, ақылынан адаспай аман қалды. Урсула мүлде сырт айналып</w:t>
        <w:br/>
        <w:t>кетті. Тіпті, Амаранта ас үйге кіріп, қоздап жатқан ыстық шоққа қолын</w:t>
        <w:br/>
        <w:t>басып, аурудың жанына қанша батқанына қарамай, күйген етінің иісі</w:t>
        <w:br/>
        <w:t>қолқасын қауып, құлай жаздағанша ұстағанда да, Урсула аяу-мүсіркеу</w:t>
        <w:br/>
        <w:t>былай тұрсын, қызына көз қырын да салмаған. Амаранта үшін бұл ар</w:t>
        <w:br/>
        <w:t>сотына қарсы айтулы ем болды. Ол бірнеше күн бойы қолын шикі</w:t>
        <w:br/>
        <w:t>солдаттарды инаяттап-балағаттап сыбап тұрған жиналған қалың</w:t>
        <w:br/>
        <w:t>жұрттың қарекеті толғандырып келе жатқан секілді.</w:t>
        <w:br/>
        <w:t>- Ұлым! - Айғай-шудың арасынан Урсуланың дауысы саңқ ете түсті.</w:t>
        <w:br/>
        <w:t>Ол алдын кес-кестеген солдатты салып жіберді. Офицердің астындағы</w:t>
        <w:br/>
        <w:t>аттік шапшыды. Селк ете түскен полковник Аурелиано Буэндиа қалт</w:t>
        <w:br/>
        <w:t>тұра қалды. Ол өзіне созған анасының қолынан шегініп кетті де тура</w:t>
        <w:br/>
        <w:t>қадала көз тікті.</w:t>
        <w:br/>
        <w:t>- Үйге қайтыңыз, мама, - деді ол. - Өкімет орындарынан рұқсат</w:t>
        <w:br/>
        <w:t>сұраңыз, сосын түрмеге келерсіз.</w:t>
        <w:br/>
        <w:t>Ол жанарларын Урсуланы ар жағында не істерін білмей, жасқаншақтап</w:t>
        <w:br/>
        <w:t>тұрған Амарантаға аударып, жымия қарап:</w:t>
        <w:br/>
        <w:t>- Қолыңа не болған? - деп сұрады. Амаранта қараға оралған қолын</w:t>
        <w:br/>
        <w:t>көтеріп:</w:t>
        <w:br/>
        <w:t>- Күйдіріп алдым, - деді. Сосын Урсуланы итермелеп, осқырынған</w:t>
        <w:br/>
        <w:t>аттардан ары қарай алып кетті. Солдаттар аспанға бір дүркін оқ атты.</w:t>
        <w:br/>
        <w:t>Атты әскер тобы тұтқындарды оқшаулап алып, қазармаға қарай шоқыта</w:t>
        <w:br/>
        <w:t>жөнелді.</w:t>
        <w:br/>
        <w:t>Кешкісін Урсула полковник Аурелиано Буэндиамен жолығуға келді.</w:t>
        <w:br/>
        <w:t>Дон Аполинар Москотенің көмегімен алдын-ала рұқсат алуға</w:t>
        <w:br/>
        <w:t>әрекеттеніп көріп еді, нәтиже шығара алмады. Барлық билік</w:t>
        <w:br/>
        <w:t>әскерилердің қолына көшіп, оның сөзінде салмақ қалмаған екен. Падре</w:t>
        <w:br/>
        <w:t>Никанор болса, бауырының дерті ұстап жатқан. Тіпті, өлім жазасына</w:t>
        <w:br/>
        <w:t>кесілмеген полковник Геринельдо Маркестің ата-анасы онымен</w:t>
        <w:br/>
        <w:t>жүздесуге әрекет жасап көріп еді, солардың өзін солдаттар мылтық</w:t>
        <w:br/>
        <w:t>дүмімен жасқап, қуып тастады. Дәнекер табылмасына көзі жеткен соң</w:t>
        <w:br/>
        <w:t>және Аурелианоны, сірә, осы таңнан қалдырмай атып тастар деген ойға</w:t>
        <w:br/>
        <w:t>келген Урсула ұлына апармақ заттарын буып-түйіп алды да казармаға</w:t>
        <w:br/>
        <w:t>жалғыз тартты. Келе әй-шәй жоқ «Мен - полковник Аурелиано</w:t>
        <w:br/>
        <w:t>Буэндианың шешесімін», - деп жария етті. Қарауылдар жолын кес-</w:t>
        <w:br/>
        <w:t>кестеді.</w:t>
        <w:br/>
        <w:t>- Мен бәрібір кірем, -- деді Урсула. -- Ал «атыңдар» деген</w:t>
        <w:br/>
        <w:t>бұйрықтарың болса, осы қазір, табан астында атып тастаңдар.</w:t>
        <w:br/>
        <w:t>жұмыртқаның сарысы толы тегешке салып жүрді. Бірте-бірте күйген</w:t>
        <w:br/>
        <w:t>жері жазылып кетті. Онымен бірге оған да жұмыртқаның сарысы дәру</w:t>
        <w:br/>
        <w:t>болғандай, жан жарасы да жазылып, бітіп кетті. Тек басынан кешкен</w:t>
        <w:br/>
        <w:t>қайғылы оқиғаның куәсіндей қолында қара жібек орау қалады. Бұл</w:t>
      </w:r>
    </w:p>
    <w:p>
      <w:r>
        <w:t>орауын Амаранта күйген қолынан өле-өлгенше шешкен емес.</w:t>
        <w:br/>
        <w:t>Аяқ астынан Аркадио абзал мінез танытты. Ол Пьетро Креспидің</w:t>
        <w:br/>
        <w:t>қазасын ресми түрде аза тұту жөнінде декрет жариялады. «Адасқанның</w:t>
        <w:br/>
        <w:t>айыбы жоқ, қайтып үйірін тапқан соң» деп ойлаған Урсула. Алайда ол</w:t>
        <w:br/>
        <w:t>қателескен еді. Аркадио енді ол үшін жоғалған жан еді. Урсула біле</w:t>
        <w:br/>
        <w:t>білсе одан анау үстіне әскер киімін кигенде емес, алғаш асырап</w:t>
        <w:br/>
        <w:t>алғанда-ақ айрылған еді. Урсуланың ойынша, оны өз жатырынан</w:t>
        <w:br/>
        <w:t>шыққан балаларынан кем көрген емес. Ребека сияқты оны да бетінен</w:t>
        <w:br/>
        <w:t>қақпай, еш нәрседен тарықтырмай, зарықтырмай өсірген. Дегенмен</w:t>
        <w:br/>
        <w:t>Аркадио тұйық, тұрлаусыз бала болып өсті, өйткені оның өндір шағы</w:t>
        <w:br/>
        <w:t>ұйқысыздық дерті жайлаған уақытпен, Урсула құлшына құрылыс</w:t>
        <w:br/>
        <w:t>салдырған, Хосе Аркадио Буэндиа ақылынан алжасқан, Аурелианоның</w:t>
        <w:br/>
        <w:t>бәрінен безініп, өзімен өзі болып кеткен, Амаранта мен Ребека бірімен-</w:t>
        <w:br/>
        <w:t>бірі өлердей өштескен мезгілмен тұспа-тұс келген. Рас, оны оқу-жазуға</w:t>
        <w:br/>
        <w:t>үйреткен де Аурелиано. Амал не? Ол кезде жігіттің ойы басқада жүрді</w:t>
        <w:br/>
        <w:t>де, мұнысы балаға бөтен адамның жасаған жақсылығындай ғана</w:t>
        <w:br/>
        <w:t>болған. Рас, ол балаға өз киімдерін де сыйлаған, оны Виситасьон</w:t>
        <w:br/>
        <w:t>бойына шақтап тігіп берген. Алайда өзіне жарамай қалған жаманын</w:t>
        <w:br/>
        <w:t>сыйлағаннан не қайыр? Өкшесін қажап зықысын кетірген үлкен аяқ</w:t>
        <w:br/>
        <w:t>киімінен, шалбарындағы қабат-қабат жамаудан қапаланып әрі</w:t>
        <w:br/>
        <w:t>әйелдердікіндей жалпақ, болбыр бөксесінен ұялып, Аркадио бетінен</w:t>
        <w:br/>
        <w:t>басатын. Ол Виситасьон мен оның ағасы Катауремен ғана солардың</w:t>
        <w:br/>
        <w:t>тілінде сөйлесетін. Оған шын пейілімен көңіл бөлген жалғыз адам -</w:t>
        <w:br/>
        <w:t>Мелькиадес қана. Ол балаға өзінің түсініксіз жазбаларын оқып беретін</w:t>
        <w:br/>
        <w:t>әрі оны дагерротипия өнеріне де баулыған. Аркадио шалдың өлімін тірі</w:t>
        <w:br/>
        <w:t>пендеге сездірмей күңірене қайғырып, оның жазбаларын тауалы</w:t>
        <w:br/>
        <w:t>шағылғанша оқып, қартты қайта тірілтіп алуға аласұра амалдап көрген</w:t>
        <w:br/>
        <w:t>еді. Барлығы бірдей алдында құрмет көрсетіп, құрақ ұшып тұратындай</w:t>
        <w:br/>
        <w:t>күйге жетіп, мектепте мұғалім болуы, үстіне оқалы мундир киіп, қатал-</w:t>
        <w:br/>
        <w:t>қатал жарлықтар жариялауға құқын жеткізген биліктің қолына тиюі -</w:t>
        <w:br/>
        <w:t>күмәнсіз сенуге болатын жайсыз хабар әкелген жаушыға жек көре әрі</w:t>
        <w:br/>
        <w:t>мысқылдай қарады.</w:t>
        <w:br/>
        <w:t>- Әрине, сіздің қолыңызда жазбаша бұйрық бар шығар? - деді ол.</w:t>
        <w:br/>
        <w:t>- Әрине, ондай қағаз менде жоқ. Мұндай жағдайда жаныңда басыңды</w:t>
        <w:br/>
        <w:t>байлап беретін еш нәрсе болмауы керектігі - ақылы дұрыс әр пендеге</w:t>
        <w:br/>
        <w:t>аян, - деп, салмақпен жауап қатты жаушы. - Ол табан астында</w:t>
        <w:br/>
        <w:t>омырауына қолын жүгіртіп жіберді де кішкене алтын балықты суырып</w:t>
        <w:br/>
        <w:t>алып, столға тастады: - Осы да жететін шығар? - деді ол.</w:t>
        <w:br/>
        <w:t>Аркадио мұның, шынында да, полковник Аурелиано Буэндианың</w:t>
        <w:br/>
        <w:t>қолымен жасалғанын мойындады. Алайда бұл да кепілдікке</w:t>
        <w:br/>
        <w:t>жарамайды, оны соғысқа дейін біреу-міреуден сатып алуы да мүмкін</w:t>
        <w:br/>
        <w:t>ғой. Айтқанына иландыра алмаған жаушы ақыры шарасы таусылған</w:t>
        <w:br/>
        <w:t>соң әскери құпияны бұзуға дейін барған. Өзінің маңызды тапсырмамен</w:t>
        <w:br/>
        <w:t>Кюрасаоға бара жатқанын, онда шама келсе Кариб теңізінің</w:t>
        <w:br/>
        <w:t>аралдарынан айдалғандарды өз жағына шығарып, қару-жарақ, оқ-дәрі</w:t>
        <w:br/>
        <w:t>тауып алып, жыл аяғына қарай жағалауға келіп түсуге әрекет жасамақ</w:t>
        <w:br/>
        <w:t>ойлары барын жасырмай жайып салды. Полковник Аурелиано</w:t>
        <w:br/>
        <w:t>Буэндианың бұл жоспардың жемісті боларына кәміл сенетінін де,</w:t>
        <w:br/>
        <w:t>қазіргі кезде басы артық құрбандыққа баруды қажетсіз деп санайтынын</w:t>
        <w:br/>
        <w:t>да шегелеп айтты. Амал не, Аркадио илікпеді. Ол істің анық-қанығына</w:t>
        <w:br/>
        <w:t>жеткенше жаушыны жауып тастауға бұйрық берді де Макондо қамалын</w:t>
        <w:br/>
        <w:t>қасық қандары қалғанша қорғауды ұйғарды.</w:t>
        <w:br/>
        <w:t>Жаманат көп күттірген жоқ. Либералдардың жеңіліс тапқаны жайлы</w:t>
        <w:br/>
        <w:t>хабар күннен-күнге растала бастады. Наурыз айының аяғында</w:t>
        <w:br/>
        <w:t>мерзімінен бұрын басталған ақ жауын Макондо көшелерін жуып</w:t>
      </w:r>
    </w:p>
    <w:p>
      <w:r>
        <w:t>тұрған қараңғы түнде құлақ түрумен, алаңдаумен өткен соңғы</w:t>
        <w:br/>
        <w:t>апталарды тылсым тыныштығын кенеттен төбе-құйқаны</w:t>
        <w:br/>
        <w:t>шымырлататын трубалар дабылы бұзды. Ізінше зеңбірек гүрс ете түсті</w:t>
        <w:br/>
        <w:t>де, оның оғы шіркеу мұнарасын жұлып әкетті. Қарсылық көрсетем деу,</w:t>
        <w:br/>
        <w:t>шынында, таза ессіздік болып шықты. Аркадионың қарауында не</w:t>
        <w:br/>
        <w:t>болғаны әрқайсысының жиырма-жиырмадан патроны ғана бар қалай</w:t>
        <w:br/>
        <w:t>болса солай қаруланған елу-ақ адам еді. Рас, олардың арасында</w:t>
        <w:br/>
        <w:t>Аркадионың даурықпа шақырулары ширықтырып, осынау бәтуасыз</w:t>
        <w:br/>
        <w:t>шаруа үшін жанын беретін шәкірттері көп-ті. Зеңбірек гүрсілінен жер</w:t>
        <w:br/>
        <w:t>Урсула омырауынан тапаншаны алып ұсынды. Полковник Аурелиано</w:t>
        <w:br/>
        <w:t>Буэндиа оны зып еткізіп, жөке төсенішінің астына сұғып жіберді.</w:t>
        <w:br/>
        <w:t>- Ал еңді менімен қоштаспай-ақ қойыңыз, -- деді мейлінше сабырлы</w:t>
        <w:br/>
        <w:t>болуға тырысып. -- Ешкімге де жалынып-жалбарынбаңыз, ешкімнің</w:t>
        <w:br/>
        <w:t>аяғына бас ұрып, кішіреймеңіз. Сізден сұрайтыным: мені баяғыда-ақ</w:t>
        <w:br/>
        <w:t>атып тастаған болатын деп ойлаңыз да, күдеріңізді үзіңіз.</w:t>
        <w:br/>
        <w:t>Жылап жіберуге шақ Урсула ернін тістеледі. Сосын:</w:t>
        <w:br/>
        <w:t>- Іскен қолтығыңа ыстық тас басқайсың, -- деді де бұрылып бөлмеден</w:t>
        <w:br/>
        <w:t>шығып кетті.</w:t>
        <w:br/>
        <w:t>Қалың ойға батқан полковник Аурелиано Буэндиа есік жабылғанша бір</w:t>
        <w:br/>
        <w:t>орнында тапжылмай тұрып қалды. Сонда ғана барып, жан-жаққа</w:t>
        <w:br/>
        <w:t>қолдарын жайып, қайтадан жата кетті. Балиғаға жетіп, бойында</w:t>
        <w:br/>
        <w:t>көріпкелдік қасиеті барын бағамдағаннан бері бұл, әйтеуір, ажал жетсе</w:t>
        <w:br/>
        <w:t>өзінің жақындағанын анықта айна қатесіз белгі беріп сездіретінін</w:t>
        <w:br/>
        <w:t>кәміл сенуші еді, міне, мұны ататын сәтке дейін де санаулы сағаттар</w:t>
        <w:br/>
        <w:t>қалды, бірақ ондай белгі жоқ.</w:t>
        <w:br/>
        <w:t>Бірде мұның Тукуринкедегі қосынына үріп ауызға салғандай бір</w:t>
        <w:br/>
        <w:t>перизат келіп, қарауылдардан өзін полковник Аурелиано Буэндиамен</w:t>
        <w:br/>
        <w:t>жүздестіруді қиылып өтінеді. Ол кезде ойына алғанды орындамай</w:t>
        <w:br/>
        <w:t>тынбайтын кейбір есірік аналардың тұқымымызды асылдандырамыз</w:t>
        <w:br/>
        <w:t>деген оймен қыздарын атақты әскербасылардың қойнына салатыны</w:t>
        <w:br/>
        <w:t>әмбеге аян. Қарауылдардың қаперінде түк жоқ, қызды кіргізіп қоя</w:t>
        <w:br/>
        <w:t>береді. Сол күні кеште бөлмесіне қыз келіп кірген сәтте полковник</w:t>
        <w:br/>
        <w:t>Аурелиано Буэндиа жауынды күні жолынан жаңылған адам жайлы</w:t>
        <w:br/>
        <w:t>өлеңін аяқтағаны сол еді. Қазылған парақты бұрыннан өлеңдерін</w:t>
        <w:br/>
        <w:t>кілттеулі сақтайтын үстелдің суырмасына салуға ыңғайланып сырт</w:t>
        <w:br/>
        <w:t>айналған болатын. Сол сәтінде сезді. Суырмадағы тапаншаны қолына</w:t>
        <w:br/>
        <w:t>алды да:</w:t>
        <w:br/>
        <w:t>- Атпаңыз, өтінем, -- деді.</w:t>
        <w:br/>
        <w:t>Келесі сәтте қаруын кезеніп, кілт бұрылғанда, өз тапаншасын төмен</w:t>
        <w:br/>
        <w:t>қаратып, қатты абыржып тұрған қызды көрді. Өзіне жасалған он бір</w:t>
        <w:br/>
        <w:t>қастандықтың төртеуінен тура осылай құтылған еді. Басқа да бір</w:t>
        <w:br/>
        <w:t>Тіпті, ол түскі дамыл кезінде де мектептен кетпеуге айналды. Мұны ол</w:t>
        <w:br/>
        <w:t>әуелгіде жиған-тергенінің қалған жартысын беріп, Пилар Тернера</w:t>
        <w:br/>
        <w:t>аузын алып қойған әке-шешесінің рұқсатымен істеген болатын.</w:t>
        <w:br/>
        <w:t>Кейініректе үкімет әскерлері келіп, Аркадио мен Санта Софья де ла</w:t>
        <w:br/>
        <w:t>Пьедадты мектептегі бөлмелерінен айдап тастаған соң, олар махаббат</w:t>
        <w:br/>
        <w:t>шаруасымен дүкеннің түкпіріндегі шошалада, сары май салынған</w:t>
        <w:br/>
        <w:t>жәшіктер мен жүгері толы қапшықтардың арасында шұғылданып</w:t>
        <w:br/>
        <w:t>жүрді. Соңынан Аркадио әскери және азаматтық билеуші болып</w:t>
      </w:r>
    </w:p>
    <w:p>
      <w:r>
        <w:t>тағайындалған кезде олар перзент сүйіп, қызды болған еді.</w:t>
        <w:br/>
        <w:t>Ағайын-туғаннан бұл жайында білген - Хосе Аркадио мен Ребека ғана.</w:t>
        <w:br/>
        <w:t>Сол кезде олармен жақын қарым-қатынас жасап тұрған жалғыз</w:t>
        <w:br/>
        <w:t>Аркадио әрі туыстықтан емешелері үзіліп табысқан жоқ, бастарын</w:t>
        <w:br/>
        <w:t>біріктірген ортақ мүдде. Хосе Аркадио қосақтық тірлікке әбден</w:t>
        <w:br/>
        <w:t>көндіккен бұл кезде. Ребека мінезінің қаттылығы мен тән</w:t>
        <w:br/>
        <w:t>тойымсыздығы, бірбеткей менмендігі байының алды бар, арты жоқ</w:t>
        <w:br/>
        <w:t>аусарлығын ауыздықтап, еріншек, қатынқұмар немені ерінбейтін,</w:t>
        <w:br/>
        <w:t>күшті, көнбіс қара өгізге айналдырған. Олар үйлерін мұнтаздай таза әрі</w:t>
        <w:br/>
        <w:t>жинақы ұстады. Күнде таңертең Ребека есік-терезені шалқайта</w:t>
        <w:br/>
        <w:t>ашатын, сонда бейіт жақтан соққан самал терезеден еніп, дүние</w:t>
        <w:br/>
        <w:t>мүлікте, қабырғаларда мәйіт тозаңын қалдырып, есіктен есіп шығатын.</w:t>
        <w:br/>
        <w:t>Бір кездегі топырақ жеуге құмарлығы, әке-шеше сүйегінің салдыры,</w:t>
        <w:br/>
        <w:t>бойының қызынып-суынып, қанының тасыған сәттері, Пьетро</w:t>
        <w:br/>
        <w:t>Креспидің құр көзін сүзіп, іштен мүжіліп жүрген кездері -- бәрі де</w:t>
        <w:br/>
        <w:t>ұмыт болғалы қашан!? Соғыс қатері қаперінде жоқ Ребека күні бойы</w:t>
        <w:br/>
        <w:t>терезе алдында отырып кесте тігеді, тек сөрелердегі қыш құмыралар</w:t>
        <w:br/>
        <w:t>дірілдей бастаған кезде ғана түрегеліп, ас қамдауға кіріседі, бір уақытта</w:t>
        <w:br/>
        <w:t>ентелеп, үсті-бастары былғаныш арсалаңдап тазылар жетеді, ізімен</w:t>
        <w:br/>
        <w:t>батылы етік киіп қос ауыз асынған алып жетеді, құр келмейді, кейде</w:t>
        <w:br/>
        <w:t>бұғы арқалап келеді, бірақ көбінесе үйме-жүйме қоян-үйрек әкеледі.</w:t>
        <w:br/>
        <w:t>Бірде кешқұрым үйлеріне ойламаған жерден енді-енді билік жүргізе</w:t>
        <w:br/>
        <w:t>бастаған Аркадио келе қалды. Өздері үйден қуылып кеткелі көріспеген</w:t>
        <w:br/>
        <w:t>еді, сөйтсе де анау жалпылдап, іші-бауырларына кіріп кеткені сонша,</w:t>
        <w:br/>
        <w:t>жатырқамай, асқа шақырған.</w:t>
        <w:br/>
        <w:t>Ас ішіліп, алдыға кофе келген кезде ғана Аркадио өзінің бұйымтайын</w:t>
        <w:br/>
        <w:t>айтты. Хосе Аркадионың үстінен шағым түскен екен. Арызданушылар</w:t>
        <w:br/>
        <w:t>жиырма бір адам ере кеткен еді, соның он төрті оққа ұшты, алтауы</w:t>
        <w:br/>
        <w:t>жараланып жатты, ол күйрей жеңілген сәтте оның қасында болған</w:t>
        <w:br/>
        <w:t>жалғыз серігі -- полковник Геринельдо Маркес қана. Полковник</w:t>
        <w:br/>
        <w:t>Аурелиано Буэндианың тұтқындалғаны туралы хабар Макондоға</w:t>
        <w:br/>
        <w:t>арнайы декретпен жарияланды.</w:t>
        <w:br/>
        <w:t>- Ол тірі екен, - деді күйеуіне Урсула. - Енді дұшпандары оған</w:t>
        <w:br/>
        <w:t>мейірімді болсын деп, құдайдан тілей бер.</w:t>
        <w:br/>
        <w:t>Содан кейін үш күн бойы ұлын жоқтап, жылаумен болды. Төртінші</w:t>
        <w:br/>
        <w:t>күні ас үйде кілегейден дәмді тоқаш дайындап жатқанда, құлағына дәл</w:t>
        <w:br/>
        <w:t>қасында тұрғандай ұлының дауысы ап-анық келіп жетті.</w:t>
        <w:br/>
        <w:t>- Жаным-ау, бұл Аурелиано ғой! - Мына ғажапты дереу шалына</w:t>
        <w:br/>
        <w:t>жеткізу үшін самбырлай сөйлеп талшынға қарай тартты. -- Қандай</w:t>
        <w:br/>
        <w:t>құдіреттің оны құтқарғанын қайдам, әйтеуір, оның тірі екені анық. Көп</w:t>
        <w:br/>
        <w:t>ұзамай көріп те қалармыз!</w:t>
        <w:br/>
        <w:t>Дәл солай болатынына Урсула шек келтірген жоқ. Едендерді жуғызып,</w:t>
        <w:br/>
        <w:t>мебельді қайта жинастыртты. Бір апта өткеннен кейін декрет шықпаса</w:t>
        <w:br/>
        <w:t>да еліші полковник Аурелиано Буэндиа өлім жазасына кесіліпті, үкім</w:t>
        <w:br/>
        <w:t>қала тұрғындарын ықтырып қою үшін Макондода орындалады екен</w:t>
        <w:br/>
        <w:t>деген қайдан шыққаны белгісіз қатерлі де қайғылы сыбысқа толып</w:t>
        <w:br/>
        <w:t>кетті.</w:t>
        <w:br/>
        <w:t>Дүйсенбі күні таңертеңгі он жарымның шамасында Амаранта</w:t>
        <w:br/>
        <w:t>Аурелиано Хосені киіндіріп жатқан. Кенет құлағына алыстағы айғай-</w:t>
        <w:br/>
        <w:t>шу, труба даусы шалынды; ізінше бөлмеге «әкеле жатыр» деп екпіндей</w:t>
        <w:br/>
        <w:t>сөйлеп, ентіге басып Урсула кірді. Солдаттар Иін тірескен қалың</w:t>
        <w:br/>
        <w:t>топтың ішінде мылтықтарының дүмін оңды-солды сілтеп, жол салып</w:t>
      </w:r>
    </w:p>
    <w:p>
      <w:r>
        <w:t>келеді. Сығылысқан халықтың арасынан әрең сытылып өтіп, көрші</w:t>
        <w:br/>
        <w:t>көшеге шыққан бетте-ақ оны көзі шалды. Оның түрі құдды қайыршы</w:t>
        <w:br/>
        <w:t>құсап кетіпті. Жалаң аяқ, киімі жыртық, алба-жұлба, сақал-шашы</w:t>
        <w:br/>
        <w:t>ұйпа-тұйпа. Ол табанын қарыған ақ таңдақ жолдың ыстығын сезбей</w:t>
        <w:br/>
        <w:t>ілбіп келеді. Қолы арқасына қайырып байланған, арқанның бір ұшы</w:t>
        <w:br/>
        <w:t>салт атты офицердің қолында. Онымен бірге полковник Геринельдо</w:t>
        <w:br/>
        <w:t>Маркесті әкеле жатыр, мұның үсті-басында да тамтық жоқ, кір, сауыс.</w:t>
        <w:br/>
        <w:t>Бірақ түрлерінен қамыққан нышан байқалмайды. Қайта өздерін</w:t>
        <w:br/>
        <w:t>түбінде Хосе Аркадио Буэнднамен бірге кофе ішіп отырған шығар деп</w:t>
        <w:br/>
        <w:t>ойлады. Өздері әлі ат қойып үлгермеген сегіз айлық қызы туралы,</w:t>
        <w:br/>
        <w:t>шамамен саршатамызда дүниеге келмек перзенті туралы ойлады. Санта</w:t>
        <w:br/>
        <w:t>Софья де ла Пьедад туралы ойлады, кеше өзі соғысқа бара жатқанда</w:t>
        <w:br/>
        <w:t>оның сенбі күнгі түстікке арнап, бұғы етін тұздап жатқанын есіне</w:t>
        <w:br/>
        <w:t>түсірді, оның иығына төгіліп түсіп тұратын сүмбіл қара шашын, бір</w:t>
        <w:br/>
        <w:t>қарағанда қолдан жасалғандай көрінетін ұзын, қою кірпіктерін аңсады.</w:t>
        <w:br/>
        <w:t>Туыс-жақын жандар жайлы ойлағанда ол езіліп-егілген жоқ, өткен</w:t>
        <w:br/>
        <w:t>өмірін қамықпай, қатал көзбен түйіндеді, өзінің соншама жек көрген</w:t>
        <w:br/>
        <w:t>адамдарын шындығына келгенде қаншалықты емешесі үзіліп сүйетінін</w:t>
        <w:br/>
        <w:t>енді-енді аңдағандай.</w:t>
        <w:br/>
        <w:t>Әскери-дала сотының председателі өзінің ақырғы сөзіне кірісті,</w:t>
        <w:br/>
        <w:t>Аркадио болса екі сағаттың өте шыққанын аңғарар емес.</w:t>
        <w:br/>
        <w:t>- Өзіміз жоғарыда тізіп шыққан айыптаулар мұншама айғақтармен</w:t>
        <w:br/>
        <w:t>Діттелмеген күннің өзінде айыпталушының өз қарауындағы адамдарды</w:t>
        <w:br/>
        <w:t>жауапсыздықпен, қылмысты қыңырлықпен өлімге айдап салуының өзі-</w:t>
        <w:br/>
        <w:t>ақ - оны өлім жазасына кесуге толық негіз, - деді председатель.</w:t>
        <w:br/>
        <w:t>Осында - қираған мектепте, алғаш рет қолына тиген билік көкірегіне</w:t>
        <w:br/>
        <w:t>ұялатқан құдіреттілік дәмін татқан, алғаш рет махаббат алдында</w:t>
        <w:br/>
        <w:t>сенімсіздік сезімін, қобалжу сәтін бастан кешкен Аркадио, әйтеуір,</w:t>
        <w:br/>
        <w:t>өлтіретін болған соң, мұнша басы артық шаруаның не қажеті барына</w:t>
        <w:br/>
        <w:t>таңырқап отыр. Шынын айтқанда, ол: «Өмір сонша мағыналы</w:t>
        <w:br/>
        <w:t>болғанда, өлім мұнша мәнсіз болар ма? Өлдің де қалдың», - деп ойлады</w:t>
        <w:br/>
        <w:t>ол. Сонда да қорыққан жоқ, тек өмірді аңсады. Қандай соңғы тілегі</w:t>
        <w:br/>
        <w:t>барын сұрағанға дейін ол ләм-мим деп тіл қатқан жоқ.</w:t>
        <w:br/>
        <w:t>- Әйеліме айтыңдар, - деді нық, әрі зор дауыспен, - қызымыздың атын</w:t>
        <w:br/>
        <w:t>«Урсула» деп қойсын. - Біраз үнсіз тұрды да, ойын нақтылай түсті: -</w:t>
        <w:br/>
        <w:t>Әжесі сияқты ол да Урсула болсын. Тағы да айтыңдар: егер іштегі</w:t>
        <w:br/>
        <w:t>перзентіміз ұл болып туса, оған Хосе Аркадио есімі берілсін.</w:t>
        <w:br/>
        <w:t>Ағасының емес, атасының қүрметіне солай деп аталсын!</w:t>
        <w:br/>
        <w:t>Аркадионы қабырғаның қасына әкелер алдында падре Никанор оны</w:t>
        <w:br/>
        <w:t>күнәдан аршып дұға оқымақ болған. Оған Аркадио: «Кешу-шешу</w:t>
        <w:br/>
        <w:t>дейтіндей күнәм жоқ», - деді де бір кесе қара кофе ішіп, ал «енді</w:t>
        <w:br/>
        <w:t>селкілдеп, тарс-тұрс атылған мылтық, жүгірген адамдардың тапыр-</w:t>
        <w:br/>
        <w:t>тұпыр аяқ тарсылы астында, қым-қиғаш бұйрықтар беріліп, бей-</w:t>
        <w:br/>
        <w:t>берекет дабыл қағылып жатқанда өзін полковник Стивенсонмын деп</w:t>
        <w:br/>
        <w:t>атаған адам ақыры Аркадиомен жүзбе-жүз тіл қатысуға мүмкіндік</w:t>
        <w:br/>
        <w:t>алды.</w:t>
        <w:br/>
        <w:t>- Мойнымдағы бұғаумен, үстімдегі қатын жабумен қаза болып</w:t>
        <w:br/>
        <w:t>жүрермін, құтқар мені масқарадан, - деп жалбарынды ол. - Текке арам</w:t>
        <w:br/>
        <w:t>қатқанша, айқасып өлейін.</w:t>
      </w:r>
    </w:p>
    <w:p>
      <w:r>
        <w:t>Оның сөздері Аркадионың көкейіне қонғандай болды. Ол тұтқынға</w:t>
        <w:br/>
        <w:t>қару мен жиырма патрон беруді бұйырып, оны бес адаммен казарманы</w:t>
        <w:br/>
        <w:t>күзетуге қалдырды да өзі штабын алып, қала қорғанысын басқаруға</w:t>
        <w:br/>
        <w:t>шықты. Аркадио ойға апаратын жолға шығып үлгере алмады.</w:t>
        <w:br/>
        <w:t>Макондоға кіре берістегі тосқауыл талқандалып, қаланы қорғаушылар</w:t>
        <w:br/>
        <w:t>бір үйден бір үйге жүгіріп өтіп жүріп көше ішінде соғысып жатты.</w:t>
        <w:br/>
        <w:t>Алғашында оқтары таусылғанша винтовкамен атысқан олар келесіде</w:t>
        <w:br/>
        <w:t>дұшпан винтовкасына қарсы тапаншадан оқ жаудырды, ақырында,</w:t>
        <w:br/>
        <w:t>қоян-қолтық айқасып кетті. Жеңіліс қаупі туған кезде, тіпті, көптеген</w:t>
        <w:br/>
        <w:t>әйелдерге шейін қолдарына ас пышақтарын ұстап, көшеге шықты. Осы</w:t>
        <w:br/>
        <w:t>алас-күлестің арасынан Аркадио аласұрып өзін іздеп жүрген</w:t>
        <w:br/>
        <w:t>Амарантаны байқап қалды: үстінде іш көйлек, қолында Хосе Аркадио</w:t>
        <w:br/>
        <w:t>Буэндианың ескі тапаншалары, құдды есі ауысқан адам сияқты.</w:t>
        <w:br/>
        <w:t>Аркадио винтовкасын өз қаруын ұрыс үстінде жоғалтып алған</w:t>
        <w:br/>
        <w:t>офицерге ұстата салды да, Амарантаны үйге жеткізіп салмақ оймен</w:t>
        <w:br/>
        <w:t>оның қолынан ұстай алды да, тұйық көшеге қойып кетті. Көз алдында</w:t>
        <w:br/>
        <w:t>көрші үйдің қақпасын қақыратып жіберген снарядтардың ысылына</w:t>
        <w:br/>
        <w:t>қарамай Урсула есік алдында тосып тұр екен. Жауын басылса да, жер</w:t>
        <w:br/>
        <w:t>дегдімеген, тайғақ, су тиген сабындай, миы шығып, езіліп жатыр, тас</w:t>
        <w:br/>
        <w:t>қараңғыда сипалақтап әрең жетті. Амарантаны Урсуланың қолына</w:t>
        <w:br/>
        <w:t>тапсырған бетте қайта айналып, көрші үйдің бұрышынан өзіне оқ атқан</w:t>
        <w:br/>
        <w:t>екі солдатты кезеп, тапаншасын басып-басып жіберді. Шаң басып</w:t>
        <w:br/>
        <w:t>шкафта ұзақ жатқан тапанша оталған жоқ. Урсула Аркадионы</w:t>
        <w:br/>
        <w:t>денесімен қалқалап, итеріп үйге кіргізуге тырысты.</w:t>
        <w:br/>
        <w:t>- Жүрші енді құдай ақына, - деп даусын көтерді. - Осы қағынғаның да</w:t>
        <w:br/>
        <w:t>жетер.</w:t>
        <w:br/>
        <w:t>Солдаттар бұларға мылтық кезеді.</w:t>
        <w:br/>
        <w:t>- Шеше, ана адамды жіберіңіз, - деді біреуі айғайлап. - Әйтпесе, атып</w:t>
        <w:br/>
        <w:t>жіберіп жүрерміз. Бізді кінәлы санамаңыз.</w:t>
        <w:br/>
        <w:t>Аркадио Урсуланы итеріп тастап, солдаттардың қолына берілді.</w:t>
        <w:br/>
        <w:t>Біраздан кейін атыс басылды, азан-қазан шіркеу қоңыраулары қағылды.</w:t>
        <w:br/>
        <w:t>Қарсылық бас-аяғы жарты сағаттың ішінде басып-жаншылды.</w:t>
        <w:br/>
        <w:t>Аркадионың бірде-бір адамы тірі қалған жоқ, әйтсе де олар</w:t>
        <w:br/>
        <w:t>кеуделеріндегі демі біткенше, үш жүз солдатқа қарсы арыстанша</w:t>
        <w:br/>
        <w:t>арпалысып өлді. Олардың соңғы табан тіреп қорғанған жері -- казарма.</w:t>
        <w:br/>
        <w:t>Үкімет әскерлері міне-міне ақырғы шабуылға шығады-ау деген кезде</w:t>
        <w:br/>
        <w:t>өзін полковник Грегорио Стивенсонмын деп атаған адам</w:t>
        <w:br/>
        <w:t>тұтқындағылардың бәрін босатып жіберіп, өз адамдарына казармадан</w:t>
        <w:br/>
        <w:t>көшеге шығып шайқасуды бұйырды. Терезеден терезеге лезде жүгіріп</w:t>
        <w:br/>
        <w:t>жетіп оқ ататын көз ілеспес шапшаңдығы, жиырма оғының бірде-бірін</w:t>
        <w:br/>
        <w:t>мүлт жібермеген ғажайып мергендігі казарма қапысыз бекінгендей әсер</w:t>
        <w:br/>
        <w:t>туғызып, шабуылдаушылар оны зеңбіректен атқылап тас-талқан етті.</w:t>
        <w:br/>
        <w:t>Шабуылға басшылық еткен капитан казарманың қираған орнында</w:t>
        <w:br/>
        <w:t>үстінде іш киімнен басқа лыпасы жоқ, жалғыз өліктен басқа жан</w:t>
        <w:br/>
        <w:t>табылмағанына қайран қалды. Әлгінің зеңбірек оғы жұлып кеткені</w:t>
        <w:br/>
        <w:t>қолы оқшантайы бос винтовка дүміне жабысып қалыпты. Өліктің</w:t>
        <w:br/>
        <w:t>әйелдің шашындай ұзын-қою шашы тарақпен желкесіне түйіліпті,</w:t>
        <w:br/>
        <w:t>мойнында кіп-кішкентай алтын балық қадалған тұмар бар. Түрін</w:t>
        <w:br/>
        <w:t>көрмек үшін етігінің тұмсығымен өлікті аударып тастаған капитан</w:t>
        <w:br/>
        <w:t>таңданғаннан тілсіз қалды. «Өңім бе, түсім бе?» Жанына басқа</w:t>
        <w:br/>
        <w:t>офицерлер жиналды.</w:t>
        <w:br/>
        <w:t>- Бұл - Грегорио Стивенсон, - деді оларға капитан. - Келіп шыққан</w:t>
        <w:br/>
        <w:t>жерін көрмеймісің.</w:t>
        <w:br/>
        <w:t>Әскери дала сотының үкімімен таң алдында зират қабырғасының</w:t>
        <w:br/>
        <w:t>қасында Аркадио атып тасталды. Өмірінің ақтық екі сағатында ол</w:t>
      </w:r>
    </w:p>
    <w:p>
      <w:r>
        <w:t>өзінің бала кезінен бері бойын буып жүретін қорқыныштың қайда</w:t>
        <w:br/>
        <w:t>кеткенін білмей, таң болып өтті. Ол өзіне тағылған таусылып бітпейтін</w:t>
        <w:br/>
        <w:t>айыптау тармақтарын айрықша сабырмен тыңдады. Мұнысы бойына</w:t>
        <w:br/>
        <w:t>күні кеше біткен батылдықты көрсетейін деген көкірек қағудан емес,</w:t>
        <w:br/>
        <w:t>өз-өзінен солай болды. Ол Урсула туралы, ол, сірә, қазір талшын</w:t>
        <w:br/>
        <w:t>Қазан айының қара жаңбыры құйып тұрған бір күні сондай сағат та</w:t>
        <w:br/>
        <w:t>туған. Пьетро Креспи кесте-құрақ толы себетіні Амарантаның</w:t>
        <w:br/>
        <w:t>тізесінен алып жерге қойып, қолдарынан қапсыра қысып ұстады.</w:t>
        <w:br/>
        <w:t>- Тоса-тоса тағатым таусылды, енді төзімім жетер емес. - Жігіт жалына</w:t>
        <w:br/>
        <w:t>сыбырлады. - Осы айда той жасайық.</w:t>
        <w:br/>
        <w:t>Жігіттің сұп-суық саусақтары тәніне тигенде де қыз селт еткен жоқ.</w:t>
        <w:br/>
        <w:t>Қолдарын жігіттің уысынан оршыған балықтай лып еткізіп суырып</w:t>
        <w:br/>
        <w:t>алды да қайтадан шаруасына кірісті.</w:t>
        <w:br/>
        <w:t>- Мұнша аңқау болудың қажеті не, Креспи, - деді Амаранта езу тартып.</w:t>
        <w:br/>
        <w:t>- Саған шыққанша өлгенім артық.</w:t>
        <w:br/>
        <w:t>Содан кейін-ақ Креспи өзін-өзі билеуден қалды. Дардай басымен</w:t>
        <w:br/>
        <w:t>ұялмай солқылдап жылады, қапаланып, саусағын бұрап сындыра</w:t>
        <w:br/>
        <w:t>жаздады. Алайда Амаранта айтқанынан қайтқан жоқ.</w:t>
        <w:br/>
        <w:t>- Текке уақытыңды кетірме. - Бұл - Амарантаның қайтарған жауабы. -</w:t>
        <w:br/>
        <w:t>Егер мені шын сүйетін болсаң, осы үйдің табалдырығынан екіншілей</w:t>
        <w:br/>
        <w:t>аттаушы болма.</w:t>
        <w:br/>
        <w:t>Урсула ұяттан жерге кіре жаздады. Пьетро Креспи жалынып,</w:t>
        <w:br/>
        <w:t>жалбарынып-ақ бақты. Аяғына бас ұрып, адам айтқысыз кішіреюге</w:t>
        <w:br/>
        <w:t>дейін барды. Урсуланың етегіне балаша бетін басып кеш бойы жылады.</w:t>
        <w:br/>
        <w:t>Ол байғұс шерменде жігітті жұбату үшін жанын жұлып беруге бар еді.</w:t>
        <w:br/>
        <w:t>Оның жауынға қарамай, жібек шатырын төбесіне көтеріп, жеті қараңғы</w:t>
        <w:br/>
        <w:t>түнде Амарантаның терезесінде жарық бар ма деп қарайлап жүргенін</w:t>
        <w:br/>
        <w:t>көргендер бар. Пьетро Креспи бұрын-соңды дәл сол кездердегідей</w:t>
        <w:br/>
        <w:t>нәзік талғаммен киінген емес. Оның шаршап-шалдыққан шаһзаданың</w:t>
        <w:br/>
        <w:t>кейпіндей айрықша нұрлы дидары көз тартарлықтай еді. «А марантавы</w:t>
        <w:br/>
        <w:t>райынан қайтарсаңдаршы», - деп қиылып, қыздың дәлізге кесте тігуге</w:t>
        <w:br/>
        <w:t>жиналатын құрбыларын да ол запы қылған. Ол шаруасына қарауды да</w:t>
        <w:br/>
        <w:t>қойды. Ертеден кешке дейін дүкеннің түкпірдегі бөлмесіне тығылып</w:t>
        <w:br/>
        <w:t>алып, шатпақтап хаттар жазады. Оларын арасына гүл жапырақтары мен</w:t>
        <w:br/>
        <w:t>кепкен көбелектер салып, Амарантаға жолдайды. Хаттары ашылмаған</w:t>
        <w:br/>
        <w:t>қалпы өзіне қайтып келіп жатты. Немесе есікті іштен іліп алып, күні</w:t>
        <w:br/>
        <w:t>бойы цитрада ойнайды.</w:t>
        <w:br/>
        <w:t>Ол қарсы алдындағы қарауылды бар пәрменімен итеріп жіберіп,</w:t>
        <w:br/>
        <w:t>бұрынғы класс бөлмесіне кіріп кетті. Іште жалаңаш-жалпы бір топ</w:t>
        <w:br/>
        <w:t>солдат қаруларын тазалап отыр екен. Жорық киімін киген, қалың</w:t>
        <w:br/>
        <w:t>шынылы көзілдірігі бар торсық бет ізетті офицер оның соңынан тұра</w:t>
        <w:br/>
        <w:t>ұмтылған қарауылдарға ишара жасап шығарып жіберді.</w:t>
        <w:br/>
        <w:t>- Мен полковник Аурелиано Буэндианың шешесімін, - деді тағы да</w:t>
        <w:br/>
        <w:t>Урсула.</w:t>
        <w:br/>
        <w:t>- Сіздің, сеньора, -- деп, офицер жылы шыраймен жымиып оның сөзін</w:t>
        <w:br/>
        <w:t>түзетті, - тегі «сеньор Аурелиано Буэндианың анасы едім» дегіңіз келіп</w:t>
        <w:br/>
        <w:t>тұр ғой.</w:t>
      </w:r>
    </w:p>
    <w:p>
      <w:r>
        <w:t>Оның сыпайы үнінен Урсула сөздерін созып сөйлейтін тау тұрғындары</w:t>
        <w:br/>
        <w:t>-- качаколықтардың!” мәнерін аңдады.</w:t>
        <w:br/>
        <w:t>- Мейлі, «сеньора-ақ» болсын. -- Урсула басын изеді.-- Не десең о де,</w:t>
        <w:br/>
        <w:t>тек өзін бір көрейінші.</w:t>
        <w:br/>
        <w:t>Жоғарыдан берілген бұйрық бойынша өлім жазасына кесілген</w:t>
        <w:br/>
        <w:t>адамдармен жолығуға үзілді-кесілді тыйым салынған болатын. Алайда</w:t>
        <w:br/>
        <w:t>офицер өз жауапкершілігіне алып, Урсулаға он бес минут жүздесуге</w:t>
        <w:br/>
        <w:t>рұқсат берді. Урсула оған түйіншегінде әкелгендерін: бір қабат таза</w:t>
        <w:br/>
        <w:t>киімді, ұлының үйлену тойында киген бәтеңкесін, қайтып келетінін</w:t>
        <w:br/>
        <w:t>сезген күннен бастап сақтаған тәтті-дәмдісін көрсетті. Анасы</w:t>
        <w:br/>
        <w:t>полковник Аурелиано Буэндианы бұғаулар тұратын бөлмеден тапты.</w:t>
        <w:br/>
        <w:t>Қос қолтығы бірдей қолдырап ісіп кеткен ол екі қолын екі жаққа жайып</w:t>
        <w:br/>
        <w:t>жіберіп шалқасынан жатыр екен. Оның қырынып алуына да рұқсат</w:t>
        <w:br/>
        <w:t>берілген-ді. Ұшын ширатып қойған қалың мұрты оның жүдеп,</w:t>
        <w:br/>
        <w:t>шықшытының шығыңқы тартқанын айқындап тұр. Урсулаға ол</w:t>
        <w:br/>
        <w:t>бұрынғыдан да жағы суалып, бойы серейіп әрі тұйықтала түскендей</w:t>
        <w:br/>
        <w:t>көрінді. Ол үйде болып жатқан оқиғаның бәрінен хабардар екен:</w:t>
        <w:br/>
        <w:t>Пьетро Креспидің өзін-өзі өлтіргенін де, Аркадионың заңсыз</w:t>
        <w:br/>
        <w:t>қарекеттерін де, оны атып тастағанын да, талшын түбіндегі Хосе</w:t>
        <w:br/>
        <w:t>Аркадионың әуейі қылықтарын да білетін болып шықты. Амарантаның</w:t>
        <w:br/>
        <w:t>өзінің толысқан, толықсыған шағын тұтас Аурелиано Хосенің</w:t>
        <w:br/>
        <w:t>тәрбиесіне арнап отырғанын да, жеткіншектің айрықша зеректік</w:t>
        <w:br/>
        <w:t>танытып, тілі шығысымен-ақ оқу-жазуды үйреніп алғанына да</w:t>
        <w:br/>
        <w:t>қолдарыңнан келгенді істеңдер» дегендей солдаттардың ырқына</w:t>
        <w:br/>
        <w:t>берілді. Ату үкімін жүзеге асыруға басшылық ету қасапшы Роке деген</w:t>
        <w:br/>
        <w:t>капитанға жүктелді. Оның бұлай аталуы тегін емес еді: ол жаппай жан</w:t>
        <w:br/>
        <w:t>алудың әйгілі маманы-тын.</w:t>
        <w:br/>
        <w:t>Тынымсыз себезгілеген жаңбыр астында зиратқа беттеп келе жатқан</w:t>
        <w:br/>
        <w:t>Аркадио көкжиек ағарып, сәрсенбінің ақ таңы атып келе жатқанын</w:t>
        <w:br/>
        <w:t>көрді. Түн түнегі түріле оның бойындағы мұң да сейіліп, жанын шексіз</w:t>
        <w:br/>
        <w:t>құмарлық сезімі баурады. Оған қабырғаға арқаңды беріп тұр деген</w:t>
        <w:br/>
        <w:t>бұйрық берілді. Сол сәтте ол Ребеканы көріп қалды, шашы су-су, үстіне</w:t>
        <w:br/>
        <w:t>қызғылт гүлді әлдебір матадан тігілген көйлек киген ол терезені ашып</w:t>
        <w:br/>
        <w:t>жатыр екен. Аркадио бар ерік-жігерін жұмсап, ойша шүйіліп оның</w:t>
        <w:br/>
        <w:t>назарын өзіне аударуға тырысты. Шынында да, келесі сәтте қабырға</w:t>
        <w:br/>
        <w:t>жаққа жай ғана көз тастаған Ребека мына сұмдықты көріп, қатты да</w:t>
        <w:br/>
        <w:t>қалды. Содан әрең дегенде бойын билеп, қоштасып қол бұлғады.</w:t>
        <w:br/>
        <w:t>Аркадио да қол бұлғады. Нақ сол сәтте оған винтовкалардың әбден</w:t>
        <w:br/>
        <w:t>ысталып кеткен оқпандары үңірейе кезелді. Кенет құлағына әр сөзі ап-</w:t>
        <w:br/>
        <w:t>айқын болып, Мелькиадестің дұғалары жетті, класс бөлмесінде адасып</w:t>
        <w:br/>
        <w:t>жүрген Санта Софья де ла Пьедадтың аяғының тықырын естіді. О,</w:t>
        <w:br/>
        <w:t>ғажап! Баяғыда қайтыс болған Ремедиостың жүзіне үңіліп тұрғанда</w:t>
        <w:br/>
        <w:t>оның мұрнының қап-қатты мұздай болып жатқанын көріп таңырқаған,</w:t>
        <w:br/>
        <w:t>енді өз мұрнының сұп-суық болып бара жатқанын сезді. «Қап, бәле-ай.</w:t>
        <w:br/>
        <w:t>Қыз туа қалса, атын «Ремедиос» деп қойыңдар» деп айтуды</w:t>
        <w:br/>
        <w:t>ұмытыппын ғой», - деп ойлап үлгерді ол. Сол сәтте тұла бойын</w:t>
        <w:br/>
        <w:t>қақыратып, өмір бойы әурелеген қорқыныш сезімі төбесінен құлады.</w:t>
        <w:br/>
        <w:t>Капитан атуға бұйрық берді. Аркадио қара санын қарып бара жатқан</w:t>
        <w:br/>
        <w:t>ып-ыстық сұйықтың қайдан алып жатқанын да аңдаған жоқ, әрең</w:t>
        <w:br/>
        <w:t>басын көтеріп, кеудесін керіп үлгерді.</w:t>
        <w:br/>
        <w:t>- Малғұндар! - деп айғай салды ол. - Либералдар партиясы жасасын!</w:t>
        <w:br/>
        <w:t>Көкек шыға соғыс бітті. Үкімет желбуаз сөздермен желпіптіп соғыстың</w:t>
        <w:br/>
        <w:t>біткенін жариялап, бүлік шығаруға ілік болғандарды аяусыз</w:t>
        <w:br/>
        <w:t>жазалайтынын айтып ресми үндеу жариялардан екі апта бұрын, үндіс-</w:t>
        <w:br/>
        <w:t>емгердің киімін киген полковник Аурелиано Буэндиа батыс шекараға</w:t>
      </w:r>
    </w:p>
    <w:p>
      <w:r>
        <w:t>енді-енді іліге бергенде, қолға түсті. Соғысқа аттанғанда онымен</w:t>
        <w:br/>
        <w:t>- Неменеге періште бола қалдың? Сенің салдақы екеніңді екінің бірі</w:t>
        <w:br/>
        <w:t>біледі? - деді ол. Пилар бақытсыздығына, тағдырына налыды, өзінен-</w:t>
        <w:br/>
        <w:t>өзі жиренді.</w:t>
        <w:br/>
        <w:t>- Тұра тұр, балалар көріп қояды, - деп сыбырлады ол. - Одан да бүгін</w:t>
        <w:br/>
        <w:t>түнде есігіңді ашық қалдыр.</w:t>
        <w:br/>
        <w:t>Түнде Аркадио аспалы төсегінде тісі-тісіне тимей сақылдап тосып</w:t>
        <w:br/>
        <w:t>жатты. Ол дамыл таппайтын шегірткенің шырылына, алдын-ала кесіп-</w:t>
        <w:br/>
        <w:t>пішіп қойғандай, оқтын-оқтын бір мезгілде дыбыс беретін оқпақтың</w:t>
        <w:br/>
        <w:t>үніне құлақ түріп, кірпік қақпай жатты. Уақыт өткен сайын әйелдің өзін</w:t>
        <w:br/>
        <w:t>тотитып кеткеніне көз жеткізгендей болды. Тоса-тоса толқыған ол</w:t>
        <w:br/>
        <w:t>ызадан жарылардай күйге жеткенде кенеттен есік ашылды. Арада біраз</w:t>
        <w:br/>
        <w:t>айлар өткен соң, атыларының алдында қабырғаның қасында тұрып,</w:t>
        <w:br/>
        <w:t>Аркадио тағы да осы сәттерді басынан кешіреді: әуелі көрші бөлмеде</w:t>
        <w:br/>
        <w:t>сипалақтап жүрген әлдекімінің абайлап басқан аяғының тықыры</w:t>
        <w:br/>
        <w:t>естілді. Әлгі адам соғылып қалса керек, - сарт етіп орындық құлады,</w:t>
        <w:br/>
        <w:t>содан кейін бөлменің ішінде қараңғылық қоюлана түсті, қараңдап адам</w:t>
        <w:br/>
        <w:t>сұлбасы көрінді, дүрс-дүрс соққан жүректен ауа дірілдеді. Алайда бұл</w:t>
        <w:br/>
        <w:t>Аркадионы көкірегінде аласұрған жүрек емес, басқа жүректің соғысы</w:t>
        <w:br/>
        <w:t>еді. Ол қолын созып, бір саусағына екі сақина салған өзге қолды</w:t>
        <w:br/>
        <w:t>кезіктірді, уақтылы созған екен, сәл болғанда қараңғылық қайта жұтып</w:t>
        <w:br/>
        <w:t>әкетіп, ауа қармап қала жаздады. Оның қолдары тарам-тарам</w:t>
        <w:br/>
        <w:t>тамырларды, оның жиілете соққанын сезді, алақанының ортасындағы</w:t>
        <w:br/>
        <w:t>өмір сызығы мен бас бармағының бүгілісіндегі өлім сызығын тапты.</w:t>
        <w:br/>
        <w:t>Ол мұның күткенінен басқа әйел екенін аңдады - мұның бойынан ашы</w:t>
        <w:br/>
        <w:t>түтін иісі емес, гүлмайдың Иісі аңқыды. Мұның төсі ерлердікіндей етсіз</w:t>
        <w:br/>
        <w:t>еді, анарларының ұштары да, кіндік тұсы да жанғақтай тып-тығыз, қап-</w:t>
        <w:br/>
        <w:t>қатты еді. Мұны құмарлық билеп қызынғанмен, қызыққақа кенеліп</w:t>
        <w:br/>
        <w:t>көрмегені де байқалады. Бұлалығы да бойында екен, есімі де естіген</w:t>
        <w:br/>
        <w:t>құлаққа ерсілеу Санта София де ла Пьедад екен. Оған бұл келгені үшін</w:t>
        <w:br/>
        <w:t>Пилар Тернера өзінің тірнектеп жиған-тергенінің тура жартысын -- елу</w:t>
        <w:br/>
        <w:t>песо төлеген еді. Аркадио бұл қызды бұрын да азық-түлік дүкенінде</w:t>
        <w:br/>
        <w:t>әке-шешесіне қолғабыс жасап жүргенін талай көрсе де көзіне ілмеген.</w:t>
        <w:br/>
        <w:t>Өзі де керек бола қалып іздемесең, жайшылықта көзге түсе бермейтін</w:t>
        <w:br/>
        <w:t>бұйығы жан болатын. Сол түннен бастап ол жылы жерді жайлайтын</w:t>
        <w:br/>
        <w:t>мысықтай дәндеп алды да жігіттің қолтығынан шықпайтын болды.</w:t>
        <w:br/>
        <w:t>- Жазмыштан озмыш жоқ, -- деп капитан өзегі өртене күрсінді.-</w:t>
        <w:br/>
        <w:t>Салдақыдан туған шата сорлының өстіп өксіп өтуі өмірдегі еншісі де.</w:t>
        <w:br/>
        <w:t>Таңғы бесте тағы да жеребе тастап таңдап алған бір бөлімше</w:t>
        <w:br/>
        <w:t>солдаттарды аулаға шығарып сапқа қойды да, баяғы жаттанды</w:t>
        <w:br/>
        <w:t>сөздерімен өлімге кесілген жанды оятты.</w:t>
        <w:br/>
        <w:t>- Кеттік, Буэндиа, -- деді ол. - Уақыт жетті.</w:t>
        <w:br/>
        <w:t>- Е! Неге десем, -- полковник үн қатты. - Түсімде жарам жарылып жүр</w:t>
        <w:br/>
        <w:t>еді, осыған көрінген екен ғой.</w:t>
        <w:br/>
        <w:t>Аурелианоны ататынын білгеннен кейін Ребека күн сайын таңғы сағат</w:t>
        <w:br/>
        <w:t>үште тұрып алатынды шығарды. Хосе Аркадионың қорытынан діріл</w:t>
        <w:br/>
        <w:t>қаққан кереует үстінде отырып, қою қараңғылықта тарс жабылған</w:t>
        <w:br/>
        <w:t>терезе саңылауынан зират қабырғасынан көз алмай қараумен болады.</w:t>
        <w:br/>
        <w:t>Кезінде Пьетро Креспидің хаттарын қалай іштей сарсылып күтсе, бұл</w:t>
        <w:br/>
        <w:t>жолы да бір апта бойы дәл сондай төзіммен тосты. Хосе Аркадио оған:</w:t>
      </w:r>
    </w:p>
    <w:p>
      <w:r>
        <w:t>- Бұл арада атпайды деймін. Кімнің атқанын ешкімге білдірмес үшін</w:t>
        <w:br/>
        <w:t>түн ішінде казарманың өзінде жайғайды да сонда көміп тастайды, -</w:t>
        <w:br/>
        <w:t>деген. Сонда да Ребека тосқанын қоймаған.</w:t>
        <w:br/>
        <w:t>- Ондай ардан безген сұрқиялар, қара да тұр, тура осында әкеп атады, -</w:t>
        <w:br/>
        <w:t>деп айтқанынан қайтпады. Осы жорамалына өзінің сенгені сонша,</w:t>
        <w:br/>
        <w:t>тіпті, ажалға бара жатқан жанмен есікті қалай ашып, қалай қол бұлғап</w:t>
        <w:br/>
        <w:t>қоштасатынына дейін ойластырып қойды.</w:t>
        <w:br/>
        <w:t>- Айтпады деме, зәресі кеткен алты солдаттың айдауымен көшеде алып</w:t>
        <w:br/>
        <w:t>жүрмейді,- Хосе Аркадио өрекпіді. - Олар ақымақ деп пе ең, халықтың</w:t>
        <w:br/>
        <w:t>неден болса да қаймықпайтынын біледі.</w:t>
        <w:br/>
        <w:t>Күйеуінің сөзіне Ребека құлақ асқан жоқ, терезеден көз алмай</w:t>
        <w:br/>
        <w:t>қарайлаумен болды.</w:t>
        <w:br/>
        <w:t>- Әлі-ақ көресің, олардың ардан безген малғұндар екенін, -- деп</w:t>
        <w:br/>
        <w:t>қайталай берді.</w:t>
        <w:br/>
        <w:t>Сейсенбі күні таңертеңгі сағат бесте Хосе Аркадио кофесін ішіп болып,</w:t>
        <w:br/>
        <w:t>иттерін босатып жіберген кезде Ребека терезені сарт еткізіп жапты да,</w:t>
        <w:br/>
        <w:t>құлап кетпес үшін кереуеттің басынан қарманды.</w:t>
        <w:br/>
        <w:t>немен тынарын білмей ерте өлетінін есіне алып ызаға булықты. Есік</w:t>
        <w:br/>
        <w:t>ашылып, бір шыны кофе алып солдат кірді. Ертеңінде, дәл сол сағатта</w:t>
        <w:br/>
        <w:t>полковник Аурелиано Буэндиа жарасы ауырып, жанын қоярға жер</w:t>
        <w:br/>
        <w:t>таппай тұрғанда, сол оқиға тағы да қайталанды. Бейсенбі күні Урсула</w:t>
        <w:br/>
        <w:t>әкелген тәтті дәмдіні күзетшілерге таратып беріп, өзіне тарлау келген</w:t>
        <w:br/>
        <w:t>таза іш киімдерін, лактелген бәтеңкесін киді. Жұма күні де ол атылмай</w:t>
        <w:br/>
        <w:t>аман қалды.</w:t>
        <w:br/>
        <w:t>Тынтуайтқа келгенде, әскери билеушілердің үкімді орындауға батылы</w:t>
        <w:br/>
        <w:t>бармады. Бүкіл қаланы кернеген наразылық оларға үлкен ой салған.</w:t>
        <w:br/>
        <w:t>олковник Аурелиано Буэндиа атылатын болса, тек Макондада ғана</w:t>
        <w:br/>
        <w:t>емес, осы төңіректе түгел саяси ахуал асқынып кетер деп қорыққан да</w:t>
        <w:br/>
        <w:t>аймақтың бас қаласынан ақыл сұратқан. Жауап келмей тұрып сенбіге</w:t>
        <w:br/>
        <w:t>қараған түні капитан қасапшы Роке басқа офицерлермен бірге</w:t>
        <w:br/>
        <w:t>Катариноның мекен-жайына барған еді. Тамам әйелдің ішінен біреуі</w:t>
        <w:br/>
        <w:t>ғана, ол да мүның қоқан-лоққысынан қорыққанынан ғана, оны өз</w:t>
        <w:br/>
        <w:t>бөлмесіне апаруға әрең келісті.</w:t>
        <w:br/>
        <w:t>- Адам қанын арқалаған жанмен кімнің жатқысы келеді, - деген әйел</w:t>
        <w:br/>
        <w:t>ағынан жарылып. - Қалай боларын қайдам, әйтеуір, бәрі де полковник</w:t>
        <w:br/>
        <w:t>Аурелиано Буэндианы атқан офицер де, оның барлық солдаттары да</w:t>
        <w:br/>
        <w:t>жер түбіне барып тығылса да бәрібір күндердің күнінде бірінен кейін</w:t>
        <w:br/>
        <w:t>бірі ешқайсысы қалмай өлтіріледі десіп жүр.</w:t>
        <w:br/>
        <w:t>Капитан қасапшы Роке естіген-білгенін басқа офицерлерге айтқан,</w:t>
        <w:br/>
        <w:t>олар оны өз бастықтарына жеткізген. Бұл туралы жан баласының</w:t>
        <w:br/>
        <w:t>аузынан бір сөз шықпаса да, Макондода орнаған тоң-торыс</w:t>
        <w:br/>
        <w:t>тыныштықты әскерлер тырс еткен әрекеттерімен бұзбаса да,</w:t>
        <w:br/>
        <w:t>офицерлердің бәрі де қандай да бір сылтау тауып, үкімді орындаудан</w:t>
        <w:br/>
        <w:t>сытылып кетуге тырысып, жауапкершілікті мойнына алудан</w:t>
        <w:br/>
        <w:t>қашқақтайтыны жексенбі күні-ақ күллі қалаға аян болған.</w:t>
        <w:br/>
        <w:t>Дүйсенбі күні қағазға басылып қатталған бұйрық жеткізілді: үкім</w:t>
        <w:br/>
        <w:t>жиырма төрт сағаттың ішінде орындалуға тиіс. Кешкілік офицерлер</w:t>
        <w:br/>
        <w:t>алқа-қотан жиналып, аттары жазылған алты қағазды қалпаққа тастап,</w:t>
        <w:br/>
        <w:t>жеребе тартты, тағы да тағдыр ит капитан қасапшы Рокені қарық</w:t>
        <w:br/>
        <w:t>қылып, «ұтысты» билетті ұстатты.</w:t>
      </w:r>
    </w:p>
    <w:p>
      <w:r>
        <w:t>полковник Аурелиано Буэндиа жақсы жасақталған екі мың үндісті</w:t>
        <w:br/>
        <w:t>бастап, Гуахирадан шығып Риоанаға шапты; тұтқиылдан тиген</w:t>
        <w:br/>
        <w:t>шабуылға төтеп бере алмай, гарнизон қаладан қашып кетті. Полковник</w:t>
        <w:br/>
        <w:t>Аурелиано Буэндиа өзінің штаб-пәтерін Риоачаға орналастырып,</w:t>
        <w:br/>
        <w:t>консерваторларға қарсы бүкілхалықтық соғыс жариялады. Үкіметтің</w:t>
        <w:br/>
        <w:t>оған жолдаған алғашқы ресми қағазында: «Егер көтерілісшілер әскері</w:t>
        <w:br/>
        <w:t>Шығыс шекараға қарай дереу әкетілмесе, онда қырық сегіз сағаттан</w:t>
        <w:br/>
        <w:t>кейін полковник Геринельдо Маркес атып тасталады» деген қоқан-</w:t>
        <w:br/>
        <w:t>лоққы көрсетілді. Бұл кезде штаб бастығы болып алған полковник</w:t>
        <w:br/>
        <w:t>қасапшы Рокенің осы қағазды өз қолбасшысына жеткізген сәтте иіні</w:t>
        <w:br/>
        <w:t>түсіп-ақ кеткен еді, керісінше қағазға көз салған полковник қуанып</w:t>
        <w:br/>
        <w:t>кетті.</w:t>
        <w:br/>
        <w:t>- Мына тамашаны қара, - деді ол. -- Біздің Макондоға телеграф</w:t>
        <w:br/>
        <w:t>тартылған екен-ау, ә?</w:t>
        <w:br/>
        <w:t>Полковник Аурелиано Буэндиа жауапты келте қайырды. Үш айдан</w:t>
        <w:br/>
        <w:t>кейін ол өзінің штаб-пәтерін Макондоға көшірмек ойда. Сол кезде көзі</w:t>
        <w:br/>
        <w:t>тірі полковник Геринельдо Маркесті көрмейді екен, ешқандай тергеу-</w:t>
        <w:br/>
        <w:t>тексерусіз, сотсыз алдымен генералдарды, содан кейін дәл сол сәтте</w:t>
        <w:br/>
        <w:t>тұтқында болған барлық офицер біткенді тегіс аттырып тастайды,</w:t>
        <w:br/>
        <w:t>өзінің барлық әскерлеріне соғыс бітер-біткенше тек солай істеуге</w:t>
        <w:br/>
        <w:t>бұйрық береді. Үш айдан кейін полковник Аурелиано Буэндианың</w:t>
        <w:br/>
        <w:t>жеңімпаз әскерлері Макондоға кірген кезде оны жазықтағы жол үстінде</w:t>
        <w:br/>
        <w:t>құшағына қысқан бірінші адам полковник Геринельдо Маркес болды.</w:t>
        <w:br/>
        <w:t>Буэндиалардың үйі толған бала. Урсула Санта Софья де ла Пьедадты</w:t>
        <w:br/>
        <w:t>үлкен қызымен және Аркадио атылғаннан кейін бес айдан соң туған екі</w:t>
        <w:br/>
        <w:t>егіз ұлымен қоса қолына көшіріп алды. Аркадионың ақтық тілегіне</w:t>
        <w:br/>
        <w:t>қарамай ол қызға Ремедиос есімін берді.</w:t>
        <w:br/>
        <w:t>- Мен Аркадионың дәл солай істегісі келгеніне титтей күмәнім жоқ,-</w:t>
        <w:br/>
        <w:t>деді ол ақтала сөйлеп. - Урсула дегеннің несі жақсы, текке соңыра</w:t>
        <w:br/>
        <w:t>өмірі өксіп жүрер.</w:t>
        <w:br/>
        <w:t>Егіздерге ол Екінші Хосе Аркадио, Екінші Аурелиано деген ат қойды.</w:t>
        <w:br/>
        <w:t>Олардың бәрін Амаранта өз тәрбиесіне алды. Ол қонақ бөлмеге</w:t>
        <w:br/>
        <w:t>кішкентай ағаш орындықтар қойып, көршілердің балаларын түгел</w:t>
        <w:br/>
        <w:t>таланып жатып, өзінің әскерлеріне теңізге қойып кетуге бұйрық</w:t>
        <w:br/>
        <w:t>беруден басқа амалы қалмайтын, тоқтаусыз ентелеп келе жатқан</w:t>
        <w:br/>
        <w:t>қорқынышты тағы бір таңның жақын қалғанын сезеді.</w:t>
        <w:br/>
        <w:t>Күмән мен күдік қаумалаған сондай бір түні аулада солдаттармен бірге</w:t>
        <w:br/>
        <w:t>ән салған Пилар Тернераның даусын естіп, шақырып алды да, бал</w:t>
        <w:br/>
        <w:t>ашып беруін өтінді.</w:t>
        <w:br/>
        <w:t>- «Аузыңды тый». - Пилар Тернараның үш рет жайып тастап, үш рет</w:t>
        <w:br/>
        <w:t>жинап алғанда картадан бар білгені осы болды. -- Түк түсінсем</w:t>
        <w:br/>
        <w:t>бұйырмасын, онысы несі екенін қайдам, әйтеуір, аузыңды тый деп ап-</w:t>
        <w:br/>
        <w:t>анық сақтандырып тұр.</w:t>
        <w:br/>
        <w:t>Осыдан екі күн өткеннен соң ординарецтердің біреуіне әлдекім бір кесе</w:t>
        <w:br/>
        <w:t>қантсыз кофе ұстатады. Ол оны екінші, ал екіншісі үшінші ординарецке</w:t>
        <w:br/>
        <w:t>береді, сөйтіп кофе қолдан қолға өтіп келіп, полковник Аурелиано</w:t>
        <w:br/>
        <w:t>Буэндианың кабинетінен бір-ақ шығады. Полковник кофе сұрамаған,</w:t>
        <w:br/>
        <w:t>бірақ алып келген соң, қаперінде түк жоқ іше салады. Кофенің ішінде</w:t>
      </w:r>
    </w:p>
    <w:p>
      <w:r>
        <w:t>атты сеспей қатыруға қуаты жететін у бар-ды. Полковник Аурелиано</w:t>
        <w:br/>
        <w:t>Буэндианы үйіне жеткізгенде, оның тамырлары тартылып, тілі аузына</w:t>
        <w:br/>
        <w:t>сыймай салақтап, денесі сіресіп қалған екен. Урсула ұлын ажалдан</w:t>
        <w:br/>
        <w:t>арашалап қалды. Аузына құсқызатын ішірткі құйып, ішін тазалады,</w:t>
        <w:br/>
        <w:t>сосын қыздырылған пүліш көрпеге орап тастады, содан ыстығы</w:t>
        <w:br/>
        <w:t>басылып, қалпына келгенше екі күн бойы жұмыртқаның сарысын</w:t>
        <w:br/>
        <w:t>ішкізумен болды. Төртінші күн дегенде полковниктің беті бері қарады.</w:t>
        <w:br/>
        <w:t>Өзінің тұрып кеткісі келіп-ақ еді, алайда Урсула мен офицерлер</w:t>
        <w:br/>
        <w:t>қолқалап, тура бір апта бойы қозғалтпай жатқызып қойды. Жазған</w:t>
        <w:br/>
        <w:t>өлеңдерінің өртелмей қалғанын білгені де осы күндері.</w:t>
        <w:br/>
        <w:t>- Асықпайын деп ойладым. Сол күні кешке пеш тамызайын деп</w:t>
        <w:br/>
        <w:t>барғанымда: қой тоса тұрайын, өлігін көрмей өлеңдерін өртемейін деп</w:t>
        <w:br/>
        <w:t>бекідім, - деп, Урсула мән-жайды түсіндірді.</w:t>
        <w:br/>
        <w:t>Ремедиостың шаң басқан қуыршақтарының ортасында, дертінен айыға</w:t>
        <w:br/>
        <w:t>бастаған полковник Аурелиано Буэндиа қолжазбаларын қайтадан оқып</w:t>
        <w:br/>
        <w:t>шығып, өткен өмірінің шешуші сәттерін тағы да ой елегінен өткізді.</w:t>
        <w:br/>
        <w:t>Қайтадан өлең жаза бастады. Тығырыққа тірелген соғыстың әуре-</w:t>
        <w:br/>
        <w:t>сарсаңынан арылып, ауруынан айығып келе жатқан ол өзінің ажалмен</w:t>
        <w:br/>
        <w:t>да, ол елдің қалған бөлігінен қиылып қалғанын, теңізге тіреліп,</w:t>
        <w:br/>
        <w:t>қыспаққа түскенін, әрі-сәрі саяси жағдайға ұшырағанын бағамдайтын,</w:t>
        <w:br/>
        <w:t>үкімет әскерлерінің артиллериясы қиратқан шіркеу мұнарасын қалпына</w:t>
        <w:br/>
        <w:t>келтіру жөнінде өзі жарлық бергенде науқас падре Никанордың</w:t>
        <w:br/>
        <w:t>төсегінде жатып:</w:t>
        <w:br/>
        <w:t>- Түк түсінсем бұйырмасын! Христос дінін күйттеушілер</w:t>
        <w:br/>
        <w:t>ғибадатхананы қиратады, масондар оны қайтадан салғызуға бұйырады.</w:t>
        <w:br/>
        <w:t>Бұл не керемет?!, -- деуі тегін емес-ті.</w:t>
        <w:br/>
        <w:t>Тұйықтан шығарар саңылау іздеген полковник Аурелиано, басқа</w:t>
        <w:br/>
        <w:t>көтерілісшілер құрамаларының командирлеріне ақыл салып, ұзақ</w:t>
        <w:br/>
        <w:t>сағаттарын телеграфта өткізетін және телеграф кеңсесінен күн сайын</w:t>
        <w:br/>
        <w:t>соғыстың әбден тығырыққа тірелгеніне еңді түсіне бастағандай</w:t>
        <w:br/>
        <w:t>сезіммен кететін. Либералдардың қолы жеткен болмашы жеңіс жайлы</w:t>
        <w:br/>
        <w:t>да дереу халыққа жарияланып отырды. Сөйтсе де полковник</w:t>
        <w:br/>
        <w:t>Аурелиано Буэндиа сол жеңістердің шын ауқымын картаға салып,</w:t>
        <w:br/>
        <w:t>салмақтай келе, безгек тиіп, масаға таланған айбынды әскерлерінің қу</w:t>
        <w:br/>
        <w:t>медиенге лағып бара жатқанына, өздері аттандап алға ұмтылуға,</w:t>
        <w:br/>
        <w:t>шабуыл жасауға тиіс бағытта емес, оған қарама-қарсы бағытта</w:t>
        <w:br/>
        <w:t>жылжып бара жатқанына көз жеткізгендей болады.</w:t>
        <w:br/>
        <w:t>- Уақыт өтіп барады-ау... - деп, офицерлеріне кейде мұңын шағады. -</w:t>
        <w:br/>
        <w:t>Біздің партиядағы миғұлалар конгресстегі орын үшін жамбақтап,</w:t>
        <w:br/>
        <w:t>мүләйімсіп жүргенде тоз-тозымыз шығады әлі.</w:t>
        <w:br/>
        <w:t>Таяуда ғана өзін атуға кескен үкімнің орындалуын тосқан бөлмедегі</w:t>
        <w:br/>
        <w:t>аспалы төсегінде шалқасынан жатып, көз ілмей шығатын түндерде де</w:t>
        <w:br/>
        <w:t>полковник Аурелиано Буэндиа бастан-аяғына дейін қара киінген сол</w:t>
        <w:br/>
        <w:t>бір заңшылдарды көз алдынан өткізеді: олардың таң елең-алаңда</w:t>
        <w:br/>
        <w:t>президент сарайынан шығып, қақаған суықта дірдектеп, жағаларын</w:t>
        <w:br/>
        <w:t>құлақтарына дейін көтеріп алып, қолдарын ысқылайтынын; содан кейін</w:t>
        <w:br/>
        <w:t>пыш-пыштасып, президенттің «жә» дегенде не айтқысы келгенін,</w:t>
        <w:br/>
        <w:t>«жоқ» дегенде не айтқысы келгенін талқылау үшін, тіпті, өзінің</w:t>
        <w:br/>
        <w:t>ойындағысына мүлде қарама-қарсы жайттарды айтқанда, президенттің</w:t>
        <w:br/>
        <w:t>не ойлағаны туралы болжамдар жасау үшін қара-күңгірт түнгі</w:t>
        <w:br/>
        <w:t>кафелерге тығылатынын елестетеді. Олар сөйтіп жүргенде, бұл -</w:t>
        <w:br/>
        <w:t>полковник Аурелиано Буэндиа, отыз бес градус ыстықта Масаға</w:t>
      </w:r>
    </w:p>
    <w:p>
      <w:r>
        <w:t>- Әкеле жатыр, - деді әрең тыныс алып. - Ажарлысын-ай өзінің!</w:t>
        <w:br/>
        <w:t>Салған жерден денесі қалтырап кеткен Хосе Аркадио терезеге көз</w:t>
        <w:br/>
        <w:t>салғанда сібірлеп атып келе жатқан көмескілеу таң жарығында інісін</w:t>
        <w:br/>
        <w:t>көрді, үстінде - бозбала кезінде Хосе Аркадио киген шалбар.</w:t>
        <w:br/>
        <w:t>Қабырғаның қасына жетіп үлгеріпті, қолтығындағы асқынған жарасы</w:t>
        <w:br/>
        <w:t>қолын төмен түсірткізбей, мықынын таянып тұр.</w:t>
        <w:br/>
        <w:t>- Апырмай, не үшін сонша азаптандық, сонша қиналдық десеңші, - деп</w:t>
        <w:br/>
        <w:t>күбірлейді полковник Аурелиано Буэндиа. - Әй жоқ, шәй жоқ, мынау</w:t>
        <w:br/>
        <w:t>алты малғұнның қолынан өлу үшін бе? Бәрінен бұрын түк істей</w:t>
        <w:br/>
        <w:t>алмайтының қиын екен.</w:t>
        <w:br/>
        <w:t>Ол осы сөздерін күбірлеп қайталай берді, ал капитан қасапшы Роке</w:t>
        <w:br/>
        <w:t>оның іштен тынған наласын тәубесіне түсіп, тәңірге сыйынғаны деп</w:t>
        <w:br/>
        <w:t>ойлап, іші жылып қалды. Солдаттар винтовкаларын көтеріп, кезенген</w:t>
        <w:br/>
        <w:t>сәтте полковник Аурелиано Буэндианың бойын кернеген ыза-кек</w:t>
        <w:br/>
        <w:t>кенеттен тілін күрмеп, көзін аштырмай қойған әлдебір жылбысқы,</w:t>
        <w:br/>
        <w:t>ашқылтым Иіс сияқты нәрсеге айналды. Кенеттен сұрғылт таң көзден</w:t>
        <w:br/>
        <w:t>ғайып болды да, ол өзін қысқа шалбар киіп, мойнына бант таққан бала</w:t>
        <w:br/>
        <w:t>кейпінде көрді. Шуақты кеште әкесінің өзін сығандардың шатырына</w:t>
        <w:br/>
        <w:t>жетелеп кіргенін көрді, мұзды көрді. Кенет шыққан айғайды полковник</w:t>
        <w:br/>
        <w:t>Аурелиано Буэндиа солдаттарға берілген соңғы бұйрық деп ойлап</w:t>
        <w:br/>
        <w:t>қалды. Жанарларының қазір дәл өзіне қарай жосылатын оқтардың</w:t>
        <w:br/>
        <w:t>айқыш-ұйқыш іздерімен жолығатынын қызық көріп көзін аша қойған,</w:t>
        <w:br/>
        <w:t>алайда екі қолын көтеріп тұрған капитан қасапшы Рокені, сәл</w:t>
        <w:br/>
        <w:t>қимылдан атылып кетуге әзір қорқынышты аңшы мылтығын кезеніп</w:t>
        <w:br/>
        <w:t>кешені қиып өтіп, өздеріне қарай жүгіріп келе жатқан Хосе Аркадионы</w:t>
        <w:br/>
        <w:t>көрді.</w:t>
        <w:br/>
        <w:t>- Атпаңыз, -- деді катитан Хосе Аркадиоға қарап. -- Сіз маған тәңірінің</w:t>
        <w:br/>
        <w:t>өзі жіберген хабаршыдай көрініп тұрсыз.</w:t>
        <w:br/>
        <w:t>Сөйтіп, тағы да соғыс бұрқ ете түсті. Капитан қасапшы Роке мен алты</w:t>
        <w:br/>
        <w:t>солдат полковник Аурелиано Буэндиаға еріл, РиоаЧада өлім жазасына</w:t>
        <w:br/>
        <w:t>кесілген революцияшыл генерал Викторно Мединаны құтқаруға</w:t>
        <w:br/>
        <w:t>аттанды. Уақыт ұту мақсатымен олар Макондоны салар сапарында</w:t>
        <w:br/>
        <w:t>Хосе Аркадио Буэндиа жүрген жолмен алдарындағы асуды көктей</w:t>
        <w:br/>
        <w:t>қонақ бөлмені қиып өтіп, далаға ағып шықты да ойқы-шойқы жақтау</w:t>
        <w:br/>
        <w:t>жолмен жылжыды. Бір төмен құлдилап, бір жоғары көтеріліп Түріктер</w:t>
        <w:br/>
        <w:t>көшесінің ұзына бойын қуалай сырғып, алдымен оңға, сосын солға</w:t>
        <w:br/>
        <w:t>тартып бұлт ете түсті де, тұсына жеткенде тік бұрыш жасап, тура</w:t>
        <w:br/>
        <w:t>Буэндиалардың үйіне бұрылды, жабық есіктің астынан сығыла еніп,</w:t>
        <w:br/>
        <w:t>кілемдерді былғамас үшін қабырғаларды қапталдай жылжып, қонақ</w:t>
        <w:br/>
        <w:t>бөлмеден қиғаштай өтті, содан екінші қонақ бөлмеден асты. Асханада</w:t>
        <w:br/>
        <w:t>ас үстелін айналып ақты, ирелеңдеп гүлді дәлізден ары тартты,</w:t>
        <w:br/>
        <w:t>Аурелиано Хосені есепке үйретіп отырған Амарантаның орындығының</w:t>
        <w:br/>
        <w:t>астынан аңдатпай ағып шықты да шошаланы көктей өтіп, қамыр илеп</w:t>
        <w:br/>
        <w:t>қойған Урсула отыз алтыншы жұмыртқаны жара берген сәтте ас үйге</w:t>
        <w:br/>
        <w:t>кіріп тоқтады.</w:t>
        <w:br/>
        <w:t>- О, жасаған құдай! -- Урсуланың даусы шығып кетті.</w:t>
        <w:br/>
        <w:t>Қайдан ағып келгенін білмек үшін қан жолағын бойлап қарсы</w:t>
        <w:br/>
        <w:t>шошаладан көктей өтті, Аурелиано Хосе «үшке үшті қоссақ алты,</w:t>
        <w:br/>
        <w:t>алтыға үшті қоссаң тоғыз болады» деп әндетіп отырған гүлді дәлізді</w:t>
        <w:br/>
        <w:t>басып өтті, асхана мен қонақ бөлмелер арқылы жүрді, содан көшені</w:t>
        <w:br/>
        <w:t>бойлап тура жүріп-жүріп келіп, сосын бір бұрышқа жеткенде кілт оңға</w:t>
      </w:r>
    </w:p>
    <w:p>
      <w:r>
        <w:t>бұрылды. Содан солға бұрылып, Түріктер көшесіне түсті, тіпті,</w:t>
        <w:br/>
        <w:t>қаланың орталық алаңына шыққанда да одан кейін де қала ішінде</w:t>
        <w:br/>
        <w:t>алжапқышы мен үй кебісін киген күйі жүріп келгенін аңғарған жоқ.</w:t>
        <w:br/>
        <w:t>Бұрын-соңды өзі келіп көрмеген үйдің босағасын аттап, қатты итеріп</w:t>
        <w:br/>
        <w:t>жатын бөлменің есігін ашқанда күйген оқ-дәрінің Иісі қолқасын қауып</w:t>
        <w:br/>
        <w:t>тынысы тарылды; етігінің үстінде (қашан шешіп үлгерген) етпетінен</w:t>
        <w:br/>
        <w:t>түсіп жатқан ұлын, оның оң құлағынан ағып шыққан, қазір тыйылған</w:t>
        <w:br/>
        <w:t>қан жолағын көрді. Хосе Аркадионың денесінен, тіпті, ешқандай</w:t>
        <w:br/>
        <w:t>жарақат ізі табылған жоқ әрі оның қандай қарудан өлтірілгені де</w:t>
        <w:br/>
        <w:t>анықталған жоқ. Оның денесін жөкемен ысып, үш қайтара сабындап</w:t>
        <w:br/>
        <w:t>жуса да, содан кейін алдымен сірке суымен араластырылған түзбен,</w:t>
        <w:br/>
        <w:t>содан кейін күлмен араласқан лимон шырынымен ысып, алты сағат</w:t>
        <w:br/>
        <w:t>бойы көкшіл хлор суы құйылған кеспекте ұстаса да мұрын жаратын оқ-</w:t>
        <w:br/>
        <w:t>дәрі иісі айықпай-ақ қойды. Оның денесі, тіпті, тәніндегі қым-қиғаш</w:t>
        <w:br/>
        <w:t>Піспе жазу-суреттер солғын тартқанша ысқыланған. Ақыры, соңғы</w:t>
        <w:br/>
        <w:t>амал қолданып, денені бұрыштап, зите мен ләңгі жапырағын салып,</w:t>
        <w:br/>
        <w:t>күні бойы бұқтырып қайнатпақ болған сәтте мәйіттің бүліне бастағаны</w:t>
        <w:br/>
        <w:t>Амаранта тыжырынды.</w:t>
        <w:br/>
        <w:t>- Мені күйеу іздеп жүр деп пе едің, -- деп, қыз шамданып қалды.-</w:t>
        <w:br/>
        <w:t>Геринельдоға бисквит апарып жүр екен десең, аяғанымнан апарып</w:t>
        <w:br/>
        <w:t>жүрмін, ол сорлыны ерте ме, кеш пе атып тастайды ғой.</w:t>
        <w:br/>
        <w:t>Айтуын айтса да өз сөзіне өзі сенген жоқ. Алайда дәл сол тұста үкімет</w:t>
        <w:br/>
        <w:t>егер бүлікшілер әскерлері Риоачаны тастап кетпесе, полковник</w:t>
        <w:br/>
        <w:t>Геринельдо Маркесті атып тастайтындықтары туралы жұртқа хабар</w:t>
        <w:br/>
        <w:t>таратты. Сөйтіп, тұтқындармен жолығуға тыйым салынды. Амаранта</w:t>
        <w:br/>
        <w:t>жатын бөлмесіне кіріп алып, көз жасына ерік берді. Ремедиос өлгенде</w:t>
        <w:br/>
        <w:t>өзін кінәлі санап қанша егілсе, бұл жолы да абайсыз айта салған</w:t>
        <w:br/>
        <w:t>сөзімен ажал шақырғандай сезініп, қатты күйзелді. Анасы полковник</w:t>
        <w:br/>
        <w:t>Аурелиано Буэндианың атуға жол бермейтінін, бір амалын қайтсе де</w:t>
        <w:br/>
        <w:t>табатынын айтып, қызын жұбатып бақты. «Тек соғыс бітсін,</w:t>
        <w:br/>
        <w:t>Геринельдоны қолыңа түсіріп беремін» деп уағда етті.</w:t>
        <w:br/>
        <w:t>Урсула берген сертін белгіленген мерзімінен бұрын орындады.</w:t>
        <w:br/>
        <w:t>Геринельдо Маркес азаматтық және әскери әкімнің абыройлы</w:t>
        <w:br/>
        <w:t>дәрежесінде үйлеріне қайтып келгенде, ол оны туған ұлындай қарсы</w:t>
        <w:br/>
        <w:t>алды. Байлап-матап ұстаудың амалын жасап, байқатпай қолпаш</w:t>
        <w:br/>
        <w:t>көрсетіп, бәйек болды, «оның Амарантаны аламын деген сертін</w:t>
        <w:br/>
        <w:t>санасына сала көр» деп, көкке жалбарынды. Урсуланың тілегі тәңірінің</w:t>
        <w:br/>
        <w:t>құлағына жетсе керек. Сол күндері полковник Геринельдо Маркес</w:t>
        <w:br/>
        <w:t>Буэндиалардың үйіне түстікке келген сайын соңынан гүлді дәлізде</w:t>
        <w:br/>
        <w:t>Амарантамен дойбы ойнау үшін кідіріп қалып жүрді. Урсула оларға</w:t>
        <w:br/>
        <w:t>бисквит пен кофе әкеп береді, балалардың олардың оңаша сәттерінің</w:t>
        <w:br/>
        <w:t>шырқын бұзбауын да қалт жібермей қадағалайды. Амаранта балауса</w:t>
        <w:br/>
        <w:t>балғын шағында жүрегін өртеген, қазір қоза бола бастаған сол</w:t>
        <w:br/>
        <w:t>құдіретті сезімді қайта өршітуге тырысты. Күн өткен сайын полковник</w:t>
        <w:br/>
        <w:t>Геринельдо Маркестің дастарқан басына келетін, өзімен дойбы ойнауға</w:t>
        <w:br/>
        <w:t>отыратын сәтін тағаты таусылып, толқи тосатынды шығарды. Дойбы</w:t>
        <w:br/>
        <w:t>тасын жылжытқан кезде саусақтары сәл-пәл дірілдеп тұратын есімі</w:t>
        <w:br/>
        <w:t>әуезді, мұңды жүзді осынау жауынгер жігіттің қасында уақыт шіркінге</w:t>
        <w:br/>
        <w:t>қанат біткендей өткені білінбейтін. Алайда полковник Геринельдо</w:t>
        <w:br/>
        <w:t>Маркес тағы да одан өзіне тұрмысқа шығуын өтінген күні ол тағы да</w:t>
        <w:br/>
        <w:t>бас тартты.</w:t>
        <w:br/>
        <w:t>жинап алып, тәрбие үйі сияқты бір мекеме ашқандай болды. Сарт-сұрт</w:t>
        <w:br/>
        <w:t>ракеталар атылып, азан-қазан қоңыраулар қағылып жатқан кезде қалаға</w:t>
      </w:r>
    </w:p>
    <w:p>
      <w:r>
        <w:t>кірген полковник Аурелиано Буэндианы туған үйінің қақпасы алдында</w:t>
        <w:br/>
        <w:t>улап-шулап балалар хоры қарсы алды. Атасына тартып зіңгіттей болып</w:t>
        <w:br/>
        <w:t>өскен, революцияшыл күштердің офицері киімін киген Аурелиано Хосе</w:t>
        <w:br/>
        <w:t>оған нағыз әскерлеріне ізет білдірді.</w:t>
        <w:br/>
        <w:t>Жайсыз жаңалықтар да жоқ емес екен. Полковник Аурелиано Буэндиа</w:t>
        <w:br/>
        <w:t>атудан құтылып, қашып кеткеннен кейін бір жылдан соң, Хосе Аркадио</w:t>
        <w:br/>
        <w:t>мен Ребека Аркадио салып кеткен үйге кіріп алған еді. Хосе</w:t>
        <w:br/>
        <w:t>Аркадионың полковникті құтқарып қалғанынан бәрі де сол қалпында</w:t>
        <w:br/>
        <w:t>бейхабар қалған. Бұл қала алаңының қолайлы, көрікті жеріне, ұялы үш</w:t>
        <w:br/>
        <w:t>құс таңдап қонақтаған бадам ағашының саясына салынған төрт</w:t>
        <w:br/>
        <w:t>терезелі, кең қақпалы, еңселі үй болатын. Ерлі-зайыпты екеуі оны</w:t>
        <w:br/>
        <w:t>өздерінің қонақжай қонысына айналдырды. Ішінде оң жақта отырып</w:t>
        <w:br/>
        <w:t>қалған Москотенің төрт бірдей қызы бар Ребеканың баяғы көңілі</w:t>
        <w:br/>
        <w:t>жақын қыз-келіншектері өздері бұдан біраз жыл бұрын қойып кеткен</w:t>
        <w:br/>
        <w:t>гүлді дәлізде жиналып кесте тоқуды, әңгіме-дүкен құруды осы</w:t>
        <w:br/>
        <w:t>шаңырақта қайта жаңғыртқан. Хосе Аркадио тартып алған жерлерін</w:t>
        <w:br/>
        <w:t>сол күйі пайдаланып кетті, консерваторлар үкіметі сол жерлерді оның</w:t>
        <w:br/>
        <w:t>меншігіне мүлде берген. Кеш сайын оның қос ауызын асынып,</w:t>
        <w:br/>
        <w:t>қанжығасына үйме-жүйме қып қояндар байлап, соңынан шұбыртып</w:t>
        <w:br/>
        <w:t>қабаған иттерін ертіп, салт келе жатқанын көретін көршілері.</w:t>
        <w:br/>
        <w:t>Қыркүйектің бір күні ол күн күркіреген соң, жауын бола ма деп үйіне</w:t>
        <w:br/>
        <w:t>ерте қайтқан. Асханада жүрген Ребекаға амандық білдіріп, иттерін есік</w:t>
        <w:br/>
        <w:t>алдына байлады да олжа қояндарын біраздан кейін тұздатып қоймақ</w:t>
        <w:br/>
        <w:t>оймен ас үйге апарып тастады, содан киімін ауыстырмақ болып жатын</w:t>
        <w:br/>
        <w:t>бөлмеге кіріп кетті. Соңыра Ребека күйеуі онда кірген кезде өзінің</w:t>
        <w:br/>
        <w:t>жуынып жатқанын, еш нәрсе білмейтінін айтып ант-су ішкен.</w:t>
        <w:br/>
        <w:t>Ребеканың дәлелі көпке күмәнді көрінген, дегенмен ешкім ақылға сыяр</w:t>
        <w:br/>
        <w:t>басқадай болжам таба алмай тағы да дағдарған. Ребека өзін бақытты</w:t>
        <w:br/>
        <w:t>еткен адамды өз қолымен өлтірді деудің қисыны қане? Тегінде</w:t>
        <w:br/>
        <w:t>Макондодағы сыры ашылмай қалған жалғыз құпия - осы ғана.</w:t>
        <w:br/>
        <w:t>Хосе Аркадио жатын бөлменің есігін жапқан бетте-ақ тарс етіп</w:t>
        <w:br/>
        <w:t>тапанша атылды. Есіктің астынан жолақ салып аққан қан көрінді. Ол</w:t>
        <w:br/>
        <w:t>солармен бірге елден кетуге әзір тұрсын делінген екен. Бұйрық аса</w:t>
        <w:br/>
        <w:t>құпия түрде жүзеге асырылды. Бітім ресми жарияланардан бір апта</w:t>
        <w:br/>
        <w:t>бұрын, Макондоны қым-қуыт қауесет кеулеп кеткен кезде, полковник</w:t>
        <w:br/>
        <w:t>Аурелиано Буэндиа, ішінде қасапшы Роке де бар, өзіне адал он</w:t>
        <w:br/>
        <w:t>офицермен бірге түн жамылып, жанға сездірмей, қалаға келіп,</w:t>
        <w:br/>
        <w:t>гарнизонды үйді-үйіне таратты да қару-жарақты көміп, архивтерді</w:t>
        <w:br/>
        <w:t>құртып жіберді. Таң бозында олар полковник Геринельдо Маркеспен</w:t>
        <w:br/>
        <w:t>және оның бес адамымен бірге Макондодан аттанып кетті. Олардың</w:t>
        <w:br/>
        <w:t>шусыз, шапшаң қимылдағаны сонша, бұл жайында Урсула болары</w:t>
        <w:br/>
        <w:t>болып қойған кезде, әлдекім өзі жатқан бөлменің терезесін</w:t>
        <w:br/>
        <w:t>тықылдатып: «Полковник Аурелиано Буэндианы көріп қалғыңыз келсе,</w:t>
        <w:br/>
        <w:t>тезірек шығыңыз», -- деп сыбырлағанда барып бір-ақ білді. Төсегінен</w:t>
        <w:br/>
        <w:t>атып тұрған Урсула үстінде іш көйлегі ғана бар, жалаң бас, жалаң аяқ</w:t>
        <w:br/>
        <w:t>қалпы далаға жүгіре шықты. Бірақ ешкімді көре алмады, ала қараңғыда</w:t>
        <w:br/>
        <w:t>бар пәрменімен шауып бара жатқан ат тұяғының дүбірі естілді, будақ-</w:t>
        <w:br/>
        <w:t>будақ шаңға оранған салт аттылар Макондодан ұзап бара жатты.</w:t>
        <w:br/>
        <w:t>Аурелиано Хосенің әкесіне еріп кеткенін Урсула ертеңінде бір-ақ білді.</w:t>
        <w:br/>
        <w:t>Үкімет пен оппозиция соғыстың біткені жайлы бірлескен мазмұндама</w:t>
        <w:br/>
        <w:t>жариялағаннан кейін арада он күн өте сала, полковник Аурелиано</w:t>
        <w:br/>
        <w:t>Буэндиа батыс шекарада жасаған алғашқы көтеріліс жайлы хабар жетті.</w:t>
        <w:br/>
        <w:t>Айналасы бір аптаның ішінде адамы аз, қаруы нашар көтерілісшілердің</w:t>
        <w:br/>
        <w:t>отрядтарының тоз-тозы шығарылды. Алайда либералдар мен</w:t>
        <w:br/>
        <w:t>консерваторлар өздерінің қаяусыз бітімге келгендіктеріне елді</w:t>
        <w:br/>
        <w:t>сендірмекке тырысып, қолдан келгеннің бәрін істеп жанталасып</w:t>
      </w:r>
    </w:p>
    <w:p>
      <w:r>
        <w:t>жатқанда, полковник Аурелиано Буэндиа бір жыл ішінде тағы да жеті</w:t>
        <w:br/>
        <w:t>қарулы көтеріліс ұйымдастырды.</w:t>
        <w:br/>
        <w:t>Бір күні түнде ол кеме бортынан Риоачаны зеңбіректерден атқылады.</w:t>
        <w:br/>
        <w:t>Бұған қырсыққан Риоачаның гарнизоны күллі қалаға әйгілі он төрт</w:t>
        <w:br/>
        <w:t>либералды түн ішінде төсектерінен тұрғызып алып кетіп, атып тастады.</w:t>
        <w:br/>
        <w:t>Келесіде шекаралық таможня күзетін басып алған полковник</w:t>
        <w:br/>
        <w:t>Аурелиано Буэндиа оны он бес күн бойы қолында ұстап тұрып, сонан</w:t>
        <w:br/>
        <w:t>бүкіл халыққа жаппай соғыс ашуға шақырған арнау жолдады. Енді</w:t>
        <w:br/>
        <w:t>бірде ол өзінің астананың іргесінде соғыс қимылдарын өршітпек үшін</w:t>
        <w:br/>
        <w:t>ит тұмсығы өтпейтін орман арасымен мың жарым шақырымдай жол</w:t>
        <w:br/>
        <w:t>жүріп бармақ болған әпербақан жоспарын жүзеге асырам деп үш ай</w:t>
        <w:br/>
        <w:t>қайдан жүрсіз деп сұрағанда, ол өз тайпасының әуезді, әрі әпсетті</w:t>
        <w:br/>
        <w:t>тілінде:</w:t>
        <w:br/>
        <w:t>- Корольді жерлеуге келдім, - деді.</w:t>
        <w:br/>
        <w:t>Содан кейін олар Хосе Аркадио Буэндиа жатқан бөлмеге кіріп, оны</w:t>
        <w:br/>
        <w:t>жұлқылап та, құлақтарына айқайлап та көрді, тіпті, мұрнының алдына</w:t>
        <w:br/>
        <w:t>айна да әкеліп қойды, бірақ оны тұрғыза алмады. Біраздан кейін ағаш</w:t>
        <w:br/>
        <w:t>шебері келіп, табыт жасау үшін марқұмның денесінің шама-шарқын</w:t>
        <w:br/>
        <w:t>шамалап жатқан кезде терезеден қарағанда, аспаннан бармақтай-</w:t>
        <w:br/>
        <w:t>бармақтай сары гүлдердің ат-нөпір жауып тұрғаны көрінді. Сол гүлдер</w:t>
        <w:br/>
        <w:t>шелектеп құятын ақ жауындай қалаға түні бойы толассыз төгіліп,</w:t>
        <w:br/>
        <w:t>шатырларды, есік-терезені тұтас басып қалды, ашық аспан астындағы</w:t>
        <w:br/>
        <w:t>мал біткенді тұншықтырып тастады. Қалың түскені соншалық,</w:t>
        <w:br/>
        <w:t>ертеңінде күллі Макондо қалың гүл көрпенің астында жатты -</w:t>
        <w:br/>
        <w:t>марқұмды зиратқа апарып қою үшін қолға күрек пен тырма алып жол</w:t>
        <w:br/>
        <w:t>аршуға тура келді.</w:t>
        <w:br/>
        <w:t>Тізесінде тіккен кестелері, тоқып жасалған орындыққа жайғасқан</w:t>
        <w:br/>
        <w:t>Амаранта иегі мен жағына көпіршіте сабын жағып, қайыс белбеуге</w:t>
        <w:br/>
        <w:t>жанып алған ұстарасымен тумысында тұңғыш рет қырынуға кіріскен</w:t>
        <w:br/>
        <w:t>Аурелиано Хосеге қарап отыр. Жаңа тебіндеп келе жатқан жұп-жұмсақ</w:t>
        <w:br/>
        <w:t>селдіреген сары түкті түзеп, мұрт етем деген ол үстіңгі ернін кесіп</w:t>
        <w:br/>
        <w:t>алды, бірді-екі безеуі де сыдырылып қалды; сонда да бәз-баяғы балаң</w:t>
        <w:br/>
        <w:t>қалпынан өзгерген жоқ. Алайда қырыну сияқты басы артық әуреге</w:t>
        <w:br/>
        <w:t>араласқан сәттен былай Аурелиано Хосе енді қартая бастайтындай</w:t>
        <w:br/>
        <w:t>көрінді Амарантаға.</w:t>
        <w:br/>
        <w:t>- Айна қатесіз Аурелианосың, сенің жасыңда ол да тура өзіңдей еді,-</w:t>
        <w:br/>
        <w:t>деді ол.-- Жігіт болдың енді.</w:t>
        <w:br/>
        <w:t>Ол жігіт болғалы қашан, мұны әлі де бала санайтын Амаранта моншада</w:t>
        <w:br/>
        <w:t>көзінше именбей шешіне бастаған сол бір алыста қалған күннен бері</w:t>
        <w:br/>
        <w:t>оның бойына бөтен сезім біткен. Пилар Тернера баланы өздеріне</w:t>
        <w:br/>
        <w:t>тәрбиеге берген алғашқы күннен солай істеуге дағдыланған Амаранта</w:t>
        <w:br/>
        <w:t>оның өсіп кеткенін байқамапты. Алдымен көзінің түскен жері -</w:t>
        <w:br/>
        <w:t>анарларының арасындағы терең жылға. Періштедей күнәдән пәк</w:t>
        <w:br/>
        <w:t>өтпекке әрекет жасады, алайда апта өтпей жатып-ақ, бұл</w:t>
        <w:br/>
        <w:t>пиғылдарынан еш нәтиже шықпасын ұқты. Ақыры, олар қолдарында</w:t>
        <w:br/>
        <w:t>үкімді орындау үшін солдат гарға бөлінген саусақпен санарлықтай</w:t>
        <w:br/>
        <w:t>патрондары ғана болса да, амалсыздан қауіпті жерлермен -- тау-тауды</w:t>
        <w:br/>
        <w:t>бөктерлей жүруге мәжбүр болды. Қалаларға жақын маңдарда қос тігіп,</w:t>
        <w:br/>
        <w:t>бірді-екеуі киім ауыстырып киіп, тапа-тал түсте көше-көшені кезеді,</w:t>
        <w:br/>
        <w:t>қолдарына алтын балықтарды белгі етіп ұстап, бой тасалаған</w:t>
      </w:r>
    </w:p>
    <w:p>
      <w:r>
        <w:t>либералдармен байланыс жасайды, ал олар ертеңінде аңға шыққан</w:t>
        <w:br/>
        <w:t>болып кетеді де, сол беттерімен жым-жылас жоғалады. Сөйтіп, олар</w:t>
        <w:br/>
        <w:t>арып-ашып таудан асып, Риоачаның төбесін көрген кезде генерал</w:t>
        <w:br/>
        <w:t>Викторио Медина атып тасталған еді. Полковник Аурелиано</w:t>
        <w:br/>
        <w:t>Буэндианың жақтастары оны Кариб теңізі жағалауындағы</w:t>
        <w:br/>
        <w:t>революцияшыл күштердің генерал дәрежесіндегі командашысы деп</w:t>
        <w:br/>
        <w:t>жариялады. Ол лауазымды міндетті атқаруға келісім бергенмен,</w:t>
        <w:br/>
        <w:t>генерал шенінен бас тартты, консерваторлар үкіметі құлатылмайынша</w:t>
        <w:br/>
        <w:t>бұл дәрежені алмауға өзіне-өзі іштей ант берді. Үш ай ішінде мыңнан</w:t>
        <w:br/>
        <w:t>астам адамды сапқа қоюға қол жеткенмен, олардың басым көпшілігі</w:t>
        <w:br/>
        <w:t>оққа ұшты. Аман қалғандары шығыс шекарасы арқылы ары өтіп, жан</w:t>
        <w:br/>
        <w:t>сауғалады. Көп ұзамай олардың Антиль аралдарынан жүзіп шығып</w:t>
        <w:br/>
        <w:t>Кабо-де-ла-Вела мүйісіне келіп түсіп, туған жерге оралғаны мәлім</w:t>
        <w:br/>
        <w:t>болды. Ізінше елдің түкпір-түкпіріне телеграф арқылы полковник</w:t>
        <w:br/>
        <w:t>Аурелиано Буэндианың өлімі туралы үкіметтің масайраған хабары</w:t>
        <w:br/>
        <w:t>таратылды. Арада екі күн өтпей жатып, алдынғының ізін ала,</w:t>
        <w:br/>
        <w:t>оңтүстіктегі үстіртті алқапта көтерілістің бұрқ ете түскенін білдірген</w:t>
        <w:br/>
        <w:t>ұзын-сонар телеграмма да жетті. Полковник Аурелиано Буэндианың</w:t>
        <w:br/>
        <w:t>бармайтын жері, баспайтын тауы жоқ деген аңыз дүниеге осылай</w:t>
        <w:br/>
        <w:t>келген еді. Сол сол екен, ел ішінде «полковник Вильянуэведе жеңіске</w:t>
        <w:br/>
        <w:t>жетіпті, Гуакамайяледе жеңіліп қалыпты, оны мотилонес тайпасының</w:t>
        <w:br/>
        <w:t>үндістері жеп қойған екен, ол үстірттегі селендердің бірінде өлген екен,</w:t>
        <w:br/>
        <w:t>Урмитеде тағы да көтеріліс жасаған екен» деген неше түрлі алып-</w:t>
        <w:br/>
        <w:t>қашпа сыбыс кеулеп кетті. Сол кезде либералдарды парламентке кіргізу</w:t>
        <w:br/>
        <w:t>жөнінде келіссөз жүргізіп жатқан либералдар партиясының көсемдері:</w:t>
        <w:br/>
        <w:t>«Ол бір жүрген алаяқ, біздің партияның өкілі бола алмайды» деген</w:t>
        <w:br/>
        <w:t>мәлімдеме жасады. Үкімет оны қарақшылар санатына қосып, басына</w:t>
        <w:br/>
        <w:t>бес мың песо бәйге тікті. Он алты рет жеңіліс тапқаннан кейін</w:t>
        <w:br/>
        <w:t>арадағы талай жылғы тығылмағының нәтижесінде жинақталған</w:t>
        <w:br/>
        <w:t>тәжірибесін қорытып, сұрыптап, өлең жолдарымен өрнектеді. Сол</w:t>
        <w:br/>
        <w:t>кезде оның санасы айқын жұмыс істейтіндей дәрежеге жетті, өлеңін</w:t>
        <w:br/>
        <w:t>қай тұстан, қалай оқыса да бәрі-бәрі көкірегінде сайрап тұратын болды.</w:t>
        <w:br/>
        <w:t>Бір күні кешке ол полковник Геринельдо Маркестен:</w:t>
        <w:br/>
        <w:t>- Досым, сен маған мынаны айтшы: осы сен не үшін соғысып жүрсің? -</w:t>
        <w:br/>
        <w:t>деп сұрады.</w:t>
        <w:br/>
        <w:t>- Достым, не үшін қан төгу қажет деп санасам, сол үшін. Ұлы</w:t>
        <w:br/>
        <w:t>либералдар партиясы үшін, - деп, полковник Геринельдо Маркес</w:t>
        <w:br/>
        <w:t>жауабын келте қайырды.</w:t>
        <w:br/>
        <w:t>- Білесің, бақыттысың. Мен болсам не үшін соғысып жүргенімді</w:t>
        <w:br/>
        <w:t>білгенім жаңа. Бақсам, тек өркөкіректігімнен ғана өрекпіп жүріппін.</w:t>
        <w:br/>
        <w:t>- Мұның жаман екен. -- Полковник Геринельдо Маркес қысылып</w:t>
        <w:br/>
        <w:t>қалды.</w:t>
        <w:br/>
        <w:t>Досының абдыраған түрі полковник Аурелиано Буэндианың күлкісін</w:t>
        <w:br/>
        <w:t>келтірді.</w:t>
        <w:br/>
        <w:t>- Солайы, солай-ау. - деді ол. - Бірақ не үшін соғысып жүргеніңді</w:t>
        <w:br/>
        <w:t>білмегеннен гөрі тәуір ғой. - Ол жолдасының жүзіне тіктей қарап,</w:t>
        <w:br/>
        <w:t>жымиды. - Немесе дәл өзің сияқты ешкімге де қажеті жоқ бірдеңе үшін</w:t>
        <w:br/>
        <w:t>соғысқан жөн.</w:t>
        <w:br/>
        <w:t>Ертеректе елдің ішкі облыстарындағы көтерілісшілер отрядтарымен</w:t>
        <w:br/>
        <w:t>тіл табысып, одақ құру қамын жасауға намысы жібермеді. Либералдық</w:t>
        <w:br/>
        <w:t>партияның көсемдері өзін «қарақшы» деген сөздерін жұртқа жария</w:t>
        <w:br/>
        <w:t>қылып, қайтып алсын деп қасарысты. Ал өзі менмендігін жеңіп иліксе</w:t>
        <w:br/>
        <w:t>болды, - соғысқа түрткі болған іріткі бірден жойытатынын полковник</w:t>
      </w:r>
    </w:p>
    <w:p>
      <w:r>
        <w:t>Аурелиано Буэндиа жақсы білетін. Ауырып жатқан кезінде ол осының</w:t>
        <w:br/>
        <w:t>бәрін ақылға салып, таразылап шықты. Ойлана келе, Урсуланы</w:t>
        <w:br/>
        <w:t>көндіріп, оның жиған-терген бірсыпыра қаржысын және қасиетті</w:t>
        <w:br/>
        <w:t>сандықтағы атадан қалған алтынның қалған-құтқанын қалтасына</w:t>
        <w:br/>
        <w:t>басты да полковник Геринельдо Маркесті Макондоның әскери және</w:t>
        <w:br/>
        <w:t>азаматтық әкімі етіп тағайындап, ел ішіндегі көтерілісшілермен</w:t>
        <w:br/>
        <w:t>байланыс жасау үшін қаладан аттанып кетті.</w:t>
        <w:br/>
        <w:t>Полковник Геринельдо Маркес полковник Аурелиано Буэндианың</w:t>
        <w:br/>
        <w:t>сенімді серігі ғана емес, Урсуланың үйінін өз адамындай болып, бауыр</w:t>
        <w:br/>
        <w:t>басып кеткен еді. Ұяң, жуас, табиғатынан кішіпейіл бола тұрса да ол</w:t>
        <w:br/>
        <w:t>әкімнің кабинетінен гөрі өзін ұрыс даласында батылырақ сезінетін.</w:t>
        <w:br/>
        <w:t>Оның басын айналдырып, бағытынан адастырып, теорияның тереңіне</w:t>
        <w:br/>
        <w:t>түсіріп, малтықтырып қою кез-келген саяси кеңесшінің қолынан келер</w:t>
        <w:br/>
        <w:t>еді. Есесіне ол Макондода полковник Аурелиано Буэндиа қартайғанда</w:t>
        <w:br/>
        <w:t>алтын балықтарымды жасап, алаңсыз өмір сүрсем деп аңсайтындай</w:t>
        <w:br/>
        <w:t>бейқам, тоқ, тыныш күн туғызды. Ата-анасының қолында тұрып жатса</w:t>
        <w:br/>
        <w:t>да полковник Геринельдо Маркес аптасына екі-үш күн Урсуланікіне</w:t>
        <w:br/>
        <w:t>келіп түстеніп кететін. Ол жасы жетпесе де Аурелиано Хосені қару</w:t>
        <w:br/>
        <w:t>ұстауға, әскери өнерге баулып, бұғанасын қатырып, буынын бекіту</w:t>
        <w:br/>
        <w:t>үшін Урсуланың рұқсатымен бірнеше ай казармада ойнатқан. Осыдан</w:t>
        <w:br/>
        <w:t>талай жыл бұрын тұрымтайдай бала кезінде Геринельдо Маркес</w:t>
        <w:br/>
        <w:t>Амарантаға пәк махаббатын білдірген. Алайда онда Пьетро Креспиге</w:t>
        <w:br/>
        <w:t>деген атаусыз іңкәрлік жанын жайлаған Амаранта оны әжуа қылып еді.</w:t>
        <w:br/>
        <w:t>Сонда да Геринельдо Маркес төзуге, тосуға бел буған. Түрмеде отырған</w:t>
        <w:br/>
        <w:t>кезінде, бірде, ол бір бума бәтес орамалдардың шетіне әкесінің аты-</w:t>
        <w:br/>
        <w:t>жөнінің бас әріптерін әдіптеп беруді өтініп, Амарантаға хат жолдайды.</w:t>
        <w:br/>
        <w:t>Хатына қоса ақша жібереді. Бір аптадан кейін Амаранта оған түрмеге</w:t>
        <w:br/>
        <w:t>дайын орамалдарды ақшасымен қоса әкеп берді. Сонда олар өткенді</w:t>
        <w:br/>
        <w:t>еске түсіріп, ұзақ отырып сырласқан.</w:t>
        <w:br/>
        <w:t>- Осы жерден шыққан соң, сені аламын, - деді Геринельдо Маркес</w:t>
        <w:br/>
        <w:t>қоштасарда. Амаранта күлген де қойған, алайда содан былай балаларға</w:t>
        <w:br/>
        <w:t>сабақ оқытып отырып, үнемі оны еске алумен болды, соған арнап өз</w:t>
        <w:br/>
        <w:t>бойынан Пьетро Креспиге деген бір кездегі пәк сезімді қайта оятпаққа</w:t>
        <w:br/>
        <w:t>даталпынды. Тұтқындармен жолығуға рұқсат берілетін күні әр сенбі</w:t>
        <w:br/>
        <w:t>сайын ол жолай Геринельдо Маркестің ата-анасына соғып, солармен</w:t>
        <w:br/>
        <w:t>бірге түрмеге барады. Сондай сенбі күндерінің бірінде Урсула ас үйде</w:t>
        <w:br/>
        <w:t>жүрген Амарантаны көрді, - ол бисквит пісіріп жатыр екен. Ойы -</w:t>
        <w:br/>
        <w:t>оның ең жақсы піскендерін іріктеп алып, сол үшін әдейі тіккен</w:t>
        <w:br/>
        <w:t>орамалға орап, Геринельдо Маркеске апарып бермек. Урсула қатты</w:t>
        <w:br/>
        <w:t>таңырқады.</w:t>
        <w:br/>
        <w:t>- Енді соған тұрмысқа шықсаңшы, -- деп кеңес берді Урсула, -</w:t>
        <w:br/>
        <w:t>Мұндай адамды бұдан былай кезіктірер-кезіктірмесің неғайбыл ғой.</w:t>
        <w:br/>
        <w:t>балғын Амарантадан бұл арасының неге бүйтіп қалғанын сұрағанда,</w:t>
        <w:br/>
        <w:t>ол: «Тәңірі үңги берді, үңги берді, содан өстіп қалды»,- деп, қолымен</w:t>
        <w:br/>
        <w:t>қалай болғанын көрсеткен.</w:t>
        <w:br/>
        <w:t>Арада біраз уақыт өткеннен соң, Пьетро Креспидің қазасынан кейін</w:t>
        <w:br/>
        <w:t>өзіне-өзі келген Амаранта Аурелиано Хосемен қайтадан бірге жуына</w:t>
        <w:br/>
        <w:t>бастаған кезде, ол қайтып сол жылғаға көз салмаған. Алайда қыздың</w:t>
        <w:br/>
        <w:t>қоңырқай үрпілі торсиған анарларын көргенде, бойына бұрын-соңды</w:t>
        <w:br/>
        <w:t>басынан кешпеген діріл біткен. Сонда бір ғажайып құпияға қаныққан</w:t>
        <w:br/>
        <w:t>жандай оның тәнін үңіле шолуын доғармаған. Сол сәтте ол су тигенде</w:t>
        <w:br/>
        <w:t>әпкесінің денесі қалай құс еттеніп кететін болса, өз бойының да дәл</w:t>
        <w:br/>
        <w:t>осылайша тоңазып бара жатқанын сезеді. Кішкентай күнінде</w:t>
      </w:r>
    </w:p>
    <w:p>
      <w:r>
        <w:t>Аурелиано Хосенің таң атар-атпаста аспалы төсегінен түсіп,</w:t>
        <w:br/>
        <w:t>Амарантаның көрпесінің астына кіріп кететін әдеті бар-ды. Әпкесінің</w:t>
        <w:br/>
        <w:t>жанына келіп жатса болды, қараңғыда бойын билеген қорқыныштан</w:t>
        <w:br/>
        <w:t>бірден айығатын. Әпкесінің жалаңаш тәніне көзі түскен күннен бері ол</w:t>
        <w:br/>
        <w:t>әпкесінің төсегіне маса-шыбын кірмесін деп құрылған шымылдықты</w:t>
        <w:br/>
        <w:t>қараңғыдан қорыққанынан емес, таң алдында оның ып-ыстық</w:t>
        <w:br/>
        <w:t>тынысын бір сәт сезінуге аңсары ауып ашатынды шығарды.</w:t>
        <w:br/>
        <w:t>Бірде, таң алдында (Амаранта полковник Геринельдо Маркестің тілегін</w:t>
        <w:br/>
        <w:t>тәрік еткен кез шамасы) Аурелиано Хосе дем ала алмай тұншығып бара</w:t>
        <w:br/>
        <w:t>жатқанын сезіп, оянып кетті. Ояна келе Амарантаның саусақтарының</w:t>
        <w:br/>
        <w:t>ып-ыстық, қомағай жылан құрттарша қарнының үстімен жылжып бара</w:t>
        <w:br/>
        <w:t>жатқанын сезді. Олардың былай қарай еш кедергісіз жылжуы үшін</w:t>
        <w:br/>
        <w:t>Аурелиано Хосе ұйқысыраған болып аунап түсіп, әдейі арқасына</w:t>
        <w:br/>
        <w:t>жатты. Екеуі де бірі білетін жайдың екіншісіне белгілі екенін сезе тұрса</w:t>
        <w:br/>
        <w:t>да, өздеріне мәлім нәрсені екеуі де білмейтіндей сыңай танытса да, сол</w:t>
        <w:br/>
        <w:t>түн Амаранта екеуін ортақ сырымен, ортақ құпиясымен ажырамастай</w:t>
        <w:br/>
        <w:t>етіп байланыстырған еді. Аурелиано Хосе ендігі жерде сағат түн</w:t>
        <w:br/>
        <w:t>ортасы болғанын білдіріп вальс ойнағанша көз ілмейді, ағып түсуіне</w:t>
        <w:br/>
        <w:t>аз-ақ қалған әбден піскен жемістей сағағына әрең ілініп тұрған, босап</w:t>
        <w:br/>
        <w:t>бара жатқан етіне қарап-ақ, күніне қырық күрсінетін бойжеткен мұны</w:t>
        <w:br/>
        <w:t>жалғыздықтан аз күнгі ғана алданыш екенінде де шаруасы жоқ, өз</w:t>
        <w:br/>
        <w:t>қолымен өсірген мазасыз неме келіп көрпесінің астына қойып</w:t>
        <w:br/>
        <w:t>кеткенше, тынши алмай аунақшып жатады. Олар жалаңаш күйлерінде</w:t>
        <w:br/>
        <w:t>аймаласып, Иіскесіп түнде бірге жатумен тынбайды, тарқамаған</w:t>
        <w:br/>
        <w:t>Аурелиано туралы естігендерін айтып береді. Алайда айтылған сөз</w:t>
        <w:br/>
        <w:t>оған жетіп жатқан жоқ, ол жалғыз ғана жанмен -- Пруденсио</w:t>
        <w:br/>
        <w:t>Агилярмен ғана тілдесіп, сөз қатысуға жарайтын күйде еді. Ажал</w:t>
        <w:br/>
        <w:t>құшағында әбден қаусап біткен Пруденсио Агиляр күніне екі уақ келіп</w:t>
        <w:br/>
        <w:t>онымен әңгімелесіп кететін. Әңгімелері көбінде қораздар туралы:</w:t>
        <w:br/>
        <w:t>соңыра тамаша құстар өсіретін қораз қора ұстамақ ойлары бар, бәсеке</w:t>
        <w:br/>
        <w:t>немесе жеңіс үшін емес, ондай нәрсенің қажеті не, тек ажал</w:t>
        <w:br/>
        <w:t>құшағындағы таусылып бітпейтін, іш пыстыратын жексенбі күндерінде</w:t>
        <w:br/>
        <w:t>ермек ету үшін өсірмек. Хосе Аркадио Буэндианы жуындыратын да,</w:t>
        <w:br/>
        <w:t>оған тамақ беретін де - Пруденсио Агиляр. Әйтеуір, соғыста полковник</w:t>
        <w:br/>
        <w:t>болған Аурелиано дейтін бейтаныс біреу туралы қызық-қызық</w:t>
        <w:br/>
        <w:t>жаңалықтар айтып беретін де - сол. Жалғыз қалғандағы алданышы -</w:t>
        <w:br/>
        <w:t>түс көру; түсінде ылғи бір таусылып бітпейтін бөлмелерді аралап</w:t>
        <w:br/>
        <w:t>жүреді. Түсінде төсегінен түрегеліп, есікті ашып, дәл өзі жатқандай</w:t>
        <w:br/>
        <w:t>бөлмеге -- дәл сондағыдай жақтаулары сом темірден құйылған темір</w:t>
        <w:br/>
        <w:t>төсек, дәл сондай өріп жасалған кресло қойылған, төр қабырғасына</w:t>
        <w:br/>
        <w:t>дерт қайыратын құдаяның кішкене ғана бейнесі ілінген бөлмеге кіреді.</w:t>
        <w:br/>
        <w:t>Одан өтіп дәл сондай келесі бөлмеге кезігеді, кезекті есікті ашып, ары</w:t>
        <w:br/>
        <w:t>шыққанда тағы да дәл сондай бөлмеге ұшырайды, сөйтіп шексіздікке</w:t>
        <w:br/>
        <w:t>дейін кете береді. Бөлме-бөлмені кезіп жүре беру өзіне ұнайды, қатар-</w:t>
        <w:br/>
        <w:t>қатар қойылған айналар галереясының арасында келе жатқандай</w:t>
        <w:br/>
        <w:t>сезінеді... Сол сәтте Пруденсио Агиляр иығынан түртіп оятады. Оның</w:t>
        <w:br/>
        <w:t>біртіндеп ұйқысы ашыла бастайды, ол өзі бері қарай өткен бөлмелер</w:t>
        <w:br/>
        <w:t>арқылы кері жүреді, ұзақ жүріп келіп өзі жатқан бөлмеге жетеді де,</w:t>
        <w:br/>
        <w:t>Пруденсио Агилярмен қайта кезіккенде ғана бір-ақ оянады. Хосе</w:t>
        <w:br/>
        <w:t>Аркадио Буэндианы төсекке әкеп жатқызғаннан кейін екі апта өткен</w:t>
        <w:br/>
        <w:t>соң, ол ең түкпірдегі бөлмеге жеткен кезде, Пруденсио Агиляр оны</w:t>
        <w:br/>
        <w:t>иыққа түртті, содан ол кері қайтқан жоқ. Өзі жатқан бөлме осы екен деп</w:t>
        <w:br/>
        <w:t>ойлап, мәңгіге сонда қалды. Ертеңінде таңертең оған азанғы ас апаруға</w:t>
        <w:br/>
        <w:t>беттеген Урсула дәлізді бойлап өзіне қарсы бір еркектің келе жатқанын</w:t>
        <w:br/>
        <w:t>көрді. Бұл қара мәуіті шалбар-көйлек, дағарадай қара қалпақ киген</w:t>
        <w:br/>
        <w:t>тәпелтек, тығыншықтай адам еді. «Тәңірім-ау, мынау Мелькиадестің</w:t>
        <w:br/>
        <w:t>қай жағы, дәл өзі емес пе?» -- деп ойлады Урсула. Ол қателескен еді,</w:t>
        <w:br/>
        <w:t>бұл Виситасьонның ағасы -- қала ұйқысыздық індетіне ұшырағанда</w:t>
        <w:br/>
        <w:t>қашып кетіп, содан ұшты-күйлі жоғалған Катауре болатын. Виситасьон</w:t>
      </w:r>
    </w:p>
    <w:p>
      <w:r>
        <w:t>- Мен ешкімге де, әсіресе, саған тұрмысқа шықпаймын. -- Амаранта</w:t>
        <w:br/>
        <w:t>қырсығып қалды. -- Сен жан-тәніңмен Аурелианоны сүйесің. Оған</w:t>
        <w:br/>
        <w:t>үйлене алмайтын болған соң ғана, маған үйленгің келеді.</w:t>
        <w:br/>
        <w:t>Полковник Геринельдо Маркес жер қозғалса қозғалмайтын шыдамды</w:t>
        <w:br/>
        <w:t>жігіт еді.</w:t>
        <w:br/>
        <w:t>- Мен әлі тоса тұрам, -- деген ол сонда. -- Ерте ме, кеш пе, әйтеуір, сені</w:t>
        <w:br/>
        <w:t>бір көндірем».</w:t>
        <w:br/>
        <w:t>Ол бұрынғысынша келіп-кетіп жүрді. Амаранта ол келгенде бөлмесіне</w:t>
        <w:br/>
        <w:t>кіріп кетеді де, Урсулаға соғыс жайлы соңғы жаңалықтарды айтып</w:t>
        <w:br/>
        <w:t>отырған өзінен үмітті жігіттің дауысын естімес үшін саусақтарымен</w:t>
        <w:br/>
        <w:t>құлағын тас қып бітеп алады. Өліп-өшіп оны көргісі кеп тұрса да өзін</w:t>
        <w:br/>
        <w:t>зорға тежеп, бөлмесінен шықпай қояды.</w:t>
        <w:br/>
        <w:t>Ол кезде полковник Аурелиано Буэндианың қолы бостау еді, екі апта</w:t>
        <w:br/>
        <w:t>сайын Макондога іс барысы жайлы тәптіштеп, хабарлап тұратын. Ал</w:t>
        <w:br/>
        <w:t>Урсулаға тек бір рет, аттанып кеткеннен кейін шамамен сегіз айдан соң</w:t>
        <w:br/>
        <w:t>ғана хат жазды. Арнаулы шапқыншы ішінде полковниктің маржандай</w:t>
        <w:br/>
        <w:t>жазуымен: «Әкемді күтіңдер, ол көп ұзамай өледі», деген бір ауыз сөз</w:t>
        <w:br/>
        <w:t>ғана жазылған бір жапырақ қағаздан басқа түк жоқ, сыртына сорғыш</w:t>
        <w:br/>
        <w:t>жапсырылып мөрленген үшбу хатты алып кетті. Урсуланың мазасы</w:t>
        <w:br/>
        <w:t>кетті: «Аурелиано айтса, біліп айтады». Қолма-қол Хосе Аркадио</w:t>
        <w:br/>
        <w:t>Буэндианы жатын бөлмеге кіргіздіру қамын жасады. Ол бұрын да</w:t>
        <w:br/>
        <w:t>алпамсадай ауыр болатын, оның үстіне жылдар бойы талшын түбінде</w:t>
        <w:br/>
        <w:t>тапжылмай отыра-отыра қалауына қарай салмақ қосу қабілеті бойына</w:t>
        <w:br/>
        <w:t>бітіп, мүлде зіл батанға айналған еді. Оны жеті еркек жабылып</w:t>
        <w:br/>
        <w:t>орнынан көтере алмай, ақыры, төсегіне дейін әрең сүйреп апарды. Күн</w:t>
        <w:br/>
        <w:t>қақтап, жауын сіңген алып қарт әкелінген бетте бөлме ішінде гүлдеген</w:t>
        <w:br/>
        <w:t>талшынның, саңырауқұлақтың және шіріген қоғаның иісі мүңкіп кетті.</w:t>
        <w:br/>
        <w:t>Ертеңінде Урсула шалының төсегінің бос жатқанын көрді. Бөлме-</w:t>
        <w:br/>
        <w:t>бөлмені аралап шыққан Урсула шалын талшын түбінен тапты. Оны</w:t>
        <w:br/>
        <w:t>төсекке жатқызып, байлан тастаудан басқа амал қалған жоқ. Баяғы</w:t>
        <w:br/>
        <w:t>жойқын күші бойында қалса да ол еш қарсылық көрсеткен жоқ. Ол</w:t>
        <w:br/>
        <w:t>самарқау енжар күйге түскен еді. Талшын түбіне қайтып келіп жүргені</w:t>
        <w:br/>
        <w:t>де, парасат парығымен жасалған әрекет емес, денесі үйренген орнын</w:t>
        <w:br/>
        <w:t>іздеген еді. Урсула шалын бағып-қағып, тамағын әкеп береді,</w:t>
        <w:br/>
        <w:t>білінді де тезірек жерлеу қажет болды. Өлікті ұзыны екі метр де отыз</w:t>
        <w:br/>
        <w:t>сантиметр, көлденеңі бір метр де он сантиметр, қалыңдығы бір елі</w:t>
        <w:br/>
        <w:t>темір топсалармен іштен бекітілген арнаулы табытқа салып, болат</w:t>
        <w:br/>
        <w:t>бұрандалармен ауа кірмейтіндей етіп тас қылып жауып тастаса да,</w:t>
        <w:br/>
        <w:t>марқұмды алып жүрген көшелердің бәрінде оқ-дәрі иісі мүңкіп тұрды.</w:t>
        <w:br/>
        <w:t>Бауыры үрген қарындай тырсия ісініп кеткен падре Никанор төсегінде</w:t>
        <w:br/>
        <w:t>отырып, марқұмның жаназасын шығарды. Кейініректе қабірдің үстінен</w:t>
        <w:br/>
        <w:t>бірнеше қабат кірпіш қаланып, ара-арасы күлмен, ағаш үгіндістермен,</w:t>
        <w:br/>
        <w:t>күйдірілмеген әкпен тығындалып тасталса да банан өсіретін</w:t>
        <w:br/>
        <w:t>компанияның инженерлері қабырды темір бетонмен қаптап тастағанша</w:t>
        <w:br/>
        <w:t>талай жыл қатарынан мола жақтан оқ-дәрі Иісі аңқып тұрды.</w:t>
        <w:br/>
        <w:t>Табытты үйден алып шығысымен Ребека есікті жауып алды да, бүкіл</w:t>
        <w:br/>
        <w:t>әлемді тәрік еткен сезімге тас бүркеніп, өзін тірідей көмді. Бұдан былай</w:t>
        <w:br/>
        <w:t>мына жалғанның қандай да қуаныш-қызығы сол бүркенішті сәл де</w:t>
        <w:br/>
        <w:t>болса ысыра алған жоқ. Содан ол көшеге қаусаған кемпір болған</w:t>
        <w:br/>
        <w:t>шағында аяғына ыс басқан күміс түсті туфли, басына бармақтай-</w:t>
        <w:br/>
        <w:t>бармақтай гүлдермен әшекейленген қоқайма қалпақ киіп бір рет қана</w:t>
      </w:r>
    </w:p>
    <w:p>
      <w:r>
        <w:t>шықты. Бұл Макондоға Мәңгі Жөйіт келіп, қалаға бет қаритын қатты</w:t>
        <w:br/>
        <w:t>ыстық жіберген жылы, ұшқан құс жан сауғалап, терезелердегі темір</w:t>
        <w:br/>
        <w:t>торлардың арасынан еденге топылдап күйіп түсіп жатқан жылы болған</w:t>
        <w:br/>
        <w:t>еді. Соңғы рет Ребеканы жұрт үйінің есігін қиратып кірмек болған</w:t>
        <w:br/>
        <w:t>ұрыны ол жалғыз оқпен-ақ жайратып салған күні көрді. Содан кейін</w:t>
        <w:br/>
        <w:t>оның қызметшісі әрі сырласы Архенидадан басқа жан кезіктірген емес.</w:t>
        <w:br/>
        <w:t>Бір кезде Ребека өзінің немере ағасы санайтын епископқа хат жазып</w:t>
        <w:br/>
        <w:t>жатыр екен десіп жүрді. Бірақ одан жауап алған-алмағаны жайлы еш</w:t>
        <w:br/>
        <w:t>хабар болған жоқ. Сөйтіп қала оны мүлде ұмытты.</w:t>
        <w:br/>
        <w:t>Полковник Аурелиано Буэндиа сән-салтанатпен қайтып оралып, төрт</w:t>
        <w:br/>
        <w:t>құбыласы түгел көрінсе де көңілі көншіген жоқ. Үкімет әскерлері еш</w:t>
        <w:br/>
        <w:t>қарсылық көрсетпей, бір қамалдан бір қамалды тастап кетіп жатыр,</w:t>
        <w:br/>
        <w:t>мұның өзі либералдарға іш тартатын жұртқа енді жеңіс қолға әбден</w:t>
        <w:br/>
        <w:t>қонғандай әсер туғызған әрі олардың бұл сеніміне секем түсіруге де</w:t>
        <w:br/>
        <w:t>болмаушы еді. Алайда көтерілісшілердің қандай күйге түскенін</w:t>
        <w:br/>
        <w:t>түсінетін, олардың халінің шын шама-шарқын полковник Аурелиано</w:t>
        <w:br/>
        <w:t>Буэндиадай жақсы білетін жан және жоқ-ты. Қол астында бес мыңнан</w:t>
        <w:br/>
        <w:t>астам солдаты болса да, жағалаудағы екі штатты қарауында ұстап тұрса</w:t>
        <w:br/>
        <w:t>бойы қалың нудың арасында қаңғырып, адасып жүрді. Тағы бірде оның</w:t>
        <w:br/>
        <w:t>Макондоның дәл іргесіне жиырма шақырымнан да бері жақындап</w:t>
        <w:br/>
        <w:t>келгені бар. Алайда үкімет әскерлерінің шолғыншы отрядтары оны кері</w:t>
        <w:br/>
        <w:t>тықсырып, тауға қарай ығысуға, баяғы әкесі испан кемесінің діңгегін</w:t>
        <w:br/>
        <w:t>тауып алатын алаңға қол созым жерде тасалануға мәжбүр етті.</w:t>
        <w:br/>
        <w:t>Дәл сол кездерде Виситасьон қайтыс болды. Оның бір кезде жасына</w:t>
        <w:br/>
        <w:t>жетпей қыршынынан қиылмас үшін тақтан да бас тартып, ұйқысыздық</w:t>
        <w:br/>
        <w:t>індетінен қашып келгені мәлім, байғұс дегеніне жетіп қартайып ақ</w:t>
        <w:br/>
        <w:t>өліммен көз жұмды. Марқұмның соңғы аманаты төсегінің астындағы</w:t>
        <w:br/>
        <w:t>сандықтан өзінің жиырма жылғы қызметі ішінде жиған қаржыны алып,</w:t>
        <w:br/>
        <w:t>соғысты әрі қарай жалғастыруы үшін полковник Аурелиано Буэндиаға</w:t>
        <w:br/>
        <w:t>жіберіңдер деу болды. Полковник Аурелиано Буэндиа провинцияның</w:t>
        <w:br/>
        <w:t>бас қаласының қасында жағалауға түсер кезде қаза тапты деген қауесет</w:t>
        <w:br/>
        <w:t>тарады да Урсула бұл ақшаға қол тигізген жоқ. Полковник Аурелиано</w:t>
        <w:br/>
        <w:t>Буэндиа туралы алты ай бойы ешқандай сыбыс естілген жоқ,</w:t>
        <w:br/>
        <w:t>сондықтан оның өлгені туралы соңғы екі жылдағы төртінші хабар</w:t>
        <w:br/>
        <w:t>расқа шыққандай еді.</w:t>
        <w:br/>
        <w:t>Алдындағы аза тұтуларының мерзімі бітпеген Урсула мен Амаранта</w:t>
        <w:br/>
        <w:t>қайтадан қара жамылып, жоқтай бастаған кезде Макондоға тағы да таң</w:t>
        <w:br/>
        <w:t>қаларлық хабар жетті. Полковник Аурелиано Буэндиа тірі екен, алайда</w:t>
        <w:br/>
        <w:t>өз елінің үкіметімен күресуден бас тартқан сыңайы бар. Сондықтан</w:t>
        <w:br/>
        <w:t>Кариб теңізінің басқа республикаларында жеңістен-жеңіске жетіп</w:t>
        <w:br/>
        <w:t>шайқасып жатқан федералистерге қосылыпты. Ол бөтен адамдардың</w:t>
        <w:br/>
        <w:t>атын жамылып, оннан бір, мұннан бір шығып отырды, бірақ әр жолы</w:t>
        <w:br/>
        <w:t>туған жерден алыстай берді, алыстай берді. Осы уақыт ішінде оның</w:t>
        <w:br/>
        <w:t>Орталық Американың барлық федералистік күштерін біріктіріп,</w:t>
        <w:br/>
        <w:t>Аляскадан бастап Патогонияға дейін күллі құрлықта консерваторлар</w:t>
        <w:br/>
        <w:t>үкіметін құлату ниетімен рухтанып, қажыр-қайрат жұмсағаны кейіннен</w:t>
        <w:br/>
        <w:t>мәлім болды. Ұлының тікелей өзінен алғашқы хабарды Урсула ол</w:t>
        <w:br/>
        <w:t>Макондодан аттанып кеткеннен кейін арада талай жыл өткен соң алды.</w:t>
        <w:br/>
        <w:t>Бұл сонау Кубадағы Сантьягодан қолдан қолға көшіп жеткен сиясы</w:t>
        <w:br/>
        <w:t>жайылып, оңып кеткен, әбден умаждалып қалған хат еді.</w:t>
        <w:br/>
        <w:t>- Енді бізге Аурелиано жоқ. -- Хатты оқып шыққан Урсула қатты</w:t>
        <w:br/>
        <w:t>қапаланды. -- Бүйтіп жүре берсе, ол жазған енді бір жылда жер түбіне</w:t>
      </w:r>
    </w:p>
    <w:p>
      <w:r>
        <w:t>құмарлықтың айтағымен күндіз де кез-келген бұрышта, кез-келген</w:t>
        <w:br/>
        <w:t>сәтте, тіпті, кейде жатын бөлмені іштен бекітіп алып, өлігі-өшіп сүйісіп</w:t>
        <w:br/>
        <w:t>жүреді.</w:t>
        <w:br/>
        <w:t>Бірде Урсула шошалаға кіріп келіп, енді сүйісе бастаған екеуінің аз-ақ</w:t>
        <w:br/>
        <w:t>үстінен түсе жаздады. Қаперінде түк жоқ, немересінен: «Осы сен</w:t>
        <w:br/>
        <w:t>әпкеңді өте жақсы көресің-ау деймін», - деп сұрады. Немересі бұл</w:t>
        <w:br/>
        <w:t>сөзін қоштады. «Мұның жақсы екен». Мерейі өсіп қалған Урсула нан</w:t>
        <w:br/>
        <w:t>пісіруге қажет ұнын өлшеп алды да ас үйге кетті. Осы кішкентай ғана</w:t>
        <w:br/>
        <w:t>оқиға Амарантаны бірден сабасына түсірді. Ол тым тереңге тартып</w:t>
        <w:br/>
        <w:t>кеткенін байқады, балиғаға жетпеген жанмен сүйісіп ойнаймын деп</w:t>
        <w:br/>
        <w:t>жүріп, кеш оянған, һәм болашағы бұлдыр құмарлыққа бой алдырып,</w:t>
        <w:br/>
        <w:t>қатерлі батпаққа батып бара жатқанын түсінді. Түсінді де бәрін бірден</w:t>
        <w:br/>
        <w:t>тыйып тастады. Сол кезде әскери сап түзеу ойындарын тәмәмдап</w:t>
        <w:br/>
        <w:t>қалған Аурелиано Хосе басқа түскен баспақшыл деп, қазармада түнеп</w:t>
        <w:br/>
        <w:t>жүрді. Сенбі сайын солдаттарға ілесіп Катариноның мекен-жайына</w:t>
        <w:br/>
        <w:t>барғыштады. Үстерінен солған гүлдердің иісі шығатын әйелдер ерте</w:t>
        <w:br/>
        <w:t>есейген Аурелиано Хосенің жалғыздықтан жабырқаған жанын</w:t>
        <w:br/>
        <w:t>жадыратты, жігіт те оларды қараңғыда құмарлана аймалап, көз алдына</w:t>
        <w:br/>
        <w:t>Амарантадай елестетіп, пір көтерді.</w:t>
        <w:br/>
        <w:t>Осы оқиғалардан кейін біраз уақыт өткен соң, соғыстың барысы</w:t>
        <w:br/>
        <w:t>туралы Макондоға келіп түсіп жатқан хабарлар қым-қиғаш өзгеріп</w:t>
        <w:br/>
        <w:t>шыға келді. Көтерілісшілердің жеңістен жеңіске жетіп келе жатқанын</w:t>
        <w:br/>
        <w:t>үкімет мойындап отырса да,Макондодағы офицерлердің құлағына</w:t>
        <w:br/>
        <w:t>түптің түбінде тізе бүгуге тура келетіндігі туралы құпия деректер жетті.</w:t>
        <w:br/>
        <w:t>Көкек туа полковник Геринельдо Маркеске шапқыншы келді. Ол,</w:t>
        <w:br/>
        <w:t>шынында да, либералдар партиясы жетекшілерінің елдің ішкі</w:t>
        <w:br/>
        <w:t>облыстарындағы көтерілісшілер отрядтарының көсемдерімен келіссөз</w:t>
        <w:br/>
        <w:t>жүргізіп жатқанын расқа шығарды. Көп ұзамай мынадай шарттардың:</w:t>
        <w:br/>
        <w:t>либералдарға үш министрдің портфелі беріледі, парламентте</w:t>
        <w:br/>
        <w:t>либералдық азшылық құрылады және қаруын тастаған</w:t>
        <w:br/>
        <w:t>көтерілісшілерге кешірім жарияланады негізінде бітімге де қол</w:t>
        <w:br/>
        <w:t>қойылмақ екен. Шапқыншы бітім шарттарымен келіспеген полковник</w:t>
        <w:br/>
        <w:t>Аурелиано Буэндианы өте құпия бұйрығын жеткізді. Полковник</w:t>
        <w:br/>
        <w:t>Геринельдо Маркеске өзінің ең сенімді бес адамын іріктеп алып,</w:t>
        <w:br/>
        <w:t>Үкімет әскерлерінің бас-көзсіз қылығына қынжылған генерал Хосе</w:t>
        <w:br/>
        <w:t>Ракель Монкада барлық саяси байланыстарын пайдаланып, шенді</w:t>
        <w:br/>
        <w:t>шекпенін қайта киіп, Макондоның азаматтық және әскери билігін тағы</w:t>
        <w:br/>
        <w:t>да қолына алды. Алайда елге ұйтқы болуға тырысқан әрекетінің</w:t>
        <w:br/>
        <w:t>бұлтартпай төнген қатерді сейілтетініне оның өзінің де сенімі шамалы</w:t>
        <w:br/>
        <w:t>еді.</w:t>
        <w:br/>
        <w:t>Қыркүйекте түскен хабар қым-қиғаш-ты. Үкімет бүкіл елді бақылауға</w:t>
        <w:br/>
        <w:t>ұстап отырмыз деп мәлімдесе де либералдар құлағына ішкі</w:t>
        <w:br/>
        <w:t>аудандардағы қарулы көтерілістер жайлы құпия сыбыс келіп жатты.</w:t>
        <w:br/>
        <w:t>Үкімет орындары соғыс болып жатқанын полковник Аурелиано</w:t>
        <w:br/>
        <w:t>Буэндианы сыртынан өлім жазасына кескен әскери трибуналдың үкімін</w:t>
        <w:br/>
        <w:t>ресми жариялаған кезде ғана барып мойындады. Полковникті тұтқынға</w:t>
        <w:br/>
        <w:t>алған алғашқы гарнизон сол сәтте үкімді орындауға міндетті болатын.</w:t>
        <w:br/>
        <w:t>«Ол қайтып келген екен-ау», -- деді қуанған Урсула генерал Монкадаға.</w:t>
        <w:br/>
        <w:t>Бірақ оның келген-келмегенінен генерал мүлде бейхабар екен.</w:t>
        <w:br/>
        <w:t>Креспидің әтір аңқыған хаттарынан да, күйеуінің құшыры қанбайтын</w:t>
        <w:br/>
        <w:t>құшағынан да таппаған, тек тыншусыз қиялы өткен күндерден жетелеп</w:t>
      </w:r>
    </w:p>
    <w:p>
      <w:r>
        <w:t>әкелген елестер бітеу бөлмелерінде жан біткен адамдарша кезіп</w:t>
        <w:br/>
        <w:t>жүретін осынау үйде ғана ол сабасына түсіп дамыл тапқан. Әткеншек</w:t>
        <w:br/>
        <w:t>орындығына шалқая отырған Ребека полковник Аурелиано Буэндиаға</w:t>
        <w:br/>
        <w:t>өткеннен келген елеске қарағандай шұқшия көз тіккен, тіпті, Хосе</w:t>
        <w:br/>
        <w:t>Аркадио тартып алған жерлердің ақ иелеріне қайтарылатынын</w:t>
        <w:br/>
        <w:t>естігенде де қабақ шытқан жоқ.</w:t>
        <w:br/>
        <w:t>- Ойыңа келгеңді істей берсеңші, Аурелиано, - деп, күрсінді де қойды.</w:t>
        <w:br/>
        <w:t>-- Әманда жақын-жұрағатыңа жатбауыр екеніңді білетін ем.</w:t>
        <w:br/>
        <w:t>Қателеспеппін.</w:t>
        <w:br/>
        <w:t>Жер иелену правосын қайта қарау ісі полковник Геринельдо Маркестің</w:t>
        <w:br/>
        <w:t>председательдік етуімен өткен, көтерілісшілер қолға түсірген</w:t>
        <w:br/>
        <w:t>офицерлерді бірін қалдырмай атып тастаумен тынған әскери-дала</w:t>
        <w:br/>
        <w:t>сотымен қатар жүргізілді. Ең соңынан генерал Хосе Ракель Монкаданы</w:t>
        <w:br/>
        <w:t>соттады. Урсула оны жақтап шықты.</w:t>
        <w:br/>
        <w:t>- Біздің үйге деген оның қайырымдылығын, ілтипатын, мен айтпай-ақ,</w:t>
        <w:br/>
        <w:t>өзің де жақсы білесің, -- деген ол полковник Аурелиано Буэндиаға. -</w:t>
        <w:br/>
        <w:t>Оның бәрін былай қойғанда, Макондоны билеген әкімдердің ішінде</w:t>
        <w:br/>
        <w:t>бұдан жақсысы болған емес.</w:t>
        <w:br/>
        <w:t>Полковник Аурелиано Буэндиа анасына кінәлай қарады.</w:t>
        <w:br/>
        <w:t>- Әділ төрелігін айтар өкілдік менің қолымда жоқ, - деп қасарысты ол.</w:t>
        <w:br/>
        <w:t>-- Егер айтар сөзіңіз болса, соғыс сотының алдында айтарсыз.</w:t>
        <w:br/>
        <w:t>Урсула сотқа өзі ғана келген жоқ, Макондодан шыққан көтерілісші</w:t>
        <w:br/>
        <w:t>офицерлердің аналарын да ерте келді. Арасында заманында асу бермес</w:t>
        <w:br/>
        <w:t>асқардан асып осында келетін ауыр сапарға қатысқан аналар бар,</w:t>
        <w:br/>
        <w:t>қаланың қадірменді қарт тұрғындары генерал Монкаданың жақсы</w:t>
        <w:br/>
        <w:t>қасиеттерін айтып, жағалай мақтап шықты. Сот процесінде Урсула</w:t>
        <w:br/>
        <w:t>соңынан сөйледі. Оның қайғылы, мейірімге толы жүзі, қадірменді</w:t>
        <w:br/>
        <w:t>есімінің өзі, адамның жанды жеріне дәл тиетін уәлі сөз бір сәтке сот</w:t>
        <w:br/>
        <w:t>таразысының басын басып бара жатқандай көрінді.</w:t>
        <w:br/>
        <w:t>пісіп, үзіліп түсер шағына жеткеніне қам көңіл ме, салқын тартыпты.</w:t>
        <w:br/>
        <w:t>Алайда қараңғы бөлмеде бұрынғыдан да ынтық көрінеді, ылғи</w:t>
        <w:br/>
        <w:t>аңсаттырып, арпалыстырып, арыға жібермей ындынын құртады.</w:t>
        <w:br/>
        <w:t>- Неткен хайуан едің, - дейді оның қыр соңынан қалмай қыдиғанынан</w:t>
        <w:br/>
        <w:t>әбден мысы құрыған Амаранта. - Рим папасының рұқсатымен ғана</w:t>
        <w:br/>
        <w:t>әкесіне үйленуге болатынын білмеуші ме ең?</w:t>
        <w:br/>
        <w:t>Аурелиано Хосе күллі Европаны еңбектеп өтсе де, Римге жетуге, әулие</w:t>
        <w:br/>
        <w:t>бекзаттың табанын жаласа да, рұқсат әкелетініне уағда байлайды, тек</w:t>
        <w:br/>
        <w:t>қақпадан өткіз, қанағат бер деп қиылады.</w:t>
        <w:br/>
        <w:t>- Тәңірім-ау, рұқсатта тұрған не бар? - деп азар да безер болады</w:t>
        <w:br/>
        <w:t>Амаранта. - Мұндайдан торай құйымшақ бала туатынын білмеуші ме</w:t>
        <w:br/>
        <w:t>ең?</w:t>
        <w:br/>
        <w:t>Алайда оның бір де бір дәлеліне құлақ асар Аурелиано Хосе жоқ.</w:t>
        <w:br/>
        <w:t>- Мейлі, аждаһа туса да бәрібір. - Тағы да жалынып-жалпаюын</w:t>
        <w:br/>
        <w:t>қоймайды.</w:t>
        <w:br/>
        <w:t>Құмары қанбай әбден құты қашқан ол бір күні таңға жуық</w:t>
        <w:br/>
        <w:t>Катариноның мекен-жайына тартты. Онда анарлары салбырап,</w:t>
        <w:br/>
        <w:t>түсіңкірей бастаса да, аз уақытқа болса да көңілін аулауға жараған</w:t>
        <w:br/>
        <w:t>арзан әйел тауып, мауқын басты. Енді ол Амарантаны көзге ілмегенсіп,</w:t>
      </w:r>
    </w:p>
    <w:p>
      <w:r>
        <w:t>кенезесін кептіріп, қолға түсірудің қамын жасады. Дәлізде әпкесі</w:t>
        <w:br/>
        <w:t>қолдарынан өрнек төгіліп, тігін машинасын зырылдатып іс тігіп</w:t>
        <w:br/>
        <w:t>отырса, жанынан көрмегенсіп, тіс жармай кекірейіп өтеді. Амаранта</w:t>
        <w:br/>
        <w:t>иінінен зіл батпан жүк түскендей бойының жеңілдеп қалғанын сезді,</w:t>
        <w:br/>
        <w:t>неге екені белгісіз, сол сәттен бастап полковник Геринельдо Маркес</w:t>
        <w:br/>
        <w:t>туралы ойлай бастады. Ақшам әлетінде оңашада дойбы ойнайтын</w:t>
        <w:br/>
        <w:t>сәттерін аңсады, жүрегінің терең түкпірінде полковникті жатын</w:t>
        <w:br/>
        <w:t>бөлмесіне кіргізуден де кет әрі емес еді. Өзінің ақылсыз айласының</w:t>
        <w:br/>
        <w:t>салдарынан оңбай ұтылғанын Аурелиано Хосе аңдамай да қалды. Одан</w:t>
        <w:br/>
        <w:t>әрі шалқақтай беруге шыдамы жетпей, тағаты таусылған ол бір түнде</w:t>
        <w:br/>
        <w:t>тағы да Амаранта бөлмесінің табалдырығын аттады. Бұл жолы</w:t>
        <w:br/>
        <w:t>Амаранта оны алды-артына қаратпай бірден айдап тастады да, есігінің</w:t>
        <w:br/>
        <w:t>ілгегін мәңгіге ілді.</w:t>
        <w:br/>
        <w:t>келгенде, гарнизон бастығы капитан Акилес Рикардоның қолына</w:t>
        <w:br/>
        <w:t>көшті. Либералдар жағы оны іріткі салушы деп жариялады.</w:t>
        <w:br/>
        <w:t>- Бір жаманшылық болатынын жүрегім сезетін секілді. Кешкі сағат</w:t>
        <w:br/>
        <w:t>алтыдан кейін үйден шыға көрме, -- деді Урсула Аурелиано Хосеге.</w:t>
        <w:br/>
        <w:t>Оның құдайдың зарын қылғанына қараған анау жоқ. Баяғыдағы</w:t>
        <w:br/>
        <w:t>Аркадио сияқты Аурелиано Хосе да жатбауыр болып кеткен еді. Үйге</w:t>
        <w:br/>
        <w:t>қайтып келгеннен кейінгі не ішем, не кием демеген қамсыз-мұңсыз</w:t>
        <w:br/>
        <w:t>тірлігі мұны да үлкен ағасы Хосе Аркадио секілді тек ләззат-рақатқа</w:t>
        <w:br/>
        <w:t>ғана құнықтырып, еріншек етіп жіберген еді.</w:t>
        <w:br/>
        <w:t>Бұл күнде Аурелиано Хосенің Амарантаға деген құмарлығы да сап</w:t>
        <w:br/>
        <w:t>тыйылған. Оған да жүрегі жараланып жабырқаған бұл жоқ. Басы ауған</w:t>
        <w:br/>
        <w:t>жаққа бағыт ұстап, ойсыз тіршілік кешіп жатты. Бар ермегі бильярд</w:t>
        <w:br/>
        <w:t>ойнайды, жалғыздықтан жабырқаған жанын жолай кезіккен</w:t>
        <w:br/>
        <w:t>әйелдермен жақындасып жадыратады. Урсула жиған-тергенін тығатын</w:t>
        <w:br/>
        <w:t>жерлерді тінтіп шығады. Ақыры, үйге киімін ауыстыру үшін ғана</w:t>
        <w:br/>
        <w:t>келетінді шығарды.</w:t>
        <w:br/>
        <w:t>- Бұлардың бәрі бір қалыптан шыққандай, -- деп күңіренеді Урсула. -</w:t>
        <w:br/>
        <w:t>Алдымен ел сияқты өседі, тіл алғыш, байыпты, қой аузынан шөп</w:t>
        <w:br/>
        <w:t>алмайтын жуас болады, ал сақал шыға өнер шығарады.</w:t>
        <w:br/>
        <w:t>Өзінің дүниеге келуінің жай-жапсарын білмей кеткен Аркадиодай</w:t>
        <w:br/>
        <w:t>емес, Аурелиано Хосе анасының Пилар Тернера екенін біліп алған: ол</w:t>
        <w:br/>
        <w:t>бұл дегенде ішкен асын жерге қояды, түстен кейін келіп демалсын деп</w:t>
        <w:br/>
        <w:t>үйіне соған арнап аспалы төсек құрып қойды. Олар ана мен бала ғана</w:t>
        <w:br/>
        <w:t>емес, жалғыздықтан жапа шеккен мұңдастар да еді. Пилар Тернераның</w:t>
        <w:br/>
        <w:t>жүрегіндегі үміт ұшқыны бұл кезде бір жола өшкен болатын. Баяғы</w:t>
        <w:br/>
        <w:t>сыңғырлаған күлкісі орган үніндей көмескі тартып, шын ықыласты</w:t>
        <w:br/>
        <w:t>аймалау көрмей, дәйім бөтен қолдар сипалаған анарлары солып, қарны</w:t>
        <w:br/>
        <w:t>мен қара саны да көп еркек көрген жолбике әйел мүшесінің кебін киген</w:t>
        <w:br/>
        <w:t>Пилар Тернераның жүрегі ғана мұңсыз-шерсіз қартайды. Атаусыз</w:t>
        <w:br/>
        <w:t>қалған ашына әйел секілді семіріп, күйбеңі көбейген ол уәде еткені</w:t>
        <w:br/>
        <w:t>болмаса, уыстап берері жоқ, алдамшы картаны ашуды да қойып кеткен;</w:t>
        <w:br/>
        <w:t>енді ел махаббатын қызықтап, тып-тыныш күн кешіп жатқан. Сөйтіп,</w:t>
        <w:br/>
        <w:t>Аурелиано Хосе демалатын үй көрші қыз-желең, кездейсоқ</w:t>
        <w:br/>
        <w:t>көңілдестерімен кезігетін ошаққа айналған. Олар әй-шәй жоқ:</w:t>
        <w:br/>
        <w:t>жететін шығар.</w:t>
        <w:br/>
        <w:t>Уррсуланың басқа жұрттан бұрын барып хатты көрсетіп, осы сөздерін өз</w:t>
        <w:br/>
        <w:t>аузымен айтқан алғашқы адамы соғыс біте Макондоның алкальды</w:t>
        <w:br/>
        <w:t>болып тағайындалған генерал консерватор Хосе Ракель Монкада</w:t>
      </w:r>
    </w:p>
    <w:p>
      <w:r>
        <w:t>болды.</w:t>
        <w:br/>
        <w:t>- Әй, бұл Аурелиано ма? - деп, таңдай қаққан генерал. - Бұл</w:t>
        <w:br/>
        <w:t>Аурелианоның, әттең, консерватор болмағанын айтсаңшы.</w:t>
        <w:br/>
        <w:t>Ол, шындығында, полковник Аурелиано Буэндианы пір тұтатын.</w:t>
        <w:br/>
        <w:t>Консерваторлар партиясындағы басқа да көптеген адамдар сияқты</w:t>
        <w:br/>
        <w:t>Хосе Ракель Монкада партия мүддесін қорғаймын деп соғысқа</w:t>
        <w:br/>
        <w:t>қатысты, әскери қызметке онша құлығы болмаса да ұрыс даласында</w:t>
        <w:br/>
        <w:t>жүріп генерал шенін алды. Басқаны былай қойғанда, партиялас басқа</w:t>
        <w:br/>
        <w:t>да жолдастары сияқты генерал Монкада да жан-тәнімен әскерилерді</w:t>
        <w:br/>
        <w:t>жақтырмайтын. Әскери адамдарды табансыз, тайғанақ, еміншек-</w:t>
        <w:br/>
        <w:t>еріншек, мансапқұмар, бір балық ұстаймын деп бүкіл айлақты</w:t>
        <w:br/>
        <w:t>лайлайтын ақылсыздар, бейбіт елдің берекесін кетіретін лаң санайтын.</w:t>
        <w:br/>
        <w:t>Жақсы тамақ ішіп, жақсы киінуге құмар, қораз таластыру қызығына</w:t>
        <w:br/>
        <w:t>тоймайтын, бір басының жұты жоқ аңқылдақ азамат, салауатты да</w:t>
        <w:br/>
        <w:t>салиқалы жан генерал Хосе Ракель Монкаданың заманында полковник</w:t>
        <w:br/>
        <w:t>Аурелиано Буэндианың ең қауіпті дұшпаны болғаны да рас.</w:t>
        <w:br/>
        <w:t>Жағалаудағы аумақты ауданда жаңадан шен тағып, шекпен киген</w:t>
        <w:br/>
        <w:t>әскерилердің арасында ол үлкен беделге не болды.</w:t>
        <w:br/>
        <w:t>Бірде стратегиялық жағдай бір қамалды полковник Аурелиано</w:t>
        <w:br/>
        <w:t>Буэндианың әскерлеріне тастап шығуға мәжбүр еткенде ол аттанып</w:t>
        <w:br/>
        <w:t>бара жатып, оған екі хат тастап кетті. Ұзын сонар бір хатында генерал</w:t>
        <w:br/>
        <w:t>соғыс жүргізудің ізгі тәсілдері жолында бірлесіп науқан</w:t>
        <w:br/>
        <w:t>ұйымдастыруды ұсыныпты. Екінші хат көтерілісшілер басып алған</w:t>
        <w:br/>
        <w:t>ауданда тұратын генералдың әйеліне жолданған екені. Оған қыстырып</w:t>
        <w:br/>
        <w:t>кеткен тілдей қағазда генерал хатты иесіне тапсыруды өтініпті. Содан</w:t>
        <w:br/>
        <w:t>былай қарай, тіпті, соғыстың ең қайнап тұрған сәттерінің өзінде екі</w:t>
        <w:br/>
        <w:t>қолбасшы тұтқындар алмасу үшін уақытша бітім жасауды дағдыға</w:t>
        <w:br/>
        <w:t>айналдырды. Мерекелік көңіл-хош ұялайтын осындай үзілістерді</w:t>
        <w:br/>
        <w:t>генерал Монкада полковник Аурелиано Буэндианы шахмат ойынына</w:t>
        <w:br/>
        <w:t>үйретуге арнады. Екеуі жақындасып, достасып кетті. Тіпті, олар екі</w:t>
        <w:br/>
        <w:t>кішкене қыздың кемеліне келіп бүршік атып, Макондо бұрын-соңды</w:t>
        <w:br/>
        <w:t>көрмеген ару болып жеткенін Амаранта сонда ғана аңдады. Амаранта</w:t>
        <w:br/>
        <w:t>өз жүрегінде бір кезде Ребекаға деген өшпенділіктің қайта тұтанып</w:t>
        <w:br/>
        <w:t>келе жатқанын сезіп, шошып кетті. «Осы өшпенділікке бойымды</w:t>
        <w:br/>
        <w:t>алдыра көрме, жаманатқа жетелеме, әсем Ремедиосқа өлім тілете</w:t>
        <w:br/>
        <w:t>көрме» деп жалынып, жалпайып құдайға сыйынған Амаранта</w:t>
        <w:br/>
        <w:t>бойжеткенді бөлмесінен қуып шықты.</w:t>
        <w:br/>
        <w:t>Бұл - полковник Геринельдо Маркестің соғыстан жери бастаған кезі.</w:t>
        <w:br/>
        <w:t>Өмірінің ең аяулы жылдарын сарп етіп алған атақ-абыройын жалғыз</w:t>
        <w:br/>
        <w:t>Амарантаның жолына тігуге әзір ол ұзақ уақыт бойына бүгіп келген</w:t>
        <w:br/>
        <w:t>шексіз асыл сезімін үйіп-төгіп, қызыл тілдің өз қорындағы бар құдірет-</w:t>
        <w:br/>
        <w:t>күшін жұмсады. Алайда Амарантаны көндіре алмады. Тамыздың сол</w:t>
        <w:br/>
        <w:t>бір кешінде талай жыл бойы адал көңілін, ақ ниетін ұсынған айнымас</w:t>
        <w:br/>
        <w:t>адамға ақырғы жауабын берген Амаранта өзінің қайтпайтын,</w:t>
        <w:br/>
        <w:t>қайрылмайтын қырсық мінезіне қарғыс айтып, өле-өлгенше</w:t>
        <w:br/>
        <w:t>жалғыздығына налып, жылап өту үшін жатын бөлмесіне кіріп, іштен</w:t>
        <w:br/>
        <w:t>жауып алды.</w:t>
        <w:br/>
        <w:t>- Бір-бірімізді мәңгіге ұмытайық. Екеуміз де кеш қалдық, қартайып</w:t>
        <w:br/>
        <w:t>кеттік. - Берген жауабы осы болды.</w:t>
        <w:br/>
        <w:t>Дәл осы кеште полковник Аурелиано Буэндиа полковник Геринельдо</w:t>
        <w:br/>
        <w:t>Маркесті телеграфқа шақыртты. Екеуінің арасында тапырақтап бір</w:t>
        <w:br/>
        <w:t>орнында тұрып қалған соғыстың барысына енгізер өзгерісі жоқ күндегі</w:t>
        <w:br/>
        <w:t>әнгіме болды. Айтылар сөз айтылып болғанда полковник Геринельдо</w:t>
      </w:r>
    </w:p>
    <w:p>
      <w:r>
        <w:t>Маркес терезеден бос қалған көшелерді шолып шықты, бадам</w:t>
        <w:br/>
        <w:t>ағашының бұтақтарындағы жаңбыр тамшыларын көрді, неге екені</w:t>
        <w:br/>
        <w:t>белгісіз, жалғыздықтан жаны жүдеп қалды.</w:t>
        <w:br/>
        <w:t>- Аурелиано, -- деді телеграф кілтін тырсылдатып көңілі күпті ол.-</w:t>
        <w:br/>
        <w:t>Макондода жаңбыр жауып тұр.</w:t>
        <w:br/>
        <w:t>Телеграф желісі біршама уақыт тыныш қалды. Содан кейін аппарат</w:t>
        <w:br/>
        <w:t>сырт-сырт еткізіп, полковник Аурелиано Буэндианың ашулы сөздерін</w:t>
        <w:br/>
        <w:t>сызықша-нүкте күйінде сыдыртып шықты.</w:t>
        <w:br/>
        <w:t>- Неменеге тантырап тұрсың, Геринельдо, -- деді сызықшалар мен</w:t>
        <w:br/>
        <w:t>нүктелер.-- Тамыз болған соң жауады да.</w:t>
        <w:br/>
        <w:t>«Бұрандалы бишіні алып берші», - деп өтінді. Урсула тіпті шошып</w:t>
        <w:br/>
        <w:t>кетті, ойыншықты баяғыда Пьетро Креспи әкеп берген, содан бері</w:t>
        <w:br/>
        <w:t>ұмыт қалған, Урсула әбдірені ашып, Мелькиадестің заманынан жатқан,</w:t>
        <w:br/>
        <w:t>ескі-құсқы шаң басқан заттарды ақтарып, ескі шұлыққа оралған биші</w:t>
        <w:br/>
        <w:t>қызды алып берді. Әйтеуір, он екі жылдың айналасында соғыс айдап</w:t>
        <w:br/>
        <w:t>барған жерлерде полковник Аурелиано Буэндиа қалдырған балалардың</w:t>
        <w:br/>
        <w:t>бәрі де Аурелиано атын, аналарының фамилиясын алып шықты, ал</w:t>
        <w:br/>
        <w:t>ұлдардың ұзын саны он жеті еді. Алғашында Урсула олардың</w:t>
        <w:br/>
        <w:t>қалталарына толтырып ақша салып беретін, Амаранта болса оларды</w:t>
        <w:br/>
        <w:t>алып қалуға тырысты. Ақыры, Урсула мен Амаранта оны-мұны</w:t>
        <w:br/>
        <w:t>заттарды сыйға тартып, шоқындырып, өкіл шеше болумен</w:t>
        <w:br/>
        <w:t>шектелетінді шығарды.</w:t>
        <w:br/>
        <w:t>- Басқа не істейміз енді? Шоқындырдық, ат бердік, әйтеуір, бір</w:t>
        <w:br/>
        <w:t>парызды өтедік, -- дейді Урсула. Сосын бір бөлек дәптерге келген</w:t>
        <w:br/>
        <w:t>әйелдің аты-жөнін, тұрағын, баланың туған күнін жазып алып қалады.</w:t>
        <w:br/>
        <w:t>-- Аурелианоның есеп-қисабы дұрыс тұрсын. Қайтып келер, келген соң</w:t>
        <w:br/>
        <w:t>бұларының тағдырын өзі шеше жатар.</w:t>
        <w:br/>
        <w:t>Бірде түскі астың үстінде генерал Монкадамен арадағы әңгіме үстінде</w:t>
        <w:br/>
        <w:t>сөз арнасы өз әулетінің мына күмәнді өсімталдығына қарай ойысып,</w:t>
        <w:br/>
        <w:t>сонда Урсула полковник Аурелиано Буэндиа күндердің күнінде тірі</w:t>
        <w:br/>
        <w:t>келіп, шашылып жүрген ұлдарының басын бір шаңырақтың астына</w:t>
        <w:br/>
        <w:t>қосса деп армандайтынын айтқан.</w:t>
        <w:br/>
        <w:t>- Қам жемеңіз. Ол сіз ойлаған кезден де ертерек келіп қалар, бәлкім,-</w:t>
        <w:br/>
        <w:t>деп, жұмбақтай сөйлеген сонда генерал Монкада</w:t>
        <w:br/>
        <w:t>Түскі ас үстінде генерал Монкада ұшығын ғана қылтитып, шын мәнін</w:t>
        <w:br/>
        <w:t>ашпаған құпияның өзіндік сыры бар еді, полковник Аурелиано</w:t>
        <w:br/>
        <w:t>Буэндианың еліне беттеп келе жатқаны мәлім болған-ды, ол осы уаққа</w:t>
        <w:br/>
        <w:t>дейінгі көтерілістердің ішіндегі ең ұзақ, ең батыл, ең қан төгісті</w:t>
        <w:br/>
        <w:t>болатын көтерілісін бастауға келе жатты.</w:t>
        <w:br/>
        <w:t>Алғашқы соғыс қарсаңындағы айлардағы сияқты жағдай тағы да</w:t>
        <w:br/>
        <w:t>шиеленісе түсті. Алкальдтың өзі бас болып қолпаштайтын қораз</w:t>
        <w:br/>
        <w:t>таластыруға да тыйым салынды. Азаматтық өкімет билігі де, сайып</w:t>
        <w:br/>
        <w:t>- Кет деймін, кет, - деп сыбырлады ол бойын бір қызықты көруге</w:t>
        <w:br/>
        <w:t>итермелеген сезім билеп. -- Әйтпесе осы қазір айғай салам.</w:t>
        <w:br/>
        <w:t>Жоқ, еңді не істеу керектігін Аурелиано Хосе білетін, ол бұрынғы сары</w:t>
        <w:br/>
        <w:t>ауыз балапан емес-тін, казарманың қақ-соғын көрген қандыауыз</w:t>
        <w:br/>
        <w:t>болатын. Сол түннен олардың боз ала таңға дейін аңдысумен өтетін</w:t>
      </w:r>
    </w:p>
    <w:p>
      <w:r>
        <w:t>алдырмайтын айқасы қайта басталған.</w:t>
        <w:br/>
        <w:t>- Мен сенің әпкең емеспін бе, арсыз. Жасым да үлкен. -- Амаранта</w:t>
        <w:br/>
        <w:t>тұншыға сыбырлады. -- Ақ сүтін беріп асырамады демесең, анаң</w:t>
        <w:br/>
        <w:t>емеспін бе?</w:t>
        <w:br/>
        <w:t>Түн туа қайтып келу үшін алагеуімде Аурелиано Хосе кетеді,</w:t>
        <w:br/>
        <w:t>келгенінде есіктің жабылмағанын көріп, бұрынғыдан да жаныға түседі.</w:t>
        <w:br/>
        <w:t>Иә, ол ғұмыр бойы Амарантаны аңсауын қойған емес. Ол оны</w:t>
        <w:br/>
        <w:t>бағындырылған қалалардағы қараңғы бөлмелерде әрі небір сойқан,</w:t>
        <w:br/>
        <w:t>жынойнақ бөлмелерде кезіктірді, оның бейнесі жаралылардын</w:t>
        <w:br/>
        <w:t>жарақатына қатқан жылымшы қан-жын иісінен жүрегі лоқсыған</w:t>
        <w:br/>
        <w:t>кездерде, өміріне қатер төнген небір қиынқыстау сәттерде, қайда жүрсе</w:t>
        <w:br/>
        <w:t>де, қашанда қасынан бір елі ажыраған емес. Көз көріп, құлақ естімеген</w:t>
        <w:br/>
        <w:t>алысқа кетіп, қарулас достары батырлық санайтын сананы улайтын</w:t>
        <w:br/>
        <w:t>қатігездіктің арасында жүріп, оны тарс есінен шығару үшін үйден</w:t>
        <w:br/>
        <w:t>қашса да, оның бейнесін соғыстың қанжынына салып қанша былғаса</w:t>
        <w:br/>
        <w:t>да, сол сұм соғыстың өзі оның есіне Амарантаны сала берді. Сөйтіп,</w:t>
        <w:br/>
        <w:t>қашан екені белгісіз, әлдекімнің аузынан бір адамның аңдаусыз өзінің</w:t>
        <w:br/>
        <w:t>немерелес әпкесіне үйленіп, соңыра өз ұлы өзіне нағашы болып</w:t>
        <w:br/>
        <w:t>шығатын ежелгі есерлеу әзілді естігенше, ол сол бетімен Амарантадан</w:t>
        <w:br/>
        <w:t>қашып, ажал қуалап, небір ауыртпалықты бастан кешіріп, айдауда</w:t>
        <w:br/>
        <w:t>тақсырет тартып жүрді.</w:t>
        <w:br/>
        <w:t>- Туған әпкесіне үйленуге бола ма екен? - деп сұраған сонда таңданған</w:t>
        <w:br/>
        <w:t>Аурелиано Хосе.</w:t>
        <w:br/>
        <w:t>- Әпкең не? - деп, ерепейсіз күлген солдаттардың бірі. - Сонда біз</w:t>
        <w:br/>
        <w:t>поптарға қарсы неге соғысып жүрміз дейсің? Қаласа әркімнің, тіпті,</w:t>
        <w:br/>
        <w:t>туған шешесіне үйлене алатындай болуы үшін.</w:t>
        <w:br/>
        <w:t>Осы әңгімеден соң екі апта өткеннен кейін, Аурелиано Хосе қашып</w:t>
        <w:br/>
        <w:t>шықты. Амаранта оған бұрынғыдай емес, солғын секілденді, уылжып</w:t>
        <w:br/>
        <w:t>да, Урсула кәрілікке жеңгізбеген әлі тың еді. Санта Софья де ла</w:t>
        <w:br/>
        <w:t>Пьедадтың көмегімен ол тәтті тағамдар өндіруді бұрынғыдан да</w:t>
        <w:br/>
        <w:t>өрістетіп, ұлы соғысқа шашқан қаражатты қалпына келтіріп қана</w:t>
        <w:br/>
        <w:t>қойған жоқ, кептірілген бірнеше асқабақтың ішіне саф алтынды сықай</w:t>
        <w:br/>
        <w:t>толтырып, жатын бөлмесіне тығып тастады.</w:t>
        <w:br/>
        <w:t>- Тәңірі дәм-тұзымды тауыспай тұрғанда, есалаңдар жайлаған осы</w:t>
        <w:br/>
        <w:t>үйден әлі ақша үзілмейді, -- деп қояды ол анда-санда.</w:t>
        <w:br/>
        <w:t>Жарау аттай таралып, сынды; сұңғақ әлуетті болып өскен, үндістер</w:t>
        <w:br/>
        <w:t>сияқты қара қошқыл жүзді, ұзын етіп шаш қойған Аурелиано Хосе</w:t>
        <w:br/>
        <w:t>Никарагуада федералистік әскерлердің қатарынан қашып, неміс</w:t>
        <w:br/>
        <w:t>кемесіне матрос болып жалданып, жүрек түкпіріндегі Амарантаға</w:t>
        <w:br/>
        <w:t>үйленсем деген үмітпен үйге келгенде, мұндағы жағдай осындай еді.</w:t>
        <w:br/>
        <w:t>Амаранта оны көрген бетте-ақ, өзіне ләм-мим деп тіл қатпаса да оның</w:t>
        <w:br/>
        <w:t>неге қайтып келгенін бірден сезе қойды. Үстел басында да олар бір-</w:t>
        <w:br/>
        <w:t>біріне қарауға қаймығып отырды. Алайда оралғанына екі апта өткенен</w:t>
        <w:br/>
        <w:t>кейін, Аурелиано Хосе еш именусіз Урсуланың көзінше Амарантаға</w:t>
        <w:br/>
        <w:t>қадала қарап: «Ылғи да өзің туралы ойлап жүрдім», -- деп қойып</w:t>
        <w:br/>
        <w:t>қалды. Амаранта одан қашқақтай бастады. Оның көзіне түспеуге</w:t>
        <w:br/>
        <w:t>тырысып, қасынан Әсем Ремедиосты екі елі қалдырмайды. Бірде</w:t>
        <w:br/>
        <w:t>Аурелиано Хосенің Амарантадан: «Қолындағы қара шүберекті</w:t>
        <w:br/>
        <w:t>қашанғы шешпей жүресің?» - деп сұрағаны бар. Інісінің бұл сөзін</w:t>
        <w:br/>
        <w:t>«қашанғы қыз боп жүресің» деген тұспалы деп түсінген Амаранта</w:t>
        <w:br/>
        <w:t>қызарып кетті. Содан кейін өзінің осы осалдығына іштей ыза болды.</w:t>
        <w:br/>
        <w:t>Аурелиано Хосе келгеннен бері ол жатын бөлмесінің есігін ішінен іліп</w:t>
      </w:r>
    </w:p>
    <w:p>
      <w:r>
        <w:t>алып жүретін, келе-келе оның түн баласында көрші бөлмеде қаннен-</w:t>
        <w:br/>
        <w:t>қаперсіз қорылдап ұйықтап жататынын біліп, бейқам қалған.</w:t>
        <w:br/>
        <w:t>Аурелиано Хосенің қайтып келгеніне екі айға жетер-жетпес уақыт</w:t>
        <w:br/>
        <w:t>өткенде Амаранта таң алдында оның өз бөлмесіне кіріп келе жатқанын</w:t>
        <w:br/>
        <w:t>сезді. Ол қашуға да, айғайлауға да әрекеттенген жоқ, әлдебір жылы</w:t>
        <w:br/>
        <w:t>сезім бойын буып, тырп ете алмай жата берді. Оның бәз-баяғыдағыдай,</w:t>
        <w:br/>
        <w:t>кішкентай бала кезіндегідей масаға құрылған шымылдықты сырып,</w:t>
        <w:br/>
        <w:t>сып беріп көрпесінің астына кіріп келгенін байқап, денесін сұп-суық</w:t>
        <w:br/>
        <w:t>тер басты, оның тыр жалаңаш екенін сезгенде, тісі-тісіне тимей,</w:t>
        <w:br/>
        <w:t>сақылдап кетті.</w:t>
        <w:br/>
        <w:t>Ол көзілдірігін алып төсегіне тастады да, шынжыр бауынан сағатын</w:t>
        <w:br/>
        <w:t>ағытып алды. - Менің қынжылатыным -- сенің соғысты кәсіп қылған</w:t>
        <w:br/>
        <w:t>әскерилерді өлердей жек көрген, соларға қарсы күрескен, соларға</w:t>
        <w:br/>
        <w:t>лағнет айтқан, сенің өзіңнің солардың аяғын құшқаның. Әлемдегі</w:t>
        <w:br/>
        <w:t>бірде-бір парасатты ақыл-ой мұндай пасықтықты ақтап ала алмайды. -</w:t>
        <w:br/>
        <w:t>Содан кейін ол неке сақинасы мен әулие қыздың бойтұмар бейнесін</w:t>
        <w:br/>
        <w:t>көзілдірігі мен сағатының қасына тастады. - Егер осылай тарта беретін</w:t>
        <w:br/>
        <w:t>болсаң, сен біздің елдің тарихындағы барып тұрған қатігез, қанқұйлы</w:t>
        <w:br/>
        <w:t>диктатор болып қана қоймай, күндердің күнінде өз арың жаныңды</w:t>
        <w:br/>
        <w:t>жегідей жей берген соң, Урсула шешейді атып тастайсың ба деп</w:t>
        <w:br/>
        <w:t>қорқамын.</w:t>
        <w:br/>
        <w:t>Полковник Аурелиано Буэндиа, тіпті, міз баққан жоқ. Мұны көрген</w:t>
        <w:br/>
        <w:t>Монкада көзілдірігін, бойтұмарын, сағаты мен сақинасын алып қолына</w:t>
        <w:br/>
        <w:t>ұстатты да баяу ғана тіл қатты:</w:t>
        <w:br/>
        <w:t>- Сені ұрсайын деп шақырған жоқ едім. Мына заттарды әйеліме табыс</w:t>
        <w:br/>
        <w:t>еткейсің деген өтінішімді айтайын дегем.</w:t>
        <w:br/>
        <w:t>Полковник Аурелиано Буэндиа заттарды қалтасына салып қойды.</w:t>
        <w:br/>
        <w:t>- Ол әлі Манаурада тұрады ма?</w:t>
        <w:br/>
        <w:t>- Иә, Манаурада, -деп, генерал Монкада басын изеді. - Сол әлгі өзің</w:t>
        <w:br/>
        <w:t>өткен жолы хат жібертетін шіркеудің сыртындағы үйде.</w:t>
        <w:br/>
        <w:t>- Бұл өтінішіңді үлкен ықыласпен орындаймын, Хосе Ракель, -- деді</w:t>
        <w:br/>
        <w:t>полковник Аурелиано Буэндиа.</w:t>
        <w:br/>
        <w:t>Ол көкшіл тұман торлаған далаға шыққанда, алыста қалған сол бір</w:t>
        <w:br/>
        <w:t>таңдағы секілді беттерін ылғал жуды. Дәл осы арада ол өзінің үкімді</w:t>
        <w:br/>
        <w:t>зират қабырғасының қасында емес, казарманың ауласында орындауға</w:t>
        <w:br/>
        <w:t>бұйрық бергенін түсінді. Есіктің қарсы алдында сап түзеген бөлімше</w:t>
        <w:br/>
        <w:t>мемлекет басшысына қандай қошемет көрсетуге тиіс болса, оған да дәл</w:t>
        <w:br/>
        <w:t>сондай қошемет көрсетті.</w:t>
        <w:br/>
        <w:t>- Алып шыға беріңдер, - деп бұйырды ол.</w:t>
        <w:br/>
        <w:t>-- Мынау не нәрседен де тайынбайтын жанның түрі ғой». Оның</w:t>
        <w:br/>
        <w:t>Амарантаға ацтек шәлі әкеп беруі, дастарқан басындағы естеліктері,</w:t>
        <w:br/>
        <w:t>езу жиғызбайтын әзіл әңгімелері бұрынғы Аурелианоны оттың күліне</w:t>
        <w:br/>
        <w:t>қарап, шоғын елестету қандай қиын болса, дәл солай еміс-еміс қана</w:t>
        <w:br/>
        <w:t>еске салатын. Өлгендерді ортақ молаға көміп үлгермей жатып от</w:t>
        <w:br/>
        <w:t>полковник қасапшы Рокеге дереу соғыс трибуналын шақыруға бұйрық</w:t>
        <w:br/>
        <w:t>берді де өзі консерваторлар орнатқан шайқалып тұрған тәртіпті түп-</w:t>
        <w:br/>
        <w:t>тамырына дейін қақырататын түбірлі реформаларды іске асыру</w:t>
        <w:br/>
        <w:t>жолындағы Қиын-қыстау шаруаны қолына алды.</w:t>
      </w:r>
    </w:p>
    <w:p>
      <w:r>
        <w:t>- Либералдар партиясындағы саясатшысымақтардың алдын орап</w:t>
        <w:br/>
        <w:t>кетпесек болмайды, - деді ол көмекшілеріне. - Олар сабасына түсіп,</w:t>
        <w:br/>
        <w:t>сара бағыт сызғанша бәрін тып-типыл қылып тындырып қояйық.</w:t>
        <w:br/>
        <w:t>Соңғы бес жыл ішінде тіркелген жер пайдалану правосын тексеруді де</w:t>
        <w:br/>
        <w:t>сол сәтте қолға алды, ол өзінің туған ағасы Хосе Аркадионың заңды</w:t>
        <w:br/>
        <w:t>жамылып, төңірегіндегілерді жағалай тонап алғанын білді. Осы мәселе</w:t>
        <w:br/>
        <w:t>жөніндегі жазбаларды қаламымен бір-ақ тартып, сызып жоққа</w:t>
        <w:br/>
        <w:t>шығарды. Содан кейін соңғы ілтипатын білдіріп, қабылданған шешімді</w:t>
        <w:br/>
        <w:t>қаперіне салу үшін бар жұмысын жиып тастап, бір сағатқа кіріп қана</w:t>
        <w:br/>
        <w:t>шықпақ болып Ребеканікіне тартты.</w:t>
        <w:br/>
        <w:t>Бір кезде пәк махаббатының мұңдасы болған, таң атқанша талмай</w:t>
        <w:br/>
        <w:t>тосып жүріп, ажал шеңгелінен алып шыққан осынау қара күңгірт</w:t>
        <w:br/>
        <w:t>жатын бөлмедегі жабыққан жалғыз жесір полковниктің көзіне өткеннің</w:t>
        <w:br/>
        <w:t>елесіндей боп қана көрінген. Қара бақайына дейін қара жамылған,</w:t>
        <w:br/>
        <w:t>жүрегі баяғыда-ақ семіп күл болып кеткен осынау әйел соғыстың жүріп</w:t>
        <w:br/>
        <w:t>жатқанынан да бейхабар еді. Полковникке оның сүйектерінен шыққан</w:t>
        <w:br/>
        <w:t>сәуле терісі арқылы өтіп, жылт-жылт етіп тұрғандай көрінді. Ребека</w:t>
        <w:br/>
        <w:t>жанып-өшкен, өшіп-жанған жылтыраған оттарға толы ауада қалқып</w:t>
        <w:br/>
        <w:t>келе жатқандай елестеді: ағынсыз тұрған су сияқты тұнып қалған ауада</w:t>
        <w:br/>
        <w:t>әлі де оқ-дәрінің болар-болмас иісі бар. Полковник Аурелиано Буэндиа</w:t>
        <w:br/>
        <w:t>оған ең алдымен аза тұтқаныңды осымен азайтсаң да болар, енді есік,</w:t>
        <w:br/>
        <w:t>терезеңді аш, Хосе Аркадионың қазасын кімнің мойнына жүктерсің,</w:t>
        <w:br/>
        <w:t>кешу-шешу етсеңші деп ақыл айтудан бастаған. Бірақ Ребека мынау</w:t>
        <w:br/>
        <w:t>тіршіліктің күйбеңін де, қызығы мен қуанышын да әлдеқашан тәрк</w:t>
        <w:br/>
        <w:t>еткен болатын. Оларды топырақтың ашқылтым дәмінен де, Пьетро</w:t>
        <w:br/>
        <w:t>Соғыстың жөн-жосықсыздығын алдымен аңдаған адам - полковник</w:t>
        <w:br/>
        <w:t>Геринельдо Маркес. Макондоның азаматтық әрі әскери әкімі ретінде ол</w:t>
        <w:br/>
        <w:t>аптасына екі рет телеграф арқылы полковник Аурелиано Буэндиамен</w:t>
        <w:br/>
        <w:t>хабарласып тұрды. Бастапқыда олар сөйлескен</w:t>
        <w:br/>
        <w:t>кездерінде кәдімгідей жүріп жатқан соғыстың барысын бағдарлап</w:t>
        <w:br/>
        <w:t>отырды. Ол кезде ұрыс қимылдарының шеті мен шегі айқын болатын,</w:t>
        <w:br/>
        <w:t>сондықтан да оның қай сатыда екенін анықтауға, бұдан былайғы</w:t>
        <w:br/>
        <w:t>беталысын бағамдауға мүмкіндік мол еді. Полковник Аурелиано</w:t>
        <w:br/>
        <w:t>Буэндиа әу бастан-ақ жақын достарының өзіне де ағынан жарыла</w:t>
        <w:br/>
        <w:t>бермейтін адам болса да, сол кезде олармен қарапайым, ашық-жарқын</w:t>
        <w:br/>
        <w:t>қарым-қатынасын әлі де үзбеген. Достары оны телеграфтың келесі</w:t>
        <w:br/>
        <w:t>басында тұрғанда осы ықылас-бейілінен танушы еді. Алғашында ол</w:t>
        <w:br/>
        <w:t>қажеті болмаса да әңгімені созып, үй-ішінің, ауыл-аймақтың ұсақ-</w:t>
        <w:br/>
        <w:t>түйек жаңалықтарына дейін сұрастырып, біліп жататын. Бірте-бірте</w:t>
        <w:br/>
        <w:t>соғыс ауқымы кеңейіп, бұрынғыдан өршіп, шиеленісе берді, сонымен</w:t>
        <w:br/>
        <w:t>бірге оның бейнесі де көмескіленіп, көкіректен кетіп алыстай берді.</w:t>
        <w:br/>
        <w:t>Нүкте мен сызықша арқылы жететін даусы да солғын тартып ұзай</w:t>
        <w:br/>
        <w:t>берді, тіл қатыса қалған кезде айтатын сөздері де түсініксіз болып кетті.</w:t>
        <w:br/>
        <w:t>Мұндай кездерде полковник Геринельдо Маркес телеграф арқылы</w:t>
        <w:br/>
        <w:t>бөтен дүниеден келген бөгде адаммен сөйлесіп тұрғандай іштен тынып,</w:t>
        <w:br/>
        <w:t>үндемей тыңдайтын. Әңгіме бітерінде амалсыздан телеграф кілтін</w:t>
        <w:br/>
        <w:t>тырс-тырс қағып:</w:t>
        <w:br/>
        <w:t>- Бәрін де ұқтым, Аурелиано. Либералдар партиясы жасасын! - деген</w:t>
        <w:br/>
        <w:t>сөздерді жөнелтетін.</w:t>
        <w:br/>
        <w:t>Келе-келе полковник Геринельдо Маркес соғыстан мүлдем қол үзіп</w:t>
        <w:br/>
        <w:t>кетті. Алғашында соғыс нақтылы бір қимыл-қарекет, жастық шағының,</w:t>
        <w:br/>
        <w:t>жалын жүрегінің лепірткені бір құштары еді, енді, міне, әуреге</w:t>
        <w:br/>
        <w:t>арзымайтын алыс елеске, қажетсіз қауызға айналды. Жай таппай</w:t>
        <w:br/>
        <w:t>аласұрған осындай сәттері жан сауғалайтын жалғыз саясы -</w:t>
        <w:br/>
        <w:t>Амарантаның іс тігетін бөлмесі. Күн құрғатпай кешке келеді. Әсем</w:t>
      </w:r>
    </w:p>
    <w:p>
      <w:r>
        <w:t>Ремедиос іс мәшіннің құлағын айналдырғанда, голландтық ақ шаңқан</w:t>
        <w:br/>
        <w:t>кездемені бүрмелеп ызатын Амарантаның сүйріктей саусақтарына</w:t>
        <w:br/>
        <w:t>қарап жаны жай табады. Ұзақ сағаттар үнсіздікте өтеді, қыз да, қонағы</w:t>
        <w:br/>
        <w:t>да бір-бірінің осы арада барына риза. Амаранта оның өзіне деген адал</w:t>
        <w:br/>
        <w:t>Аурелиано Хосе кіре бергенде, қасында қарулы екі солдаты бар капитан</w:t>
        <w:br/>
        <w:t>Акилес Рикардоның кіріп, жатқандарды жағалай тінтіп шыққанын</w:t>
        <w:br/>
        <w:t>көрді.</w:t>
        <w:br/>
        <w:t>- Байқа, капитан, маған қол көтерер адам әлі туған жоқ. - Аурелиано</w:t>
        <w:br/>
        <w:t>Хосе оны сақтандырған болды. Капитан күштеп тінтуге әрекет</w:t>
        <w:br/>
        <w:t>жасағанда, қасында қаруы жоқ Аурелиано Хосе қаша жөнелді. Сонда да</w:t>
        <w:br/>
        <w:t>солдаттар атпады, берілген бұйрыққа да бағынған жоқ.</w:t>
        <w:br/>
        <w:t>- Бұл - Буэндиа ғой, - деп, біреуі күңкілдеді. Зығырданы қайнаған</w:t>
        <w:br/>
        <w:t>капитан винтовкасын жұлып алды да қаумалаған жұртты киіп-жарып,</w:t>
        <w:br/>
        <w:t>көшенің ортасына шықты да кезене бастады.</w:t>
        <w:br/>
        <w:t>- Өңшең қорқақ! - деп кіжіне айқайлады ол. - Тіпті полковник</w:t>
        <w:br/>
        <w:t>Аурелиано Буэндианың өзі болса да.</w:t>
        <w:br/>
        <w:t>Мылтық дауысы шыққан кезде, жиырма жасар бейкүнә бойжеткен</w:t>
        <w:br/>
        <w:t>Кармелита Монтьель әтір суымен сүртініп, Пилар Тернераның</w:t>
        <w:br/>
        <w:t>төсегінің үстіне гүл жапырақтарын сеуіп жатқан. Картаның айтуына</w:t>
        <w:br/>
        <w:t>қарағанда, Аурелиано Хосе Амаранта айырған бақытын осы қыздан</w:t>
        <w:br/>
        <w:t>тауып, онымен бірге алты бала өсіріп, жеткізіп, қартайған шағында</w:t>
        <w:br/>
        <w:t>соның қолында өлуге тиіс-ті, алайда арқасынан тиіп, кеудесін тесіп</w:t>
        <w:br/>
        <w:t>өткен оқ картаның болжауына бас ие қоймаған секілді. Есесіне</w:t>
        <w:br/>
        <w:t>пешенесіне осы түнде өлу жазылған капитан Акилес Рикардо,</w:t>
        <w:br/>
        <w:t>шынында, сол түннен қалған жоқ, тіпті, Аурелиано Хоседен төрт сағат</w:t>
        <w:br/>
        <w:t>бұрын көз жұмды. Мылтық дауысы шыққан сәтте белгісіз бір қолдар</w:t>
        <w:br/>
        <w:t>атқан екі оқ қатарынан қадалған капитан сылқ түсті, аттандаған көп</w:t>
        <w:br/>
        <w:t>адамның дауысы түн түнегін тілгіледі:</w:t>
        <w:br/>
        <w:t>- Либералдар партиясы жасасын! Полковник Аурелиано Буэндиа</w:t>
        <w:br/>
        <w:t>жасасын!</w:t>
        <w:br/>
        <w:t>Түнгі он екі шамасында Аурелиано Хосенің жарасынан аққан қан</w:t>
        <w:br/>
        <w:t>таусылып, Кармелита Монтьель тағдырының картасы қайта</w:t>
        <w:br/>
        <w:t>үлестірілген кезде, театр алдынан өткен төрт жүзден астам адам өз</w:t>
        <w:br/>
        <w:t>тапаншаларының оқтарын көшенің ортасында қалған капитан Акилес</w:t>
        <w:br/>
        <w:t>Рикардоның денесіне қадап-қадап кетті. Су тиген нандай үгітіліп</w:t>
        <w:br/>
        <w:t>жатқан, қорғасыннан зіл батпан болған өлікті бірнеше солдат қол</w:t>
        <w:br/>
        <w:t>арбаға зорға көтеріп салды.</w:t>
        <w:br/>
        <w:t>көңіл алауының азаймағанына қуанады. Ал ол болса, кілтін таптырмай</w:t>
        <w:br/>
        <w:t>жүрген қыз көңілінің құпия сырынан бейхабар.</w:t>
        <w:br/>
        <w:t>Полковник Гериннельдо Маркестің Макондоға қайтып келгенін</w:t>
        <w:br/>
        <w:t>естігенде қатты толқыған Амаранта өліп кетуге шақ қалды. Сөйткен</w:t>
        <w:br/>
        <w:t>Амаранта бір жағы айдаудағы азапты өмірден титықтап, екіншіден</w:t>
        <w:br/>
        <w:t>қатігез уақыт пен күтімсіздік қатар діңкелетіп кексе тартқан, үсті-басы</w:t>
        <w:br/>
        <w:t>кір, шаң, тер сасып, бойынан ат-қораның Иісі мүңкіл, сұры қашқан</w:t>
        <w:br/>
        <w:t>оның полковник Аурелиано Буэндианың шулаған көп нөкерінің бірі</w:t>
        <w:br/>
        <w:t>ретінде, жаралы сол қолын ақ дәкемен мойнына асып алып кіріп</w:t>
        <w:br/>
        <w:t>келгенде, оның мұндай кескінсіз кейпін көріп, көңілі қоңылтақсып, есі</w:t>
        <w:br/>
        <w:t>ауып қала жаздаған. «Тәңірім-ау, сонша тосқан адамым осы ма еді», -</w:t>
        <w:br/>
        <w:t>деп ойлады. Алайда ертеңінде ол қырынып, мұнтаздай тап-таза болып</w:t>
      </w:r>
    </w:p>
    <w:p>
      <w:r>
        <w:t>келді. Жарасын таңған, қан қатқан дәкесін алып тастапты, мұртынан</w:t>
        <w:br/>
        <w:t>әтір иісі еседі. Ол Амарантаға тысы маржанмен әшекейленген</w:t>
        <w:br/>
        <w:t>иманшарт сыйлады.</w:t>
        <w:br/>
        <w:t>- Сендер - еркектер, қызық халықсыңдар, - деді аузына басқа сөз</w:t>
        <w:br/>
        <w:t>түспей қалған Амаранта. - Өмір бойы өздерің діндарларға қарсы</w:t>
        <w:br/>
        <w:t>соғысып жүрсіңдер, сөйте тура иманшарт сыйлайсыңдар.</w:t>
        <w:br/>
        <w:t>Сол кезден бастап, ол, тіпті, соғыстың ең қысылтаяң сәттерінде де</w:t>
        <w:br/>
        <w:t>күнде кешке келіп тұрды. Әсем Ремедиос орнында болмай қалған</w:t>
        <w:br/>
        <w:t>сәттерде іс мәшіннің құлағын айналдырып отыруға бар. Оның</w:t>
        <w:br/>
        <w:t>тұрақтылығы, адалдығы - Амарантаның көңіліне көп медет. Осындай</w:t>
        <w:br/>
        <w:t>үлкен білікке жеткен жанның алдына келіп бас игеніне тебіренеді,</w:t>
        <w:br/>
        <w:t>оның қылышы мен тапаншасы қонақ бөлмеде қалдырып, өзіне қарусыз</w:t>
        <w:br/>
        <w:t>кіретініне де іші жылып қалады. Сол төрт жыл ішінде полковник</w:t>
        <w:br/>
        <w:t>Геринельдо Маркес талай рет қиылып көңілін білдірді. Амаранта ылғи</w:t>
        <w:br/>
        <w:t>да оның тілегін қабыл алмай қалдырып отырды және ойын әрдайым</w:t>
        <w:br/>
        <w:t>жүрегіне дық қалдырмайын деп, ақырындап астарлап білдірді,</w:t>
        <w:br/>
        <w:t>полковникті құлай сүймесе де ендігі жерде онсыз күні жоқтығын да</w:t>
        <w:br/>
        <w:t>әбден ұққан-ды.</w:t>
        <w:br/>
        <w:t>Геринельдо Маркестің адалдығы тебіренткен Әсем Ремедиос</w:t>
        <w:br/>
        <w:t>ойламаған жерден оны қорғап шыға келді, осы уақытқа дейін ол ешкім</w:t>
        <w:br/>
        <w:t>де, еш нәрседе шаруасы жоқ, өзімен-өзі жүретін, сонысына қарай</w:t>
        <w:br/>
        <w:t>былайғы жұрт оны, тіпті, ақылы кем санайтын, өз қолымен өсірген</w:t>
        <w:br/>
        <w:t>- Ал, Пилар, саған келдік, бұрышыңды бер, -- десіп, баса-көктеп кіре</w:t>
        <w:br/>
        <w:t>беретін.</w:t>
        <w:br/>
        <w:t>- Төрлет, төрлет,-- деп қалбалақтан қарсы алатын Пилар. Бұл кезде</w:t>
        <w:br/>
        <w:t>бөтен-бөгде адам бола қалса: Өзгелер төсекте табысып, рақат тапса,</w:t>
        <w:br/>
        <w:t>менің де көңілім жай, -- деп жуып-шайып жатады.</w:t>
        <w:br/>
        <w:t>Ол көрсеткен қызметі үшін ақы да алған емес. Бір кезде қартайып</w:t>
        <w:br/>
        <w:t>қызуы таусылғанша, анда-санда қас қағымдық рақатқа бөлегені</w:t>
        <w:br/>
        <w:t>болмаса, ақша да, махаббат та бере алмаған, өзіне көзін сүзіп, емінген</w:t>
        <w:br/>
        <w:t>қисапсыз көп еркектің бірде-бірінің көңілін жықпаған әйел бұлардың</w:t>
        <w:br/>
        <w:t>да ешқайсысының өтінішін жерде қалдырған емес. Анасының қайнаған</w:t>
        <w:br/>
        <w:t>қаны бойларына дарыған Пилар Тернераның бес қызы бірдей балиғаға</w:t>
        <w:br/>
        <w:t>жетпей жатып-ақ, өмірдің бұралаңы мен бұлтағы көп жолдарына түсіп,</w:t>
        <w:br/>
        <w:t>жөндеріне кетті. Қолында өскен екі ұлының біреуі полковник</w:t>
        <w:br/>
        <w:t>Аурелиано Буэндианың туы астында соғысып жүріп қаза тапты,</w:t>
        <w:br/>
        <w:t>екіншісі он төртке жаңа толғанда жазықтағы қалалардың бірінде тауық</w:t>
        <w:br/>
        <w:t>салынған себетіні ұрлаймын дегенде, жарақаттанып қолға түсті. Жарты</w:t>
        <w:br/>
        <w:t>ғасыр бойы карта ашқанда қарға король болып елестеген «әне келеді,</w:t>
        <w:br/>
        <w:t>міне келедімен» тосқан ұзын бойлы қара торы еркегі -- өз перзенті</w:t>
        <w:br/>
        <w:t>Аурелиано Хосе екенін Пилар Тернера енді түсінгендей, карта әкелуге</w:t>
        <w:br/>
        <w:t>тиіс басқа да көптеген еркектер секілді ол да жүрегіне тым кеш енді,</w:t>
        <w:br/>
        <w:t>аналық мейіріміне орап мауқымды басам дегенде, оны да ажал лебі</w:t>
        <w:br/>
        <w:t>шарпып тұрды. Мұны Пилар Тернера картадан оқып білді.</w:t>
        <w:br/>
        <w:t>- Бүгін кешке ешқайда бармай-ақ қой, - деді ол баласына. -- Осында</w:t>
        <w:br/>
        <w:t>ұйықта. Қармелита Монтьель келем деген, көптен бері саған құмартып</w:t>
        <w:br/>
        <w:t>жүр.</w:t>
        <w:br/>
        <w:t>Аурелиано Хосе анасының сөзінен қатты абыржушылықты,</w:t>
        <w:br/>
        <w:t>алаңдаушылықты аңғарған жоқ.</w:t>
        <w:br/>
        <w:t>- Түн ортасында келемін, тоссын деп айт,-- деді.</w:t>
        <w:br/>
        <w:t>Соны айтып ол театрға кетті. Онда испан труппасы «Сорроның</w:t>
      </w:r>
    </w:p>
    <w:p>
      <w:r>
        <w:t>қанжары» пьесасын қойып жатқан. Шындығында, бұл Соррильяның!9</w:t>
        <w:br/>
        <w:t>әйгілі трагедиясы болатын. Алайда либералдар консерваторларды</w:t>
        <w:br/>
        <w:t>«готтар» деп атайтын болған соң, капитан Акилес Рикардоның</w:t>
        <w:br/>
        <w:t>бұйрығы бойынша аты әдейі өзгертілген еді. Билетін көрсетіп,</w:t>
        <w:br/>
        <w:t>- Сендер ғой мынау соғыс деген сұрапыл ойынға бардыңдар.</w:t>
        <w:br/>
        <w:t>Бұларыңды дұрыс делік, борыштарыңды өтедіңдер, -- деп трибунал</w:t>
        <w:br/>
        <w:t>мүшелеріне қадап-қадап айтты. -- Бірақ мынаны ұмытпаңдар, дүниеде</w:t>
        <w:br/>
        <w:t>біз тірі тұрғанда, біз - сендердің аналарыңызбыз; сөзімізден сәл аттап</w:t>
        <w:br/>
        <w:t>бара жатсаңдар, жүз жерден революционер болсаңдар да</w:t>
        <w:br/>
        <w:t>шалбарларыңды шешіп, шықпыртып аламыз, ешкім де сендерді біздің</w:t>
        <w:br/>
        <w:t>қолымыздан ала алмайды.</w:t>
        <w:br/>
        <w:t>Сот мүшелері мәжіліске кеткенде, казармаға берілген класс бөлмесінде</w:t>
        <w:br/>
        <w:t>осы сөздер көпке дейін жаңғырып естіліп тұрды. Түн ортасында</w:t>
        <w:br/>
        <w:t>генерал Хосе Ракель Монкада өлім жазасына кесілді. Полковник</w:t>
        <w:br/>
        <w:t>Аурелиано Буэндиа Урсуланың қарғап-сілегеніне де қараған жоқ,</w:t>
        <w:br/>
        <w:t>жазаны жеңілдетуден бас тартты. Таң атуға тақағанда, ол тұтқын</w:t>
        <w:br/>
        <w:t>отырған баяғы бұғаулар тұрған бөлмеге келді.</w:t>
        <w:br/>
        <w:t>- Амал не,туысқан,-- деді ол. - Сені ататын мен емес. Сені революция</w:t>
        <w:br/>
        <w:t>атады.</w:t>
        <w:br/>
        <w:t>Ол кіргенде генерал Монкада төсегінен де тұрған жоқ. 170</w:t>
        <w:br/>
        <w:t>- Атаңа нәлет сенің, ағайын, -- деп жауап қатты.</w:t>
        <w:br/>
        <w:t>Қайтып келген күннен бастап дәл осы сәтке дейін полковник</w:t>
        <w:br/>
        <w:t>Аурелиано Буэндиа генералға сәл де болса аяушылық білдірмеуге</w:t>
        <w:br/>
        <w:t>тырысып баққан. Енді оның қартайып кеткен жүзіне, дірілдеген</w:t>
        <w:br/>
        <w:t>қолдарына және өлімге басын байлаған көнбісті кейпіне таңдана</w:t>
        <w:br/>
        <w:t>қарады, өзіне-өзі жеккөрінішті көрінді, бірақ өзін айыптап отырған</w:t>
        <w:br/>
        <w:t>жүрегінде оянған аяушылық сезімі екенін аңдай алмай қалды.</w:t>
        <w:br/>
        <w:t>- Соғыс трибуналының қайсысын алса да, тек бетперде екенін сен</w:t>
        <w:br/>
        <w:t>менен кем білмейсің, - деді ол. - Шындығына келгенде сен өзгелердің</w:t>
        <w:br/>
        <w:t>қылмысы үшін отқа күйіп отырсың. Бұл жолы біз қайткенде де жеңіп</w:t>
        <w:br/>
        <w:t>шығуға бел байладық. Менің орнымда сен де осылай істемес пе ең?</w:t>
        <w:br/>
        <w:t>Генерал Монкада жақтаулары тасбақа сүйегінен жасалған қалың</w:t>
        <w:br/>
        <w:t>шынылы көзілдірігін етегімен сүртпек болып орнынан түрегелді.</w:t>
        <w:br/>
        <w:t>- Мүмкін, солай істер едім, - деді ол байыппен. - Жоқ, сенің мені атып</w:t>
        <w:br/>
        <w:t>тастағалы отырғаныңа қынжылмаймын-ау, сайып келгенде біздің</w:t>
        <w:br/>
        <w:t>жағдайымыздағы адамдардың осылай өлуі заңды да шығар, бәлкім. -</w:t>
        <w:br/>
        <w:t>Аурелиано Хосе Макондоға оралғаннан кейін, арада бірер ай өткен соң,</w:t>
        <w:br/>
        <w:t>олардың үйлеріне бестер шамасындағы еркек бала ерткен, үстінен гүл</w:t>
        <w:br/>
        <w:t>әтір иісі ескен етженді әйел келді. Әйел полковник Аурелиано</w:t>
        <w:br/>
        <w:t>Буэндиадан туған ұлды ат қойып, ақ батасын берсін деп Урсулаға</w:t>
        <w:br/>
        <w:t>әкелгенін айтты. Есімсіз перзенттің шыққан тегі ешкімнің күмәнін</w:t>
        <w:br/>
        <w:t>туғызған жоқ: баяғыда бала кезіңде мұзды көрсетуге апарғанда</w:t>
        <w:br/>
        <w:t>полковник қандай болса, бұл-дағы айна қатесіз сондай екен. Әйел</w:t>
        <w:br/>
        <w:t>нәрестенің көзінің ашық туғанын, туа сала айналадағы адамдарға</w:t>
        <w:br/>
        <w:t>тәкаппар кейіппен көз тіккенін және не нәрсеге де кірпік қақпай қадала</w:t>
        <w:br/>
        <w:t>қарайтын дағдысынан қатты қорқатынын да жасырмай айтып берді.</w:t>
        <w:br/>
        <w:t>- Әкесі көз салғанда орындықтар өзінен-өзі қозғалып кететін, сонысы</w:t>
        <w:br/>
        <w:t>жетпейді демесең, әйтпесе сойып қаптап қойғандай дәл өзі,-- деп</w:t>
      </w:r>
    </w:p>
    <w:p>
      <w:r>
        <w:t>жатыр Урсула. Балаға Аурелиано деп ат қойылды да анасының</w:t>
        <w:br/>
        <w:t>фамилиясы берілді, өйткені әкесі ұлым деп танығанша оның</w:t>
        <w:br/>
        <w:t>фамилиясын алуға заң жүзінде рұқсат етілмейтін. Баланың кіндік атасы</w:t>
        <w:br/>
        <w:t>генерал Монкада болды. Амаранта баланы қалдырып кет, өзім</w:t>
        <w:br/>
        <w:t>тәрбиелейін деп еді, анасы көнген жоқ.</w:t>
        <w:br/>
        <w:t>Урсула асыл тұқымды қораздарға мекиен қосатынын білетін, ал енді</w:t>
        <w:br/>
        <w:t>қыздарды атақты әскербасылардың қосынына жіберіп, қойнына</w:t>
        <w:br/>
        <w:t>салатын ғұрыптың барын ешқашан естіген емес. Алайда бір жыл</w:t>
        <w:br/>
        <w:t>ішінде үйлеріне ат қойып, ақ бата алу үшін полковник Аурелиано</w:t>
        <w:br/>
        <w:t>Буэндианың тоғыз ұлы келтірілгенде, сондай дәстүрдің барына әбден</w:t>
        <w:br/>
        <w:t>көз жеткізді. Олардың үлкені әке жұртына түрі де, түсі де ұқсамайтын</w:t>
        <w:br/>
        <w:t>қара шашты, оғаш мінезді бала оннан асып қалған еді. Түрі басқа, түсі</w:t>
        <w:br/>
        <w:t>басқа талай бала келді, алайда олардың өздерін оқшау, менмен ұстауы</w:t>
        <w:br/>
        <w:t>бәрінің де Буэндиа тұқымына туыстығы барын бірден танытып тұрды.</w:t>
        <w:br/>
        <w:t>Қаздай тізіліп алдынан өткен өскіндердің екеуін ғана Урсула есінде</w:t>
        <w:br/>
        <w:t>сақтап қалыпты. Олардың біріншісі -- жасына қарағанда сүйегі ірі</w:t>
        <w:br/>
        <w:t>баланың қолы тиген нәрсені қирататын қасиеті бар секілді, сәттің</w:t>
        <w:br/>
        <w:t>арасында Урсуланың гүл салатын вазасын, бірнеше тарелкесін күл-</w:t>
        <w:br/>
        <w:t>талқан етіп күйретіп шықты. Екіншісі - шешесіне тартқан көкшіл-</w:t>
        <w:br/>
        <w:t>сұрғылт көзді, қыздардікіндей күлтеленіп тұратын ұзын шашты ақ құба</w:t>
        <w:br/>
        <w:t>бала болатын. Ол осында туып, осында өскен жандай үйге жайраңдап</w:t>
        <w:br/>
        <w:t>еркін кірді, тіпті, қай жерде не жатыр, соған дейін білетін секілді,</w:t>
        <w:br/>
        <w:t>турадан тура Урсуланың жатын бөлмесіндегі әбдіренің қасына келіп:</w:t>
        <w:br/>
        <w:t>Сол күні түнде генерал Монкада алдын ала полковник Аурелиано</w:t>
        <w:br/>
        <w:t>Буэндиаға өздерінің соғыстың мейлінше мейірімді тәсілдерін қолдану</w:t>
        <w:br/>
        <w:t>жайлы уағдаластықтарын есіне салып және әскерилердің парақорлығы</w:t>
        <w:br/>
        <w:t>мен екі партиядағы саясатшысымақтардың өз атақ-абыройын ғана</w:t>
        <w:br/>
        <w:t>күйттеген құйтырқылығына балта шауып, түпкілікті жеңіске жетуіне</w:t>
        <w:br/>
        <w:t>тілек білдірген ұзын сонар хат қалдырып, Макондодан қашып бара</w:t>
        <w:br/>
        <w:t>жатқанында қолға түсті.</w:t>
        <w:br/>
        <w:t>Келесі күні полковник Аурелиано Буэндиа Урсуланың үйінде генерал</w:t>
        <w:br/>
        <w:t>Монкадамен бірге түстенді, әскери-революциялық трибунал тағдырын</w:t>
        <w:br/>
        <w:t>шешкенше генералды күзет қойып осында ұстауға ұйғарым жасалған</w:t>
        <w:br/>
        <w:t>болатын. Бұл семья ошағының басындағы берекелі, бейқам бас қосу</w:t>
        <w:br/>
        <w:t>еді. Кешегі қарсыластар бүгін қан майданды ұмытып, өткен күндер</w:t>
        <w:br/>
        <w:t>жайлы естеліктер тізіп, рақатқа бөленіп отырғанда, Урсулаға ұлы осы</w:t>
        <w:br/>
        <w:t>жолы Отанына басқыншы болып оралғандай көрініп, сол жаман</w:t>
        <w:br/>
        <w:t>әсерінен арыла алмай-ақ қиналған. Бұл сезім полковник қауіп-қатер</w:t>
        <w:br/>
        <w:t>жоқ па деп үй ішін, бөлме-бөлмені аралап жүріп астан-кестен қылып</w:t>
        <w:br/>
        <w:t>тінтіп шыққан, толып жатқан жасауылдарын ертіп, табалдырықтан</w:t>
        <w:br/>
        <w:t>аттаған сәтте-ақ пайда болған. Полковник Аурелиано Буэндиа бұған</w:t>
        <w:br/>
        <w:t>жол беріп қана қойған жоқ, басынан сөз асырмайтын өктем дауыспен</w:t>
        <w:br/>
        <w:t>жеке өзі бұйырып тұрды; үйді айнала күзет қойып шыққанша, бір де бір</w:t>
        <w:br/>
        <w:t>адамға, тіпті, Урсуланың өзіне үш метрден жақын жанына келуге</w:t>
        <w:br/>
        <w:t>рұқсат еткен жоқ. Үстіне қаудырлақ мақта-матадан тігілген, лауазым-</w:t>
        <w:br/>
        <w:t>шенін көрсететін ешбір белгісі жоқ әскери киім, аяғына қан қатып,</w:t>
        <w:br/>
        <w:t>балшыққа былғанған биік қоныш батқылы етік киіпті. Беліне байлаған</w:t>
        <w:br/>
        <w:t>ірі калибрлі тапаншасының қабы ашық, оның сабын сығымдай ұстаған</w:t>
        <w:br/>
        <w:t>салалы саусақтарынан да дәл жанарларындағыдай айрықша сақтық пен</w:t>
        <w:br/>
        <w:t>бекемдік белгісі сезіледі. Қос самайының үсті қасқа тарта бастаған</w:t>
        <w:br/>
        <w:t>басында қырым ет жоқ, әдейі отқа қақтап кептіргендей, сүйек пен тері</w:t>
        <w:br/>
        <w:t>ғана қалған. Кариб теңізінің тұзы шайған жүзі темір түстеніп семіп</w:t>
        <w:br/>
        <w:t>кетіпті. Тегі оны қартайтпай қорғаштап келе жатқан өмірлік күш</w:t>
        <w:br/>
        <w:t>көбінесе дінінің қаттылығында, жан дүниесінің салқындығында жатса</w:t>
        <w:br/>
        <w:t>керек. Қазір ол бұрынғысынан да сұңғақ, сүйекті, жүдеу көрінеді,</w:t>
        <w:br/>
        <w:t>сондай-ақ бойындағы туған-туысқандарына деген жылылық сезімін де</w:t>
        <w:br/>
        <w:t>сыртқа шығармауға тырысып тұншықтыра бастағаны да тұңғыш рет</w:t>
        <w:br/>
        <w:t>көзге түсті. «Тәңірім-ау, -- деп ойлаған көкірегіне үрей ұялаған Урсула.</w:t>
      </w:r>
    </w:p>
    <w:p>
      <w:r>
        <w:t>партиядағы қарапайым адамдардың күш-қимылын үйлестіріп, сол</w:t>
        <w:br/>
        <w:t>арқылы әскерилер мен кәсіпқой саясатшылардың ықпалын жою және</w:t>
        <w:br/>
        <w:t>әр партияның өз жарғысындағы жақсы біткенді жинақтап, іске</w:t>
        <w:br/>
        <w:t>асыратын ізгі қоғамдық құрылыс орнатуды ойластыра бастады. Соғыс</w:t>
        <w:br/>
        <w:t>бітіп, полковник Аурелиано Буэндиа бүлікшіліктің таусылып бітпейтін</w:t>
        <w:br/>
        <w:t>тайғақ кешуіне түсіп қарасын батырғанда, генерал Монкада</w:t>
        <w:br/>
        <w:t>Макондоның коррехидоры болып тағайындалғанды. Ол өзінің де</w:t>
        <w:br/>
        <w:t>әскери киімін тастап, солдаттарды да қарусыз полицейлермен</w:t>
        <w:br/>
        <w:t>алмастырды, кешірім жайлы заңдарды мүлтіксіз орындатып, соғыста</w:t>
        <w:br/>
        <w:t>қаза тапқан кейбір либералдардың семьясына көмек көрсетті.</w:t>
        <w:br/>
        <w:t>Макондоны қоярда қоймай жүріп, муниципалдық округтің орталығы</w:t>
        <w:br/>
        <w:t>етіп жариялатып, коррехидордан алькальд болып өскеннен кейін ол</w:t>
        <w:br/>
        <w:t>қалада бейқам, тыныш тірлік орнатты, ел соғыс ылаңын алыста қалған</w:t>
        <w:br/>
        <w:t>ала құйын түстей ұмыта бастады Ақыры, бауырының ауруынан әбден</w:t>
        <w:br/>
        <w:t>титықтаған падре Никанорды бірінші федералистік соғыстың ардагері,</w:t>
        <w:br/>
        <w:t>Макондо жұрты Күңкілдек атап кеткен падре Коронель алмастырды.</w:t>
        <w:br/>
        <w:t>Ампаре Москотеге үйленіп, ойыншықтар дүкенінің шаруасы</w:t>
        <w:br/>
        <w:t>бұрынғыша оңға басып тұрған шақта Бруно Креспи қалада театр</w:t>
        <w:br/>
        <w:t>салдырып, Испанияның театр труппалары өздерінің гастрольдік</w:t>
        <w:br/>
        <w:t>сапарларында бір аялдар жері етіп, Макондоны да белгіледі. Театр</w:t>
        <w:br/>
        <w:t>дегенде, бұл ішіне ағаш орындықтар қойылып, грек маскаларының</w:t>
        <w:br/>
        <w:t>суреті салынған барқыт шымылдық құрылған, ырсиған аузы арқылы</w:t>
        <w:br/>
        <w:t>билеттер сатылатын арыстанның басы құсатып жасалған үш кассасы</w:t>
        <w:br/>
        <w:t>бар, төбесі ашық әжептәуір үлкен ғимарат болатын. Мектеп үйінің</w:t>
        <w:br/>
        <w:t>тәртіпке келтірілгені де сол кез. Мектепке жазықтағы қалалардың</w:t>
        <w:br/>
        <w:t>бірінен жіберілген қарт мұғалім до Мельчор Эскалона қожалық етті. Ол</w:t>
        <w:br/>
        <w:t>ата-аналар қоштаған соң, еріншек оқушыларды жұдырықтай-</w:t>
        <w:br/>
        <w:t>жұдырықтай тас төселген аулада еңбектетіп есін шығарды; ал</w:t>
        <w:br/>
        <w:t>сөзуарларға тіл қуыратын ашы үнді бұрышын жегізіп сілесін қатырды.</w:t>
        <w:br/>
        <w:t>Санта Софья де ла Пьедадтан туған еркетотай егіз ұл Екінші Аурелиано</w:t>
        <w:br/>
        <w:t>мен Екінші Хосе Аркадио қолдарына борлары мен ағаш тақтасын,</w:t>
        <w:br/>
        <w:t>сырттарына аттары жазылған қалайы крүшкелерін ұстап,</w:t>
        <w:br/>
        <w:t>алғашқылардың бірі болып, класс табалдырығын аттады. Олармен</w:t>
        <w:br/>
        <w:t>бірге анасына тартып ажарлы болып өсіп келе жатқан, әдемілігі ауызға</w:t>
        <w:br/>
        <w:t>ілініп, «әсем Ремедиос» атанған Ремедиос та келді. Жасы талайға жетіп,</w:t>
        <w:br/>
        <w:t>тамам қазаны бастан кешсе де, тіршілік тауқыметін бір адамдай тартса</w:t>
        <w:br/>
        <w:t>Шынында, полковник Аурелиано Буэндиа елге айдан астам уақыт</w:t>
        <w:br/>
        <w:t>бұрын қайтып келген еді. Оның елге оралуына орай халық арасында</w:t>
        <w:br/>
        <w:t>неше түрлі қауесет тарап, бірінен бірі жүздеген шақырым алшақ</w:t>
        <w:br/>
        <w:t>жатқан жерлер де оны бір мезгілде көрдік дескен сыбыс қаптап кеткен</w:t>
        <w:br/>
        <w:t>соң, генерал Монкаданың өзі де полковник Аурелиано Буэндиа</w:t>
        <w:br/>
        <w:t>жағалаудағы екі штатты басып алды деген ресмн хабар жарияланғанша</w:t>
        <w:br/>
        <w:t>оның қайтып келгеніне сенбеген.</w:t>
        <w:br/>
        <w:t>- Құттықтаймын сізді, - деген сонда генерал Монкада Урсулаға. -- Көп</w:t>
        <w:br/>
        <w:t>ұзамай оны осы жерден көретін боласыз.</w:t>
        <w:br/>
        <w:t>Сол сәтте Урсуланың көңіліне абыржушылық кіріп:</w:t>
        <w:br/>
        <w:t>- Ойпырмай, соңда сіз не істемексіз? -- деп сұраған ол. Бұл генерал</w:t>
        <w:br/>
        <w:t>Монкаданың өзіне-өзі талай қойған сауалы еді.</w:t>
        <w:br/>
        <w:t>- Ол неістесе, соны істермін: мен де өз борышымды өтеуге</w:t>
        <w:br/>
        <w:t>тырысармын.</w:t>
        <w:br/>
        <w:t>Қазан айының бірі күні таңертеңгі елең-алаңда жақсы қаруланған мың</w:t>
      </w:r>
    </w:p>
    <w:p>
      <w:r>
        <w:t>солдатпен полковник Аурелиано Буэндиа Макондоға шабуыл жасады.</w:t>
        <w:br/>
        <w:t>Қала гарнизоны ақырына дейін қарсыласуға бұйрық алды. Генерал</w:t>
        <w:br/>
        <w:t>Монкада тал түсте Урсуламен бірге ауқат ішіп отырған кезде</w:t>
        <w:br/>
        <w:t>көтерілісшілердің қала үстінде күндей күркіреген артиллериясынан</w:t>
        <w:br/>
        <w:t>атылған залп муниципалитет қазынасы үйінің кіре берісінің күл-</w:t>
        <w:br/>
        <w:t>талқанын шығарды.</w:t>
        <w:br/>
        <w:t>- Иә, олардың қару-жарағы бізден кем емес, - деп күрсінді генерал</w:t>
        <w:br/>
        <w:t>Монкада. -- Онымен қоймай жандарын салып соғысатынын</w:t>
        <w:br/>
        <w:t>қайтерсің!?</w:t>
        <w:br/>
        <w:t>Тура сағат екіде артиллериялық атыстан жер солқылдап тұрғанда, ол</w:t>
        <w:br/>
        <w:t>Урсуламен қоштасып шықты. Бұл сәтте ол бәрібір жеңіліске</w:t>
        <w:br/>
        <w:t>ұшырайтын ұрыс жүргізіп жатқанына әбден көз жеткізген еді.</w:t>
        <w:br/>
        <w:t>- Құдайдан жалбарынып тілейтінім - дәл бүгін осы үйге Аурелиано</w:t>
        <w:br/>
        <w:t>келмей-ақ қойса екен! -- деген ол Урсулаға кетіп бара жатып. - Ал</w:t>
        <w:br/>
        <w:t>солай бола қалған сәтте оны мен үшін құшақтап сүйіңіз, енді оны көре</w:t>
        <w:br/>
        <w:t>алмайтын сияқты болам да тұрам.</w:t>
        <w:br/>
        <w:t>Көптен бері досын көрмеген полковник Геринельдо Маркес оның</w:t>
        <w:br/>
        <w:t>адуын жауабына сәл-пәл абыржыңқырап қалды. Ал екі айдан кейін</w:t>
        <w:br/>
        <w:t>полковник Аурелиано Буэндиа Макондоға қайтып келген соң абыржу</w:t>
        <w:br/>
        <w:t>былай тұрсын, ол қатты таңырқады, тіпті, қорқайын деді. Ұлының</w:t>
        <w:br/>
        <w:t>соншалықты өзгергенін көріп, тіпті, Урсуланың өзінің де есі шығып</w:t>
        <w:br/>
        <w:t>кетті. Ол бұл жолы ың-шыңсыз, нөкерсіз, күннің ыстық болып</w:t>
        <w:br/>
        <w:t>тұрғанына қарамастан, плашқа оранып қымтанып келді. Қасына үш</w:t>
        <w:br/>
        <w:t>ашына әйелін ертіп алыпты, үшеуімен бірге бір үйге түсті де,</w:t>
        <w:br/>
        <w:t>уақытының көбін сонда - аспалы төсекте жатумен өткізді. Тіпті,</w:t>
        <w:br/>
        <w:t>соғыстың барысы жайлы келіп түскен хат-хабарларды оқуға да мән</w:t>
        <w:br/>
        <w:t>бермейтін болды. Бірде полковник Геринельдо Маркес көтерілісшілер</w:t>
        <w:br/>
        <w:t>әскерінің бұдан былай шекаралас қалашықтардың бірінде болуы</w:t>
        <w:br/>
        <w:t>халықаралық ахуалға айтарлықтай салқынын тигізетіндей қауіп туған</w:t>
        <w:br/>
        <w:t>соң, сол қаланың халқын көшіру жөнінде оған қандай жарлық</w:t>
        <w:br/>
        <w:t>болатынын сұрай келген.</w:t>
        <w:br/>
        <w:t>- Жоқтан өзгеге мазамды ала берме, -- деп, полковник Аурелиано</w:t>
        <w:br/>
        <w:t>Буэндиа бұлқан-талқан болған. -- Одан да көктен аян сұра.</w:t>
        <w:br/>
        <w:t>Түптеп келгенде, бұл соғыстың ең ширыққан шағы еді. Алғашқы кезде</w:t>
        <w:br/>
        <w:t>революцияны қолдаған жер иеленуші либералдар жер иелену правосын</w:t>
        <w:br/>
        <w:t>қайта қарауға кедергі жасау үшін жер иеленуші консерваторлармен</w:t>
        <w:br/>
        <w:t>құпия ауыз жаласқан. Эмиграцияда жүріп-ақ соғыстан қыруар пайда</w:t>
        <w:br/>
        <w:t>тапқан саясатшы либералдар полковник Аурелиано Буэндиа қолданған</w:t>
        <w:br/>
        <w:t>қатаң шараларды жалпақ жұрт алдында айыптағанда да ол селт еткен</w:t>
        <w:br/>
        <w:t>жоқ, сол енжар күйінде қалды. Көлемі бес томға жуықтап қалған</w:t>
        <w:br/>
        <w:t>өлеңдерін қайталап оқуды да қойып кетті, олары сандық түбінде</w:t>
        <w:br/>
        <w:t>шашылып ұмыт жата берді. Түнде немесе демалыс кезінде ол қасына</w:t>
        <w:br/>
        <w:t>үш әйелдің біреуін шақырып алып, қарадүрсін қызыққа қанатын да</w:t>
        <w:br/>
        <w:t>қауіп-қатер барын ұмытқан жан секілді тас болып қатып, тұяқ серіппей</w:t>
        <w:br/>
        <w:t>ұйықтайтын. Тек қара тастай жүрегіне сенімсіздік деген дерт мәңгі-</w:t>
        <w:br/>
        <w:t>бақи түйнек болып батып, жанын сыздататыны ол жазғанның өзіне</w:t>
        <w:br/>
        <w:t>ғана мәлім-ді. Алғашында Отанына соншалықты салтанат пен</w:t>
        <w:br/>
        <w:t>дауылдата-дабылдата келгеніне және өзінің адам таң қаларлық</w:t>
        <w:br/>
        <w:t>жеңістеріне насаттанған ол ұлылық деген түбіне көз жетпейтін</w:t>
        <w:br/>
        <w:t>шыңыраудың шетіне келіп төмен үңілген. Соғыс өнеріндегі өзінің ұлы</w:t>
        <w:br/>
        <w:t>ұстазы, жолбарыс терісінен киген киімі үлкендерге таңдай қақтырып,</w:t>
      </w:r>
    </w:p>
    <w:p>
      <w:r>
        <w:t>кішкентайларды таңырқатқан герцог Марлбороның оң тізесін баса</w:t>
        <w:br/>
        <w:t>отыру бұған ұнап қалған. Бір де бір пенде баласын, тіпті, Урсуланың</w:t>
        <w:br/>
        <w:t>өзін үш метрден жақын жанына жуытпау жөнінде шешім қабылдағаны</w:t>
        <w:br/>
        <w:t>да сол кезде. Қай жерге келсе де, алдымен адьютанттары еденге бормен</w:t>
        <w:br/>
        <w:t>шеңбер сызады, шеңбердің ортасында тұрып сөйлеуге жалғыз оның</w:t>
        <w:br/>
        <w:t>ғана хақысы бар, сол жерде тұрып, полковник Аурелиано Буэнда</w:t>
        <w:br/>
        <w:t>қысқа, кете бұйрықтарымен әлем тағдырын шешеді. Генерал</w:t>
        <w:br/>
        <w:t>Монкаданы аттырып тастағаннан кейін ол Манаураға жолы түскенде</w:t>
        <w:br/>
        <w:t>бірден өз құрбанының ақтық аманатын орындауға асыққан. Генералдың</w:t>
        <w:br/>
        <w:t>жесірі көзілдірікті, бой-тұмарды, сағат пен сақинаны да алды, бірақ</w:t>
        <w:br/>
        <w:t>бұны табалдырығынан аттатқан жоқ.</w:t>
        <w:br/>
        <w:t>- Кіруге болмайды, полковник, - деді әйел. -- Сіз өзіңіздің соғысыңызда</w:t>
        <w:br/>
        <w:t>әмір етерсіз, өз үйімде мен өзім әміршімін.</w:t>
        <w:br/>
        <w:t>Полковник Аурелиано Буэндиа ашуға булықса да сыр алдырмаған,</w:t>
        <w:br/>
        <w:t>алайда жеке басын күзетушілер жесірдің үйін тонап, тып-типыл етіп</w:t>
        <w:br/>
        <w:t>өртеп жібергенде ғана жаны жай тапқан.</w:t>
        <w:br/>
        <w:t>Жүрегіңді байқа, Аурелиано, - деп сақтандырған еді оны сонда</w:t>
        <w:br/>
        <w:t>полковник Геринельдо Маркес.-- Сен тірідей іріп-шіріп барасың.</w:t>
        <w:br/>
        <w:t>Шамамен осы тұста поковник Аурелиано Буэндиа көтерілісші әскерлер</w:t>
        <w:br/>
        <w:t>қолбасшыларының екінші кеңесін шақырған. Оған неше түрлі халық</w:t>
        <w:br/>
        <w:t>жиналған, ішінде идеалистер де, атақ-даңқ қуғандар да, небір</w:t>
        <w:br/>
        <w:t>сұмпайылар да, жер-көкке сыймаған соғындылар да, тіпті, кәдімгі</w:t>
        <w:br/>
        <w:t>қылмыскерлер де бар болатын. Не керек, араларында қазына қаржысын</w:t>
        <w:br/>
        <w:t>талан-таражға салғаны үшін жазадан басын сауғалап революция</w:t>
        <w:br/>
        <w:t>жағына шыққан бір чиновник-консерватор да жүрді. Көпшілігі, тіпті,</w:t>
        <w:br/>
        <w:t>не үшін соғысып жүргенінен бейхабар. Көзқарастарындағы титтей бір</w:t>
        <w:br/>
        <w:t>қайшылық сәтінде жарылыс туғызуы мүмкін осы ала-құла тобырдың</w:t>
        <w:br/>
        <w:t>арасында құбыжық кейіпті, адуын бір адам ерекше көзге түсетін. Бұл</w:t>
        <w:br/>
        <w:t>генерал Теофило Варгас болатын. Таза текті үндіс дөрекі, сауатсыз жан,</w:t>
        <w:br/>
        <w:t>үндемей жүріп айласын асыратын арам, адамдардың басын</w:t>
        <w:br/>
        <w:t>айналдырып, өлген-тірілгеніне қарамайтын қайсар ететін</w:t>
        <w:br/>
        <w:t>пайғамбарлығы және бар. Полковник Аурелиано Буэндиа кеңесте</w:t>
        <w:br/>
        <w:t>барлық көтерілісшілердің басшылығын біріктіріп, саясатшылардың</w:t>
        <w:br/>
        <w:t>қулық-сұмдығына қарсы күреске жұмылдыруға үміт артқан. Алайда</w:t>
        <w:br/>
        <w:t>Полковник Аурелиано Буэндианың саяси кеңесшілерінің бірі елдің</w:t>
        <w:br/>
        <w:t>алдын орап, сөзге араласты:</w:t>
        <w:br/>
        <w:t>- Мұның өзі ақылға қонбайтын нәрсе, -- деп мәлімдеді ол. -- Егер</w:t>
        <w:br/>
        <w:t>сіздің түзетулерді дұрыс десек, онда консерваторлар орнатқан тәртіпті</w:t>
        <w:br/>
        <w:t>де дұрыс дегеніміз емес пе? Егер сіздердің түзетулеріңіз арқылы өзіңіз</w:t>
        <w:br/>
        <w:t>айтқандай халық арасындағы қолдаушыларымызды көбейтуге қолымыз</w:t>
        <w:br/>
        <w:t>жететін болса, онда консерваторлар үкіметінің халық арасында жаппай</w:t>
        <w:br/>
        <w:t>қолдау тауып отырғанын танығанымыз ба? Сонда қалай, сайып</w:t>
        <w:br/>
        <w:t>келгенде біз жиырма жыл бойы ұлттың мүддесіне қарсы күрескен</w:t>
        <w:br/>
        <w:t>болып шықпаймыз ба?</w:t>
        <w:br/>
        <w:t>Ол сөзін әрі қарай жалғастырмақ еді, полковник Аурелиано Буэндиа</w:t>
        <w:br/>
        <w:t>тоқтатып тастады.</w:t>
        <w:br/>
        <w:t>- Текке уақыт кетірмеңіз, доктор, -- деді ол. -- Ең бастысы дәл осы</w:t>
        <w:br/>
        <w:t>сәттен бастап, біз енді тек билік үшін шайқасатын боламыз.</w:t>
        <w:br/>
        <w:t>Сол жымиған күйінде ол делегация өзіне тапсырған қағаздарды алып,</w:t>
        <w:br/>
        <w:t>қол қоюға оңтайланды.</w:t>
        <w:br/>
        <w:t>- Сіздер солай санасаңыздар, -- деп тұжырды ол, - бізде қарсылық жоқ.</w:t>
      </w:r>
    </w:p>
    <w:p>
      <w:r>
        <w:t>Бұл оқиғаға таң-тамаша болған оның офицерлері бір-біріне қарасты.</w:t>
        <w:br/>
        <w:t>- Кешіріңіз, полковник, -- деді ақырын ғана полковник Геринельдо</w:t>
        <w:br/>
        <w:t>Маркес. - Мұның аты -- сатқындық.</w:t>
        <w:br/>
        <w:t>Полковник Аурелиано Буэндиа сияға матырып алған қаламсабын</w:t>
        <w:br/>
        <w:t>көтерген қалпында қалт тұрып қалды, келесі сәтте қолындағы биліктің</w:t>
        <w:br/>
        <w:t>құдіретін аярдың төбесіне төндірді.</w:t>
        <w:br/>
        <w:t>- Қәнеки, маған қаруыңызды тапсырыңыз, -- деп бұйырды. Полковник</w:t>
        <w:br/>
        <w:t>Геринельдо Маркес түрегеліп, қаруын столға қойды. -- Енді казармаға</w:t>
        <w:br/>
        <w:t>кете беріңіз, - деп, бұйырды Полковник Аурелиано Буэндиа. -- Енді сіз</w:t>
        <w:br/>
        <w:t>революциялық комитеттің қарауындасыз.</w:t>
        <w:br/>
        <w:t>Содан кейін ол декларацияға қол қойды да, оны делегаттарға қайтарып</w:t>
        <w:br/>
        <w:t>беріп:</w:t>
        <w:br/>
        <w:t>- Ал, мырзалар, қағаздарың - міне. Пайдасын тауып, пайдаланыңдар,</w:t>
        <w:br/>
        <w:t>әйтеуір, - деді.</w:t>
        <w:br/>
        <w:t>жігіт өзінің қайнатылған шекер шырынындай алтын түсті мөлдір</w:t>
        <w:br/>
        <w:t>жанарларымен оның көзіне шаншыла қарады.</w:t>
        <w:br/>
        <w:t>- Енді не керек? - деп сұрады одан полковник Аурелиано Буэндиа.</w:t>
        <w:br/>
        <w:t>Жас офицер тістене сөйлеп:</w:t>
        <w:br/>
        <w:t>- Тілхат,- деді.</w:t>
        <w:br/>
        <w:t>Полковник Аурелиано Буэндиа оған өз қолымен тілхат жазып берді.</w:t>
        <w:br/>
        <w:t>Содан кейін сопы қыздар әкеліп берген бір стақан лимонадты ішіп, бір</w:t>
        <w:br/>
        <w:t>тілім бисквитті жеп, дамылдағысы келсе деген оймен өзіне арнап</w:t>
        <w:br/>
        <w:t>тігілген жорық қосына беттеді. Қосқа кірген ол көйлегін шешіп,</w:t>
        <w:br/>
        <w:t>төсегінің шетіне отырды да, түс ауған шақта тура сағат үштен он бес</w:t>
        <w:br/>
        <w:t>минут кеткенде өзінің жеке дәрігері кеудесіне йодпен сызып берген</w:t>
        <w:br/>
        <w:t>шеңбердің дәл ортасына тапаншасын тіреп, атып салды. Дәл осы</w:t>
        <w:br/>
        <w:t>сағатта Макондода Урсула осынша уақыт тұрғанда қайнамағанына</w:t>
        <w:br/>
        <w:t>таңданып, пеш үстіндегі сүт құйылған құмыраның қақпағын ашқанда</w:t>
        <w:br/>
        <w:t>ішінде құжынап жүрген құртты көрді. - Аурелианоны өлтірген екен. -</w:t>
        <w:br/>
        <w:t>Урсуланың ашы даусы шықты.</w:t>
        <w:br/>
        <w:t>Содан кейін жалғыздық бойына сіңірген дағдысы бойынша аулаға көз</w:t>
        <w:br/>
        <w:t>салды, жауын астында су болып отырған, өлген кездегісінен де</w:t>
        <w:br/>
        <w:t>қартайып кеткен, жүзін қайғы басқан Хосе Аркадио Буэндианы көрді.</w:t>
        <w:br/>
        <w:t>«Оны опасыздықпен өлтірген ғой, - Урсула ойын дәлдей түсті. Көзін</w:t>
        <w:br/>
        <w:t>жабатын ешкімнің болмағанын қарашы».</w:t>
        <w:br/>
        <w:t>Түнде Урсула жас жуған жанарлары мен аққан жұлдыз сияқты, көк</w:t>
        <w:br/>
        <w:t>жүзін қиып өткен қызғылт сары жалт-жұлт еткен отты дөңгелектерді</w:t>
        <w:br/>
        <w:t>көрді, мұны ажал белгісі деп ұқты. Қан қатып қақайып қалған плашқа</w:t>
        <w:br/>
        <w:t>оралған полковник Аурелиано Буэндианы алып келгенде, Урсула әлі де</w:t>
        <w:br/>
        <w:t>талшын түбінде ақсақалының тізесіне бетін басып, егіліп жылап</w:t>
        <w:br/>
        <w:t>жатқан. Полковник Аурелиано Буэндианың ашық жанарларында ыза</w:t>
        <w:br/>
        <w:t>оты маздап жатты.</w:t>
        <w:br/>
        <w:t>Оның беті бері қарады. Оқ тура тесіп өтіпті, полковниктің жеке дәрігері</w:t>
        <w:br/>
        <w:t>Йод сіңген жіпті кеуде тұсынан жүгіртіп жіберіп, арқасынан оп-оңай</w:t>
        <w:br/>
        <w:t>суырып алды. «Бұл менің ең тамаша туындым, - деп масаттанды</w:t>
        <w:br/>
        <w:t>дәрігер. - Оқ адамның бірде-бір жанды жеріне тимей ағып өте</w:t>
      </w:r>
    </w:p>
    <w:p>
      <w:r>
        <w:t>Делегация мүшелері -- сюртук пен цилиндр киген алты адвокат</w:t>
        <w:br/>
        <w:t>қарашаның қапырық ыстығына қыңқ етпей төтеп берді. Урсула оларды</w:t>
        <w:br/>
        <w:t>өз үйіне түсірген. Олар күн ұзаққа жатын бөлмені іштен жауып алып,</w:t>
        <w:br/>
        <w:t>жасырын кеңес құрумен болады да кешке қарай күзет пен</w:t>
        <w:br/>
        <w:t>аккордеонистер ансамблін сұрап алып, Катариноның мекен-жайын</w:t>
        <w:br/>
        <w:t>тұтасымен өздеріне ғана арнап сатып алып жүрді.</w:t>
        <w:br/>
        <w:t>- Бөгет жасамаңдар, - деп бұйырды полковник Аурелиано Буэндиа. -</w:t>
        <w:br/>
        <w:t>Оларға не керегін мен білемін.</w:t>
        <w:br/>
        <w:t>Желтоқсанның басында өткен, көптен күткен келіссөздер бас-аяғы бір</w:t>
        <w:br/>
        <w:t>сағатқа жетер-жетпес уақытқа ғана созылды. Көпшілік оны ұзаққа</w:t>
        <w:br/>
        <w:t>созылады, ақыры, ұзын-сонар дау-дамайға айналады-ау деп ойлаған.</w:t>
        <w:br/>
        <w:t>Бұл жолы полковник Аурелиано Буэндиа адьютанттары қапырық қонақ</w:t>
        <w:br/>
        <w:t>бөлмеде ескінің елесіне ұқсап, кебін сияқты ақ жаймамен жабулы</w:t>
        <w:br/>
        <w:t>тұрған көне күйсандықтың қасына бормен сызған шеңбердің ішіне</w:t>
        <w:br/>
        <w:t>кірген жоқ. Ол плашына қымтанып, саяси кеңесшілерінің қасына келіп</w:t>
        <w:br/>
        <w:t>отырды да делегацияның қысқа-қысқа ұсыныстарын үнсіз тыңдап</w:t>
        <w:br/>
        <w:t>шықты. Оған қойылған тілектер мыналар: біріншіден, жер иелену</w:t>
        <w:br/>
        <w:t>правосын қайта қараудан бас тарту керек, бұл - партияның жер</w:t>
        <w:br/>
        <w:t>иеленуші либералдардың қолдауына ие болуы үшін қажет. Екіншіден,</w:t>
        <w:br/>
        <w:t>шіркеудің ықпалына қарсы күресті доғару керек, мұның өзі дін</w:t>
        <w:br/>
        <w:t>ұстаушылардың арасындағы тірегімізден айрылып қалмау үшін қажет,</w:t>
        <w:br/>
        <w:t>ақыр аяғында, некелі және некесіз туған балалардың бірдей правомен</w:t>
        <w:br/>
        <w:t>пайдалануын талап етуді қою керек, мұның өзі семьялық ошақтың</w:t>
        <w:br/>
        <w:t>берекесі мен беріктігін сақтау үшін қажет.</w:t>
        <w:br/>
        <w:t>- Сонда қалай болғаны? Біздің тек билік үшін соғысып жүргеніміз бе</w:t>
        <w:br/>
        <w:t>сонда? - деп, ұсыныстар оқылып болған кезде полковник Аурелиано</w:t>
        <w:br/>
        <w:t>Буэндиа жымиды.</w:t>
        <w:br/>
        <w:t>- Өз жоспарымызға бұл түзетулерді біз тактикалық есеппен енгізіп</w:t>
        <w:br/>
        <w:t>отырмыз, - деп, делегаттардың біреуі қарсылық білдірді.</w:t>
        <w:br/>
        <w:t>- Қазіргі кезеңдегі ең бастысы -- халықтың арасындағы</w:t>
        <w:br/>
        <w:t>жақтаушыларымызды көбейтіп, тіренішімізді бекіту. Содан кейінгісін</w:t>
        <w:br/>
        <w:t>көре жатамыз.</w:t>
        <w:br/>
        <w:t>генерал Теофило Варгас оның жоспарының быт-шытын шығарды.</w:t>
        <w:br/>
        <w:t>Айналасы бірнеше сағаттың ішінде ол, тіпті, ең тәжірибелі</w:t>
        <w:br/>
        <w:t>командирлердің арасында алауыздық туғызып, бас қолбасшылықты өз</w:t>
        <w:br/>
        <w:t>қолына алып алды.</w:t>
        <w:br/>
        <w:t>- Мына періден абай болыңдар, -- деді полковник Аурелиано Буэндиа</w:t>
        <w:br/>
        <w:t>өз офицерлеріне. - Біз үшін мұндай адам соғыс министрінен де қауіпті.</w:t>
        <w:br/>
        <w:t>Әдетте ұяң мінезімен көзге түсіп жүрген бір жап-жас капитан ақырын</w:t>
        <w:br/>
        <w:t>ғана сұқ саусағын жоғары көтерді.</w:t>
        <w:br/>
        <w:t>- Мұның бір оңай жолы бар, полковник, -- деді ол.- Оның көзін жою</w:t>
        <w:br/>
        <w:t>керек.</w:t>
        <w:br/>
        <w:t>Полковник Аурелиано Буэндна қылп ете түсті, оның жүрегіне дік ете</w:t>
        <w:br/>
        <w:t>қалған қас-қағым сәтте өзінің дәл осындай ойының алдын орап кеткен</w:t>
        <w:br/>
        <w:t>ұсыныстың аярлығы емес, оның айтылу мәнері еді.</w:t>
        <w:br/>
        <w:t>- Мен ондай бұйрық береді екен деп ойламаңыз, -- деп жауап қатты ол.</w:t>
        <w:br/>
        <w:t>Шынында да, ол мұндай бұйрық берген жоқ. Алайда он бес күн</w:t>
        <w:br/>
        <w:t>өткенде, генерал Теофило Варгас тосқауылға ұрынып қаза тапты, оны</w:t>
      </w:r>
    </w:p>
    <w:p>
      <w:r>
        <w:t>қанжармен күлдей қылып турап тастапты. Сөйтіп бас қолбасшылық</w:t>
        <w:br/>
        <w:t>полковник Аурелиано Буэндианың қолына көшті. Оның билігін</w:t>
        <w:br/>
        <w:t>көтерілісшілердің барлық командирлері жаппай мойындаған сол күні</w:t>
        <w:br/>
        <w:t>түнде ол қатты шошып оянды. Дереу көрпе әкеліп берулерін талап етіп</w:t>
        <w:br/>
        <w:t>айғай салды. Содан кейін ішінен ескен бір суық әбден бойы үйреніп</w:t>
        <w:br/>
        <w:t>алғанша, тіпті, сүйегіне дейін сырқыратып, аспан айналып жерге</w:t>
        <w:br/>
        <w:t>түскендей ыстықта тұла бойын қалтыратып көп ай бойы адамша</w:t>
        <w:br/>
        <w:t>балбырап бір ұйқтауына мүмкіндік бермеді. Қолына тиген билікке</w:t>
        <w:br/>
        <w:t>бірде насаттанса, бірде өзіне-өзі көңілі толады. Бойын жайлап алған</w:t>
        <w:br/>
        <w:t>суықтан арылу үшін ол өзіне генерал Теофило Варгасты өлтіруге кеңес</w:t>
        <w:br/>
        <w:t>берген жас офицерді атып тастауға бұйрық берді. Қалайда оның</w:t>
        <w:br/>
        <w:t>бұйрықтары тісінен шықпай жатып, тіпті, ойына алмай жатып</w:t>
        <w:br/>
        <w:t>орындалып қоятын және әдетте, солай істеуге өзінің батылы бармастай</w:t>
        <w:br/>
        <w:t>шекке дейін жеткізіле жүзеге асырылатын.</w:t>
        <w:br/>
        <w:t>Қолына шексіз билік қонса да ол жалғыздықтың жалпақ шөлінде</w:t>
        <w:br/>
        <w:t>адасып, табан астындағы тиянағының тайқып бара жатқанын сезді. Ол</w:t>
        <w:br/>
        <w:t>Екі күннен кейін мемлекетке опасыздық жасады деп айып тағылған</w:t>
        <w:br/>
        <w:t>полковник Геринельдо Маркес өлім жазасына кесілді. Қайтадан</w:t>
        <w:br/>
        <w:t>төсегінен тұрмай жатып алған полковник Аурелиано Буэндиа кешірім</w:t>
        <w:br/>
        <w:t>жасауын сұрап жалынып-жалбарынған өтініш-тілектің бір де бірін</w:t>
        <w:br/>
        <w:t>құлағына ілген жоқ. Үкім орындалар күннің қарсаңында Урсула</w:t>
        <w:br/>
        <w:t>ұлының мазаламаңдар деген бұйрығын бұзып, оның бөлмесіне баса-</w:t>
        <w:br/>
        <w:t>көктеп кірді. Бастан-аяқ қара киім киген ол бұрынғыдан да асқақ,</w:t>
        <w:br/>
        <w:t>айбынды көрінді, тіл қатысқан үш минуттың ішінде тізесін де бүккен</w:t>
        <w:br/>
        <w:t>жоқ.</w:t>
        <w:br/>
        <w:t>- Геринельдоны атып тастайтыныңды да білемін,-- деді ол сабырмен</w:t>
        <w:br/>
        <w:t>түрегеп тұрған күйі. -- Бұл қылығыңа көлденең тұрар қайраным және</w:t>
        <w:br/>
        <w:t>жоқ. Тек мынаны біліп қой: оның өлігін көрген сәтте, әке-шешемнің</w:t>
        <w:br/>
        <w:t>аруағын аузыма алып ант етемін, Хосе Аркадио Буэндианың есімімен</w:t>
        <w:br/>
        <w:t>ант етемін, тәңірінің алдында ант етемін: сені далаға сүйреп шығарып,</w:t>
        <w:br/>
        <w:t>өз қолыммен бауыздап өлтіремін. -- Оның жауабын да тосқан жоқ,</w:t>
        <w:br/>
        <w:t>бөлмеден шығып бара жатып, шегелеп тұрып айтты. -- Мұндай</w:t>
        <w:br/>
        <w:t>жаманат жасайтындай, сен, торай құйымшақпен туған жоқ едің ғой.</w:t>
        <w:br/>
        <w:t>Таусылып бітпей қойған осы түні полковник Геринельдо Маркес</w:t>
        <w:br/>
        <w:t>Амарантаның бөлмесінде өткізген келмеске кеткен кештерін еске алып</w:t>
        <w:br/>
        <w:t>отырғанда, полковник Аурелиано Буэндиа жалғыздықтың тас</w:t>
        <w:br/>
        <w:t>қоршауын тесіп шығуға әрекеттеніп сағат санап үңги берді, үңги берді.</w:t>
        <w:br/>
        <w:t>Байқап отырса, әкесі өзін мұзды көрсетуге ертіп апарған сол бір алыс</w:t>
        <w:br/>
        <w:t>кештен бергі уақытта өзіне тағдыр сыйлаған жалғыз ғана бақытты</w:t>
        <w:br/>
        <w:t>шағы алтыннан балық жасап, зергерлік шеберханасында өткізген</w:t>
        <w:br/>
        <w:t>сәттері екен. Байқап отырса, қарапайым өмірдің артықшылығын білу</w:t>
        <w:br/>
        <w:t>үшін, тура қырық жыл кешігіп барып білу үшін мұның отыз екі рет қан</w:t>
        <w:br/>
        <w:t>төгіс соғыс ашуына, арадағы барлық келісімдерін бұзып, талай рет</w:t>
        <w:br/>
        <w:t>ажалды алдап кетуіне, атақ-даңқтың алдамшы шалшығына шошқаша</w:t>
        <w:br/>
        <w:t>аунап тұруына тура келген екен.</w:t>
        <w:br/>
        <w:t>Таң алдында, үкімнің орындалуына бір сағат қалғанда, ұйқысыз</w:t>
        <w:br/>
        <w:t>өткерген түннен қалжыраған ол бұғаулар қойылған бөлмеге кірді.</w:t>
        <w:br/>
        <w:t>«Ойын бітті, досым, - деді ол полковник Геринельдо Маркеске. - Біздің</w:t>
        <w:br/>
        <w:t>маскүнемдер атып тастамай тұрғанда, мына жерден қарамызды</w:t>
        <w:br/>
        <w:t>қалдыра алмаған атақ-даңқының жалпақ жұртқа жайылуы, оны ақыр</w:t>
        <w:br/>
        <w:t>аяғында жақындарының өзіне жат етіп жіберген еді. Әлгі үш</w:t>
        <w:br/>
        <w:t>ашынасына жеке үй жалдайтын, Макондоға соңғы рет келетін жолы ол</w:t>
      </w:r>
    </w:p>
    <w:p>
      <w:r>
        <w:t>туған-туыстарымен екі-үш рет жүздесуге ғана жарады, оның өзінде</w:t>
        <w:br/>
        <w:t>шақырумен түстенуге ғана кіріп шықты. Әсем Ремедиос пен соғыс</w:t>
        <w:br/>
        <w:t>қақап тұрған кезде туған егіздер оны мүлде білмейтін. Амаранта болса</w:t>
        <w:br/>
        <w:t>жастық шағын алтыннан балық соғумен өткізген ағасының бейнесін өзі</w:t>
        <w:br/>
        <w:t>мен қалған адамзаттың арасын тура үш метрге бөліп тастаған атағы</w:t>
        <w:br/>
        <w:t>жер жарған жаугердің бейнесімен ұштастыра алмай қиналған. Сөйтіп,</w:t>
        <w:br/>
        <w:t>бітім туралы сыбыс тараған кезде бәрі де енді полковник көп ұзамай</w:t>
        <w:br/>
        <w:t>үйге - туған-туысқандарының сүйіспеншілігі жететін жерге қайтып</w:t>
        <w:br/>
        <w:t>оралар, қарапайым адамға айналып қалыпты тірлігін бастар деп</w:t>
        <w:br/>
        <w:t>ойлағанда, бәрінің бойындағы осы уақытқа дейін алып ұйқыда жатқан</w:t>
        <w:br/>
        <w:t>ағайыншылық сезімі айрықша күшпен қайта оянған.</w:t>
        <w:br/>
        <w:t>- Шүкіршілік, - деген сонда Урсула. - Әйтеуір, үйде бір еркек болатын</w:t>
        <w:br/>
        <w:t>болды.</w:t>
        <w:br/>
        <w:t>Оны мәңгілікке жоғалтқандарын алдымен Амаранта аңдады. Бітім</w:t>
        <w:br/>
        <w:t>жасалардан екі күн бұрын ол үйге қайтып келді, қасына ерген жалаң</w:t>
        <w:br/>
        <w:t>аяқ екі ординарецінен басқа еш нөкері жоқ, олар полковник Аурелиано</w:t>
        <w:br/>
        <w:t>Буэндианың патшаға тән барлық мүлік-мүкәмәлінен қалғаны -</w:t>
        <w:br/>
        <w:t>қашырдың ері мен әбзелін және жазған өлеңдері салынған</w:t>
        <w:br/>
        <w:t>сандықшаны дәліздің бұрышына әкеліп, үйе салды. Амаранта</w:t>
        <w:br/>
        <w:t>бөлмесінің қасынан өтіп бара жатқан ағасын атап тоқтатты. Полковник</w:t>
        <w:br/>
        <w:t>алдында тұрған адамды жыға тани алмай, қиналып қалған секілді.</w:t>
        <w:br/>
        <w:t>- Мен Амарантамын ғой, - деді ағасының қайтып келгеніне қуанған ол</w:t>
        <w:br/>
        <w:t>жайраңдап. Сосын қараға оралған қолдарын көрсетті. - Мынаны</w:t>
        <w:br/>
        <w:t>көрдіңіз бе?</w:t>
        <w:br/>
        <w:t>Полковник Аурелиано Буэндиа өлім жазасына кесіліп, Макондоның</w:t>
        <w:br/>
        <w:t>көшесінде жалаң аяқ, жалаң бас келе жатқан сол бір алыс таңда қара</w:t>
        <w:br/>
        <w:t>шүберекті көргенде жымиғандай езу тартты.</w:t>
        <w:br/>
        <w:t>- Сұмдық! - деді ол. - Уақыт неткен жылдам еді.</w:t>
        <w:br/>
        <w:t>Үкімет әскерлері үйдің жанына күзет қоюға мәжбүр болды. Полковник</w:t>
        <w:br/>
        <w:t>Аурелиано Буэндиа досқа күлкі, дұшпанға таба, масқара болып оралды,</w:t>
        <w:br/>
        <w:t>сауығып келе жатқан кезінде Урсула сатып әперген әткеншек</w:t>
        <w:br/>
        <w:t>орындықтан бірінші рет тұрып, жатын бөлмесінің ішінде ерсілі-</w:t>
        <w:br/>
        <w:t>қарсылы жүріп, өз аузы мен айтып жаздыртып, республика</w:t>
        <w:br/>
        <w:t>президентіне өңменінен өтердей етіп, аманат жолдаған. Сол бетінде</w:t>
        <w:br/>
        <w:t>жарияланбай қалған бұл телеграммада ол президенттің Неерландия</w:t>
        <w:br/>
        <w:t>бітімін бұзғанын бетіне басып, егер екі алтаның ішінде пенсияға қаржы</w:t>
        <w:br/>
        <w:t>бөлу мәселесін шешпесе, онда өліспей бітіспейтін соғыс</w:t>
        <w:br/>
        <w:t>жариялайтынын айтып доңайбат көрсеткен. Ол қара қылды қақ жарған</w:t>
        <w:br/>
        <w:t>әділ талаптар қойды, сондықтан консерваторлар партиясына кіретін</w:t>
        <w:br/>
        <w:t>соғысқа қатысушылардың өздері де оны қолдап шығатынына шүбә жоқ</w:t>
        <w:br/>
        <w:t>еді. Жауап берудің орнына үкімет Буэндиа үйінің қасындағы</w:t>
        <w:br/>
        <w:t>полковникті қорғау үшін қойылды-мыс деген әскери күзетті күшейте</w:t>
        <w:br/>
        <w:t>түсті, оған келіп-кетуге де тыйым салынды. Үкіметке қауіпті басқа да</w:t>
        <w:br/>
        <w:t>көтерілісші офицерлер хақында да сақтық үшін дәл осындай шаралар</w:t>
        <w:br/>
        <w:t>қолданылды. Бұл шаралар ың-шыңсыз, уақтылы, әрі батыл жүргізілді,</w:t>
        <w:br/>
        <w:t>бітім жасалғаннан кейін екі айдан соң полковник Аурелиано Буэндиа</w:t>
        <w:br/>
        <w:t>әбден айығып, жүріп-тұруға жараған кезде оның ең адал</w:t>
        <w:br/>
        <w:t>көмекшілерінен өлгені өліп, кейбірі айдауға кетіп, кейбірі үкіметке</w:t>
        <w:br/>
        <w:t>қызметке кіріп, ешкім қалмаған еді.</w:t>
        <w:br/>
        <w:t>Желтоқсанның аяғында жатын бөлмесінен шыққан полковник</w:t>
        <w:br/>
        <w:t>Аурелиано Буэндиа төңірекке көз салғаннан-ақ соғыс туралы ойға</w:t>
        <w:br/>
        <w:t>алудың өзі әбестік екенін бірден ұқты. Қартайған жасына қарамай,</w:t>
        <w:br/>
        <w:t>Урссула тырысып-тырмысып жүріп, бүкіл үйді қайта жаңғыртып</w:t>
      </w:r>
    </w:p>
    <w:p>
      <w:r>
        <w:t>шыққан. «Мен әлі оларға өзімнің кім екенімді көрсетем, - деген ол</w:t>
        <w:br/>
        <w:t>ұлының тірі қалғаны туралы хабар жеткен күні. - Мына пері соққан</w:t>
        <w:br/>
        <w:t>үйден сәулетті, қонақжай үй бұл төңіректе болмайды әлі. Ол үйді</w:t>
        <w:br/>
        <w:t>жуғызып, сылатып, сырлатып шықты, мебельдерін ауыстыртты, бақтың</w:t>
        <w:br/>
        <w:t>ішін тәртіпке келтіріп, жаңадан гүлдер еккізді, жаз жарқылы тіпті</w:t>
        <w:br/>
        <w:t>жатын бөлмелерге дейін енсін деп, есік-терезенің бәрін ашқызып</w:t>
        <w:br/>
        <w:t>тастады. Содан кейін бір-біріне жамалып, көбейіп кеткен аза тұтудың</w:t>
        <w:br/>
        <w:t>бәрінің біткенін жария етті де, өзі бірінші болып қара киімін тастап, бар</w:t>
        <w:br/>
        <w:t>жақсысын үстіне жапсырып, жасанып шыға келді. Үйде қайтадан</w:t>
        <w:br/>
        <w:t>пианоланың көңілді үні шалқыды. Оны естіген Амаранта Пьетро</w:t>
        <w:br/>
        <w:t>Крестиді, ымырттағы гардение гүл шоқтарын, әтір иісін есіне түсірді,</w:t>
        <w:br/>
        <w:t>жүрек түкпірінде тағы да қысастық оты тұтанды, бірақ бұл уақыт</w:t>
        <w:br/>
        <w:t>берші.</w:t>
        <w:br/>
        <w:t>Ол бәрінен де безінген рай мен зорлана күлімсіреді де, сөзімді бердім</w:t>
        <w:br/>
        <w:t>дегенін білдіріп қолын көтерді, содан кейін ләм-мим деп тіс жармай</w:t>
        <w:br/>
        <w:t>қаладан шығып кеткенше, қыр соңынан қалмай атына айтылатын</w:t>
        <w:br/>
        <w:t>қорлайтын, кінәлайтын, кіжінетін, табалайтын, қарғыс-лағнет сөздерге</w:t>
        <w:br/>
        <w:t>қарсы қадам басты. Урсула есікті тарс жауып, іштен бекітіп алды да,</w:t>
        <w:br/>
        <w:t>оны өле-өлгенше қайтып ашпауға бекінді. «Көз жасымызды көрсетіп,</w:t>
        <w:br/>
        <w:t>дұшпанымызды қуантып, пасықтарға таба болғанша, өңшең әйел осы</w:t>
        <w:br/>
        <w:t>төрт қабырғаның ішінде шіріп өлейік, тек күліміз қалсын», - деп</w:t>
        <w:br/>
        <w:t>ойлады ол. Ұлынан қалған бір белгі жоқ па деп түске дейін үй-ішін</w:t>
        <w:br/>
        <w:t>тінтіп шықты, қарамаған қалтарыс-қуысы жоқ, бірақ еш нәрсе таппады.</w:t>
        <w:br/>
        <w:t>Рәсім Макондодан жиырма шақырым жерде, соңынан айналасында</w:t>
        <w:br/>
        <w:t>Неерландия қаласы салынатын алып ағаштың саясында өткізілді.</w:t>
        <w:br/>
        <w:t>Үкімет пен партиялардың өкілдеріне және көтерілісшілердің қаруды</w:t>
        <w:br/>
        <w:t>тастап, тізе бүгуге өкілдік алған делегациясына жауыннан қорғалап</w:t>
        <w:br/>
        <w:t>пыр-пырлап ұшқан кептерлер секілді сопылық жолын қуған шымқай ақ</w:t>
        <w:br/>
        <w:t>киген бір топ қыз қызмет көрсетті. Полковник Аурелиано Буэндиа жүні</w:t>
        <w:br/>
        <w:t>түскен, бас-аяғы былғаныш қашырға мініп келді. Сақал-мұртын да</w:t>
        <w:br/>
        <w:t>алмапты, атақ-абырой аңсауды қойып, даңқ-дабыраны табанға басқан</w:t>
        <w:br/>
        <w:t>адамның кейпі, бәрінен үмітін үзген жанның кейпі, арман-мұратының</w:t>
        <w:br/>
        <w:t>аяусыз күйрегенінен гөрі оның жанына қолтығындағы жарасының</w:t>
        <w:br/>
        <w:t>сыздағаны көбірек бататын секілді. Оның тілегі бойынша музыка да,</w:t>
        <w:br/>
        <w:t>керней де, мерекелік қызыл танау даңғаза да, еліріп-ереуілдеген у-шу</w:t>
        <w:br/>
        <w:t>да, бітімнің қаралы сипатына қылау түсіретін басқа да шат-шадыман</w:t>
        <w:br/>
        <w:t>рай болған жоқ. Қаңғырып келе қалған бір фотограф полковник</w:t>
        <w:br/>
        <w:t>Аурелиано Буэндианы бір рет суретке түсіріп үлгерген еді, оны да</w:t>
        <w:br/>
        <w:t>шығартпай, негативін сәулелетіп тастатты, өйткені сол жалғыз суреттің</w:t>
        <w:br/>
        <w:t>болашақ ұрпақтың қолына түсуі кәдік-ті.</w:t>
        <w:br/>
        <w:t>Бітім жасау рәсімі қас қағым сәтте бітті, барлығы қолдарын қойып</w:t>
        <w:br/>
        <w:t>шыққанға дейін ғана созылды. Делегаттар алба-жұлбасы шыққан цирк</w:t>
        <w:br/>
        <w:t>шатырының ортасына қойылған, қолдан жасалған қарапайым столдың</w:t>
        <w:br/>
        <w:t>қасында отыр, оны жағалай полковник Аурелиано Буэндиаға</w:t>
        <w:br/>
        <w:t>адалдығын сақтаған соңғы офицерлері түр. Қол қойдырмас бұрын</w:t>
        <w:br/>
        <w:t>республика президентінің өкілі тізе бүгу актісін жария қылмақ болған</w:t>
        <w:br/>
        <w:t>Буэндианың оны көрмегеніне көп жыл өткен, қартайып, балтиып толып</w:t>
        <w:br/>
        <w:t>кеткеніне таңданды, бұрынғы сыңғырлаған күлкісі де жоқ, есесіне</w:t>
        <w:br/>
        <w:t>карта ашуда қайран қалдыратындай шеберленіп алыпты. Пилар</w:t>
        <w:br/>
        <w:t>Тернераның баяғыда: «Аузыңды бақ», - деп сақтандырғаны есіне түсті,</w:t>
        <w:br/>
        <w:t>атақ-даңқы дүрілдеп тұрған сол кездің өзінде мұның тағдырының</w:t>
        <w:br/>
        <w:t>қалай бағыт алатанын дәл болжап айтып бергеніне таңырқады. Пилар</w:t>
        <w:br/>
        <w:t>Тернерамен кездескеннен кейін көп ұзамай қолтығындағы ісікті іріңнен</w:t>
      </w:r>
    </w:p>
    <w:p>
      <w:r>
        <w:t>тазартқан жеке дәрігерінен жай сөз арасында жолай ғана сауал</w:t>
        <w:br/>
        <w:t>қойғансып, жүректің дәл қай тұста екенін сұрады. Дәрігер үнсіз тыңдап</w:t>
        <w:br/>
        <w:t>алды да, йод сіңген мақтамен кеудесіне шеңбер сызды.</w:t>
        <w:br/>
        <w:t>Бітімге қол қойылатын сейсенбіде күн суық, әрі жауынды болды. Күнде</w:t>
        <w:br/>
        <w:t>ас үйге таңғы бесте келетін полковник Аурелиано Буэндиа бұл жолы</w:t>
        <w:br/>
        <w:t>ертерек кірді, әдеттегісінше бір шыныаяқ қантсыз кофе ішті. «Дәл</w:t>
        <w:br/>
        <w:t>бүгінгідей күні сен дүниеге келгенсің, - деді Урсула. - Көзің ашық</w:t>
        <w:br/>
        <w:t>туып, бәрімізді шошытып еді». Ол естімегенсіді, таңғы тыныштықты</w:t>
        <w:br/>
        <w:t>бұзып, сап түзеп, сарт-сұрт басқан солдат аяқтарының тарсылына,</w:t>
        <w:br/>
        <w:t>дабыл үніне, қысқа-қысқа бұйрық берген дауысқа құлақ түрді. Сонша</w:t>
        <w:br/>
        <w:t>жыл соғыста болған полковник Аурелиано Буэндианың бұған еті өліп</w:t>
        <w:br/>
        <w:t>кетсе керек еді, дегенмен бозбала күнінде алғаш рет жалаңаш әйелді</w:t>
        <w:br/>
        <w:t>көрген кездегідей тізесі дірілдеп, бойы қалтырап кетті. Қасіреттің</w:t>
        <w:br/>
        <w:t>қалың қопасына кірген оның санасында егер сол кезде сол әйелге</w:t>
        <w:br/>
        <w:t>үйлене салғанда, соғыс та жоқ, даңқ та жоқ, қолөнершінің бірі ғана,</w:t>
        <w:br/>
        <w:t>уайым-қайғысыз бақытты мақұлық болып дәурен кешер ме едім деген</w:t>
        <w:br/>
        <w:t>бір ой жылт етті. Осы титтей өкініш, қас қағым әлсіздік асқа тәбетін</w:t>
        <w:br/>
        <w:t>қашырды. Таңертеңгі сағат алтыда қасында бір топ көтерілісші</w:t>
        <w:br/>
        <w:t>офицерлер бар полковник Геринельдо Маркес оны ала кетуге келгенде,</w:t>
        <w:br/>
        <w:t>полковник Аурелиано Буэндиа бұрынғыдан да тұйық, жалғызілік,</w:t>
        <w:br/>
        <w:t>еңсесін қалың ой езген адамдай көрінді. Урсула шығарында оның</w:t>
        <w:br/>
        <w:t>үстіне жаңа плаш жаппақ болған. «Мына түріңді үкіметке көрсетпе, -</w:t>
        <w:br/>
        <w:t>деп жалынып жатыр. Бұл сорлының плаш алатын да ақшасы қалмаған</w:t>
        <w:br/>
        <w:t>екен, содан да тізе бүккен ғой деп ойлап қалар». Плашты алған жоқ,</w:t>
        <w:br/>
        <w:t>алайда аттап шыға бергенде шүмектеп жауған күнді көріп, Хосе</w:t>
        <w:br/>
        <w:t>Аркадио Буэндианың көнетоз қалпағын киіп алды.</w:t>
        <w:br/>
        <w:t>- Аурелиано, - Урсула оны тоқтатып, өтінішін айтты. - Егер жағдайың</w:t>
        <w:br/>
        <w:t>қиындап бара жатса, мені, анаңды есіңе ал. Солай етем деп уәдеңді</w:t>
        <w:br/>
        <w:t>батырайық». Полковник Геринельдо Маркес оның бұл қылығына деген</w:t>
        <w:br/>
        <w:t>жиренішін де жасыра алған жоқ.</w:t>
        <w:br/>
        <w:t>- Болмайды, Аурелиано, - деді ол. - Сенің сатқын жалдамалыға</w:t>
        <w:br/>
        <w:t>айналғаныңды көргенше, өзгенім артық.</w:t>
        <w:br/>
        <w:t>- Көрмейсің, саспа, - деді полковник Аурелиано Буэндиа, - Тұр,</w:t>
        <w:br/>
        <w:t>етігіңді ки одан да. Мынау құдай атқыр соғысты өшіруге көмек бер.</w:t>
        <w:br/>
        <w:t>Бұлай дегенде ол соғысты бастаудан гөрі басу қиын екенін әлі</w:t>
        <w:br/>
        <w:t>білмейтін. Оған үкіметті көтерілісшілер үшін тиімді бітім шартына</w:t>
        <w:br/>
        <w:t>көндіру үшін тағы да бір жыл қанішер қатыгездік көрсетуге тура келді,</w:t>
        <w:br/>
        <w:t>содан кейін өзінің жақтастарын осы шартты қабылдауға иландыру</w:t>
        <w:br/>
        <w:t>жолында тағы бір жылын сарп етті. Ол қолға келген жеңісті саудаға</w:t>
        <w:br/>
        <w:t>салуға көнбеген өзінің үзеңгілес офицерлерінің көтерілісін басып-</w:t>
        <w:br/>
        <w:t>жаныштау үшін небір сұмдық қаталдықтың шегіне дейін барды, тіпті,</w:t>
        <w:br/>
        <w:t>олардың қарсылығын ақыр-аяғына дейін күйрету үшін дұшпан</w:t>
        <w:br/>
        <w:t>әскерлерінің көмегін пайдаланудан да тартынған жоқ.</w:t>
        <w:br/>
        <w:t>Өмірінде ол дәл осылай жанын салып соғысқан емес. Бұл жолы</w:t>
        <w:br/>
        <w:t>саясатшылар астары мен өңін қалауына қарай айналдыра беретін</w:t>
        <w:br/>
        <w:t>қайдағы бір күңгірт идеялар мен ұрандар үшін емес, өзінің қара</w:t>
        <w:br/>
        <w:t>басының азаттығы үшін айқасатынына көз жеткізгендей болып, бойына</w:t>
        <w:br/>
        <w:t>орасан зор күш-жігер бітті. Бұдан бұрын жеңіс үшін қандай қажырмен</w:t>
        <w:br/>
        <w:t>шайқасса, енді жеңіліс үшін де құлшына соғысып жүрген полковник</w:t>
        <w:br/>
        <w:t>Геринельдо Маркес оның бас-көзсіз батылдығы үшін кінәлай бастады.</w:t>
        <w:br/>
        <w:t>«Қам жеме, - деп күледі полковник Аурелиано Буэндиа. - Жұрт</w:t>
        <w:br/>
        <w:t>ойлағандай, өле салу онша оңай емес». Мұның жеке басына келгенде,</w:t>
        <w:br/>
        <w:t>бұл шындық еді. Ол өзінің пешенесіне жазылған сағаты барын және</w:t>
        <w:br/>
        <w:t>содан бұрын өлмейтініне сенетін, осы сенім оның үстіне оқ өтпейтін</w:t>
      </w:r>
    </w:p>
    <w:p>
      <w:r>
        <w:t>сиқырлы кіреуке кигізіп, дәм-тұзы таусылмайынша, соғыс сойқаны ала</w:t>
        <w:br/>
        <w:t>алмайтындай ажалсыз етті, сайып келгенде жеңілісті жеңіп алуына</w:t>
        <w:br/>
        <w:t>мүмкіндік берді, рас, мұның өзі жеңіске жетуден әлдеқайда қиынға</w:t>
        <w:br/>
        <w:t>түсті, әлдеқайда көп қан төгіп, құрбандыққа баруға мәжбүр етті.</w:t>
        <w:br/>
        <w:t>Соғыста өткізген жиырма жыл ішінде полковник Аурелиано Буэндиа</w:t>
        <w:br/>
        <w:t>үйіне талай келіп, кетіп жүрді, бірақ әрдайымғы асығыстық, қасында</w:t>
        <w:br/>
        <w:t>үнемі толып жатқан нөкерлерінің болуы, тіпті, Урсуланың өзін енжар</w:t>
        <w:br/>
        <w:t>оған қымбатқа сатылу үшін, соғысты әдейі ұзаққа созды деген айып</w:t>
        <w:br/>
        <w:t>тағылды. Оның безгек пен суықтан денесі қалтырап, қайтадан қолтығы</w:t>
        <w:br/>
        <w:t>ісіп кетті. Осыдан алты ай бұрын, бітім туралы әңгіме шыққанда,</w:t>
        <w:br/>
        <w:t>УУрсула ұлының жатын бөлмесін ашып, ішін жинастырып, бұрыш-</w:t>
        <w:br/>
        <w:t>бұрышына хош Иісті май жағып көктен арылтты, қайтып оралар,</w:t>
        <w:br/>
        <w:t>сабасына түсер, Ремедиостың тозығы жеткен қуыршақтарының</w:t>
        <w:br/>
        <w:t>арасында жасына жетіп қартаяр деп ойлады. Шындығында, өткен екі</w:t>
        <w:br/>
        <w:t>жыл ішінде ол тіршілікпен толық есеп айырысып біткен еді, ол үшін,</w:t>
        <w:br/>
        <w:t>тіпті, кәріліктің өзі де артта қалған еді. Урсула әсіресе мұқият</w:t>
        <w:br/>
        <w:t>жинастырған зергерлік шеберхананың қасынан өткенде, ол есіктің</w:t>
        <w:br/>
        <w:t>аузында қалдырылған кілтке де зер салған жоқ. Үй-ішіндегі уақыт</w:t>
        <w:br/>
        <w:t>қалдырған белгілер, ұсақ-түйек болса да, өткен күндерді есінде</w:t>
        <w:br/>
        <w:t>қастерлеп сақтаған, сонша уақыттан кейін қайтып оралған кәдімгі</w:t>
        <w:br/>
        <w:t>пенде баласының ет жүрегін елжіретпей қоймайтын бүлінген, кетілген,</w:t>
        <w:br/>
        <w:t>сөгілген дүние оның санасына да жеткен жоқ. Қабырғалардың түскелі</w:t>
        <w:br/>
        <w:t>тұрған сылағы да, бұрыш-бұрышта салбырап тұрған өрмекшінің торы</w:t>
        <w:br/>
        <w:t>да, солып қалған гүлдер де, құрт кеміріп, шіріген керегелер де, есіктің</w:t>
        <w:br/>
        <w:t>мүк басқан кәсектері де, бірде-бірі оның жүрегін селт еткізе алмады,</w:t>
        <w:br/>
        <w:t>алдынан қым-қуыт етіп құрған сағыныш торының ол бірде-біріне</w:t>
        <w:br/>
        <w:t>ілінбей, аттап өтті. Жауын-шашыннан қорғалап, бас сұққан адам</w:t>
        <w:br/>
        <w:t>сияқты дәлізге кіріп, етігін де шешпей, плашына қымтанып, кеш бойы</w:t>
        <w:br/>
        <w:t>гүлдерге құйылып жатқан жауын суына мелшиіп қарады да отырды.</w:t>
        <w:br/>
        <w:t>Оның өз жанында көп тұрмайтынына Урсуланың көзі әбден жетті.</w:t>
        <w:br/>
        <w:t>«Тағы да соғыс болар ма екен, - деп ойлады ол. - Егер соғыс болмаса,</w:t>
        <w:br/>
        <w:t>онда ажал келгені». Бұл ой санасына еш шүбәсіз, ап-айқын сап ете</w:t>
        <w:br/>
        <w:t>түсті, Урсулаға ол пайғамбар берген аяндай көрінді.</w:t>
        <w:br/>
        <w:t>Кешкі тамақ үстінде Екінші Аурелиано оң қолына нан алып, сол</w:t>
        <w:br/>
        <w:t>қолына қасық ұстады. Оған қарсы отырған сыңары Екінші Хосе</w:t>
        <w:br/>
        <w:t>Аркадио сол қолына нан алып, оң қолына қасық ұстады. Содан кейін</w:t>
        <w:br/>
        <w:t>айны қатесіз бірдей қимыл-әрекет жасады, сырт көзге олар біріне-бірі</w:t>
        <w:br/>
        <w:t>қарсы отырған егіздер емес, алдында айна тұрған жалғыз кісідей</w:t>
        <w:br/>
        <w:t>көрінеді. Екеуінің бір-біріне айнымай ұқсайтынын дәл сол күні білген</w:t>
        <w:br/>
        <w:t>егіздер алыстан келген үлкен ағаларын бір таңырқату үшін әдейі солай</w:t>
        <w:br/>
        <w:t>істеген. Бірақ полковник Аурелиано Буэндиа мұның бірін байқаған</w:t>
        <w:br/>
        <w:t>жоқ. Оның көңілі бұл маңда емес, әлдеқайда жүр, тіпті, жуынып</w:t>
        <w:br/>
        <w:t>тазартқан, өкінішке суарылған бейкүнә сезім еді. Қонақ бөлмені</w:t>
        <w:br/>
        <w:t>жинастырып жүрген Урсула бір күні кешке үй күзетіп жүрген</w:t>
        <w:br/>
        <w:t>солдаттардан көмектесіп жіберуін сұрады. Олардың командирі жас</w:t>
        <w:br/>
        <w:t>офицер қарсы болған жоқ. Содан кейін Урсула оларға күн сайын жаңа</w:t>
        <w:br/>
        <w:t>тапсырма беретін болды. Дастарқан басына шақырып, оларды астан</w:t>
        <w:br/>
        <w:t>кенде қалдырған жоқ, артық-ауыс киім-кешектерді сыйға тартты,</w:t>
        <w:br/>
        <w:t>оқып-жазуды үйретті. Кейіннен үкімет үйге қойылған күзетті алғаннан</w:t>
        <w:br/>
        <w:t>соң, солдаттардың біреуі осында тұрып қалып, тағы да талай жыл</w:t>
        <w:br/>
        <w:t>Урсулаға қызметші болып жүрді. Ал Әсем Ремедиос көз қиығын да</w:t>
        <w:br/>
        <w:t>салмай, діңкесін құртқан жас офицер жаңа жылдың алғашқы күні таң</w:t>
        <w:br/>
        <w:t>шапағында қыз терезесінің түбінде санаменен сарғайып, дүние салды.</w:t>
      </w:r>
    </w:p>
    <w:p>
      <w:r>
        <w:t>Тағы да талай жылдар өтеді, өлім аузында жатқан Екінші Аурелиано</w:t>
        <w:br/>
        <w:t>жана туған тұңғышын көру үшін жатын бөлумеге бас сұққан маусым</w:t>
        <w:br/>
        <w:t>айының сол бір алыс жауынды күнін еске алады. Ұлы Буэндиалар</w:t>
        <w:br/>
        <w:t>әулетіне тартпаған арық жылауық екен, әкесі оған қандай есім беру</w:t>
        <w:br/>
        <w:t>керектігіне көп ойланып-толғанған жоқ.</w:t>
        <w:br/>
        <w:t>- Біз оны Хосе Аркадио деп атайық, - деді.</w:t>
        <w:br/>
        <w:t>Екінші Аурелиано осыдан бір жыл бұрын үйленген көркем келіншек</w:t>
        <w:br/>
        <w:t>Фернандо дель Карпио күйеуінің ұйғарымын мақұлдады. Қайта Урсула</w:t>
        <w:br/>
        <w:t>әлденеге алаңдап, көкейіне күдік кіргенін жасыра алмады. Осы</w:t>
        <w:br/>
        <w:t>шаңырақтың шежіресінде ұрпақтан-ұрпаққа бір есімдердің</w:t>
        <w:br/>
        <w:t>қайталанып көше беруіне қарай Урсула өзінше бір жорамал жасаған.</w:t>
        <w:br/>
        <w:t>Байқап отырса, Аурелиано аталғандар жатбауыр, тұйық, ақылды, алғыр</w:t>
        <w:br/>
        <w:t>болып өседі. Хосе Аркадиоларға тән қасиет - қызу қандылық, іскерлік,</w:t>
        <w:br/>
        <w:t>бірақ бұлардың пешенесіне қайғылы қазаға ұшырау жазылған. Алайда</w:t>
        <w:br/>
        <w:t>Екінші Хосе Аркадио мен Екінші Аурелиано да бұл жорамалға мүлде</w:t>
        <w:br/>
        <w:t>ұқсамайтын. Кішкентай кездерінде екеуі бірінен-бірі айнымайтын,</w:t>
        <w:br/>
        <w:t>екеуі де қағылез болып өсті, тіпті, Санта Софья де ла Пьедадтың өзі</w:t>
        <w:br/>
        <w:t>оларды жыға ажырата алмайтын. Оларды шоқындырған күні Амаранта</w:t>
        <w:br/>
        <w:t>әрқайсысының білегіне аттары жазылған білезік салып, үстеріне</w:t>
        <w:br/>
        <w:t>есімдері әдіптеліп тігілген әр түсті көйлек-шалбар кигізген, бертін</w:t>
        <w:br/>
        <w:t>келе, мектепке барғаннан кейін олар білезіктерін, киімдерін, тіпті,</w:t>
        <w:br/>
        <w:t>аттарына шейін ауыстыратын әдетті шығарды. Екінші Хосе Аркадионы</w:t>
        <w:br/>
        <w:t>жайшылықта жасыл көйлегіне қарап танитын Мельчор Эскалона</w:t>
        <w:br/>
        <w:t>мұғалім бірде жасыл көйлек киген баланың қолындағы білезіктен</w:t>
        <w:br/>
        <w:t>«Екінші Аурелиано» деген жазуды көріп, ал оның ақ түсті көйлек киген</w:t>
        <w:br/>
        <w:t>сыңарының білезігіндегі жазу «Екінші Хосе Аркадио», деп тұрса да,</w:t>
        <w:br/>
        <w:t>өзін Екінші Аурелианомын деп болмай қойғанда әбден ызасырықтан</w:t>
        <w:br/>
        <w:t>өткен. Содан былай жұрт шатасып кетерміз деп, қайсысының кім</w:t>
        <w:br/>
        <w:t>екенін айтуды қойған. Олар бір-біріне ұқсамайтын зіңгіттей жігіт</w:t>
        <w:br/>
        <w:t>болып өскенде де қайсысының кім екенін тап басып айту қиын-ды,</w:t>
        <w:br/>
        <w:t>тіпті, Урсула осылар әлгі киімдерін шым-шытырық ауыстырып, ойнап</w:t>
        <w:br/>
        <w:t>жүрген кездерінде, шынында да, шатасып, мәңгілікке аттары ауысып</w:t>
        <w:br/>
        <w:t>кеткен жоқпа екен деп басын қатырады. Егіздер жас өспірім шағына</w:t>
        <w:br/>
        <w:t>жеткенше бір қалыптан шыққан механизмдер сияқты еді. Олар</w:t>
        <w:br/>
        <w:t>әрдайым бір мезгілде оянатын, екеуінің де бір сәтте жуынғысы келетін,</w:t>
        <w:br/>
        <w:t>екеуі де бірдей аурулармен науқастанды, ақыр аяғында бірдей түстер</w:t>
        <w:br/>
        <w:t>көрді. Бұрын бәрі балалар әдейі ойын үшін солай істейтін шығар деп</w:t>
        <w:br/>
        <w:t>ойлап келген де, мұның ойын емес екенін кейін бірақ түсінді. Бір күні</w:t>
        <w:br/>
        <w:t>Санта София де ла Пьедад ұлдарының біріне лимон салынған су береді,</w:t>
        <w:br/>
        <w:t>ол ұрттаған кезде екіншісі тұрып «қышқыл екен» дейді. Санта София</w:t>
        <w:br/>
        <w:t>де ла Пьедад, шынында да, шекер салуды ұмытып кеткен еді, ол бұл</w:t>
        <w:br/>
        <w:t>байқағанын Урсулаға айтты. Урсула бұған таңданған жоқ: «Бұлар үрім-</w:t>
        <w:br/>
        <w:t>бұтағы мен сондай. Туғанда қағынып туады», - деп жауап қайтарды.</w:t>
        <w:br/>
        <w:t>Уақыт өте жұрт одан сайын шатасты. Қым-қуыт киім, білезік</w:t>
        <w:br/>
        <w:t>ауыстырудан кейін Екінші Аурелиано есімімен қалғаны арғы атасы</w:t>
        <w:br/>
        <w:t>Хосе Аркадио Буэндиа сияқты алып болып өсті де, Екінші Хосе</w:t>
        <w:br/>
        <w:t>Аркадио есімін еншілегені полковник Аурелиано Буэндиа сияқты арық,</w:t>
        <w:br/>
        <w:t>ұзын болып ер жетті. Екеуінде қалған жалғыз ұқсастық, ол осы әулетке</w:t>
        <w:br/>
        <w:t>тән белгі - әрдайым өгейсіп тұратын кескін-келбеттері. Урсуланың</w:t>
        <w:br/>
        <w:t>осылар кішкентай кезінде ауысып кеткен жоқ па екен деп үнемі</w:t>
        <w:br/>
        <w:t>күмәнданып жүретіні де осыдан, бойларының, мінез-құлқының</w:t>
        <w:br/>
        <w:t>аттарына үйлеспейтіндігінен еді.</w:t>
        <w:br/>
        <w:t>Олардың арасындағы ең басты айырмашылық соғыстың ең бір түтеп</w:t>
        <w:br/>
        <w:t>тұрған тұсында Екінші Хосе Аркадио полковник Геринельдо Маркеске</w:t>
        <w:br/>
        <w:t>ату жазасының қалай орындалатынын көрсетші деп қолқа салғанда-ақ</w:t>
        <w:br/>
        <w:t>аңғарылған. Урсула қарсы болса да оның тілегі орындалған. Керісінше</w:t>
        <w:br/>
        <w:t>кісі өлімі туралы ойдың өзінен Екінші Аурелианоның төбе-құйқасы</w:t>
      </w:r>
    </w:p>
    <w:p>
      <w:r>
        <w:t>шығатын жалғыз нүкте осы еді. Полковник Аурелиано Буэндиа есін</w:t>
        <w:br/>
        <w:t>жиып алған кезде айналасында өзін мүсіркеп, жанын жаннатқа жібере</w:t>
        <w:br/>
        <w:t>көр деп тәңірге жалбарынып, жоқтау айтып сыңсып отырған сопы</w:t>
        <w:br/>
        <w:t>қыздарды көрді, сонда ол өзін ауыздан атпағанына өкінді, алғашында</w:t>
        <w:br/>
        <w:t>іштей мырс етіп, Пилар Тернераның болжамына қасақана солай істесем</w:t>
        <w:br/>
        <w:t>бе екен деп те ойлаған.</w:t>
        <w:br/>
        <w:t>- Әттең, - деді ол өзінің дәрігеріне қарап, - Қолымда биліктің</w:t>
        <w:br/>
        <w:t>тұтамдай ұшы қалғанда, мен сізді тергеусіз, сотсыз аттырып-ақ тастар</w:t>
        <w:br/>
        <w:t>едім. Аман алып қалғаныңыз үшін емес, елге-жұртқа күлкі қылғаныңыз</w:t>
        <w:br/>
        <w:t>үшін сөйтер ем.</w:t>
        <w:br/>
        <w:t>Полковник Аурелиано Буэндианың ажалдан аман қалуы айналасы</w:t>
        <w:br/>
        <w:t>бірер сағаттың ішінде оның жоғалтқан абырой-атағын қайтадан</w:t>
        <w:br/>
        <w:t>қалпына келтірді. Ол жеңісті қабырғасы алтыннан қаланған үйге сатып</w:t>
        <w:br/>
        <w:t>жіберді деген сыбыс таратқан адамдардың өздері оның өзін-өзі</w:t>
        <w:br/>
        <w:t>өлтірмек болғанын ізгі әрекетке балап, полковник Аурелиано</w:t>
        <w:br/>
        <w:t>Буэндианы әулие көтеріп әкетті. Кейініректе ол республика президенті</w:t>
        <w:br/>
        <w:t>ұсынған Құрмет орденінен бас тартқан кезде либералдардың ішіндегі</w:t>
        <w:br/>
        <w:t>бұрынғы ең қаскөй қарсыластарына дейін келіп, бұрынғы бітім</w:t>
        <w:br/>
        <w:t>шарттарын жоққа шығарып, қайтадан жаңа соғыс бастауға өтініш</w:t>
        <w:br/>
        <w:t>білдірген. Үй-іші жан-жақтан саулап келіп түсе бастаған сый-сыяпатқа</w:t>
        <w:br/>
        <w:t>толып кетті, бұл да бір кезде өзіне қарсы жасалған оғаштықтарды</w:t>
        <w:br/>
        <w:t>жуып-шайғандықтың белгісі еді. Ештен кеш жақсы, қарулас</w:t>
        <w:br/>
        <w:t>достарының кешеуілдеп болса да көрсеткен қолдау-көмегіне</w:t>
        <w:br/>
        <w:t>тебіренген полковник Аурелиано Буэндиа олардың тілегін үзілді-</w:t>
        <w:br/>
        <w:t>кесілді итеріп тастаған жоқ, ұзын арқау, кең тұсауға салды. Бір уақ</w:t>
        <w:br/>
        <w:t>оның бойында жаңадан соғыс ашуға нық бекемдік байқалғандай да</w:t>
        <w:br/>
        <w:t>болған, полковник Геринельдо Маркеске тіпті ол соғыс жариялау үшін</w:t>
        <w:br/>
        <w:t>тек ілік таппай отырғандай көрінген. Шынтуайтқа келгенде ондай</w:t>
        <w:br/>
        <w:t>сылтау да табан астында табыла кеткен: республика президенті</w:t>
        <w:br/>
        <w:t>бұрынғы соғысқа қатысушы либералдарға да, консерваторларға да,</w:t>
        <w:br/>
        <w:t>әрқайсысының ісін арнаулы комиссия қарап шешпейінше, конгресс</w:t>
        <w:br/>
        <w:t>қаржы бөлу туралы заңды бекітпейінше пенсия тағайындаудан бас</w:t>
        <w:br/>
        <w:t>тартқан болатын. Полковник Аурелиано Буэндиа: «Бұл неткен</w:t>
        <w:br/>
        <w:t>сорақылық. Бүйте берсе, ол сорлылар пенсия алғанша, қартайып, өліп</w:t>
        <w:br/>
        <w:t>бітеді», - деп терісіне сыймай қатуланып, қаһарына мінген-ді. Ол</w:t>
        <w:br/>
        <w:t>еді, полковник Аурелиано Буэндиа оқыттырмады. «Онсыз да белгілі</w:t>
        <w:br/>
        <w:t>нәрсеге уақыт кетірмейік», - деді де қағаздарға оқымай қол қоюға</w:t>
        <w:br/>
        <w:t>ыңғайланды. Сол кезде оның қасындағы офицерлерінің біреуінің даусы</w:t>
        <w:br/>
        <w:t>шатыр астындағы тыныштықты бұзды.</w:t>
        <w:br/>
        <w:t>- Полковник, - деді ол,- сізден бір тілек: бірінші болып қол</w:t>
        <w:br/>
        <w:t>қоймаңызшы.</w:t>
        <w:br/>
        <w:t>Полковник Аурелиано Буэндиа оның айтқанын істеді. Қаламұштың</w:t>
        <w:br/>
        <w:t>сықырын санап, қойылған қолдың неше әріптен тұратынын еркін</w:t>
        <w:br/>
        <w:t>айтып беруге болатын тылсым тыныштық ортасында документ стол</w:t>
        <w:br/>
        <w:t>айналып келгенде қол қойылатын жердегі бірінші жол бәрібір бос</w:t>
        <w:br/>
        <w:t>қалған еді. Полковник Аурелиано Буэндиа сол жолды толтыруға</w:t>
        <w:br/>
        <w:t>оңтайлана берді.</w:t>
        <w:br/>
        <w:t>- Полковник, - Дәл сол кезде офицерлерінің тағы да біреуі тіл қатты,-</w:t>
        <w:br/>
        <w:t>Әлі де өзіңізді мына масқарадан құтқаратын мүмкіндігіңіз бар.</w:t>
        <w:br/>
        <w:t>Полковник Аурелиано Буэндиа селт еткен жоқ, актінің бірінші</w:t>
      </w:r>
    </w:p>
    <w:p>
      <w:r>
        <w:t>данасына қолын қойып жіберді. Шатырдың аузына екі сандық артқан</w:t>
        <w:br/>
        <w:t>қашыр жетелеген көтерілісшілер әскерлерінің офицері келіп тұра</w:t>
        <w:br/>
        <w:t>қалған кезде ол соңғы көшірмеге қол қойып жатқан. Қылшылдаған</w:t>
        <w:br/>
        <w:t>жастығына қарамастан жаңа келген офицердің көп сөзі жоқ, ұстамды</w:t>
        <w:br/>
        <w:t>адам екені көрініп тұр. Бұл Макондо округі көтерілісшілерінің</w:t>
        <w:br/>
        <w:t>қазынашысы болатын. Уақытында жетіп үлгеру үшін ол аштан өлуге</w:t>
        <w:br/>
        <w:t>жақын қашырды сүйрелеп, алты күн ауыр сапар шеккен. Ол айрықша</w:t>
        <w:br/>
        <w:t>сақтықпен қашырдың арқасынан сандықтарды түсіріп алды да ішін</w:t>
        <w:br/>
        <w:t>ашып, бір-бірлеп санап, стол үстіне тура жетпіс екі алтын кірпіш</w:t>
        <w:br/>
        <w:t>шығарып қойды. Бұл бар-жоғын барша жұрт ұмытып кеткен өз алдына</w:t>
        <w:br/>
        <w:t>жатқан тұтас бір қазына еді. Соңғы жылы орталық командование тарап,</w:t>
        <w:br/>
        <w:t>революция жеке қолбасшылардың өзара қанды бәсекесіне айналған,</w:t>
        <w:br/>
        <w:t>ешкім еш нәрсеге жауап бермейтін болып, бәрі бетбетімен кеткен.</w:t>
        <w:br/>
        <w:t>Сөйтіп бөлек-бөлек кесектерге құйылып, қышпен жабылған</w:t>
        <w:br/>
        <w:t>көтерілісшілердің алтыны еш бақылаусыз қала берген-ді. Полковник</w:t>
        <w:br/>
        <w:t>Аурелиано Буэндиа жетпіс екі алтын кесегін де қоярда-қоймай тізе</w:t>
        <w:br/>
        <w:t>бүгу актісіне енгіздіріп, бұл мәселені талқыға салуға дегбір бермей,</w:t>
        <w:br/>
        <w:t>қолын қойып берді. Алдында қалшиып тұрған шаршап-шалдыққан жас</w:t>
        <w:br/>
        <w:t>шығып асхананың қасынан тыр жалаңаш өте шыққан әсем Ремедиосты</w:t>
        <w:br/>
        <w:t>да аңғармады. Оның қалың ой үстіндегі күйін Урсула ғана батылы</w:t>
        <w:br/>
        <w:t>барып бұзды.</w:t>
        <w:br/>
        <w:t>- Егер қайтадан кетпек ойың болса, - деді ол ас орталана бергенде, -</w:t>
        <w:br/>
        <w:t>тым құрымаса бүгінгі кеште біздің қандай болғанымызды көріп алып,</w:t>
        <w:br/>
        <w:t>көңіліңде сақтап қалуға тырысшы.</w:t>
        <w:br/>
        <w:t>Сонда ғана полковник Аурелиано Буэндиа айналасындағы жұмыр</w:t>
        <w:br/>
        <w:t>бастылардың арасында жалғыз урсуланың ғана мұның жанының сонша</w:t>
        <w:br/>
        <w:t>жадаулағанын іштей ұғып жүргенін аңдады, бұған ол таңданған жоқ,</w:t>
        <w:br/>
        <w:t>соңғы бірталай жылдың ішінде бірінші рет анасының жүзіне тіктеп көз</w:t>
        <w:br/>
        <w:t>салды. Бет-жүзін қатпар-қатпар әжім басыпты, тістері де мүжіліп,</w:t>
        <w:br/>
        <w:t>кетілген, шаштары қурап, оңып кетіпті, тек жанарлары өзіне таңдана</w:t>
        <w:br/>
        <w:t>қарайды. Ол қазіргі Урсуланы есінде қалған ең байырғы естелігімен, өзі</w:t>
        <w:br/>
        <w:t>баяғыда қайнап тұрған көже құйылған құмыра қазір құлап түседі деп</w:t>
        <w:br/>
        <w:t>сұңғылалық көрсетіп, шынында, құмыра құлап, быт-шыты шығып</w:t>
        <w:br/>
        <w:t>қираған күнгі анасының кескін-келбетімен салыстырды. Ол анасының</w:t>
        <w:br/>
        <w:t>тәніндегі жарты ғасыр бойы жанкешті құмырсқа күйбең мен тынымсыз</w:t>
        <w:br/>
        <w:t>еңбек түсірген сызаттарды, сүйелдерді, жарақаттарды, тыртықтарды</w:t>
        <w:br/>
        <w:t>бірден шалып қалды; осы қайғылы іздердің, басқаны былай қойғанда,</w:t>
        <w:br/>
        <w:t>өз жанында сәл де болса аяушылық сезімін тудыра алмағанын да</w:t>
        <w:br/>
        <w:t>аңдады. Сонда ол бар күшін бойына жинап, жүрегіндегі табиғатына</w:t>
        <w:br/>
        <w:t>біткен ізгі сезімдерді шірітіп алған тұсты тауып алуға тырысты, бірақ</w:t>
        <w:br/>
        <w:t>таба алмады. Бұрынырақта өз терісінің иісі Урсуланың иісін есіне</w:t>
        <w:br/>
        <w:t>салғанда, ол анасын ұмытып бара жатқанына сәл-пәл қысылып</w:t>
        <w:br/>
        <w:t>қалатын, анда-санда еске алып қоятын. Бірақ соғыс соның бәрін өртеп</w:t>
        <w:br/>
        <w:t>кетті. Тіпті, санасындағы зайыбы Ремедиостың бейнесі де мүлдем</w:t>
        <w:br/>
        <w:t>күңгірт тартып кеткен-ді, қызымен құрбы дерлік бөтен біреудей</w:t>
        <w:br/>
        <w:t>елестейтін. Өзі махаббат шөлінде кезіктірген және оның үрімін жалпақ</w:t>
        <w:br/>
        <w:t>жағалауға жайып жіберген толып жатқан әйелдердің бір де бірі жанына</w:t>
        <w:br/>
        <w:t>сызат қалдырмай кетті-ау. Олар әдетте түнде келіп, түн түнегі түрілмей</w:t>
        <w:br/>
        <w:t>тұрып кетіп қалатын, сөйтіп ертеңінде көзден де, көңілден де ғайып</w:t>
        <w:br/>
        <w:t>болатын, тек иінінен ауыр жүк түскендей бойы босап, дел-сал күйге</w:t>
        <w:br/>
        <w:t>түсетін. Уақытқа да, соғысқа да дес бермей бойында сақталып қалған</w:t>
        <w:br/>
        <w:t>жалғыз сезім - бала кезіндегі ағасы Хосе Аркадиоға арналған сезімі</w:t>
        <w:br/>
        <w:t>өзі басып алған қалаларда халықтың қуанышты у-шуына қарап та</w:t>
        <w:br/>
        <w:t>тығырынатынды шығарды. Оған бұл адамдар мұның жауларына да дәл</w:t>
      </w:r>
    </w:p>
    <w:p>
      <w:r>
        <w:t>осылай қошемет көрсеткендей елестейтін. Қайда барса да, қадала</w:t>
        <w:br/>
        <w:t>қараған жанарлары құдды өзінен аумайтын, тіпті, сөйлеген сөздері мен</w:t>
        <w:br/>
        <w:t>дауыстарына шейін өзіне ұқсайтын, өзі қалай олармен қуыстана тіл</w:t>
        <w:br/>
        <w:t>қатысса, олар да бұған нақ солай жатырқай қарайтын, өздерін мұның</w:t>
        <w:br/>
        <w:t>ұлымыз дескен жасөспірімдер қарсы алдынан шығып отырды. Ол</w:t>
        <w:br/>
        <w:t>басынан өзін талай дана етіп қайталап, көбейтіп қойғандай екі ұшты</w:t>
        <w:br/>
        <w:t>сезім кешті, жалғыздығы одан сайын жанына батып жабықты. Ол енді</w:t>
        <w:br/>
        <w:t>офицерлерінің өзін алдап жүргеніне әбден көз жеткізгендей болды. Ол</w:t>
        <w:br/>
        <w:t>герцог Марлбороға да салқын тартты. Сол күндері ол «Ең жақсысы -</w:t>
        <w:br/>
        <w:t>өлген досы» деген сөздерді жиі қайталайтын болды. Ол қадам басқан</w:t>
        <w:br/>
        <w:t>сайын жанын жайлаған күдік пен күмәннан, бір шыққан жеріне қайта</w:t>
        <w:br/>
        <w:t>айналып келе беретін, шын мәнінде таптаурын болған бір жерде</w:t>
        <w:br/>
        <w:t>тапжылмай тұрып алған, таусылып бітпейтін соғыстың шырғалаңынан</w:t>
        <w:br/>
        <w:t>шаршап, шалдықты. «Қалай?» «Не үшін?» «Қашанға шейін?» деген</w:t>
        <w:br/>
        <w:t>сауалдарға жауап таппай шырмалып, титықтай берді, қартая берді.</w:t>
        <w:br/>
        <w:t>Өзі ішінде тұрған айнала төңіректен бормен бөліп тасталған кеңістіктің</w:t>
        <w:br/>
        <w:t>сыртында, әйтеуір, біреу-міреу болушы еді. Сыртында ақша жеткізе</w:t>
        <w:br/>
        <w:t>алмай әуреленген бір бейбақ, яки баласы көкжөтелмен ауырып дал</w:t>
        <w:br/>
        <w:t>болған бір сорлы немесе мынау лаң соғыстан әбден діңкелеп, мәңгіге</w:t>
        <w:br/>
        <w:t>көз жұмсам деп ойласа да, соңғы күшін жиып қаз тұрып: «Бәрі де</w:t>
        <w:br/>
        <w:t>тыныш, полковник», -- деп рапорт беруге жарайтын басының жұты</w:t>
        <w:br/>
        <w:t>жоқ бір пенде тұратын қашанда. Мынау шеті-шегі жоқ соғыста ең</w:t>
        <w:br/>
        <w:t>қорқыныштысы да сол тыныштық еді, оның мәнісі бәрі де бәз баяғы</w:t>
        <w:br/>
        <w:t>қалпында деген сөз еді. Айықпайтын жалғыздық жабуы жабылған,</w:t>
        <w:br/>
        <w:t>өзінің сұңғыла сезімдерінен ада болған, қара жер қойнына түскенше</w:t>
        <w:br/>
        <w:t>бойын қаритын ызғардан қашқан полковник Аурелиано Буэндиа</w:t>
        <w:br/>
        <w:t>Макондода соңғы баспана таппаққа талпынып, ескі естеліктерінің</w:t>
        <w:br/>
        <w:t>отына қыздырынып жаураған жанын жылытпақ болды. Еңсе</w:t>
        <w:br/>
        <w:t>жаздырмайтын енжарлық бойын билеген ол өзімен аса маңызды саяси</w:t>
        <w:br/>
        <w:t>мәселелерді талқылауға либералдар партиясының делегациясы</w:t>
        <w:br/>
        <w:t>келгенін естігенде де екінші жақ жамбасына аунап қана түсумен</w:t>
        <w:br/>
        <w:t>тынды, тіпті, көзін ашқан жоқ.</w:t>
        <w:br/>
        <w:t>- Бәрін салдақы әйелдерге алып барыңдар,- деп дүңк ете қалды.</w:t>
        <w:br/>
        <w:t>еді, оның өзі де сүйіспеншілік емес, тел өсіп, бал дәуренді тең бөліскен</w:t>
        <w:br/>
        <w:t>жақындық сезімі ғана еді.</w:t>
        <w:br/>
        <w:t>- Ғапу етіңіз, - деді ол Урсуланың айтқан тілегіне қайтарған жауабы. -</w:t>
        <w:br/>
        <w:t>Соғыс бәрін құртып кетті.</w:t>
        <w:br/>
        <w:t>Ертеңінде ол күні бойы бұл жалғанда қалдырған іздерін құртумен</w:t>
        <w:br/>
        <w:t>шұғылданды. Зергерлік шеберханада ол қара басының қатысы</w:t>
        <w:br/>
        <w:t>болмаған заттарға ғана тимеді, киім-кешектерін ординарецтеріне</w:t>
        <w:br/>
        <w:t>сыйлады, қару-жарағын баяғыда әкесі Пруденсио Агилярді өлтірген</w:t>
        <w:br/>
        <w:t>найзасын қалай көмсе, нақ сондай қам көңілмен аулаға апарып көміп</w:t>
        <w:br/>
        <w:t>тастады. Жанына жалғыз ғана оғы бар таланшасын қалдырды. Урсула</w:t>
        <w:br/>
        <w:t>көлденең тұрып, қолын қаққан жоқ. Тек бір рет қана ол қонақ бөлмедегі</w:t>
        <w:br/>
        <w:t>күні-түні жағулы шырағдан сәулеге бөлеп тұратын Ремедиостың мыс</w:t>
        <w:br/>
        <w:t>табақшадағы бейнесін алып тастамақ болғанда, қарсылық жасады.</w:t>
        <w:br/>
        <w:t>«Соқтықпа. Бұл сурет баяғыда-ақ сенікі болудан қалған, - деді Урсула.</w:t>
        <w:br/>
        <w:t>- Бұл- осы ошақтың сыйынар пірі». Бітімге қол қойылар күннің</w:t>
        <w:br/>
        <w:t>қарсаңында үйдің ішінде полковник Аурелиано Буэндианы енді еске</w:t>
        <w:br/>
        <w:t>салатын ештеңе қалмаған кезде ол Санта София де ла Пьедад пешке от</w:t>
        <w:br/>
        <w:t>жақпаққа қамданып жатқан наубайханаға өзінің өлеңдері салынған</w:t>
        <w:br/>
        <w:t>сандықшаны алып келді.</w:t>
        <w:br/>
        <w:t>- Міне, мыналармен тұтатып жібер, - деп оған сарғайған қағаздардың</w:t>
        <w:br/>
        <w:t>бір бумасын ұсынды. - Мұндай ескі-құсқыдан жақсы тамызық жоқ.</w:t>
      </w:r>
    </w:p>
    <w:p>
      <w:r>
        <w:t>Тұйық, тіпті, өз балаларын шәй деп бетінен қақпайтын жуас Санта</w:t>
        <w:br/>
        <w:t>София де ла Пьедад өзін бұл кісі бір қылмысты іске итермелеп</w:t>
        <w:br/>
        <w:t>тұрғандай күмілжи берді.</w:t>
        <w:br/>
        <w:t>- Бұл қажетті қағаздар ғой, - деді ол.</w:t>
        <w:br/>
        <w:t>- Жоқ, - деп жауап қатты полковник. - Әркімнің өзі үшін жазатын</w:t>
        <w:br/>
        <w:t>шимайы ғой.</w:t>
        <w:br/>
        <w:t>- Олай болса, өз қолыңызбен жаққаныңыз жөн болар, полковник, -</w:t>
        <w:br/>
        <w:t>келіншек күңк етті.</w:t>
        <w:br/>
        <w:t>Полковник қағаздарды өртеумен ғана тынған жоқ, сандыққа шейін</w:t>
        <w:br/>
        <w:t>балтамен шауып ұсақтап, қоса жағып жіберді. Осыдан бірер сағат</w:t>
        <w:br/>
        <w:t>бұрын оған Пилар Тернера кіріп шыққан еді. Полковник Аурелиано</w:t>
        <w:br/>
        <w:t>шымырлаған. Ол көбінесе үйде қалатын. Он екіге толғанда ол</w:t>
        <w:br/>
        <w:t>Урсуладан жабық бөлмеде не барын сұрады. «Қағаз, оны-мұны,</w:t>
        <w:br/>
        <w:t>Мелькиадестің кітаптары және оның соңғы кездері шығарып кеткен бір</w:t>
        <w:br/>
        <w:t>қызғылықты жазбалары», - деп жауап қатқан ол. Оның сөзін қанағат</w:t>
        <w:br/>
        <w:t>тұтып, тыншу қайда, Екінші Аурелиано одан сайын сол бөлмеге</w:t>
        <w:br/>
        <w:t>құмарта түсті. «Ештеңеге тиіспеймін» деп ант-су ішіп, қыр соңынан</w:t>
        <w:br/>
        <w:t>қамаған соң, Урсула оган ақыры бөлменің кілтін беріп құтылған.</w:t>
        <w:br/>
        <w:t>Мелькиадестің сүйегін шығарғаннан бері бұл бөлмеге пенде баласы</w:t>
        <w:br/>
        <w:t>бас сұққан емес, тіпті, есікке ілінген құлыпты тот басқаны сонша,</w:t>
        <w:br/>
        <w:t>барлық бөлшектері бір-бірімен тұтасып кеткен еді. Алайда Екінші</w:t>
        <w:br/>
        <w:t>Аурелиано күнде келіп жүрген адамдай, еркін кіріп терезені ашқанда,</w:t>
        <w:br/>
        <w:t>жарық күн сайын нұрға малынып тұрған бөлмеге түскендей, айналаны</w:t>
        <w:br/>
        <w:t>тегіс жарқыратып жіберді: бөлме ішінде бір түйір шаң, не өрмекшінің</w:t>
        <w:br/>
        <w:t>торы жоқ, бәрі де мұнтаздай тап-таза, жинастырулы тұр екен, тіпті</w:t>
        <w:br/>
        <w:t>Мелькиадесті жерлеген күнгіден таза, жинақы көрінеді, сия сауытта</w:t>
        <w:br/>
        <w:t>сия тұр, қылау шалмаған металл заттар жалт-жұлт етеді Хосе Аркадио</w:t>
        <w:br/>
        <w:t>Буэндианың сынап қайнататын көрігінің оты да өшпепті. Сөрелерде</w:t>
        <w:br/>
        <w:t>тозығы жетіп әр жер-әр жері қобырай бастаған күнге тотыққан</w:t>
        <w:br/>
        <w:t>адамның терісі түстес сарғылт қоңыр матамен тысталған кітаптар</w:t>
        <w:br/>
        <w:t>тізіліп тұр, олардың қасында көне жазбалар - манускриптер сол</w:t>
        <w:br/>
        <w:t>қалпында жатыр. Бөлменің талай жыл бойы жабық тұрғанына қарамай,</w:t>
        <w:br/>
        <w:t>үйдегі басқа жайлардың ауасынан гөрі мұндағы ауа таза көрінеді.</w:t>
        <w:br/>
        <w:t>Бірнеше апта өткен соң еденін жуайын деп, бір шелек суы мен шөткесі</w:t>
        <w:br/>
        <w:t>бар Урсула келгенде де мұнда ол істей қоятындай шаруа жоқ-ты, бәрі</w:t>
        <w:br/>
        <w:t>де бәз-баяғы қалпында, рет-ретімен, тап-таза күйінде тұр екен. Екінші</w:t>
        <w:br/>
        <w:t>Аурелиано бір кітапқа шұқшиып отыр, басын алар емес. Тысы</w:t>
        <w:br/>
        <w:t>болмаған соң бала кітаптың атын да білмейді, бірақ соған қарамастан,</w:t>
        <w:br/>
        <w:t>ішіндегі таң-тамаша оқиғаларды: үстел басына отырғанда күріштен</w:t>
        <w:br/>
        <w:t>басқа тамақ ішпейтін, соның өзінде оларды қос алтын түйреуішпен бір-</w:t>
        <w:br/>
        <w:t>бір дәннен алып жейтін әйел туралы, көршісінен ауына батырғы сұрап</w:t>
        <w:br/>
        <w:t>алып, ризашылықтан оған бір балық беріп, ол балықтың ішінен гауһар</w:t>
        <w:br/>
        <w:t>шығып өкініп қалған балықшы туралы, адамның кез келген тілегін</w:t>
        <w:br/>
        <w:t>орындайтын сиқырлы шам, ұшатын кілем туралы хикаяларды құныға</w:t>
        <w:br/>
        <w:t>құмарлана оқиды. Қатты таңырқаған ол Урсуладан осының бәрі шын ба</w:t>
        <w:br/>
        <w:t>деп сұраған, ол шын болса шын шығар деп жауап қатқан, сосын осыдан</w:t>
        <w:br/>
        <w:t>көптеген жыл бұрын Макондоға сығандардың сиқырлы шамдар мен</w:t>
        <w:br/>
        <w:t>ұшатын ши бойралар әкелгенін айтып берді.</w:t>
      </w:r>
    </w:p>
    <w:p>
      <w:r>
        <w:t>- Солайы солай-ау, - деп күрсінген ол соңынан. - Енді қазір мұндай</w:t>
        <w:br/>
        <w:t>оқиғалар болады деймісің, замана өзінің ақырына бірте-бірте</w:t>
        <w:br/>
        <w:t>жақындап келеді-ау.</w:t>
        <w:br/>
        <w:t>Беттері жоғалып қалған соң, көп оқиғалары аяқталмай қалатын кітапты</w:t>
        <w:br/>
        <w:t>тауысқаннан кейін Екінші Аурелиано Мелькиадестің</w:t>
        <w:br/>
        <w:t>манускриптерінің сырын ашуға бекінді. Бірақ қанша талаптанса да тісі</w:t>
        <w:br/>
        <w:t>батпады. Әріптерді кептіру үшін іліп-іліп қойған кір сияқты, кәдімгі</w:t>
        <w:br/>
        <w:t>жазудан гөрі нотаға ұқсас. Бір күні тал түстегі ыстықта бар пейілімен</w:t>
        <w:br/>
        <w:t>қолжазбаның бетіне үңілген Екінші Аурелиано бөлмеде тағы да</w:t>
        <w:br/>
        <w:t>біреудің барын сезді. Терезеден текшеленіп түсіп тұрған жарықтың қақ</w:t>
        <w:br/>
        <w:t>ортасында қолдарын тізесіне қойып Мелькиадес отыр. Қырыққа</w:t>
        <w:br/>
        <w:t>ілінбеген адамның кейпі. Үстінде сол баяғы көнетоз кеудешесі, басында</w:t>
        <w:br/>
        <w:t>жиегі қарғаның қанатына ұқсайтын қалпағы бар, құп-қу самайынан</w:t>
        <w:br/>
        <w:t>ыстықта еріген май сияқты жылт-жылт етіп тер тамшылары сорғалап</w:t>
        <w:br/>
        <w:t>тұр, сыған сол баяғыда, бала кезінде Аурелиано мен Хосе Аркадио</w:t>
        <w:br/>
        <w:t>көрген кездегідей қалпында екен. Екінші Аурелианоны бірден тани</w:t>
        <w:br/>
        <w:t>кетті, әулеттерінде ұрпақтан ұрпаққа көшіп келе жатқан естелік-мұра</w:t>
        <w:br/>
        <w:t>мұның құлағына да жеткен-ді.</w:t>
        <w:br/>
        <w:t>- Сәлеметсіз бе, - деді Екінші Аурелиано.</w:t>
        <w:br/>
        <w:t>- Сәлемет бол, бозбала, - деді Мелькиадес.</w:t>
        <w:br/>
        <w:t>Содан олар бірнеше жыл бойы күн құрғатпай, әр кеші сайын дерлік</w:t>
        <w:br/>
        <w:t>жүздесіп жүрді. Мелькиадес балаға ғалам жайын әңгімелейді, Оның</w:t>
        <w:br/>
        <w:t>зердесіне өзінің көнерген ілім-білімін сіңіруге талпынады, бірақ</w:t>
        <w:br/>
        <w:t>жазбаларының сырын ұқтыруға баспай-ақ қойды. «Бұл жазбаларға жүз</w:t>
        <w:br/>
        <w:t>жыл толғанша, мұнда не жазылғанын ешкім білмеуге тиіс», - деп</w:t>
        <w:br/>
        <w:t>сырын айтты ол. Екінші Аурелиано бұл кездесулері жайлы құпияны</w:t>
        <w:br/>
        <w:t>өмір-бақи ешбір жанға ашқан емес. Бірде бөлмеде Мелькиадес отырған</w:t>
        <w:br/>
        <w:t>кезде үстерінен Урсула кіріп келгенде, Екінші Аурелиано өзінің осы бір</w:t>
        <w:br/>
        <w:t>оқшау дүниесі қираған екен деп қатты қорыққан. Бірақ Урсула сығанды</w:t>
        <w:br/>
        <w:t>көрген жоқ.</w:t>
        <w:br/>
        <w:t>- Кіммен сөйлесіп отырсың, - деп сұрады.</w:t>
        <w:br/>
        <w:t>- Ешкіммен де емес, - деп жауап қатты Екінші Аурелиано.</w:t>
        <w:br/>
        <w:t>- Жарайды. Айтқаның болсын, - деген сонда Урсула. - Бірақ жалғыз</w:t>
        <w:br/>
        <w:t>ғана тілегім бар. Баланы өзім өсірем.</w:t>
        <w:br/>
        <w:t>Урсула жүзге жетіп, шел басып, көзі көрмей қалса да, әлі тың,</w:t>
        <w:br/>
        <w:t>баяғысындай жігерлі, іскер, бір мінез, үлкен парасат иесі еді.</w:t>
        <w:br/>
        <w:t>Урсуланың нәрестені тек өзінің ғана ізгілікті жан етіп өсіре алатынына</w:t>
        <w:br/>
        <w:t>көзі жеткен, өз шаңырақтарының шайқалған абырой-атағын қалпына</w:t>
        <w:br/>
        <w:t>келтіретін, өз ойынша, әулеттерінің түбіне жетіп келе жатқан төрт</w:t>
        <w:br/>
        <w:t>пәлені: соғысты, қораз таластыруды, сайқал қатын мен есерсоқ ой-</w:t>
        <w:br/>
        <w:t>ниетті білмейтін мейірлі жанды тәрбійелеуді өз қолына алуға бекіген.</w:t>
        <w:br/>
        <w:t>«Бұл ма, бұл свяшенник болады, - деген мейірленген Урсула. - Егер</w:t>
        <w:br/>
        <w:t>тәңірі жар болып, біраз тірі тұрсам, бұл әлі папа да болады». Оның бұл</w:t>
        <w:br/>
        <w:t>сөзіне жатын бөлмеде жанында тұрғандар ғана емес, бұл күні Екінші</w:t>
        <w:br/>
        <w:t>Аурелианоның сауықшыл достары бірі қалмай жиналған үй толы жан</w:t>
        <w:br/>
        <w:t>тегіс күлкіге батқан. Адам зердесінің ең бір жаман естеліктер</w:t>
        <w:br/>
        <w:t>сақталатын бір қалтарысында әлімсақтан шаң басып ұмыт жатқан</w:t>
        <w:br/>
        <w:t>соғыс сарт-сұрт шампандар атылғанда ғана қас қағым сәтке ойға</w:t>
        <w:br/>
        <w:t>келген.</w:t>
        <w:br/>
        <w:t>- Болашақ паланың денсаулығы үшін, - деп Екінші Аурелиано айғай</w:t>
        <w:br/>
        <w:t>салды.</w:t>
        <w:br/>
        <w:t>Қонақтар улап-шулап оның сөзін қайталады. Содан үй иесі</w:t>
      </w:r>
    </w:p>
    <w:p>
      <w:r>
        <w:t>құйқылжыта аккордеон тартып, аспанға ракеталар атылды, үйдің</w:t>
        <w:br/>
        <w:t>төңірегінде жиналғандар үшін барабан қағылды. Таң атарда шампанға</w:t>
        <w:br/>
        <w:t>әбден тойып алған қонақтар алты тайыншаны бірдей сойып, етін</w:t>
        <w:br/>
        <w:t>сырттағыларға жіберді. Мұндай мырзалық бір де бір адамды</w:t>
        <w:br/>
        <w:t>қынжылтқан жоқ. Екінші Аурелиано үй-ішінің қам-қарекетін өз</w:t>
        <w:br/>
        <w:t>мойнына алғаннан бері мұндай сауық-сайран папа болатын нәрестенің</w:t>
        <w:br/>
        <w:t>дүниеге келуі сияқты мықты сылтау жоқта да бұл шаңырақта дағдылы</w:t>
        <w:br/>
        <w:t>шаруаға айналған. Бірнеше жылдың ішінде әуре-сарсаңға түсіп</w:t>
        <w:br/>
        <w:t>тырбанбай-ақ Екінші Аурелиано әншейін сәті түсті де, мал мен құсы</w:t>
        <w:br/>
        <w:t>ғажайып өсімталдықпен бықып көбейіп, байып шыға келді, осы</w:t>
        <w:br/>
        <w:t>маңайдың ең ауқатты адамдарының біріне айналды. Биелері үштен</w:t>
        <w:br/>
        <w:t>құлындап, тауықтары күніне қос-қостан жұмыртқа тауып, мегежіндері</w:t>
        <w:br/>
        <w:t>тез ет алып, торсиып шыға келетін, мұны бір сиқырлы күштің шалығы</w:t>
        <w:br/>
        <w:t>демеске шара жоқ еді. «Ақшаңды жинай бер, - деп қақсаумен болды</w:t>
        <w:br/>
        <w:t>киді. Оның алыстағы Отанында биліктен де, байлықтан да бас</w:t>
        <w:br/>
        <w:t>тартқаны жайында қауесет те тараған, алайда оның кім екенін, қайдан</w:t>
        <w:br/>
        <w:t>келгенін ешкім ешқашан білген емес. Ол күндіз-түні Катариноның</w:t>
        <w:br/>
        <w:t>мекен-жайынан шықпайтын ұрышақ, маскүнем, содырлы сойқанға</w:t>
        <w:br/>
        <w:t>айналды. Ол шіркеуге шахзадаша үлде мен бүлдеге оранып шікірейіп</w:t>
        <w:br/>
        <w:t>келіп жүрген кездің өзінде Әсем Ремедиостың онда титтей де көңілі</w:t>
        <w:br/>
        <w:t>болған емес, оның бар соры да осы қателігінде еді. Оның қолынан сары</w:t>
        <w:br/>
        <w:t>раушан гүлін алғанда да қыз көңілінде наздану, қылымсу болған емес,</w:t>
        <w:br/>
        <w:t>тек оның бұл қылығын қызық көрген, бет пердесін көтергенде де</w:t>
        <w:br/>
        <w:t>көркімді көрсетейін деген ойы болған емес, тек өзі оның түріне</w:t>
        <w:br/>
        <w:t>жақсылап бір қарап алмақ болған.</w:t>
        <w:br/>
        <w:t>Жалпы алғанда Әсем Ремедиос жан баласына ұқсамайтын ала бөтен</w:t>
        <w:br/>
        <w:t>жаратылыс еді. Естияр болып қалған шағының өзінде Санта София де</w:t>
        <w:br/>
        <w:t>ла Пьедад оны өз қолымен жуындырып, киіндіріп жүрді, ал бұл</w:t>
        <w:br/>
        <w:t>шаруаны өзі атқара аларлық күйге жеткен кезде де қиына матырып</w:t>
        <w:br/>
        <w:t>алған шыбықпен қабырға-қабырғаға аң-құстың суретін салып</w:t>
        <w:br/>
        <w:t>тастамауы үшін бәрібір сыртынан бағып жүруге тура келді. Ол сөйтіп</w:t>
        <w:br/>
        <w:t>оқу-жазуды, дастарқан басында қасық пен шанышқыны дұрыстап</w:t>
        <w:br/>
        <w:t>ұстауды үйрене алмаған күйі жиырмаға жетті, адам өміріндегі өйтпе-</w:t>
        <w:br/>
        <w:t>бүйтпе деген шарттылықтарға жаны қас болып өсті, тіпті, үй ішінде</w:t>
        <w:br/>
        <w:t>тыр жалаңаш жүре беру ол үшін түк емес еді. Күзет бастығы жас</w:t>
        <w:br/>
        <w:t>офицер оған махаббатын білдіргенде де оның бұл қылығын ерсі көріп,</w:t>
        <w:br/>
        <w:t>бетін қайтарған. «Өзі ақымақ шығар, сірә. Сен үшін өлем дейді. Мен</w:t>
        <w:br/>
        <w:t>сонда іш бұрайтын түйнек пе едім?» - деп Амарантаға сырын айтқан.</w:t>
        <w:br/>
        <w:t>Терезесінің түбінен офицердің өлігі табылғанда да Әсем Ремедиос</w:t>
        <w:br/>
        <w:t>алғашқы ойын қайталаған.</w:t>
        <w:br/>
        <w:t>- Айттым емес пе? Барып тұрған ақымақ деп, - сол сөзін қайта айтты.</w:t>
        <w:br/>
        <w:t>Оның бойында заттардың сыртқы бейнесіне, қабыршағына зер салмай,</w:t>
        <w:br/>
        <w:t>дәнегіне, ішкі мәніне терең үңілетін тылсым сұңғылалық бар секілді.</w:t>
        <w:br/>
        <w:t>Полковник Аурелиано Буэндиа ол туралы дәл осындай пікір де, ол үшін</w:t>
        <w:br/>
        <w:t>Әсем Ремедиос жұрттың бәрі айтатындай, ақылы кем жан емес, қайта</w:t>
        <w:br/>
        <w:t>үлкен парасат иесі. «Оған қарасам болды. Жиырма жылғы соғыстың</w:t>
        <w:br/>
        <w:t>қағынан тазарғандай болам», - дейтін ол жүрегі елжіреп. Өздерінің</w:t>
        <w:br/>
        <w:t>шаңырағына осындай періштедей пәк жан сыйлаған жаратушыға</w:t>
        <w:br/>
        <w:t>болса арманы жоқ, ертелі-кеш соған арнап бір үй ұстауға мүмкіндік</w:t>
        <w:br/>
        <w:t>беретін шаруа тауып алуды ойлайды. Содан өмірінің бейуағында бейбіт</w:t>
        <w:br/>
        <w:t>тірлік кешуді аңсап, полковник Аурелиано Буэндиа шеберханасын</w:t>
        <w:br/>
        <w:t>қайта ашқан кезде, Екінші Аурелианоға алтын балық жасау ақшалы іс</w:t>
        <w:br/>
        <w:t>болуы мүмкін-ау деген бір ой келген. Полковник бар дүниеден түңілген</w:t>
      </w:r>
    </w:p>
    <w:p>
      <w:r>
        <w:t>адамның түсініп болмайтын төзімімен өңдеген тастай қатты металл</w:t>
        <w:br/>
        <w:t>табақшаларының көз алдында алтын балық қабыршақтарына</w:t>
        <w:br/>
        <w:t>айналғанын қадағалап қапырық бөлмеде қыруар көп сағаттарын</w:t>
        <w:br/>
        <w:t>өткізетін. Екінші Аурелианоға бұл жұмыстың машақаты тым көп</w:t>
        <w:br/>
        <w:t>көрініп, оның үстіне Петра Котестің бейнесі көз алдынан кетпей, өзіне</w:t>
        <w:br/>
        <w:t>шақырып, үш апта өтер-өтпесте ол шеберханадан ізім-қайым жоқ</w:t>
        <w:br/>
        <w:t>болды. Оның ұтысқа салсын деп, сүйіктісіне үй қояндарын әкеліп</w:t>
        <w:br/>
        <w:t>беретіні дәл осы кез. Бұл пәлекеттің сонша балалағыш болатынын кім</w:t>
        <w:br/>
        <w:t>білген, тіпті, Петра Котес лотерея билеттерін әрең сатып үлгеріп жүрді.</w:t>
        <w:br/>
        <w:t>Алғашында Екінші Аурелиано олардың қатерлі көлемде көбейіп</w:t>
        <w:br/>
        <w:t>кеткенін аңдамай қалды. Қала халқы үй қояндарының лотереясынан</w:t>
        <w:br/>
        <w:t>жеріп, қолдарын сілтеген шақта ол бір күні түнде аула жаққа шығатын</w:t>
        <w:br/>
        <w:t>қабырғаның іргесіндегі тасыр-тұсырдан оянып кетті.</w:t>
        <w:br/>
        <w:t>«Алаң болмай-ақ қой. Қояндар емес пе», - деді Петра Котес. Содан</w:t>
        <w:br/>
        <w:t>іргедегі тысырдан екеуі де таң аппақ атқанша көз іле алмады. Ертеңінде</w:t>
        <w:br/>
        <w:t>есік алдына шыққан Екінші Аурелиано жүндері күн нұрына</w:t>
        <w:br/>
        <w:t>шағылысып, көгілдір сәуле шашқан аула толы көжектерді көрді. Оның</w:t>
        <w:br/>
        <w:t>абыржыған түріне қарап Петра Котес есі ауысқан адамша сықылықтап</w:t>
        <w:br/>
        <w:t>күле берген, тіпті, мұны тәлкек еткен.</w:t>
        <w:br/>
        <w:t>- Бұл бүгін түнде ғана туғандары, - деген.</w:t>
        <w:br/>
        <w:t>- Сұмдық қой, - деді шошынған Аурелиано. - Сиыр ұстап көрсек</w:t>
        <w:br/>
        <w:t>қайтер еді?</w:t>
        <w:br/>
        <w:t>Кешікпей Петра Котес ауланы тазарту үшін қоян атаулыны байлап-</w:t>
        <w:br/>
        <w:t>матап беріп, бір сиырға айырбастап алды, екі ай өтпей қатып, сиыр</w:t>
        <w:br/>
        <w:t>бұзаулап, бірден үш бұзау туды. Міне, бәрі де осыдан басталып кеп</w:t>
        <w:br/>
        <w:t>кетті. Қас қағым сәтте Екінші Аурелиано құнарлы жайылым, қора-қора</w:t>
        <w:br/>
        <w:t>мал иесі болды да шықты, ол ат қора, шошқа қораларын ұлғайтып</w:t>
        <w:br/>
        <w:t>үлгере алмай жүрді. Мұның бәрі көрген түстей нәрсе еді, тіпті, Екінші</w:t>
        <w:br/>
        <w:t>Аурелианоның аяқ астынан біткен дәулетке күлкісі келді, содан да</w:t>
        <w:br/>
        <w:t>де Екінші Аурелиано өзінің көңілдесіне жөн-жосықсыз кінә таққан</w:t>
        <w:br/>
        <w:t>кезде, Петра Котес оны қайтып үндеместей етіп тыйып тастаған.</w:t>
        <w:br/>
        <w:t>- Мәймөңкені қайтесің, - деген ол. - Одан да әлгі ханшаға үйленгің</w:t>
        <w:br/>
        <w:t>келіп жүргенін айтпайсың ба?</w:t>
        <w:br/>
        <w:t>Ұялған тек тұрмас, Екінші Аурелиано ашу шақырып, бұлқан-талқан</w:t>
        <w:br/>
        <w:t>болғансып, менің жанымды түсінбеді деп өкіпелеп, ғашығына баруды</w:t>
        <w:br/>
        <w:t>доғарған. Сонда да Петра Котес сабасынан шығып, сабырын</w:t>
        <w:br/>
        <w:t>жоғалтпады, дамылдап жатқан жыртқыштай сыр берген жоқ, үйлену</w:t>
        <w:br/>
        <w:t>тойының кемерінен асып төгіліп жатқан қызыл танау қызығына,</w:t>
        <w:br/>
        <w:t>шалқыған музыка мен керней үніне сүлесоқ қана құлақ түрген, оны</w:t>
        <w:br/>
        <w:t>Екінші Аурелианоны көп оспадар қылығының біріндей ғана көрген.</w:t>
        <w:br/>
        <w:t>Мүсіркей келгендерге бейқам күлкісімен жауап қатқан. «Қам жемеңдер,</w:t>
        <w:br/>
        <w:t>- деген оларға. - Ханшаларыңды табаныма салып күң етем әлі». Тастап</w:t>
        <w:br/>
        <w:t>кеткен ашынаның суретінің алдына дұғаланған шырағдан жағайық</w:t>
        <w:br/>
        <w:t>деген көрші қатынның ұсынысына:</w:t>
        <w:br/>
        <w:t>- Қайтеміз. Оны қайта айдап алып келетін жалғыз шырақ өшпей жанып</w:t>
        <w:br/>
        <w:t>тұр, - деп, сеніммен әрі жұмбақтай сөйлеген.</w:t>
        <w:br/>
        <w:t>Дәл ойлағанындай болып шықты, бал айы өтер-өтпесте Екінші</w:t>
        <w:br/>
        <w:t>Аурелиано төбе көрсетті. Қасында дәмдес-тұздас достары, әлгі</w:t>
        <w:br/>
        <w:t>қаңғыбас фотограф бар, Фернанданың карнавалға келерде киген</w:t>
        <w:br/>
        <w:t>көйлек-көншегі мен қанға былғанған сусар тайжақысын өздерімен ала</w:t>
        <w:br/>
        <w:t>келіпті. Сауық қызған сәтте Екінші Аурелиано Петра Котеске қоярда</w:t>
        <w:br/>
        <w:t>қоймай ханшаның киімін кигіздіріп, суретке түсіртті, сосын суретті</w:t>
      </w:r>
    </w:p>
    <w:p>
      <w:r>
        <w:t>достарына таратып берген. Петра Котес бұртаңдап, бұлданған жоқ,</w:t>
        <w:br/>
        <w:t>айтқанына көне берді, мұны сүйіктісінің татуласу үшін әдейі тапқан</w:t>
        <w:br/>
        <w:t>амалы екенін ұғып, бұлайша кішірейіп келген екен, онда күйінің оңып</w:t>
        <w:br/>
        <w:t>тұрмағаны деп шамалап, іштей аяды. Сағат жетіге жетер-жетпесте,</w:t>
        <w:br/>
        <w:t>үстінен ханшаның киімін де шешпей Екінші Аурелианоны ыстық</w:t>
        <w:br/>
        <w:t>құшағына орады. Үйленгеніне екі ай болмай жатып ашынасын келіп</w:t>
        <w:br/>
        <w:t>аймаласа, яғни, жар төсегіндегі жағдайдың мәз болмағаны, осыны</w:t>
        <w:br/>
        <w:t>ойлағанда Петра Котестің кегі қайтқандай көңілі көншіп қалды.</w:t>
        <w:br/>
        <w:t>Алайда екі күннен кейін Екінші Аурелиано өзінің кеуге дәті шыдамай,</w:t>
        <w:br/>
        <w:t>делдал арқылы енді тыйылайық, тілегіңді айт деп сөз салғанда, Петра</w:t>
        <w:br/>
        <w:t>санап, жек көретін Урсуланың күңкілдегеніне де қарамай, күні бойы</w:t>
        <w:br/>
        <w:t>шиқылдатып зердесімен аккордеон ойнап үйренуге тырысты. Ақыры,</w:t>
        <w:br/>
        <w:t>Екінші Аурелиано аккордеонды өте шебер ойнауға жетікті, соныра әйел</w:t>
        <w:br/>
        <w:t>алып, балалы-шағалы болып, Макондоның аса қадірмен адамдарының</w:t>
        <w:br/>
        <w:t>біріне айналғанда да ол аккордеон тартуын қойған жоқ.</w:t>
        <w:br/>
        <w:t>Ол екі айға жуық сыңарымен бір әйелдің махаббатын бөлісті.</w:t>
        <w:br/>
        <w:t>Сездірмей ғана Екінші Хосе Аркадионың өзін бағып, оның</w:t>
        <w:br/>
        <w:t>жоспарларын бұзуға әрекеттенді, ортақ ашыналарына оның</w:t>
        <w:br/>
        <w:t>бармайтынын білген түні жымпиып өзі жөнеледі. Ол бір күні таңертең</w:t>
        <w:br/>
        <w:t>ауырып түрегелді. Екі күннен кейін жуынатын бөлмеде қара терге</w:t>
        <w:br/>
        <w:t>малынып, қабырғаға сүйеніп қыстығып жылап тұрған сыңарының</w:t>
        <w:br/>
        <w:t>үстінен түсті. Екінші Аурелиано болған жайды бірден сезе қойды.</w:t>
        <w:br/>
        <w:t>Сыңары бар сырын айтып берді, барып жүрген әйелі жаман ауру</w:t>
        <w:br/>
        <w:t>жұқтырдың ден қуып жіберген екен. Өзін Пилар Тернераның қалай</w:t>
        <w:br/>
        <w:t>емдеп жүргенін де жасырған жоқ. Екінші Аурелиано жанға сездірмей</w:t>
        <w:br/>
        <w:t>ыстық марганцовка мен шайынып, зәр қуатын дәрі-дәрмек ішті, ақыры</w:t>
        <w:br/>
        <w:t>егіздер үш ай дегенде жаман дерттерінен өліп-талып әрең айықты.</w:t>
        <w:br/>
        <w:t>Екінші Хосе Аркадио бұдан былай әйел мен кезіккен жоқ. Екінші</w:t>
        <w:br/>
        <w:t>Аурелиано жалынып-жалпайып кешірім сұрай жүріп, әйелді бері</w:t>
        <w:br/>
        <w:t>қаратты да содан өле-өлгенше байланысын үзген жок.</w:t>
        <w:br/>
        <w:t>Оның аты-жөні Петра Котес еді. Ол Макондоға соғыс кезінде,</w:t>
        <w:br/>
        <w:t>лотерейден түсетін кіріске күнелтетін, жол-жөнекей табысқан</w:t>
        <w:br/>
        <w:t>күйеуімен келген еді де, күйеуі дүние салғаннан кейін оның шаруасын</w:t>
        <w:br/>
        <w:t>өз қолына алған. Бұл ақ еркек пен қара әйелден туған, бойын күтіп</w:t>
        <w:br/>
        <w:t>ұстайтын кірпияз, сұлу жас келіншек еді, сарғыш көздері реңіне</w:t>
        <w:br/>
        <w:t>біршама адуындылық шырай беріп тұрғанмен, дарқан жүректі, тек</w:t>
        <w:br/>
        <w:t>махаббат үшін жаралған жан еді. Екінші Хосе Аркадионың</w:t>
        <w:br/>
        <w:t>таластыратын қораз асырап, Екінші Аурелианоның өзінің ашынасының</w:t>
        <w:br/>
        <w:t>үйіндегі думан-сауықтарда аккордеон тартатыны құлағына жеткенде</w:t>
        <w:br/>
        <w:t>Урсула ұяттан өртеніп, кірерге тесік таппаған. Әулеттерінің бір де бір</w:t>
        <w:br/>
        <w:t>жақсы қасиеттері дарымай, тек жаман мінездері ғана осы екі егіздің</w:t>
        <w:br/>
        <w:t>бойларынан келіп шыққандай көрінген. Урсула сонда өз әулеттерінде</w:t>
        <w:br/>
        <w:t>енді бір де бір адамға Аурелиано мен Хосе Аркадио есімдерін бермеуге</w:t>
        <w:br/>
        <w:t>ұйғарған. Алайда Екінші Аурелианоның тұңғышы туғанда нәрестенің</w:t>
        <w:br/>
        <w:t>әкесінің тілегін қабыл алмауға тағы да батылы бар маған.</w:t>
        <w:br/>
        <w:t>жылтырақпен емес, қас қабағы мен әмір етуге жаралған мына ала бөтен</w:t>
        <w:br/>
        <w:t>жаратылысты бір көру үшін беттеріндегі перделерін бір сәтке</w:t>
        <w:br/>
        <w:t>сыпырып-сыпырып алған. Көп ішінде бұл тосын оқиғаның астарында</w:t>
        <w:br/>
        <w:t>бір аярлық барын аңдап қалған көкірек көзі ояу адамдар да аз емес-ті.</w:t>
        <w:br/>
        <w:t>Алайда Екінші Аурелиано көпшілік арасындағы алаңдаушылықты</w:t>
        <w:br/>
        <w:t>бірден басып тастады, келгендерді құрметті қонақтар деп жариялап,</w:t>
        <w:br/>
        <w:t>Сүлеймен патшаға тән сұғылалық көрсетіп, Әсем Ремедиос пен жұрт</w:t>
        <w:br/>
        <w:t>тағайындамаған ханшаны бір тұғырға отырғызды. Түн ортасына дейін</w:t>
      </w:r>
    </w:p>
    <w:p>
      <w:r>
        <w:t>бәдәуи болып киінген қонақтар жұртпен бірге сауық-сайран салды,</w:t>
        <w:br/>
        <w:t>мерекені әрлеуге өз үлестерін қосты, баяғыда ұмыт болған</w:t>
        <w:br/>
        <w:t>сығандардың өнерін еске салған ғажайып алаулар жағып, ауыздың</w:t>
        <w:br/>
        <w:t>суын құртатын шебер акробатикалық өнер көрсетті. Бірақ көп ұзамай,</w:t>
        <w:br/>
        <w:t>ойын-сауық әбден қызған кезде, бір кілтипан шықты.</w:t>
        <w:br/>
        <w:t>- Либералдар партиясы жасасын! - Әлдекімнің айғайы шықты. -</w:t>
        <w:br/>
        <w:t>Полковник Аурелиано Буэндиа жасасын!</w:t>
        <w:br/>
        <w:t>Атылған оқтың жарқылы мерекелік алаулардың сәулесін басып кетті,</w:t>
        <w:br/>
        <w:t>үрейлі айғай-шу музыка үнін тұншықтырып тастады, көңілді думанды</w:t>
        <w:br/>
        <w:t>қым-қуыт дүрбелең алмастырды. Арада талай жыл өткен соң халық</w:t>
        <w:br/>
        <w:t>арасында шақырылмай келген ханшаның нөкерлері, шынтуайтқа</w:t>
        <w:br/>
        <w:t>келгенде, бәдәуилердің кең шапандарының астына уставтық үлгідегі</w:t>
        <w:br/>
        <w:t>бесатар мылтықтарын жасырған саптағы әскерлердің бір эскадроны</w:t>
        <w:br/>
        <w:t>екен деген сөз шығып жүрді. Алайда үкімет төтенше декрет жариялап,</w:t>
        <w:br/>
        <w:t>бұл айыптауды теріске шығарды да, қан төгіс оқиға хақында қатаң</w:t>
        <w:br/>
        <w:t>тергеу жүргізуге уәде берді. Әйткенмен ақиқат сол қалпында</w:t>
        <w:br/>
        <w:t>анықталмай қалды да, шақырылмай келген ханшаның нөкерлері өз</w:t>
        <w:br/>
        <w:t>командирінің белгісімен бір сәтте сап құрап, бейқам топты аяусыз</w:t>
        <w:br/>
        <w:t>оқтың астына алған екен деген болжам ел арасында кең тарап кетті. Не</w:t>
        <w:br/>
        <w:t>десе детыныштық қалпына келген кезде жалған бәдәуилердің бірде-</w:t>
        <w:br/>
        <w:t>бірі қарасын көрсетпей кетті, ал алаңда өлгені бар, жараланғаны бар</w:t>
        <w:br/>
        <w:t>бес масқарапаз, бес күлдіргі әйел, он алты карта королі, бір шайтан,</w:t>
        <w:br/>
        <w:t>Францияның екі ақсүйегінің, үш жапон император әйелінің киімдерін</w:t>
        <w:br/>
        <w:t>киген жандар, үш музыкант жатты. Осы айқай-сүрең мен апалас-</w:t>
        <w:br/>
        <w:t>топаластың арасында Екінші Хосе Аркадио Әсем Ремедиосты бір</w:t>
        <w:br/>
        <w:t>қауіпсіз жерге жасырып үлгерді. Екінші Аурелиано көйлегі жыртылып,</w:t>
        <w:br/>
        <w:t>сусар тайжақысы қанға былғанған, шақырылмай келген ханшаны үйіне</w:t>
        <w:br/>
        <w:t>бойын бір жеңілейтіп алу үшін небір даңғаза қылықтар жасады. Ол:</w:t>
        <w:br/>
        <w:t>«Көбей малым, көбей, өмір қысқа», - деп айғайлап қоятынды шығарды.</w:t>
        <w:br/>
        <w:t>Сол, сол-ақ, Урсуладан маза кетті, оған шебересі бір қылмысты</w:t>
        <w:br/>
        <w:t>шаруаға шырмалып, ұрлық жасап, мал сатып жүргендей көрініп, бойын</w:t>
        <w:br/>
        <w:t>үрей билеген, оның жай ермек үшін шампан атып, басын көбігіне жуып</w:t>
        <w:br/>
        <w:t>отырғанын көріп, бұл қай кесірлігің деп күніне қырық ұрсатын.</w:t>
        <w:br/>
        <w:t>УУрсуланың ызыңынан әбден запы болған Екінші Аурелиано бір күні</w:t>
        <w:br/>
        <w:t>таң алдында қызулау келді де, бір жәшік ақша, бір құты желім мен қыл</w:t>
        <w:br/>
        <w:t>ұш алып, Адам Франсисконның ескі әндерін даусы жеткенше әндетіп</w:t>
        <w:br/>
        <w:t>жүріп үйдің іші-сыртын түк қалдырмай жоғарыдан төмен, жағалай бір</w:t>
        <w:br/>
        <w:t>песолық қағаз ақшамен жапсырып шықты. Пианола әкелінген күннен</w:t>
        <w:br/>
        <w:t>бері үнемі ақ пен сырланып келген көне үй түрі бұрын-соңды көз</w:t>
        <w:br/>
        <w:t>көрмеген әлдеқандай ғибадатхана сияқты болды да шықты. Урсула мен</w:t>
        <w:br/>
        <w:t>үй-ішінің басқа жандары шыж-быж болып күйіп-пісіп, мынау естіп-</w:t>
        <w:br/>
        <w:t>көрмеген дүние шашушылықты көруге келген көше толы жұрт күлісіп-</w:t>
        <w:br/>
        <w:t>шуласып тұрған кезде, Екінші Аурелиано кіре берістен ас үйге дейін,</w:t>
        <w:br/>
        <w:t>шомылу бөлмесін де ұмыт қалдырмай, жағалай жапсырып шықты да</w:t>
        <w:br/>
        <w:t>қалғандарын аулаға лақтырып тастады.</w:t>
        <w:br/>
        <w:t>- Енді осы үйде, - деді ол сосын жайғасып отырып алып. - Мен ақша</w:t>
        <w:br/>
        <w:t>деген сөзді енді қайтып естімейтін шығармын.</w:t>
        <w:br/>
        <w:t>Оның айтқаны болды да. Урсуланың айтуымен, қағаз ақша</w:t>
        <w:br/>
        <w:t>қабырғалардан сылақ - мылағы мен сыдырылып алынып, үй қайтадан</w:t>
        <w:br/>
        <w:t>ақ түске боялды, «О, Тәңірі, - деп сиынды Урсула. - Бізді қайтадан осы</w:t>
        <w:br/>
        <w:t>қаланы салған кезіміздегідей кедей ете көр. Мына кекірлігіміз үшін</w:t>
        <w:br/>
        <w:t>кешір, о дүниеге барғанда қинай көрме». Оның тілегі ұғынықсыз</w:t>
        <w:br/>
        <w:t>болып, сірә, басқаша қабылданса керек. Ақша сыдырып жүрген</w:t>
        <w:br/>
        <w:t>жұмысшылардың бірі байқаусызда соғыс бітер кезде әлдекім үйге</w:t>
        <w:br/>
        <w:t>кіргізіп кеткен әулие Жүсіптің үлкен гипс мүсінін қағып кетіп, оның</w:t>
        <w:br/>
        <w:t>күл талқаны шығып қирап қалды. Мүсіннің іші қуыс екен де және</w:t>
      </w:r>
    </w:p>
    <w:p>
      <w:r>
        <w:t>толған алтын теңге болып шықты. Бұл әулиенің үйге қайдан келгені</w:t>
        <w:br/>
        <w:t>әрең дегенде еске түсті. «Айтпақшы, - деді Амаранта біраздан соң, -</w:t>
        <w:br/>
        <w:t>оны бірде үш еркек алып келген, жауын басылғанша қоя тұрайық деп</w:t>
        <w:br/>
        <w:t>рұқсат сұрады, сосын мен ана бұрышқа қойыңдар, біреу-міреу қағып</w:t>
        <w:br/>
        <w:t>кетіп жүрер дегем, олар еппен қойған да шығып кеткен, содан ешкім</w:t>
        <w:br/>
        <w:t>қайтып келген жоқ, мүсін сол қалпында тұра берді».</w:t>
        <w:br/>
        <w:t>қинайтынды шығарды, әйелдің жаратпаған, мүсіркеген, келемеждей</w:t>
        <w:br/>
        <w:t>қарағанын дік алған полковник Геринельдо Маркес содан кейін анда-</w:t>
        <w:br/>
        <w:t>санда ғана бас сұғатынды шығарды. Ақыры, сал ауруына ұшырап,</w:t>
        <w:br/>
        <w:t>мүлде сап тыйылды. Үй ішіндегі өмірдің жана лебін жатсынып,</w:t>
        <w:br/>
        <w:t>жападан жалғыз, өзімен өзі ғана болып тұнжырап жүретін полковник</w:t>
        <w:br/>
        <w:t>Аурелиано Буэндиа келе-келе бір ақиқатқа көз жеткізді, алаңсыз кәрілік</w:t>
        <w:br/>
        <w:t>дегеніңіздің өзі жалғыздықпен ымыраласу екенін ұқты. Қазір ұйқысы</w:t>
        <w:br/>
        <w:t>да қашқан, азын-аулақ қалғып алады да, таңғы сағат бесте тұрып ас</w:t>
        <w:br/>
        <w:t>үйге барып, әдетінше бір шыны қара кофе ішеді, содан шеберханасына</w:t>
        <w:br/>
        <w:t>кіріп алып, күні бойы бас көрсетпейді, одан орындығын сүйретіп,</w:t>
        <w:br/>
        <w:t>күндізгі төрттің мөлшерінде дәлізге шығады, жалын атып, бүр жарған</w:t>
        <w:br/>
        <w:t>қан қызыл раушан гүліне де, төңіректі нұрға малған кешкі шапаққа да,</w:t>
        <w:br/>
        <w:t>Амарантаның менмен жүрісіне де, бойын жайлаған қайғының күн</w:t>
        <w:br/>
        <w:t>қопалқаға тақаған шақтағы тылсым тыныштықтағы қара қазандай</w:t>
        <w:br/>
        <w:t>бұрқ-сарқ қайнағаны құлаққа анық естілгеніне де назар аудармай есік</w:t>
        <w:br/>
        <w:t>алдына келіп, шыбын-шіркей талап шырқын алғанша қалқиып</w:t>
        <w:br/>
        <w:t>отырады. Бірде өткен-кеткендердің бірі батылы барып, оның осы</w:t>
        <w:br/>
        <w:t>оңаша отырысының тыныштығын бұзды.</w:t>
        <w:br/>
        <w:t>- Неістеп жатырсыз, полковник?</w:t>
        <w:br/>
        <w:t>- Көрмей тұрсың ба? - полковник мырс еткен. - Менің өлексемді</w:t>
        <w:br/>
        <w:t>салған табытты қашан осы арадан алып өтеді деп тосып отырмын.</w:t>
        <w:br/>
        <w:t>Айтары не, Әсем Ремедиостың сұлулық тәжін киюіне орай полковник</w:t>
        <w:br/>
        <w:t>Аурелиано Буэндианың есімінің тағы да ел аузына ілігуіне байланысты</w:t>
        <w:br/>
        <w:t>кейбір топтарда туған мазасыздыққа ешбір негіз жоқ еді. Алайда</w:t>
        <w:br/>
        <w:t>басқаша пікірдегі адамдар да бар екен. Төбелеріне төнген қатер бұлтын</w:t>
        <w:br/>
        <w:t>аңдамаған Макондо жұрты шат-шадыман көңілмен қала алаңына</w:t>
        <w:br/>
        <w:t>толып кетті. Карнавалдың шалқып тасыған ыю-қию сән салтанаты</w:t>
        <w:br/>
        <w:t>шырқау шегіне шығып, жолбарыс болып киінсем деген арманына</w:t>
        <w:br/>
        <w:t>жеткен Екінші Аурелианоның ұшы-қиырсыз гулеген топтың ішінде</w:t>
        <w:br/>
        <w:t>ырылдап-ырылдап даусы қарлыққан кезде, кенеттен жазықтан келетін</w:t>
        <w:br/>
        <w:t>жолда қызылды - жасылды киінген сән-салтанатты топ көрінді, алтын</w:t>
        <w:br/>
        <w:t>зембілге салып ажарын адам тілі айтып жеткізе алмайтын бір</w:t>
        <w:br/>
        <w:t>перизатты көтеріп келеді. Макондоның бейқам халқы көркі көз</w:t>
        <w:br/>
        <w:t>қарықтыратын, асыл тастан тәж киген, иығына ілген тайжақыдағы</w:t>
        <w:br/>
        <w:t>жиі бастағанының нышанын сездіріп алған, ал арада бірнеше жыл</w:t>
        <w:br/>
        <w:t>өткен соң, аспанда албасты алланы жеңіп, ашық-ауыздарды өзінің</w:t>
        <w:br/>
        <w:t>торына түсіріп, теріс жолға салу үшін, кім екенін жасырып, көк тағына</w:t>
        <w:br/>
        <w:t>отырып алған секілді деп соққаны бар. Қақ тағаланың өзінен</w:t>
        <w:br/>
        <w:t>қаймықпайтын осындай жүрек жұтқан тәрбиешінің тәлімімен Екінші</w:t>
        <w:br/>
        <w:t>Хосе Аркадио айналасы бірнеше айдың ішінде дін ілімін арбағанда</w:t>
        <w:br/>
        <w:t>албастыңыздың өзінің қалпағын теріс кигізіп жіберетіндей дәрежеде</w:t>
        <w:br/>
        <w:t>меңгеріп алумен бірге қораз таластырудың ортан қолдай маманы</w:t>
        <w:br/>
        <w:t>ретінде де танылған. Амаранта оған әдейі арнап қатырма жағалы,</w:t>
        <w:br/>
        <w:t>галстукті кенеп костюм тігіп беріп, екі пар ақ туфли сатып әперді,</w:t>
        <w:br/>
        <w:t>шырақтың астына қоятын бантына алтындап есімін де жазды.</w:t>
        <w:br/>
        <w:t>Шоқындыру рәсімін өткізуге екі түн қалғанда падре Антонио Исабель</w:t>
        <w:br/>
        <w:t>шіркеудегі киінетін бөлмені іштен іліп алып, күнәлардың тізім</w:t>
      </w:r>
    </w:p>
    <w:p>
      <w:r>
        <w:t>кітабына үңіліп отырып, шәкіртін зілзаладан арылту рәсімін жасады.</w:t>
        <w:br/>
        <w:t>Үнемі сағат алтыда жатуды дағды еткен қарт дін қызметшісі ұзын</w:t>
        <w:br/>
        <w:t>сонар тізімнің аяғына жетпей, отырған жерінде ұйықтап қалды. Бұл</w:t>
        <w:br/>
        <w:t>жауаптасу Екінші Хосе Аркадионың көп нәрсеге көзін ашты. Падре</w:t>
        <w:br/>
        <w:t>әйел заты мен теріс қылық жасаған жоқсың ба деп сұрағанда ол</w:t>
        <w:br/>
        <w:t>таңданбады, ағынан жарылып, «жоқ» деді, ал енді жануарлар мен</w:t>
        <w:br/>
        <w:t>мұндай қатынасың болды ма деген сауал қойылғанда қатты таңырқаған</w:t>
        <w:br/>
        <w:t>бала тілден қалды. Майдың алғашқы жұмасында рәсімнен өте сала бұл</w:t>
        <w:br/>
        <w:t>гәпті білуге үздіккен бала шіркеу мұнарасында тұратын, жұрт жарқанат</w:t>
        <w:br/>
        <w:t>жейтін көрінеді десетін өзі дімкәс діни қызметші Петрониоға түсінік</w:t>
        <w:br/>
        <w:t>алуға жүгіріп жетіп келген. Петронио бастапқыда іркілмей: «Кейбір</w:t>
        <w:br/>
        <w:t>құдай ұрған христиандардың қодықпен осы шаруамен шұғылданатыны</w:t>
        <w:br/>
        <w:t>рас», - деген. Алайда бұл жауап Екінші Хосе Аркадионы</w:t>
        <w:br/>
        <w:t>қанағаттандыра алмады, ол Петрониоға үсті-үстіне үйіп-төгіп</w:t>
        <w:br/>
        <w:t>сұрақтан-сұрақ қойып, есін шығарды, ананың запы болғаны сонша,</w:t>
        <w:br/>
        <w:t>шыдамы таусылды. Бала қыр соңынан қалмаған соң:</w:t>
        <w:br/>
        <w:t>- Саған, сірә, көзіңе көрсетпесе болмас, - деп ол ағынан жарылған. -</w:t>
        <w:br/>
        <w:t>Тек ешкімге айтушы болма. Келесі сейсенбіде өзіммен бірге ала барам.</w:t>
        <w:br/>
        <w:t>Айтқанындай, келесі сейсенбіде қолына қандай мақсатқа</w:t>
        <w:br/>
        <w:t>қолданылатыны осы уақытқа дейін беймәлім болып келген кішкене</w:t>
        <w:br/>
        <w:t>орындық ұстаған Петронио мұнарадан түсіп, Екінші Хосе Аркадионы</w:t>
        <w:br/>
        <w:t>жақын маңдағы мал қамайтын шетенге ертіп апарды. Түнгі жортуылдар</w:t>
        <w:br/>
        <w:t>балаға қатты ұнады, соның салдарынан ол Катариноның мекен-</w:t>
        <w:br/>
        <w:t>жайының есігін кеш, арада талай жыл өткен соң барып ашты. Оған қоса</w:t>
        <w:br/>
        <w:t>қораз таластыруға да құнығып алды. Бірде ол өзі баптап жүрген ең</w:t>
        <w:br/>
        <w:t>алғыр қораздарын үйге алып келгенде: «Мына пәлелеріңді басқа жаққа</w:t>
        <w:br/>
        <w:t>алып кет. Біздің тұқымға бұлардан келген қасірет онсыз да аз емес», -</w:t>
        <w:br/>
        <w:t>деп Урсула азар да-безер болған. Екінші Хосе Аркадио сөзге келген</w:t>
        <w:br/>
        <w:t>жоқ, үнсіз-түнсіз «жауынгерлерін» алып жөнелді, содан бастап</w:t>
        <w:br/>
        <w:t>немересін көз алдында ұстау үшін не істеуге де бейіл Пилар</w:t>
        <w:br/>
        <w:t>Тернераның үйінде қораздарын баптауға көшті. Көп ұзамай-ақ падре</w:t>
        <w:br/>
        <w:t>Антонио Исабель үйреткен айла-амалдарды қолдану арқылы ол қораз</w:t>
        <w:br/>
        <w:t>таластырудан құс қорасын толықтырумен қоса өзінің еркек қажеттерін</w:t>
        <w:br/>
        <w:t>өтеуге жетіп артылатын қыруар қаржы табатын болды. Сол кезде</w:t>
        <w:br/>
        <w:t>Екінші Хосе Аркадионы сыңарымен салыстырған Урсула бір-бірінен</w:t>
        <w:br/>
        <w:t>аумайтын егіздердің бір-біріне ұқсамайтын мүлде басқа адамдар болып</w:t>
        <w:br/>
        <w:t>өскеніне қайран қалған. Алайда бұл сырды ашу үшін ол көп басын</w:t>
        <w:br/>
        <w:t>қатырған жоқ, біршама уақыт өтпей жатып-ақ Екінші Аурелианоның да</w:t>
        <w:br/>
        <w:t>жалқаулыққа, басқадай ырду-дырдуға, жеңіл жүріске бейімділігі</w:t>
        <w:br/>
        <w:t>білінді. Мелькиадестің бөлмесінен аттап баспай отырғанда бұл да жас</w:t>
        <w:br/>
        <w:t>кезіндегі полковник Аурелиано Буэндиа сияқты тұйық, үнемі ой</w:t>
        <w:br/>
        <w:t>үстінде жүретін ұстамды жігіт болатын, Неерландия бітімінен біраз</w:t>
        <w:br/>
        <w:t>бұрын бір кездейсоқ оқиға оны тығылып отырған ұясынан алып</w:t>
        <w:br/>
        <w:t>шығып, өмірмен бетпе-бет ұшырастырған. Ұтысқа аккордеон тіккен</w:t>
        <w:br/>
        <w:t>лотерея билеттерін сатып жүрген бір жас әйел аяқ астынан Екінші</w:t>
        <w:br/>
        <w:t>Аурелианомен ескі танысындай жалпылдап, жылыұшырап амандасты.</w:t>
        <w:br/>
        <w:t>Бұл оған танданған жоқ, бұрын да оны сыңары мен талайлар</w:t>
        <w:br/>
        <w:t>шатастыратын. Бірақ әйел дүрдараз кісідей тұрған бұған назданып,</w:t>
        <w:br/>
        <w:t>қылық көрсеткен кезде де, жетелеп бөлмесіне алып келген кезде де ол</w:t>
        <w:br/>
        <w:t>сыр ашқан жоқ. Әйел бірінші кездесуден кейін-ақ бұған бауыр басып</w:t>
        <w:br/>
        <w:t>кетті, тіпті, аккордеон бұған тісін деп билеттерді ауыстырып салатынды</w:t>
        <w:br/>
        <w:t>шығарды. Екі аптадан кейін Екінші Аурелиано әйелдің біресе өзімен,</w:t>
        <w:br/>
        <w:t>біресе сыңарымен көңіл қосып жүргенін білді де, істің мәнісін ашуға</w:t>
        <w:br/>
        <w:t>тырысқан жоқ, қайта бәрін жасырын қоюға жанын салды.</w:t>
        <w:br/>
        <w:t>Мелькиадестің бөлмесіне содан қайтып аяқ басқан жоқ, аулада отырып,</w:t>
        <w:br/>
        <w:t>сол кезде аза тұтуға байланысты музыка ойнауға тыйым салған және</w:t>
        <w:br/>
        <w:t>Франсиско Адамның мұрагерлері - қаңғыбас музыканттардың аспабы</w:t>
      </w:r>
    </w:p>
    <w:p>
      <w:r>
        <w:t>- Марқұм бабаң сондай еді, - деді Урсула. - Ол да өзімен өзі сөйлесіп</w:t>
        <w:br/>
        <w:t>жүретін.</w:t>
        <w:br/>
        <w:t>Нақ сол уақытта Екінші Хосе Аркадио адамды қалай ататынын көрсем</w:t>
        <w:br/>
        <w:t>деген арманына да жеткен. Содан кейін өмірінің соңғы сағаттарына</w:t>
        <w:br/>
        <w:t>дейін оның көз алдынан бір мезгілде алты мылтықтан ұшқан көкпеңбек</w:t>
        <w:br/>
        <w:t>жалын, тау-тауды күңіренткен жаңғырық, жазаға кесілген адамның</w:t>
        <w:br/>
        <w:t>жүзіндегі таңдану, оның қайғылана езу тартқаны, көйлектерін қан</w:t>
        <w:br/>
        <w:t>жуып кетсе де, құламай тұрғаны, оны бағаннан шешіп алып, әк толы</w:t>
        <w:br/>
        <w:t>үлкен жәшікке салып жатқанда да жүзінен қайғылы күлкі табының</w:t>
        <w:br/>
        <w:t>өшпей қойғаны кетпей қойды. «Әлі тірі ғой, - деген ой келді Екінші</w:t>
        <w:br/>
        <w:t>Хосе Аркадиоға. - Олар шынымен тірідей көмер ме екен». Бұл оқиға</w:t>
        <w:br/>
        <w:t>балаға қатты әсер етті, содан былай қарай ол өлім жазасын</w:t>
        <w:br/>
        <w:t>қолданғандары үшін емес, адамды тірідей көрге тығатын сұрқия</w:t>
        <w:br/>
        <w:t>ғұрыптары үшін әскерилерді де, соғысты да жек көріп кетті. Ендігі</w:t>
        <w:br/>
        <w:t>жерде ол шіркеу мұнарасына шығып қоңырау қағып, Күңкілдектің</w:t>
        <w:br/>
        <w:t>орнына келген падре Антонио Исабельге құлшылық қызметін өтеуіне,</w:t>
        <w:br/>
        <w:t>мінәжат үйінің ауласында таластыратын қораздарды күтісуге көмектесе</w:t>
        <w:br/>
        <w:t>бастады, оның бұл қылығын бастапқыда ешкім байқамай қалған. Мұны</w:t>
        <w:br/>
        <w:t>алды мен байқаған полковник Геринельдо Маркес есі дұрыс</w:t>
        <w:br/>
        <w:t>либералдың ешқайсысына лайық емес ісі үшін оған қатты ұрысты.</w:t>
        <w:br/>
        <w:t>«Байқап отырсам, - деп жауап қатқан оғай Екінші Хосе Аркадио, - мен</w:t>
        <w:br/>
        <w:t>өзі консерватор болып кеткен сияқтымын». Ол, шынында, іштей</w:t>
        <w:br/>
        <w:t>маңдайыма жазылғаны осы шығар деп ойлаған. Полковник Геринельдо</w:t>
        <w:br/>
        <w:t>Маркес оның бұл қылығына Урсулаға барып шағынды.</w:t>
        <w:br/>
        <w:t>- Тіпті, осынысы жөн, - ол шөбересінің қалауын құптады. -</w:t>
        <w:br/>
        <w:t>Свяшенник боп кетсе жақсы-ақ болар еді. Сонда біздің үйге тәңірінің</w:t>
        <w:br/>
        <w:t>шарапаты тиер ме еді?!</w:t>
        <w:br/>
        <w:t>Көп ұзамай Урсула падре Антонио Исабельдің өз шәкіртін алғаш</w:t>
        <w:br/>
        <w:t>шоқындыру рәсімін өткізуге әзірлеп жүргенін білді. Қораздардың</w:t>
        <w:br/>
        <w:t>желке жүнін жұлып жатып дін қызметшісі шәкіртіне сүрелерді</w:t>
        <w:br/>
        <w:t>жаттатады, ал мекиендерді жұмыртқа басуға отырғызып жүргенде</w:t>
        <w:br/>
        <w:t>қарапайым мысалдар негізінде құдай тағала дүниені жаратқан екінші</w:t>
        <w:br/>
        <w:t>күні неліктен балапандарды жұмыртқаның ішінде өсіруді ұйғарған</w:t>
        <w:br/>
        <w:t>себебін түсіндіреді. Сол кезде-ақ падре Антонио Исабель қартайып, ал</w:t>
        <w:br/>
        <w:t>астанаға гастрольге келген испан труппасының басты биші әйелін</w:t>
        <w:br/>
        <w:t>беттерін тұмшалап алған белгісіз біреулер киінетін бөлмесінен ұрлап</w:t>
        <w:br/>
        <w:t>әкетіпті, ал, ертеңінде, жексенбі күні таңертең ол республика</w:t>
        <w:br/>
        <w:t>президентінің жазғы сарайында тыр жалаңаш билепті және тағысын-</w:t>
        <w:br/>
        <w:t>тағы. «Маған саясат жайлы айтып, аузыңды ауыртпа, - дейді оған</w:t>
        <w:br/>
        <w:t>полковник. - Біздің шаруамыз - балық сату». Полковниктің елдегі</w:t>
        <w:br/>
        <w:t>жағдайда еш шаруасы жоқ екен, бар білгені алтын балық сатып, ақша</w:t>
        <w:br/>
        <w:t>табу көрінеді, деген хабар жалпақ жұртқа жайылып өзіне жеткенде,</w:t>
        <w:br/>
        <w:t>Урсула еріксізден күлген. Оның шаруашыл, қамшыл парасаты</w:t>
        <w:br/>
        <w:t>полковниктің бұл саудасының жөн-жосықсыздығын баяғыда-ақ</w:t>
        <w:br/>
        <w:t>бағамдаған, алтын балықтарын ол алтын теңгелерге айырбастайды,</w:t>
        <w:br/>
        <w:t>алтын теңгелерінен қайтадан алтын балық жасайды, көп алтын балық</w:t>
        <w:br/>
        <w:t>жасау үшін көп алтын теңге керек, сонда тапқан пайдасы қайсы, тек</w:t>
        <w:br/>
        <w:t>әншейін айырбас, ақысыз әуре. Расын айтқанда, полковниктің</w:t>
        <w:br/>
        <w:t>күйттегені сауда емес, шаруа. Оның бар ынта-бейілі жұмысының</w:t>
        <w:br/>
        <w:t>үстінде, балықтың қабыршағын қалыбына салып, көздерінің орнына</w:t>
        <w:br/>
        <w:t>тарыдай-тарыдай жақұт тастар жапсырады, желбезектерін жонып,</w:t>
        <w:br/>
        <w:t>құйрығын орнатып көп күйбеңге түседі, сөйтіп соғыс туралы, оның</w:t>
        <w:br/>
        <w:t>жанына салған жарақаты туралы ойлауға бір сәт те бос уақыты</w:t>
        <w:br/>
        <w:t>қалмайды. Алаңдамай, тапжылмай шұқшиып отыруды талап ететін, әрі</w:t>
      </w:r>
    </w:p>
    <w:p>
      <w:r>
        <w:t>дәл, әрі нәзік зергерлік өнер полковник Аурелиано Буэндианы аз</w:t>
        <w:br/>
        <w:t>уақыттың ішінде соғыста өткізген ұзақ жылдардан бетер қартайтып</w:t>
        <w:br/>
        <w:t>жіберді, отыра-отыра белі бүгіліп, қарай-қарай көзінің нұры тайды,</w:t>
        <w:br/>
        <w:t>есесіне жаны жай тапты. Соғысқа қатысты мәселемен полковник соңғы</w:t>
        <w:br/>
        <w:t>рет ішінде либералдары, консерваторлары бар ардагерлердің бір тобы</w:t>
        <w:br/>
        <w:t>үкімет уағда берген өмірлік пенсия алуға көмектесуін сұрай келгенде</w:t>
        <w:br/>
        <w:t>шұғылданған, өйткені оны тағайындау ісі баяғыдан бері сол жабулы</w:t>
        <w:br/>
        <w:t>қалпында қалып келген. «Ұмытыңдар пенсия дегенді, - полковник</w:t>
        <w:br/>
        <w:t>Аурелиано Буэндиа қолын бір-ақ сілтеді. - Өздерің көріп отырсыңдар,</w:t>
        <w:br/>
        <w:t>өле-өлгеніне соны тосып әуре-сарсаңға түспейін деп, мен де содан</w:t>
        <w:br/>
        <w:t>мүлде бас тарттым». Алғашында оған күн құрғатпай кеш сайын</w:t>
        <w:br/>
        <w:t>полковник Геринельдо Маркес келіп жүрді, екеуі қақпа алдына шығып</w:t>
        <w:br/>
        <w:t>отырып, өткен-кеткенді еске түсіріп, ұзынсонар әңгіме қозғайды.</w:t>
        <w:br/>
        <w:t>Алайда маңдайының қасқасы қара құсына тақап, жасына жетпей</w:t>
        <w:br/>
        <w:t>кәрілік тұңғиығына бойлап бара жатқан осынау шаршаған адамның</w:t>
        <w:br/>
        <w:t>кейпі Амарантаның есіне қайдағы-жайдағыны түсіріп, қатты</w:t>
        <w:br/>
        <w:t>Урсула өзінің жеңілтек, сауықшыл шөбересіне, - өмір ылғи өстіп сәтін</w:t>
        <w:br/>
        <w:t>сап тұрар деп пе ең». Екінші Аурелиано бұл сөзге де айылын жимайды.</w:t>
        <w:br/>
        <w:t>Дос-жарандарына шашылып шампан сауыттарын саудыратып ашқан</w:t>
        <w:br/>
        <w:t>сайын, бір басы екеу боп, малы көбейген сайын ол басына қонған мына</w:t>
        <w:br/>
        <w:t>құт өзінің қам-қаракетіне емес, бар гәп махаббатының тіршілік біткенді</w:t>
        <w:br/>
        <w:t>қосарлануға, қосақталуға итермелейтін бір сайтаны бар өзінің</w:t>
        <w:br/>
        <w:t>ашынасы Петра Котестің құшағында екеніне жан-тәнімен сенгеннен</w:t>
        <w:br/>
        <w:t>кейін, оны мыңғыртып өскен малының маңында ұстауға тырысқан ол</w:t>
        <w:br/>
        <w:t>үйленіп, үйлі-баранды болғанда да Фернанданың рұқсатымен</w:t>
        <w:br/>
        <w:t>ашынасымен байланысын доғармаған. Ол да аталары сияқты кеусердей</w:t>
        <w:br/>
        <w:t>әрі әлеуетті болып өсті, бірақ олардай емес, бұл ашық-жарқын</w:t>
        <w:br/>
        <w:t>сауықшыл мырза, жан баласын баурап алатын аңқылдақ болып еді.</w:t>
        <w:br/>
        <w:t>Петра Котесті ертіп мал қораға кірсе, немесе салт мініп</w:t>
        <w:br/>
        <w:t>шабындықтарды аралап келсе болды, бұлардың жанары түскен жануар</w:t>
        <w:br/>
        <w:t>біткен көбею індетіне ұшырап шыға келеді.</w:t>
        <w:br/>
        <w:t>Екінші Аурелиано мен Петра Котестің ұзақ өмірінде ұшырасқан</w:t>
        <w:br/>
        <w:t>барлық жақсылық атаулы сияқты бұл қисансыз байлық та оларға</w:t>
        <w:br/>
        <w:t>көктен түскендей кенеттен келген. Соғыс бітпей тұрған кезде Петра</w:t>
        <w:br/>
        <w:t>Котес өз лотереясынан түсетін азын-аулақ кірісті талшық еткен,</w:t>
        <w:br/>
        <w:t>сондай-ақ Екінші Аурелиано да Урсуланың жиған-тергенінен азды-</w:t>
        <w:br/>
        <w:t>көпті ақша қақшып қалу үшін анда-санда лотерея өткізетін.</w:t>
        <w:br/>
        <w:t>Көңілдестер бары мен базар, бейқам, дүниенің бәрін ұмытып, тезірек</w:t>
        <w:br/>
        <w:t>төсекке жетіп, таң атқанша көз ілмей ойнап-күліп, қызыққа батуды ғана</w:t>
        <w:br/>
        <w:t>көксеп тұратын адамдар, тіпті, бұған шіркеу тыйым салған күндерді де</w:t>
        <w:br/>
        <w:t>құр жібермейтін. Шөбересінің теңселіп, аяғын әрең-әрең сүйрете</w:t>
        <w:br/>
        <w:t>басып, мәңгіріп келе жатқанын көрген Урсула зығырданы қайнап:</w:t>
        <w:br/>
        <w:t>«Сенің түбіне осы қатын жетеді, сен неменің басыңды айналдырып</w:t>
        <w:br/>
        <w:t>алған ғой тегі. Бүйте берсең, бір күні шегің түйіліп құларсың, қарныңа</w:t>
        <w:br/>
        <w:t>зәрдей құрбақа басамыз сонда», - деп айғайлап жерден алып, жерге</w:t>
        <w:br/>
        <w:t>салады. Орынбасары барын кешігіп білген Екінші Хосе Аркадио</w:t>
        <w:br/>
        <w:t>сыңарының бұл құмарлығының сырын түсіне алмады. Ол білетін Петра</w:t>
        <w:br/>
        <w:t>Котес төсекте біршама болбырлау, махаббатқа ықылас-ебі мүлде жоқ</w:t>
        <w:br/>
        <w:t>кәдімгі әйелдердің бірі болатын. Алайда Екінші Аурелиано Урсуланың</w:t>
        <w:br/>
        <w:t>ұрысқанында, сыңарының келемежін де құлаққа ілген жоқ, есіл-дерті</w:t>
        <w:br/>
        <w:t>Петраның құшағы, қызық-шыжыққа толы бір күні соның қасында бақи</w:t>
        <w:br/>
        <w:t>Соңғы уақытта Урсула мүсіннің алдына шырақ қойып, шоқынып</w:t>
        <w:br/>
        <w:t>жүретін, әулиеге емес, екі жүз килограмдай алтынға табынып жүргені</w:t>
        <w:br/>
        <w:t>қаперінде жоқ еді. Хаққа емес, пұтқа басын иіп жүргенін білгеннен</w:t>
      </w:r>
    </w:p>
    <w:p>
      <w:r>
        <w:t>кейін мүлде мазасы кетті. Содан кейін еденде үйіліп жатқан теңгелерді</w:t>
        <w:br/>
        <w:t>үш қапшыққа бөліп салды да, ерте ме, кеш пе әлгі үш бейтаныс бір</w:t>
        <w:br/>
        <w:t>айналып соғар, деген оймен, бір қаға беріс жерге апарып көміп тастады.</w:t>
        <w:br/>
        <w:t>Арада талай жыл өткеннен кейін, әбден қартайып қаусаған шағында</w:t>
        <w:br/>
        <w:t>Урсула үйге келіп-кетіп жатқан адамдардың сөзіне қыстырылып сіз осы</w:t>
        <w:br/>
        <w:t>баяғыда жауын басылғанша тұра тұрсын деп әулие Жүсіптің гипс</w:t>
        <w:br/>
        <w:t>мүсінін қалдырмап па едіңіз деп дәйім сұрастырып жататын.</w:t>
        <w:br/>
        <w:t>УУрсуланың мазасын алған молшылық сол кездегі қалыпты құбылыс еді.</w:t>
        <w:br/>
        <w:t>Бүкіл Макондо ертектегідей тасып төгіліп жатты. Қаланың ежелгі</w:t>
        <w:br/>
        <w:t>тұрғындарының заманында қамыс пен саздан соғылған тамдардың</w:t>
        <w:br/>
        <w:t>орнына бұл кезде ағаш күн қағарлары бар, тал түстегі иін қайнатар</w:t>
        <w:br/>
        <w:t>қапырықта салқын болсын деп, едендері цементтен төселген еңселі</w:t>
        <w:br/>
        <w:t>кірпіш үйлер орнаған-ды. Бағзы заманда Хосе Аркадио Буэндиа іргесін</w:t>
        <w:br/>
        <w:t>қалаған көне қонысты еске салып тұрған талай-талай қиын-қыстау</w:t>
        <w:br/>
        <w:t>кездерде де құрып кетпей өсе берген, шаң басқан бадам ағаштары мен</w:t>
        <w:br/>
        <w:t>арқырап ағатын мөлдір сулы өзен ғана болатын, ал оның үстіндегі</w:t>
        <w:br/>
        <w:t>тарих жазылмай тұрған кездегі алып жұмыртқалар тәріздес қойтастар</w:t>
        <w:br/>
        <w:t>Екінші Хосе Аркадио өзен арнасын аршып, су жолын ашуды ойға алған</w:t>
        <w:br/>
        <w:t>кезде тас қашаушылардың балғасы астында күл болып кеткендей. Бұл</w:t>
        <w:br/>
        <w:t>Хосе Аркадио Буэндианың баяғыдағы қияли ойларынан бір кем</w:t>
        <w:br/>
        <w:t>түспейтін мүлде баянсыз пиғыл еді, жолдағы тастақты қайраңдар,</w:t>
        <w:br/>
        <w:t>құлама, сарқырамалар Маконодан теңізге дейін кеме жүргізуге қия</w:t>
        <w:br/>
        <w:t>бастырмас кедергі болатын. Ойда жоқта алған беттен қайтпайтын</w:t>
        <w:br/>
        <w:t>қыңыр мінез көрсеткен Екінші Хосе Аркадио өз жобасын орындатам</w:t>
        <w:br/>
        <w:t>деп қасарысты да қалды. Осы уақытқа дейін оның бойынан</w:t>
        <w:br/>
        <w:t>қиялшылдықтың титтей қылтанағы да көзге шалынбаған еді. Петра</w:t>
        <w:br/>
        <w:t>Котеспен араларындағы азын-аулақ оқиғаны былай қойғанда бұл</w:t>
        <w:br/>
        <w:t>әйелдер мен жүріп те жарытпаған. Урсула өзінің бұл шөбересін бұрын-</w:t>
        <w:br/>
        <w:t>соңды өткен Буэндиа әулетінің ішіндегі, тіпті, қораз таластыру қолынан</w:t>
        <w:br/>
        <w:t>келмейтін ең бір жасығы санайтын. Бірде полковник Аурелиано</w:t>
        <w:br/>
        <w:t>Буэндианның Екінші Хосе Аркадиоға теңізден тура он екі шақырым</w:t>
        <w:br/>
        <w:t>жерде құрғақта қалған испан кемесі жайлы, оның желкен тағатын бас</w:t>
        <w:br/>
        <w:t>мүсінді жігіт екен, тіпті, оның жанында Пьетро Креспидің өзі сиықсыз</w:t>
        <w:br/>
        <w:t>көрінер еді, өзін де ханзадалардай кербез ұстайды екен. Мұны көрген</w:t>
        <w:br/>
        <w:t>әйелдер үздіге сыбырласып, бетіне перде ұстайтын жігіт осы екен</w:t>
        <w:br/>
        <w:t>десті. Макондода ол танитын ешкім жоқ. Әдетте Макондоға жексенбі</w:t>
        <w:br/>
        <w:t>күні таң атар-атаста ертедегі ханзададай күміс ер-тоқымды барқыт</w:t>
        <w:br/>
        <w:t>жабулы сұлу ат мініп келетін де, шіркеудегі құлшылық рәсімі біткеннен</w:t>
        <w:br/>
        <w:t>кейін жайына тартатын.</w:t>
        <w:br/>
        <w:t>Оның шіркеуге келгенін ол кірген бетте-ақ елдің бәрі аңғарған, сондай-</w:t>
        <w:br/>
        <w:t>ақ бәрі де осы сәттен бастап, Әсем Ремедиоспен екеуінің арасында</w:t>
        <w:br/>
        <w:t>үнсіз тістескен, қатаң жекпе-жек басталғанын, құпия келісім жасалып,</w:t>
        <w:br/>
        <w:t>баянсыз, махаббаттан гөрі, біреуінің өлімімен бітуге тиіс, ырымы</w:t>
        <w:br/>
        <w:t>жаман бәсеке басталғанын аңдаған. Алтыншы жексенбіде ол қолына</w:t>
        <w:br/>
        <w:t>сары раушан гүлін ұстап келді. Ол әдетінше аятты тұрып тыңдады да</w:t>
        <w:br/>
        <w:t>ол біткен мезетте Әсем Ремедиостың жолын кес-кестеп, қолындағы</w:t>
        <w:br/>
        <w:t>гүлін ұсынды. Осы сыйды күні ілгері күткен адамша қыз аққудай иілін,</w:t>
        <w:br/>
        <w:t>әсем қимылмен гүлді алды, сосын бір сәтке ғана пердесін сырып,</w:t>
        <w:br/>
        <w:t>бейтанысқа көз салды. Бейтаныс үшін де, сорларына қарай дәл сол</w:t>
        <w:br/>
        <w:t>кезде осы маңда тұрған еркектер үшін де бұл қас қағым сәт мәңгі</w:t>
        <w:br/>
        <w:t>ұмытылмастай естерінде қалды.</w:t>
        <w:br/>
        <w:t>Содан әлгі бейтаныс қасына кейде, тіпті, таң атқанша жалықпай</w:t>
        <w:br/>
        <w:t>ойнайтын оркестр ертіп, күн құрғатпай Ремедиосты терезесінің түбіне</w:t>
        <w:br/>
        <w:t>келетінді шығарды. Буэндиалар шаңырағында оған жаны ашып,</w:t>
        <w:br/>
        <w:t>мүсіркеген жалғыз адам Екінші Аурелиано қасарысқан жігітті райынан</w:t>
        <w:br/>
        <w:t>қайтаруға тырысты. «Текке тыраштанып қайтесің - деген ол бір күні</w:t>
        <w:br/>
        <w:t>түнде бейтаныс жігітке. - Бұл үйге біткен әйелдің бәрі есек мінез, бір</w:t>
      </w:r>
    </w:p>
    <w:p>
      <w:r>
        <w:t>қыңырайса қайтпайды». Ол бейтанысты үйге кіргізіп, шампанға</w:t>
        <w:br/>
        <w:t>шомылуға шақырып, ақ көңілден дос болайық дей келіп, әңгіме үстінде</w:t>
        <w:br/>
        <w:t>Буэндиалар әулетінің әйелдер жағының жүрегі тастан да қатты</w:t>
        <w:br/>
        <w:t>келетінін түсіндірмек болды, бірақ қанша қақсаса да оған ұқтыра</w:t>
        <w:br/>
        <w:t>алмады. Таусылмайтын түнгі концерттер әбден жүйкесіне тиіп</w:t>
        <w:br/>
        <w:t>титықтатқан полковник Аурелиано Буэндиа бейтанысқа бүйте берсең,</w:t>
        <w:br/>
        <w:t>мына дертіңнен тапаншаның күшімен айықтыруға тура келер деп қыр</w:t>
        <w:br/>
        <w:t>көрсеткен. Бірақ ғашық жігітті еш нәрсе райынан қайтара алмады,</w:t>
        <w:br/>
        <w:t>ақыры күндердің күнінде өзінен өзі күдерін үзіп, жүнжіп кетті. Қарасаң</w:t>
        <w:br/>
        <w:t>көз тоймайтын кербез, көркем жігіт бір-ақ күнде бейшараның кейпін</w:t>
        <w:br/>
        <w:t>діңін соғыс кезінде өз көзімен көргенін айтып бергені бар. Елдің бәрі</w:t>
        <w:br/>
        <w:t>ойдан шығардыға санап, баяғыда қолын бір сілтеп қоя салған бұл оқиға</w:t>
        <w:br/>
        <w:t>Хосе Аркадиоға ерен жаңалық болып көрінген. Ол өзінің барлық</w:t>
        <w:br/>
        <w:t>қоразын бірін қалдырмай сатып жіберді де, бұл ақшаға жұмысшылар</w:t>
        <w:br/>
        <w:t>жалдап, құрал-сайман алып, әйтеуір, адам баласы естіп білмеген бір</w:t>
        <w:br/>
        <w:t>шаруаны бастап кеп кетті: тастарды жарып, каналдар қазғызды,</w:t>
        <w:br/>
        <w:t>қайрандарды тереңдетіп, су астындағы тас жалдарын жайғыздырып</w:t>
        <w:br/>
        <w:t>тастады. «Мен жатқа білетін жай ғой, мынау, - деп Урсула жағасын</w:t>
        <w:br/>
        <w:t>ұстаған. - Уақыт алға жүре ме десем, айнала береді екен-ау. Бұлардың</w:t>
        <w:br/>
        <w:t>баяғы жыры қайта басталған екен». Өзен енді кеме жүруге жарады-ау</w:t>
        <w:br/>
        <w:t>деген кезде Екінші Хосе Аркадио сыңарына былайғы жоспар-жобасын</w:t>
        <w:br/>
        <w:t>айтып, одан соны жүзеге асыруға жетерлік қаржы алып кетті. Содан</w:t>
        <w:br/>
        <w:t>кейін Екінші Хосе Аркадио із-тозсыз жоқ болды. Макондода оның кеме</w:t>
        <w:br/>
        <w:t>сатып алам деген жобасы небәрі сыңарынан алдаусыратып көп ақша</w:t>
        <w:br/>
        <w:t>сұрап алып, армансыз гөй-гөйге салудың қамы ғана деген сыбыс тарай</w:t>
        <w:br/>
        <w:t>бастаған кезде, қалаға бір белгісіз кеме келе жатқан көрінеді деген</w:t>
        <w:br/>
        <w:t>қауесет сау ете түсті. Хосе Аркадио Буэндианың ақылға қонбайтын</w:t>
        <w:br/>
        <w:t>қияли қылықтарын атамзаманда ұмытқан Макондо тұрғындары</w:t>
        <w:br/>
        <w:t>жағалауға лап қойды, өз көздеріне сенер-сенбесін білмей, жағаға</w:t>
        <w:br/>
        <w:t>жақындап келе жатқан Макондоға бұрын-соңды тұмсық тіреген ең</w:t>
        <w:br/>
        <w:t>бірінші және ең соңғы кемеге таңдана қарасты. Бұл бар-жоғы ағаш</w:t>
        <w:br/>
        <w:t>бөренелерден байланған сал болып шықты, өзен жағалап жүрген</w:t>
        <w:br/>
        <w:t>жиырма еркек оны арқандармен жоғары сүйреп келеді. Салдың</w:t>
        <w:br/>
        <w:t>тұмсығында оның бұлталаңдаған жүрісіне бағыт сілтеп, бақытты</w:t>
        <w:br/>
        <w:t>жанарында нұр ойнаған Екінші Хосе Аркадио тұр. Ол өзімен бірге</w:t>
        <w:br/>
        <w:t>алуан-алуан гүлдерден тұратын тамаша бір шоғырдай француздың</w:t>
        <w:br/>
        <w:t>көңіл ашар сауықшыл әсем қыз-келіншектерін - гетераларды ала келді,</w:t>
        <w:br/>
        <w:t>олар шақырайған күн көзінен қорғалап, төбелеріне түрлі-түсті</w:t>
        <w:br/>
        <w:t>қолшатырлар ұстап, мамық иықтарына жібек шәлі жауыпты; беттеріне</w:t>
        <w:br/>
        <w:t>опа-далап жағып, шаштарын түз гүлімен әшекейлепті, білектеріндегі</w:t>
        <w:br/>
        <w:t>алтын білезік, ауыздарын ашса - тістерінің арасындағы асыл тастар</w:t>
        <w:br/>
        <w:t>жарқ-жұрқ етеді. Ағаш сал Екінші Хосе Аркадио ағысқа қарсы жүзіп,</w:t>
        <w:br/>
        <w:t>Макондоға дейін жеткізген, соның өзінде өмір-ғұмырында бір-ақ рет</w:t>
        <w:br/>
        <w:t>жеткізген жалғыз жүзу құралы болып қалды, соған қарамастан ол үміт</w:t>
        <w:br/>
        <w:t>қиялының күлі көкке ұшқанын ешқашан да мойындаған емес, қайта</w:t>
        <w:br/>
        <w:t>бұл қарекетін адамзаттың қайрат-жігерінің табиғаттың тылсым күшін</w:t>
        <w:br/>
        <w:t>тұқыртқан ұлы жеңісі деп даурықты. Ол шығындаған қаржысы туралы</w:t>
        <w:br/>
        <w:t>бір тиынына шейін шашау қалдырмай сыңарының алдында есеп берді</w:t>
        <w:br/>
        <w:t>де, қайтадан барын салып, талас қораздарын баптауға кірісті. Осынау</w:t>
        <w:br/>
        <w:t>сәтсіз бастамадан қалған жалғыз белгі - француз гетералары еді, олар</w:t>
        <w:br/>
        <w:t>Макондоға басқа бір өмірдің лебін әкелді, олардың тамаша өнерлері</w:t>
        <w:br/>
        <w:t>махаббаттың дәстүрлі жөн-жосығына тамаша нәзік өзгерістер енгізді,</w:t>
        <w:br/>
        <w:t>ал қоғамның гүлденуі жөніндегі тынымсыз қам-қарекет көпшілікке</w:t>
        <w:br/>
        <w:t>Катариноның ескірген мекен-жайын жермен-жексен еткізіп, тұйық</w:t>
        <w:br/>
        <w:t>қараңғы көшеде қытай шамшырақтары маздап, кішкене органдардың</w:t>
        <w:br/>
        <w:t>мұңды әуезі төгілген қайнаған жәрмеңкеге айналдырды. Үш күн бойы</w:t>
      </w:r>
    </w:p>
    <w:p>
      <w:r>
        <w:t>Макондоны дүниенің бәрін ұмытып, сауық-сайран құруға итерген,</w:t>
        <w:br/>
        <w:t>Екінші Аурелианоға Фернандо дель Кариомен танысуға жағдай</w:t>
        <w:br/>
        <w:t>жасаған қантөгісті карнавалды ұйымдастыруға ұйтқы болған да сол</w:t>
        <w:br/>
        <w:t>француз гетералары еді.</w:t>
        <w:br/>
        <w:t>Карнавал ханшасы болып Әсем Ремедиос жарияланды. Шөбересінің</w:t>
        <w:br/>
        <w:t>жан таңданарлық сұлулығы көңілін қанша күпті етіп жүрсе де Урсула</w:t>
        <w:br/>
        <w:t>бұған қарсылық жасай алмады. Күні осы уақытқа дейін ол шіркеуге аят</w:t>
        <w:br/>
        <w:t>тыңдауға бару керек болғанда да Әсем Ремедиосты Амарантаға ертіп</w:t>
        <w:br/>
        <w:t>жіберетін, соның өзінде қыздың бетіне қара перде тұтпаса қия</w:t>
        <w:br/>
        <w:t>бастырмайтын. Свяшценник болып киініп Катариноның мекен-жайына</w:t>
        <w:br/>
        <w:t>барып, күлкі үшін күпір аяттар оқитын құтырық еркектердің өзі</w:t>
        <w:br/>
        <w:t>ертегідегідей ғажап сұлулығы жайлы хабар жазықтағы жалпақ жұртқа</w:t>
        <w:br/>
        <w:t>тарап, қалың ел аузының суы құрып жағасын ұстап жыр етіп айтатын</w:t>
        <w:br/>
        <w:t>Әсем Ремедиостың дидарын бір көру үшін ғана шіркеуге келгіштеген.</w:t>
        <w:br/>
        <w:t>Осы бейнені көреміз деп ентелеген дүйім еркек бір ғана көз салу үшін</w:t>
        <w:br/>
        <w:t>талай уақыттарын сарп етіп тосатын, алайда олардың тосқанынан</w:t>
        <w:br/>
        <w:t>тоспағаны абзал еді, көзі бір түскеннен-ақ олардың көпшілігі ұйқы-</w:t>
        <w:br/>
        <w:t>күлкіден айрылады. Ал олардың мақсатының орындалуына сеп болған</w:t>
        <w:br/>
        <w:t>жол-жөнекей соққан бір ер азамат, алайда соңынан ол сорлының өзі де</w:t>
        <w:br/>
        <w:t>шырқы кетіп, азып-тозып абыройынан айрылып, көп жыл өткен соң,</w:t>
        <w:br/>
        <w:t>рельстердің үстінде ұйықтап қалған жерінде поезд басып кетіп, мерт</w:t>
        <w:br/>
        <w:t>болған. Үстіне ши барқыт жасыл костюм, оқалы желет киіп шіркеуге</w:t>
        <w:br/>
        <w:t>бас сұққан сәтте-ақ жұрт оның Әсем Ремедиостың сиқырлы күшінің</w:t>
        <w:br/>
        <w:t>айдауы мен алыстан келгенін бірден аңдаған, тіпті, басқа елден келуі де</w:t>
        <w:br/>
        <w:t>мүмкін-ау деген ойға қалған. Ол сұлу күзді, сұңғақ бойлы тіп-тік</w:t>
        <w:br/>
        <w:t>көтеріп әкелді. Оның аты-жөні Фернанда дель Карпио еді. Оны елдің ең</w:t>
        <w:br/>
        <w:t>сұлу деген бес мың қыз-келіншектерінің аса ажарлысы ретінде таңдап</w:t>
        <w:br/>
        <w:t>алып, Мадагаскардың ханшасы етіп жариялаймыз деп Макондоға</w:t>
        <w:br/>
        <w:t>әкелген екен. Урсула оны туған қызындай бағып қақты. Қала жұрты</w:t>
        <w:br/>
        <w:t>қызды жазғырудың орнына, жазықсыздығын біліп, аяушылық білдірді.</w:t>
        <w:br/>
        <w:t>Алаңдағы қан төгістен кейін жарты жылдан соң жаралылар жазылып,</w:t>
        <w:br/>
        <w:t>туысқандар моласына қойылған соңғы гүлдер солған кезде, Екінші</w:t>
        <w:br/>
        <w:t>Аурелиано Фернанда дель Карпио әкесімен тұратын алыс қалаға</w:t>
        <w:br/>
        <w:t>аттанды, қызды Макондоға алып келіп, некесін қиып, жиырма күн</w:t>
        <w:br/>
        <w:t>тойын, жиырма түн ойын жасады.</w:t>
        <w:br/>
        <w:t>Екі ай өткен соң жас жұбайлар ажырасып кетуге шақ қалды, бәрін</w:t>
        <w:br/>
        <w:t>бүлдірген Екінші Аурелиано, ол Петра Котестің алдындағы кінәсін</w:t>
        <w:br/>
        <w:t>жуып-шаю үшін оны Мадагаскар ханшасының киімімен суретке</w:t>
        <w:br/>
        <w:t>түсірткен еді. Мұны біліп қалған Фернанда бар жасауын қайтадан</w:t>
        <w:br/>
        <w:t>сандығына салып алады да, ешкімге қош деместен Макондодан кетіп</w:t>
        <w:br/>
        <w:t>отырады. Екінші Аурелиано оны жазыққа апаратын жолда қуып жетеді.</w:t>
        <w:br/>
        <w:t>Ол әйелінің алдында құрша жорғалап жалынып, жалпайып, енді</w:t>
        <w:br/>
        <w:t>түзелемін деп ант-су ішіп, әрең дегенде қайтарып әкеледі, сөйтіп тағы</w:t>
        <w:br/>
        <w:t>даашынасымен арасын үзіп алады.</w:t>
        <w:br/>
        <w:t>Өзіне өзі сенімді Петра Котес бұған қыңқ еткен жоқ, әрі-беріден соң</w:t>
        <w:br/>
        <w:t>оны еркек еткен де өзі ғой. Мелькиадестің бөлмесінен суырып</w:t>
        <w:br/>
        <w:t>шығарып, өмірден өз орнын тауып берген, басы қиқы-шиқы қиялға</w:t>
        <w:br/>
        <w:t>толы, былайғы дүниеден мүлде бейхабар сары ауыз балапанды ортан</w:t>
        <w:br/>
        <w:t>қолдай азамат жасаған да өзі емес пе? Тұйық, жұғымсыз, қам көңіл</w:t>
        <w:br/>
        <w:t>болып дүниеге келген жанға бұл мүлде басқа жаңа мінез сыйлады:</w:t>
        <w:br/>
        <w:t>ашық жарқын, жайдары, аңқылдақ етті, бойына өмірге іңкәрлік ұрығын</w:t>
        <w:br/>
        <w:t>сеуіп, сауық-сайраншыл, қолы ашық жомарт жан жасады, сайып</w:t>
        <w:br/>
        <w:t>келгенде, сырт көркі де, ішкі дүниесі де өзі бала кезінен арман еткендей</w:t>
        <w:br/>
        <w:t>ер-азамат түлетті. Содан кейін ол үйленді, ерте ме, кеш пе, бар еркектің</w:t>
        <w:br/>
        <w:t>маңдайына жазылған енші бұл. Үйленбек ойы барын бұған хабарлауга</w:t>
        <w:br/>
        <w:t>көпке дейін батылы бармай жүрді. Сонда ол мүлде бала мінез</w:t>
        <w:br/>
        <w:t>танытқан: бүйректен сирақ шығарып, қит етсе, өкпе-наз артып, әрі-</w:t>
      </w:r>
    </w:p>
    <w:p>
      <w:r>
        <w:t>беріден соң Петра Котестің өзі итеріп тастар деп үміт артқан. Тағы бір</w:t>
        <w:br/>
        <w:t>Урсула да дән риза, тек шөбересінің айдай әсем көркі қымсындырады,</w:t>
        <w:br/>
        <w:t>бұл оған адамның табиғат берген жақсы қасиеті емес, азғыру үшін пері</w:t>
        <w:br/>
        <w:t>құрған тордай көрінеді. Сондықтан Урсула Әсем Ремедиосты</w:t>
        <w:br/>
        <w:t>адамдарға жолатпауға, бұзылып кетер деп рахат, қызықтан қақпайлап</w:t>
        <w:br/>
        <w:t>ұстауға тырысқан, ол шөбересіне ана жатырында жатқанда-ақ мәңгі-</w:t>
        <w:br/>
        <w:t>бақи ешбір іңдет жұқпайтындай қасиет біткенінен бейхабар-ды.</w:t>
        <w:br/>
        <w:t>Сондықтан да Урсула карнавал дейтін қайдағы бір жын ойнаққа</w:t>
        <w:br/>
        <w:t>шөбересін сұлулық тәңірісі етіп сайлайды дегенді естігенде-ақ ат-</w:t>
        <w:br/>
        <w:t>тонын ала қашқан. Карнавалда жолбарыс терісін жамылып қызыққа</w:t>
        <w:br/>
        <w:t>батуға көңілі кеткен Екінші Аурелиано падре Антонио Исабельді үйге</w:t>
        <w:br/>
        <w:t>ертіп келіп, Урсулаға карнавалдың ол ойлағандай пұтқа</w:t>
        <w:br/>
        <w:t>табынушылардың мерекесі емес, католик шіркеуінің өзі батагөйі</w:t>
        <w:br/>
        <w:t>болған халық дәстүрі екенін түсіндіріп беруге көндірген. Ақыры</w:t>
        <w:br/>
        <w:t>свяшенниктің айтқанына иланған Урсула әрең дегенде шөбересінің</w:t>
        <w:br/>
        <w:t>басына сұлулық ханшасының тәжін кигізуге келісім берген.</w:t>
        <w:br/>
        <w:t>Ремедиос Буэндианың мерекенің ханшасы болатыны жайлы хабар</w:t>
        <w:br/>
        <w:t>бірер сағаттың ішінде күллі аймаққа жайылды, бойжеткеннің жан</w:t>
        <w:br/>
        <w:t>баласына бітпеген көркі туралы дақпырт әлі жете қоймаған алыс</w:t>
        <w:br/>
        <w:t>түкпірлерге дейін тарап, әлі күнге шейін Буэндиа есімін бүлікшілдік</w:t>
        <w:br/>
        <w:t>белгісі деп ұғатындардың арасында абыржушылық туғызды. Олар</w:t>
        <w:br/>
        <w:t>текке қауіптенген еді. Дәл бір адам залалсыз болса, ол қартайып, бар</w:t>
        <w:br/>
        <w:t>дүниеден түңілген полковник Аурелиано Буэндиа болатын, ол бірте-</w:t>
        <w:br/>
        <w:t>бірте ел өмірінен мүлде қол үзіп кеткен еді. Ол ертеден қара кешке</w:t>
        <w:br/>
        <w:t>дейін қия басып ешқайда шықпай шеберханасында отырушы еді,</w:t>
        <w:br/>
        <w:t>былайғы дүние мен жалғыз байланысы алтын балықтар жасап, сату</w:t>
        <w:br/>
        <w:t>болатын. Бітім жасалған алғашқы күндері үйін күзеткен солдаттардың</w:t>
        <w:br/>
        <w:t>бірі оның жасаған өнімін жазықтағы қалалар мен селендерге апарып</w:t>
        <w:br/>
        <w:t>сатып жүрді, ол онан қойны-қонышына алтын теңгелермен бірге, сан</w:t>
        <w:br/>
        <w:t>сапалақ жаңалық хабарлар толтырып ала қайтатын. Неше түрлі</w:t>
        <w:br/>
        <w:t>хабарлар әкеледі: әр президент жүз жыл билік құруы үшін</w:t>
        <w:br/>
        <w:t>консерваторлар үкіметі либералдардың қолдауымен календарьды қайта</w:t>
        <w:br/>
        <w:t>жасамақ екен; Римдегі қасиетті тақ иесімен көп күттірген келісім</w:t>
        <w:br/>
        <w:t>жасалыпты, оған тек гауһардан өрілген тәж киген, тағы саф алтыннан</w:t>
        <w:br/>
        <w:t>құйылған кардинал келген екен; либерал министрлер оның алдында</w:t>
        <w:br/>
        <w:t>тізерлеп тағзым етіп, сақинасынан сүйіп тұрып суретке түсіпті,</w:t>
        <w:br/>
        <w:t>ұстап, өткен дәуреннің бозамық сәулесі ішінен шығып келе жатқандай</w:t>
        <w:br/>
        <w:t>елес берді.</w:t>
        <w:br/>
        <w:t>- Жоқ! Тоқта! - Әйелдің қарлыққан ашы даусы шықты. - Мұны енді</w:t>
        <w:br/>
        <w:t>еске салғаның қандай қаталдығың! Құдай ақына.</w:t>
        <w:br/>
        <w:t>- Мен үй жалдап алайын деп ем. - Мұнды Аурелиано күңкілдеді.</w:t>
        <w:br/>
        <w:t>Сол кезде әйел тапаншасын көтеріп, қолы қалт етпей, оның</w:t>
        <w:br/>
        <w:t>маңдайындағы күлмен салынған креске кезеді де неден болса да</w:t>
        <w:br/>
        <w:t>тайынбайтын адамның қимылымен шүріппесін қайырды.</w:t>
        <w:br/>
        <w:t>- Кетіңіз, - деп бұйырды.</w:t>
        <w:br/>
        <w:t>Кешкі ас үстінде Мұңды Аурелиано болған жайды үй-ішіне айтып</w:t>
        <w:br/>
        <w:t>бергенде, бұл хабар жанына батқан Урсула үнсіз егіліп жылап жіберді.</w:t>
        <w:br/>
        <w:t>«О, құданың құдіреті, - деп жағасын ұстады. - Әлі тірі екен-ау».</w:t>
        <w:br/>
        <w:t>Уақыт, соғыс, үй-ішіне бірінен кейін бірі топырлап кірген</w:t>
      </w:r>
    </w:p>
    <w:p>
      <w:r>
        <w:t>бақытсыздық оған Ребеканы мүлде ұмыттырып жіберген еді.</w:t>
        <w:br/>
        <w:t>Ребеканың тірі екенін сәт сайын сезініп отырған жалғыз адам - сол</w:t>
        <w:br/>
        <w:t>бетінде жібімей, тас болып суынған, қартайған Амаранта. Ол таңертең</w:t>
        <w:br/>
        <w:t>жападан жалғыз жылусыз төсегінде жүрегі мұздап оянғанда да,</w:t>
        <w:br/>
        <w:t>түрегеліп солған анарлары мен ішіне кіріп кеткен қарнын сабындап</w:t>
        <w:br/>
        <w:t>жуып тұрып та, кемпірлер ұнататын ақ шыттан тігілген іш киімдері мен</w:t>
        <w:br/>
        <w:t>етекшесін киіп жатып та, күнәсін жуам деп, қолын күйдіріп байлаған</w:t>
        <w:br/>
        <w:t>орауышын ауыстыру үстінде де Ребеканы ойлайтын. Әрдайым,</w:t>
        <w:br/>
        <w:t>ұйықтаса да, ояу жүрсе де, ең бір жадырап, шаттанған шағында да,</w:t>
        <w:br/>
        <w:t>төңірегі түнекке айналып, ең бір күйінген сәтінде Амаранта Ребеканы</w:t>
        <w:br/>
        <w:t>ұмытқан емес, жалғыздық оның естеліктерін бір ізге түсіріп, осы</w:t>
        <w:br/>
        <w:t>ғұмырында жүрегінде жиналып қалған артық-ауысын, қоқысын өртеп</w:t>
        <w:br/>
        <w:t>жіберіп, жанын тітіреткен ауыр, азапты естеліктерін ғана қалдырған,</w:t>
        <w:br/>
        <w:t>оларды тазартып өлмейтін-өшпейтін еткен.</w:t>
        <w:br/>
        <w:t>Әсем Ремедиос Ребека дегеннің бар екенін Амарантадан естіп білген.</w:t>
        <w:br/>
        <w:t>Ескі үйдің жанынан өткен сайын Амаранта жас қызға күндесінің есінде</w:t>
        <w:br/>
        <w:t>қалған жағымсыз, анайы қылықтарын жиіркене әңгімелейтін, сөйтіп</w:t>
        <w:br/>
        <w:t>оны Ремедиосқа да жек көрінішті етпек болған, сөйтіп өзінің жанын</w:t>
        <w:br/>
        <w:t>жеген өшпенділік өзі өлгеннен кейін де өлмесін деп ойлаған, оның бұл</w:t>
        <w:br/>
        <w:t>Амаранта мәймөңкелетпей белден басқан:</w:t>
        <w:br/>
        <w:t>- Құлағың кәне десе құйрығын көрсететін сені неткен адамсың деп</w:t>
        <w:br/>
        <w:t>отырмын, ал, - деген.</w:t>
        <w:br/>
        <w:t>Сол күннен бастап екеуі бір-біріне тырс етіп, тіс жарған емес. Аса</w:t>
        <w:br/>
        <w:t>қажет жағдайда қағаз-қаламмен немесе делдал арқылы қатынас</w:t>
        <w:br/>
        <w:t>жасайды. Күйеуінің туған-туыстарының өзіне іші жылып тұрмағанын</w:t>
        <w:br/>
        <w:t>көрсе де, Фернанда Буэндиаларға өз бабаларының дағдыларын сіңіру</w:t>
        <w:br/>
        <w:t>пиғылынан қайтқан емес. Алдымен ол әркім қалай болса солай, қалаған</w:t>
        <w:br/>
        <w:t>уақытында ас пісіретін жерде тамақ ішетін әдетті тыйды, бәрін</w:t>
        <w:br/>
        <w:t>белгіленген сағатта мұнтаздай таза ақ дастарқан жабылып,</w:t>
        <w:br/>
        <w:t>шырағдандар мен күміс ыдыс-аяқ қойылған үстелдің басына жиналуға</w:t>
        <w:br/>
        <w:t>мәжбүр етті. Урсула күнбе-күнгі тірліктегі ең қарапайым шаруа</w:t>
        <w:br/>
        <w:t>санайтын ас ішудің өзін сән-салтанатты рәсімге айналдыру үй ішінде</w:t>
        <w:br/>
        <w:t>іш пыстырарлық ауан туғызып, тіпті, үндемейтін Екінші Хосе</w:t>
        <w:br/>
        <w:t>Аркадионың өзі бұлқан талқан болған. Соған қарамастан жаңа тәртіп</w:t>
        <w:br/>
        <w:t>орнығып кетті, жаңалық жалғыз жүре ме, онымен жағаласа тағы біреуі</w:t>
        <w:br/>
        <w:t>енді, аллаәкбәрін жасамай енді ешкім асқа отырмайтын болды, бұлары</w:t>
        <w:br/>
        <w:t>көршілердің көзінен қағас қалмай, Буэндиалар қалған пенделердей</w:t>
        <w:br/>
        <w:t>емес, қолын жайып құдайдан рұқсат алмай тамақтарынан ас өтпейтін</w:t>
        <w:br/>
        <w:t>болыпты деген қаңқу да шықты. Сөйтіп, қалыпты дәстүрі жоқ, қолы</w:t>
        <w:br/>
        <w:t>босап сәтін салғанда ғана құдайын аузына алатын Урсуланың өз сенімі</w:t>
        <w:br/>
        <w:t>не істеуі керектігі алдын-ала анықталған, бастан-аяқ белгіленген,</w:t>
        <w:br/>
        <w:t>атадан балаға көшіп, Фернандаға мирас етілген сенім мен теке-тіреске</w:t>
        <w:br/>
        <w:t>түсті. Урсуланың бес сезімінің сау кезінде кейбір ескі ғұрыптар</w:t>
        <w:br/>
        <w:t>сақталып келген еді, үй іші оның тізгін ұстаған қолының тегеурінін әлі</w:t>
        <w:br/>
        <w:t>де сезетін, ал көзі көруден қалып, жылдар дегенін істетіп ісінен</w:t>
        <w:br/>
        <w:t>айырған кезде, келген күннен бастап Фернанда үйді айналдыра сала</w:t>
        <w:br/>
        <w:t>бастаған қатал қоршау тарс жабылып, үй-ішінің тағдырын шешу билігі</w:t>
        <w:br/>
        <w:t>жалғыз ғана Фернанданың қолына тиді. Урсуланың айтуымен Санта</w:t>
        <w:br/>
        <w:t>София де ла Пьедад баяғыша кондитер тағамдарын, кәмпит-сәмпит</w:t>
        <w:br/>
        <w:t>сатып жүретін, Фернанда мұны затымызға лайық емес деп, тыйып</w:t>
        <w:br/>
        <w:t>тастады. Ертеден қара кешке дейін жандарының басы жастыққа тимей</w:t>
        <w:br/>
        <w:t>жабылмайтын үйдің есігі әуелгіде күн түсіп жатын бөлмелерді ысытып</w:t>
        <w:br/>
        <w:t>жіберді деген сылтаумен түскі дамыл тұсында іштен ілініп жүрді де,</w:t>
        <w:br/>
        <w:t>келе-келе сол қалпында жабулы тұратын болды. Макондо салынған</w:t>
      </w:r>
    </w:p>
    <w:p>
      <w:r>
        <w:t>Фернанда өзімен бірге алтын жалатылған гүлдермен әшекейленген әп-</w:t>
        <w:br/>
        <w:t>әдемі календарь ала келді: онда діни тәлімшісі зайыптық парызды</w:t>
        <w:br/>
        <w:t>өтеуден тартына тұратын күндерді көк сиямен белгілеп беріпті.</w:t>
        <w:br/>
        <w:t>Күнәдан арылу аптасы дейсің бе, жексенбілері бар, әр айдың алғашқы</w:t>
        <w:br/>
        <w:t>жұмасы, міндетті түрде мінәжат ету күні, ауыз бекіту, ұстамдылық</w:t>
        <w:br/>
        <w:t>жасау, іш тазарту күндері бар, оған ай сайын келетін әйелдің етегі</w:t>
        <w:br/>
        <w:t>кірлейтін кезді қосыңыз, әйтеуір, не керек, көк сия айқыш-ұйқыш</w:t>
        <w:br/>
        <w:t>сызғылаған календарыңызда қажетке жарайтын қырық екі-ақ күн бар</w:t>
        <w:br/>
        <w:t>екен. Уақыттың өзі бұл тікенек қоршауды құлататынына күмән</w:t>
        <w:br/>
        <w:t>келтірмеген Екінші Аурелиано той-думанды белгіленген мерзімінен</w:t>
        <w:br/>
        <w:t>ұзаққа созған. Шампан мен брендиден босаған шөлмектерді үйде</w:t>
        <w:br/>
        <w:t>жүретін жер қалмаған соң, күн сайын көше сыпырушыға тиеп бере-</w:t>
        <w:br/>
        <w:t>бере шаршаған және музыка ойнап, керней тартылып, мал сойылып, ет</w:t>
        <w:br/>
        <w:t>асылып, арақ-шарап дария болып ағып жатқанда, жас жұбайлардың әр</w:t>
        <w:br/>
        <w:t>кезде, әрі бөлек бөлмелерде ұйықтап жүргенін көріп таңырқаған</w:t>
        <w:br/>
        <w:t>Урсула өзінің қара басының баяғыдағы тәжірибесі есіне түсіп,</w:t>
        <w:br/>
        <w:t>Фернанданы оңаша алып, күнә қағар қапшығың бардан сау ма деп</w:t>
        <w:br/>
        <w:t>сұрап, байқа, ерте ме, кеш пе, ел біліп қойып күлкі етіп, ақыры насырға</w:t>
        <w:br/>
        <w:t>шауып жүрмесін деп сақтандырған. Қысылып қалған Фернанда тойдан</w:t>
        <w:br/>
        <w:t>кейін екі апта өтсін деп тосып жүргенін, содан кейін ерімен төсекте бас</w:t>
        <w:br/>
        <w:t>түйістіруге қарсы болмайтынын айтып құтылған. Осы мерзім өте сала,</w:t>
        <w:br/>
        <w:t>ол, шынында, жатын бөлмесінің есігін ашып, күнәдан арылу жолында</w:t>
        <w:br/>
        <w:t>өзін құрбан етуге әзірлік білдірген, кіріп келген Екінші Аурелиано</w:t>
        <w:br/>
        <w:t>жәудіреген құралай көз, мыс түсті қолаң шашы жастықты жауып кеткен</w:t>
        <w:br/>
        <w:t>әлемдегі ең әсем әйелді көрді. Осы ғажап көрініске бойы балқыған</w:t>
        <w:br/>
        <w:t>жігіт ә дегенде Фернанданың ұзын жең, қызыл асығына дейін төгіліп</w:t>
        <w:br/>
        <w:t>түсетін, кіндік тұсындағы үлкен ойығы айнала неше қабат шандып</w:t>
        <w:br/>
        <w:t>тасталған көйлек киіп алғанын аңдамай қалған. Мұны көргенде Екінші</w:t>
        <w:br/>
        <w:t>Аурлиано еріксіз күліп жіберген.</w:t>
        <w:br/>
        <w:t>- Бұрын-соңды мұндай келіссіз дүние көрсем көзім шықсын, - деп ол</w:t>
        <w:br/>
        <w:t>үйді басына көтере, қарқылдай күлген. - Сопы әйелге үйленгенімді</w:t>
        <w:br/>
        <w:t>білсемші.</w:t>
        <w:br/>
        <w:t>Сол бетінде әйелін құрып кеткір ақ көйлегін шешуге көндіре алмаған</w:t>
        <w:br/>
        <w:t>ол бір айдан кейін ханша киімімен Петра Котесті суретке түсіруге</w:t>
        <w:br/>
        <w:t>барған еді. Кейіннен қашып кетпек болған әйелін үйге қайтарып алып</w:t>
        <w:br/>
        <w:t>Котес өзінің бір сәтке жаңылғанын ұқты; сүйіктісі сабасына түсіп,</w:t>
        <w:br/>
        <w:t>салиқалы адам болғысы келген екен, яғни әлі де біраз шыдам</w:t>
        <w:br/>
        <w:t>көрсетуіне тура келетінін пайымдады. Сонда да Петра Котес сара,</w:t>
        <w:br/>
        <w:t>сабырлы қалпынан жаңылған жоқ. Екінші Аурелианоның бар тілегін</w:t>
        <w:br/>
        <w:t>қыңқ етпей қабыл ала беруі оны көптің көзінде бір көтеріп тастаған, ол</w:t>
        <w:br/>
        <w:t>жайында таралған абыройын күйттейтін аяулы әйел деген пікірді</w:t>
        <w:br/>
        <w:t>тиянақтай түскен, әйелдің қолында сүйіктісінің көзіндей болып бір пар</w:t>
        <w:br/>
        <w:t>лактелген бәтеңке қалған, оны өзі табытқа салғанда осыны кигізіңдер</w:t>
        <w:br/>
        <w:t>деп жиі айтатын. Петра Котес бәтеңкелерді сүртіп шүберекке орап</w:t>
        <w:br/>
        <w:t>сандыққа салып тастады да, қапаланбай, қайғыланбай тосуға тастай</w:t>
        <w:br/>
        <w:t>бекінді.</w:t>
        <w:br/>
        <w:t>- Ерте ме, кеш пе, әйтеуір, бір келері хақ, - деген іштей өзіне-өзі. -</w:t>
        <w:br/>
        <w:t>Мына бәтеңкесін киюге келер.</w:t>
        <w:br/>
        <w:t>Ойлағанындай да болмады, тағаты таусылып көп тосқан жоқ. Шынын</w:t>
        <w:br/>
        <w:t>айтқанда жар төсегінде түнеген алғашқты түні-ақ Екінші Аурелиано</w:t>
        <w:br/>
        <w:t>Петра Котеске көп ұзамай қайтып барарын, лак бәтеңкені кию қажеттігі</w:t>
        <w:br/>
        <w:t>туатын күннен көп бұрын ораларын бірден түсінді, өйткені Фернанда</w:t>
        <w:br/>
        <w:t>еркектің қара қажетін түсінбейтін бұл фәниде жоқ әйел болып шықты.</w:t>
        <w:br/>
        <w:t>Ол теңізден мыңдаған шақырым қашықта жатқан күн түспейтін</w:t>
        <w:br/>
        <w:t>қараңғы көшелерін түн баласында тек елестер кезетін, бұрынғы</w:t>
      </w:r>
    </w:p>
    <w:p>
      <w:r>
        <w:t>корольдердің елесі мінген пәуескелер доңғалағаның тарсылы естіліп</w:t>
        <w:br/>
        <w:t>тұратын қапас қалада туып өсті. Күн сайын кешкі сағат алтыда қаланың</w:t>
        <w:br/>
        <w:t>отыз екі мұнарасында бірдей қоңырау қағылып, солғын, күңіренген</w:t>
        <w:br/>
        <w:t>дыбыс шығаратын. Сұрқай түсті текше тастармен қапталған, отарлау</w:t>
        <w:br/>
        <w:t>заманында салынған ескі үйге күн сәулесі түскен емес. Ауладағы</w:t>
        <w:br/>
        <w:t>кипаристердің көлеңкесінен, бақтағы ақ гүлдерден, терезеге тұтылған</w:t>
        <w:br/>
        <w:t>оңып кеткен шілтерлерден көңілсіздік, тым-тырыс тыныштық лебі</w:t>
        <w:br/>
        <w:t>есетін. Естияр болғанға дейін сыртқы дүниеден Фернанданың</w:t>
        <w:br/>
        <w:t>құлағына көрші үйде күндізгі дамылды ұмытып, жылдар бойы</w:t>
        <w:br/>
        <w:t>тоқпақтап, әлдекім ерінбей-жалықпай пианинода ойнаған баяғы әуен,</w:t>
        <w:br/>
        <w:t>бір әуеннен басқа бөтен дыбыс жеткен емес. Шаң басқан әйнектерден</w:t>
        <w:br/>
        <w:t>түскен көмескі сәуле жүзін жасыл сары етіп көрсететін науқас</w:t>
        <w:br/>
        <w:t>анасының төсегінің қасында отырған Фернандаға бұл дыбыс алыс</w:t>
        <w:br/>
        <w:t>дүниеден келіп тұрғандай елестейтін, сондайда қаралы гүл шоғын</w:t>
        <w:br/>
        <w:t>түзіп, қапасқа қамалып отырған өзін аяйтын. Безгегі ұстап, қара терге</w:t>
        <w:br/>
        <w:t>көтеріп келе жатқан зембілді, оның үстінде үлкен-үлкен жастықтардың</w:t>
        <w:br/>
        <w:t>арасында отырған досын көргенде, ол жастық шақтарынан бері жеңісті</w:t>
        <w:br/>
        <w:t>де, жеңілісті де тең бөліскен полковник Геринельдо Маркестің еңді</w:t>
        <w:br/>
        <w:t>меңдеген сырқатына қарамай өз шешімін құптауға, қолдауға келе</w:t>
        <w:br/>
        <w:t>жатқанына ол зәредей шүбә келтірген жоқ. Алайда оның бұл келісінің</w:t>
        <w:br/>
        <w:t>шын мәнін ұққан сәтте ол зембілді полковник Геринельдо Маркеспен</w:t>
        <w:br/>
        <w:t>бірге шеберханадан шығарып тастаңдар деп бұйырды.</w:t>
        <w:br/>
        <w:t>- Әттең көзім кеш жетті, - деді ол досына. - Сені сонда аттырып</w:t>
        <w:br/>
        <w:t>тастағанда, өзіңе үлкен қызмет көрсетеді екем.</w:t>
        <w:br/>
        <w:t>Сөйтіп, мүшелтой Буэндиалар әулетінің ешқайсысының қатысуынсыз</w:t>
        <w:br/>
        <w:t>өткен еді. Мүшелтой карнавал апталығымен мүлде кездейсоқ тұспа-тұс</w:t>
        <w:br/>
        <w:t>келген, алайда полковник Аурелиано Буэндианы үкімет өзін әдейі</w:t>
        <w:br/>
        <w:t>жәбірлеп, жерлей түскісі келіп, екеуін қат-қабат келтірді деген қыңыр</w:t>
        <w:br/>
        <w:t>пікірінен ешкім қайтара алмай қойды. Шеберханасында оңаша отырып,</w:t>
        <w:br/>
        <w:t>әскери музыканы, артиллериялық салют үнін, қағылған қоңырау</w:t>
        <w:br/>
        <w:t>күмбірін және тұратын көшелеріне өз есімінің берілуіне байланысты</w:t>
        <w:br/>
        <w:t>дәл есіктерінің аузында сөйленген сөздерді үзік-үзік естіп отырған</w:t>
        <w:br/>
        <w:t>полковник Аурелиано Буэндиа ызадан терісіне сыймай ашуланып,</w:t>
        <w:br/>
        <w:t>шарасыздығына күйініп, жанарына жас тығылды, өзі жеңіліс тапқан</w:t>
        <w:br/>
        <w:t>сәттен бері тағы да бір қантөгіс соғыс ашып, консерваторлар өкіметін</w:t>
        <w:br/>
        <w:t>түп-тамырымен құртып жіберетін бұрынғы жастық жігері мен қажыр-</w:t>
        <w:br/>
        <w:t>қайратының бойында жоқтығына алғаш рет өзегі өртенді. Сырттағы</w:t>
        <w:br/>
        <w:t>салтанаттың тықыры басылмай жатып, Урсула шеберхананың есігін</w:t>
        <w:br/>
        <w:t>тықылдатты.</w:t>
        <w:br/>
        <w:t>- Бөгет жасамаңыздар, - деді полковник Аурелиано Буэндиа. - Қолым</w:t>
        <w:br/>
        <w:t>бос емес.</w:t>
        <w:br/>
        <w:t>- Аш. - Урсуланың сабырлы, қалыпты даусы шықты. - Мұның</w:t>
        <w:br/>
        <w:t>мерекеге ешқандай қатысы жоқ.</w:t>
        <w:br/>
        <w:t>Ол есікті ашқан кезде дәлізде түрі-түсі, кескін-келбеті бір-біріне</w:t>
        <w:br/>
        <w:t>ұқсамайтын, алайда жатсынып тұратын түрлеріне қарап, жер шарының</w:t>
        <w:br/>
        <w:t>қай түкпірінде жүрсе де, жаза баспай тауып алуға болатын соқталдай-</w:t>
        <w:br/>
        <w:t>соқталдай он жеті еркекті көрді. Бұл - өзінің ұлдары еді. Олар бір-бірін</w:t>
        <w:br/>
        <w:t>мүлде білмесе де, мүшелтой туралы сыбыс құлақтарына тиісі мен</w:t>
        <w:br/>
        <w:t>келгенде, татуласу үстінде көңілі жібіген Фернанда күйеуінің ырқына</w:t>
        <w:br/>
        <w:t>көнген, алайда оның табанын тоздырып, отыз екі қоңыраулы мұнарасы</w:t>
        <w:br/>
        <w:t>бар қалаға іздеп барғанда көрем, қанам деген қызығына кенелтіп,</w:t>
      </w:r>
    </w:p>
    <w:p>
      <w:r>
        <w:t>көңілін көншіте алмаған. Әйелінен оның көңіліне желік емес, жеріну</w:t>
        <w:br/>
        <w:t>біткен. Тұңғыштары дүниеге келердің қарсаңында бір күні түнде</w:t>
        <w:br/>
        <w:t>Фернанда күйеуінің өзіне сездірмей Петра Котестің құшағына қайтып</w:t>
        <w:br/>
        <w:t>барғанын түсінген.</w:t>
        <w:br/>
        <w:t>- Иә,рас, - деп мойындаған ол. Өз кінәсін мойындап, басқа салғанға</w:t>
        <w:br/>
        <w:t>көндік деген раймен жайма-шуақтап түсіндіруге тырысқан. - Бұлай</w:t>
        <w:br/>
        <w:t>істелмеске лаж болмады ғой, мал көбейсін десек, басқа амал жоқ.</w:t>
        <w:br/>
        <w:t>Әрине, ол күйеуінің есі дұрыс адам сенбейтін бұл дәлеліне біразға</w:t>
        <w:br/>
        <w:t>дейін иланбай жүрген, дегенмен Екінші Аурелиано күмән туғызбайтын</w:t>
        <w:br/>
        <w:t>деректер келтіріп дегеніне жеткен, сонда Фернанда оған бір ғана шарт</w:t>
        <w:br/>
        <w:t>қойған, әйтеуір, ашынаңның төсегінде жатып өле көрме, осыған сөзіңді</w:t>
        <w:br/>
        <w:t>бер деп, уәдесін алған. Сөйтіп, олар үшеу болып тұрып жатты; бір-</w:t>
        <w:br/>
        <w:t>біріне бөгеттері жоқ, Екінші Аурелиано екеуінің де тілін тауып, еш</w:t>
        <w:br/>
        <w:t>нәрседен кенде етпейді, Петра Котес өз жеңісіне масаттанса, Фернанда</w:t>
        <w:br/>
        <w:t>бәрінен де бейхабар адамның райында жүрді.</w:t>
        <w:br/>
        <w:t>Күйеуімен жараса білген Фернанда басқа Буэндиалармен тіл табыса</w:t>
        <w:br/>
        <w:t>алмай-ақ қойды. Урсула құдайдың зарын қылса да Фернанда зайыптық</w:t>
        <w:br/>
        <w:t>парызын өтеп шыққан түні таңертең киетін қара жүн жамылғысын</w:t>
        <w:br/>
        <w:t>үстінен тастамай-ақ қойды. Бұл жамылғы көршілердің көзіне түсіп,</w:t>
        <w:br/>
        <w:t>күңкіл сөз көбейе бастаған. Сондай-ақ Урсула қанша қақсаса да</w:t>
        <w:br/>
        <w:t>Фернанданы шомылатын бөлме мен әжетханаға баруға, ал дәрет</w:t>
        <w:br/>
        <w:t>сындыратын алтын құманын алтын балық жасау үшін полковник</w:t>
        <w:br/>
        <w:t>Аурелиано Буэндиаға қимасаң, ақшасына бер деп көндіре алмаған.</w:t>
        <w:br/>
        <w:t>Фернанданың таулықтарша сөйлейтін мәнері, турасын айтпай</w:t>
        <w:br/>
        <w:t>майдалап, астарлап сөйлейтін әдеті Амарантаны ызасырықтан өткізген,</w:t>
        <w:br/>
        <w:t>содан кейін қасақана қырсығып, бір қойыртпақ тілде сөйлеседі.</w:t>
        <w:br/>
        <w:t>- Нсеткенне тынсыңқа ғанса йтсаңа ынаум тдепкөнсе итасына лаққұ</w:t>
        <w:br/>
        <w:t>пде, - Амаранта тақ-тақ етіп, таңдайынан сөйледі.</w:t>
        <w:br/>
        <w:t>Әншейінде үндемей құтылатын, бұл жолы ашықтан-ашық келемежге</w:t>
        <w:br/>
        <w:t>шыдай алмаған Фернанда мына былдырағың не деп сұрағанда,</w:t>
        <w:br/>
        <w:t>кезден бері керегеде ілулі тұратын бір уыс алой мен бидай сабағының</w:t>
        <w:br/>
        <w:t>орнына бір күні Ғайсаның жүрегі сияқты кішкене сөре қойылды. Бұл</w:t>
        <w:br/>
        <w:t>өзгерісті аңдап қалған полковник Аурелиано Буэндиа оның мәнісін</w:t>
        <w:br/>
        <w:t>бірден ұға қойды. «Бұл не тағы? Біз ақсүйек болып бара жатырмыз ба?</w:t>
        <w:br/>
        <w:t>- деп ашу шақырды. - Бүйте берсе, қайтадан консерваторларға қарсы</w:t>
        <w:br/>
        <w:t>соғысатын шығармыз, тек мақсатымыз басқа болады, корольді таққа</w:t>
        <w:br/>
        <w:t>отырғызамыз ғой тегі». Фернанда оған қарсы келуге қаймығады,</w:t>
        <w:br/>
        <w:t>үндемей құтылуға тырысады. Оның өзін еркін ұстайтынына, орнатпақ</w:t>
        <w:br/>
        <w:t>қатаң тәртібіне қарсы келетініне іштей ыза болады. Тықырлатып таңғы</w:t>
        <w:br/>
        <w:t>бесте тұрып бір шыны кофе ішетініне, шеберханасының былығып</w:t>
        <w:br/>
        <w:t>жататынына, жыртық-жыртық ескі плашын үстінен тастамай, бейуақта</w:t>
        <w:br/>
        <w:t>есік алдына шығып отыратын дағдысына жыны кеп-ақ жүреді.</w:t>
        <w:br/>
        <w:t>Шаңырақ шырайын кетіріп тұрған осы бір тосын жаннан Фернанда</w:t>
        <w:br/>
        <w:t>қатты ығады, оның іс-әрекетіне амалсыз көнеді, өйткені полковниктің</w:t>
        <w:br/>
        <w:t>егделеп, есесі кетіп жабырқаған жан болса да, ашуға басса, осы үйдің</w:t>
        <w:br/>
        <w:t>іргесімен қопарып кететін қауқары бар қарт жыртқыш екенін түсінеді.</w:t>
        <w:br/>
        <w:t>Күйеуі тұңғыштарына арғы атасының атын береміз детенде, түскеніне</w:t>
        <w:br/>
        <w:t>жыл ғана өткен Фернанда қарсылық білдіре алмаған. Ал тұңғыш</w:t>
        <w:br/>
        <w:t>қыздары туғанда Фернанда салған жерден оны өз шешесінің құрметіне</w:t>
        <w:br/>
        <w:t>Рената деп атайтынын айтып тастаған. Урсула нәрестеге Ремедиос</w:t>
        <w:br/>
        <w:t>есімін беруді қалаған. Екі ортада Екінші Аурелиано делдалдыққа</w:t>
        <w:br/>
        <w:t>жүріп, қызық көріп әдейі қыздырмалатқан ұзақ талас-тартыстан кейін</w:t>
        <w:br/>
        <w:t>сәбиге Рената-Ремедиос есімі берілді. Оны тек шешесі ғана Рената атап</w:t>
        <w:br/>
        <w:t>жүрді де, қалғандарының бәрі Ремедиосты кішірейтіп, еркелетіп Меме</w:t>
        <w:br/>
        <w:t>Деп кетті.</w:t>
      </w:r>
    </w:p>
    <w:p>
      <w:r>
        <w:t>Алғашында Фернанда ата-анасы жайлы ақтарылып ештеңе демейтін,</w:t>
        <w:br/>
        <w:t>көпіртіп көкке көтере әкесін мадақтауды кейін шығарды. Асханада</w:t>
        <w:br/>
        <w:t>отырғанда келсін-келмесін әңгімені әкесіне бұрып, оны өзгеше</w:t>
        <w:br/>
        <w:t>жаралған, тіршілік күйбеңіне көз салмай, әулие болып кеткен адам</w:t>
        <w:br/>
        <w:t>ретінде аузының суы құрып суреттейді. Қайын атасының көз алдында</w:t>
        <w:br/>
        <w:t>қол жетпес биікке көтеріліп кеткеніне қатты таңдаған Екінші</w:t>
        <w:br/>
        <w:t>Аурелиано келіншегінің көзін ала бере оның атына қанша қыршаңқы</w:t>
        <w:br/>
        <w:t>сөздер айтпайын десе де аузына ие бола алмай қалған. Қалғандары да</w:t>
        <w:br/>
        <w:t>оны қоштаған, ақыры ошақ басының тыныштығын қатты</w:t>
        <w:br/>
        <w:t>қорғаштайтын, шыныаяқ сылдырласа жанына бататын Урсулаға шейін</w:t>
        <w:br/>
        <w:t>ығыстырып үлгерді, сандық ішінде бастан-аяқ қара киген, кеудесінде</w:t>
        <w:br/>
        <w:t>крестке керіп тасталған жаратушы бейнесі, быжынаған құрттың</w:t>
        <w:br/>
        <w:t>арасында, қайта-қайта кекірік сияқты дыбыс пен сасық Иіс шығарып</w:t>
        <w:br/>
        <w:t>терісі тарс-тұрс жарылып жатқан дон Фернандоны көрді.</w:t>
        <w:br/>
        <w:t>Рената туғаннан кейін көп ұзамай үкімет ойламаған жерден</w:t>
        <w:br/>
        <w:t>Неерландия бітімінің кезекті жылдығына байланысты полковник</w:t>
        <w:br/>
        <w:t>Аурелиано Буэндианың мүшелін тойлау жөнінде жарлық шығарды.</w:t>
        <w:br/>
        <w:t>Мұндай шешім ресми саясатқа мүлде үйлеспейтін, полковник</w:t>
        <w:br/>
        <w:t>ойланып-толғанбай-ақ бірден қарсы шығып, тойлаудан бас тартты.-</w:t>
        <w:br/>
        <w:t>«Мүшел» деген сөзді естіп отырғаным осы, - деді ол, Ол нені аңғартса,</w:t>
        <w:br/>
        <w:t>соны аңғартсын. Мұның табалау екені айдан анық». Зергердің шағын</w:t>
        <w:br/>
        <w:t>шеберханасына неше түрлі өкілдер толып кетті. Тағы да қара сюртук</w:t>
        <w:br/>
        <w:t>киген, бұрынғыдан да қартайған, бұрынғыдан да бапты, заманында</w:t>
        <w:br/>
        <w:t>полковниктің төңірегінде қара қарғаларша қаптап жүретін адвокаттар</w:t>
        <w:br/>
        <w:t>құжынап кетті. Соларды көрген бетте олардың соғысты тығырыққа</w:t>
        <w:br/>
        <w:t>тіреу үшін баяғыда өзіне келгенін есіне түсірді, көпірме сөздерінің</w:t>
        <w:br/>
        <w:t>астарындағы аярлықты аңдап ызаға булықты. Ол: мазамды алмаңдар,</w:t>
        <w:br/>
        <w:t>аулақ жүріңдер деп бір-ақ қайырды, сендер айтқандай мен ұлт</w:t>
        <w:br/>
        <w:t>бостандығы жолындағы күрескер емеспін, өзі жасаған балықтарының</w:t>
        <w:br/>
        <w:t>арасында жұрт көзінен де, көңілінен де тасада, таршылықтан, күнбе-</w:t>
        <w:br/>
        <w:t>күнгі күйбеңнен зорығып көз жұмғысы келетін жалғыз ғана арманы</w:t>
        <w:br/>
        <w:t>бар, өткенін ұмытқан қатардағы қолөнершімін деп шегелеп тұрып</w:t>
        <w:br/>
        <w:t>ескертті. Бәрінен бұрын оның зығырданын қайнатқан республика</w:t>
        <w:br/>
        <w:t>президентінің Макондодағы салтанатқа өзінің келіп, оған өз қолынан</w:t>
        <w:br/>
        <w:t>Құрмет орденін тапсырмақ ойы жайындағы хабар еді. полковник</w:t>
        <w:br/>
        <w:t>Аурелиано Буэндиа бір сөзін қалдырмай айта барыңдар деп сәлем</w:t>
        <w:br/>
        <w:t>жолдады; ол кеш те болса, еш кетпеген осы бір сәтті, үкіметінің</w:t>
        <w:br/>
        <w:t>заңсыздықтары мен асыра сілтеушіліктері үшін емес, қарт адамға деген</w:t>
        <w:br/>
        <w:t>ізеттерінің жоқтығы үшін президентті қақ маңдайдан тапаншадан</w:t>
        <w:br/>
        <w:t>тартып жіберу үшін асыға тосатын болады. Ол өзінің сәлемін ашына-</w:t>
        <w:br/>
        <w:t>айбарлана айтқан, содан ба кім білсін, президент дәл соңғы сәтте</w:t>
        <w:br/>
        <w:t>келмек ойынан айнып, орденді арнаулы өкілі арқылы беріп жіберген.</w:t>
        <w:br/>
        <w:t>Жан-жағынан қаумалап, түртпектеп қоймаған соң сал болып жатқан</w:t>
        <w:br/>
        <w:t>полковник Геринельдо Маркес талап-тілектерге құлақ асып, қарулас</w:t>
        <w:br/>
        <w:t>қарт жолдасын райынан қайтармақ үшін басын көтерген. Төрт адам</w:t>
        <w:br/>
        <w:t>басшыларымен мемлекеттік істерді, ал папамен құлшылық қылу</w:t>
        <w:br/>
        <w:t>мәселелерін талқылауға өресі жетті-ау дегенде үйіне келіп, қайтадан</w:t>
        <w:br/>
        <w:t>зиратқа қойылатын гүлшоқтарын өруге кіріскен. Үйдің берекесі</w:t>
        <w:br/>
        <w:t>кеткен-ақ екен. Ең қажет деген мебель ғана қалған, мұның оқуына ақы</w:t>
        <w:br/>
        <w:t>төлеу үшін күміс шырағдан, ыдыс-аяқ тегіс сатылыпты. Анасы</w:t>
        <w:br/>
        <w:t>безгектен дүние салды. Тік крахмал жаға салып, бастан-аяқ қара киген,</w:t>
        <w:br/>
        <w:t>сағатының алтын шынжырын кеудесіне төгілтіп түсіріп жіберген әкесі</w:t>
        <w:br/>
        <w:t>Дон Фернандо дүйсенбі сайын үйдің онысы-мұнысына деп қолына бір</w:t>
        <w:br/>
        <w:t>теңгелік күміс ақша ұстатады да, бір апта ішінде өрілген гүлшоқтарын</w:t>
      </w:r>
    </w:p>
    <w:p>
      <w:r>
        <w:t>алып қалаға кетеді. Уақытының көбін үйде, іштен іліп алып</w:t>
        <w:br/>
        <w:t>кабинетінде отырып өткізеді, анда-санда қалаға шыға қалса, қызымен</w:t>
        <w:br/>
        <w:t>бірге құлшылық ету үшін сағат алтыдан кешікпей қайтып келеді.</w:t>
        <w:br/>
        <w:t>Фернанда ешқашан ешкіммен дос болып көрген емес. Елдің соғыстан</w:t>
        <w:br/>
        <w:t>қансырап жатқанын да естіген емес. Сондай-ақ көрші үйден шығатын</w:t>
        <w:br/>
        <w:t>күн сайынғы пианино үнін де естімей қалған емес. Біртіндеп ханша</w:t>
        <w:br/>
        <w:t>болам деген үміті де үзіле бастаған еді, бір күні ойда жоқта қақпа</w:t>
        <w:br/>
        <w:t>жақтан тықыр шығып, ауыз бөлменің алдындағы балға жеделдете екі</w:t>
        <w:br/>
        <w:t>рет соғылды; есік ашқан Фернанда бетінде тыртығы бар, омырауында</w:t>
        <w:br/>
        <w:t>алтын медалі жарқыраған мейлінше ізетті, ұстамды, келбетті әскери</w:t>
        <w:br/>
        <w:t>адамды көрді. Келген адам мен әкесі кабинетке кіріп, оңашаланды. Екі</w:t>
        <w:br/>
        <w:t>сағаттан кейін дон Фернандо қызының бөлмесіне бас сұқты.</w:t>
        <w:br/>
        <w:t>«Дайындал, қызым, - деді ол. - Алыс сапарға шығуыңа тура келіп тұр».</w:t>
        <w:br/>
        <w:t>Өмір бір-ақ сәтте ата-анасы жылдар бойы көлегейлеп, көрсетпей</w:t>
        <w:br/>
        <w:t>келген шынайы болмыспен бетпе-бет кезіктіріп, маңдайға ұрып, аяусыз</w:t>
        <w:br/>
        <w:t>қаталдықпен тауанын шаққан Маконоға ол ойда-жоқта осындай оқыс</w:t>
        <w:br/>
        <w:t>оқиғаның айдауымен келген-ді. Үйіне келісімен бөлмесін жауып алып,</w:t>
        <w:br/>
        <w:t>көз көріп, құлақ естімеген қорлықтан жүрегіне түскен жараны емдемек</w:t>
        <w:br/>
        <w:t>болған дон Фернандоның жалынып-жалбарынғанын, айтқан уәжін</w:t>
        <w:br/>
        <w:t>құлаққа ілмей ұзақ жылаған, Фернанда енді көзім жұмылғанша жатын</w:t>
        <w:br/>
        <w:t>бөлімемнен аттап бассам ба деп іштей бекінген, міне, дәл осы кезде</w:t>
        <w:br/>
        <w:t>Екінші Аурелианоның оны іздеп келе қалмасы бар ма! Оның айы</w:t>
        <w:br/>
        <w:t>оңынан, күні солынан туған екен, әйтпесе ашу-ызадан есі кеткен,</w:t>
        <w:br/>
        <w:t>басына түскен масқарадан жүрегі қан жылаған Фернанда кім екенімді</w:t>
        <w:br/>
        <w:t>білмесін деп дұрыстап аты-жөнін де айтпай кеткен-ді. Бейтаныс аруды</w:t>
        <w:br/>
        <w:t>іздеуге аттанған Екінші Аурелианоның қолында екі-ақ дерек бар-ды:</w:t>
        <w:br/>
        <w:t>бірі - бейтаныс қыздың тау елінің тұрғындарынша сөйлейтін әдеті,</w:t>
        <w:br/>
        <w:t>бірде өзін ұстай алмай кішкене шөпшегі жайында: «Папаның (әулие</w:t>
        <w:br/>
        <w:t>бабаның) тағына осы қарғам отырмағанда кім отырады, нағашысы -</w:t>
        <w:br/>
        <w:t>әулие, шешесі - ханша, әкесі - барымташы» - деп мырс еткен.</w:t>
        <w:br/>
        <w:t>Кішкентайлардың үлкендердің оспадар әзіл-оспағында шаруасы жоқ,</w:t>
        <w:br/>
        <w:t>дамыл-дамыл өсиет өлеңдерге толы хат жазып, Жаңа жыл мерекесі</w:t>
        <w:br/>
        <w:t>сайын үйге әрең сүйреп кіргізетін, біртіндеп үлкейе берген жәшік-</w:t>
        <w:br/>
        <w:t>жәшік сыйлық жіберетін нағашыларын өз көңілдерінде пір тұтқан. Дон</w:t>
        <w:br/>
        <w:t>Фернандо жиендеріне әулетіне біткен дәулеттің қалған-құтқандарын</w:t>
        <w:br/>
        <w:t>жолдап жатты. Оның сәлем-сыйынан балалардың бөлмесінде екі</w:t>
        <w:br/>
        <w:t>жағына әулиелердің адам бойындай мүсіндері қойылған мінәжат түғыр</w:t>
        <w:br/>
        <w:t>жасалды; әулиелердің шыны көздері, Макондо жұрты киіп көрмеген</w:t>
        <w:br/>
        <w:t>сапалы мәуітіден әсем тігілген киімдері оларды тірі жандай етіп</w:t>
        <w:br/>
        <w:t>көрсетіп, адамның зәресін алатын. Сөйтіп көбіне, қапас мырза үйінің</w:t>
        <w:br/>
        <w:t>еңсені езетін сән-салтанаты бірте-бірте Буэндиалардың жарық-жарқын</w:t>
        <w:br/>
        <w:t>үйіне көшіп алды. «Бүкіл бір әулеттің зиратын жіберіп болды бізге, -</w:t>
        <w:br/>
        <w:t>деп бірде күңк еткен Екінші Аурелиано. - Тек құлпытастар мен оларды</w:t>
        <w:br/>
        <w:t>жағалай өсіретін сәмбі талдар ғана жетпейді».</w:t>
        <w:br/>
        <w:t>Нағашыларының жәшіктерінің ішінде ойын баласына жарайтын</w:t>
        <w:br/>
        <w:t>ештеңе болмаса да, балалар желтоқсан сайын асыға күтетін, айт, айтпа,</w:t>
        <w:br/>
        <w:t>көне, өздері көрмеген заттардың келуінің өзі оларға бір ғанибет, бір</w:t>
        <w:br/>
        <w:t>өзгеріс. Кішкене Хосе Аркадионы семинарияға жіберуге дайындап</w:t>
        <w:br/>
        <w:t>жатқанда, оныншы жаңа жыл мерекесі алдында нағашыларынан</w:t>
        <w:br/>
        <w:t>әдеттегіден ертерек, ылғалдан сақтау үшін жік-жігіне қарамай</w:t>
        <w:br/>
        <w:t>құйылып, берік етіп шегеленген, бұрынғылардың бәрінен де үлкен</w:t>
        <w:br/>
        <w:t>жәшік келді, сыртына готика әріптерімен жазылған жазу оның асыл</w:t>
        <w:br/>
        <w:t>текті мәртебелі донья Фернанда дель Карпио де Буэндиаға арналғанын</w:t>
        <w:br/>
        <w:t>аңғартып тұр. Фернанда жатын бөлмеде хатты оқуға кіріскенде,</w:t>
        <w:br/>
        <w:t>балалар таласа-тармаса жәшікті ашуға ұмтылды. Екінші Аурелиано</w:t>
        <w:br/>
        <w:t>әдетінше оларға көмектесе бастады. Алдымен олар жәшіктің</w:t>
        <w:br/>
        <w:t>қарамайын қырып тастап, шегелерін суырып ала бастады, содан</w:t>
        <w:br/>
        <w:t>арнайы салынған ағаш ұнтағын сыпырып тастағанда, жәшіктің ішінен</w:t>
        <w:br/>
        <w:t>мыс бұрандалармен тас қып бекітіп тасталған ұзын сандық шықты.</w:t>
      </w:r>
    </w:p>
    <w:p>
      <w:r>
        <w:t>Сегіз бұрандасын бірдей бұрап алып, сандықтың қорғасын қақпағын</w:t>
        <w:br/>
        <w:t>ашып жіберген Екінші Аурелиано ыршып түсті, даусының қалай</w:t>
        <w:br/>
        <w:t>шығып кеткенін де байқамай қалды, балаларын бір шетке әрең</w:t>
        <w:br/>
        <w:t>малынған анасы бойы сәл жеңілейе қалса, өз әулеттерінің дәулетіне</w:t>
        <w:br/>
        <w:t>сәулеті сай өткен өмірі жайлы әңгімелейді. Құйтақандай күнінде бір</w:t>
        <w:br/>
        <w:t>айлы түнде Фернанда бақ арқылы өтіп, мінәжатханаға беттеген ақ</w:t>
        <w:br/>
        <w:t>киінген айрықша әсем әйелді көрді. Қас қағым сәтте көз алдынан өткен</w:t>
        <w:br/>
        <w:t>елес кішкене қызды қатты толқытқан, өзінің осы әйелмен егіздің</w:t>
        <w:br/>
        <w:t>сыңарындай ұқсастығы барын сезінгендей болып, енді жиырма жылдан</w:t>
        <w:br/>
        <w:t>кейін қандай болатынын елестеткен. «Бұл сенің ұлы шешең, ханша</w:t>
        <w:br/>
        <w:t>болған, - деді жөтел қысып әрең сөйлеп отырған анасы. - Марқұм,</w:t>
        <w:br/>
        <w:t>бақта гүл кесіп алып жүріп, солардың иісіне уланып өлген еді». Арада</w:t>
        <w:br/>
        <w:t>талай жыл өтіп, Фернанда өзінің ұлы шешесіне ұқсастығын қайтадан</w:t>
        <w:br/>
        <w:t>сезінген шақта, бала кезінде оның көзіне елестегеніне күмән келтірген,</w:t>
        <w:br/>
        <w:t>бұған анасы ашуланып ұрсып тастаған.</w:t>
        <w:br/>
        <w:t>- Біздің дәулетіміз бен құдіретімізде шек жоқ, - деген шешесі. - Ол</w:t>
        <w:br/>
        <w:t>текке елес берген жоқ. Сәтін салса сен де ханша боласың.</w:t>
        <w:br/>
        <w:t>Үйінде жұқа жібек дастарқан жабылған, күміс ыдыс-аяқ қойылған</w:t>
        <w:br/>
        <w:t>үстелге ас дегенде суға қайнатқан бір шыны шоколад қана қойылып</w:t>
        <w:br/>
        <w:t>жүрсе де, Фернанда шешесінің сөзіне шүбәсіз сенді. Әкесі Дон</w:t>
        <w:br/>
        <w:t>Фернанда қысқа жіп күрмеуге келмей, оған жасау алу үшін үйін алдын-</w:t>
        <w:br/>
        <w:t>ала бағалаттырып, ширек құнын алуға мәжбүр болса да, қызы</w:t>
        <w:br/>
        <w:t>тұрмысқа шығар шыққанша әйгілі патшалық туралы армандауын</w:t>
        <w:br/>
        <w:t>қоймаған. Бұл аңқаулық та, атаққұмарлық та емес еді. Бұған алған</w:t>
        <w:br/>
        <w:t>тәрбиесі кінәлі-тін. Ес кіргеннен бері Фернанда сыртына әулеттерінің</w:t>
        <w:br/>
        <w:t>гербі салынған алтын құманға дәрет сындырып дағды алған-ды. Ол он</w:t>
        <w:br/>
        <w:t>екіге толғанда ғана үйінен аттап шыққан, онда да әдиярат мектебіне</w:t>
        <w:br/>
        <w:t>бару үшін шыққан, барғанда да үйінен екі көше жердегі мектепке пар</w:t>
        <w:br/>
        <w:t>жеккен күймемен барған. Кластас құрбы қыздары оның өздерінен</w:t>
        <w:br/>
        <w:t>оқшау, биік арқалы орындыққа отырғанына, тіпті, үзіліс кездерінде де</w:t>
        <w:br/>
        <w:t>өздеріне жуымай жеке жүретініне таң қалған, «Оның, сендерден жолы</w:t>
        <w:br/>
        <w:t>да, жөні де бөлек, - деп түсіндірген монахиниялар. - Ол ханша</w:t>
        <w:br/>
        <w:t>болады». Құрбылары бұған құлай сенген, сол кезде-ақ Фернанда олар</w:t>
        <w:br/>
        <w:t>бұрын-соңды көрген қыздардың бәрінен де асылзатты, сымбатты,</w:t>
        <w:br/>
        <w:t>инабатты еді. Тағы да сегіз жыл өтті, латынша өлең жазуға,</w:t>
        <w:br/>
        <w:t>күйсандықта ойнауға үйреніп, мырза жігіттермен құс салу жайлы,</w:t>
        <w:br/>
        <w:t>архиепископпен апологетика19 жайлы әңгіме-дүкен құруға, шетел</w:t>
        <w:br/>
        <w:t>оның кеше маңдайына тигенді бүгін ұмытып кететін қасиеті еді, бір</w:t>
        <w:br/>
        <w:t>кезде сыңарының кеме жүргізу жөніндегі ерепейсіз ісіне аямай ақша</w:t>
        <w:br/>
        <w:t>бергені сияқты, бұл жолы да темір жолға қажет қаржыны алды-артына</w:t>
        <w:br/>
        <w:t>қарамай бөлді де тастады. Мұңды Аурелиано календарьға бір қарап</w:t>
        <w:br/>
        <w:t>алды да, жауынды маусым біткен соң қайтып келермін деп, сәрсенбі</w:t>
        <w:br/>
        <w:t>күні жолға шықты. Содан хабар-ошарсыз кетті. Фабриканың артық</w:t>
        <w:br/>
        <w:t>өнімін қайда жіберетінін білмей сасқан Шұбар Аурелиано мұз шығару</w:t>
        <w:br/>
        <w:t>үшін су орнына жеміс-жүзім шырынын қолдану жөнінде тәжірибе</w:t>
        <w:br/>
        <w:t>жүргізіп, ойламаған жерден балмұздақ жасайтын болған, сөйтіп жауын</w:t>
        <w:br/>
        <w:t>өтті, жаз өтті, бір хабар түспей, туысқаны тырс етіп тірлік белгісін</w:t>
        <w:br/>
        <w:t>бермеген соң оның фабрикасын амалсыздан өзінікі санай бастаған,</w:t>
        <w:br/>
        <w:t>фабриканы тоқтатпай, өнім шығара берген. Алайда қыстың басында</w:t>
        <w:br/>
        <w:t>күннің ең ыситын әлетінде өзенге кір шайқауға барған әйел қатты</w:t>
        <w:br/>
        <w:t>үрейленіп, әлденелерді айқайлап орталық көшеге жүгіріп жеткен.</w:t>
        <w:br/>
        <w:t>- Ана жақта бір құбыжық келе жатыр, - деген әйел әрең дегенде</w:t>
        <w:br/>
        <w:t>көргенін айтып беруге жарады. - Доңғалағы бар ас үй сияқты, тура бір</w:t>
      </w:r>
    </w:p>
    <w:p>
      <w:r>
        <w:t>қаланы тартып келеді.</w:t>
        <w:br/>
        <w:t>Сол сәтте Макондо құлақ тұндыратын ашы ысқырықтан, ентіккенде</w:t>
        <w:br/>
        <w:t>шығатындай ырсылдаған, гүрсілдеген дыбыстан қалшылдап кетті.</w:t>
        <w:br/>
        <w:t>Осыдан бірер апта бұрын жұмысшылардың артель болып шпал төсеп,</w:t>
        <w:br/>
        <w:t>рельс тартып жатқанын бәрі көрген, бірақ оған ешкім назар аудармаған,</w:t>
        <w:br/>
        <w:t>тәйірі, өздерінің жүз жыл бұрынғы сандырағымен сенімнен жұрдай</w:t>
        <w:br/>
        <w:t>болған, сырнай-кернейлерінің үнімен шақырып, бұл жолы Иерусалим</w:t>
        <w:br/>
        <w:t>даналары ойлап тапқан, ешкім байқап көрмеген, білмеген бір ішірткіні</w:t>
        <w:br/>
        <w:t>жер-көкке сыйғызбай мадақтап, бір айналып соққан сығандардың</w:t>
        <w:br/>
        <w:t>кезекті бір құйтырқысы деп ойлаған да қойған. Тарсыл-гүрсілден туған</w:t>
        <w:br/>
        <w:t>абыр-сабыр басылған кезде, көшеге ытып-ытып шыққан Макондо</w:t>
        <w:br/>
        <w:t>тұрғындары паровоздан өздеріне жылыұшырай күлімсіреп қарап,</w:t>
        <w:br/>
        <w:t>қолын бұлғап тұрған Мұңды Аурелианоны көрді, бірінші сапарында</w:t>
        <w:br/>
        <w:t>тура сегіз ай кешігіп келген, гүлдермен әшекейленген поезды көрді.</w:t>
        <w:br/>
        <w:t>Макондоға сонша күдік пен ақиқат, сонша жақсылық пен жамандық,</w:t>
        <w:br/>
        <w:t>сонша өзгеріс, сонша ауыртпалық пен уайым-мүң әкелетін жұпыны</w:t>
        <w:br/>
        <w:t>ғана сары поезды көрді.</w:t>
        <w:br/>
        <w:t>Небір тамаша өнертабыстарға, жаңалықтарға Макондо жұрты таң</w:t>
        <w:br/>
        <w:t>қалып үлгере алмай жатты. Поезбен екінші рет сапар шеккенде Мұңды</w:t>
        <w:br/>
        <w:t>Аурелиано әкелген машинадан қуат алатын бозамық электр шамдарына</w:t>
        <w:br/>
        <w:t>қарап қиялдап, ұйқылары қашты, оның «тыз-тыз» етіп тұратын</w:t>
        <w:br/>
        <w:t>дыбысына үйренгенше де алмағайым уақыт өтті. Арыстанның аузы</w:t>
        <w:br/>
        <w:t>сияқты кассалары бар театрдан шылқи байып алған коммерсант Бруно</w:t>
        <w:br/>
        <w:t>Кресли көрсететін жылжымалы суреттерге қарап шат-шәлекей</w:t>
        <w:br/>
        <w:t>ашуланатын, ашуланатын да жөндері бар, бір фильмде өліп, көміліп,</w:t>
        <w:br/>
        <w:t>көрермендер күңіреніп, иманды болсын айтып қойған батырың</w:t>
        <w:br/>
        <w:t>келесісінде қайтадан сайран салып жүреді, тіпті, бұл жолы араб болып</w:t>
        <w:br/>
        <w:t>кетеді. Батырлар мен тағдыр талапайын бірге тарту үшін екі сентаво</w:t>
        <w:br/>
        <w:t>төлеген жұрт көпе-көрнеу бұл мазаққа қайтіп шыдасын, орындық</w:t>
        <w:br/>
        <w:t>біткенді қиратып, талқандап кетті. Дон Бруно Креслидің өтінуі</w:t>
        <w:br/>
        <w:t>бойынша, алкальд арнайы декрет қабылдап, кинематограф деген - елес</w:t>
        <w:br/>
        <w:t>жасайтын аппарат қана, оған күйіп-пісіп бұрқан-талқан болатын</w:t>
        <w:br/>
        <w:t>дәнеңе жоқ деп жұмсақтады, алайда сығандардың тағы бір айла-</w:t>
        <w:br/>
        <w:t>шарғысының шырмауына түстік деп ойлаған басым көпшілік енді</w:t>
        <w:br/>
        <w:t>қайтып киноға бармауға ұйғарды, олар дүниеде болмаған баз</w:t>
        <w:br/>
        <w:t>біреулердің ойдан шығарылған қияметтеріне жүрегімізді ауыртып,</w:t>
        <w:br/>
        <w:t>көзден сорамызды ағызатын жайымыз жоқ, өзіміздің уайым- қайғымыз</w:t>
        <w:br/>
        <w:t>да бір басымызға жетеді дескен. Сауықшыл француз гетералары ала</w:t>
        <w:br/>
        <w:t>келген ескірген органдарды алмастырып, жергілікті оркестрдің кірісіне</w:t>
        <w:br/>
        <w:t>елеулі нұқсан келтірген граммофондар да осындай ахуалға ұшыраған.</w:t>
        <w:br/>
        <w:t>Алғашында абыройын ардақ тұтатын адам қия баспайтын көшеге</w:t>
        <w:br/>
        <w:t>қызық көріп келушілер көбейіп кетті, тіпті, жұмбақ жаңалықты</w:t>
        <w:br/>
        <w:t>жақыннан, дәл жанынан әбден байыптап көріп алу үшін кейбір</w:t>
        <w:br/>
        <w:t>салиқалы әйел азаматтардың өзі еркектерше киініп келген екен деген</w:t>
        <w:br/>
        <w:t>қаңқу да тарады, бірақ көп ұзамай көпшілік бұл - өздері ойлағандай,</w:t>
        <w:br/>
        <w:t>гетералар айтқандай сиқырлы әмірмен емес, небәрі бұрап қойын күй</w:t>
        <w:br/>
        <w:t>ойнататын ойыншық қана, оның үні адамның жан-жүйесін елжіретіп</w:t>
        <w:br/>
        <w:t>тебірентетін, өмір шындығына толы асқақ оркестр әуенінің жанында</w:t>
        <w:br/>
        <w:t>түкке тұрмайды деген тұжырымға тоқтаған. Сөйтіп одан көпшіліктің</w:t>
        <w:br/>
        <w:t>көңілі қатты қалған, сөйте тұра граммофон кеңінен тарап, әр үйде</w:t>
        <w:br/>
        <w:t>пайда болды, бірақ ол ересектердің ермегі үшін емес, еріккен де</w:t>
        <w:br/>
        <w:t>балалар үшін ақтарып қызықтайтын ойыншық құрлы ғана болып</w:t>
        <w:br/>
        <w:t>қалған. Алайда қала тұрғындарының біреуі темір жол станциясында</w:t>
        <w:br/>
        <w:t>жалпақ жағалаудың әр түкпірінен алдын-ала уағдаласып қойған</w:t>
        <w:br/>
        <w:t>адамдарша бір-ақ күнде келіп жеткен екен. Олардың бәрі де</w:t>
      </w:r>
    </w:p>
    <w:p>
      <w:r>
        <w:t>мақтанышпен Аурелиано есімін арқаланып, шешелерінің</w:t>
        <w:br/>
        <w:t>фамилиясымен күн кешіп жатқан. Олар осында өткізген үш күн ішінде</w:t>
        <w:br/>
        <w:t>Уррсуланы қызыққа кенелтіп, Фернанданы шыр-пыр еткізіп, үй ішінің</w:t>
        <w:br/>
        <w:t>соғыс жүріп кеткендей астан-кестенін шығарды. Амаранта ескі</w:t>
        <w:br/>
        <w:t>қағаздардың арасынан Урсула олардың туған, шоқындырылған күнін</w:t>
        <w:br/>
        <w:t>тәптіштеп түртіп қойған кітапшаны тауып алып, әрқайсысының тұсына</w:t>
        <w:br/>
        <w:t>адрестерін жазып қойды. Осы тізімге қарай соғыстың жиырма жылын</w:t>
        <w:br/>
        <w:t>түтін қалдырмай еске түсіруге болар еді. Жиырма бір адамның алдында</w:t>
        <w:br/>
        <w:t>көтеріліс деген баянсыз дүниені күйттеп, таң алагеуімде Макондодан</w:t>
        <w:br/>
        <w:t>аттанған сәттен бастап, соңғы рет өлім мен өмірдің екі ортасында</w:t>
        <w:br/>
        <w:t>жатқан оны қан қатқан плашқа орап әкелген күнге дейінгі полковниктің</w:t>
        <w:br/>
        <w:t>түнгі жорықтарын бастан-аяқ шолып шығуға болар еді. Мұндай күн</w:t>
        <w:br/>
        <w:t>енді қашан деген Екінші Аурелиано табылған туыстарының қүрметіне</w:t>
        <w:br/>
        <w:t>шампанды суша ағызып, аккордеонын құйқылжыта тартып, шалқытып</w:t>
        <w:br/>
        <w:t>той жасады, бұл думан мүшелтой құрметіне өткізілген әлгі карнавалға</w:t>
        <w:br/>
        <w:t>қарсы қасақана жасалған салтанаттай болды. Қызып алған қонақтар</w:t>
        <w:br/>
        <w:t>көрпеге салып шайқамақ болған қызыл өгізді қуып жүргенде, үйдегі</w:t>
        <w:br/>
        <w:t>ваза біткеннің тура тең жартысын күлетіп қиратып, гүлдердің бәрін</w:t>
        <w:br/>
        <w:t>таптап кетті, мергендік сынасып бірін қалдырмай тауық біткенді қырып</w:t>
        <w:br/>
        <w:t>салды, Амарантаға Пьетра Креспидің мұңды вальстерін билетіп,</w:t>
        <w:br/>
        <w:t>Ремедиосқа шалбар кигізіп бақанның басына қойылған жүлдені алуға</w:t>
        <w:br/>
        <w:t>өрмелетті, үсті-басы маймен сыланған шошқаны асханаға кіргізіп қоя</w:t>
        <w:br/>
        <w:t>беріп, ол Фернанданы қағып жығып кетті, әйтеуір, не керек, жер</w:t>
        <w:br/>
        <w:t>сілкінгендей етті, бірақ бұған ренжіген жан болған жоқ, иқу-тиқку етіп,</w:t>
        <w:br/>
        <w:t>үй-ішіндегі бар пәлекет-пәлені тырқырата қуып, бір жеңілейтіп</w:t>
        <w:br/>
        <w:t>тастады. Тіпті, бастапқыда ұлдарына жатырқай қарап, кейбірінің тегіне</w:t>
        <w:br/>
        <w:t>күмән келтірген полковник Аурелиано Буэндианың өзін олардың бұл</w:t>
        <w:br/>
        <w:t>қылықтары сейілтіп, аттанарының алдында әрқайсысына бір-бір алтын</w:t>
        <w:br/>
        <w:t>балық сыйлады. Сөзі аз, тұйық Екінші Хосе Аркадио немере</w:t>
        <w:br/>
        <w:t>бауырларын қораз таластыруға ертіп апарып, істің түбі насырға шаба</w:t>
        <w:br/>
        <w:t>жаздады, Аурелианолардың көпшілігі қоразшылардың қулық-</w:t>
        <w:br/>
        <w:t>сұмдығының неше атасын біледі екен, салған жерден падре Антонио</w:t>
        <w:br/>
        <w:t>Исабельдің қаралық жасағанын әшкерелеп берді. Туған-</w:t>
        <w:br/>
        <w:t>туысқандардың көптігі сауық-сайранға шексіз мүмкіндік ашатынын</w:t>
        <w:br/>
        <w:t>әрекеті тасқа тигендей мұқалды, Әсем Ремедиосқа, жалпы пенде</w:t>
        <w:br/>
        <w:t>баласына тән қасиет дарымаған еді, әсіресе жұмыр бастыларды</w:t>
        <w:br/>
        <w:t>бейшара күйге түсірер пендешілік оған мүлде жат-тын. Ребека туралы</w:t>
        <w:br/>
        <w:t>ойлағанда Урсула Амарантаның бойын кернеген сезімнен мүлде</w:t>
        <w:br/>
        <w:t>басқадай күй кешті: Ребека жамандық атаулыдан арылған естелік</w:t>
        <w:br/>
        <w:t>болып көңіліне оралды; Макондоға ата-анасының қапшық ішінде</w:t>
        <w:br/>
        <w:t>саудырап жатқан қураған сүйегімен қоса әкелінген кішкентай</w:t>
        <w:br/>
        <w:t>бейбақтың бейнесі Буэндиалар әулетінің атына дақ келтірген</w:t>
        <w:br/>
        <w:t>бойжеткеннің масқара қылығы туралы пікірді санасынан сызып</w:t>
        <w:br/>
        <w:t>тастады. Екінші Аурелиано салған жерден Ребеканы үйге қайтарып</w:t>
        <w:br/>
        <w:t>әкеліп, қамқорлыққа алу керек деп шешті, алайда оның ізгі ниеті</w:t>
        <w:br/>
        <w:t>Ребеканың қасарысқан қайсарлығына тап болып, тек ниет күйінде ғана</w:t>
        <w:br/>
        <w:t>қалды; талай жыл күйзеліп, күңіреніп жанына жалғыздықтан жаңа ғана</w:t>
        <w:br/>
        <w:t>сая тапқанда, бұл өмірден таңдап тапқан осы жайлауын енді</w:t>
        <w:br/>
        <w:t>қартайғанда, бөтен жанның шапағатына, алдамшы аз күндік қызығына,</w:t>
        <w:br/>
        <w:t>мазасыз тірлікке айырбастағысы келмеген.</w:t>
        <w:br/>
        <w:t>Полковник Аурелиано Буэндианың маңдайына күлмен жаққан крестері</w:t>
        <w:br/>
        <w:t>кетпеген он алты ұлы ақпанда Макондаға қайта жиналғанда, Мұңды</w:t>
        <w:br/>
        <w:t>Аурелиано дуылдаған бір отырыстарының үстінде бауырларына Ребека</w:t>
        <w:br/>
        <w:t>жайын айтып берген, олар бір сәтте жиналып барып, бас-аяғы үш</w:t>
        <w:br/>
        <w:t>сағаттың ішінде үйді қалпына келтірген, есік-терезелерін ауыстырып,</w:t>
        <w:br/>
        <w:t>сыртын ашық түсті бояулармен сырлап тастаған, қабырғаларына тіреу</w:t>
        <w:br/>
        <w:t>қойып, дәліздің еденіне қайтадан цемент құйған, енді бұл шаруаны</w:t>
        <w:br/>
        <w:t>тындырып болғанда ішке енуге рұқсат ала алмаған. Ребеканың өзі</w:t>
        <w:br/>
        <w:t>есікке де келген жоқ. Ағайындар апалас-топалас жөндеу жұмыстарын</w:t>
      </w:r>
    </w:p>
    <w:p>
      <w:r>
        <w:t>бітіргенше бағып отырып, жөндеу пұлын есептеп шығарды да қолында</w:t>
        <w:br/>
        <w:t>баяғыдан тұрып қалған қарт қызметшісі Архенида арқылы бір уыс</w:t>
        <w:br/>
        <w:t>күміс ақша беріп жіберді, бұл ақша баяғыда, соңғы соғыстың кезінде</w:t>
        <w:br/>
        <w:t>айналымнан шығып қалған-ды. Ребека оны әлі күнге дейін жарамды</w:t>
        <w:br/>
        <w:t>санап жүрген екен. Сонда ғана барлығы мынау дүниеден оны өткел</w:t>
        <w:br/>
        <w:t>бермес терең бір ор бөліп әкеткенін түсінді, енді қайтып Ребеканы,</w:t>
        <w:br/>
        <w:t>кеудесінде шыбыны барда, жалғыздық қапасынан шығарып алу мүмкін</w:t>
        <w:br/>
        <w:t>еместігін ұққан.</w:t>
        <w:br/>
        <w:t>Полковник Аурелиано Буэндианың ұлдары екінші рет келгенде,</w:t>
        <w:br/>
        <w:t>олардың бірі - Шұбар Аурелиано Макондода қалып, Мұңды</w:t>
        <w:br/>
        <w:t>Аурелианомен бірге жұмыс істей бастады. Шұбар Аурелиано үйлеріне</w:t>
        <w:br/>
        <w:t>шоқындыруға әкелген полковниктің алғашқы ұлдарының бірі еді,</w:t>
        <w:br/>
        <w:t>бірнеше сағаттың ішінде ол үй ішіндегі қолы тиген шыны заттардың</w:t>
        <w:br/>
        <w:t>бәрін қиратып шыққан да, Урсула мен Амаранта оны есте сақтап</w:t>
        <w:br/>
        <w:t>қалыпты. Уақыт оның көкке ұмтылуын дер кезінде тежеп, ол бетінің</w:t>
        <w:br/>
        <w:t>шешек дағы бар орта бойлы азамат болып жетіпті, алайда қолы</w:t>
        <w:br/>
        <w:t>жанасқан нәрсені у тигендей қылатын қасиеті сол қалпында сақталған</w:t>
        <w:br/>
        <w:t>екен. Аз күннің ішінде қолы тимесе де, көзі түскен талай тәрелке тағы</w:t>
        <w:br/>
        <w:t>күл болды, мұны көрген Фернанда жан ұшырып қымбат сервиздердің</w:t>
        <w:br/>
        <w:t>қалғанын құртпай тұрғанда деп, тез арада оған қалайы ыдыс-аяқ сатып</w:t>
        <w:br/>
        <w:t>әперген, алайда төзімді деген темір ыдыстар да көп ұзамай майысып,</w:t>
        <w:br/>
        <w:t>кетіліп шыға келді. Айықпас дерттей ала бөтен қасиетінен Шұбар</w:t>
        <w:br/>
        <w:t>Аурелианоның өзі де қатты қорынатын, есесіне ол бір көргеннен-ақ</w:t>
        <w:br/>
        <w:t>өзіне тартып тұратын дарқан жүректі, ерінуді білмейтін еңбекқор жігіт-</w:t>
        <w:br/>
        <w:t>ті. Ол қысқа мерзімнің ішінде мұз өндірісін жергілікті рыноктың сатып</w:t>
        <w:br/>
        <w:t>алу мүмкіндігінен асырып жіберіп, Мұңды Аурелиано өнімдерін</w:t>
        <w:br/>
        <w:t>жазықтағы басқа қалаларда сату қамын ойластырып басын қатырған.</w:t>
        <w:br/>
        <w:t>Сол кезде оның санасына бір ой сап ете түскен, ал бұл ойын жүзеге</w:t>
        <w:br/>
        <w:t>асыруы оның фабрикасындағы өндірісті жаңартуда ғана емес, жалпы</w:t>
        <w:br/>
        <w:t>Макондоны былайғы дүниемен жалғастыруда шешуші роль атқарған.</w:t>
        <w:br/>
        <w:t>- Темір жол тарту керек, - деді Мұңды Аурелиано.</w:t>
        <w:br/>
        <w:t>«Темір жол» деген сөздің Макондода тұңғыш рет айтылғаны осы. Хосе</w:t>
        <w:br/>
        <w:t>Аркадио Буэндианың бір кезде күн сәулесімен соғысу жөніндегі</w:t>
        <w:br/>
        <w:t>нұсқаулыққа қоса жолдаған жобасының тікелей жалғасындай болып</w:t>
        <w:br/>
        <w:t>Мұңды Аурелианоның қолымен салынған сызбаларды стол үстінен</w:t>
        <w:br/>
        <w:t>көрген Урсула уақыт дөңгелеп, шыр айналып жүреді деген дүдәмәлінің</w:t>
        <w:br/>
        <w:t>растығына көз жеткізген. Алайда мұңды Аурелиано атасындай емес,</w:t>
        <w:br/>
        <w:t>ұйқысын да, күлкісін де, тәбетін де жоғалтқан жоқ, салы суға кетіп</w:t>
        <w:br/>
        <w:t>сүмірейген де емес, қайта небір қияли жобаларды ойға алғанда, оларды</w:t>
        <w:br/>
        <w:t>таяуда іске асыратынына сенімі кәміл, құны мен мерзіміне байланысты</w:t>
        <w:br/>
        <w:t>есептерін де дәл жасайды, күмәндәніп іштей мүжілмейді де,</w:t>
        <w:br/>
        <w:t>қамықпайды да, ойлағанын бекем қайратпен орындап тынады.</w:t>
        <w:br/>
        <w:t>Ал Екінші Аурелианоның кейбір мінездері арғы атасына ұқсайды да,</w:t>
        <w:br/>
        <w:t>полковник Аурелиано Буэндиаға ұқсамайды десек, ең алдымен бұл</w:t>
        <w:br/>
        <w:t>екіншісі - оның зиратқа гүл шоқтарын тоқумен шұғылданатыны. Ол</w:t>
        <w:br/>
        <w:t>барын салып, жанын салып іздеді. Екінші Аурелиано Макондоны</w:t>
        <w:br/>
        <w:t>саларда асу бермес асқардан асқан Хосе Аркадио Буэндианың көр</w:t>
        <w:br/>
        <w:t>соқыр менмендігімен, өз әулетінің отын өшірмеу үшін күрескен</w:t>
        <w:br/>
        <w:t>Уррсуланың шексіз табандылығымен бір сәт те күдерін үзбей</w:t>
        <w:br/>
        <w:t>Фернанданы іздеді. Ол өлгендердің басына қойылатын гүлшоқ</w:t>
        <w:br/>
        <w:t>сатылатын жер қайда деп сұрады, осындай сауал қойғандардың бәрі ең</w:t>
        <w:br/>
        <w:t>сұлу осы деп, өз қыздарын көрсетті. Ол белгісіздік шатқалында</w:t>
      </w:r>
    </w:p>
    <w:p>
      <w:r>
        <w:t>шатасты, көзден кетіп, көңілден таса болғандардың қорығында адасты,</w:t>
        <w:br/>
        <w:t>сәтсіздіктің қуыс-қалтарыстары да сенделді. Сөзін емес-ау, тіпті,</w:t>
        <w:br/>
        <w:t>адамның ойының өзін жаңғырықтырып естіртіп тұратын сары шөлден</w:t>
        <w:br/>
        <w:t>өтті, сағыныштан сарғайған сәттерінде көз алдында көгілдір елестер</w:t>
        <w:br/>
        <w:t>көлеңдеді. Ақыры, талай апта жүріп, іздегенін таппай тауы шағыла</w:t>
        <w:br/>
        <w:t>бастағанда, қоңырауларының үні өлген адамды жоқтағандай күңіреніп</w:t>
        <w:br/>
        <w:t>шығатын бейтаныс қалаға тап болды. Оны бұрын көрмесе де, ол</w:t>
        <w:br/>
        <w:t>туралы ештеңе естімесе де, бірден тани кетті, солтүстік желі мүжіп</w:t>
        <w:br/>
        <w:t>тастаған қабырғалары, ағашы қарайып шіріп кеткен көне балкондары,</w:t>
        <w:br/>
        <w:t>тіпті, кіре беріске қағылған, адамның жан-жүйесін шымырлататын</w:t>
        <w:br/>
        <w:t>дүниедегі ең мұңды «Зиратқа қойылатын гүлшоқтар сатылады» деген</w:t>
        <w:br/>
        <w:t>сөздерді жауын шайып, көрінер-көрінбес болып қалған бір тілім картон</w:t>
        <w:br/>
        <w:t>қағаз көзіне жылы ұшырай кетті. Міне, дәл осы сәттен Фернанда соны</w:t>
        <w:br/>
        <w:t>ананың бақылауымен туған ошағы мен мәңгіге қош айтысып шығатын</w:t>
        <w:br/>
        <w:t>ызғарлы таңға дейінгі аралықта қас қағым ғана уақыт өтті,</w:t>
        <w:br/>
        <w:t>монахиниялар оның жасауын тігіп, жинап, шырағдандарды, күміс</w:t>
        <w:br/>
        <w:t>ыдыс-аяқты, алтын құманды, осы әулеттің екі ғасырлық құлдырау</w:t>
        <w:br/>
        <w:t>жолының куәсі болған қалған-құтқан керексіз заттарды әрең буып-</w:t>
        <w:br/>
        <w:t>түйіп үлгерді. Дон Фернандо калыңдыққа ере барудан бас тартты.</w:t>
        <w:br/>
        <w:t>Осындағы міндетті шаруаларын тындырып бір демдеп тастағаннан</w:t>
        <w:br/>
        <w:t>кейін сәті салса Макондоға барып қалатынын айтып, қызына батасын</w:t>
        <w:br/>
        <w:t>берген соң, кабинетіне кіріп жауып алды да, қайтып шыққан жоқ,тек</w:t>
        <w:br/>
        <w:t>соннан шет-шетіне гүлді әшекейлер салынып, әулеттің гербі басылған</w:t>
        <w:br/>
        <w:t>қағаздарға жазып, анда-санда қызына қысқа-қысқа хаттар жолдан</w:t>
        <w:br/>
        <w:t>тұрды, осы хаттар тұңғыш рет әкесі мен қызының арасындағы рухани</w:t>
        <w:br/>
        <w:t>дәнекерге айналды: Ұзатылған күн Фернанданың дүниеге қайта туған</w:t>
        <w:br/>
        <w:t>күнімен барабар еді. Ал Екінші Аурелиано үшін бұл күнді бақытының</w:t>
        <w:br/>
        <w:t>бастауы да, бақытының ақыры да десе болғандай еді.</w:t>
        <w:br/>
        <w:t>орнатылған телефонды өз көзімен көріп, өз құлағымен тыңдап,</w:t>
        <w:br/>
        <w:t>құдіретке сенгенде, көзіне шұқып көрсетпесең сенбейтіндердің өзі</w:t>
        <w:br/>
        <w:t>жағаларын ұстаған, бастапқыда бұрамасаң істемейтін, құлағы бар бұл</w:t>
        <w:br/>
        <w:t>аппаратты бәрі де ггаммофонның қарабайыр бір түрі деп ойлап қалған.</w:t>
        <w:br/>
        <w:t>Қақ тағаланың өзі Макондо жұртының қашанға дейін таңырқай</w:t>
        <w:br/>
        <w:t>алатынын тексергісі келген секілді, ақыры мынау шынайы болмыс,</w:t>
        <w:br/>
        <w:t>мынау қиял деп батыл айтатын бір адам қалмағанша, оларды не</w:t>
        <w:br/>
        <w:t>таңданарын, не күлерін, не сенерін, не сенбесін білмейтіндей күйге</w:t>
        <w:br/>
        <w:t>жеткізіп, сенделтіп қойған еді. Шындық пен шытырманның арасының</w:t>
        <w:br/>
        <w:t>шым-шытырық шатасқаны сонша, Хосе Аркадио Буэндианың талшын</w:t>
        <w:br/>
        <w:t>түбіндегі елесі тапа тал түсте мәңгіріп үй-ішін кезіп жүретінді</w:t>
        <w:br/>
        <w:t>шығарды. Темір жол ресми ашылып, әр сәрсенбі сайын сағат он бірде</w:t>
        <w:br/>
        <w:t>поезд тұрақты келіп тұратын болған соң және станция үйі- үстелі,</w:t>
        <w:br/>
        <w:t>телефоны мен билет сататын терезесі бар қарапайым ағаш жаппа</w:t>
        <w:br/>
        <w:t>тұрғызылғаннан кейін Макондоның көшесінде өздерін қарапайым</w:t>
        <w:br/>
        <w:t>шаруа күйттеп келген көп адамдардың бірі етіп көрсетсе де, цирк</w:t>
        <w:br/>
        <w:t>артистеріне қатты ұқсайтын еркектер мен әйелдер қаптап кетті.</w:t>
        <w:br/>
        <w:t>Сығандардың қулық-сұмдығынан талай мәрте аузы күйген қалада</w:t>
        <w:br/>
        <w:t>пайда табу онша оңайға түспесе де, ерен ділмарлықпен ысқырығы бар</w:t>
        <w:br/>
        <w:t>қазанды да, ауыз бекітудің жетінші күні жан тазалығын сақтау үшін</w:t>
        <w:br/>
        <w:t>әрнеден тартыну тәртібі жазылған кітапты да жер-көкке сыйғызбай</w:t>
        <w:br/>
        <w:t>мақтап сарнап ала жөнелетін аралатпа сауда жасайтын осынау көз</w:t>
        <w:br/>
        <w:t>байлағыш қулар қыр соңдарынан қалмай қыңқылдағанынан мезі</w:t>
        <w:br/>
        <w:t>болып, сатып ала салатындардың есебінен де, қай жерде де қарасы</w:t>
        <w:br/>
        <w:t>үзілмеген ашық ауыздардың есебінен де ебін тауып байып алған еді.</w:t>
        <w:br/>
        <w:t>Бір сәрсенбіде осындай алаяқтармен бірге Макондоға және ізінше</w:t>
        <w:br/>
        <w:t>Буэндиалардың үйіне түстенуге күлімдеп тұратын, бәкене бойлы</w:t>
        <w:br/>
        <w:t>мистер Герберт келген. Бұтында салт жүретіндер киетін шалбар, ұзын</w:t>
        <w:br/>
        <w:t>қоныш байпақ, басында қорғаныш тор қалпақ, болат жақтаулы</w:t>
        <w:br/>
        <w:t>көзілдірігінің ар жағынан көкшіл көздері жылт-жылт етеді.</w:t>
        <w:br/>
        <w:t>Дастарқан басында ол бір шоқ банан жегенше оған ешкім назар</w:t>
      </w:r>
    </w:p>
    <w:p>
      <w:r>
        <w:t>аудармаған. Екінші Аурелиано оны «Хакоб мейманханасында» бос</w:t>
        <w:br/>
        <w:t>номерлердің болмағанына күйіп-пісіп, испан тілін бұзып былдырлап</w:t>
        <w:br/>
        <w:t>сөйлеп тұрған жерінде кездейсоқ жолықтырып, көңілшек, рақымшыл</w:t>
        <w:br/>
        <w:t>әдетімен үйге ертіп әкелген. Мистер Герберт арқандап қойып</w:t>
        <w:br/>
        <w:t>аяғына қақталған күміс түсті туфли киген әйелдің алаң арқылы тура</w:t>
        <w:br/>
        <w:t>өтіп, епископке хат жіберу үшін почта кеңсесіне келгенін көргендерін</w:t>
        <w:br/>
        <w:t>айтты. Мұңды Аурелиано жесірмен бірге үйге кірген ит-мысық,</w:t>
        <w:br/>
        <w:t>күшікті, басқа да жануар атаулыны өлтіріп, өлексесін қала ауасын</w:t>
        <w:br/>
        <w:t>ластасын дегендей ірітіп-шірітіп әдейі көшеге лақтырып тастайтын тас</w:t>
        <w:br/>
        <w:t>жүрек қызметші әйелдің бірге тұрғанын білді. Олардың соңғы рет</w:t>
        <w:br/>
        <w:t>сыртқа лақтырып тастаған өлексені күн қақтап, жым-жылас күйдіріп</w:t>
        <w:br/>
        <w:t>жібергеніне де талай заман өтті, сірә, соған қарағанда үй иесі мен</w:t>
        <w:br/>
        <w:t>қызметші әйел соғыс бітерден көп бұрын көз жұмса керек, дескен жөн</w:t>
        <w:br/>
        <w:t>айтқандар, үйдің құламай, қалқайып тұрғаны содан бері не бір қатты</w:t>
        <w:br/>
        <w:t>қыс, не бір дауыл болған емес. Топсаларын тот жеген есік тек</w:t>
        <w:br/>
        <w:t>өрмекшінің торына ілулі тұрған тәрізді, терезе кәсектері ылғалдан</w:t>
        <w:br/>
        <w:t>тобарсып кетіпті, жарылып-жарылып кеткен дәліздің цемент еденінің</w:t>
        <w:br/>
        <w:t>жарықшақтарын шөп пен түз гүлі басқан, ішінде кесіртке, басқа да</w:t>
        <w:br/>
        <w:t>құрт-құмырсқа өріп жүр, жоқ дегенде бір елу жыл жан тұрмаған үй</w:t>
        <w:br/>
        <w:t>секілді. Үйдің кең екеніне көз жеткізуге асыққан Мұңды Аурелиано не</w:t>
        <w:br/>
        <w:t>де болса ішіне кірмекке ұйғарды. Кіре беріс есікке иығы тиюі мұң екен,</w:t>
        <w:br/>
        <w:t>құрт-құмырсқа үңгіп, ішін топыраққа толтырып тастаған әбден шіріген</w:t>
        <w:br/>
        <w:t>ағаш құлап, бірден шаң-тозаңға айналып жүре берді. Үсті-басын жауып</w:t>
        <w:br/>
        <w:t>кеткен тозаң басылғанша, Мұңды Аурелиано табалдырықта тапжылмай</w:t>
        <w:br/>
        <w:t>тұрып қалды, шаң сейілген кезде ол қонақ бөлменің ортасында әбден</w:t>
        <w:br/>
        <w:t>жүдеп-жадаған, өткен ғасырдың ығытына сай киінген, шашы түсіп</w:t>
        <w:br/>
        <w:t>қалған, бірді-екілі қоқым түскен бас сүйегі жып-жылтыр,</w:t>
        <w:br/>
        <w:t>жалғыздықтан жағы су алып, беті қыртыс-қыртыс болып қалған, соңғы</w:t>
        <w:br/>
        <w:t>үміт жұлдыздары баяғыда өшкен үлкен, тұңғиық жанарлары ғана өңіне</w:t>
        <w:br/>
        <w:t>әр беріп тұрған әйелді көрді.</w:t>
        <w:br/>
        <w:t>О дүниеден шыққандай мына көріністен шошып кеткен Екінші</w:t>
        <w:br/>
        <w:t>Аурелиано әрең дегенде өзіне өзі келіп, әйелдің өңменіне әскери</w:t>
        <w:br/>
        <w:t>үлгідегі ескі тапаншаны кезеп тұрғанын аңдады.</w:t>
        <w:br/>
        <w:t>- Кешіріңіз, - деп күңкілдеді ол.</w:t>
        <w:br/>
        <w:t>Әйел маңдайында күлмен салынған кресі бар, екі иығына екі кісі</w:t>
        <w:br/>
        <w:t>мінгендей алыпты бастан-аяқ шолып, ескі-құсқы толы бөлменің</w:t>
        <w:br/>
        <w:t>ортасында тапжылмай қадала қарап ұзақ тұрды, ол шаң-тозаңның</w:t>
        <w:br/>
        <w:t>арасынан көлеңдеп, иығына қосауызын асып, бір топ қоянды қолына</w:t>
        <w:br/>
        <w:t>аңдаған Екінші Аурелиано қалыңдар, мал-жан мынау, бірлесіп тірлік</w:t>
        <w:br/>
        <w:t>кешейік деп жатып жабысты. Оның ұсынысын құп алған қара нәсіл</w:t>
        <w:br/>
        <w:t>әйелден туған алып денелі, атасына тартқан жігерлі, құпияға,</w:t>
        <w:br/>
        <w:t>жаңалыққа құмар, ол дегенде ішкен асын жерге қоятын мұңды</w:t>
        <w:br/>
        <w:t>Аурелиано ғана болды. Бақыт іздеп, бақ қуып, жарты әлемді шарлап</w:t>
        <w:br/>
        <w:t>шыққан оған қайда тұрса да бәрібір еді. Әлі үйлі-баранды болып</w:t>
        <w:br/>
        <w:t>үлгірмесе де қалғандары өз бетіміз бар, бекіп қалдық десті. Олардың</w:t>
        <w:br/>
        <w:t>бәрі де бір-бір ошақтың тірегі, шебер қолөнершілер, тыныш адамдар</w:t>
        <w:br/>
        <w:t>еді. Полковниктің ұлдары жалпақ жағалаудағы тұрақ-тұрақтарына</w:t>
        <w:br/>
        <w:t>тарасып кетер алдында сәрсенбіде ұлы ауыз бекітудің алғашқы күні</w:t>
        <w:br/>
        <w:t>Амаранта оларға бар жақсысын киіндіріп, өзімен бірге шіркеуге алып</w:t>
        <w:br/>
        <w:t>барған. Құлшылық қылудан гөрі қызық көруі басым олардың</w:t>
        <w:br/>
        <w:t>әрқайсысы мінәжат тұғырдың қасына келіп, падре Антонио Исабель</w:t>
        <w:br/>
        <w:t>маңдайларына күлмен крест?9 салып берді. Шіркеуден келгеннен кейін</w:t>
        <w:br/>
        <w:t>олардың ең кішісі маңдайындағы кресті сүртіп тастамақ болып еді,</w:t>
      </w:r>
    </w:p>
    <w:p>
      <w:r>
        <w:t>кетіре алмады, басқа бауырларының кресі де өшпей қойды. Сосын бәрі</w:t>
        <w:br/>
        <w:t>сабындап жуды, кетпеді, құммен, жөкемен ысты, кетіре алмады, ақыры</w:t>
        <w:br/>
        <w:t>тас ысқымен тырналап, хлорлы сумен шайды, еш қайраны болмады. Ал</w:t>
        <w:br/>
        <w:t>Амаранта мен шіркеуде болған басқаларының кресі қол тиісімен жоқ</w:t>
        <w:br/>
        <w:t>болып кетті. «Мейлі, тіпті, сонысы жақсы, - Урсула немерелерімен</w:t>
        <w:br/>
        <w:t>қоштасып тұрып. - Енді жоғалмайсыңдар да, шатаспайсыңдар». Олар</w:t>
        <w:br/>
        <w:t>оркестр ойнап, аспанға ракеталар атылып жатқан кезде қалада</w:t>
        <w:br/>
        <w:t>Буэндиалар әулетінің ұрпағы әлі талай ғасырға тарайтындай әсер</w:t>
        <w:br/>
        <w:t>қалдырып, тобымен аттанып кетті. Ал қалып қойған Мұңды Аурелиано</w:t>
        <w:br/>
        <w:t>қаланың іргесінде әуей өнертапқыш Хосе Аркадио Буэндиа арман</w:t>
        <w:br/>
        <w:t>еткен мұз фабрикасын салдырды.</w:t>
        <w:br/>
        <w:t>Бәрі жақсы көріп, жақын тартып кеткен Мұңды Аурелиано Макондоға</w:t>
        <w:br/>
        <w:t>келгеніне бір ай өткен соң, шешесі мен тұрмысқа шықпаған қарындасы</w:t>
        <w:br/>
        <w:t>(ол полковниктен тумаған) үшін бір қолайлы жай тауып алмақ болып</w:t>
        <w:br/>
        <w:t>қала аралап жүргенде, алаң шетіндегі құлағалы тұрған, иен қалған</w:t>
        <w:br/>
        <w:t>сияқты даңғарадай үлкен үйге назары ауған. Иесі кім деп</w:t>
        <w:br/>
        <w:t>сұрастырғанда, оның бос қалғанын, баяғыда мұнда топырақ пен</w:t>
        <w:br/>
        <w:t>қабырғаның әгін жеп талшық қылған бір жесір әйелдің тұрғанын,</w:t>
        <w:br/>
        <w:t>соңғы жылдары өлерінің алдында оның көшеге екі-ақ рет шыққанын,</w:t>
        <w:br/>
        <w:t>басына қолдан жасалған бармақтай-бармақтай гүлдер қадалған қалпақ,</w:t>
        <w:br/>
        <w:t>Жат жұрттықтың жүзінде таңдану мен шарасыздық, екі ұдай сезім</w:t>
        <w:br/>
        <w:t>алаулады, қарсы алдындағы ғажайып елес қозғалса, ғайып болатындай</w:t>
        <w:br/>
        <w:t>ындыны құрып тұр. Ол шатыр түсіп кете ме деп қорқып тұр екен деп</w:t>
        <w:br/>
        <w:t>ойлаған Әсем Ремедиос адамды қауіпке байламас үшін тезірек жуынып</w:t>
        <w:br/>
        <w:t>алуға тырысты. Үстіне су құйып тұрған қыз шатырдың құлағалы</w:t>
        <w:br/>
        <w:t>тұрғанын, сірә, оның үстінде үйіліп жатқан жауыннан шіріген</w:t>
        <w:br/>
        <w:t>жапырақтардан шығатын болса керек, тегі бүйі қаптап кететінін айтып</w:t>
        <w:br/>
        <w:t>тыным таппай сөйлеуде. Жат жұрттық оның бұл мінезін емеурін</w:t>
        <w:br/>
        <w:t>білдіргені деп ұғып қалды да, Әсем Ремедиос үсті-басын сабындай</w:t>
        <w:br/>
        <w:t>бастағанда емексіп, бағын сынап көруге бел буды.</w:t>
        <w:br/>
        <w:t>- Үстіңізді сабындап берейін, - деп сыбырлады.</w:t>
        <w:br/>
        <w:t>- Ізгі ниетіңізге рақмет, - деп жауап қатты қыз. - Өзімнің де екі қолым</w:t>
        <w:br/>
        <w:t>бар.</w:t>
        <w:br/>
        <w:t>- Тіпті болмаса, арқаңызды ысып берейін. - Жат жұрттық жалына</w:t>
        <w:br/>
        <w:t>бастады.</w:t>
        <w:br/>
        <w:t>- О несі?! - Қыз таңданды. - Адамдардың арқасын сабынмен жуғанын</w:t>
        <w:br/>
        <w:t>қашан көріп едіңіз?</w:t>
        <w:br/>
        <w:t>Ол сүртініп тұрған кезде, жанарына жас толы жат жұрттық қыздың</w:t>
        <w:br/>
        <w:t>өзіне тұрмысқа шығуын өтініп жалбарынды. Оған қыз ағынан</w:t>
        <w:br/>
        <w:t>жарылып, жуынып жатқан әйелді көрем деп аш қалғанына да қарамай,</w:t>
        <w:br/>
        <w:t>бір сағат уақытын сарп еткен ашық ауызға өмір-ғұмырда тимейтінін</w:t>
        <w:br/>
        <w:t>кесіп айтты. Ақырында Әсем Ремедиос өзінің желбегейін киіп алғанда,</w:t>
        <w:br/>
        <w:t>көпшілік күмәнданғандай, оны тура жалаңаш тәніне іле салатынына</w:t>
        <w:br/>
        <w:t>әбден көз жеткізген жат жұрттық өзіне ғана сыры ашылған бұл құпия</w:t>
        <w:br/>
        <w:t>мәңгі-бақи қызған темір басқандай жанын қарып тұратынын сезіп,</w:t>
        <w:br/>
        <w:t>тағатынан айрылды. Ол шомылатын бөлмеге түспек болып, тағы да екі</w:t>
        <w:br/>
        <w:t>кірпішті суырып алды.</w:t>
        <w:br/>
        <w:t>- Мына ара өте биік. - Қыздың үрейленген даусы шықты. - Құлап</w:t>
        <w:br/>
        <w:t>өлесіз.</w:t>
        <w:br/>
        <w:t>Шіріп тұрған шатыр тау құлағандай гүрс етіп, опырылып кетті, жан</w:t>
        <w:br/>
        <w:t>даусы шыққан еркек цемент еденге жалп ете түскенде, бас сүйегі</w:t>
        <w:br/>
        <w:t>жарылып, табан астында жан тәсілім етті. Шу шыққанға асханадан</w:t>
      </w:r>
    </w:p>
    <w:p>
      <w:r>
        <w:t>қалайша іш құсадан өзегі талып өртенгенін түсінген еді. Айналасы</w:t>
        <w:br/>
        <w:t>қауіп-қатерге толы екені, көздеріне көрінсе болды, ерлердің бойларын</w:t>
        <w:br/>
        <w:t>бойкүйездік, қорқыныш жайлайтыны Әсем Ремедиосқа беймәлім,</w:t>
        <w:br/>
        <w:t>олармен қысылып-қымтырылмай, қылымсымай еркін тіл қатысады,</w:t>
        <w:br/>
        <w:t>пәк, аңқылдаған сәби мінезімен байлап, матап тастайды. Жат</w:t>
        <w:br/>
        <w:t>жұрттықтардың көзіне түсе бермеуі үшін Урсула шөбересін ас үйде</w:t>
        <w:br/>
        <w:t>Амарантамен бірге ас ішкізіп қойғанда өз еркі өзіне тиген Әсем</w:t>
        <w:br/>
        <w:t>Ремедиос бұған тіпті қатты қуанған. Расын айтқанда, оған қашан, қайда</w:t>
        <w:br/>
        <w:t>тамақ ішу бәрібір еді, белгіленген сағатта дастарқан басына келіп</w:t>
        <w:br/>
        <w:t>отырғаннан гөрі тәбеті шапқан шақта ауқаттанғанды дұрыс көретін.</w:t>
        <w:br/>
        <w:t>Кейде тіпті түнгі үште тұрып бірдеңесін ішіп алатын да, қайтадан</w:t>
        <w:br/>
        <w:t>кешке дейін ұйықтап жататын, содан бір кездейсоқ оқиға үй ішінде</w:t>
        <w:br/>
        <w:t>орныққан тіршілік ырғағын қайты қалпына келтіргенше, айлар бойы</w:t>
        <w:br/>
        <w:t>күн мен түнді алмастырып, қалай болса солай жүре беруге бар.</w:t>
        <w:br/>
        <w:t>Қайтадан дағдылы тірлікке көшкенде де сағат он бірде бір-ақ тұрады,</w:t>
        <w:br/>
        <w:t>содан тура екі сағат бойы жуынатын бөлмеге қамалып алып, бұрыш-</w:t>
        <w:br/>
        <w:t>бұрышта өріп жүрген бүйілерді өлтіреді, сөйтіп, әйтеуір, бойын буған</w:t>
        <w:br/>
        <w:t>қатты, әрі ұзақ ұйқыдан әрең дегенде арылады. Содан кейін асықпай</w:t>
        <w:br/>
        <w:t>асқабақтан жасалған бақырашпен хауыздан іліп алып үстіне су құя</w:t>
        <w:br/>
        <w:t>бастайды. Ол жуынып, шайынып, бойын жібітіп ұзақ отырады, күнбе-</w:t>
        <w:br/>
        <w:t>күнгі көптеген қарекеттерін қайталайды, Әсем Ремедиосты жете</w:t>
        <w:br/>
        <w:t>білмейтін адам ол сонша уақыт өз тәнінің сұлулығына өзі сұқтанып,</w:t>
        <w:br/>
        <w:t>өзіне-өзі сүйініп отырады екен деп ойлап қалуы әбден мүмкін еді.</w:t>
        <w:br/>
        <w:t>Шындығында, оның ұзақ шомылуының бәлендей бөтен құпиясы жоқ,</w:t>
        <w:br/>
        <w:t>сезім баурап отыратын Әсем Ремедиос емес, оныкі қашан қарны</w:t>
        <w:br/>
        <w:t>ашқанша уақыт өткізудің қаразы ғана. Бірде бойжеткен енді жуына</w:t>
        <w:br/>
        <w:t>бастағанда, шатырдың кірпішін алып сығалаған әлдебір жат жұрттық</w:t>
        <w:br/>
        <w:t>жалаңаш тұрған Ремедиосты көріп, таңғажайып көріністен тынысы</w:t>
        <w:br/>
        <w:t>тарылып, есінен танып қала жаздады. Оның жалынышты жанарларын</w:t>
        <w:br/>
        <w:t>көріп қалған қыз қымсынған жоқ, қорқып кетті.</w:t>
        <w:br/>
        <w:t>- Абай болыңыз. Құлайсыз. - Қыздың шошынған даусы шықты.</w:t>
        <w:br/>
        <w:t>- Сізге бір кішкене қарап қана тұрайыншы, - Жат жұрттық күңкілдеді.</w:t>
        <w:br/>
        <w:t>- Мейліңіз. - Қыз таңданды. - Қарай беріңіз. Тек сақ болыңыз. Шатыр</w:t>
        <w:br/>
        <w:t>шіріп тұр.</w:t>
        <w:br/>
        <w:t>ұшыратын бірнеше аэростаттардың иесі, солармен жұмыр жердің</w:t>
        <w:br/>
        <w:t>жартысын шарлап шығып, қыруар пайда тапқан адам еді, амал не,</w:t>
        <w:br/>
        <w:t>Макондоның бірде-бір тұрғынының онымен бірге көкке көтерілгісі</w:t>
        <w:br/>
        <w:t>келмеген, сығандардың ұшатын сырмағына мініп көрген олар</w:t>
        <w:br/>
        <w:t>арқандаулы аэростатты менсінбеген де, мұны ілгері басқан аяқтың кері</w:t>
        <w:br/>
        <w:t>кеткені деп бағалап, бас тартқан. Меселі қайтқан мистер Герберт таяуда</w:t>
        <w:br/>
        <w:t>кететін поезға билет алған.</w:t>
        <w:br/>
        <w:t>Әдетте түстік сайын асханаға әкелінетін, жолбарыс терісі тәрізді</w:t>
        <w:br/>
        <w:t>тарғыл түсті банан дастарқанға қойылғанда, ол ә дегенде бір жемісті</w:t>
        <w:br/>
        <w:t>еріне алып, аузына салған. Содан кейін-ақ сөйлеп отырып, бірінен соң</w:t>
        <w:br/>
        <w:t>бірін аузына ыта бастады, асықпай шайнап, дәмін алып, толғап жұтады,</w:t>
        <w:br/>
        <w:t>тәттіқұмар, тамақ сау жанның түрі емес, ойы сан-саққа жүгірген</w:t>
        <w:br/>
        <w:t>ғалымның кейпі, жемістің бір шоғын тауысқаннан кейін, тағы біреуін</w:t>
        <w:br/>
        <w:t>сұрап алды. Сонан кейін жанынан тастамай өзімен бірге ала жүретін</w:t>
        <w:br/>
        <w:t>аспаптар жәшігінен құралдар салынған бір қобдиды алды. Гауһар</w:t>
        <w:br/>
        <w:t>сатып алушы адамша қуыстанып бір жемісті олай-былай айналдырып,</w:t>
        <w:br/>
        <w:t>аударып-төңкеріп көріп шықты, арнаулы ұстарамен жарып та көрді,</w:t>
        <w:br/>
        <w:t>аптекшінің таразысына салып салмақтап та, қару-жарақ жасаушының</w:t>
        <w:br/>
        <w:t>елілегішімен өлшеп те көрді. Артынша басқа бірнеше құралдар алып,</w:t>
      </w:r>
    </w:p>
    <w:p>
      <w:r>
        <w:t>ауаның қызуы мен ылғалын және түсіп тұрған жарықтың шамасын</w:t>
        <w:br/>
        <w:t>мөлшерледі. Бұл рәсім бәріне де ерсі көрініп, ешқайсысы алдарындағы</w:t>
        <w:br/>
        <w:t>асқа да қол тигізбей ақырын тосқан, Герберт қазір бәрін түсіндіріп,</w:t>
        <w:br/>
        <w:t>түпкі тұжырымын айта ма деп тосқан, алайда ол не ойы барын білдіріп,</w:t>
        <w:br/>
        <w:t>жақ ашпаған. Содан кейін қолына дорба мен себет ұстап, қала іргесінде</w:t>
        <w:br/>
        <w:t>көбелек қуып жүрген мистер Гербертті көргендер де болды.</w:t>
        <w:br/>
        <w:t>Келесі сәрсенбіде бір топ инженер, агроном, гидролог, топограф және</w:t>
        <w:br/>
        <w:t>жер өлшеушілер келіп, бірнеше апта бойы Мистер Герберт көбелек</w:t>
        <w:br/>
        <w:t>қуған жерлерді сүйем жер қалдырмай зерттеп шықты. Кейінірек сары</w:t>
        <w:br/>
        <w:t>поездың құйрығына тіркелген дивандары епископтың салтанатына сай</w:t>
        <w:br/>
        <w:t>барқытпен жабылған, көк шыны шатыры күміспен күптелген вагонға</w:t>
        <w:br/>
        <w:t>мініп, сеньор Джек Браун келіп жетті. Сеньор Браунның төңірегінде</w:t>
        <w:br/>
        <w:t>құзғындарша құжынап қара киіп кердеңдеген чиновниктер, баяғыда</w:t>
        <w:br/>
        <w:t>полковник Аурелиано Буэндианың қайда барса да, қасынан қалмай</w:t>
        <w:br/>
        <w:t>салпақтап соңынан ерген сол бір адвокаттар басқа вагонға мініп келді,</w:t>
        <w:br/>
        <w:t>мұны көрген адамдар агрономдардың да, гидрологтардың да,</w:t>
        <w:br/>
        <w:t>қойғандай, төңіректегілерді тітіретіп тұратын төрт Аурелиано келіп,</w:t>
        <w:br/>
        <w:t>босатып жіберді. Әсем Ремедиос аталас-топаластың арасында бір</w:t>
        <w:br/>
        <w:t>жұмысшының қияның қырынан тырнақтарымен қарманған қыран</w:t>
        <w:br/>
        <w:t>құстай қарнынан мытып ұстай алғанын ешкімге айтпай жасырып</w:t>
        <w:br/>
        <w:t>қалды. Бір сәтке санасында бір жарық сәуле жарқ ете түсті,</w:t>
        <w:br/>
        <w:t>жәбірлеушісіне жалт қарағанда, оның жалбарынышты жанарлары</w:t>
        <w:br/>
        <w:t>жүрегінің түкпіріне дейін бойлап, бойында мүсіркеушілік сезім</w:t>
        <w:br/>
        <w:t>оянғандай болды. Кешке Түріктер көшесінде әлгі жұмысшы өзінің</w:t>
        <w:br/>
        <w:t>ожар қылығын айтып, өзін бақытты санап күпсінген, бірнеше минуттан</w:t>
        <w:br/>
        <w:t>кейін оны ат теуіп кеудесін күйретіп кетті; қиылып бара жатқан</w:t>
        <w:br/>
        <w:t>пақырдың айналасына жиналған жат жұрттықтар басқа істер қайраты</w:t>
        <w:br/>
        <w:t>жоқ, оның жан бере алмай қиналып, өз қанына өзі қақалып, көшенің</w:t>
        <w:br/>
        <w:t>ортасында тыпырлап жатқанына қарады да тұрды.</w:t>
        <w:br/>
        <w:t>Әсем Ремедиостың ажал әкелетін кепиеті жөніндегі болжам сөйтіп</w:t>
        <w:br/>
        <w:t>бұлтартпайтын төрт дерекпен дәлелденді. Кейбір дарақылау</w:t>
        <w:br/>
        <w:t>еркектердің мынадай қылықты әйелмен бір түнеп шығу үшін бүкіл</w:t>
        <w:br/>
        <w:t>өмірімді қияр едім деп мақтанатыны бар, алайда олардың бір де бірінде</w:t>
        <w:br/>
        <w:t>ондай батыл қадам жасайтындай әрекет жоқ. Ал Әсем Ремедиосты</w:t>
        <w:br/>
        <w:t>жүгіндіріп, оған жұғыссаң болды, басыңа үйірілетін қауіп бұлтын</w:t>
        <w:br/>
        <w:t>сейілту үшін, сонадан келе жатқан жабайы да қарапайым махаббат</w:t>
        <w:br/>
        <w:t>деген сезім шаш-етектен жетіп жатыр еді, алайда бұл ой ешкімнің</w:t>
        <w:br/>
        <w:t>басына келмеді, бәрінікі көрсеқызарлық, қораздық қана. Шөбересін</w:t>
        <w:br/>
        <w:t>тәрбиелеуге Урсула да уақыт таппай кетті. Ертеректе қызды бұл фәниге</w:t>
        <w:br/>
        <w:t>тұрақтату үміті үзілмей тұрған кезде оны-мұны шаруасына</w:t>
        <w:br/>
        <w:t>машықтандырмақ әрекет жасап та көрген. «Сен ойлағандай емес,</w:t>
        <w:br/>
        <w:t>еркектерге көп нәрсе керек, - деген ол шөбересіне жұмбақтап. - Сенің</w:t>
        <w:br/>
        <w:t>көкейіңде тұрғанға қоса, тамақ пісіру, сыпырып-сиыру керек деген</w:t>
        <w:br/>
        <w:t>сияқты, азабын да тарту қажет дегендей». Жүрегінің терең түкпірінде</w:t>
        <w:br/>
        <w:t>УРрсула шөбересін бақытты зайыптық тірлікке бағыттаймын деп текке</w:t>
        <w:br/>
        <w:t>әлектеніп жүргенін түсінген-білген, өз құмарын бір қандырып алғаннан</w:t>
        <w:br/>
        <w:t>кейін Әсем Ремедиостың айтарға сөз жетпейтін кержалқаулығына</w:t>
        <w:br/>
        <w:t>төзетін бір еркектің бұл әлемде жоқтығы өзге-өзге болар, ал Урсулуға</w:t>
        <w:br/>
        <w:t>аян. Соңғы Хосе Аркадионың дүниеге келуі, оны қайтсем де папа</w:t>
        <w:br/>
        <w:t>етемін деген ой шөбересін бағып-қағуға мүлде уақыт қалдырмады.</w:t>
        <w:br/>
        <w:t>Ақыры, бәрі де бар бұл фәниде ерте ме, кеш пе тағы бір ғажап болмас</w:t>
        <w:br/>
        <w:t>дайындап, өз қолымен почта кеңсесіне апарып беріп еді, телеграфист</w:t>
        <w:br/>
        <w:t>оны жіберуден бас тартты. Олай болса деп полковник Аурелиано</w:t>
      </w:r>
    </w:p>
    <w:p>
      <w:r>
        <w:t>Буэндиа аманатын сүйектен өтетін ауыр-ауыр сөздер мен толықтырып</w:t>
        <w:br/>
        <w:t>конвертке салып, почтамен жөнелтіп жіберді. Әйелі қайтыс болғанда</w:t>
        <w:br/>
        <w:t>да,соғыста жүріп жақсы достарынан айрылғанда да, ол қайғыланып,</w:t>
        <w:br/>
        <w:t>қапаланған жоқ,тек бойын күйініш, шексіз ыза, шарасыздық буған еді,</w:t>
        <w:br/>
        <w:t>бұл жолы да сол күйді кешті. Ол күйініш үстінде падре Антонио</w:t>
        <w:br/>
        <w:t>Исабель - ана қанішерлердің сыбайласы, дұшпандары танысын деп</w:t>
        <w:br/>
        <w:t>ұлдарымды әдейі өшпейтін крестер мен таңбалап қойды деп</w:t>
        <w:br/>
        <w:t>жариялады. Ақылынан алжаса бастаған, уағызының үстінде киелі сөзді</w:t>
        <w:br/>
        <w:t>талай шатастырып мінәжәт ете келгендерді үрейге бөлеген құдайдың</w:t>
        <w:br/>
        <w:t>қаусаған қызметшісі ауыз бекітудің алғашқы күніне арнаған күлін</w:t>
        <w:br/>
        <w:t>ұстайтын шарасы мен әдейі келіп, тисе кетіп қалатынын дәлелдеу үшін</w:t>
        <w:br/>
        <w:t>үй ішіне тегіс күл жағып шықпақ болған. Бірақ мына бақытсыздықтан</w:t>
        <w:br/>
        <w:t>кейін бәрінің жүректері қатты шайлығып қалған, ақыр аяғы</w:t>
        <w:br/>
        <w:t>Фернандаға шейін оның бұл ұсынысынан ат-тонын ала қашқан, содан</w:t>
        <w:br/>
        <w:t>кейін Буэндиалардың бір де бірінің ауыз бекітудің алғашқы күні</w:t>
        <w:br/>
        <w:t>мінәжәт тұғырдың қасына келіп тізесін бүккенін ешбір жан көрген</w:t>
        <w:br/>
        <w:t>емес.</w:t>
        <w:br/>
        <w:t>Уақыт өтіп жатты, алайда сабырынан бір айрылған полковник</w:t>
        <w:br/>
        <w:t>Аурелиано Буэндиа сабасына түсе алмады. Ол алтын балық жасауын да</w:t>
        <w:br/>
        <w:t>қойып кетті, тамағынан ас өтпейді, ертеден қара кешке дейін мәңгіріп</w:t>
        <w:br/>
        <w:t>кеткен адамша плашын сүйретіп, бойын буған ызаның жібін есіп үй</w:t>
        <w:br/>
        <w:t>ішіңде сенделеді де жүреді. Үшінші ай бітер де оның шашы мүлде</w:t>
        <w:br/>
        <w:t>ағарып кетті, бұрап қойғанда ұшы тікірейіп тұратын мұрты салбырап</w:t>
        <w:br/>
        <w:t>кеберсіген еріндеріне түсті, есесіне көздерінде туғанда бәрін</w:t>
        <w:br/>
        <w:t>шошытқан, баяғыда бір қарағанда орындықтарыңыз қозғалып жүре</w:t>
        <w:br/>
        <w:t>беретін жанарлары қайтадан екі шоқтай маздап, от тұтанды. Өзегі</w:t>
        <w:br/>
        <w:t>ызадан өртенген полковник Аурелиано Буэндиа өзін жас шағында</w:t>
        <w:br/>
        <w:t>қауіп-қатер соқпақтары арқылы даңқ пен дабыраның шөліне жетелеген</w:t>
        <w:br/>
        <w:t>жүрегіндегі алдын-ала болжап тұратын сұңғыла сезімді қайта оятпақ</w:t>
        <w:br/>
        <w:t>болып тыраштанды. Ешкім де, еш нәрсе де бойында жылылық сезімін</w:t>
        <w:br/>
        <w:t>жағудан қалған мынау бөтен шаңырақта ол адасып қалған жандай,</w:t>
        <w:br/>
        <w:t>өлуге шақ. Бірде ол соғыстың алдындағы мамыражай уақыттың ізін</w:t>
        <w:br/>
        <w:t>табам ба деп, Мелькиадестің бөлмесіне бас сұқты, сонда көргені - көң-</w:t>
        <w:br/>
        <w:t>топографтардың да, арқандаулы аэростаты бар, түрлі-түсті көбелек</w:t>
        <w:br/>
        <w:t>қуған мистер Герберттің де, доңғалақты мавзолей иесі, қабаған неміс</w:t>
        <w:br/>
        <w:t>овчаркаларын ұстайтын сеньор Браунның да соғысқа қалайда бір</w:t>
        <w:br/>
        <w:t>қатысы бар деген ойға келген. Жай айтқан ғой, әйтпесе ойланып</w:t>
        <w:br/>
        <w:t>жататын да уақыт болмаған, көңіліне күдік кірген Макондо</w:t>
        <w:br/>
        <w:t>тұрғындары, оу, жарандар-ау, бұл өзі не боп барады, деп жан-жағын</w:t>
        <w:br/>
        <w:t>бағамдап үлгергенше, қала вагондарға, ашық платформаларға, Тіпті,</w:t>
        <w:br/>
        <w:t>вагондардың шатырларына дейін мініп, әлемнің түкпір-түкпірінен</w:t>
        <w:br/>
        <w:t>поездармен топырлап келіп жатқан жат жұрттықтар тұратын қаңылтыр</w:t>
        <w:br/>
        <w:t>шатырлы ағаш жаппаларға толып кетті. Біраз уақыт өте гринголар?! ар</w:t>
        <w:br/>
        <w:t>жағынан тәні көрінетін кәлүнгір көйлек, шілтерлі үлкен қалпақ киген,</w:t>
        <w:br/>
        <w:t>былқ-сылқ еткен әйелдерін алдырып, темір жолдың келесі жақ бетінен</w:t>
        <w:br/>
        <w:t>тағы бір қала салғызды; онда көше-көшеге жағалай пальма отырғызды,</w:t>
        <w:br/>
        <w:t>терезелеріне сым шілтер тұтылған, саябандарына аппақ үстелдер</w:t>
        <w:br/>
        <w:t>қойылған, төбелеріне құлаштай-құлаштай қалақтары бар желдеткіштер</w:t>
        <w:br/>
        <w:t>ілінген үйлер тұрғызды, ішінде тоты құстар мен бөденелер өріп</w:t>
        <w:br/>
        <w:t>жүретін жасыл даландар жасады. Қалашықтарын электрлендірілген</w:t>
        <w:br/>
        <w:t>алып тауық қора құсатып, биік темір тор мен қоршап тастады, салқын</w:t>
        <w:br/>
        <w:t>жаз айларында таңертеңгілік оның үсті шүпірлеп қонақтаған</w:t>
        <w:br/>
        <w:t>қарлығаштардан қап-қара болып көрініп тұратын. Жат жұрттықтардың</w:t>
        <w:br/>
        <w:t>Макондода не жоғалтып, не іздеп жүргенін, кімді жарылқап, кімді</w:t>
        <w:br/>
        <w:t>жарытпақ оймен келгенін ешкім біліп болмай жатып, олар бәрін асты-</w:t>
        <w:br/>
        <w:t>үстіне түсірген; баяғыда сығандар әкелетін ырду-дырду бұлардікінің</w:t>
        <w:br/>
        <w:t>қасында астары айқын, өткінші ғана бала ойнақ екен. Олар баяғы</w:t>
        <w:br/>
        <w:t>заманда тәңірінің бір өзіне ғана тәуелді күштердің көмегімен жауын</w:t>
        <w:br/>
        <w:t>жаудыратын уақытына дейін өзгертіп, тіпті, егін пісетін мерзімді де</w:t>
      </w:r>
    </w:p>
    <w:p>
      <w:r>
        <w:t>қысқартып, оны да қойшы, тіпті, өзеннің өзін баяғы орнынан алып</w:t>
        <w:br/>
        <w:t>кетіп, ақ тастары мен мұздай ағысын қаланың екінші басына, зираттың</w:t>
        <w:br/>
        <w:t>ар жағына шығарғанын айтсаңшы. Сүйегінен шығып жатқан оқ-дәрінің</w:t>
        <w:br/>
        <w:t>иісі өзеннің суына сіңіп кетпесін деп, Хосе Аркадионың моласын оңып,</w:t>
        <w:br/>
        <w:t>мүжілген кірпіштерінің үстінен темір-бетонмен шегендеп, қаптап</w:t>
        <w:br/>
        <w:t>тастаған да солар. Махаббатқа дарқан француз гетераларының көшесі</w:t>
        <w:br/>
        <w:t>нақ сүйерлерін ерте келмеген жат жұрттықтар үшін темір тордың</w:t>
        <w:br/>
        <w:t>ішіндегі қалаңыздың өзін жолда қалдыратын үлкен қалаға айналды;</w:t>
        <w:br/>
        <w:t>сәрсенбінің тағы бір сәтті күнінде адамды күнәға батырып, құнықтыру</w:t>
        <w:br/>
        <w:t>қақсаған Әсем Ремедиосқа. - Бұлардың қай-қайсысынан да торай</w:t>
        <w:br/>
        <w:t>құйымшақ бала туады». Ұлы шешесінің сөзіне зәредей де мән бермей,</w:t>
        <w:br/>
        <w:t>бақанның басына шығып жүлде алу үшін еркектерше киініп, құмға</w:t>
        <w:br/>
        <w:t>аунап тұрған Әсем Ремедиос осы көз қарықтыратын көріністен ақыл-</w:t>
        <w:br/>
        <w:t>естерінен алжасқан он екі немере бауырларын сәл болмағанда қан</w:t>
        <w:br/>
        <w:t>төгістіріп қырқыстыра жаздаған. Олар келіп-кетіп жүргенде Урсуланың</w:t>
        <w:br/>
        <w:t>бірде-біреуін үйде түнетпейтіні содан еді, ал Макондода тұратын</w:t>
        <w:br/>
        <w:t>төртеуі әжелерінің айтуымен сырттан пәтер жалдады. Ұлы шешесінің</w:t>
        <w:br/>
        <w:t>бұл сақтығын білсе, Әсем Ремедиос, құдай біледі, күлкіден өлер еді.</w:t>
        <w:br/>
        <w:t>Осы перизат жер басып жүрген соңғы сәтіне дейін тағдырдың өз</w:t>
        <w:br/>
        <w:t>пешенесіне күнбе-күн болып жататын табиғат апаты тәрізді еркек</w:t>
        <w:br/>
        <w:t>қауымының сабырын алып, сергелдеңге салатын пәлекет болуды</w:t>
        <w:br/>
        <w:t>жазғанын білмей-ақ кетті. Урсула қанша тыйса да, тыңдамай асханаға</w:t>
        <w:br/>
        <w:t>кірген сайын ол жат жұрттықтардың арасында түңілуге парапар ала</w:t>
        <w:br/>
        <w:t>бөтен абдыраушылық сезімін туғызатын. Әсем Ремедиостың үстіне іле</w:t>
        <w:br/>
        <w:t>салған қапшығының астында лыпа жоқ екені бірден көзге ұрып</w:t>
        <w:br/>
        <w:t>тұратын, әрі жұп-жұмыр, көркем басындағы шашының «мені көр»</w:t>
        <w:br/>
        <w:t>үшін емес, әуресінен қашып алдырылғанына, салқындау үшін</w:t>
        <w:br/>
        <w:t>қымсынбай қара санына дейін ашып тастап отыратын, тамақ ішкеннен</w:t>
        <w:br/>
        <w:t>кейін рахаттанып саусағын соратын әдеті әдейі арбау үшін, көз қылып</w:t>
        <w:br/>
        <w:t>жасалмаған әрекет екеніне жан баласын сендіру қиын болатын.</w:t>
        <w:br/>
        <w:t>Буэндиалар семьясындағы бір де бір жан аңғармаған жайт жат</w:t>
        <w:br/>
        <w:t>жұрттықтардың көзіне бірден шалынған: Әсем Ремедиостың бойынан</w:t>
        <w:br/>
        <w:t>ол кеткеннен кейін де бірнеше сағат бойы айықпай ауада қалқып</w:t>
        <w:br/>
        <w:t>қалатын бір беймаза рух, ындынды кептіретін бір леп есіп тұрушы еді.</w:t>
        <w:br/>
        <w:t>Махаббат азабын тартып, әлемнің әр елінде сүйіспеншілік дәмін татып</w:t>
        <w:br/>
        <w:t>көрген еркектер бір ауыздан Әсем Ремедиостың бойынан таралатын</w:t>
        <w:br/>
        <w:t>табиғи иіс туғызатын сезімді ешқашан, еш жерде бастан кешкен емес</w:t>
        <w:br/>
        <w:t>едік десті. Олар гүлді дәлізде, қонақ бөлмеде, үйдің қай бұрышында</w:t>
        <w:br/>
        <w:t>тұрса да Әсем Ремедиос болып кеткен жерді айны қатесіз, көрсетіп те,</w:t>
        <w:br/>
        <w:t>содан бері қанша уақыт өткенін жаңылмай айтып та берер еді. Ол ауада</w:t>
        <w:br/>
        <w:t>соңынан еш нәрсемен шатастырып алуға болмайтын, айқын,</w:t>
        <w:br/>
        <w:t>адастырмайтын із қалдыратын, үй-ішінің оны аңғармайтыны бұл иіс</w:t>
        <w:br/>
        <w:t>сіңісті болып, бұған еттері үйреніп кеткен-ді, ал жат жұрттықтар оны</w:t>
        <w:br/>
        <w:t>бірден сезетін. Сондықтан болар, олар жас офицердің неліктен</w:t>
        <w:br/>
        <w:t>махаббаттан шейіт болғанын, ал алыс жерлерден келген жас мырзаның</w:t>
        <w:br/>
        <w:t>Қайта Екінші Аурелиано жат жұрттықтардың мына тасқынын көріп</w:t>
        <w:br/>
        <w:t>қуаныштан күпиіп жүрді. Көп ұзамай үй-іші неше түрлі бөгде</w:t>
        <w:br/>
        <w:t>жандарға, жер шарының түкпір-түкпірінен дәм айдап келген сауықшыл</w:t>
        <w:br/>
        <w:t>жандарға толып кетті; ауланың ішінен жаңа жатын бөлмелер салып,</w:t>
        <w:br/>
        <w:t>асхананы кеңейтуге, ескі үстелді он алты кісілік жаңа үстелмен</w:t>
        <w:br/>
        <w:t>алмастыруға, жаңадан ыдыс-аяқ, ас жабдықтарын сатып алуға тура</w:t>
        <w:br/>
        <w:t>келді, соның өзінде бір түстіктің кезінде әлденеше рет дастарқан жаю</w:t>
        <w:br/>
        <w:t>қажет болады. Дәлізді кір-қоқысқа толтырып, бақ ішінде кіші дәретін</w:t>
        <w:br/>
        <w:t>сындыра беретін, түскі дамыл кезінде төсенішін кез келген жерге</w:t>
        <w:br/>
        <w:t>тастай салып жата кететін, үлкен отыр, кіші отыр жоқ, әйелдің</w:t>
      </w:r>
    </w:p>
    <w:p>
      <w:r>
        <w:t>қысылғанына, еркектің жаратпағанына қарамай аузына келгенді</w:t>
        <w:br/>
        <w:t>көкитін инабаттан жұрдай, құдай сүйер қылығы жоқ қонақтардан</w:t>
        <w:br/>
        <w:t>Фернанда жиіркене тұрса да, шарасыздан ханшаларша қызмет</w:t>
        <w:br/>
        <w:t>көрсеткен. Мынау қаптаған құл-құтанға қарап, зығырданы қайнаған</w:t>
        <w:br/>
        <w:t>Амаранта тамақты баяғыша ас үйде ішетін болды. Шеберханаға сәлем</w:t>
        <w:br/>
        <w:t>бере кіргендердің көпшілігі іш тартқаннан немесе сыйлағаннан емес,</w:t>
        <w:br/>
        <w:t>өзіне тарихтың сынығына, музейден табылған тың олжаға қарағандай,</w:t>
        <w:br/>
        <w:t>қызық көріп келеді деген ойға қалған полковник Аурелиано Буэндиа</w:t>
        <w:br/>
        <w:t>есікті іштен ысырмасын салып бекітіп алды да, есіктің алдына тек</w:t>
        <w:br/>
        <w:t>оқта-текте ғана шығып отыратын болды. Аяғын сүйрете басып,</w:t>
        <w:br/>
        <w:t>қабырғаларды жағалай сипаланып әрең жүргеніне қарамай, кезекті</w:t>
        <w:br/>
        <w:t>поездың келетініне Урсула балаша қуанады. «Ет пісіріңдер, балық</w:t>
        <w:br/>
        <w:t>пісіріңдер, - деп әмір беріп, ас пісіруші төрт әйелдің есін шығарады,</w:t>
        <w:br/>
        <w:t>олар құдай құлдық деп Санта София де ла Пьедадтың тыныш билігіне</w:t>
        <w:br/>
        <w:t>қайтып барғанша асық. - Басқа да тәтті-дәмді пісіріп қойыңдар, жат</w:t>
        <w:br/>
        <w:t>жұрттықтардың нені жарататынын кім біледі». Поезд күндізгі ең ыстық</w:t>
        <w:br/>
        <w:t>уақытта келеді. Түстік кезінде үйдің іші дуылдап базар болып кетеді,</w:t>
        <w:br/>
        <w:t>жомарт қожайындарының түрі-түсін білмейтін терлеп-тепшіген өңшең</w:t>
        <w:br/>
        <w:t>арамтамақ айғайласып-шуласып, топ-тобымен кіріп, таласа-тармаса</w:t>
        <w:br/>
        <w:t>дастарқан басындағы тәуір орындарға ұмтылады, тегеш-тегеш көже,</w:t>
        <w:br/>
        <w:t>қазан-қазан ет пен көкөніс, табақ-табақ күріш тасып, ағаш ожаулармен</w:t>
        <w:br/>
        <w:t>күбілерден лимонад құйып таратып, аспаз әйелдер бір біріне қағылып-</w:t>
        <w:br/>
        <w:t>соғылып зыр жүгіріп табандарынан тозады. Үйдің іші жау тигендей,</w:t>
        <w:br/>
        <w:t>тәртіп-рет жоқ, кейбір қулардың екі реттен кіріп ас ішкенін көргенде</w:t>
        <w:br/>
        <w:t>Фернанданың жыны келеді, ал енді баз біреулердің мұның үйін</w:t>
        <w:br/>
        <w:t>ұмытып, көшедегі дәмханамен шатастырып есеп айырысуды сұрағанда</w:t>
        <w:br/>
        <w:t>өнерінің бағзы заманнан бергі неше атасына машықтанған,</w:t>
        <w:br/>
        <w:t>енжарларды қоздырып, құлдыраңдатып, момындарыңды тасыр етіп,</w:t>
        <w:br/>
        <w:t>комағайларыңның өңешіне құм тығып, ұяңдарды жалындатып,</w:t>
        <w:br/>
        <w:t>мекірлерді сабасына түсіріп, тақуаларды жолдан тайдырып жібере</w:t>
        <w:br/>
        <w:t>алатын жөні де, жолы да басқа салдақылар мен Бағдат сайқалдарын да</w:t>
        <w:br/>
        <w:t>шаңына ілестірмейтін жезөкшелер тиелген тағы да бір поезд келді.</w:t>
        <w:br/>
        <w:t>Бұрынғы жапырайған араб дүкендерінің орнына салынған, сыртқы</w:t>
        <w:br/>
        <w:t>теңіз елдерінен әкелінген товарларға толы дүкендердің оттары</w:t>
        <w:br/>
        <w:t>жарқыраған Түрік көшесіне сенбі кешінде қиқу іздейтіндер құж-құж</w:t>
        <w:br/>
        <w:t>қаптап кетеді: құмар ойындар қызып жатқан үстелдердің қасында,</w:t>
        <w:br/>
        <w:t>тирлердің аузында, бал ашып, түс жоритын тұйықтарда, фританга??</w:t>
        <w:br/>
        <w:t>мен сусын сататын сөрелердің қасында ығы-жығы халық; ертеңінде</w:t>
        <w:br/>
        <w:t>жексенбі күні таңертең бұл үстелдер жайрап жатқан адам денелерінің -</w:t>
        <w:br/>
        <w:t>ешкімге залалы жоқ маскүнемдердің, көбіне түнгі төбелестердің ішінде</w:t>
        <w:br/>
        <w:t>қапияда оққа ұшып, жұдырық жеп, немесе пышақ, не шөлмек тиіп</w:t>
        <w:br/>
        <w:t>жазатайым болғандардың денелерінің ортасында қалқыған аралдар</w:t>
        <w:br/>
        <w:t>секілді көрінетін. Макондоға андыздаған халықтың қалың нөпір</w:t>
        <w:br/>
        <w:t>болғаны, әрі бірден сау ете қалғаны сондай, алғашында бос жер кезіксе</w:t>
        <w:br/>
        <w:t>бітті, ешкімнен рұқсат сұрап жатпай үй салуға кіріскендердің меншік</w:t>
        <w:br/>
        <w:t>мебеліне, сандықтарына, құрылыс материалдарына қағылмай-</w:t>
        <w:br/>
        <w:t>соғылмай, немесе бір шатақ шаруаға ұрынбай, мәселен, тапа тал түсте</w:t>
        <w:br/>
        <w:t>тамам жұрттың көзінше бадам ағашының арасына ілінген аспалы</w:t>
        <w:br/>
        <w:t>төсегінің үстінде махаббатпен шұғылданып жатқандардың үстінен</w:t>
        <w:br/>
        <w:t>түспей деген сияқты, көшеде жүру мүмкін емес. Өздеріне тыныш</w:t>
        <w:br/>
        <w:t>бұрыш тапқан Антиль аралдарынан келген момын негрлер ғана, олар</w:t>
        <w:br/>
        <w:t>қаланың шетінен қазықтардың үстіне қалқайта-қалқайта салған ағаш</w:t>
        <w:br/>
        <w:t>үйлерден тұтас бір көше тұрғызып алды да, кешкілікте үй іргесіндегі</w:t>
        <w:br/>
        <w:t>баққа жиналып, өздерінің түсініксіз тілдерінде мұңды өлеңдерін айтып</w:t>
        <w:br/>
        <w:t>тұрып жатты. Қысқа мерзімнің ішінде қыруар өзгерістер болды, мистер</w:t>
        <w:br/>
        <w:t>Герберттің алғашқы сапарынан беріде өткен сегіз айдың ішінде</w:t>
        <w:br/>
        <w:t>Макондоның байырғы тұрғындары туған қалаларын танудан қалды.</w:t>
        <w:br/>
        <w:t>- Қайдағы бір қаңғыған грингоны бананмен сыйлаймыз деп,</w:t>
        <w:br/>
        <w:t>басымызға пәле тілеп алдық-ау, - дейтін екі күннің бірінде полковник</w:t>
      </w:r>
    </w:p>
    <w:p>
      <w:r>
        <w:t>Аурелиано Буэндиа.</w:t>
        <w:br/>
        <w:t>Адамдар басқа әңгіменің бәрін жиып қойып, әлі талай уақыт тек осы</w:t>
        <w:br/>
        <w:t>таңғажайып оқиғаның төңірегінде ғана сөйлесіп жүрер ме еді, қайтер</w:t>
        <w:br/>
        <w:t>еді, қалаға барлық Аурелианолардың айуандықпен қырып тасталғаны</w:t>
        <w:br/>
        <w:t>жөніндегі сұмдық хабар жетіп, бәрі таңырқауды қойып, қатты</w:t>
        <w:br/>
        <w:t>үрейленген. Полковник Аурелиано Буэндиа ұлдарының күндердің</w:t>
        <w:br/>
        <w:t>күнінде осындай қайғылы халге ұшырарын еміс-еміс сезген, бірақ бұл</w:t>
        <w:br/>
        <w:t>сезімін сұңғылалық болды деп айту қиын. Жат жұрттықтардың</w:t>
        <w:br/>
        <w:t>нөпіріне ілесе келген екеуі Пышқышы Аурелиано мен Аурелиано</w:t>
        <w:br/>
        <w:t>Аркайя Макондода қалмақ ойларын білдіргенде, әкесі олардың</w:t>
        <w:br/>
        <w:t>шешімін құптай қоймады. Қараңғы түсісімен жүрудің өзі қауіпті болып</w:t>
        <w:br/>
        <w:t>кеткен қалада олардың не істемек ойы барын түсіне алмаған. Алайда</w:t>
        <w:br/>
        <w:t>Шұбар Аурелиано мен Мұңды Аурелиано, оларды Екінші Аурелиано</w:t>
        <w:br/>
        <w:t>қоштап, бауырларына өз кәсіпорындарынан жұмыс берген. Полковник</w:t>
        <w:br/>
        <w:t>Аурелиано Буэндиаға олардың бұл қадамы ұнамай-ақ қойды, неге</w:t>
        <w:br/>
        <w:t>екенін өзі де айқын түсіне алған жоқ, әйтеуір, оларды қалдырғысы</w:t>
        <w:br/>
        <w:t>келмегені анық. Макондоға келген алғашқы автомобильге - үсті</w:t>
        <w:br/>
        <w:t>ашылатын, барқыраған гудогі қала иттерін қорқытып, үйді-үйге қуып</w:t>
        <w:br/>
        <w:t>тыққан жалқын сары машинаға мінген сеньор Браунды көргенде,</w:t>
        <w:br/>
        <w:t>байырғы жауынгер осы грингоның алдында жалпақтап құрша</w:t>
        <w:br/>
        <w:t>жорғалағандарға зығырданы қайнаған және қиын сәтте қаруын</w:t>
        <w:br/>
        <w:t>асынып, қатын-баласын қалдырып, қан майданға аттанатын</w:t>
        <w:br/>
        <w:t>азаматтардың қалмағаныма деп қатты қапаланған. Неерландия</w:t>
        <w:br/>
        <w:t>бітімінен кейін Макондода жергілікті өкімет дербестігі жоқ алкальд пен</w:t>
        <w:br/>
        <w:t>қаланың болбыр, болдырған консерваторларының ішінен сайланған</w:t>
        <w:br/>
        <w:t>ешбір өкілеттігі жоқ судьялардың қолына берілді. «Дүбәралар билікке</w:t>
        <w:br/>
        <w:t>жетті деген осы. - Қасынан өтіп бара жатқан жалаң аяқ, ағаш таяқпен</w:t>
        <w:br/>
        <w:t>ғана қаруланған полицейлерге қарап, полковник Аурелиано Буэндиа</w:t>
        <w:br/>
        <w:t>мырс-мырс етеді. - Біз сонша уақыт соғысқанда, бар-жоғы үйімізді көк</w:t>
        <w:br/>
        <w:t>түске боятпаймыз деп соғысқан болып шықтық қой». Ал банан</w:t>
        <w:br/>
        <w:t>компаниясы орнағанда жергілікті чиновниктерді қатыгез жат</w:t>
        <w:br/>
        <w:t>жұрттықтар алмастырды, олардың бәрін сеньор Браун өз қызмет-</w:t>
        <w:br/>
        <w:t>дәрежелерінің рақат-игілігін көрсін, қаланың өзінде тұратындар құсап</w:t>
        <w:br/>
        <w:t>ыстыққа күймесін, шыбын-шіркей таламасын, басқа көптеген</w:t>
        <w:br/>
        <w:t>таршылық пен тапшылық көрмесін деп электр жарығы бар тауық</w:t>
        <w:br/>
        <w:t>қораға қоныстандырды. Бұрынғы полицейлердің орнын қайқы пышағы</w:t>
        <w:br/>
        <w:t>былдырлап сөйлеп қайтып келгеннен кейін де, неше ықылым оқиға</w:t>
        <w:br/>
        <w:t>бастан кешкен екен, ал Амаранта мен Аркадио үндістердің тілін</w:t>
        <w:br/>
        <w:t>ұмытып, испанша сөйлеп үйренгенше де көрмегендері аз екен. Байғұс</w:t>
        <w:br/>
        <w:t>Хосе Аркадио Буэндианың қанша күн, қанша түн талшын түбінде</w:t>
        <w:br/>
        <w:t>отырғанын айт, әлі елуге толар-толмас шағында ажал аузындағы</w:t>
        <w:br/>
        <w:t>полковник Аурелиано Буэндианы үйге әкелгенін қайда қоясың, мұның</w:t>
        <w:br/>
        <w:t>алдында оны жоқтап, қаншама көз жасын көлдетті, сонша ұзақ</w:t>
        <w:br/>
        <w:t>соғысты, қанша азапты бастан кешпеді десеңізші, жоқ, еске алудың өзі</w:t>
        <w:br/>
        <w:t>қиын. Қалай уақыт тапқан десеңші, күндіз күні бойы зыр жүгіріп,</w:t>
        <w:br/>
        <w:t>кәмпит-сәмпитін әзірлейді, балаларын қарауға мұрсат табады,</w:t>
        <w:br/>
        <w:t>көздеріне қарап, майсана ішкізіп те үлгереді. Қазір ертеден қара кешке</w:t>
        <w:br/>
        <w:t>дейін қолы бос, жалғыз Хосе Аркадионы бағып-қаққаннан басқа</w:t>
        <w:br/>
        <w:t>жұмысы жоқ, соның өзінде бір шаруаны дәйегіне жеткізіп үлгермейді-</w:t>
        <w:br/>
        <w:t>ау, сірә, уақытқа бір кілтипан түскені рас. Уақыт сау ғой, бірақ көңілі</w:t>
        <w:br/>
        <w:t>қартайған ба, қанша жасап, қанша қойғанынан жаңылып қалса да,</w:t>
        <w:br/>
        <w:t>Урсула кәрілікті мойындағысы келмей, күні бойы бар шаруаға килігіп,</w:t>
        <w:br/>
        <w:t>аяққа оралғы болып жүреді, жауын басылғанша тұра тұрсын деп, әулие</w:t>
        <w:br/>
        <w:t>Жүсіптің гипс мүсінін тастап кеткен сендер емессіңдер ме деп күніне</w:t>
        <w:br/>
        <w:t>қырық сұрап, жат жұрттықтардың есін шығарады. Урсуланың қай</w:t>
        <w:br/>
        <w:t>уақытта көзі көруден қалғаны бәріне беймәлім. Төсектен тұра алмай</w:t>
      </w:r>
    </w:p>
    <w:p>
      <w:r>
        <w:t>қалған өмірінің соңғы жылдарында да бір де бір адам Урсуланың мүлде</w:t>
        <w:br/>
        <w:t>зағип болып қалғанын байқамаған, тек кәрілік жеңген ғой деп ойлаған.</w:t>
        <w:br/>
        <w:t>Көзінің нұры тая бастағанын Урсуланың өзі кішкене Хосе Аркадио</w:t>
        <w:br/>
        <w:t>дүниеге келерден біраз бұрын аңдады. Алғашында қайтер дейсің, өтер</w:t>
        <w:br/>
        <w:t>деп ойлаған да, ешкімге сездірмей мипалау жасап, сорпасын ішіп,</w:t>
        <w:br/>
        <w:t>көзіне бал тамызған, қанша қам жасаса да, қараңғылықтың тоқтаусыз</w:t>
        <w:br/>
        <w:t>тартып бара жатқанын сезді, ол сол бетінде электр жарығының не</w:t>
        <w:br/>
        <w:t>екенін де біле алмай кетті, Макондоға электр шамы орнатылғанда,</w:t>
        <w:br/>
        <w:t>Урсула оларды еміс-еміс, бозамық сәуледей ғана көретін, өзінің көрмей</w:t>
        <w:br/>
        <w:t>қалғанын тырс етіп тірі жанға сездірген емес, көзі көрмейтін адамда</w:t>
        <w:br/>
        <w:t>күн бар ма, пайдасыз боп қалудан асқан қорлық бар ма! Жанарын шел</w:t>
        <w:br/>
        <w:t>басып, мына дүниені мүлде тұмшалап тастағанда, көкірек көзімен көру</w:t>
        <w:br/>
        <w:t>үшін Урсула ешкімге білдірмей заттардың арасындағы алшақтық пен</w:t>
        <w:br/>
        <w:t>адамдардың даусын зерттей бастады. Кейін зағиптығын сездірмей,</w:t>
        <w:br/>
        <w:t>қорлықтан құтылуына иісшілдік қасиет бітіп, сол себеп болды,</w:t>
        <w:br/>
        <w:t>қараңғыда сүлбесі мен түсін айырудан гөрі иісімен пайымдау оңай.</w:t>
        <w:br/>
        <w:t>дейсің бе, мынадай зілмауыр жүкті арқалап алуға төзімі жетер бір</w:t>
        <w:br/>
        <w:t>азамат табылмас дейсің бе деген оймен шөбересін тағдырына</w:t>
        <w:br/>
        <w:t>тапсырған. Әсем Ремедиосты үй жұмысына мойын бұрғыздырам деген</w:t>
        <w:br/>
        <w:t>әрекетін Амаранта Урсуладан көп бұрын қойған-ды. Амарантаның</w:t>
        <w:br/>
        <w:t>бөлмесінде өткен сонау алыс кештерде-ақ сіңлісінің басқаны былай</w:t>
        <w:br/>
        <w:t>қойғанда, тіпті, тігін машинасының құлағын айналдыруға құлқы жоқ</w:t>
        <w:br/>
        <w:t>екенін көргенде-ақ, Амаранта Әсем Ремедиосты олай-бұлай дейтіні</w:t>
        <w:br/>
        <w:t>жоқ, кәдімгі жартыестің нағыз өзі деген пікірге келген. Қыздың ерлер</w:t>
        <w:br/>
        <w:t>жайлы әңгімеге де мүлде мән бермейтініне алаң болған Амаранта:</w:t>
        <w:br/>
        <w:t>«Тегінде сені лотереяға салып ұтқызбасақ не ғылсын», - дейтін.</w:t>
        <w:br/>
        <w:t>Кейініректе Урсула Әсем Ремедиосқа шіркеуге барғанда бетіне перде</w:t>
        <w:br/>
        <w:t>тұтып жүруді міндет еткенде, Амаранта осы құпиялылық бір еркекті</w:t>
        <w:br/>
        <w:t>еліктірмес дейсің бе, мұны қызық көрген бір жігіт жұмбақ арудың</w:t>
        <w:br/>
        <w:t>жүрегінің осал тұсын іздеп, қырындап соңына түсетін шығар-ау деп</w:t>
        <w:br/>
        <w:t>ойлаған. Алайда кез келген шаһзадаңыздан кем түспейтін сондай бір</w:t>
        <w:br/>
        <w:t>үміткердің меселін қыз ойланып-толғанбай-ақ тойтарып тастағаннан</w:t>
        <w:br/>
        <w:t>кейін, Амаранта мүлде күдер үзген. Фернандаға келетін болсақ, ол</w:t>
        <w:br/>
        <w:t>Әсем Ремедиосты білуге де, түсінуге де тырыспаған. Әлгі қанды</w:t>
        <w:br/>
        <w:t>карнавалдың тұсында ханша киімімен жүргенін көріп, оның ғажайып</w:t>
        <w:br/>
        <w:t>жаратылыс екенін пайымдаған. Ал оның тамақты қолымен жейтін</w:t>
        <w:br/>
        <w:t>әдетін, ақымақшылығын аңдатып алмай, адамша бір ауыз тіл қатысуға</w:t>
        <w:br/>
        <w:t>қабілеті жоқтығын білгенде, Буэндиалар әулетінде Осындай</w:t>
        <w:br/>
        <w:t>жарыместердің ұзақ жасайтынына кәдімгідей өкінген. Полковник</w:t>
        <w:br/>
        <w:t>Аурелиано Буэндиа бұл жалғанда өзі көрген адамдардың ішінде Әсем</w:t>
        <w:br/>
        <w:t>Ремедиостай парасатты адамды кезіктірмегенін үлкен сеніммен қайта-</w:t>
        <w:br/>
        <w:t>қайта айтып отыратын және бұл пікірін пенде баласын жер-жебіріне</w:t>
        <w:br/>
        <w:t>жетіп келемеждей сөйлейтін қасиетімен басқа жұмырбастылармен</w:t>
        <w:br/>
        <w:t>салыстыру үстінде дәлелдеп беретін, сөйткен туысқандары қызды бір</w:t>
        <w:br/>
        <w:t>тәңірге тапсырып жайына қалдырған. Сөйтіп Әсем Ремедиос</w:t>
        <w:br/>
        <w:t>жалғыздық шөлін кезіп кете берген, бірақ бұған қамығып, қайғы</w:t>
        <w:br/>
        <w:t>жұтқан ол жоқ, өзімен-өзі жүріп, жаманатсыз жақсы түстер көру, ұзақ-</w:t>
        <w:br/>
        <w:t>ұзақ шомылу үстінде, беймезгіл тамақтана жүріп, талай сағаттарды</w:t>
        <w:br/>
        <w:t>жым-жырт үнсіз отырып өткізсе де, санасында жанын жейтін ешбір</w:t>
        <w:br/>
        <w:t>естелігі жоқ бейкүнә перизат есейе берген. Наурыз айының жайма-</w:t>
        <w:br/>
        <w:t>шуақ бір күніне дейін, Фернанда алдында жуып, жайып қойған бақ</w:t>
        <w:br/>
        <w:t>ішіндегі ақ жаймаларын жинасып жіберуге әйелдерді тегіс көмекке</w:t>
        <w:br/>
        <w:t>қоқыс, баянсыз өткен жылдар ішінде жиналып қалған, жанға керегі жоқ</w:t>
        <w:br/>
        <w:t>ескі-құсқының үйіндісі. Талайдан бері ешкім оқымаған кітаптардың</w:t>
        <w:br/>
        <w:t>тысын, ылғалдан езіліп кеткен пергаменттерді бозғылт мүк басыпты,</w:t>
        <w:br/>
        <w:t>бір кездегі осы үйдің ішіндегі ең таза, кәусар ауада шіріген</w:t>
      </w:r>
    </w:p>
    <w:p>
      <w:r>
        <w:t>естеліктердің қолқаны қабатын жаман Иісі ғана қалыпты. Бір күні</w:t>
        <w:br/>
        <w:t>таңертең ол талшын түбінде қайтыс болған шалының тізесіне бетін</w:t>
        <w:br/>
        <w:t>басып жылап жатқан Урсуланы көрді. Жарты ғасыр бойы жел мен</w:t>
        <w:br/>
        <w:t>жауын-шашын астында мүжілген құдіретті қартты осы үйде жалғыз</w:t>
        <w:br/>
        <w:t>ғана полковник Аурелиано Буэндиаға қайтып көруді жазбаған еді.</w:t>
        <w:br/>
        <w:t>«Әкеңе сәлем бер», - деді Урсула. Ағаштың жанында бір сәтке аялдаған</w:t>
        <w:br/>
        <w:t>ол мына бос қалған орынға шейін бойында селт еткізер титтей де сезім</w:t>
        <w:br/>
        <w:t>туғызбағанына көзі жетті.</w:t>
        <w:br/>
        <w:t>- Ол бүгін не дейді? - деп сұрады полковник Аурелиано Буэндиа.</w:t>
        <w:br/>
        <w:t>- Мұңайып отыр, - деп жауап қатты Урсула. - Оған сен таяуда өлетін</w:t>
        <w:br/>
        <w:t>сияқты көрінесің.</w:t>
        <w:br/>
        <w:t>- Оған былай деңіз, - полковник езу тартты. - Адам өлуге тиіс кезде</w:t>
        <w:br/>
        <w:t>емес, оған мұршасы болған кезде ғана өледі.</w:t>
        <w:br/>
        <w:t>Марқұм әкесінің сәуегейлігі полковник Аурелиано Буэндианың</w:t>
        <w:br/>
        <w:t>жүрегінде жылтырап қана жатқан соңғы намыс шоғын үрлегендей</w:t>
        <w:br/>
        <w:t>болды да, оның сәл ғана қайта қоздағанын полковник баяғы күш-</w:t>
        <w:br/>
        <w:t>қайратының бойына қайтып оралғаны деп ұқты. Сол-ақ екен, әулие</w:t>
        <w:br/>
        <w:t>Жүсіптің гипс мүсінінен табылған алтын теңгелерді қайда көмгенін</w:t>
        <w:br/>
        <w:t>сұрап, шешесінің қыр соңынан қалмай қойды. «Мұны сен ешқашан</w:t>
        <w:br/>
        <w:t>білмек емессің, - өткеннен ашы сабақ алып, аузы күйген анасы бірден</w:t>
        <w:br/>
        <w:t>кесіп тастады. - Иесі келгенде, өзі тауып, қазып алады». Бұрын</w:t>
        <w:br/>
        <w:t>дүниеқоңыздығы жоқ адамның аяқ астынан ақшаға құнығып шыға</w:t>
        <w:br/>
        <w:t>келгеніне бәрі де аң-таң болған, әрі күнбе-күнгі тіршілікке қажет азын-</w:t>
        <w:br/>
        <w:t>аулақ сома емес, қапшық-қапшық қаржыны жамбасына баспақ ойда,</w:t>
        <w:br/>
        <w:t>оның мөлшерін естігенде тіпті Екінші Аурелианоның өзінің екі көзі тас</w:t>
        <w:br/>
        <w:t>төбесіне шыққан. Полковник Аурелиано Буэндиа ақша сұрап, өтініш</w:t>
        <w:br/>
        <w:t>айтқан бұрынғы партиялас жолдастары оны көргенде қашып жүретін</w:t>
        <w:br/>
        <w:t>болды. Оның нақыл боп тараған: «Либералдар мен консерваторлардың</w:t>
        <w:br/>
        <w:t>арасындағы қазіргі жалғыз айырмашылық: либералдар уағызға ертерек</w:t>
        <w:br/>
        <w:t>барады да, консерваторлар кештеу барады», - деген сөздері дәл осы</w:t>
        <w:br/>
        <w:t>уақытта айтылған еді. Ол сонша төзімділік көрсетіп, абырой-атақ</w:t>
        <w:br/>
        <w:t>туралы түсінігін жиып қойып, жалынып, кішірейіп, алған бетінен</w:t>
        <w:br/>
        <w:t>қайтпай сазарып, барын салып жүріп, сегіз айдың ішінде Урсула</w:t>
        <w:br/>
        <w:t>тыққан ақшадан көп қаржы жинап алған еді. Содан кейін ол жаңадан</w:t>
        <w:br/>
        <w:t>жаппай соғыс ашуға көмектесуін сұрап, науқас полковник Геринельдо</w:t>
        <w:br/>
        <w:t>Маркеске барды.</w:t>
        <w:br/>
        <w:t>Сал болып төсек тартып жатқанына қарамастан бұл кезде көтерілістің</w:t>
        <w:br/>
        <w:t>тот басқан шығырын қозғай алатын жалғыз ғана адамның полковник</w:t>
        <w:br/>
        <w:t>Геринельдо Маркес болғаны рас-ты. Неерландия бітімінен кейін</w:t>
        <w:br/>
        <w:t>полковник Аурелиано Буэндиа алтын балықтарынан алданыш таппаққа</w:t>
        <w:br/>
        <w:t>талпынып жатқанда, полковник Геринельдо Маркес ақырына дейін</w:t>
        <w:br/>
        <w:t>өзіне адалдығын сақтаған көтерілісші офицерлерімен байланысын</w:t>
        <w:br/>
        <w:t>үзбеп еді. Солармен бірге ол күн сайын кішіреюдің, бас июдің, өтінудің,</w:t>
        <w:br/>
        <w:t>шағынудың, таусылып болмайтын «ертең келіңіздің», «енді</w:t>
        <w:br/>
        <w:t>таяуданың», «сіздің істеріңізді зер сала зерттеп жатырмыздың» қатаң</w:t>
        <w:br/>
        <w:t>майданынан өткен-ді, бұл түбінде жеңіліске ұшырайтын соғыс еді, бұл</w:t>
        <w:br/>
        <w:t>«сізге бас иетіндерге», «сіздің құрметтеуші құлыңызға» қарсы, бәрін</w:t>
        <w:br/>
        <w:t>беруге уағда етіп, бірақ ардагерлерге сол бетінде өмірлік пенсияны</w:t>
        <w:br/>
        <w:t>иіскетпей кеткендерге қарсы соғыс еді. Өткен, жиырма жылғы қанды</w:t>
        <w:br/>
        <w:t>соғыстан гөрі ардагерлерді күнде ертеңмен діңкелетіп бітпей қойған</w:t>
        <w:br/>
        <w:t>соғыс қатты қансыратып кеткен еді. Өміріне жасалған үш</w:t>
        <w:br/>
        <w:t>қастандықтан құтылып, бес жарақаттан тірі қалған, толып жатқан</w:t>
        <w:br/>
        <w:t>қанды шайқастардан аман шыққан полковник Геринельдо Маркес</w:t>
        <w:br/>
        <w:t>мәңгі тосудың қатаң тегеурініне төтеп бере алмай, соңғы рет,түпкілікті</w:t>
        <w:br/>
        <w:t>жеңілгенін мойындап, кәрілікке берілген, содан өзінің әткеншек-</w:t>
      </w:r>
    </w:p>
    <w:p>
      <w:r>
        <w:t>орындығында отырып терезеден еденге түскен төрт бұрышты күн</w:t>
        <w:br/>
        <w:t>сәулесіне қадала қарап, Амарантаны ойлайды. Серіктерін содан кейін</w:t>
        <w:br/>
        <w:t>ол көрген емес, айтпақшы; бір рет газеттен бірнеше ардагерлердің</w:t>
        <w:br/>
        <w:t>полковник Геринельдо Маркес аты-жөнін білмейтін республиканың</w:t>
        <w:br/>
        <w:t>кезекті президентінің қасында тұрып түскен суреттерін көрген,</w:t>
        <w:br/>
        <w:t>бұрынғы жауынгерлердің қабағы қатулы, омырауларына тағып жүрсін</w:t>
        <w:br/>
        <w:t>деп президент осының алдында ғана оларға өзі бейнеленген бір-бір</w:t>
        <w:br/>
        <w:t>белгі тапсырып, табыттарына жапсын дегені ме, шаң басып, қан қатқан</w:t>
        <w:br/>
        <w:t>бір жауынгерлік туды қайырып берген-ді. Ең лайықты деген ардагерлер</w:t>
        <w:br/>
        <w:t>қоғам көрсеткен қайырымның қалтарыс-қалтарысында шықпа жаным</w:t>
        <w:br/>
        <w:t>көшесімен қайтып келе жатқан, тапаншадан атылған оқ тиген ол тура</w:t>
        <w:br/>
        <w:t>май қайнап жатқан қазанға құлады да, оны өлтірген адам сол бетінде</w:t>
        <w:br/>
        <w:t>көптің арасына сіңіп, табылмай кетті. Тура бес минут өткеннен кейін,</w:t>
        <w:br/>
        <w:t>әлдекім Аурелиано Аркайя әйелмен жатқан бөлменің есігін қағып: «Тез</w:t>
        <w:br/>
        <w:t>бол, бауырларыңды өлтіріп жатыр!» деп айғай салды. Артынан әйелдің</w:t>
        <w:br/>
        <w:t>айтуынша, Аурелиано Аркайя төсектен ұшып түрегеліп, есікті ашады,</w:t>
        <w:br/>
        <w:t>сол сәтте маузерден атылған оқ оның бас сүйегін талқандап кетеді.</w:t>
        <w:br/>
        <w:t>Осынау ажал түні үй ішіндегілер төрт арысты арулап жатқан кезде, есі</w:t>
        <w:br/>
        <w:t>шығып кеткен Фернанда қаланы шарлап күйеуін іздеді, оны полковник</w:t>
        <w:br/>
        <w:t>есімділердің бәрін құртып жатыр екен деп ойлаған Петра Котес киім</w:t>
        <w:br/>
        <w:t>ілетін шкафқа жасырып қойған еді. Петра Котес Екінші Аурелианоны</w:t>
        <w:br/>
        <w:t>тек төртінші күн дегенде ғана, келіп түсіп жатқан телеграммалардан</w:t>
        <w:br/>
        <w:t>көрінбейтін дұшпанның кегі тек күйе крестермен таңбаланған</w:t>
        <w:br/>
        <w:t>ағайындыларға кезелгені айқын болғанда ғана, жасырған жерінен</w:t>
        <w:br/>
        <w:t>шығарды. Амаранта бауырлары туралы деректер жазылған кітапшаны</w:t>
        <w:br/>
        <w:t>тауып алып, телеграммалардың келіп түсуіне қарай бір-бірлеп аттарын</w:t>
        <w:br/>
        <w:t>сыза берді де, онда бір-ақ есім - ең үлкенінің есімі қалды. Қоңырқай</w:t>
        <w:br/>
        <w:t>жүзді, мөлдіреген жасыл көзді бұл адамды үй-ішіндегілер жаттап</w:t>
        <w:br/>
        <w:t>алғандай есте сақтап қалған-ды. Оның есімі Ғашық Аурелиано</w:t>
        <w:br/>
        <w:t>болатын, ол тау жотасының тарам-тарам сілемдерінің арасындағы бір</w:t>
        <w:br/>
        <w:t>шағын селенде балташы еді. Оның қазасы туралы бір хабар түсіп қалар</w:t>
        <w:br/>
        <w:t>деп елеңдеп екі апта тосқаннан кейін, Екінші Аурелиано Ғашық</w:t>
        <w:br/>
        <w:t>Аурелианоға бәрінен де бейхабар шығар деген оймен басына төнген</w:t>
        <w:br/>
        <w:t>қатерден сақтандыру үшін шапқыншы жөнелтті. Шапқыншы Ғашық</w:t>
        <w:br/>
        <w:t>Аурелиано қауіпсіз жерде деген хабар жеткізді. Қырғын салатын түні</w:t>
        <w:br/>
        <w:t>оған екі адам келіп, тапаншаларынан оқ жаудырады, бірақ күйе креске</w:t>
        <w:br/>
        <w:t>тигізе алмай, мүлт жібереді. Ғашық Аурелиано дуалдан секіріп түсіп,</w:t>
        <w:br/>
        <w:t>тауда тасаланады, өзіне тақтай әкеп сататын үндістермен достығының</w:t>
        <w:br/>
        <w:t>арқасында ол мұндағы әр соқпақты жатқа білетін.</w:t>
        <w:br/>
        <w:t>олковник Аурелиано Буэндиа үшін бұл қаралы күндер болды.</w:t>
        <w:br/>
        <w:t>Республика Президенті оған телеграмма жолдап, көңіл айтты,</w:t>
        <w:br/>
        <w:t>марқұмдарды мадақтап, мұқият тергеу жасататынына уәде берді.</w:t>
        <w:br/>
        <w:t>резиденттің бұйрығы бойынша алкальд төрт венок алып, жерлеуге</w:t>
        <w:br/>
        <w:t>келіп, оларын табытқа қоймақ болғанда полковник қуып жіберді.</w:t>
        <w:br/>
        <w:t>ерлеуден кейін ол республика президентінің атына ашулы телеграмма</w:t>
        <w:br/>
        <w:t>шақырған күнге дейін, уақыт ретімен жылжып өтіп жатқан. Олардың</w:t>
        <w:br/>
        <w:t>іске кіріскені сол, кенеттен Амарантаға Әсем Ремедиос бір түрлі</w:t>
        <w:br/>
        <w:t>қуарып, түсі бозарып бара жатқандай көрінді.</w:t>
        <w:br/>
        <w:t>- Ойпыр-ай, бір жерің ауырып тұрған жоқ па? - деді сасқалақтаған</w:t>
        <w:br/>
        <w:t>Амаранта.</w:t>
        <w:br/>
        <w:t>Ақ жайманың келесі ұшын ұстап тұрған Әсем Ремедиос өзіне қиыла</w:t>
        <w:br/>
        <w:t>қарап, мұңдана жымиып жауап қатты:</w:t>
      </w:r>
    </w:p>
    <w:p>
      <w:r>
        <w:t>- Жоға да, қайта бұрын-соңды өзімді мұндай жақсы сезінген емеспін.</w:t>
        <w:br/>
        <w:t>Әсем Ремедиостың аузынан осы сөздің шығуы мұң, Фернанда шуаққа</w:t>
        <w:br/>
        <w:t>толы майда самалдың қолындағы ақ жайманы суырып әкетіп бара</w:t>
        <w:br/>
        <w:t>жатқанын сезді, келесі сәтте оның ауада жалпағынан жайылып,</w:t>
        <w:br/>
        <w:t>қалықтап бара жатқанын көрді. Амаранта болса, не ғажабы барын,</w:t>
        <w:br/>
        <w:t>көйлегінің етегіндегі шілтерлердің желбірей бастағанын сезді, ал Әсем</w:t>
        <w:br/>
        <w:t>Ремедиос қалықтап көтеріле берген кезде, құлап қалмас үшін ақ</w:t>
        <w:br/>
        <w:t>жайманың өзі жақ ұшынан мықтап ұстап алды. Дәл осы сәтте рух</w:t>
        <w:br/>
        <w:t>айқындығын сақтап, мынау құдіретті желдің табиғатын тап басып</w:t>
        <w:br/>
        <w:t>түсінген көзі мүлде көруден қалып бара жатқан Урсула ғана, түсінді де,</w:t>
        <w:br/>
        <w:t>қолындағы ақ жаймасын шапағатты самалға тапсырып, өзімен бірге</w:t>
        <w:br/>
        <w:t>қалқып, желбіреп көтеріле берген ақ жаймалардың ортасында қол</w:t>
        <w:br/>
        <w:t>бұлғап қоштасып бара жатқан Әсем Ремедиосқа көз тікті, міне, ол</w:t>
        <w:br/>
        <w:t>қоңыздар ұшып жүрген, нарғызгүл жайнап тұрған ауа қабатынан өтіп,</w:t>
        <w:br/>
        <w:t>келесі сәтте уақыт өлшемі жоқ, түстен кейінгі сағат төрт дегеніңіз</w:t>
        <w:br/>
        <w:t>болмайтын қабаттан асты да, адам зердесінің шырқау биіктерге самғай</w:t>
        <w:br/>
        <w:t>алатын ақ құсы да қуып жете алмайтын алыс ауаға сіңіп жоқ болды.</w:t>
        <w:br/>
        <w:t>Жат жұрттықтар Әсем Ремедиосты көкке ұшып кетті дегенде, үй-</w:t>
        <w:br/>
        <w:t>ішінің абыройын қорғаштап, өздері ойдан шығарған да, тегінде</w:t>
        <w:br/>
        <w:t>бойынан бал-гүлдің иісі шығатын қыз өзінің пешенесіне жазылған бал</w:t>
        <w:br/>
        <w:t>ара падишасының тірлігіне көшкен болар деген байлам жасады.</w:t>
        <w:br/>
        <w:t>Күншілдіктен іші күйген Фернанда ақыры құдіретті кереметтің</w:t>
        <w:br/>
        <w:t>болғанын мойындаған, бірақ көпке дейін ақ жаймаларымды қайтар деп</w:t>
        <w:br/>
        <w:t>жалынып, құдайдың құлағының құрышын жеді. Макондоның көпшілік</w:t>
        <w:br/>
        <w:t>тұрғылықты адамдары да кереметтің болғанына шүбәланбаған, сөйтіп</w:t>
        <w:br/>
        <w:t>шырақ жағып, жанын жаннатта ете көр деп дұғаларын оқысты.</w:t>
        <w:br/>
        <w:t>шықпамен күнелтіп, пенсия туралы хабарды екі көзі төрт болып тосты;</w:t>
        <w:br/>
        <w:t>біреулері бұралып аштан өліп жатты, біреулері іштерінде қайнаған ыза</w:t>
        <w:br/>
        <w:t>дем беріп, қалтақтап жүріп, атақ-даңқтың айтулы қақ-соғында</w:t>
        <w:br/>
        <w:t>кәріліктен шіріп бара жатты. Содан болар, полковник Аурелиано</w:t>
        <w:br/>
        <w:t>Буэндиа шетелдік басқыншылар қолтығына дым бүркіп отырған, іріп-</w:t>
        <w:br/>
        <w:t>шіріген мынау масқара тәртіптің жер бетінен күлін көкке ұшыратын,</w:t>
        <w:br/>
        <w:t>өліспей беріспейтін аяусыз соғыс өртін маздатайық деген ұсынысын</w:t>
        <w:br/>
        <w:t>айта келгенде, полковник Геринельдо Маркес бойында оянған</w:t>
        <w:br/>
        <w:t>аяушылық сезімін жасыра алмады.</w:t>
        <w:br/>
        <w:t>- Әй, Аурелиано, Аурелиано, - деп күрсінді. - Сенің қартайғаныңды</w:t>
        <w:br/>
        <w:t>білетін едім. Бірақ мен ойлағаннан да кәрі екеніңді бүгін ғана ұқтым.</w:t>
        <w:br/>
        <w:t>Соңғы жылдардың ту-талапай, тыраш тірлігі Урсулаға уақыт</w:t>
        <w:br/>
        <w:t>таптырмай кетті де, Хосе Аркадионы папа тұғырына қондыруға</w:t>
        <w:br/>
        <w:t>дұрыстап даярлай алмай қалды, сол екі ортада оны семинарияға</w:t>
        <w:br/>
        <w:t>жіберетін мезгіл де жетіп, табан астында олқының орнын толтыру</w:t>
        <w:br/>
        <w:t>қамы жасалды. Қатал Фернанда мен қам көңіл Амаранта қосарласа</w:t>
        <w:br/>
        <w:t>тәрбиесіне алған Хосе Аркадионың қарындасы Меме де дәл осы кезде</w:t>
        <w:br/>
        <w:t>жас жағынан күйсандықта құйқылжыта ойнауға үйретіп шығаратын</w:t>
        <w:br/>
        <w:t>эдиярат мектебіне түсуге жарап қалған еді. Осы орайда Урсуланың ойы</w:t>
        <w:br/>
        <w:t>бір күмәнға тірелген, ол өзінің тумысынан болбыр болашақ папаның</w:t>
        <w:br/>
        <w:t>рухын шыңдауға бағытталған тәсілдерін тым болымсыз санап, іштей</w:t>
        <w:br/>
        <w:t>мүжілген, бұл үшін өзінің қалтақтаған қарттығын да, көз алдын</w:t>
        <w:br/>
        <w:t>тұмшалаған қара тұманнан төңірегіндегі заттарды бұлдыратып әрең-</w:t>
        <w:br/>
        <w:t>әрең көрсететін жанарының жасықтығын да кінәлаған емес, бар пәлені,</w:t>
        <w:br/>
        <w:t>не нәрсе екенін өзі де дәл басып айтып бере алмайтын бір құбылыстан</w:t>
        <w:br/>
        <w:t>көрген, еміс-еміс мұны уақыт сапасының күнен-күнге нашарлап бара</w:t>
        <w:br/>
        <w:t>жатуынан деп топшылаған, күнбе-күнгі тіршілік уысына ұстатпай</w:t>
        <w:br/>
        <w:t>сусып бара жатқанын ұққан қария: «Жылдардың өзі де баяғыдай емес,</w:t>
        <w:br/>
        <w:t>басқаша жылжитын болып кетті ғой», - деп мұңын шағатын.</w:t>
      </w:r>
    </w:p>
    <w:p>
      <w:r>
        <w:t>УРрсуланың ойынша, баяғыда балалар да баяу өсетін. Байқап отырса,</w:t>
        <w:br/>
        <w:t>үлкен ұлы Хосе Аркадио сығандарға ілесіп қашып кеткенше де</w:t>
        <w:br/>
        <w:t>қаншама заман жылжыған екен, ол үсті-басы жылан сияқты әлеміш-</w:t>
        <w:br/>
        <w:t>әлеміш болып, жұлдызшының сөздері сияқты бір түсініксіз тілде</w:t>
        <w:br/>
        <w:t>бар жалдамалы жаналғыштар алмастырды. Шеберханасын жауып</w:t>
        <w:br/>
        <w:t>алған полковник Аурелиано Буэндиа осы өзгерістердің бәрін оңашада</w:t>
        <w:br/>
        <w:t>ой елегінен өткізді, оқшау қалған ұзақ жылдары ішінде ол тұңғыш рет</w:t>
        <w:br/>
        <w:t>соғысты ақырына жеткізіп, не олай, не былай шығармай тастағаны</w:t>
        <w:br/>
        <w:t>үлкен қателік болғанына көз жеткізіп, өзегі өртенді. Міне, дәл осы</w:t>
        <w:br/>
        <w:t>күндердің бірінде жұрттың бәрі әлдеқашан ұмытып кеткен полковник</w:t>
        <w:br/>
        <w:t>Магнифико Висбальдың ағасы өзінің жеті жасар немересімен лимонад</w:t>
        <w:br/>
        <w:t>ішуге алаңдағы қалқайма дүкеннің қасына келеді. Бала байқаусызда</w:t>
        <w:br/>
        <w:t>қасына келе қалған полиция капралының мундиріне лимонад төгіп</w:t>
        <w:br/>
        <w:t>алады, сонда қаны қарайған дүлей оны қайқы пышағымен турап</w:t>
        <w:br/>
        <w:t>салады да, немересіне ара түскен атасының басын шауып түсіреді.</w:t>
        <w:br/>
        <w:t>Бірнеше еркек көтеріп әкеле жатқан шалдың бассыз денесін, бір әйел</w:t>
        <w:br/>
        <w:t>шашынан алып көтере ұстаған басын, баланың денесі салынған қан-</w:t>
        <w:br/>
        <w:t>қан қапшықты бүкіл қала көрді.</w:t>
        <w:br/>
        <w:t>Осы көрініс полковник Аурелиано Буэндианы күнәкешті томаға-тұйық</w:t>
        <w:br/>
        <w:t>күйінен сәтінде арылтты. Бойын баяғыда жас кезінде құтырған ит</w:t>
        <w:br/>
        <w:t>қапты деп, солдаттар мылтықтың дүмімен ұрып өлтіретін әйелдің</w:t>
        <w:br/>
        <w:t>өлігінің жанында тұрған кездегідей ыза-кек кернеді. Ол қанды оқиғаны</w:t>
        <w:br/>
        <w:t>қызықтап, көшеге жиналғандарға бір қарап алды да, өзіне, әлсіздігіне</w:t>
        <w:br/>
        <w:t>деген шексіз өшпенділік бойына ытып шығарған бұрынғы дабылды</w:t>
        <w:br/>
        <w:t>даусымен көкірегін кернеп кеткен өшпенділік сезімін бір-ақ аңғартып</w:t>
        <w:br/>
        <w:t>тастады.</w:t>
        <w:br/>
        <w:t>- Тұра тұрыңдар, - деп айғай салды ол. - Таяуда ұлдарымның қолына</w:t>
        <w:br/>
        <w:t>қару ұстатпасам, олар мына малғұн гринголарды бордай қылар.</w:t>
        <w:br/>
        <w:t>Ал келесі апта бойы көзге түспейтін бір қаскөйлер бүкіл жағалауды</w:t>
        <w:br/>
        <w:t>кезіп, аң қаққандай қуып, полковниктің ұлдарын қырумен болды:</w:t>
        <w:br/>
        <w:t>көбінесе оларды маңдайларындағы күйе крестердің қақ ортасынан</w:t>
        <w:br/>
        <w:t>атып кетіп жүрді. Мұңды Аурелиано анасының үйінен кешкі</w:t>
        <w:br/>
        <w:t>жетілердің шамасында шыққан еді, кенеттен гүрс етіп мылтық атылды</w:t>
        <w:br/>
        <w:t>да, маңдайын оқ тесіп өтті. Шұбар Аурелианоның денесі фабрикадағы</w:t>
        <w:br/>
        <w:t>әдетте жатып демалып жүретін аспалы төсегінен табылды: оның екі</w:t>
        <w:br/>
        <w:t>қасының қақ ортасында тура сабына дейін сұғылған мұз оятын сүймен</w:t>
        <w:br/>
        <w:t>қадалып тұрды. Кинодан шыққаннан кейін қалыңдығын үйіне дейін</w:t>
        <w:br/>
        <w:t>ұзатып салған Пышқышы Аурелиано жарығы мол Түріктердің</w:t>
        <w:br/>
        <w:t>жүгіріп келген жат жұрттықтар өлікті қолма-қол ала жөнелгенде, оның</w:t>
        <w:br/>
        <w:t>терісінен Әсем Ремедиостың таңғажайып Иісі шығып тұрғанын</w:t>
        <w:br/>
        <w:t>аңдады. Осы иіс марқұмның денесіне сіңіп кетіпті, тіпті, басындағы</w:t>
        <w:br/>
        <w:t>жарықтан қан орнына аққан қоңыр түсті сұйықтан да осы жұмсақ хош</w:t>
        <w:br/>
        <w:t>иіс есті, Әсем Ремедиостың иісі еркектерді олар өлгеннен кейін де,</w:t>
        <w:br/>
        <w:t>сүйектері күлге айналып кеткенше жай таптырмай қинайтынын түсінді.</w:t>
        <w:br/>
        <w:t>Алайда осы сұмдық оқиға Әсем Ремедиос үшін өлген алдыңғы екі</w:t>
        <w:br/>
        <w:t>еркектің қазасымен сабақтас деген ой ешкімнің кәперіне кірмеген.</w:t>
        <w:br/>
        <w:t>Тағы бір адам бақи болғаннан кейін ғана жат жұрттықтар мен</w:t>
        <w:br/>
        <w:t>Макондоның көптеген тұрғылықты адамдары Әсем Ремедиостың</w:t>
        <w:br/>
        <w:t>бойынан махаббат жалыны емес, ажалдың жан жалмайтын лебі еседі</w:t>
        <w:br/>
        <w:t>деген алып қашпа сөзді аңыз санауын қойған еді. Бұл қауесеттің</w:t>
        <w:br/>
        <w:t>растығына бірнеше айдан кейін Әсем Ремедиос құрбы қыздарымен</w:t>
        <w:br/>
        <w:t>бірге банан плантациясын көруге барған күні көз жетті. Қатар тізген</w:t>
        <w:br/>
        <w:t>банан ағаштарының ұзына-ұзақ қамбаз аралығында қыдырыстау</w:t>
      </w:r>
    </w:p>
    <w:p>
      <w:r>
        <w:t>Макондо тұрғындарының көңіл аулар қызығына айналды; адамдар</w:t>
        <w:br/>
        <w:t>мұнан жап-жаңа, әлі шырқы кетпеген, басқа ешкімнің қолы тимеген,</w:t>
        <w:br/>
        <w:t>ешкім пайдаланбаған жерден әкелгендей, әлі адам даусын таратуды</w:t>
        <w:br/>
        <w:t>білмейтін өзге тыныштық тапқан. Кейде дәл қасыңыздан, жарты метр</w:t>
        <w:br/>
        <w:t>жерден айтылған сөз естілмейтін де, есесіне плантацияның келесі</w:t>
        <w:br/>
        <w:t>басындағы сөз дәл жаныңыздан шыққандай құлаққа саңқылдап</w:t>
        <w:br/>
        <w:t>жететін. Макондо қыздары бұл қызықты ойынға айналдырып, әзіл-</w:t>
        <w:br/>
        <w:t>күлкінің, шошытып-үркітудің әдемі ілігі етіп, мәз-мейрам болысатын,</w:t>
        <w:br/>
        <w:t>ал бастан кешкендерін кешкілік ерсі түстей еске алатын. Банан</w:t>
        <w:br/>
        <w:t>аллеяларының аты шулы қасиеті күллі Макондоға таралған. Урсула</w:t>
        <w:br/>
        <w:t>Әсем Ремедиостың сонда барып, бой жазып, сейілдеп қайтсам деген</w:t>
        <w:br/>
        <w:t>бейкүнә тілегіне қарсы бола алмады, тек басқа жұртша киінуді</w:t>
        <w:br/>
        <w:t>тапсырып қоя берді. Қыздар плантацияның шетіне іліккенде-ақ, ауа</w:t>
        <w:br/>
        <w:t>адамның есін алатын хош Иіске толып кетті. Суландыру жыраларын</w:t>
        <w:br/>
        <w:t>тартып жатқан еркектер бір сиқырлы күштің тегеурініне түсіп,</w:t>
        <w:br/>
        <w:t>төбелерінен бір беймәлім қауіп төнгенін сезді, көпшілігі еріктеріне ие</w:t>
        <w:br/>
        <w:t>бола алмай, егіліп жылады. Әсем Ремедиос пен үрейленген құрбылары</w:t>
        <w:br/>
        <w:t>көздері қарауытып, өздеріне тап беруге тақау қалған «қораздардан»</w:t>
        <w:br/>
        <w:t>таяу маңдағы үйге тығылып бас сауғалады. Сәлден кейін қыздарды</w:t>
        <w:br/>
        <w:t>тығылып отырған жерлерінен маңдайындағы күйе крестері олардың</w:t>
        <w:br/>
        <w:t>адамға алдырмас төтен жаратылысын білдіріп, тәңірінің өзі таңбалап</w:t>
        <w:br/>
        <w:t>аузынан ақ ит кіріп, көк ит шығатын базардағы алыпсатар қатындарша</w:t>
        <w:br/>
        <w:t>сыбап-сыбап алғысы келеді. Мистер Герберттің келіп-кеткеніне жыл</w:t>
        <w:br/>
        <w:t>өтсе де, бір жайт қана - гринголардың баяғыда ұлы жаңалықтар</w:t>
        <w:br/>
        <w:t>ашудың жолын іздегенде Хосе Аркадио Буэндиа мен оның серіктері</w:t>
        <w:br/>
        <w:t>жүріп өткен әлгі дұғалап қойылған жерлерге банан өсірмек ойы бары</w:t>
        <w:br/>
        <w:t>анықталды. Полковник Аурелиано Буэндианы маңдайында күйе</w:t>
        <w:br/>
        <w:t>крестері бар екі ұлын қалаға сау ете қалған жанартаудың селіндей</w:t>
        <w:br/>
        <w:t>тасқын ағызып, Макондоға алып келді, басқа жұрт сияқты бұлар да не</w:t>
        <w:br/>
        <w:t>үшін, қалай кеп қалғанын аңдап үлгермеген, бұлардікі де сол жауап.</w:t>
        <w:br/>
        <w:t>- Ел келіп жатқан соң, біз де кеп қалдық. - Жауаптары осы.</w:t>
        <w:br/>
        <w:t>Банан дертінің шалығы тимеген жалғыз жан Әсем Ремедиос.</w:t>
        <w:br/>
        <w:t>Бойжеткен жастықтың бал дәурен шағында тұрақтап қалған сияқты,</w:t>
        <w:br/>
        <w:t>өзінің қарапайым заттардан ғана тұратын бөлек әлемінде бақытын</w:t>
        <w:br/>
        <w:t>тауып, күн өткен сайын тіршіліктің таусылып бітпейтін</w:t>
        <w:br/>
        <w:t>шарттылықтарынан іргесін аулақтата берді, толып жатқан амал-айла,</w:t>
        <w:br/>
        <w:t>қулық-сұмдықтан қара үзіп алыстай берді. Әйелдердің сан-сапалақ</w:t>
        <w:br/>
        <w:t>тартқыш, жапқыш, белбеу салып, юбка-сюбка киіп, өздерін неге сонша</w:t>
        <w:br/>
        <w:t>әуре-сарсаңға салатынын ұқпай-ақ қойған, өзіне қатты матадан бастан</w:t>
        <w:br/>
        <w:t>бір-ақ тартып кие салатын қапшық секілді бірдеңе тігіп алды да, бар</w:t>
        <w:br/>
        <w:t>мәселені бір-ақ шешіп тастады, жалаңаш та емессің, бірақ тәнің бос,</w:t>
        <w:br/>
        <w:t>еркін тыныстайды, оның түсінігінше үй жағдайында тыр жалаңаш</w:t>
        <w:br/>
        <w:t>жүру адамның табиғи күйі. Шашыңды түзе, қысқарт, бұрым жаса,</w:t>
        <w:br/>
        <w:t>тарағыңды тастама, түрлі-түсті лента тағып, өріп жүр деп ақыл айтып</w:t>
        <w:br/>
        <w:t>құлағының етін жеген соң, тура толарсағынан түсетін толқынды қолаң</w:t>
        <w:br/>
        <w:t>шашын бір-ақ күнде сыпыртып тастады да одан парик жасап әулие</w:t>
        <w:br/>
        <w:t>мүсіндердің басына кигізіп-кигізіп қойды. Қарапайымдылыққа жан-</w:t>
        <w:br/>
        <w:t>тәнімен ұмсынуындағы ең таңданарлығы сол, қолайлылық іздеп,</w:t>
        <w:br/>
        <w:t>сәннен, модадан бойын ары салған сайын, еркіндіктің ырқына беріліп,</w:t>
        <w:br/>
        <w:t>әдет-шарт атаулының ноқтасын батыл сыпырып тастаған сайын Әсем</w:t>
        <w:br/>
        <w:t>Ремедиостың айдай ажары адамның ақыл-есін арбайтындай ашыла</w:t>
        <w:br/>
        <w:t>түсті, еркектермен қарым-қатынасы да солғұрлым еркін бола түсті.</w:t>
        <w:br/>
        <w:t>Полковник Аурелиано Буэндианың ұлдары Макондоға алғаш рет</w:t>
        <w:br/>
        <w:t>келгенде немерелерінің де, шөбере қызының да бір кіндіктен</w:t>
        <w:br/>
        <w:t>тарағанын ойына алған Урсуланың баяғыда ұмыт болған оқиға есіне</w:t>
        <w:br/>
        <w:t>түсіп, бойын үрей билеген. «Сақ бол, сақ бол, - деп жатпай-тұрмай</w:t>
      </w:r>
    </w:p>
    <w:p>
      <w:r>
        <w:t>Қою қараңғылықта қалғанына қарамай Урсула ине сабақтап та, ұшын</w:t>
        <w:br/>
        <w:t>түйіп те бере алатын, сүттің қайнап жатқанына дейін сезе білетін</w:t>
        <w:br/>
        <w:t>дәрежеге жетті. Қай заттың қайда жатқанын жатқа білетін ол кей-кейде,</w:t>
        <w:br/>
        <w:t>тіпті, өзінің соқырлығын ұмытып кететін. Бірде Фернанда неке</w:t>
        <w:br/>
        <w:t>сақинасын жоғалтып алып бүкіл үйді басына көтергенде, Урсула</w:t>
        <w:br/>
        <w:t>сақинаны балалардың бөлмесіндегі сөреден тауып берді. Мұның да</w:t>
        <w:br/>
        <w:t>бөтен сиқыры жоқ-ты, Мәселен басқалар үйдің ішінде бей-берекет</w:t>
        <w:br/>
        <w:t>босып жүргенде, Урсула өзінің көр соқырлығын сездіріп алмас үшін</w:t>
        <w:br/>
        <w:t>қалған төрт сезімімен олардың бір де бір қимыл қозғалысын қалт</w:t>
        <w:br/>
        <w:t>жібермей қадағалап отырады, ол мынадай бір заңдылықты ашты: үй</w:t>
        <w:br/>
        <w:t>ішінің адамдары өздері де байқамай бір жермен жүреді екен, тіпті,</w:t>
        <w:br/>
        <w:t>бірдей қимыл-қарекет жасайды екен, онымен қоймай әр уақытта</w:t>
        <w:br/>
        <w:t>айтатын сөздеріне дейін дерлік қайталайды екен. Демек,</w:t>
        <w:br/>
        <w:t>Буэндиалардың қалыпты тіршілік ырғағы бұзылғанда ғана заттарын</w:t>
        <w:br/>
        <w:t>жоғалтып алуы мүмкін. Фернанданың ойбайын естігенде Урсула оның</w:t>
        <w:br/>
        <w:t>бұл күнгі әдеттегісінен өзге ісі түңде Меменің төсегінен қандала</w:t>
        <w:br/>
        <w:t>шығып, ертесімен балалардың төсеніштерін желге қақтырғанын есіне</w:t>
        <w:br/>
        <w:t>түсірді. Бұл кезде балалар бөлмеден шыққан жоқ-ты, яғни Фернанда</w:t>
        <w:br/>
        <w:t>сақинасын олардың қолы жетпейтін жалғыз ғана жерге, сөреге қойды</w:t>
        <w:br/>
        <w:t>деп ұйғарған Урсула, күнделікті үйреншікті дағды жоғалған заттарды</w:t>
        <w:br/>
        <w:t>табуға қиындық келтіретінін, сондықтан да заттардың жоғалып,</w:t>
        <w:br/>
        <w:t>табылмай қоятынын білмейтін Фернанда болса, жоғын күнде жүріп,</w:t>
        <w:br/>
        <w:t>тұратын жерлерінен іздеп әуре-сарсаңға түскен.</w:t>
        <w:br/>
        <w:t>Хосе Аркадионы оқытып, тәрбиелеу Урсуланың үйде болып жатқан</w:t>
        <w:br/>
        <w:t>елеусіз өзгерістердің өзін жаза баспай біліп отыруына көмектесті.</w:t>
        <w:br/>
        <w:t>Мәселен, Амарантаның балалардың бөлмесіндегі әулие мүсіндердің</w:t>
        <w:br/>
        <w:t>киімін ауыстырып жатқанын естісе, баланы түс тануға үйреткенсиді.</w:t>
        <w:br/>
        <w:t>- Ал, айта ғой, кәне, - дейді шөпшегіне, - әулие періште Рафаэльдің</w:t>
        <w:br/>
        <w:t>киген киімінің түсі қандай?</w:t>
        <w:br/>
        <w:t>Сөйтіп Урсула көзімен көре алмайтын деректерге бала арқылы</w:t>
        <w:br/>
        <w:t>қанығып жүрді, ол семинарияға жүрерден көп бұрын әулиелердің</w:t>
        <w:br/>
        <w:t>киімінің түсін саусағымен сипат айыруға өзі де машықтанып алды.</w:t>
        <w:br/>
        <w:t>Кейде ойламаған оқиғаларға ұшырап та қалады. Бірде Урсула гүлді</w:t>
        <w:br/>
        <w:t>дәлізде кесте тігіп отырған Амарантаға соғылып қалды.</w:t>
        <w:br/>
        <w:t>жоқ, арсыз Фернанда бұрыш-бұрышта ақ жаймасын жоқтап күңкілдеп</w:t>
        <w:br/>
        <w:t>құлақты сарсытты. Он алты Аурелианоның моласының топырағы</w:t>
        <w:br/>
        <w:t>кеппей жатып, Екінші Аурелиано христиандар емес, құдды бір ит</w:t>
        <w:br/>
        <w:t>өлгендей-ақ аккордеон тартып, шампан ішіп шалқу үшін маскүнем</w:t>
        <w:br/>
        <w:t>достарын шұбыртып алып келді. Бұл не, сонда бар денсаулығын сарп</w:t>
        <w:br/>
        <w:t>етіп, кәмпит сатып, салпылдап жүріп салдырған мына жындының үйі</w:t>
        <w:br/>
        <w:t>жын ойнақ үшін тұрғызылып па тегі. Хосе Аркадионың сандығына</w:t>
        <w:br/>
        <w:t>заттарын салып жатып, неше алуан ауыр ойларды бастан кешкен</w:t>
        <w:br/>
        <w:t>Урсула бүйтіп жүргенше, қара жердің қойнында бір төмпешік болып</w:t>
        <w:br/>
        <w:t>жатқаным жақсы емес пе деп өзіне-өзі сауал қойған; дәл осы сауалын</w:t>
        <w:br/>
        <w:t>қаймықпай құдайға қойған, сонша азап пен қайғы жібергенде тәңірі</w:t>
        <w:br/>
        <w:t>адамды темірден жараттым деп санай ма екен, деп шүйлікті;</w:t>
        <w:br/>
        <w:t>көкірегінде оянған ойларына жауап іздеген сайын бас-аяғына жете</w:t>
        <w:br/>
        <w:t>алмай шатаса берді, оның да жат жұрттықтарша аузына келгенді көкіп,</w:t>
        <w:br/>
        <w:t>ақтарылғысы келді, бір сәтке ғана, қас-қағым сәтке ғана ұйқы көрмей,</w:t>
        <w:br/>
        <w:t>күлкі көрмей осылар үшін деп келгені үшін бір көтерілгісі келді, өзінің</w:t>
        <w:br/>
        <w:t>бар екенін білдіргісі келді, бәріне де түкіріп тастап, бір ғасыр бойы</w:t>
        <w:br/>
        <w:t>бәрін ауыртпалығын, азабын қыңқ етпей, арып-шаршап арқалағанда</w:t>
        <w:br/>
        <w:t>көкірегіне жиналған жаман сөздерді ақтарып, ақтарып тастағысы келді.</w:t>
      </w:r>
    </w:p>
    <w:p>
      <w:r>
        <w:t>- О,сұмырай! - деп айғайлап жіберді Урсула.</w:t>
        <w:br/>
        <w:t>Сандыққа киімдерді сала бастаған Амаранта шешесін бүйі шағып</w:t>
        <w:br/>
        <w:t>алған екен деп ойлады.</w:t>
        <w:br/>
        <w:t>- Қайда? - деді шошып кетіп.</w:t>
        <w:br/>
        <w:t>-Не?</w:t>
        <w:br/>
        <w:t>- Бүйі, - деді Амаранта.</w:t>
        <w:br/>
        <w:t>Урсула саусағымен жүрегін нұсқады.</w:t>
        <w:br/>
        <w:t>- Мында.</w:t>
        <w:br/>
        <w:t>Бір бейсенбіде түскі сағат екіде Хосе Аркадио семинарияға аттанды.</w:t>
        <w:br/>
        <w:t>Урсула оны шығарып салып тұрған сәтте, көзіне елестеткеніндей өзінің</w:t>
        <w:br/>
        <w:t>үйретуі бойынша қоштасарда көзінен бір тамшы жас көрсетпей,</w:t>
        <w:br/>
        <w:t>сабырлы рай танытқан, жасыл барқыт костюм киіп, жағасына</w:t>
        <w:br/>
        <w:t>крахмалданған бант таққан арық бала қалпында жүрегінде сақтап</w:t>
        <w:br/>
        <w:t>қалған. Хосе Аркадио шығып кеткенде, асханада, үй ішінен оны тез</w:t>
        <w:br/>
        <w:t>тауып алу үшін Урсула күн сайын баланың басына жағып жүретін әтір</w:t>
        <w:br/>
        <w:t>судың мұрын жаратын иісі қалды. Қоштасар алдында ас ішіп</w:t>
        <w:br/>
        <w:t>отырғанда бәрі де толқуларын жасырып, падре Антонио Исабельдің</w:t>
        <w:br/>
        <w:t>әзіліне келсін-келмесін күлісіп, қалжыңдасып көңілді болуға</w:t>
        <w:br/>
        <w:t>тырысқан. Алайда бұрыш-бұрышына күміс қақталған, барқытпен</w:t>
        <w:br/>
        <w:t>тысталған сандықты алып кеткенде, бәрі де үйден табыт</w:t>
        <w:br/>
        <w:t>шығарылғандай күйге түскен. Полковник Аурелиано Буэндиа шығарып</w:t>
        <w:br/>
        <w:t>салуға келген жоқ.</w:t>
        <w:br/>
        <w:t>- Енді қалғаны осы еді, бізге киелі папа жетпеп еді, - деп мұрнының</w:t>
        <w:br/>
        <w:t>астынан күңк етті.</w:t>
        <w:br/>
        <w:t>Үш айдан кейін Екінші Аурелиано мен Фернанда Мемені әдиярат</w:t>
        <w:br/>
        <w:t>мектебіне апарып салып, қайтарында күйсандық ала келді, оны апарып</w:t>
        <w:br/>
        <w:t>пианоланың орнына қойғызды. Амарантаның өзіне кебін тіге</w:t>
        <w:br/>
        <w:t>бастағаны да осы кез. Банан дүрбелеңі де басылайын деген. Жат</w:t>
        <w:br/>
        <w:t>жұрттықтардың өздерін шеттетіп тастағанын сезген Макондоның</w:t>
        <w:br/>
        <w:t>тұрғылықты халқы бұрынғы азын-аулақ кірістерін әрең-әрең сақтап</w:t>
        <w:br/>
        <w:t>қалса да, кеме апатынан аман құтылған адамдарша бұған біршама</w:t>
        <w:br/>
        <w:t>қайтадан жасай бастайды. Бұл күні таңертең ол бүкіл бейілін салып,</w:t>
        <w:br/>
        <w:t>белін жазбай ұзақ отырып істеді, еш нәрсені ойлауға да мұршасы</w:t>
        <w:br/>
        <w:t>болған жоқ, сағат онға таман жауын құйып кетіп, шеберхананың</w:t>
        <w:br/>
        <w:t>жанынан өткен біреудің есікті жабыңдар, үйді су алып кетеді деп</w:t>
        <w:br/>
        <w:t>айғайлағанын да естіген жоқ, тамақ әкелген Урсула шамды өшіргенше</w:t>
        <w:br/>
        <w:t>өзінің де бұл фәниде бар-жоғын ұмытып кеткен еді.</w:t>
        <w:br/>
        <w:t>- Бұл неғылған жауын екенін, - деді Урсула.</w:t>
        <w:br/>
        <w:t>- Қазанда қашанда солай емес пе, - деп жауап қатты.</w:t>
        <w:br/>
        <w:t>Бұл сөздерді айтқанда да ол басын көтерген жоқ, бүгінгі жасаған</w:t>
        <w:br/>
        <w:t>алғашқы алтын балығына асыл тастан көз орнатып жатқан еді,</w:t>
        <w:br/>
        <w:t>жұмысын бітіріп, балықты қалбырдағы қалғандарының қасына</w:t>
        <w:br/>
        <w:t>салғаннан кейін ғана асын алдына алды. Көжесін ішкеннен кейін</w:t>
        <w:br/>
        <w:t>асықпай баптап отырып пиязбен бұқтырылған бір кесек ет, күріш және</w:t>
        <w:br/>
        <w:t>сол тәлеккеге салынған бір тілім қуырылған банан жеді. Қуанышты</w:t>
        <w:br/>
        <w:t>сәттерінде, қиын-қыстау кездерде де оның, тәбеті бір қалыптан көп</w:t>
        <w:br/>
        <w:t>айныған емес. Тамақтан кейін біраз дамылдағысы келді. Ас қорытуға</w:t>
        <w:br/>
        <w:t>арналған екі сағат өтпейінше, ол жұмыс та істемейтін, кітап та</w:t>
      </w:r>
    </w:p>
    <w:p>
      <w:r>
        <w:t>окымайтын, не жуынбайтын, не махаббатпен шұғылданбайтын,</w:t>
        <w:br/>
        <w:t>әйтеуір, белгілі бір дәрежедегі ғылыми дәлелденген ақиқатты ырымға</w:t>
        <w:br/>
        <w:t>айналдырып, солай істеу қажеттігіне иланғаны сонша, полковник</w:t>
        <w:br/>
        <w:t>Аурелиано Буэндиа өзінің солдаттарын құрыспа ауруына</w:t>
        <w:br/>
        <w:t>шалдықтырып алмас үшін соғыс операцияларын бастайтын сәттерді</w:t>
        <w:br/>
        <w:t>неше мәрте тежей тұрған. Ол аспалы төсегіне жантайып, бәкісінің</w:t>
        <w:br/>
        <w:t>ұшымен құлағын шұқып жатып, ұйықтап кетті. Ұйықтап жатып түс</w:t>
        <w:br/>
        <w:t>көрді, түсінде осы табалдырықты аттаған тұңғыш пенде өзі екенін</w:t>
        <w:br/>
        <w:t>біліп, ауыр күйзеліс сезімімен қабырғалары аппақ, қаңырап тұрған бос</w:t>
        <w:br/>
        <w:t>үйге кіріп жүр екен. Түсінде өткен түнде де, оның алдында да жалпы</w:t>
        <w:br/>
        <w:t>соңғы жылдары талай рет осы түсті көргенін есіне түсірді, ал оянып</w:t>
        <w:br/>
        <w:t>кетсе болды, көргенін табан астында ұмытып қалатынын түсінді,</w:t>
        <w:br/>
        <w:t>әлденеше қайталанған бұл түсінің бір ерекшелігі, ол дәл осындай түс</w:t>
        <w:br/>
        <w:t>көру үстінде ғана есіне түсетін. Айтты айтпады, келесі сәтте</w:t>
        <w:br/>
        <w:t>шеберхананың есігін шаштараз келіп тықылдатқанда, полковник</w:t>
        <w:br/>
        <w:t>Аурелиано Буэндиа бірнеше секундқа ғана қалғып кетіп, ешқандай түс</w:t>
        <w:br/>
        <w:t>көрмеген жанның әсерімен көзін ашып алды.</w:t>
        <w:br/>
        <w:t>қабілетсіз болып туған деген қорытындыға келді. Урсуланың оған</w:t>
        <w:br/>
        <w:t>екіқабат кезі, бір күні түнде оның жатырында жатып жылағанын естіді.</w:t>
        <w:br/>
        <w:t>Жалына жылаған даусының анық естілгені сонша, қасында жатқан</w:t>
        <w:br/>
        <w:t>Хосе Аркадио Буэндиа оянып кетіп, бұл көзімен-ақ көпті ұқтыратын</w:t>
        <w:br/>
        <w:t>шешен болады деп қуанышын білдірген. Жоқ, бұл көріпкелі бар</w:t>
        <w:br/>
        <w:t>керемет сұңғыла болады, деп болжам жасағандар да бар. Жатырынан</w:t>
        <w:br/>
        <w:t>шыққан бұл үн, әлгі тәңірі басқа бермегір, торай құйымшақтың белгісі,</w:t>
        <w:br/>
        <w:t>тек сол ғана, деген ой санасына сақ ете қалған Урсула жатырда</w:t>
        <w:br/>
        <w:t>жатқанында-ақ оның жанын ала көр деп құдайға жалбарынған. Кәрілік</w:t>
        <w:br/>
        <w:t>жетіп, көкірек көзі көреген тартқанда, баланың анасының жатырында</w:t>
        <w:br/>
        <w:t>жатып жылағаны жақсылық емес, оның шешендік немесе көрегендік</w:t>
        <w:br/>
        <w:t>қасиетінің белгісі емес, қайта оның махаббатқа қабілетсіз</w:t>
        <w:br/>
        <w:t>болатынының айқын нышаны деп әлденеше қайталаған. Ұлы жайлы</w:t>
        <w:br/>
        <w:t>ойы өзгергенде оған өзі дарыта алмаған аяушылық сезімінен өзегі</w:t>
        <w:br/>
        <w:t>өртенген. Қатыгездігін көріп қорқып, қам көңілдігін көріп</w:t>
        <w:br/>
        <w:t>уайымдайтын Амарантасы Урсулаға ұлына қарағанда нәзіктіктің,</w:t>
        <w:br/>
        <w:t>мейірбандықтың үлгісіндей көрінген: шексіз аяушылық сезімі көзін</w:t>
        <w:br/>
        <w:t>ашқан анасы Амарантаның Пьетро Крестиді қыңырлықпен азаптап,</w:t>
        <w:br/>
        <w:t>сергелдеңге салғаны, жұрт ойлағандай, кек алудың, алдына келтірудің</w:t>
        <w:br/>
        <w:t>қаразы емес екенін, полковник Геринельдо Маркесті бақытсыз етіп,</w:t>
        <w:br/>
        <w:t>ұзақ қинап, әуреге салғаны, жұрт айтқандай, мейірімсіздігінен,</w:t>
        <w:br/>
        <w:t>кердеңдігінен немесе айықпас қайғыға ұшырағанынан еместігін жан-</w:t>
        <w:br/>
        <w:t>жүрегімен түсінді. Шынын айтқанда, алдыңғысы да, артқысы да шексіз</w:t>
        <w:br/>
        <w:t>махаббат пен жеңсік бермеген қорқыныштың өліспей беріспейтін қатаң</w:t>
        <w:br/>
        <w:t>қақтығысының нәтижесі еді, ақыры бұл айқаста Амарантаның азап</w:t>
        <w:br/>
        <w:t>шеккен жүрегін құрт болып үңгіп келген ырық бермес үрей үстем түсті.</w:t>
        <w:br/>
        <w:t>Сол кезде Урсула Ребеканың есімін аузынан тастамай жүрді, оны бәз</w:t>
        <w:br/>
        <w:t>баяғы сүйіспеншілікпен елжіреп ойына алатын, өкініштен өзегі</w:t>
        <w:br/>
        <w:t>өртеніп, сүйсіне таңданады, топырақ пен қабырғаның әгін жеп өскен</w:t>
        <w:br/>
        <w:t>Ребека, тамырында Буэндиалардың қаны емес, сүйектері қабірге</w:t>
        <w:br/>
        <w:t>салғанда да салдырлап жатқан белгісіз адамдардың белгісіз қаны соғып</w:t>
        <w:br/>
        <w:t>тұрған Ребека, жүрегі жанып тұрған Ребека, тәні тойымсыз Ребека,</w:t>
        <w:br/>
        <w:t>міне, пір тұтарлық көзсіз батыл адам осы екенін Урсула еңді түсініп</w:t>
        <w:br/>
        <w:t>отыр. Урсула құдайдан өз ұрпақтарына дәл осындай қасиет беруді тілер</w:t>
        <w:br/>
        <w:t>еді.</w:t>
        <w:br/>
        <w:t>дарақы мінездері де қылаң берген. Бойына біткен, қанмен біткен осы</w:t>
        <w:br/>
        <w:t>қырсықтың нышаны Меме ешкімнен рұқсат та сұрамай, алдын ала</w:t>
        <w:br/>
        <w:t>ескертпей, дәнеңе етпей үшінші каникулының тұсында бір аптаға</w:t>
        <w:br/>
        <w:t>қонақшылап қайтуға қасына төрт монахиня мен алпыс сегіз кластас</w:t>
      </w:r>
    </w:p>
    <w:p>
      <w:r>
        <w:t>құрбысын ертіп, сау ете түскенде айқын білінген.</w:t>
        <w:br/>
        <w:t>- Тартпасаң тумағыр, - деп жүрегін ұстаған сонда Фернанда. - Баласы</w:t>
        <w:br/>
        <w:t>да құдды әкесі сияқты, есалаң.</w:t>
        <w:br/>
        <w:t>Амал жоқ, көрші-қолаңнан артық-ауыс төсек орын, көрпе-жастық</w:t>
        <w:br/>
        <w:t>жинап, тек тамақ ішу үшін ғана тоғыз топқа бөлінуге, жуыну үшін</w:t>
        <w:br/>
        <w:t>кезек қоюға, формалы көк көйлек пен еркек кебіс киген оқушы қыздар</w:t>
        <w:br/>
        <w:t>күн ұзаққа аяғынан тік тұрып, текке жүрмеуі үшін және қырық</w:t>
        <w:br/>
        <w:t>орындық іздестіріп тауып алуға тура келді. Не керек, абыр-сабыр</w:t>
        <w:br/>
        <w:t>бастан асып жатты, осы шулаған қара-құра қалың топ азанғы асын ішіп</w:t>
        <w:br/>
        <w:t>болмай жатып, алғашқы тобын қайта түстікке отырғызу қажет, сол екі</w:t>
        <w:br/>
        <w:t>ортада ақшамғы ас келеді, сөйтіп оқушы қыздардың бір апта ішінде бар</w:t>
        <w:br/>
        <w:t>бітіргендері бір рет плантация басына барып қайтты. Қараңғы түсе</w:t>
        <w:br/>
        <w:t>монахинялардың есі кетеді де, тәрбиеленушілерін үйге кіргізіп,</w:t>
        <w:br/>
        <w:t>жатқыза алмай сілікпелері шығады, сонда да қанша тыраштанғанмен</w:t>
        <w:br/>
        <w:t>бір топ жас өрім қыз аулада қалып, мектептің көңілсіз гимндерін</w:t>
        <w:br/>
        <w:t>қосылып айтқанын қоймайды. Бірде оқушы қыздар баяғы әдетімен</w:t>
        <w:br/>
        <w:t>жағаласпайтын жерде жағаласып жүретін Урсуланы қағып құлатып</w:t>
        <w:br/>
        <w:t>кете жаздаған. Келесіде монахинялар полковник Аурелиано</w:t>
        <w:br/>
        <w:t>Буэндианың оқушы қыздардың көзінше талшын түбінде дәрет</w:t>
        <w:br/>
        <w:t>сындырғанын көріп қалып шу шығарды. Енді бірде Амаранта жерде</w:t>
        <w:br/>
        <w:t>ойбай, көкте айғай жасай, жаздады, ас үйде Амарантаның көжеге түз</w:t>
        <w:br/>
        <w:t>салганы сол, осы кезде кіре қалған монахинялардың бірі тұз көрмеген</w:t>
        <w:br/>
        <w:t>немеше қазанға салып тұрған ақ ұнтағың не деп сұрағанда, ызадан</w:t>
        <w:br/>
        <w:t>жарыла жаздаған Амаранта:</w:t>
        <w:br/>
        <w:t>- Тотияйын, - деп қырсыға жауап қатқан.</w:t>
        <w:br/>
        <w:t>Алғашқы кеште оқушылар жатар алдында әжетханаға кіре алмай</w:t>
        <w:br/>
        <w:t>қорлық көріп, тура түнгі бірге дейін тықыр басылмаған-ды. Сонда</w:t>
        <w:br/>
        <w:t>Фернанда жетпіс екі дәрет сауытын сатып алған, бірақ онымен тапқаны</w:t>
        <w:br/>
        <w:t>шамалы, тек түнгі мәселені таңға шегерген, таң атар-атпастан</w:t>
        <w:br/>
        <w:t>ыдыстарын тазалап алмақ болып бір-бір құман ұстаған қыздар</w:t>
        <w:br/>
        <w:t>өзін қолды-аяққа тұрғызбай ертіп әкеліп, Петра Котестің үйінен талай</w:t>
        <w:br/>
        <w:t>рет сылқита мас қылып шығарған. Ол бірде қызып алғаннан кейін,</w:t>
        <w:br/>
        <w:t>аккордеонның сүйемелдеуімен барылдап айтқан техастық әндеріне</w:t>
        <w:br/>
        <w:t>қосылтып, қайда барса да қасынан қалдырмайтын қабаған неміс</w:t>
        <w:br/>
        <w:t>овчаркаларын білеткен.</w:t>
        <w:br/>
        <w:t>- Көбей, сиырларым, көбей! - Көңілді тасыған Аурелиано айғайға</w:t>
        <w:br/>
        <w:t>басады. - Өмір қысқа!</w:t>
        <w:br/>
        <w:t>Ол дәл сол кездегідей бұрын-соңды жомарт, жақсы болған емес,</w:t>
        <w:br/>
        <w:t>бұрын-соңды жұртқа жаққан емес, дәл сол кездегідей оның малы сағат</w:t>
        <w:br/>
        <w:t>санап, күн санап көбейген емес. Таусылып бітпеген сауық-сайранға</w:t>
        <w:br/>
        <w:t>арналып сойылған бұзау, шошқа, тауық тіпті қисапсыз, ауланың іші</w:t>
        <w:br/>
        <w:t>қаннан қарайып, шылқылдап кетті. Осында толассыз төгіліп жататын</w:t>
        <w:br/>
        <w:t>сүйек-саяқ, ішек-қарын, ас қалдықтарын аңдып ұшып келетін</w:t>
        <w:br/>
        <w:t>ауралар?% қонақтардың көзін шұқып кетпеуі үшін соның бәрін сағат</w:t>
        <w:br/>
        <w:t>сайын жинап-теріп өртеп отыру да қажет болды. Екінші Аурелиано</w:t>
        <w:br/>
        <w:t>ерепейсіз толып алды, бет-аузы барбиып, ісініп, қара қошқылданып,</w:t>
        <w:br/>
        <w:t>күлкілдеп, тасбақаға ұқсап кетті, бұл оның сұмдық тамақсаулығының</w:t>
        <w:br/>
        <w:t>салдары болатын, оның қасында Хосе Аркадионың жер шарын шарлап</w:t>
        <w:br/>
        <w:t>қайтқаннан кейінгі тәбеті түк емес еді. Екінші Аурелианоның адам</w:t>
        <w:br/>
        <w:t>айтқысыз жегіштігі, құлақ естіп, көз көрмеген шашылып-төгіліп</w:t>
        <w:br/>
        <w:t>жатқан мырзалығы, асқан қонақжайлығы туралы дабыра жазықтан</w:t>
        <w:br/>
        <w:t>асып, жалпақ елге тарап, талай-талай аты шулы месқарындардың</w:t>
        <w:br/>
        <w:t>құлағына тиді. Макондоға жағалаудың түкпір-түкпірінен Петра</w:t>
        <w:br/>
        <w:t>Котестің үйінде өтіп жататын жөн-жосығы жоқ, жегіштік бәсекесіне</w:t>
      </w:r>
    </w:p>
    <w:p>
      <w:r>
        <w:t>қатысу үшін небір аты шулы мекейлер келіп жатты. Дене бітімі тұтас</w:t>
        <w:br/>
        <w:t>қиыла салған тас балбаны еске салатын, күллі елге дөп басы айтылған</w:t>
        <w:br/>
        <w:t>пілдей аты мен әйгілі болған Камила Сагастуме деген әйел келіп</w:t>
        <w:br/>
        <w:t>жеткен сол бір сұмдық сенбіге дейін Екінші Аурелиано бұл тартыста</w:t>
        <w:br/>
        <w:t>жан шыдатпаған. Бұл сайыс сейсенбі күні таң атқанша созылды.</w:t>
        <w:br/>
        <w:t>Алғашқы тәулікте маниока мен амстан жасалған жаймасымен,</w:t>
        <w:br/>
        <w:t>қуырылған бананмен қосып, бір бұзау жеп, бір жарым жәшік шампан</w:t>
        <w:br/>
        <w:t>ішкен Екінші Аурелиано жеңісіне күмән келтірмеген. Ол өзінің</w:t>
        <w:br/>
        <w:t>шабытына, ықыласына сенген, оның байсалды бәсекелесі бір қарағанда</w:t>
        <w:br/>
        <w:t>болбырлау көрінген, әрине тамақ жеу тәсілінде машық, дағды сезілген,</w:t>
        <w:br/>
        <w:t>- Ребека, - деп ол қабырғаны сипалап, күбірлейтін болды. - Кешір</w:t>
        <w:br/>
        <w:t>бізді, сені түсінбеген екенбіз.</w:t>
        <w:br/>
        <w:t>Бәрі Урсула сандырақтап отыр деп санаған, әсіресе ол періште</w:t>
        <w:br/>
        <w:t>Жебірейілдей оң қолын алға созып жүре бастағаннан кейін бұл ойлары</w:t>
        <w:br/>
        <w:t>расқа шыққандай көрген. Алайда осы сандырақтың қою түнегінің</w:t>
        <w:br/>
        <w:t>арасында ақыл ұшқындарының кейде күн сәулесіндей жарқ-жұрқ етіп</w:t>
        <w:br/>
        <w:t>тұратынын Фернанда аңғарып қалды, бірде Урсула өткен жылы үйде</w:t>
        <w:br/>
        <w:t>қанша ақша ұсталғанын мүдірмей айтып берген. Бірде ас үйде</w:t>
        <w:br/>
        <w:t>қазандағы көжені араластырып тұрып, сөзін тыңдап тұрған адамның</w:t>
        <w:br/>
        <w:t>барын аңдамай шешесі аяқ астынан алғашқы келгенде сығандардан</w:t>
        <w:br/>
        <w:t>сатып алынған, Хосе Аркадио алпыс бес рет жер шарын айналып</w:t>
        <w:br/>
        <w:t>шығатын сапарына аттанбастан бұрын ұшты-күйлі жоғалып кеткен</w:t>
        <w:br/>
        <w:t>жүгері тартатын қол диірменнің күні бүгінге дейін Пилар</w:t>
        <w:br/>
        <w:t>Тернеранікінде тұрғанын күңкілдеп айтқанын естіген Амаранта да дәл</w:t>
        <w:br/>
        <w:t>сондай пікірге келіп еді. Бір кезде сақылдаған күлкісінен кептерлер</w:t>
        <w:br/>
        <w:t>үркетін, осы кезде семіріп кеткені сондай, жуандығынан балалар</w:t>
        <w:br/>
        <w:t>қорқатын, жүз қайдасың деп тұрса да әлі тың, қунақ Пилар Тернера</w:t>
        <w:br/>
        <w:t>Урсуланың сөзіне таңырқаған жоқ, ол көрегендігі кейде карта ашқаннан</w:t>
        <w:br/>
        <w:t>да дәл шығатын қарттардың кемеңгерлігіне сенейін деген еді.</w:t>
        <w:br/>
        <w:t>Көңілі ашық, санасы айқын бола тұрса да Хосе Аркадионы жолына</w:t>
        <w:br/>
        <w:t>салып, аяғына тұрғызып кетуге уақытының, жетер-жетпесін ойлағанда</w:t>
        <w:br/>
        <w:t>Урсуланың еңсесін сары уайым басады. Бұрын көңілімен-ақ айқын</w:t>
        <w:br/>
        <w:t>көре беретін заттарын енді көзімен көрмек болып, сыр бере бастады.</w:t>
        <w:br/>
        <w:t>Бір күні таңертең Иісті су екен деп, баланың басына сия сауытты ақтара</w:t>
        <w:br/>
        <w:t>салғаны бар. Баяғы көңілмен бәріне араласып, бәрін өзі шешпек болған</w:t>
        <w:br/>
        <w:t>әрекетінен танбай, сәтсіздіктен соң сәтсіздікке ұшырады, бойын</w:t>
        <w:br/>
        <w:t>дәрменсіздік билеп бара жатқанын сезді, барған сайын қымтай түскен</w:t>
        <w:br/>
        <w:t>қараңғылық құшағынан құтылмақ боп қарманғанынан да еш нәтиже</w:t>
        <w:br/>
        <w:t>шықпады. Урсулаға бұл ой сонда келген: басындағы баянсыз хал-</w:t>
        <w:br/>
        <w:t>қарттық пен қараңғылықтың өзін сүріндіргені емес, уақыттың өзінің</w:t>
        <w:br/>
        <w:t>бұзылғандығының - заманның бүлінгендігінің нышаны. Баяғыда</w:t>
        <w:br/>
        <w:t>жібекті елілеп өлшеп беретін саудагер түрікше тәңірі де қуланбай, ай</w:t>
        <w:br/>
        <w:t>мен жылды жылдамдатпай бабымен айналдырып тұрғанда бәрі де</w:t>
        <w:br/>
        <w:t>басқаша еді. Қазір балалардың тез өсетіні өз алдына, адамдар өзге,</w:t>
        <w:br/>
        <w:t>нысабы өзге. Әсем Ремедиостың жаны мен тәні көкке жетіп үлгерген</w:t>
        <w:br/>
        <w:t>әрқайсысы елу апельсиннің шырынын, сегіз литр кофе мен отыз шикі</w:t>
        <w:br/>
        <w:t>жұмыртқа ішті. Кірпік ілмей, дастарқан басынан тұрмай өткізілген</w:t>
        <w:br/>
        <w:t>талай сағаттан кейін таңға тақау екі шошқа, бір бұта банан тәмам</w:t>
        <w:br/>
        <w:t>болып, төрт жәшік шампан ішілгенде, Пілдейдің көңіліне Екінші</w:t>
        <w:br/>
        <w:t>Аурелиано өзі де байқамай, кездейсоқ менің тәсілімді тауып алған жоқ</w:t>
        <w:br/>
        <w:t>па екен, деген күмән кірді. Бәсекелесінің өзі ойлағанынан әлдеқайда</w:t>
        <w:br/>
        <w:t>қауіпті екенін байқады. Сол екі ортада Петра Котес дастарқанға екі</w:t>
        <w:br/>
        <w:t>қуырылған күркетауықтың етін қойды. Екінші Аурелиано бұл кезде</w:t>
      </w:r>
    </w:p>
    <w:p>
      <w:r>
        <w:t>көзі бозарып, құлауға шақ қалған.</w:t>
        <w:br/>
        <w:t>- Жегіңіз келмесе, жемей-ақ қойыңыз, - деген ұсыныс жасады Пілдей.</w:t>
        <w:br/>
        <w:t>- Теңге келісейік.</w:t>
        <w:br/>
        <w:t>Қазіргі күйінде бір асам еттің өзі бәсекелесіне қауіп екенін көргенде,</w:t>
        <w:br/>
        <w:t>өзінің тамағынан да ас өтпейтінін біліп шын көңілімен айтқан еді.</w:t>
        <w:br/>
        <w:t>Оның бұл сөзін Екінші Аурелиано: «Әуселеңді енді көрейін!» екені деп</w:t>
        <w:br/>
        <w:t>ұғып, қақалып-шашалып бір күркетауықты соғып алды, қанша түпсіз</w:t>
        <w:br/>
        <w:t>болса да, шаранасынан асып кетіп, денесі құрысып есі ауып қалды.</w:t>
        <w:br/>
        <w:t>Аузынан құтырған иттің аузынан кеткендей, ақ көбік шашылып, өліп</w:t>
        <w:br/>
        <w:t>бара жатқан адамдай қырылдап-сырылдап, алдындағы мүжілген</w:t>
        <w:br/>
        <w:t>сүйекке толы табаққа етпетінен түсті. Төңіректі қара түнек басып кетті.</w:t>
        <w:br/>
        <w:t>Екінші Аурелиано өзін биік мұнараның ұшар басынан түпсіз</w:t>
        <w:br/>
        <w:t>тұңғиыққа құлап бара жатқан адамдай сезінді, қою қараңғылық</w:t>
        <w:br/>
        <w:t>тұмшалап тастаған санасында бір ұшқын жылт ете қалып, осы</w:t>
        <w:br/>
        <w:t>шыңырау түбіне жете өзінің де жан тәсілім тапсыратынын түсіңді.</w:t>
        <w:br/>
        <w:t>Оның:</w:t>
        <w:br/>
        <w:t>- Мені Фернандаға апарып салыңдар, - деуге ғана шамасы келді.</w:t>
        <w:br/>
        <w:t>Ашынасының төсегінде өлмеуге әйеліне берген уағдасын орындағаны</w:t>
        <w:br/>
        <w:t>екен деп ойлаған достары оны дереу үйіне жеткізді. Петра Котес</w:t>
        <w:br/>
        <w:t>табытқа салғанда кигізіңдер деген лак бәтеңкесін тазалап беріп</w:t>
        <w:br/>
        <w:t>жіберетін біреуді енді іздей бастағанда, Екінші Аурелианоның аман</w:t>
        <w:br/>
        <w:t>қалғаны жайлы хабар жетті. Шынында да, бір аптадан кейін басын</w:t>
        <w:br/>
        <w:t>көтерді, ал екі апта өткеннен кейін өзінің өліп-тірілуінің құрметіне</w:t>
        <w:br/>
        <w:t>бұрын-соңды болып көрмеген той жасады. Ол қайта айналып Петра</w:t>
        <w:br/>
        <w:t>Котестің үйінде тұрып жатты, бірақ Фернандаға күнде келіп тұрады,</w:t>
        <w:br/>
        <w:t>кей-кейде үй-ішімен бірге отырып түстеніп кетеді, сөйтіп оны</w:t>
        <w:br/>
        <w:t>- Құдай ақы, өзіңе бірдеңе болған, - Амаранта ашуланды. - Көзіңе</w:t>
        <w:br/>
        <w:t>қарамайсың ба?</w:t>
        <w:br/>
        <w:t>- Жә, жә, - Урсула жекіп тастады. - Отыратын жеріңе отырмай, өзіңнен</w:t>
        <w:br/>
        <w:t>көр.</w:t>
        <w:br/>
        <w:t>Урсула өзінің зәредей де қателеспегеніне сенімді еді, алайда ойлана</w:t>
        <w:br/>
        <w:t>келе, ешкімнің басына келмеген тағы бір қызық ашты, жыл</w:t>
        <w:br/>
        <w:t>маусымдарының алмасуына қарай күннің аспандағы орны да бірте-</w:t>
        <w:br/>
        <w:t>бірте байқаусыз өзгереді, соған қарап дәлізде отырғандар өздері де</w:t>
        <w:br/>
        <w:t>аңдамай жылжып, орындарын ауыстырады. Сол уақыттан бастап</w:t>
        <w:br/>
        <w:t>Урсула қай күн екенін есіне түсірсе болды, Амарантаның қай арада</w:t>
        <w:br/>
        <w:t>отырғанын айны-қатесіз айтып береді. Күннен күнге қолдарының</w:t>
        <w:br/>
        <w:t>дірілдегені күшейіп, аяқтары қорғасын құйғандай ауыр тарта бастаса</w:t>
        <w:br/>
        <w:t>да, оның шөкімдей денесі ана жерден бір, мына жерден бір көрініп, зыр</w:t>
        <w:br/>
        <w:t>жүгіріп жүреді. Баяғыда үйді бір өзі ұстап тұрған кезіндегідей Урсула</w:t>
        <w:br/>
        <w:t>ширақтығын әлі де сақтап қалған-ды. Енді, міне, әбден қартайған</w:t>
        <w:br/>
        <w:t>шағында, жарық дүниеден жырақ, жалғыз қалғанда бойына үй ішіндегі</w:t>
        <w:br/>
        <w:t>елеусіз деген оқиғалардың өзін айрықша көрегендікпен пайымдайтын</w:t>
        <w:br/>
        <w:t>қасиет бітті, бұрын мазасыз тірлік мұрша бермей, аңғармай келген</w:t>
        <w:br/>
        <w:t>ақиқатты ақырына дейін айқын көрді. Хосе Аркадионы семинарияға</w:t>
        <w:br/>
        <w:t>әзірлей бастаған кезге дейін-ақ Урсула Буэндиа әулетінің өмірін</w:t>
        <w:br/>
        <w:t>Макондо орнаған күннен бастап бүге-шігесіне дейін қалдырмай ой</w:t>
        <w:br/>
        <w:t>елегінен өткізіп, ұрпақтары туралы пікірін түбірінен қайта өлшеп-</w:t>
        <w:br/>
        <w:t>пішкен еді.</w:t>
        <w:br/>
        <w:t>Урсула пайымдап отырса, полковник Аурелиано Буэндианы жат бауыр</w:t>
        <w:br/>
        <w:t>етіп жіберген, өзі ойлағандай, соғыс емес екен, енді, міне, оның</w:t>
        <w:br/>
        <w:t>ешкімді де: өз әйелі Ремедиосты да, бір-ақ түндік қызығы болып</w:t>
        <w:br/>
        <w:t>өмірінен өте шыққан толып жатқан құмар әйелдерін де, әсіресе өз</w:t>
      </w:r>
    </w:p>
    <w:p>
      <w:r>
        <w:t>кіндігінен туған ұлдарын да сүймегеніне әбден көзі жетіп отыр. Ол</w:t>
        <w:br/>
        <w:t>сонша рет соғыс ашқанда да, жұрт ойлағандай, игі мұрат үшін емес,</w:t>
        <w:br/>
        <w:t>қолға келіп тұрған жеңістен бас тартқанда да, жұрт ойлағандай,</w:t>
        <w:br/>
        <w:t>шаршағандықтан емес, жеңсе де, жеңілсе де бір себептен - өзінен</w:t>
        <w:br/>
        <w:t>басқа жанды сүймейтін барып тұрған тас бауырлықтан, парықсыз</w:t>
        <w:br/>
        <w:t>менмендіктен істегенін кәзір айқын ұққандай. Ол ойланбай-ақ жолында</w:t>
        <w:br/>
        <w:t>шыбын жанын қиюға бар, жанындай перзенті жаратылысында сүюге</w:t>
        <w:br/>
        <w:t>сияқты. Олардың шеберханаға қамалып алып, ұзақ сағат бойы не</w:t>
        <w:br/>
        <w:t>туралы, не жайлы сөйлесетіні Урсулаға да, басқаларға да беймәлім, тек</w:t>
        <w:br/>
        <w:t>Урсуланың бір пайымдайтыны бұл шаңырақта тонның ішкі бауындай</w:t>
        <w:br/>
        <w:t>бір-біріне жақын адам осы екеуі ғана.</w:t>
        <w:br/>
        <w:t>Шынын айтқанда, Екінші Хосе Аркадио Урсуланың өтінішін қанша</w:t>
        <w:br/>
        <w:t>орындамақ болса да орындай алмас еді. Оқушы қыздар қаптап кеткен</w:t>
        <w:br/>
        <w:t>кезде полковниктің төзімі әбден сарқылған болатын. Ремедиостың</w:t>
        <w:br/>
        <w:t>күйеге талшық болатын тамаша қуыршақтарын құртқан соң да, жатын</w:t>
        <w:br/>
        <w:t>бөлмеде әлі де күйе қаптап жүр деген сылтаумен шеберханасына</w:t>
        <w:br/>
        <w:t>аспалы төсегін іліп, қажетін өтеуге болмаса, мүлде далаға шығуды</w:t>
        <w:br/>
        <w:t>қойған. Урсуланың оны әңгімеге тартпақ болған әрекетінен еш нәтиже</w:t>
        <w:br/>
        <w:t>шыққан жоқ. Ұлына келе жатқанда ол оның тамақты үстелдің келесі</w:t>
        <w:br/>
        <w:t>жақ шетіне ысыра салып, көженің бетіне майы қатып, еттің суып</w:t>
        <w:br/>
        <w:t>қалғанына да қарамай алтын балығын жасап отыра беретінін алдын-ала</w:t>
        <w:br/>
        <w:t>білетін. Қартайғанда соғыс ашпақ әрекетіне полковник Геринельдо</w:t>
        <w:br/>
        <w:t>Маркес қолғабыс жасаудан бас тартқаннан бері ол мүлде тұнжырап,</w:t>
        <w:br/>
        <w:t>тұйық болып кетті. Бөлмесіне кіріп, есікті ішінен жауып алады да</w:t>
        <w:br/>
        <w:t>қайтып шықпайды, үй-іші оны өлдіге санайтындай, бар-жоғы да</w:t>
        <w:br/>
        <w:t>ұмытып кетті. Содан қазанның он біріне дейін, есік алдына шығып,</w:t>
        <w:br/>
        <w:t>үйдің жанынан өтіп бара жатқан циркке қарап тұратын күнге дейін</w:t>
        <w:br/>
        <w:t>полковник Аурелиано Буэндиа тырс етіп, пенде баласына тән бір де бір</w:t>
        <w:br/>
        <w:t>мінез-қарекет көрсеткен емес. Бұл күн де полковник Аурелиано</w:t>
        <w:br/>
        <w:t>Буэндиа үшін соңғы жылдардағы көп күндерінің біріндей басталған.</w:t>
        <w:br/>
        <w:t>Таңғы сағат бесте ол аулада құрбақаның құрқылдап, шегірткенің</w:t>
        <w:br/>
        <w:t>шырылдауынан оянды. Сенбі күні басталған жауын әлі себезгілеп тұр</w:t>
        <w:br/>
        <w:t>екен, жауын жауып тұрғанын ол бәрібір бірден сезген, бақтағы ағаш</w:t>
        <w:br/>
        <w:t>жапырақтарының тынымсыз сыбдырынан емес, сүйек-сүйегін</w:t>
        <w:br/>
        <w:t>сырқыратып әкетіп бара жатқан суықтан сезді. Әдеттегісінше ол</w:t>
        <w:br/>
        <w:t>сөлбірейген жүн плашын, ыңғайлы ықшам болған соң үстінен</w:t>
        <w:br/>
        <w:t>тастамайтын көнетоз, қолданудан қалып бара жатқан түріне қарап,</w:t>
        <w:br/>
        <w:t>полковниктің өзі «готтардың дамбалы» атайтын қызыл асығына түсетін</w:t>
        <w:br/>
        <w:t>түз киімін киіп шықты. Әйтеуір, жуынатын болған соң сыртынан киген</w:t>
        <w:br/>
        <w:t>тар шалбарын түймелеген жоқ, көйлегінің жағасын да бағзы алтын</w:t>
        <w:br/>
        <w:t>запонкамен ілмей қалдырды. Содан кейін плашын күләпара құсатып</w:t>
        <w:br/>
        <w:t>басына жауып, саусақтарымен салбыраған мұртын бір сипап өтті де,</w:t>
        <w:br/>
        <w:t>ашынасына күйеуіндей етіп, некелі әйеліне көңіл қосары қылып қойған</w:t>
        <w:br/>
        <w:t>тағдырдың тәлкегін қараңыз.</w:t>
        <w:br/>
        <w:t>Фернанда да әрең дегенде ух деді-ау. Жалғыз қалған тастанды әйелдің</w:t>
        <w:br/>
        <w:t>жабырқау күндері таусылған ба, әйтеуір, түскі дамыл кезінде</w:t>
        <w:br/>
        <w:t>күйсандықта ойнап, балаларынан келген хатты оқып көңілін демдейді.</w:t>
        <w:br/>
        <w:t>Айына екі рет Хосе Аркадио мен Мемеге өз қолымен ішінде бір ауыз</w:t>
        <w:br/>
        <w:t>шындығы жоқ ұзын сонар хат жазады. Фернанда басына түскен</w:t>
        <w:br/>
        <w:t>бақытсыздықты балаларынан жасырып бақты. Күн шуағына малынған</w:t>
        <w:br/>
        <w:t>дәліздегі гүлдерге, тал түстегі қапырыққа, көшеден ауық-ауық талып</w:t>
        <w:br/>
        <w:t>жететін мерекедегідей шат-думанның дүмпуіне қарамай, үнемі түнеріп</w:t>
        <w:br/>
        <w:t>тұратын өз ата-анасының үйі секілді болып бара жатқан осы</w:t>
        <w:br/>
        <w:t>шаңырақтың да қайғы-мұңын сездірмеуге тырысады. Үш тірі елестің</w:t>
      </w:r>
    </w:p>
    <w:p>
      <w:r>
        <w:t>және бір өлі елестің (жатын бөлменің қараңғы бұрышына келіп</w:t>
        <w:br/>
        <w:t>отырып, оның күйсандықта қалай ойнайтынын бас алмай тыңдайтын</w:t>
        <w:br/>
        <w:t>Хосе Аркадио Буэндианың) арасында жаны тірі, жалғызілік Фернанда</w:t>
        <w:br/>
        <w:t>ғана. Бұрынғы полковник Аурелиано Буэндианың көлеңкесі ғана</w:t>
        <w:br/>
        <w:t>қалған. Полковник Геринельдо Маркесті жаңадан бейсаубат соғыс</w:t>
        <w:br/>
        <w:t>ашуға азғыра барған күннен бері ол тырс етіп, үйден шыққан жоқ,</w:t>
        <w:br/>
        <w:t>талшын түбіне барып, ұсақ қажетін өтеп қайту үшін ғана бас</w:t>
        <w:br/>
        <w:t>қылтитады, әйтпесе ұзақты күн шеберханасында. Үш аптада бір кіретін</w:t>
        <w:br/>
        <w:t>шаштараздан басқа жан баласын қабылдаған емес. Талшығы - күніне</w:t>
        <w:br/>
        <w:t>бір рет Урсула әкеп беретін тағам, бұрынғысынша шұқшиып алтын</w:t>
        <w:br/>
        <w:t>балық жасауын қоймаса да, оны елдің әшекей ретінде емес, тарихи</w:t>
        <w:br/>
        <w:t>естелгі ретінде алып жүргенін білген соң, сатқызуды да доғарған. Бірде</w:t>
        <w:br/>
        <w:t>ол неке тойынан бері бөлмесінде ілулі тұрған Ремедиостың</w:t>
        <w:br/>
        <w:t>қуыршақтарын аулаға алып шығып, үйіп, өртеп жіберді. Құлағы сақ</w:t>
        <w:br/>
        <w:t>Урсула ұлының не істеп жатқанын білгенмен, тоқтатуға дәрмені</w:t>
        <w:br/>
        <w:t>жетпеді.</w:t>
        <w:br/>
        <w:t>- Жүрегің сенің тас екен, тас, - деп қатты күрсіңді.</w:t>
        <w:br/>
        <w:t>- Жүректің бұған қатысы қанша, үй ішіне күйе қаптап кетсе, - деді ол.</w:t>
        <w:br/>
        <w:t>Амарантаның бар ермегі - өзіне кебін тоқу. Хосе Аркадионың есімін</w:t>
        <w:br/>
        <w:t>аузына алмайтын Амарантаның неліктен Мемеге ауық-ауық хат жазып,</w:t>
        <w:br/>
        <w:t>сый-сыяпат салып тұратынын Фернанда түсіне алмай-ақ қойды.</w:t>
        <w:br/>
        <w:t>Мұның сырын Урсула арқылы сұратқанда: «Неге екенін олар өле-</w:t>
        <w:br/>
        <w:t>өткізіп, сондағы күмәнінің расқа шыққанын түсінді, бала кезінде ол дәу</w:t>
        <w:br/>
        <w:t>де болса сыңарымен ауысып кеткен, сірә бұл Екінші Хосе Аркадио</w:t>
        <w:br/>
        <w:t>емес, Екінші Аурелиано болуға тиіс. Оның былайғы өмірін егжей-</w:t>
        <w:br/>
        <w:t>тегжейлі білетін жан жоқ. Бір уақыттарда оның тұрақты мекенінің жоқ</w:t>
        <w:br/>
        <w:t>екені, таластыратын қораздарын Пилар Тернераның үйінде өсіретіні,</w:t>
        <w:br/>
        <w:t>анда-санда сонда ұйықтап жүретіні, қалған түндердің бәрін француз</w:t>
        <w:br/>
        <w:t>гетераларының жатын бөлмесінде өткізгені мәлім болған. Сөйтіп ол</w:t>
        <w:br/>
        <w:t>өзімен-өзі, жақсы көрер кақыны, жанын жаныр жарқын мақсаты жок,</w:t>
        <w:br/>
        <w:t>УУРрсуланың шоғырындағы бір адасқан жұлдыз болып өмір ағысымен</w:t>
        <w:br/>
        <w:t>ығып келе жатты.</w:t>
        <w:br/>
        <w:t>Шындығына келсек, полковник Геринельдо Маркес оны ату үкімін</w:t>
        <w:br/>
        <w:t>көрсету үшін қазармаға ертіп апарған таңнан бастап, ол осы</w:t>
        <w:br/>
        <w:t>шаңырақтың адамы болудан қалған, басқа ошаққа да бауыр басарлық</w:t>
        <w:br/>
        <w:t>қасиетінен айрылған, полковник оны атуды көрсету үшін емес, атылған</w:t>
        <w:br/>
        <w:t>сорлының мұңды жүзін, әжуа табы бар жымиысын көрсін, есінде</w:t>
        <w:br/>
        <w:t>сақтап қалсын деп әдейі казармаға әкелген секілді. Балалық шағынан</w:t>
        <w:br/>
        <w:t>көңілінде жатталып қалған жалғыз естелік, ең ежелгі елее осы ғана.</w:t>
        <w:br/>
        <w:t>Айтпақшы, тағы бір естелігі бар, ол көмескілеу, бұл терезеден</w:t>
        <w:br/>
        <w:t>текшеленіп түскен күн сәулесінің ортасында отырып небір ғажайыптар</w:t>
        <w:br/>
        <w:t>жайлы әңгіме қозғайтын атамзаманғы көнетоз кеудеше, қарғаның</w:t>
        <w:br/>
        <w:t>қанаты секілді қалқайған жиекті шляпа киген қарттың бейнесі. Бірақ</w:t>
        <w:br/>
        <w:t>Екінші Хосе Аркадио бұл естеліктің қай уақытқа қатысы барынан</w:t>
        <w:br/>
        <w:t>жаңылып қалған-ды. Алғашқыдай емес, бұл естелігі бұлыңғыр,</w:t>
        <w:br/>
        <w:t>алдыңғысындай ашы запыран әсер де қалдырмаған, тіпті, сабақ</w:t>
        <w:br/>
        <w:t>аларлықтай да айта қалатын ықпалы болмаған, ал енді біріншісі болса,</w:t>
        <w:br/>
        <w:t>шын мәніне келгенде, келешегіне бағдар сызған да сол естелік, уақыт</w:t>
        <w:br/>
        <w:t>өтіп, қартайған сайын сол көрініс көкірегінде айшықтала, айқындала</w:t>
        <w:br/>
        <w:t>түскен, көз алдына тақала берген. Урсула полковник Аурелиано</w:t>
        <w:br/>
        <w:t>Буэндианы қамаулы қаласынан бір сәтке болса да сыртқа алып шығу</w:t>
        <w:br/>
        <w:t>үшін осы Екінші Хосе Аркадионың көмегіне сүйенбек болған. «Киноға</w:t>
        <w:br/>
        <w:t>баруға көндірсеңші оны, - деп өтініш айтқан. - Рас, киноны онша</w:t>
        <w:br/>
        <w:t>ұнатпайды, бірақ ауа жұтып қайтса да қайда жатыр». Алайда көп</w:t>
        <w:br/>
        <w:t>ұзамай-ақ полковник сияқты Екінші Хосе Аркадионың да өзінің тілек-</w:t>
        <w:br/>
        <w:t>зарына мүлде меңіреу екенін Урсула түсініп тауы шағылды, екеуінің де</w:t>
        <w:br/>
        <w:t>жақындық-туысқандық сезімін бойларына дарытпайтын қалқаны бар</w:t>
      </w:r>
    </w:p>
    <w:p>
      <w:r>
        <w:t>дәрет сындырмаққа сыртқа шықты. Күн шыққанға дейін әлі бірсыпыра</w:t>
        <w:br/>
        <w:t>уақыт бар, Хосе Аркадио Буэндиа жауыннан шіріген пальма</w:t>
        <w:br/>
        <w:t>жапырақтарымен жабылған қалқаймасының астында ұйықтап жатқан.</w:t>
        <w:br/>
        <w:t>Полковник бұл жолы да әкесін көрген жоқ, елес бәтеңкесіне тиген</w:t>
        <w:br/>
        <w:t>ыстықзәрден оянып кетіп, ұлына түсініксіздеу тілде бірдеңе деп еді, ол</w:t>
        <w:br/>
        <w:t>естіген жоқ. Кейінірек жуынармын деп ойлады, ызғырық пен ылғалдан</w:t>
        <w:br/>
        <w:t>қорғаштанған жоқ, қазанның қара тұманы еңсені езіп, мойын</w:t>
        <w:br/>
        <w:t>бұрғызбады. Шеберханаға беттеп келе жатқанда, ас үйде Санта София</w:t>
        <w:br/>
        <w:t>де ла Пьедад жағып жатқан пештің түтіні мұрнына келді, бір шыны</w:t>
        <w:br/>
        <w:t>қантсыз кофені өзімен бірге ала кету үшін ас үйде ақ шәугім</w:t>
        <w:br/>
        <w:t>қайнағанша тосып тұрып қалды. Құдайдың құтты күнгі таңертеңгі</w:t>
        <w:br/>
        <w:t>әдеті бойынша Санта София де ла Пьедад одан бүгін қай күн екенін</w:t>
        <w:br/>
        <w:t>сұрады, ол сейсенбі, қазан айының он бірі екенін айтты. Қарсы алдында</w:t>
        <w:br/>
        <w:t>тұрған әйелдің байсалды, алау ойнаған қызғылт тартқан жүзіне бүгін де</w:t>
        <w:br/>
        <w:t>күдіктене қарады, оның бұл дүниеде бар адам ба, әлде елес пе деп</w:t>
        <w:br/>
        <w:t>ойлаған жан сияқты сүзіле көз салатынын полковник кенеттен есіне</w:t>
        <w:br/>
        <w:t>түсірді. Соғыстың қақап тұрған шағында, дәл қазан айының он бірінде,</w:t>
        <w:br/>
        <w:t>неге екені белгісіз, шырт ұйқыда жанында жатқан әйелдің өлі екеніне</w:t>
        <w:br/>
        <w:t>анық көз жеткізгендей бір сұңғыла сезіммен оянды. Иә, дәл солай</w:t>
        <w:br/>
        <w:t>болғаны рас, сол оқиғадан бір сағат бұрын ол әйел де одан бүгін қай</w:t>
        <w:br/>
        <w:t>күн екенін сұрағанды. Осыны ап-айқын есіне түсіргенде де полковник</w:t>
        <w:br/>
        <w:t>Аурелиано Буэндиа алдын-ала болжау сезімінен мүлде айрылғанын</w:t>
        <w:br/>
        <w:t>аңдаған жоқ, ақ шәугім қайнағанша ол есімі сол бетінде өзіне белгісіз</w:t>
        <w:br/>
        <w:t>болып қалған, төсегіне тастай қараңғыда сүрініп жығылып әрең жетіп,</w:t>
        <w:br/>
        <w:t>бет жүзін өлгеннен кейін ғана анықтап көрген әйел туралы ешқандай</w:t>
        <w:br/>
        <w:t>қобалжусыз, көкірегі қарс айрылмай-ақ бастан кешкен бір қызық</w:t>
        <w:br/>
        <w:t>ретінде ғана ойлаған. Оның төсегіне дәл солайша, дәл сол жолмен</w:t>
        <w:br/>
        <w:t>келген әйелдерде қисап жок, сондықтан да нақ сол әйелдің алғаш</w:t>
        <w:br/>
        <w:t>қауышудың парықсыз, ессіз жалынында өртеніп, көлдете төккен көз</w:t>
        <w:br/>
        <w:t>жасына тұншығып жатып, өлерінен бір сағат бұрын өзін өле-өлгенше</w:t>
        <w:br/>
        <w:t>сүйіп өтетініне серт бергенін де есіне түсіре алмады. Шеберханаға</w:t>
        <w:br/>
        <w:t>қайта кіргенде оның есінен бұл әйел де, басқа әйелдер де ізім-ғайым</w:t>
        <w:br/>
        <w:t>жоқ болған-ды, ол шам жағып, қаңылтыр қалбырға салып сақтайтын</w:t>
        <w:br/>
        <w:t>алтын балықтарын санап шықты. Тура он жеті екен. Балықтарын</w:t>
        <w:br/>
        <w:t>сатуды қойғаннан кейін ол күніне екеуден жасап, жиырма беске</w:t>
        <w:br/>
        <w:t>жеткізгеннен соң қайыра бақырашка салып балқытып алады да,</w:t>
        <w:br/>
        <w:t>жеңілейіп желпініп қалысты. Бұрынғысынша Буэндиалар үйінің</w:t>
        <w:br/>
        <w:t>дастарқанының басынан лек-легімен келіп-кетіп жататын қонақ-қопсы</w:t>
        <w:br/>
        <w:t>үзілген жоқ, дегенмен үй ішінің баяғы тыныс-тіршілігі банан науқаны</w:t>
        <w:br/>
        <w:t>басылғаннан соң бірнеше жылдан кейін ғана қалыпты арнасына түсті.</w:t>
        <w:br/>
        <w:t>Сөйтсе де билік Фернанданың қолына тигеннен кейін шаңырақтың</w:t>
        <w:br/>
        <w:t>дәстүрлі қонақжайлылығы түбірлі өзгерістерге ұшыраған. Урсула</w:t>
        <w:br/>
        <w:t>қараңғылық елінде айдауда жүр, Амаранта кебінін тігіп әлек, сөйтіп,</w:t>
        <w:br/>
        <w:t>ханша тағынан бұрынғы үміткер дастарқандастарын іріктеуге</w:t>
        <w:br/>
        <w:t>қалауынша толық еркіндік алып, оларға ата-анасынан үйренген қатаң</w:t>
        <w:br/>
        <w:t>тәртіпті танытуға мүмкіндік тапты-ау ақыры. Жат жұрттықтар оңай</w:t>
        <w:br/>
        <w:t>түскен мол олжаларын оңды-солды шашып, тұрпайылықтан тітіреген</w:t>
        <w:br/>
        <w:t>қалада Буэндиалардың үйі Фернанданың батыл басқаруы арқасында</w:t>
        <w:br/>
        <w:t>күні өткен әдет-ғұрыптың қамалына айналған-ды. Банан хикаясына</w:t>
        <w:br/>
        <w:t>қатысы жоқ адамдарды ғана Фернанда жақсы жандар деп санайды.</w:t>
        <w:br/>
        <w:t>Банан дүрбелеңі басталған алғашқы ию-қию күндері таластыратын</w:t>
        <w:br/>
        <w:t>тамаша қораздарын сатып жіберіп, плантацияға бақылаушы болып</w:t>
        <w:br/>
        <w:t>кірген қайнысы Екінші Хосе Аркадио да оның осы қаһарлы</w:t>
        <w:br/>
        <w:t>кемсітушілік шарасының кәріне ұшыраған.</w:t>
        <w:br/>
        <w:t>- Бойында жат жұрттықтар жұқтырған індеттің жұқанағы барда үйге</w:t>
      </w:r>
    </w:p>
    <w:p>
      <w:r>
        <w:t>аттап бастырмаймын, - деп тепсінген Фернанда.</w:t>
        <w:br/>
        <w:t>Үйдегі өмірі тозаққа айналған Екінші Аурелиано өзін Петра Котестің</w:t>
        <w:br/>
        <w:t>қасында әлдеқайда жайлы сезінеді. Алдымен зайыбының жүгін</w:t>
        <w:br/>
        <w:t>жеңілдету сылтауымен сауық-сайранды ашынасының үйіне көшірген.</w:t>
        <w:br/>
        <w:t>Содан кейін мал өсімталдығын жойып барады деген сылтаумен қора-</w:t>
        <w:br/>
        <w:t>қопсысын солай қондырған. Ақыры үйі салқын, қоңыржай деген</w:t>
        <w:br/>
        <w:t>сылтаумен шаруасын жүргізетін шағын кеңсесін соңда көшірген. Келе-</w:t>
        <w:br/>
        <w:t>келе өзінің тірі жесір боп қалғанын аңдаған Фернанда санын бір-ақ</w:t>
        <w:br/>
        <w:t>соқты. Екінші Аурелиано үйден ас ішпейді десе де болады, тек</w:t>
        <w:br/>
        <w:t>түнемелікке ғана келеді. Онысы да сырт көзге сырдаң көрінбестің</w:t>
        <w:br/>
        <w:t>қаразы ғана, әйтпесе бұл қарекетінің астары да баршаға мәлім. Бірде ол</w:t>
        <w:br/>
        <w:t>қара басып, таң алақ атқанша Петра Котестің қасынан шыға алмай</w:t>
        <w:br/>
        <w:t>қалды. Енді көресіні көрем деген, олай болмады, Фернада шатақ та</w:t>
        <w:br/>
        <w:t>шығарған жоқ, қабақ та шытқан жоқ, тек оның киім-кешегін екі</w:t>
        <w:br/>
        <w:t>сандыққа сықап салып, ашынасының үйіне апартып тастады. Тапа тал</w:t>
        <w:br/>
        <w:t>түсте жөнелткен, көшенің қақ ортасымен, елдің көзінше алып жүріңдер</w:t>
        <w:br/>
        <w:t>әжетхананың қасына қаздай тізіліп кезекке тұрады. Тұмау тиіп</w:t>
        <w:br/>
        <w:t>сырқаттанғандарына, маса шағып бет-ауыздарын көлкілдетіп ісіріп</w:t>
        <w:br/>
        <w:t>тастағанына қарамай, оқушы қыздардың көпшілігі қиыншылыққа төзе</w:t>
        <w:br/>
        <w:t>білді, тал түсте күн жанын тұрғанда бақ ішінде сайран салудан</w:t>
        <w:br/>
        <w:t>тайынбайды. Ақырында меймандар қош айтысып кеткен кезде</w:t>
        <w:br/>
        <w:t>соңдарында бірі қалмай тапталған гүлдер қалды, қираған мебель мен</w:t>
        <w:br/>
        <w:t>жазу мен сызудан көрінбейтін қабырғалар қалды, қанша зиян шектіріп</w:t>
        <w:br/>
        <w:t>кетсе де, өздерінен аман-сау құтылғанына қуанып Фернанда қалды.</w:t>
        <w:br/>
        <w:t>Төсектер мен орындықтарды көршілерге таратып берді де, ал дәрет</w:t>
        <w:br/>
        <w:t>сауыттарды Мелькиадестің бөлмесіне бірінің үстіне бірін қойып үйіп</w:t>
        <w:br/>
        <w:t>тастады. Кезінде бір шаңырақтың рухани өмірінің кіндігі болған,</w:t>
        <w:br/>
        <w:t>кейіннен қаңырап қалған жай сол күннен бастап «сауыт бөлме» атанды.</w:t>
        <w:br/>
        <w:t>Полковник Аурелиано Буэндиа аты тауып қойылған екен деген, осы</w:t>
        <w:br/>
        <w:t>орайда, үй-іші болып қанша уақыт иен тұрғанына қарамай,</w:t>
        <w:br/>
        <w:t>Мелькиадестің бөлмесінің сыны да, сыры да кетпегеніне таңырқап</w:t>
        <w:br/>
        <w:t>жүргенде де ол оны қоқыс қойма атайтын. Ол оның ішіне кейіннен</w:t>
        <w:br/>
        <w:t>кіріп көрмеген, көргісі де келмеген, басқалардың сөзіне де мән</w:t>
        <w:br/>
        <w:t>бермеген, тек өзінің жұмыс істеуіне бөгет жасап сауыттарың</w:t>
        <w:br/>
        <w:t>даңғырлатып Фернанда арлы-берлі жүгіріп жүргенде ғана бөлменің</w:t>
        <w:br/>
        <w:t>қандай халге ұшырағанын сезген.</w:t>
        <w:br/>
        <w:t>Екінші Хосе Аркадионың үйге қайтып келгені сол кезде, Ешкіммен</w:t>
        <w:br/>
        <w:t>аман-сәлемі жоқ, тарп-тарп басы тура тартады да, шеберханаға кіріп,</w:t>
        <w:br/>
        <w:t>полковникпен ұзын-сонар құпия әңгіме жүргізеді, түр-түсін көретін</w:t>
        <w:br/>
        <w:t>қауқары жоқ, тек оның плантация бақылаушысының ауыр етігімен</w:t>
        <w:br/>
        <w:t>дүрс-дүрс басқан аяғының тықырын естіп отырып-ақ Урсула осы</w:t>
        <w:br/>
        <w:t>шөбересінің туған ошағының басынан сонша қашықтап кеткеніне,</w:t>
        <w:br/>
        <w:t>ақыр аяғында бала кезінде киімдерін ауыстырып киіп, жұртты</w:t>
        <w:br/>
        <w:t>шатастырып зықысын қашырып, бірге ойнайтын кіндігі бір егіз</w:t>
        <w:br/>
        <w:t>бауырының өзіне жатбауыр тартып, екеуінің бір де бір ұқсас белгісі</w:t>
        <w:br/>
        <w:t>қалмағанына таң-тамаша. Екінші Хосе Аркадио ұзын бойлы, арық, өзін</w:t>
        <w:br/>
        <w:t>тәкаппар ұстайды, бағзы замандағы көшпенді араб кескіндес қоңырқай,</w:t>
        <w:br/>
        <w:t>мұңды жүзінен жабырқаушылықтың лебі еседі. Екінші Хосе</w:t>
        <w:br/>
        <w:t>Аркадионың үйге келіп жүргенін, келген сайын оны полковниктің</w:t>
        <w:br/>
        <w:t>жұмысын тастап шеберханасында қабылдайтынын естіп, сезіп жүрген</w:t>
        <w:br/>
        <w:t>Урсула ол жайлы есінде қалғандардың бәрін қайтадан көз алдынан</w:t>
        <w:br/>
        <w:t>- Бүгін қажет емес, - деді ол шаштаразға. - Жұма күні келерсіз.</w:t>
        <w:br/>
        <w:t>Ара-арасында ақ қылтанақ жиілеп бурыл тартқан сақалына ұстара</w:t>
      </w:r>
    </w:p>
    <w:p>
      <w:r>
        <w:t>тимегелі де үшінші күн, сөйтсе де қырынуға құлқы болмады, жұма</w:t>
        <w:br/>
        <w:t>күні, әйтеуір, шашын алдырады; сонда екі шаруаны бір-ақ тындыруға</w:t>
        <w:br/>
        <w:t>ұйғарды. Күндізгі жайсыз ұйқыдан кейін үсті-басын бір жылбысқы</w:t>
        <w:br/>
        <w:t>сасық тер басып, қолтығының астындағы іріңді жарадан қалған тыртық</w:t>
        <w:br/>
        <w:t>сыздады. Жауын басылыпты; бірақ күн көзі көрінбейді. Полковник</w:t>
        <w:br/>
        <w:t>Аурелиано Буэндиа кекіріп еді, аузына алдында ішкен көженің ашы</w:t>
        <w:br/>
        <w:t>дәмі келді, ол мұны іш құрылысының плашыңды жамылып, әжетханаға</w:t>
        <w:br/>
        <w:t>бар деген бұйрығындай ұқты. Ол несептің иісі мұрын жаратын ағаш</w:t>
        <w:br/>
        <w:t>жәшіктің үстінде жүрелеп қажетінен тыс ұзақ отырып қалды, содан</w:t>
        <w:br/>
        <w:t>кейін барып дағдысы жұмыс істеуі керектігін кәперіне салды.</w:t>
        <w:br/>
        <w:t>Әжетханада отырып, бүгін сейсенбі екенін, Екінші Хосе Аркадионың</w:t>
        <w:br/>
        <w:t>шеберханаға келмегенін есіне түсірді, сейсенібі күндері әдетте банан</w:t>
        <w:br/>
        <w:t>компаниясы жұмысшыларымен есеп айырысатын. Соңғы жылдары</w:t>
        <w:br/>
        <w:t>зердесінен өткен басқа да естеліктер сияқты мына естелік те оның</w:t>
        <w:br/>
        <w:t>ойын біртіндеп ойыстыра ойқастата әкеліп соғысқа тіреді. Полковник</w:t>
        <w:br/>
        <w:t>Геринель Маркестің өзіне ақ төбел ат тауып бермек болғанын есіне</w:t>
        <w:br/>
        <w:t>алды, бірақ ол қайтып бұл туралы жұмған аузын ашпай кетті. Содан</w:t>
        <w:br/>
        <w:t>кейін соғыстың жеке-жеке сәттерін көз алдынан өткізді, сөйтсе де</w:t>
        <w:br/>
        <w:t>өткенге оралу оның бойында не қуаныш, не күйініш сезімін туғыза</w:t>
        <w:br/>
        <w:t>алмады, қайда барса да соғыс туралы ойдан қашып құтыла</w:t>
        <w:br/>
        <w:t>алмайтынын білген ол ақыры сезімінің шырқын бұзып алмас үшін</w:t>
        <w:br/>
        <w:t>қанды күндерді шімірікпей еске алуға өзін-өзі дағдыландырып қойған</w:t>
        <w:br/>
        <w:t>еді. Шеберханаға келе жатқанда ауаның шіліңгір тартқанын аңғарды,</w:t>
        <w:br/>
        <w:t>шомылатын бөлмеге бұрылған еді. Амаранта жуынып жатыр екен. Ол</w:t>
        <w:br/>
        <w:t>екінші балықты жасауға отырды. Ол балықтың құйрығын енді қыстыра</w:t>
        <w:br/>
        <w:t>берген сәтте күн шықты, жарықтық ғажайып бір күшпен жарқ ете</w:t>
        <w:br/>
        <w:t>түскенде, төңірек балықшының салмақ түскен ескі қайығындай сақыр-</w:t>
        <w:br/>
        <w:t>сұқыр ете қалғандай болды. Үш күнгі жауыннан тазарған әуе ұшатын</w:t>
        <w:br/>
        <w:t>құмырсқаларға толып кетті. Полковник осы тұста өзін зәр қысып</w:t>
        <w:br/>
        <w:t>отырғанын сезді, бағана шығып келмек болған, бірақ балығын бітірем</w:t>
        <w:br/>
        <w:t>деп айналып ұмытып кеткен екен. Сағат төрттен он минут кеткенде</w:t>
        <w:br/>
        <w:t>аулаға шыққан бетте алыстан мыс кернейлердің үні, үлкен барабанның</w:t>
        <w:br/>
        <w:t>дүңкілті мен мәзмейрам болған балалардың даусы естілді, ол жастық</w:t>
        <w:br/>
        <w:t>сондықтан да үй ішіне толып кеткен, арасында неше түрлі адамдар бар</w:t>
        <w:br/>
        <w:t>көпшілікке онша ұнай қоймаған еді. Жеңісті көксеген Екінші</w:t>
        <w:br/>
        <w:t>Аурелиано әдепті ұмытыңқырап, етті тісімен тартып жұлмалап</w:t>
        <w:br/>
        <w:t>жатқанда, Пілдей болса да хирургке тән ептілікпен бұтарлап,</w:t>
        <w:br/>
        <w:t>рақаттанып, дәмдеп асықпай жейді. Ол обиған таудай денелі және</w:t>
        <w:br/>
        <w:t>күбідей жуан болатын, соған қарамастан Пілдейіңіз нәзік майда</w:t>
        <w:br/>
        <w:t>мінезді, қолдары жұп-жұмыр, жұп-жұмсақ жүзінен нұры төгілген аса</w:t>
        <w:br/>
        <w:t>сүйкімді жан болып шықты; оның кіріп келе жатқанын көргенде Екінші</w:t>
        <w:br/>
        <w:t>Аурелианоның күңкілдеп онымен дастарқан басында емес, төсекте</w:t>
        <w:br/>
        <w:t>бәсеке өткізуді қалар едім деуі содан. Ал енді Пілдейдің</w:t>
        <w:br/>
        <w:t>сыпайыгершіліктің қылауын бұзбай, ішкен-жегенін де сездірмей,</w:t>
        <w:br/>
        <w:t>көргенділіктің ғажап үлгісін көрсете отырып, бір өзі қарынға салып</w:t>
        <w:br/>
        <w:t>пісірілген бір бұзаудың етін соғып алғанда, Екінші Аурелиано мынау</w:t>
        <w:br/>
        <w:t>әдепті, сүйкімді түпсіз мес, оны-мұны есепке алмағанда, менікі-ақ</w:t>
        <w:br/>
        <w:t>болсын дейтіндей әйел екен деп ағынан жарылып айтқан. Ол</w:t>
        <w:br/>
        <w:t>қателескен жоқ еді. Оның алдын орап келіп жеткен, Пілдейді қойға</w:t>
        <w:br/>
        <w:t>түсетін бүркіттей етіп сипаттаған сыбыстың да қисыны жоқ-ты. Ол</w:t>
        <w:br/>
        <w:t>өгізді сүйегімен қоса қылғитын жайын, грек циркінде өнер көрсететін</w:t>
        <w:br/>
        <w:t>сақалды әйел деген қаңқудың да он екіде бір нұсқасы жоқ өтірік еді,</w:t>
        <w:br/>
        <w:t>шын мәнінде ол ән мектебінің директоры болатын. Оның тамақты</w:t>
        <w:br/>
        <w:t>мұнша көлемде қылғи алатындай дәрежеге жетуінің өзіндік тарихы</w:t>
        <w:br/>
        <w:t>бар-ды, балалы-шағалы болған шағында сәбилеріне тамақты көбірек</w:t>
        <w:br/>
        <w:t>ішкізудің қыбын іздегенде, тәбетті қолдан қоздырып көп ішкізе</w:t>
        <w:br/>
        <w:t>алмайсың, жаны жай, алаңсыз адам ғана көп ішуге тиіс деген ойға</w:t>
        <w:br/>
        <w:t>қалған. Оның тәжірибе жүзінде тексерілген пайымы мынаған саятын:</w:t>
        <w:br/>
        <w:t>ары таза, жаны таза, тәні сау адам тамақты тынымсыз, әбден шаршап</w:t>
        <w:br/>
        <w:t>құлағанша іше алады. Сөйтіп, ол мектептегі шаруасын тастап, ошағын</w:t>
      </w:r>
    </w:p>
    <w:p>
      <w:r>
        <w:t>қалдырып келгенде, атағын шығару үшін емес, тек таңдаусыз,</w:t>
        <w:br/>
        <w:t>талғаусыз мешкей атанып, күллі елге атағы жайылған адам мен жекпе-</w:t>
        <w:br/>
        <w:t>жекке түсіп, өз пайымын тағы бір тексеріп алмақ болған, бәсекелесін де</w:t>
        <w:br/>
        <w:t>тәубесіне бір түсіріп қоюды ойлаған. Шынында да, Екінші</w:t>
        <w:br/>
        <w:t>Аурелианоны көрген бетте-ақ Пілдей бәсекелесін құртқанда асқазаны</w:t>
        <w:br/>
        <w:t>емес, мінезі құртатынын бірден сезген. Расында да, солай болды.</w:t>
        <w:br/>
        <w:t>Алғашқы күні таңға жуық Пілдей көп қайрат-жігерін бойында іркіп</w:t>
        <w:br/>
        <w:t>қалғанда, көп күлем, көп сөйлеймін деп Екінші Аурелиано қуатын</w:t>
        <w:br/>
        <w:t>сарқып алған-ды. Содан кейін олар төрт сағаттан ұйықтады. Тұрған соң</w:t>
        <w:br/>
        <w:t>деп тапсырған, күйеуі бұл масқараға шыдамас, қайда барар дейсің,</w:t>
        <w:br/>
        <w:t>бұзауына Иіген сиырдай әукесі салбырап қайтып келер деген ой. Жоқ,</w:t>
        <w:br/>
        <w:t>Фернанда куйеуінің мінезін де, өз ата-анасының түйсік-түсінігіне</w:t>
        <w:br/>
        <w:t>түбірінен шәлкем-шалыс Макондо жұртының мінез-құлқын да түптеп</w:t>
        <w:br/>
        <w:t>түсіне алмапты, бұған оның батыл болғанмен баянсыз қарекеті кепіл,</w:t>
        <w:br/>
        <w:t>күйеуі мен ашынасының қарым-қатынасы баяғыда сыр болудан қалған-</w:t>
        <w:br/>
        <w:t>ды, сондықтан да сандықты көргендер болар іс ақыры болып тынған</w:t>
        <w:br/>
        <w:t>екен дескен де қойған. Бұған қыңған Аурелиано жоқ, қолға тиген</w:t>
        <w:br/>
        <w:t>бостандығының құрметіне үш күн-үш түн сауық-сайран салды. Өз</w:t>
        <w:br/>
        <w:t>сорына қарай ылғи да сұрқай түсті киім киіп, ескі, сән болудан қалған</w:t>
        <w:br/>
        <w:t>алқа-жүзік тағынып, онысы мен қоймай, маңғазсып, паңсып жүретін</w:t>
        <w:br/>
        <w:t>әйелі өз жасынан қартаң көрінетін, есесіне шымқай ашық түсті таза</w:t>
        <w:br/>
        <w:t>жібек көйлек киіп, жоғалтқанын қайта тауып, жанарларында қуаныш</w:t>
        <w:br/>
        <w:t>нұры ойнаған ашынасы тіпті жайтаң қағып, жасарып шыға келген.</w:t>
        <w:br/>
        <w:t>Сөйтіп, Екінші Аурелиано қайтадан Петра Котестің құшағына құлады,</w:t>
        <w:br/>
        <w:t>әрі баяғыдағыдай, құдай тағала күтпеген бақыт сыйлап, бір өзі екі</w:t>
        <w:br/>
        <w:t>еркектей ғашық бола алатын адамды әкеп қойынға салды деп қуанған</w:t>
        <w:br/>
        <w:t>әйел мұны сыңары мен шатастырып, бауырына басып,</w:t>
        <w:br/>
        <w:t>ағайындылармен алма-кезек аймаласып жүрген кездегідей, жалын</w:t>
        <w:br/>
        <w:t>жігермен көзді шарта жұмып қойып кетті. Қайта тұтанған құмарлықта</w:t>
        <w:br/>
        <w:t>түп жоқ, жиі-жиі тамақ ішіп отырғанда жанарлары түйісе қалса бітті,</w:t>
        <w:br/>
        <w:t>алдындағы астарын ысыра салып, аштық пен махаббаттан бұралып өлу</w:t>
        <w:br/>
        <w:t>үшін жатын бөлмеге зытады. Француз гетераларына жасаған жасырын</w:t>
        <w:br/>
        <w:t>жорықтары кезінде көріп қалғаны бар. Екінші Аурелиано Петра</w:t>
        <w:br/>
        <w:t>Котеске архиепископтің төсегіндей далда шымылдықты төсек сатып</w:t>
        <w:br/>
        <w:t>әперді, терезелерге барқыт перде тұтқызды, жатын бөлменің</w:t>
        <w:br/>
        <w:t>қабырғалары мен төбесіне тау хрусталінен жасалған аумақты-аумақты</w:t>
        <w:br/>
        <w:t>айналар ұстатқызды. Ол бұрынғы бұрынғы ма, одан да сауықшыл,</w:t>
        <w:br/>
        <w:t>ойына келгенді істейтін қызыққұмар болып кетті. Күнде таңертеңгі</w:t>
        <w:br/>
        <w:t>сағат он бірде келетін поезбен оған жәшік-жәшік шаман, бренди</w:t>
        <w:br/>
        <w:t>жеткізіледі. Станциядан соларын әкеле жатқанда Екінші Аурелиано</w:t>
        <w:br/>
        <w:t>көпшілік қатысатын кумбиамба?% кезіндегідей шұбыртып, тұрғылықты</w:t>
        <w:br/>
        <w:t>адам ба, әлде басқа жерден келтен бе, тани ма, танымай ма онда</w:t>
        <w:br/>
        <w:t>шаруасы жоқ, кезіккен пенде баласын ертіп ала жөнеледі. Ол өзінің</w:t>
        <w:br/>
        <w:t>түсініксіз тілінде ғана түсінісе алатын жылмаң қаққан сеньор Браунның</w:t>
        <w:br/>
        <w:t>өлгенше білмек емес», - деп Амаранта келте қайырған; оның осы бір</w:t>
        <w:br/>
        <w:t>ауыз жұмбақ жауабы Фернанданың көкірегінде сол құпия қалпында</w:t>
        <w:br/>
        <w:t>мәңгіге сақталып қалды. Әрдайым көбікше көпіршіп тұратын ақ</w:t>
        <w:br/>
        <w:t>шаңқан юбка киіп, өткен жылдар мен жанын жеген ауыр естеліктерге</w:t>
        <w:br/>
        <w:t>қарамастан асқақ ажарлы қалпын сақтаған сұңғақ бойлы, тіп-тік, паң</w:t>
        <w:br/>
        <w:t>кейіпті Амарантаның маңдайына да бір күйелі крест - ер қызығын</w:t>
        <w:br/>
        <w:t>көрмеу кресі соғылған секілді. Ондай крестің бары да рас, ол тіпті</w:t>
        <w:br/>
        <w:t>Амаранта түнде шешпейтін, өзі жуып, өзі үтіктеп жүретін қара</w:t>
        <w:br/>
        <w:t>шүберек емес пе. Амарантаның бар өмірі кебін тоқумен өтіп барады.</w:t>
        <w:br/>
        <w:t>Ол күндіз тоқығанын түнде тарқатып жіберетін секілді, бұл - жанын</w:t>
        <w:br/>
        <w:t>жайлаған жалғыздықтан қашқандағы қарекеті емес, қайта соны сақтап</w:t>
        <w:br/>
        <w:t>қалу үшін жасаған әрекеті тәрізді.</w:t>
      </w:r>
    </w:p>
    <w:p>
      <w:r>
        <w:t>Күйеуімен арасы суысып жүрген кездері бәрінен бұрын Фернанданың</w:t>
        <w:br/>
        <w:t>жанына демалысқа келген Меме әкесін үйден көре алмай, себебін</w:t>
        <w:br/>
        <w:t>сұрайды-ау деген ой қатты батқан. Ақыры, күйеуі өлім аузынан қалып</w:t>
        <w:br/>
        <w:t>жаны жай тапты. Қыздары қайтып келгенше екеуара бәрін кесіп-пішіп</w:t>
        <w:br/>
        <w:t>қойды, Меме екеуінің арасындағы дүрдараздықты да, үй-ішіне</w:t>
        <w:br/>
        <w:t>үйездеген шер мен мұңды да сезбей қалуы үшін Екінші Аурелиано</w:t>
        <w:br/>
        <w:t>көнбіс қожайынның кебін киюге тиіс. Жыл сайын Екінші Аурелиано</w:t>
        <w:br/>
        <w:t>бетіне адал жардың пердесін тұтып, ұлан-асыр той жасап, кішкене</w:t>
        <w:br/>
        <w:t>меймандардың аузына балмұздақ пен печеньеден бастап барын тосады,</w:t>
        <w:br/>
        <w:t>монахинялардың ақ жарқын қағылез тәрбиешісі күйсандықта ойнап,</w:t>
        <w:br/>
        <w:t>бұл жиындардың сәнін келтіреді. Кішкене қыздың мінезінің шешесіне</w:t>
        <w:br/>
        <w:t>мүлде тартпағаны сонда-ақ көзге шалынған. Қайта Меме он төрт-он</w:t>
        <w:br/>
        <w:t>бес жастағы алаңсыз ақ жарқын Амарантаның, Пьетра Креспите деген</w:t>
        <w:br/>
        <w:t>құпия құмарлық әлі жүрегіне қаяу салып, қия жолға түсірмеген,</w:t>
        <w:br/>
        <w:t>секектеп жүрген жүрісінен-ақ үй-ішіне шуақ кіргендей болатын</w:t>
        <w:br/>
        <w:t>кішкентай Амарантаның көшірмесіндей болатын. Шүкіршілік,</w:t>
        <w:br/>
        <w:t>Амаранта секілді, тағдыр еншісіне жалғыздықты жазған басқа</w:t>
        <w:br/>
        <w:t>Буэндиалар сияқты Меменің бойынан ондай белгі әлі байқалмаған,</w:t>
        <w:br/>
        <w:t>қайта қоршаған дүниеге көңілі тоқ жанның пішіні, тіпті, күндізгі сағат</w:t>
        <w:br/>
        <w:t>екіде барып, темірдей төзіммен тапжылмай отырып, күйсандықта</w:t>
        <w:br/>
        <w:t>ойнап үйренуге де ықыласы зор. Сыртта жүріп үйін сағынатыны, жыл</w:t>
        <w:br/>
        <w:t>бойы құрбы-құрдастары улап-шулап қарсы алатын күнді аңсайтыны да</w:t>
        <w:br/>
        <w:t>айдан анық, оған қоса Меменің бойынан әкесінің сауықшыл, қонақжай</w:t>
        <w:br/>
        <w:t>шағымен қош айтысқан күннен бері тұңғыш рет әдейі өз еркімен</w:t>
        <w:br/>
        <w:t>сағыныш торына барып түсті, әкесі мұзды көруге өзімен бірге ала</w:t>
        <w:br/>
        <w:t>барған, сығандармен бірге өткізген сол бір ғажайып күнді қайтадан</w:t>
        <w:br/>
        <w:t>басынан кешірді. Санта София де ла Пьедад ас үйдегі бар шаруасын</w:t>
        <w:br/>
        <w:t>тастап, далаға жүгіріп шықты.</w:t>
        <w:br/>
        <w:t>- Цирк келе жатыр, - деп айғай салды.</w:t>
        <w:br/>
        <w:t>Талшын түбіне қарай тартудың орнына полковник Аурелиано Буэндиа</w:t>
        <w:br/>
        <w:t>да сыртқа шығып, көшені өрлеп келе жатқан салтанатты көшке көз</w:t>
        <w:br/>
        <w:t>тігіп тұрған көптің арасына сіңіп кетті. Ол пілдің үстінде отырған</w:t>
        <w:br/>
        <w:t>алтын киімді әйелді көрді. Маң-маң басқан қам көңіл нарды көрді.</w:t>
        <w:br/>
        <w:t>Ырғақтың ыңғайын тауып, қасықпен даңырлатып кәстрөл қағып</w:t>
        <w:br/>
        <w:t>отырған әйел киімін кигізген аюды көрді. Шерудің соңынан неше түрлі</w:t>
        <w:br/>
        <w:t>күлдіргі әрекеттер жасап келе жатқан сайқымазақтарды көрді, бәрі өтіп</w:t>
        <w:br/>
        <w:t>кеткеннен кейін көшеде шуақ толы бос кеңістіктен, ұшатын</w:t>
        <w:br/>
        <w:t>құмырсқалардан және қалай жүрерін білмей бойкүйездіктің батпағына</w:t>
        <w:br/>
        <w:t>батып тұрған бір-екі сенделбайдан басқа ешкім қалмағанда ғана ол</w:t>
        <w:br/>
        <w:t>өзінің сүмірейіп тұрған жалғыздығы мен қайта тоқайласты. Сосын ол</w:t>
        <w:br/>
        <w:t>цирк туралы ойлаған бойы талшынға қарай беттеді, зәр сындырып</w:t>
        <w:br/>
        <w:t>тұрып та сол ойын қайта өрбітпек болды, бірақ есіне еш нәрсе түсіре</w:t>
        <w:br/>
        <w:t>алмады. Содан кейін мойнын ішіне тартып, маңдайын ағаштың дініне</w:t>
        <w:br/>
        <w:t>сүйеген қалпы қимылсыз тұрып қалды. Үй-іші болған жайды ертеңінде</w:t>
        <w:br/>
        <w:t>он бірлер намасында бір-ақ білді, ішкі аулаға қоқыс төгуге шыққан</w:t>
        <w:br/>
        <w:t>Санта София де ла Пьедад талшынға ауралардың андыздай ұшып келіп</w:t>
        <w:br/>
        <w:t>қонып жатқанын көрген мезетте ғана барып білді.</w:t>
        <w:br/>
        <w:t>Меменің соңғы каникулы полковник Аурелиано Буэндианың қазасына</w:t>
        <w:br/>
        <w:t>байланысты аза тұтумен тұспа-тұс келді. Есік-терезелері тарс</w:t>
        <w:br/>
        <w:t>жабылған үйде ойын-сауық жайына қалған. Бәрі де сыбырласып</w:t>
        <w:br/>
        <w:t>сөйлеседі, тамақтарын үнсіз отырып ішеді. Күніне үш уақ дұға</w:t>
        <w:br/>
        <w:t>оқылады, тіпті, Меменің түскі дамыл кезінде күйсандықта ойнайтын</w:t>
        <w:br/>
        <w:t>жаттығулары да азалы музыкадай естіледі. Үкіметтің қаза болған қас</w:t>
        <w:br/>
        <w:t>дұшпандарының бейнесін сонша қастерлеп, сән-салтанатпен еске</w:t>
        <w:br/>
        <w:t>алуына таңырқап, полковникті іштей қанша жек көрсе де осындай</w:t>
        <w:br/>
        <w:t>қатаң аза тұтуды енгізген де Фернанданың өзі. Қызының демалысының</w:t>
      </w:r>
    </w:p>
    <w:p>
      <w:r>
        <w:t>Меменің арасында ушығып келе жатқан шиеленісті шегеріп тастаған</w:t>
        <w:br/>
        <w:t>секілді еді. Екінші Аурелиано сол күндері бос уақытының денін</w:t>
        <w:br/>
        <w:t>қызына арнады, Мемемен бірге кешті өткізу, киноға немесе циркке</w:t>
        <w:br/>
        <w:t>бару мүмкіндігі туа қалса, ойланбастан кез келген кездесуді кейінге</w:t>
        <w:br/>
        <w:t>қалдыруға бар. Соңғы жылдары шамадан тыс толып кетуіне</w:t>
        <w:br/>
        <w:t>байланысты бәтеңкесінің бауын байлаудан бастап, басқа да оны-мұны</w:t>
        <w:br/>
        <w:t>тілек-қажеттерін өз қолымен өтеуден қалып бара жатқан Екінші</w:t>
        <w:br/>
        <w:t>Аурелианоның да соған орай мінезі де өзгеріп, бұзылайын деген еді.</w:t>
        <w:br/>
        <w:t>Қызымен табысуы Екінші Аурелианоны баяғы ақ жарқын қалпына</w:t>
        <w:br/>
        <w:t>түсіріп, онымен әңгіме-дүкен құрып бірге жүруден жаны жай тауып,</w:t>
        <w:br/>
        <w:t>бұрынғы қызық-шыжық берекесіз дәуренінен алыстай берді. Меме</w:t>
        <w:br/>
        <w:t>көктемде жапырақ жайған тал шыбықтай құлпырып шыға келді. Ол да</w:t>
        <w:br/>
        <w:t>Амаранта секілді пәлендей сұлу емес, есесіне сүйкімділігімен,</w:t>
        <w:br/>
        <w:t>кішіпейілділігімен, әрі бірден баурап алатын қасиетімен ерек, оның</w:t>
        <w:br/>
        <w:t>жаңа заманның рухына бейімдігі Фернанданың сығымдап тұратын</w:t>
        <w:br/>
        <w:t>қараулығына, жан жадаулығына қатты тиіп, оны ыза қылатын, есесіне</w:t>
        <w:br/>
        <w:t>Екінші Аурелианоға қатты ұнайды да қызын қолынан келгенше қолдап</w:t>
        <w:br/>
        <w:t>бағады. Әулиелердің мүләйім жанарлары жанына үрей үйездететін</w:t>
        <w:br/>
        <w:t>кішкентай кезінен бергі жатын бөлмесінен Мемені жаңа кең бөлмеге</w:t>
        <w:br/>
        <w:t>көшірген де Екінші Аурелиано, қызының жаңа бөлмесін тақ тәрізді</w:t>
        <w:br/>
        <w:t>жаңа кереуетпен де, үлкен сәндік үстелмен, барқыт пердемен</w:t>
        <w:br/>
        <w:t>жасақтатқан да сол, алайда ол Петра Котестің мекенінің көшірмесіндей</w:t>
        <w:br/>
        <w:t>етіп жиғызғанын өзі де байқаған жоқ. Ол қызынан ақша аяған емес,</w:t>
        <w:br/>
        <w:t>бергенін есептеген де емес, Меме керегінше қалтасынан өзі алып</w:t>
        <w:br/>
        <w:t>жүреді. Екінші Аурелиано банан компаниясының магазинінде ғана</w:t>
        <w:br/>
        <w:t>қолға түсіруге болатын әйел ажарына қажет керек-жарақтың бәрін түк</w:t>
        <w:br/>
        <w:t>қалдырмай қызына алып берді. Меменің бөлмесі неше түрлі тырнақ</w:t>
        <w:br/>
        <w:t>ысқыш, қырғыштарға, шаш бұйралайтын қысқыштарға, тіс тазартатын</w:t>
        <w:br/>
        <w:t>эликсирге, жанарларды мөлдірететін көзге тамызатын тамшыларға</w:t>
        <w:br/>
        <w:t>дейін, опа-далаптардың неше түрлі соңғы үлгілері мен басқа да</w:t>
        <w:br/>
        <w:t>сұлулық түзеу құралдарына толды, қызының бөлмесіне кірсе Фернанда</w:t>
        <w:br/>
        <w:t>қызының сәндік үстелі де, сірә, француз гетераларының үстелінен</w:t>
        <w:br/>
        <w:t>айнымайтын шығар деп қатты қамтығатын, ол кезде Фернанданың</w:t>
        <w:br/>
        <w:t>жаны шолжаң, аурушаң Амаранта-Урсуланың үстінде, әрі атын</w:t>
        <w:br/>
        <w:t>естімеген балгер-емгерлермен хат жазысып көңілі күпті, басқаға</w:t>
        <w:br/>
        <w:t>мұршасы жоқ болатын. Сондықтан да әкесі мен қызының бір-біріне</w:t>
        <w:br/>
        <w:t>кеткенде де, Аурелианоларды түгелдей қырып салғанда да, полковник</w:t>
        <w:br/>
        <w:t>Аурелано Буэндиа өлгенде де көз жасын бір сығып алған жоқ-ау, ал</w:t>
        <w:br/>
        <w:t>дүниедегі ең жақсы көретін кісісі осы ағасы еді ғой, рас, жаны</w:t>
        <w:br/>
        <w:t>жылитын жалғыз адамы сол екенін кеш түсінген, талшын түбінен</w:t>
        <w:br/>
        <w:t>өлігін тапқанда ғана түсінген, сонда да міз бақпаған. Ол өлікті</w:t>
        <w:br/>
        <w:t>көтерісуге өз қолымен көмектесті. Өз қолымен әскери киімін кигізіп,</w:t>
        <w:br/>
        <w:t>шашын тарап, сақалын қырды, полковник атақ-даңқтың құшағында</w:t>
        <w:br/>
        <w:t>шалқақтап жүрген кезінде де дәл солай сәндей алмағандай етіп мұртын</w:t>
        <w:br/>
        <w:t>бастырып ширатып қойды. Бірақ оның бұл қам-қарекетінен</w:t>
        <w:br/>
        <w:t>махаббаттың титтей ұшқынын да ешкім көрген емес, бәрі де өлікті</w:t>
        <w:br/>
        <w:t>жөнелтуге Амарантадай жетік жан жоқ деп білген. Фернанда Амаранта</w:t>
        <w:br/>
        <w:t>католик дінінің өмірмен байланысынан бейхабар, оны тек өлім</w:t>
        <w:br/>
        <w:t>тұрғысынан түсінеді, немене сонда католиктік дін емес, өлікті жөнелту</w:t>
        <w:br/>
        <w:t>рәсімі ғана ма екен сонша деп өз бетімен лақты. Алайда өзінің өткен</w:t>
        <w:br/>
        <w:t>өмірінің елестеріне бойлай еніп кеткен Амаранта оның католик дінін</w:t>
        <w:br/>
        <w:t>қорғап, өзінше күстаналап, білгішсінген сөздерін құлағына да</w:t>
        <w:br/>
        <w:t>қыстырған жоқ. Ол кәрілікке өзінің шер-мұңын таза мөлдір қалпында</w:t>
        <w:br/>
        <w:t>сақтап енген. Ол Пьетро Креспидің вальстерін естігенде өткен уақыт</w:t>
        <w:br/>
        <w:t>пен бастан кешкені жанына ешбір белгі қаяу салмай кеткен жанша жас</w:t>
        <w:br/>
        <w:t>кезіндегідей егіліп жылағысы келетін. Ол ылғалдан қатырма қағаздары</w:t>
      </w:r>
    </w:p>
    <w:p>
      <w:r>
        <w:t>шіріп барады деген сылтаумен күйтабақтарды өз қолымен әлдеқашан</w:t>
        <w:br/>
        <w:t>лақтырып тастаса да, олар санасында айналып, қаққыштарын</w:t>
        <w:br/>
        <w:t>қимылдатып, әуен төгіліп тұратын. Ол бұл елестерден құтылу үшін не</w:t>
        <w:br/>
        <w:t>істемеді, бойын баурап алып, арылмас, күнәға ұрындыра жаздаған</w:t>
        <w:br/>
        <w:t>бауыры Аурелиано Хосеге деген құмарлық буына батырып та көрді,</w:t>
        <w:br/>
        <w:t>полковник Геринельдо Маркес сияқты салмақты ердің қандай</w:t>
        <w:br/>
        <w:t>қиындықта да қатқан боларлық панасына барып бой тасаламақ та</w:t>
        <w:br/>
        <w:t>болды, ақыры қартайғанына қарамай алқын-жұлқын ессіз әрекет</w:t>
        <w:br/>
        <w:t>жасап, семинарияға аттандырардан үш жыл бұрын кішкентай Хосе</w:t>
        <w:br/>
        <w:t>Аркадионы жуындырғанда оны немересін әлпештеген әжедей емес,</w:t>
        <w:br/>
        <w:t>жұрттың сөзіне қарағанда, француздың салдақы қатындарындай</w:t>
        <w:br/>
        <w:t>ындыны кеуіп, он екі-он төрт жасында үстінде биге арнап киген тар</w:t>
        <w:br/>
        <w:t>шалбары бар, қолындағы сиқырлы таяқшасын пианоланың ырғағына</w:t>
        <w:br/>
        <w:t>қарай сілтеп тұрған Пьетро Креспиді құшып, құмарын басқысы келген</w:t>
        <w:br/>
        <w:t>сәттеріндегідей, еркекті аймалаған әйелдей өліп-өшіп үстіне түсіп, көз</w:t>
        <w:br/>
        <w:t>алдынан кетпей қойған елестен, құлағынан кетпей қойған әуеннен</w:t>
        <w:br/>
        <w:t>Меменің жақын құрбыларының ішінде әлгі электрлі тауық қорадан</w:t>
        <w:br/>
        <w:t>аттап шығып, Макондо кыздарымен тамыр-таныстық орнатқан үш</w:t>
        <w:br/>
        <w:t>американ қызы бар. Олардың бірі - Патриция Браун. Екінші</w:t>
        <w:br/>
        <w:t>Аурелианоны қонақжайлығына риза болған сеньор Браун Меменің</w:t>
        <w:br/>
        <w:t>алдынан үйінің есігін айқара ашып, сенбілік билерге келіп тұруға</w:t>
        <w:br/>
        <w:t>шақырды, әдетте гринголар жабайылармен сол билердің тұсында ғана</w:t>
        <w:br/>
        <w:t>жақындасып, қарым-қатынас жасайтын. Мұны білгенде, Фернанда</w:t>
        <w:br/>
        <w:t>Амаранта-Урсуланы да, оның науқасын да, дұғай сәлем жолдаушы</w:t>
        <w:br/>
        <w:t>емгерлерін де ұмытып, шәт-шәлекей болып айғай-шу шығарған.</w:t>
        <w:br/>
        <w:t>«Сұмдық-ай, сұмдық-ай, - деген ол Мемеге. - Мұныңды білсе</w:t>
        <w:br/>
        <w:t>полковник моласында тыныш жата алмас». Фернанда сол сәтінде</w:t>
        <w:br/>
        <w:t>қолдау күтіп, Урсулаға шағынды. Күтпеген жерден соқыр кемпір жас</w:t>
        <w:br/>
        <w:t>қыз биге барса, өзіндей американ қыздары мен дос-жар болса, онда</w:t>
        <w:br/>
        <w:t>тұрған не бар, абырой-ұжданын сақтаса, протестанттық дінге көшіп</w:t>
        <w:br/>
        <w:t>кетпесе болды да деп Мемеге ара түскен. Ұлы шешесінің сөзін Меме</w:t>
        <w:br/>
        <w:t>бірден көкейіне түйе қойды, сол кезден бастап би болған күннің</w:t>
        <w:br/>
        <w:t>ертесінде ертерек тұрып шіркеуге баруды дағдыға айналдырды.</w:t>
        <w:br/>
        <w:t>Қызының аузынан американдықтардың өзінің күйсандықтағы ойынын</w:t>
        <w:br/>
        <w:t>тыңдағысы келеді деген хабарды естіп көңілі көншігенше Фернанда</w:t>
        <w:br/>
        <w:t>бәрібір іштей қарсы болып жүрді. Күйсандық қолма-қол сеньор</w:t>
        <w:br/>
        <w:t>Браунның үйіне жеткізілді, жас өнерпаздың, ойыны ыстық ілтипатқа</w:t>
        <w:br/>
        <w:t>бөленді, оған шын жүректен қол шапалақталды, зор қошемет</w:t>
        <w:br/>
        <w:t>көрсетіліп, құттықтау-алғыс жауып кетті, содан кейін-ақ ол биге ғана</w:t>
        <w:br/>
        <w:t>емес, жексенбі күні хауызға шомылуға, аптасына бір рет түстікке</w:t>
        <w:br/>
        <w:t>шақырылды. Сөйтіп Меме суда балықша жүзуге, теннис ойнауға</w:t>
        <w:br/>
        <w:t>үйреніп алды, ананаспен қосып виргиния шұжығып жеуден де</w:t>
        <w:br/>
        <w:t>тартынбайтын болды. Бірге билеп, шомылып, теннис ойнап жүріп</w:t>
        <w:br/>
        <w:t>Меме өзінен өзі ағылшын тілін үйреніп алды. Қызының табыстарына</w:t>
        <w:br/>
        <w:t>есі кете қуанған Екінші Аурелиано оған кезбе саудагерден арасында</w:t>
        <w:br/>
        <w:t>көптеген түрлі-түсті суреттері бар алты томдық ағылшын</w:t>
        <w:br/>
        <w:t>энциклопедиясын сатып әперіп, Меме қолы тисе-ақ соны оқиды. Оқу</w:t>
        <w:br/>
        <w:t>оны құрбы қыздарымен оңашаланып, өсек айтудан көңілін аулаған,-</w:t>
        <w:br/>
        <w:t>оқуға сонша құныққанынан да емес, Меме бүкіл қалаға мәлім</w:t>
        <w:br/>
        <w:t>құпияларды қайта-қайта пыш-пыштаудан зерігіп кеткен, өзінің мас</w:t>
        <w:br/>
        <w:t>болғанын қазір ақылсыз баланың оспадар қылығындай күліп еске</w:t>
        <w:br/>
        <w:t>алатын, мұны естігенде Екінші Аурелиано ішек-сілесі қатқанша</w:t>
        <w:br/>
        <w:t>өзін әрең тежеді. Екінші каникулының тұсында-ақ Меме әкесінің әдеп</w:t>
        <w:br/>
        <w:t>сақтап қана үйге түнеп жүргенінен хабардар болған, Фернанданың</w:t>
        <w:br/>
        <w:t>жайы өзіне мәлім, ойлана келе, Петра Котес жайлы сұрастырып біліп,</w:t>
        <w:br/>
        <w:t>қандай жан екенін түсіне келе, әкесінің жағына шыққан. Фернандадан</w:t>
      </w:r>
    </w:p>
    <w:p>
      <w:r>
        <w:t>емес, әкесінің ашынасынан неге тумадым екен деп те ойлаған. Бойынан</w:t>
        <w:br/>
        <w:t>ішімдіктің қызуы тарқамаған Меме ойындағысын ақтарып тастаса ғой,</w:t>
        <w:br/>
        <w:t>қазір мыналардың қалай тас-талқан болатынын көз алдына елестетіп</w:t>
        <w:br/>
        <w:t>ішінен марқайып қалды, осы ойына рахаттанғаны сонша, жүзіндегі</w:t>
        <w:br/>
        <w:t>өзгерісті Фернанда аңғарып қалды.</w:t>
        <w:br/>
        <w:t>- Саған не болған?</w:t>
        <w:br/>
        <w:t>- Жай, - деп жауап берді Меме. - Екеуіңді сондай сүйетінімді осы қазір</w:t>
        <w:br/>
        <w:t>түсініп тұрмын.</w:t>
        <w:br/>
        <w:t>Бұл сөздердің астарынан анық қылаң берген жек көрушілікті жазбай</w:t>
        <w:br/>
        <w:t>аңдап қалған Амаранта шошып кетті. Төбесі көкке жеткендей болған</w:t>
        <w:br/>
        <w:t>Фернанда түн ортасында оянған Меме басы көтертпей ауырып, құса</w:t>
        <w:br/>
        <w:t>бастағанда есі ауып қала жаздады. Фернанда қызына бір құтыдай</w:t>
        <w:br/>
        <w:t>майсана ішкізіп, қарнына ыстық тартып, маңдайына мұз басты, екі</w:t>
        <w:br/>
        <w:t>сағат бойы қарағаннан кейін жай әйел затына тән дімкәстік қой деп</w:t>
        <w:br/>
        <w:t>күлдібадамдау қорытынды жасаған, мінезі әнтек әуейілеу жаңадан</w:t>
        <w:br/>
        <w:t>келген француз дәрігердің кеңесімен тек кенеусіз тағам ішкізіп бес күн</w:t>
        <w:br/>
        <w:t>бойы үйден шығармай қойды. Меменің бойына біткен батылдық</w:t>
        <w:br/>
        <w:t>қайтадан ұшты-күйлі ғайып болып, еңсесі мүлде түсіп кетті, осы</w:t>
        <w:br/>
        <w:t>бейшара қалпында айтқанға көніп, айдауға жүргеннен басқа лаж</w:t>
        <w:br/>
        <w:t>таппады. Жұрт олай-былай деп жатқанда, көзі көруден қалса да</w:t>
        <w:br/>
        <w:t>көкірегі ояу, әлі де сергек сезімтал Урсула ғана Меменің дертін дәл</w:t>
        <w:br/>
        <w:t>басып тапқан еді. «Мен білгенде, мұндай емді маскүнемдерге</w:t>
        <w:br/>
        <w:t>қолданушы еді», - деп ойлады іштей. Ізінше бұл ойын қуып тастап,</w:t>
        <w:br/>
        <w:t>жеңілтек пікір түйгені үшін іштей өзін кінәлады. Меменің күйзелген</w:t>
        <w:br/>
        <w:t>күйін көрген Екінші Аурелианоның ар-ұяты жанын жеп, келешекте</w:t>
        <w:br/>
        <w:t>қызына көбірек көңіл бөлуге серт етті. Сөйтіп әкесі мен қызының</w:t>
        <w:br/>
        <w:t>арасында оны уақытша болса да мастық буының, қызығының ара-</w:t>
        <w:br/>
        <w:t>арасында буа бастаған жалғыздықтың ашы запыранынан құтқарған</w:t>
        <w:br/>
        <w:t>перзентін Фернанданың әбден мезі қылған гөй-гөйінен арашалаған</w:t>
        <w:br/>
        <w:t>жап-жақсы жолдастық қарым-қатынас орнады, мұның өзі шешесі мен</w:t>
        <w:br/>
        <w:t>Меме күйсандығын тарс бекітіп, қашан, кімнің кінәсінен жоғалғанын</w:t>
        <w:br/>
        <w:t>шешесі іздетіп жүрер деп те қаймықпай кілтін шкафтардың біріне</w:t>
        <w:br/>
        <w:t>тығып тастады. Оған дейін дарынын қалың көпшілікке дабыра етпек</w:t>
        <w:br/>
        <w:t>анасының айдауымен көрмегенді көрсе де бәріне де ойын</w:t>
        <w:br/>
        <w:t>жаттығуларын жаттаған кездегідей темір төзіммен шыдап баққан</w:t>
        <w:br/>
        <w:t>болатын. Бұл оның бас бостандығы үшін берген төлемі. Қызының</w:t>
        <w:br/>
        <w:t>бетіне тіке келмейтін көнгіштігіне риза болып, әрі көпшіліктің оның</w:t>
        <w:br/>
        <w:t>өнерін жер-көкке сыйғызбай мадақтағанына масаттанған Фернанда</w:t>
        <w:br/>
        <w:t>Меме құрбыларын үйге шақырам, плантацияларға барып қыдырам десе</w:t>
        <w:br/>
        <w:t>де бетінен қақпады. Екінші Аурелианомен немесе мархабатты</w:t>
        <w:br/>
        <w:t>әйелдермен ілесіп киноға баруға да, әрине, фильмді падре Антонио</w:t>
        <w:br/>
        <w:t>Исабель қасиетті тұғырынан көруге лайық деп тапса, қарсылық</w:t>
        <w:br/>
        <w:t>білдірмеді. Меменің шын талғам-талабы да осындай көңіл көтерген</w:t>
        <w:br/>
        <w:t>сәттерде көрінген. Талап пен тәртіптің жұрнағы жоқ жерде ғана ол өзін</w:t>
        <w:br/>
        <w:t>өте бақытты сезінетін, ол у-шулы той-думанды ұнататын, ғашықтық</w:t>
        <w:br/>
        <w:t>жайлы, ерлер жайлы әңгіме-дүкен құрып, өсек айтып, шылым шегуді</w:t>
        <w:br/>
        <w:t>үйреніп, бір оңашада құрбы қыздары мен жалықпай отыра беруге</w:t>
        <w:br/>
        <w:t>бейіл, ал бірде қыздар үш шөлмек құрақтан қайнатылған ромды бөліп</w:t>
        <w:br/>
        <w:t>ішіп алып, тыр жалаңаш шешініп дене мүшелерін салыстырып, өлшеп</w:t>
        <w:br/>
        <w:t>әуреге түскен-ді. Сол кеш Меменің есінен кетер емес: иісі шықпасын</w:t>
        <w:br/>
        <w:t>деп мияның тамырын шайнап, Фернанда мен Амаранта тіс жармай,</w:t>
        <w:br/>
        <w:t>тым-тырыс кешкі астарын қаужап отырған асханаға кіріп, дастарқан</w:t>
        <w:br/>
        <w:t>басына жайғасқанда, ешкім мұның өңі келіспей отырғанын аңдамаған.</w:t>
        <w:br/>
        <w:t>Мұның алдында ғана құрбы қызының жатын бөлмесінде біресе көзінен</w:t>
        <w:br/>
        <w:t>жас аққанша күліп, біресе қорқыныштан қалтырап жылап, екі сағат</w:t>
        <w:br/>
        <w:t>бойы өзіне өзі келе алмай жаман күйді бастан кешкен, ішімдіктің уыты</w:t>
        <w:br/>
        <w:t>өткен кезде ғана, бойына көзсіз бір батылдық, әдиярат мектебінен</w:t>
      </w:r>
    </w:p>
    <w:p>
      <w:r>
        <w:t>қашып кетейін дегенде, қолына түспеген, шешесіне майдалап болса да,</w:t>
        <w:br/>
        <w:t>мына күйсандығыңызды сегіз көзіңізден төмен тұсыңызға қыстырып</w:t>
        <w:br/>
        <w:t>қойыңыз дегісі келгенде, бойынан табылмаған төтен батылдық біткенін</w:t>
        <w:br/>
        <w:t>сезді. Дастарқан басында асқазанына зәмзам суындай құйылған тауық</w:t>
        <w:br/>
        <w:t>сорпасын сораптап отырып, Фернанда мен Амарантаның шын кескін-</w:t>
        <w:br/>
        <w:t>келбетін, олардың неге тұратытын тап басып көргендей болды.</w:t>
        <w:br/>
        <w:t>Олардың жәдігөйлігін, көр соқтырлығын, соған қарамастан көкірек</w:t>
        <w:br/>
        <w:t>керген кердеңдігін беттеріне басып айтып-айтып тастағысы келді де,</w:t>
        <w:br/>
        <w:t>әлдекім құлағына болған жайды хабарлап сыбыр етті, қолма-қол</w:t>
        <w:br/>
        <w:t>концерт те тоқтатылды. Үйге кірген Екінші Аурелиано қаптаған қалың</w:t>
        <w:br/>
        <w:t>жұрттың арасынан сығылысып өтіп, қыз болып өткен қарт әпкесінің</w:t>
        <w:br/>
        <w:t>денесіне әрең жетті, айрықша көркем кебіне оранып, сүйкімсіз жүзі</w:t>
        <w:br/>
        <w:t>қан-сөлсіз, қолындағы қара шүберегі де шешілмеген күйінде жатыр</w:t>
        <w:br/>
        <w:t>екен. Табыт қонақ бөлмеде хат-хабар салынған жәшіктің қасына</w:t>
        <w:br/>
        <w:t>қойылыпты.</w:t>
        <w:br/>
        <w:t>Амарантаның тоғыз түн күзетінен кейін Урсула жатып қалды да,</w:t>
        <w:br/>
        <w:t>қайтып басын көтерген жоқ. Оны Санта София де ла Пьедад өз</w:t>
        <w:br/>
        <w:t>қарауына алды. Тамағына, шайынар суына шейін төсегіне әкеп береді,</w:t>
        <w:br/>
        <w:t>Макондода болып жатқан жаңалықтарға дейін жеткізеді. Екінші</w:t>
        <w:br/>
        <w:t>Аурелиано да жиі келіп көңілін сұрап тұрады, неше түрлі киім-</w:t>
        <w:br/>
        <w:t>кешектер әкеп береді, оның бәрін Урсула күнбе-күн пайдаланатын</w:t>
        <w:br/>
        <w:t>заттарының қасына қоя берді, сөйтіп қол созым жерде өзіне оқшау бір</w:t>
        <w:br/>
        <w:t>дүние жасап алды. Мінез-құлқына шейін өзіне тартқан кішкентай</w:t>
        <w:br/>
        <w:t>Амаранта-Урсула оған қатты бауыр басып кетті, ол тіпті, кішкентай</w:t>
        <w:br/>
        <w:t>шөптегін кітап оқуға да үйретіп шығарды. Урсуланың мүлде зағип</w:t>
        <w:br/>
        <w:t>болып қалғанынан күні осы уаққа дейін бәрі бейхабар, тек нашар</w:t>
        <w:br/>
        <w:t>көретін болып кетіпті деген ойда, көкірек көзінің ояулығы, сырт</w:t>
        <w:br/>
        <w:t>көмекті қажетсінбеуі жүз жасаған оңай дейсің бе, кәріліктен шау</w:t>
        <w:br/>
        <w:t>тартып қалған ғой деген нобай жасатқан былайғыларға. Қолының</w:t>
        <w:br/>
        <w:t>бостығы, сабасына түскен сара көңілі оның үй-ішінің тіршілік</w:t>
        <w:br/>
        <w:t>тынысын жаза баспай танып таразылап отыруына мүмкіндік берген,</w:t>
        <w:br/>
        <w:t>сөйтіп Меменің іштей күйзеліп жүргенін алдымен аңдаған да өзі.</w:t>
        <w:br/>
        <w:t>- Бері келіп кетші, - деген бірде Урсула бойжеткенге. - Ал енді көзбе-</w:t>
        <w:br/>
        <w:t>көз қалғанда алжыған кемпір деп қорықпай, жасырмай сырыңды</w:t>
        <w:br/>
        <w:t>айтшы. Сенікі бұл не әуре-сарсаң?</w:t>
        <w:br/>
        <w:t>Меме күлген болып, сырғақси берді. Урсула да қадала қойған жоқ, тек</w:t>
        <w:br/>
        <w:t>бойжеткен бөлмесіне басын сұқпай кеткен соң, күдігі күшейе түсті.</w:t>
        <w:br/>
        <w:t>Бірақ Урсула Меменің кәзір әдеттегіден ерте тұрып жүргенін, үйден</w:t>
        <w:br/>
        <w:t>кететін уақыты болар-болғанша, жанын қоярға жер таппай мазасыз күй</w:t>
        <w:br/>
        <w:t>кешетінін, таң атар-атқанша көз ілмей көрші бөлмедегі кереуетінде</w:t>
        <w:br/>
        <w:t>аунақшып шығатынын, бөлмеге кіріп кеткен көбелектің оған ұйқы</w:t>
        <w:br/>
        <w:t>бермей мазасын алатынын сезініп, біліп отырады. Бірде Урсула</w:t>
        <w:br/>
        <w:t>кезінде Екінші Аурелиано әдеттегісіндей үйде түнеп жүрген, осыған</w:t>
        <w:br/>
        <w:t>орай Фернанда да өзінің зайыптық заңды құқын қалпына келтірудің</w:t>
        <w:br/>
        <w:t>қамын жасаған сияқты, келесі келгенінде Меме кішкене сіңлілі</w:t>
        <w:br/>
        <w:t>болғанын білді, шешесінің қарсы болғанына қарамай оған Амаранта-</w:t>
        <w:br/>
        <w:t>Урсула есімі берілген екен.</w:t>
        <w:br/>
        <w:t>Меме де оқуын тәмамдады. Оған күйсандықта ойнап, концерттер</w:t>
        <w:br/>
        <w:t>беруіне жол ашатын диплом оқуды бітіруіне байланысты өткізілген</w:t>
        <w:br/>
        <w:t>салтанатта он жетінші ғасырдағы халық әуендерін нақышына келтіре,</w:t>
        <w:br/>
        <w:t>аса шебер орындап бергеннен кейін күшіне енгізілген. Аза тұту да</w:t>
        <w:br/>
        <w:t>осымен тынған-ды. Қонақтарды Меменің өнерінен гөрі екі ұдай мінезі</w:t>
      </w:r>
    </w:p>
    <w:p>
      <w:r>
        <w:t>тәнті қылған. Бір қарағанға бала секілді жеңілтек мінезді, қажырды</w:t>
        <w:br/>
        <w:t>қажет етерлік қандай іске де мүлде қабілетсіз сияқты көрінеді, ал енді</w:t>
        <w:br/>
        <w:t>күйсандыққа жақындаса болды, табан астында өзгеріп, басқа байсалды</w:t>
        <w:br/>
        <w:t>адам болып шыға келеді. Дәйім солай. Шынын айтқанда, Меменің</w:t>
        <w:br/>
        <w:t>музыкаға асып бара жатқан бейімі де, құлқы да жоқ, тек шешесіне</w:t>
        <w:br/>
        <w:t>қарсы келмейін деп қана, күн-түн демей шұғылданып, күйсандықта</w:t>
        <w:br/>
        <w:t>шебер ойнауға төселіп алған-ды. Оны басқа да кез келген істі дәл</w:t>
        <w:br/>
        <w:t>осылай ойдағыдай меңгеруге бейімдеу қиынға түспес еді,</w:t>
        <w:br/>
        <w:t>Фернанданың қаталдығы, бәрін өзінің шешіп-пішетін әдеті оны бала</w:t>
        <w:br/>
        <w:t>кезінен зәрезап қылған-ды, басынан сөз асырмайтын шешесінің осы</w:t>
        <w:br/>
        <w:t>бір қасарысқан қырсық мінезінен ығыр болған Меме не істе десе де,</w:t>
        <w:br/>
        <w:t>көнуге бар. Мектепті бітіру рәсімінде қолына берілген готикалық</w:t>
        <w:br/>
        <w:t>өрнекпен, бас әріптері айрықша әшекейленіп жазылған бір парақ</w:t>
        <w:br/>
        <w:t>пергамент көңілі қаламаса да, құлағым тыныш болсын деп басын</w:t>
        <w:br/>
        <w:t>байлаған күйсандығы құрғырдан құтқарар деп бір жеңілейіп қалған,</w:t>
        <w:br/>
        <w:t>бүгіннен бастап бір қисайса көнбейтін Фернанда да монахинялардың</w:t>
        <w:br/>
        <w:t>өздері музейге қоятын белгі деп қана бағалайтын аспапты қайтып</w:t>
        <w:br/>
        <w:t>аузына алмас деп ойлаған. Алғашқы жылдары Меме есебімнен</w:t>
        <w:br/>
        <w:t>жаңылдым деп ойлап қалған, Өйткені ошақ басының сауық-</w:t>
        <w:br/>
        <w:t>сайрандарында, жәрдем жасау үшін берілген концерттерде, оқушылар</w:t>
        <w:br/>
        <w:t>кештерінде және мүшелтойлар мен мереке-думандарда оның</w:t>
        <w:br/>
        <w:t>күйсандығының әуендерінің әлдиінен қаланың қақ жартысы ұйқы</w:t>
        <w:br/>
        <w:t>қандырып үлгерсе де, Фернанда қызымның талантын тани біледі-ау</w:t>
        <w:br/>
        <w:t>деген кез келген адамды үйге шақыруын қоймап еді. Тек Амаранта</w:t>
        <w:br/>
        <w:t>қайтыс болғаннан кейін, үй-іші қайтадан аза құшағына енгенде ғана</w:t>
        <w:br/>
        <w:t>күлген. «Мынауыңды шешең естісе ғой», - деген күлкіден сөйлей</w:t>
        <w:br/>
        <w:t>алмай қыстығып, қызы өзінің шалдуар қылықтарын айтқанда әкесінің</w:t>
        <w:br/>
        <w:t>осылай дейтін қашанғы әдеті. Әкесі қызынан алғашқы махаббатым</w:t>
        <w:br/>
        <w:t>туралы жасырмай айтып берем деген уәдесін алған, көп ұзамай-ақ</w:t>
        <w:br/>
        <w:t>Меме әкесіне Макондоға ата-анасына каникулға келген бір жирен</w:t>
        <w:br/>
        <w:t>американдық бозбаланың өзіне ұнап қалғанын хабарлады. «Мәссаған!</w:t>
        <w:br/>
        <w:t>- деп күлген Екінші Аурелиано. - Мынауыңды шешең білсе ғой».</w:t>
        <w:br/>
        <w:t>Кейінірек Меме бозбаланың еліне кетіп, сол беті ұшты-күйлі</w:t>
        <w:br/>
        <w:t>жоғалғанын құлақ қағыс етті. Меменің байсалды парасаты ошақ</w:t>
        <w:br/>
        <w:t>басының тыныштығын ұйыта түсті, мүмкіндік тиген соң Екінші</w:t>
        <w:br/>
        <w:t>Аурелиано біртіндеп Петра Котеске баруды қайта жиілете түсті. Сауық-</w:t>
        <w:br/>
        <w:t>сайран бұрынғыдай бойын жеңілейтіп, жанын жадыратпайтын болса</w:t>
        <w:br/>
        <w:t>да, кейбір баспалары жіппен байланған аккордеонын қабынан алып,</w:t>
        <w:br/>
        <w:t>құлаштай созатын мүмкіндікті әлі қолдан бергісі жоқ. Үйде Амаранта</w:t>
        <w:br/>
        <w:t>әлі де кебінін тоқумен әлек, ал Урсула өзі қараңғыға сүйреген кәрілікке</w:t>
        <w:br/>
        <w:t>әбден көнген, кәзір қою қараңғылық құшағында, талшын түбіндегі</w:t>
        <w:br/>
        <w:t>Хосе Аркадио Буэндианың елесінен басқа еш нәрсені көретін қайраны</w:t>
        <w:br/>
        <w:t>жоқ. Фернанданың билігі берки түсті. Ай сайын ұлына жолдайтын</w:t>
        <w:br/>
        <w:t>хаттарында сол кезде бір ауыз өтірік болсашы, шешесі Хосе</w:t>
        <w:br/>
        <w:t>Аркадиодан тек өзінің көзге көрінбейтін емгерлер мен сәлем алмасып</w:t>
        <w:br/>
        <w:t>жүргенін ғана жасырып қалды, олар Фернанданың тоқ ішегінен</w:t>
        <w:br/>
        <w:t>қатерсіз ісік тауып, соны алыстан зерде мен үшкіру арқылы емдеуге</w:t>
        <w:br/>
        <w:t>дайындалып жатқан.</w:t>
        <w:br/>
        <w:t>Тағдырдың таусылып бітпеген талапайынан титықтаған Буэндиалар</w:t>
        <w:br/>
        <w:t>шаңырағына әрең дегенде береке бітіп, тыныштық пен тоқтық орнады</w:t>
        <w:br/>
        <w:t>дейтін күн туған сияқты еді, аяқ астынан Амаранта қайтыс болды да,</w:t>
        <w:br/>
        <w:t>тағы да бәрінің астан-кестеңі шықты. Бұл ешкім күтпеген зауал емес-</w:t>
        <w:br/>
        <w:t>тін. Қартайғанына, айналасындағы тіршіліктен мүлде қол үзіп</w:t>
        <w:br/>
        <w:t>кеткеніне қарамастан Амаранта әлі де тіп-тік, сырт көзге сергек,</w:t>
        <w:br/>
        <w:t>темірдей берік денсаулығын да сол қалпында сақтап қалғандай</w:t>
        <w:br/>
        <w:t>көрінетін. Полковник Геринельдо Маркеспен арасын үзілді-кесілді</w:t>
        <w:br/>
        <w:t>үзіп, оны мүлде аулақтатып тастағаннан кейін, жатын бөлмесін бекітіп</w:t>
        <w:br/>
        <w:t>алып, көз жасын көлдетіп бір төгіп тастаған күннен бері оның не</w:t>
        <w:br/>
        <w:t>ойлағанын ешкім білген емес. Амаранта сол жолы көз жасын мәңгіге</w:t>
      </w:r>
    </w:p>
    <w:p>
      <w:r>
        <w:t>сарқып, тауысып бір-ақ шыққан еді. Ол Әсем Ремедиос көкке ұшып</w:t>
        <w:br/>
        <w:t>қатты бауыр басып, сырлас-мұңдас болып алғанын көргенде, Екінші</w:t>
        <w:br/>
        <w:t>Аурелианодан, әйтеуір, Мемені Петра Котестің үйіне апара көрмеуін</w:t>
        <w:br/>
        <w:t>өтінді, бұл сақтықтың басы артық еді, әкесі мен қызының арасындағы</w:t>
        <w:br/>
        <w:t>жарасымды достық Петра Котестің жүрегіне қаяу салған, сондықтан</w:t>
        <w:br/>
        <w:t>Ол Меменің затын көрмек түгіл атын естігісі келмеген. Екінші</w:t>
        <w:br/>
        <w:t>Аурелианоның ғашығының көкірегіне бір үрей кірген, ол Фернанданың</w:t>
        <w:br/>
        <w:t>құдіреті жетпеген нәрсе Меменің қолында тұрғанын сезгендей болған.</w:t>
        <w:br/>
        <w:t>Петра Котесті қартайғанша қасымнан шығармасам дейтін махаббатын</w:t>
        <w:br/>
        <w:t>қаласа бітті, қағып алып әкете беретіндей көрінген. Екінші Аурелиано</w:t>
        <w:br/>
        <w:t>тұңғыш рет ашынасының үйінде зілді қабақ көріп, мұқата сөйлеген</w:t>
        <w:br/>
        <w:t>уытты сөздерді естіген тіпті, сандықтарым қайтқан қаздай кері ұшып</w:t>
        <w:br/>
        <w:t>жүре ме екен деген үрей де кірген көкірегіне. Әйтеуір, мәселенің</w:t>
        <w:br/>
        <w:t>ұшығы оған жете қойған жоқ. Өйткені бірде-бір әйел бірде-бір еркекті</w:t>
        <w:br/>
        <w:t>дәл Петра Котес өзінің ашынасын зерттеп білгендей білген емес,</w:t>
        <w:br/>
        <w:t>сандықтардың келген орнынан енді қайтып тапжылмайтыны бір өзіне</w:t>
        <w:br/>
        <w:t>мәлім өйткені өзгерту-түзетулер мен өз өмірін қиындатуға қаны қас бір</w:t>
        <w:br/>
        <w:t>адам болса, ол - Екінші Аурелиано. Сол себепті де сандықтар орнында</w:t>
        <w:br/>
        <w:t>қалды да, Петра Котес көңілдесін қызының қолында жоқ жалғыз қаруы</w:t>
        <w:br/>
        <w:t>мен қайтарып алуға күшін төкті-ай келіп. Ол текке тыраштанған,</w:t>
        <w:br/>
        <w:t>әкесінің шаруасына кірісу Меменің кәперіне де кірген емес, тіпті,</w:t>
        <w:br/>
        <w:t>сондай қадам жасай қалғанда да мұның өзі Петра Котеске тиімді болар</w:t>
        <w:br/>
        <w:t>еді. Басқаны былай қойғанда, пенде баласына жамандық жасауға</w:t>
        <w:br/>
        <w:t>Меменің уақыты да болған жоқ. Күн сайын, монахинялар үйреткендей,</w:t>
        <w:br/>
        <w:t>жатын бөлмесін өзі сыпырып-сиырып, төсегін де өзі салады. Күнде</w:t>
        <w:br/>
        <w:t>таңертең дәлізде киер киімін тәртіпке келтіреді, тәптіштеп түзеп,</w:t>
        <w:br/>
        <w:t>шақтап, Амарантаның ескі іс машинасында оны-мұнысын тігіп алады.</w:t>
        <w:br/>
        <w:t>Түстен кейін елдің бәрі ұйқыға бас қойғанда Фернанданың көңілі жай</w:t>
        <w:br/>
        <w:t>болсын деп, тура екі сағат күйсандықта ойнап жаттығады. Бұрынғыдай</w:t>
        <w:br/>
        <w:t>емес, шақыртудың сирей бастағанына қарамай, тағы да Фернанданың</w:t>
        <w:br/>
        <w:t>тыныштығын ойлап, шіркеу базарлары мен мектеп мерекелерінде</w:t>
        <w:br/>
        <w:t>концерт беруін де доғарған жоқ. Кешке әкесімен бір жаққа бармайтын</w:t>
        <w:br/>
        <w:t>болса, жұпынылау көйлегі мен биік қоныш баулы бәтеңкесін киіп,</w:t>
        <w:br/>
        <w:t>кешкі асқа дейін құрбы қыздарының бірінікіне барып отырып қайтады.</w:t>
        <w:br/>
        <w:t>Алайда мұндай кездер сирек, Екінші Аурелианоның қызын киноға</w:t>
        <w:br/>
        <w:t>апармайтын күні жоқ.</w:t>
        <w:br/>
        <w:t>қанша жалбарынсам да Ребекадан бұрын өліп кетуім мүмкін-ау деген</w:t>
        <w:br/>
        <w:t>ой келмеген санасына. Айтты, айтпады, ойлағанындай болмады.</w:t>
        <w:br/>
        <w:t>Алайда алдандым-ау, үмітім ақталмады-ау деп қиналған Амаранта</w:t>
        <w:br/>
        <w:t>жоқ, қайта ажал шіркін рақымшылық жасап, талай жыл бұрын</w:t>
        <w:br/>
        <w:t>уақытының таяғаны жөнінде алдын ала хабар беріп, қайғы-шерінен</w:t>
        <w:br/>
        <w:t>арылып жеңілеюіне сеп жасаған. Ажалы Амарантаның көзіне Мемені</w:t>
        <w:br/>
        <w:t>әдиярат мектебіне жіберген жылы тал түстегі ми қайнатар ыстықта</w:t>
        <w:br/>
        <w:t>көрінген, дәлізде дәл қасына келіп іс тігіп отырды. Амаратта оны</w:t>
        <w:br/>
        <w:t>салған жерден таныды. Кейпінен қорқынышты еш нәрсе аңғарылған</w:t>
        <w:br/>
        <w:t>жоқ, шашы ұзын, баяғы үлгі бойынша олпы-солпылау тігілген көк</w:t>
        <w:br/>
        <w:t>көйлек киген кәдімгі әйел, тіпті, Урсулаға үй шаруасына қолғабыс</w:t>
        <w:br/>
        <w:t>жасап жүретін кездегі Пилар Тернераға ұқсайтын секілді. Фернанда</w:t>
        <w:br/>
        <w:t>Амарантамен дәлізде бірге болса да, кәдімгі адам кейпінде келіп қатар</w:t>
        <w:br/>
        <w:t>отырған, тіпті, бірде Амарантадан мархабат қылып, ине сабақтап</w:t>
        <w:br/>
        <w:t>беруін өтінген ажалды көре алған жоқ. Ажал Амарантаның Ребекадан</w:t>
        <w:br/>
        <w:t>ерте ме, кеш пе, қай жылы, қай айда, қай күні келетінін хабарлаған жоқ,</w:t>
        <w:br/>
        <w:t>тек таяудағы көкек айының алтыншы күнінен бастап өзіне арнап кебін</w:t>
        <w:br/>
        <w:t>тігуді қолға алуы қажет екенін тапсырды, ол Амарантаның кебінді</w:t>
        <w:br/>
        <w:t>қалауына қарай асықпай әшекейлеп, әдемілеп тігуіне мұрсат берді,</w:t>
        <w:br/>
        <w:t>бірақ оны да Ребекаға кебін тіккен кездегідей шын көңілмен,</w:t>
      </w:r>
    </w:p>
    <w:p>
      <w:r>
        <w:t>ықыласпен тігу қажет екенін ескертті, сондай-ақ Амарантаның</w:t>
        <w:br/>
        <w:t>жұмысын тәмамдаған күні түнде қиналмай, еш қапаланбай, қаймықпай</w:t>
        <w:br/>
        <w:t>көз жұматынын есіне салды. Уақытты барынша көбірек жұмсауға</w:t>
        <w:br/>
        <w:t>тырысып Амаранта зығырдың ең жақсы түрінен есілген жіп алдырып,</w:t>
        <w:br/>
        <w:t>матаны өз қолымен тоқуға кірісті. Ол бұл шаруаны барын салып,</w:t>
        <w:br/>
        <w:t>байыппен істеді, сөйтіп мата тоқудың өзіне ғана тура төрт жыл уақыт</w:t>
        <w:br/>
        <w:t>жұмсады. Жаратушы бөліп берген күндері бітуге тақаған сайын</w:t>
        <w:br/>
        <w:t>Амаранта кебін тоқуды Ребека өлетін күнге дейін, бір құдіреттің көмегі</w:t>
        <w:br/>
        <w:t>болмаса, өзінің бәрібір соза алмайтынын айқын түсінді, алайда</w:t>
        <w:br/>
        <w:t>жұмысқа ауған назары көңілін аулап, Амарантаның бойына</w:t>
        <w:br/>
        <w:t>байсалдылық бітірді, ол өз үмітінің ақталмағанына шыдаммен, сабыр</w:t>
        <w:br/>
        <w:t>мен қарайтындай дәрежеге жетті. Полковник Аурелиано Буэндианың</w:t>
        <w:br/>
        <w:t>қайта қорытып, қайта жасайтын алтын балық хикаясының мәнісі</w:t>
        <w:br/>
        <w:t>Амарантаға енді жеткендей. Сыртқы дүниені ол енді тек терісімен ғана</w:t>
        <w:br/>
        <w:t>сезетін болды, ал ішкі дүниесі күйкі тірліктің қуаныш-қайғысы</w:t>
        <w:br/>
        <w:t>жетпейтіндей заңғарға самғап кеткен еді. Ол осыны бұдан көп жыл</w:t>
        <w:br/>
        <w:t>бұрын түсінбегеніне өкінді, сонда ол өзінің естеліктерін таттан аршып,</w:t>
        <w:br/>
        <w:t>ғаламды өзгеше құруға жетер ме еді, сонда бейуақта Пьетро Креспидің</w:t>
        <w:br/>
        <w:t>бойынан таралған әтіргүл иісі мұрнына келгенде мұнша шошымас па</w:t>
        <w:br/>
        <w:t>еді, сонда жақсы көргендіктен, яки жек көргендіктен емес, тек оның</w:t>
        <w:br/>
        <w:t>жанын жайлаған жалғызіліктіктің ауыртпалығын ұғып, қарапайым</w:t>
        <w:br/>
        <w:t>аяушылық сезіммен ғана Ребеканы қайыршылықтан, қайғы-қасіреттен</w:t>
        <w:br/>
        <w:t>құтқарып қалуға жарар ма еді. Меменің кешкі ас үстінде айтқан сөзінің</w:t>
        <w:br/>
        <w:t>астарынан қылаң берген өшпенділіктің өзіне арналғанынан шошыған</w:t>
        <w:br/>
        <w:t>жоқ-ты, Амарантаны қорқытқан нәрсе басқа, ол жас қыздан өзінің</w:t>
        <w:br/>
        <w:t>осыдан талай жыл бұрынғы жастық шағын, таза, бейкүнә болуға тиіс,</w:t>
        <w:br/>
        <w:t>бірақ, амал не, көкірегінде жаманшылық, жек көрушілік ұрығы</w:t>
        <w:br/>
        <w:t>тамырланып, улана бастаған балғын шағын көріп шошыған. Енді еш</w:t>
        <w:br/>
        <w:t>нәрсені өзгерте алмайтынын білгенде де ол қапаланып, қамыққан жоқ,</w:t>
        <w:br/>
        <w:t>өз тағдырына әбден мойынсұнған еді. Тек қана кебінін тезірек тоқып</w:t>
        <w:br/>
        <w:t>бітіргісі келді. Алғашқы кездегідей оны-мұны сылтауратып, жұмысты</w:t>
        <w:br/>
        <w:t>соза түсудің орнына Амаранта асыға түсті. Жұмыстың бітуіне бір</w:t>
        <w:br/>
        <w:t>аптадай уақыт қалғанда ол соңғы жөргеуін ақпанның төрті күні</w:t>
        <w:br/>
        <w:t>жүргізетінін есептеп шығарды да, Мемеге бесіне белгіленген</w:t>
        <w:br/>
        <w:t>күйсандықтағы концертін, себебін түсіндіріп жатпай, кейінге шегере</w:t>
        <w:br/>
        <w:t>тұруын өтінді, бірақ Меме оның бұл өтінішіне мән берген жоқ. Сонда</w:t>
        <w:br/>
        <w:t>Амаранта бітіру мерзімін тағы да қырық сегіз сағатқа соза тұрудың</w:t>
        <w:br/>
        <w:t>амалын іздеген, ажал да оның тілегін құп алғандай болды, ақпанның</w:t>
        <w:br/>
        <w:t>төрті күні қатты дауыл тұрып электр станциясын істен шығарып кетті.</w:t>
        <w:br/>
        <w:t>Сөйтсе де ертеңінде таңертең Амаранта бұл әлемде, бұрын-соңды әйел</w:t>
        <w:br/>
        <w:t>қолы тіккен ең әсем кебінге соңғы тігісін жүргізіп, даурықпай,</w:t>
        <w:br/>
        <w:t>дабырламай, салқын қалпында бүгін кешке өлетінін хабарлады. Үй</w:t>
        <w:br/>
        <w:t>ішін ғана емес, бүкіл қаланы құлақтандырып шықты, өйткені</w:t>
        <w:br/>
        <w:t>көпшіліктің алдында текке өткен өмірі үшін кінәсін жуып,тым</w:t>
        <w:br/>
        <w:t>құрығанда бір қайырымды іс тындырып кеткісі келді, сөйтіп басқа не</w:t>
        <w:br/>
        <w:t>істей алсын, жұрттың о дүниедегі туған-туысқандарына хат-</w:t>
        <w:br/>
        <w:t>хабарларын жеткізіп бермек болды.</w:t>
        <w:br/>
        <w:t>Амаранта Буэндиа бүгін кешке зәкір көтеріп, желкен тігіп, жұрттың</w:t>
        <w:br/>
        <w:t>хаттарын алып, өлілер патшалығына жүзіп кетеді екен деген хабар</w:t>
        <w:br/>
        <w:t>түске дейін-ақ бүкіл Макондоға таралды, ал күндізгі сағат үште қонақ</w:t>
        <w:br/>
        <w:t>бөлмеде төбесіне дейін үйілген хат толы аумақты жәшік тұрды. Хат</w:t>
        <w:br/>
        <w:t>қылғанда, Түріктер көшесіндегі қайшыласқан қалың жұрттың</w:t>
        <w:br/>
        <w:t>арасымен қолынан жұлқылай сүйрелеген күйінде үйге әкелді де, жатын</w:t>
        <w:br/>
        <w:t>бөлмесіне кіргізіп, сыртынан кілттеп тастады.</w:t>
      </w:r>
    </w:p>
    <w:p>
      <w:r>
        <w:t>Ертеңінде кешкі сағат алтылардың шамасында үйге тағзым жасап бір</w:t>
        <w:br/>
        <w:t>жігіт келді, Фернанда оны даусынан таныды. Уыздай жас, әрі қам көңіл</w:t>
        <w:br/>
        <w:t>екендігі байқалады, бұрын сыған атаулыны көрмеген Фернанда оның</w:t>
        <w:br/>
        <w:t>мұңды қой көздеріне қатты таңырқады, Фернандадан басқа әнтек</w:t>
        <w:br/>
        <w:t>мейірімділеу әйел болса, кім біледі, оның арманшыл жүзіне қарап,</w:t>
        <w:br/>
        <w:t>бәлкім Меменің көңілін түсінер ме еді. Мейманның үстінде тозған</w:t>
        <w:br/>
        <w:t>кенеп костюм, аяғында дұрыстау қалпына келтіру үшін қанша тазалап,</w:t>
        <w:br/>
        <w:t>ақ бояу жақса да еңбекті еш қылып жарылып, жарылып кеткен көнетоз</w:t>
        <w:br/>
        <w:t>бәтеңке, қолында өткен сенбіде ғана сатып алған кең жиекті шляпа.</w:t>
        <w:br/>
        <w:t>Оның қатты қобалжып тұрғаны, өмірінде мұндай үрейлі күйді бастан</w:t>
        <w:br/>
        <w:t>кешпегені сезіледі, бірақ күбіжіктеп, кішірейіп-мүләйімсімей, өзін</w:t>
        <w:br/>
        <w:t>терезесі тең, көшелі адамдай ұстайды. Ауыр жұмыстан тырнақтары</w:t>
        <w:br/>
        <w:t>мүйізденіп, кір сіңіп кеткен қолдары демесе, бойынан тумысына біткен</w:t>
        <w:br/>
        <w:t>бір бекзадалық сезіледі. Соған қарамастан Фернанда салған жерден-ақ</w:t>
        <w:br/>
        <w:t>қарсы алдындағы адамның қарапайым жұмысшы екенін аңдады. Оның</w:t>
        <w:br/>
        <w:t>шығарға киер жалғыз костюмін киіп келгеніне шейін, көйлегінің</w:t>
        <w:br/>
        <w:t>астындағы тәніне банан компаниясы індетінің сіңіп кеткеніне шейін</w:t>
        <w:br/>
        <w:t>бірден біле қойды. Сол сол-ақ екен, аузын аштырған жоқ. Тым құрыса</w:t>
        <w:br/>
        <w:t>табалдырықтан да аттатпай қойды, үйдің ішіне сары көбелектер қаптап</w:t>
        <w:br/>
        <w:t>кеткен соң, дәл алдынан сарт еткізіп есікті де жауып алды.</w:t>
        <w:br/>
        <w:t>- Аулақ, аулақ, - деп айғайлады Фернанда. - Мұндай салиқалы</w:t>
        <w:br/>
        <w:t>шаңырақта шаруаңыз болмасын ендігәрі.</w:t>
        <w:br/>
        <w:t>Оның аты-жөні Маурисио Бабилонья еді. Өзі Макондода туып өскен,</w:t>
        <w:br/>
        <w:t>банан компаниясының шеберханасында механиктің шәкірті болып</w:t>
        <w:br/>
        <w:t>істеп жүрген. Меме онымен кездейсоқ Патриция Браунмен бірге</w:t>
        <w:br/>
        <w:t>плантацияға барып-қайтуға автомобиль іздеп шыққанда танысқан-ды.</w:t>
        <w:br/>
        <w:t>Шофер науқас екен, машинаны жүргізу Маурисио Бабилоньяға</w:t>
        <w:br/>
        <w:t>тапсырылды, бұл Мемеге жақсы болды, ол көптен көксегеніне жетіп,</w:t>
        <w:br/>
        <w:t>шофердің қасына отырып, бүкіл басқару жүйесін көріп алды. Бұрынғы</w:t>
        <w:br/>
        <w:t>басыбайлы шофердей емес, Маурисио Бабилонья оған бәрін тәптіштеп</w:t>
        <w:br/>
        <w:t>түсіндіріп берді. Ол кезде Меме сеньор Браунның үйіне жаңа-жаңа</w:t>
        <w:br/>
        <w:t>Меменің әкесіне барам деп үйден шығып кеткенін естіді, осыдан көп</w:t>
        <w:br/>
        <w:t>ұзамай Екінші Аурелиано келіп, қызының қайда екенін сұрағанда да</w:t>
        <w:br/>
        <w:t>кәперіне күмән кірмеген Фернанданың аңғалдығына қайран қалды.</w:t>
        <w:br/>
        <w:t>Фернанда Меменің кинода бір еркекпен сүйісіп отырғанын көріп, бүкіл</w:t>
        <w:br/>
        <w:t>үйді табанынан тік тұрғызғанға дейін-ақ бойжеткеннің құпия істерінің,</w:t>
        <w:br/>
        <w:t>шұғыл шаруаларының, жасырын жүріс-тұрысының көбейіп кеткені</w:t>
        <w:br/>
        <w:t>айдан анық-ты.</w:t>
        <w:br/>
        <w:t>Қара басының ғана қайғы- мұңымен болып кеткен Меме бәрін</w:t>
        <w:br/>
        <w:t>Урсуладан көрген. Шын мәнінде ол өзін-өзі байлап берген еді. Басқаны</w:t>
        <w:br/>
        <w:t>былай қойғанда, соқырдың күдігін туғызарлық шуда-шуда із</w:t>
        <w:br/>
        <w:t>қалдырғаны қашан, Фернанда сонша уақыт көз жұмбайлық жасап</w:t>
        <w:br/>
        <w:t>келсе, көзге көрінбейтін емгерлерілген құпия қарым-қатынас</w:t>
        <w:br/>
        <w:t>жасаймын деп жүріп байқамай келген. Ақырында қызының мінезінің</w:t>
        <w:br/>
        <w:t>өзгергенін, оның біресе томсарып, біресе өзінен-езі селк ете түсетінін,</w:t>
        <w:br/>
        <w:t>табан астында мінезінің өзгеріп шыға келетінін, ашушаң болып,</w:t>
        <w:br/>
        <w:t>айтқанды тыңдамай бара жатқанын Фернанда да аңғарған. Фернанда</w:t>
        <w:br/>
        <w:t>Меменің соңынан қия басқан ізіне дейін байқатпай аңдитын бақылау</w:t>
        <w:br/>
        <w:t>қойды. Қызының құрбыларымен бірге жүріп-тұруына да бөгет жасаған</w:t>
        <w:br/>
        <w:t>жоқ, бұрынғысынша сенбілік салтанатқа барарында да өз қолымен</w:t>
        <w:br/>
        <w:t>киіндіріп жібереді, қазбалап оны-мұны сұрастырып та қыз көңілінде</w:t>
        <w:br/>
        <w:t>секем туғызған емес. Меменің сөзі мен ісінің үйлеспейтінін, мүлде</w:t>
        <w:br/>
        <w:t>басқа сергелдеңмен жүргенін тап бастырмай мойнына салып беретін</w:t>
        <w:br/>
        <w:t>дәлелдер Фернанданың қолында аз емес-ті, алайда тапжылтпайтын ілік</w:t>
        <w:br/>
        <w:t>тапқанша шешесі күдігін тырс етіп сездірген жоқ. Бір күні кешке Меме</w:t>
        <w:br/>
        <w:t>әкесімен киноға баратынын айтып шыққан. Көп ұзамай Фернанда</w:t>
        <w:br/>
        <w:t>Петра Котестің үй жағынан сауық-сайранның қызғанын көрсетіп,</w:t>
      </w:r>
    </w:p>
    <w:p>
      <w:r>
        <w:t>ракеталардың сарт-сұрт атылғанын, басқа аккордеондардың үніне</w:t>
        <w:br/>
        <w:t>мүлде ұқсамайтын Екінші Аурелианоның аккордеонының үнін естіді.</w:t>
        <w:br/>
        <w:t>Ол тез киініп, киноға келді, қара күңгірт зал ішінде алдыңғы</w:t>
        <w:br/>
        <w:t>қатарлардың бірінде отырған қызын айырды. Күдігі расқа шығып,</w:t>
        <w:br/>
        <w:t>жүрегі алқымына тығылған Фернанда Мемені құшып-сүйіп отырған</w:t>
        <w:br/>
        <w:t>еркектің түрін де анықтап көре алмады, құлақ тұндыратын ысқырық,</w:t>
        <w:br/>
        <w:t>күлкі, айғай-шудың арасында оның тебірене шыққан даусы ғана естіп</w:t>
        <w:br/>
        <w:t>қалды. «Кешір, сүйіктім менің», - деген дауыс қана құлағына жетті, ол</w:t>
        <w:br/>
        <w:t>әй-шәйге келмей Мемені сүйреп сыртқа алып шықты, содан, масқара</w:t>
        <w:br/>
        <w:t>жазғысы келмегендер сәлемдерін Амарантаға ауызша айтып жатты, ол</w:t>
        <w:br/>
        <w:t>өлген кісінің аты-жөнін, адресін, қайтқан күнін тәптіштеп кітапшасына</w:t>
        <w:br/>
        <w:t>жазып алып жатты. Мұның бәрі былайғыларға көз қылу сияқты</w:t>
        <w:br/>
        <w:t>көрінген. Бірақ Амарантаның жүзінде титтей де қобалжу нышаны, не</w:t>
        <w:br/>
        <w:t>уайым-қайғы табы да жоқ, міндетін адал өтеген жанның алаңсыз кейпі,</w:t>
        <w:br/>
        <w:t>қайта жасарып кеткендей. Қашанғысындай тіп-тік сұлу мүсінді</w:t>
        <w:br/>
        <w:t>Амаранта жағының суалып, күрек тістерінің түсіп қалғаны болмаса, өз</w:t>
        <w:br/>
        <w:t>құралпыластарынан әлдеқайда жас көрінуші еді. Хаттарды қарамаймен</w:t>
        <w:br/>
        <w:t>ысқан жәшікке салуды өз аузымен тапсырып, дым тартып бүлінбеуі</w:t>
        <w:br/>
        <w:t>үшін моланың ішінде жәшікті қалай қою қажеттігін тәптіштеп</w:t>
        <w:br/>
        <w:t>түсіндірді. Таңертең ағаш шеберін шақыртып, табыт жасату үшін</w:t>
        <w:br/>
        <w:t>денесін өлшеттірді, онда да тігіншінің қасында көйлек тіктіргелі тұрған</w:t>
        <w:br/>
        <w:t>адамдай өзін сабырлы ұстады. Соңғы сағаттарда қақшаңдап, қажыр-</w:t>
        <w:br/>
        <w:t>жігер танытқаны сонша, тіпті, Фернанданың көңіліне өлем деп өзеуреп,</w:t>
        <w:br/>
        <w:t>Амаранта бізді тәлкек етіп жүргеннен сау ма деген күмән да кірді.</w:t>
        <w:br/>
        <w:t>Барлық Буэндиалардың ауырмай өлетін әдетін білетін Урсула</w:t>
        <w:br/>
        <w:t>Амарантаның өлетінін іштей сезгеніне күмән келтірген жоқ, бірақ</w:t>
        <w:br/>
        <w:t>қаптап кеткен хабар-ошар, аманат жолдаушылар мынау абыр-</w:t>
        <w:br/>
        <w:t>сабырдың ортасында сәлем-сауқаттарымыз тезірек жетсін деп қызын</w:t>
        <w:br/>
        <w:t>тірідей көміп тастар деп қорыққан. Содан Урсула бұрқылдап ұрсып,</w:t>
        <w:br/>
        <w:t>бұларың не түге деп ренжіп қуып, төрттің шамасында дегеніне жетіп,</w:t>
        <w:br/>
        <w:t>үйді келушілерден айықтырып алды. Бұған дейін Амаранта да киім-</w:t>
        <w:br/>
        <w:t>кешегін кедей-кепшікке тегіс таратып беріп, тақтайдан үстіріктеніп</w:t>
        <w:br/>
        <w:t>жасалған табытында жату үшін бір қабат таза киімі мен өзіне өлген соң</w:t>
        <w:br/>
        <w:t>кигізуге тиіс екшелігі жоқ, барқыт туфлиін ғана қалдырды. Өйткені</w:t>
        <w:br/>
        <w:t>полковник Аурелиано Буэндиа өлгенде шеберханасында киіп жүретін</w:t>
        <w:br/>
        <w:t>шарқайынан басқа аяғына ілер түк табылмай, жаңа бәтеңке сатып алу</w:t>
        <w:br/>
        <w:t>керек болған, Амарантаның туфлиін алып қалғаны да содан. Сағат</w:t>
        <w:br/>
        <w:t>бестердің шамасында Мемені концертке апармақ болып келген Екінші</w:t>
        <w:br/>
        <w:t>Аурелиано үй-ішінің өлік шығарардай жиылып-терілгеніне қарап</w:t>
        <w:br/>
        <w:t>қатты таңырқады. Осы шаңырақта дәл сол сәтте ажалдан алшақ тұрған</w:t>
        <w:br/>
        <w:t>бір адам болса, ол бәз-баяғы сабырлы қалпында аяқ-қолының сүйелін-</w:t>
        <w:br/>
        <w:t>күсін тазалап отырған Амаранта еді. Екінші Аурелиано мен Меме бір</w:t>
        <w:br/>
        <w:t>аптадан кейін қайта тірілуіңнің құрметіне ұлан-асыр той жасаймыз</w:t>
        <w:br/>
        <w:t>десіп, онымен әзілдесіп қоштасты. Амаранта Буэндиа өлгендерге ала</w:t>
        <w:br/>
        <w:t>бару үшін хат жинап жатыр деген хабар жеткен падре Антонио Исабель</w:t>
        <w:br/>
        <w:t>Маурисио Бабилонья әрдайым қалың көпшіліктің ортасында жүретін,</w:t>
        <w:br/>
        <w:t>оны көргісі келсе болды, Меме көзімен сары көбелектерді іздеп тауып</w:t>
        <w:br/>
        <w:t>ала қояды. Көбелектердің ызыңы бірде құлақ етін жеген Екінші</w:t>
        <w:br/>
        <w:t>Аурелиано мазасы кетіп күңкілдей бастағанда, Меме берген уәдесін</w:t>
        <w:br/>
        <w:t>орындап әкесіне жүрекжарды құпиясын айтып қоя жаздады да, бірақ</w:t>
        <w:br/>
        <w:t>бұл жолы әкесінің әдеттегідей: «Мұны шешең ести көрмесін», - деп</w:t>
        <w:br/>
        <w:t>күлмейтінін іштей сезіп, тілін тістей қойды. Тағы бірде таңертеңгілікте</w:t>
        <w:br/>
        <w:t>Фернанда мен Меме раушан гүлдерін қырқып, тәртіпке келтіріп</w:t>
        <w:br/>
        <w:t>жүрген, Фернанда кенеттен айғайлап жіберді де, қызын басқа жаққа</w:t>
        <w:br/>
        <w:t>қарай сүйрелей жөнелді, кезінде Меме тұрған жерден әсем Ремедиос</w:t>
        <w:br/>
        <w:t>көкке көтеріліп кеткен болатын. Фернанда төңірегіндегі ауаның толқи</w:t>
      </w:r>
    </w:p>
    <w:p>
      <w:r>
        <w:t>бастағанын байқап қалып, баяғы ғажап бұл жолы қызына келген екен</w:t>
        <w:br/>
        <w:t>деп, шошып кеткен. Бірақ бұл көбелектер болатын. Олар кенеттен күн</w:t>
        <w:br/>
        <w:t>сәулесінен шыққандай Меменің көз алдына көлеңдеп толып кеткенде,</w:t>
        <w:br/>
        <w:t>қыз жүрегі зырқ ете қалды. Сол сәтте баққа пакет ұстаған Маурисио</w:t>
        <w:br/>
        <w:t>Бабилонья кіріп, қолындағысын Патриция Браунның сыйлығы еді деп,</w:t>
        <w:br/>
        <w:t>қызға ұсына берді. Беті ду ете қалған қыз өзін-өзі зорға билеп</w:t>
        <w:br/>
        <w:t>көңілдене жымиған раймен, қолының кір екенін айтып, пакетті дәліздің</w:t>
        <w:br/>
        <w:t>сәкісіне қоя салуын өтінді. Фернанда бірнеше айдан кейін, тіпті, бір рет</w:t>
        <w:br/>
        <w:t>кезіктіргенін ұмытып, үйінен қуып шығатын адамға көңіл тоқтатып</w:t>
        <w:br/>
        <w:t>қараған да жоқ, тек аурушаңдығын аңғартып тұратын жүзіндегі сарғыш</w:t>
        <w:br/>
        <w:t>реңді аңдап қалыпты.</w:t>
        <w:br/>
        <w:t>- Бір түрлі адам екен, - деді Фернанда. - Сарғайып кеткеніне қарағанда</w:t>
        <w:br/>
        <w:t>бұл жалғанда көп жүре қоятын жан емес-ау; сірә.</w:t>
        <w:br/>
        <w:t>Меме шешесінің көз алдынан сары көбелектер кетпей тұр екен деп</w:t>
        <w:br/>
        <w:t>ойлады. Гүлдерді қырқып болғаннан кейін қолын жуып, пакетті жатын</w:t>
        <w:br/>
        <w:t>бөлмесіне алып кіріп, ашып көрді. Ішінде қытай ойыншығына ұқсас,</w:t>
        <w:br/>
        <w:t>бірінің ішіне бірі салынатын бес қорапша, оның ең кішкенесінің ішінде</w:t>
        <w:br/>
        <w:t>әрең қара танитын біреу айдақ-сайдақ жазуымен: «Сенбі күні кинода</w:t>
        <w:br/>
        <w:t>кездесейік», - деп анық етіп жазған тілдей ашық хат жатыр екен. Пакет</w:t>
        <w:br/>
        <w:t>дәлізде біраз жатып қалған-ды, Фернанда ішінде не бар екен деп көз</w:t>
        <w:br/>
        <w:t>салуы мүмкін-ау деген ойдан Меменің жүрегі тас төбесіне шықты.</w:t>
        <w:br/>
        <w:t>Дегенмен Маурисио Бабилоньяның тапқырлығы мен батылдығы ұнап</w:t>
        <w:br/>
        <w:t>қалды. Алайда қыздың шымбайына батқаны оның келмегенде қайда</w:t>
        <w:br/>
        <w:t>барасың дегендей өктем рай танытуы еді. Сенбі күні кешке Екінші</w:t>
        <w:br/>
        <w:t>тершіп тұрғанын сезіп, жүрегі жай тапты. Маурисио Бабилоньяға текке</w:t>
        <w:br/>
        <w:t>тыраштанып дәмеленіп жүргенін көзіне шұқып дәлелдемейінше,</w:t>
        <w:br/>
        <w:t>көңілінің жай таппайтынын түнде айқын түсінген, тіпті бір апта</w:t>
        <w:br/>
        <w:t>бойына басына басқа бір ой келген жоқ. Патриция Браунды</w:t>
        <w:br/>
        <w:t>автомобильмен серуендеуге шығарудың неше түрлі амал-айласын</w:t>
        <w:br/>
        <w:t>қарастырып еш нәтиже шығара алмаған. Әрең дегенде әлгі жирен шаш</w:t>
        <w:br/>
        <w:t>американдықтың Макондоға келе қалуын пайдаланып, жаңа</w:t>
        <w:br/>
        <w:t>машиналардың үлгісін көреміз деген сылтаумен оны қоярда-қоймай</w:t>
        <w:br/>
        <w:t>гаражға ертіп апарған. Маурисио Бабилоньяны көрген сәтте-ақ Меме</w:t>
        <w:br/>
        <w:t>өзін-өзі текке алдаусырататынын ұқты, бар болғаны онымен оңаша</w:t>
        <w:br/>
        <w:t>қалғысы келіп өліп-талып жүргенін түсінді. Қызды есіктің аузынан</w:t>
        <w:br/>
        <w:t>көрген сәтте-ақ жігіт те оның көңілін жазбай таныды, мұны аңдап</w:t>
        <w:br/>
        <w:t>қалған Меме ашуланып, алабұртып шыға келді.</w:t>
        <w:br/>
        <w:t>- Машиналардың жаңа үлгілерін көруге келдім, - деді Меме байсалды</w:t>
        <w:br/>
        <w:t>болуға тырысып.</w:t>
        <w:br/>
        <w:t>- Несі бар, оңды сылтау, - деді ол мырс етіп.</w:t>
        <w:br/>
        <w:t>Оның менмендігінің жалыны жанын шарпып өткен Меме Маурисио</w:t>
        <w:br/>
        <w:t>Бабилоньяны табан астында тәубесіне түсіріп, кемсітетін сөз аузына</w:t>
        <w:br/>
        <w:t>түспей сасып қалды. Ол қыздың аузын аштырып үлгертпеді. «Қапа</w:t>
        <w:br/>
        <w:t>болмаңыз, - деді ол сыбырлай сөйлеп, - Еркекті ойлап әйелдің есінен</w:t>
        <w:br/>
        <w:t>айрылғаны бір бұл емес». Көңілі қоңылтақсып, өзінің қорғансыздығын</w:t>
        <w:br/>
        <w:t>сезінген Меме жаңа үлгілерге көз қырын да салмай гараждан тайып</w:t>
        <w:br/>
        <w:t>отырудан басқа амал таппады, түні бойы ол төсегінде аунақшыл көз</w:t>
        <w:br/>
        <w:t>ілмей, долданып жылап шықты. Шынын айтқанда, бірте-бірте көңілін</w:t>
        <w:br/>
        <w:t>аулай бастаған жирен американдық енді оған жөргектегі сәбидей</w:t>
        <w:br/>
        <w:t>көрінді. Маурисио Бабилоньяның алдын орап, сары көбелектердің</w:t>
        <w:br/>
        <w:t>ұшып жүретінін де байқағаны сол кезде. Ол көбелектерді бұрынырақта,</w:t>
        <w:br/>
        <w:t>көбінесе гаражда кезіктірген, онда бояудың Иісіне ұшып келетін шығар</w:t>
        <w:br/>
        <w:t>деп ойлап қойған. Бірде қара көлеңке кино залында отырып та Меме</w:t>
        <w:br/>
        <w:t>көбелектердің төбесінде ұшып жүргенін байқады. Қыр соңынан қалмай</w:t>
      </w:r>
    </w:p>
    <w:p>
      <w:r>
        <w:t>қойған елес құсап, қаумалаған қалың көптің ортасында жалғыз өзі</w:t>
        <w:br/>
        <w:t>көзіне оттай басылып, Маурисио Бабилонья қарсы алдынан шыға</w:t>
        <w:br/>
        <w:t>бергенде ғана Меме сары көбелектердің оған бір қатысы барын іштей</w:t>
        <w:br/>
        <w:t>сезген-ді. Концерттерде, киноларда, шіркеуге мінәжат ете барғанда</w:t>
        <w:br/>
        <w:t>келгіштеп жүрген, әрі ол уақытта автомобиль жүргізу әйел затына</w:t>
        <w:br/>
        <w:t>жараспайтын іс саналушы еді. Сондықтан да ол автомобиль жайлы</w:t>
        <w:br/>
        <w:t>алған жалпы түсінігін қанағат тұтқан да, бірнеше ай бойы Маурисио</w:t>
        <w:br/>
        <w:t>Бабилоньяны кезіктірмей кеткен. Плантацияны аралап жүрген кезінде</w:t>
        <w:br/>
        <w:t>оның ер пішінді қайратты жүзі ұнап қалғанын, тек қана барбиған кір</w:t>
        <w:br/>
        <w:t>қолы ғана ерепейсіздеу көрінгенін, сосын Патриция Браун екеуі</w:t>
        <w:br/>
        <w:t>отырып, оның өзімшіл менмендігінің жағымсыз әсер қалдырғаны</w:t>
        <w:br/>
        <w:t>жайлы сөз қылғандарын кейіннен есіне түсірді. Содан кейін бірде сенбі</w:t>
        <w:br/>
        <w:t>күні әкесімен киноға барған Меме тағы да Маурисио Бабилоньяны</w:t>
        <w:br/>
        <w:t>көрді, үстінде сол баяғы кенеп костюмі бар, өздеріне тақау тұста отыр</w:t>
        <w:br/>
        <w:t>екен. Оның фильмде көп ісі жоқ сияқты, қайта-қайта бұрылып өзіне</w:t>
        <w:br/>
        <w:t>қарай бергенін байқады, оны көргісі келіп, үздігіп отырғаннан емес,</w:t>
        <w:br/>
        <w:t>оған өзінің қарап отырғанын сездіріп әдейі солай істегенін түсінді.</w:t>
        <w:br/>
        <w:t>Меме оның бұл тәсілінің тәлімсіздігіне іштей ыза болды. Сеанс біткен</w:t>
        <w:br/>
        <w:t>соң Маурисио Бабилонья Екінші Аурелианоға жолығып сәлемдесті,</w:t>
        <w:br/>
        <w:t>соған қарап Меме олардың бұрыннан таныс екенін білді, бір кезде ол</w:t>
        <w:br/>
        <w:t>Мұңды Аурелианоның шағын электр станциясында істеген еді, содан</w:t>
        <w:br/>
        <w:t>болар Меме оның әкесімен бағынышты адамша ізетпен тіл қатысқанын</w:t>
        <w:br/>
        <w:t>аңғарды. Мұның өзі Мемені жігіттің менмендігінен туған</w:t>
        <w:br/>
        <w:t>жаратпаушылық сезімінен арылтқандай болды. Олар оңаша кездескен</w:t>
        <w:br/>
        <w:t>де емес, аман-есендіктен басқа, тіл қатысқан да емес, әйтеуір, ол бір</w:t>
        <w:br/>
        <w:t>күні Меменің түсіне кірді, ол кеме апаты кезінде өзін құтқарып жүр</w:t>
        <w:br/>
        <w:t>екен дейді, неге екені белгісіз, бұл оған риза болудың орнына, ыза</w:t>
        <w:br/>
        <w:t>болып жүр. Түсінде Меменің өзі оған сондай ерлік жасайтындай</w:t>
        <w:br/>
        <w:t>жағдай туғызған көрінеді, ал Меменің Маурисио Бабилоньядан ғана</w:t>
        <w:br/>
        <w:t>емес, өзіне ілтипат білдіре қалғандай болса, басқа жігіттерден де</w:t>
        <w:br/>
        <w:t>күткені бұл емес-ті. Ал ұйқысы ашылып кеткенде ол Маурисио</w:t>
        <w:br/>
        <w:t>Бабилоньяны жек көрудің орнына аңсары ауып онымен кездескісі,</w:t>
        <w:br/>
        <w:t>сөйлескісі келді, сол үшін өзінен өзі ашынды. Күн өткен сайын оны</w:t>
        <w:br/>
        <w:t>көргісі келіп, тағаты таусыла бастады, ал сенбі күні мүлде бәшересі</w:t>
        <w:br/>
        <w:t>кетіп, Маурисио Бабилонья өзіне сәлем берген кезде жүрегі алқымына</w:t>
        <w:br/>
        <w:t>тығылып, тынысы тарылып кеткенін сездіріп алмас үшін бойын зорға</w:t>
        <w:br/>
        <w:t>тежеді. Көкірегін қатар кернеген қуаныш пен ызадан көзі бұлдыраған</w:t>
        <w:br/>
        <w:t>қыз оған тұңғыш рет қолын ұсынды. Маурисио Бабилонья тұңғыш рет</w:t>
        <w:br/>
        <w:t>қолын қысты. Қас қағым сәттің ішінде аңдаусыз әрекет жасағанын</w:t>
        <w:br/>
        <w:t>ойлап опынған қыз, келесі сәтте оның қолының да мұздай болып</w:t>
        <w:br/>
        <w:t>бестердің шамасында ажал құшағындағы жанды арулап аттандыру</w:t>
        <w:br/>
        <w:t>үшін дереу келіп жеткен-ді, алайда Амаранта жуынатын бөлмеден</w:t>
        <w:br/>
        <w:t>шыққанша жиырма минуттан астам тосып қалды. Үстінде ұзын шыт</w:t>
        <w:br/>
        <w:t>көйлегі бар, шашын тарқатып қоя берген Амарантаны көргенде, қарт</w:t>
        <w:br/>
        <w:t>свяшенник алданған екем деген оймен киелі сый ала келген ұланды да</w:t>
        <w:br/>
        <w:t>кері қайтарып жіберді. Дегенмен орайы келген соң ойына алғанын</w:t>
        <w:br/>
        <w:t>орындамақ болған ол жиырма жыл бойы тәубешілік етпей келе жатқан</w:t>
        <w:br/>
        <w:t>пендені күнәсінен арылтып, арыздамақ болды. Оған Амаранта арым</w:t>
        <w:br/>
        <w:t>таза, жаным таза, ешкімнің де құдайы көмегінің қажеті жоқ деп бірден</w:t>
        <w:br/>
        <w:t>кесіп тастады. Мұны естіген Фернанда шошып кетті. Сонда ол күнәһар</w:t>
        <w:br/>
        <w:t>күйінде көз жұмуға бел байлап тұрған соң мойнына алуға дәті</w:t>
        <w:br/>
        <w:t>шыдамайтын қандай ауыр күнәға батып еді. О,тоба-ай, деп күңкілдеген</w:t>
        <w:br/>
        <w:t>болып, Амарантаға әдейі естіртіп айтты. Бұл сөз шамына тиген</w:t>
        <w:br/>
        <w:t>Амаранта шалқасынан жатып, тамам жұрттың көзінше Урсуланы</w:t>
        <w:br/>
        <w:t>қасына шақыртып, бейкүнә күйінде дүниеден кетіп бара жатқанын</w:t>
        <w:br/>
        <w:t>көрсеттіріп куәге тартты.</w:t>
      </w:r>
    </w:p>
    <w:p>
      <w:r>
        <w:t>- Мен үшін ешкім қам жемей-ақ қойсын, - Амаранта Фернанда естісін</w:t>
        <w:br/>
        <w:t>деп әдейі айғайлап айтты. - Амаранта Буэндиа бұл дүниеге қандай</w:t>
        <w:br/>
        <w:t>болып келсе, сол қалпында кетіп бара жатыр.</w:t>
        <w:br/>
        <w:t>Ол содан қайтып тұрған жоқ. Науқас адамша жастыққа басын салып,</w:t>
        <w:br/>
        <w:t>ұзын шашын қос бұрым етіп өріп, құлағынан асыра тастады, табытта</w:t>
        <w:br/>
        <w:t>осылай жату қажет екенін ажал түсіндіріп кеткен болатын. Содан кейін</w:t>
        <w:br/>
        <w:t>Амаранта Урсулаға айна алдырып, қырық жылға жуық көз салмаған</w:t>
        <w:br/>
        <w:t>көркіне қарап, уақыт пен қайғы-шер тоздырған ажарын көріп, өзі</w:t>
        <w:br/>
        <w:t>осылай шығар-ау деп ойлағандай болып шыққанына таңданды. Жатын</w:t>
        <w:br/>
        <w:t>бөлмеде орнаған тыныштыққа қарап, Урсула көз байлана бастағанын</w:t>
        <w:br/>
        <w:t>бағамдады.</w:t>
        <w:br/>
        <w:t>- Фернандамен бақұлдас, - деп жалбарынды ол. - Кешу-шешу ету сәті</w:t>
        <w:br/>
        <w:t>тату-тәтті өткен тұтас ғұмырдан да артық.</w:t>
        <w:br/>
        <w:t>- Қайтесіз соны, енді керегі бола қоймас, - деп жауап қатты Амаранта.</w:t>
        <w:br/>
        <w:t>Қолдан жасалған уақытша сахнада қайтадан жарық жанып, концерттің</w:t>
        <w:br/>
        <w:t>екінші бөлімі басталғанда да Меменің ойынан бір сәтке Амаранта</w:t>
        <w:br/>
        <w:t>шықпай қойған. Орындап отырған пьесасының орта тұсына жеткенде,</w:t>
        <w:br/>
        <w:t>арылмақ та болды. Кейде Амаранта өмірінде талай адамға зәр</w:t>
        <w:br/>
        <w:t>жұтқызып, запыран құстырғанын ойлап қайғыратын, кейде өзіне-өзінің</w:t>
        <w:br/>
        <w:t>ит жыны келіп, саусағына ине сұққылайтын, бәрінен бұрын оны өзімен</w:t>
        <w:br/>
        <w:t>бірге өлмесе, өзінен ерте өлмейтін, құрт жеп жатса да жұпар иісін</w:t>
        <w:br/>
        <w:t>жоймаған махаббаттың гүлзары қапаландырды, долдандырды,</w:t>
        <w:br/>
        <w:t>ақылынан айырып, азапқа салды. Полковник Аурелиано Буэндиа соғыс</w:t>
        <w:br/>
        <w:t>туралы ойламай тұра алмайтын болса, Амаранта Ребека туралы</w:t>
        <w:br/>
        <w:t>ойламай тұра алмайды. Алайда полковник сабасына түсіп, өткенін</w:t>
        <w:br/>
        <w:t>сабырмен шолатындай күйге жетсе, Амаранта қайта жанын қоярға жер</w:t>
        <w:br/>
        <w:t>таппай ширыға түседі. Жылдар бойы Амаранта тәңірге Ребекадан ерте</w:t>
        <w:br/>
        <w:t>ала көрме деп жалынды. Байырғы бәсекелесінің үйінің жанынан өткен</w:t>
        <w:br/>
        <w:t>сайын қираған жерлерін көріп, тілеуім тәңірінің құлағына шалынған</w:t>
        <w:br/>
        <w:t>екен деп қуанатын. Бірде дәлізде іс тігіп отырып, кенеттен бойына</w:t>
        <w:br/>
        <w:t>Ребеканың өлімі туралы хабар жеткенде, дәл осы жерде, дәл осылай</w:t>
        <w:br/>
        <w:t>отыратынына, жарықтың да осылайша түсіп тұратынына көзін айқын</w:t>
        <w:br/>
        <w:t>жеткізгендей бір сенім бітті. Содан былай Амаранта хат күткен</w:t>
        <w:br/>
        <w:t>адамдай алаңдап хабар тосты, қол бос болса уақыт өтпей қоятындай</w:t>
        <w:br/>
        <w:t>көрініп, текке зерікпес үшін түймесін үзіп, қайтадан қадап, өзіне-өзі</w:t>
        <w:br/>
        <w:t>жұмыс тапты. Мұның бір өтірігі жоқ. Барын салып тоқып жатқан</w:t>
        <w:br/>
        <w:t>мынау әдемі кебінді Амарантаның іштей Ребекаға арнағанын үй-ішінде</w:t>
        <w:br/>
        <w:t>жан баласы сезбеген. Мұңды Аурелиано Ребеканы көргенін, оның</w:t>
        <w:br/>
        <w:t>терісінің тырысып-бырысып тірі өлік болып, тап-тақыр басына қоқым</w:t>
        <w:br/>
        <w:t>түсіп отырғанын айтқанда, ол суреттеп берген елестің әлдеқашан өз</w:t>
        <w:br/>
        <w:t>көкейінде жасаған бейнеге егіздің сыңарындай ұқсас екеніне Амаранта</w:t>
        <w:br/>
        <w:t>таңданған жоқ. Ребеканың денесін өзі арулайды, балауыз жағып бет-</w:t>
        <w:br/>
        <w:t>әлпетін дұрыстайды, басына әулиелердің жасанды шашын кигізеді.</w:t>
        <w:br/>
        <w:t>Сөйтіп, тәнін тазартып, ақ арулап кенеп кебінге орап, сырты пүлішпен</w:t>
        <w:br/>
        <w:t>қапталған, іші қызғылт жібек матамен көмкерілген табытқа салып сән-</w:t>
        <w:br/>
        <w:t>салтанатпен зиратқа апарады да, құрт-құмырсқаға тапсырады.</w:t>
        <w:br/>
        <w:t>Өшпенділігі қара қазандай қайнаған Амаранта өз жоспарын жобалап</w:t>
        <w:br/>
        <w:t>отырғанда, санасына егер Ребеканы жақсы көрген жағдайда да дәл</w:t>
        <w:br/>
        <w:t>осылай істемес пе едім деген ой келген. Сонда өз ойынан «Өзі селк ете</w:t>
        <w:br/>
        <w:t>түскен, бірақ еңсесін бастырған жоқ, санасына ұялаған жоспарды</w:t>
        <w:br/>
        <w:t>ұштай берген, жетілдіре берген, көп ұзамай жерлеу рәсімін өткерудің</w:t>
        <w:br/>
        <w:t>маманы емес-ау, нағыз майталман шебері болып алған. Сонша</w:t>
        <w:br/>
        <w:t>күпіршілік жоспар құрғанда ол бір ғана нәрсені ескермеген, құдайға</w:t>
      </w:r>
    </w:p>
    <w:p>
      <w:r>
        <w:t>көбелекті көрді. Қолына түскен шүберекті ала салып, көбелектерді</w:t>
        <w:br/>
        <w:t>қумақ болып сілтеп қалғаны сол еді, еденге шашылып кеткен қыша</w:t>
        <w:br/>
        <w:t>қағаздарын көргенде қалшиды да қалды, қызының кешкі шомылуының</w:t>
        <w:br/>
        <w:t>мәні санасына сонда жеткендей болды. Бұл жолы Фернанда анадағыдай</w:t>
        <w:br/>
        <w:t>қолайлы сәтті тосып күйбеңдеген жоқ. Ертеңінде-ақ өзі сияқты тау</w:t>
        <w:br/>
        <w:t>жақтың тұрғыны болып келетін, таяуда ғана тағайындалған қаланың</w:t>
        <w:br/>
        <w:t>алкалын түстікке шақырып, біреулердің түн баласында тауық қораға</w:t>
        <w:br/>
        <w:t>кіріп, тауық ұрлап жүр ме деген күмәні барын айтып, аула жақтағы ішкі</w:t>
        <w:br/>
        <w:t>есікке күзет қоюын өтінді. Бірнеше сағаттан кейін күзетші соңғы екі ай</w:t>
        <w:br/>
        <w:t>бойы күнде кешке шомылатын бөлмедегі көбелек пен бүйілердің</w:t>
        <w:br/>
        <w:t>арасында махаббаттан бойы қалтырап, тыр жалаңаш тосып отырған</w:t>
        <w:br/>
        <w:t>Мемеге түспек болып шатырдың кірпішін көтере берген Маурисио</w:t>
        <w:br/>
        <w:t>Бабилоньяны атып, жалпасынан түсірді. Дәл жуан омыртқаға тұрып</w:t>
        <w:br/>
        <w:t>қалған оқ Маурисио Бабилоньяны өле-өлгенше төсектен тұра</w:t>
        <w:br/>
        <w:t>алмайтын сал қылып тастады. Ол жалғыздықтан жапа шегіп қартайып</w:t>
        <w:br/>
        <w:t>өлді, ол ешкімге мұңын да шаққан емес, ешкімді қиянаттап, кінәлаған</w:t>
        <w:br/>
        <w:t>да емес, ешкімді ұстап та берген емес, тауық ұрлаушы ретінде елге</w:t>
        <w:br/>
        <w:t>мазақ болған, сары көбелектер соңынан қалмай мазасын алған бір</w:t>
        <w:br/>
        <w:t>бейбақ қалпында естеліктері титықтатып, көз жұмды.</w:t>
        <w:br/>
        <w:t>Аурелианоның қолы босамайтыны Мемеге жақсы мәлім. Бірақ апта</w:t>
        <w:br/>
        <w:t>бойы жанын қоярға жер таппай қобалжып жүрді де, сенбі күні әкесін</w:t>
        <w:br/>
        <w:t>өзі киноға алып барып, сеанс біткен соң қарсы алуға көңдірді. Залдың</w:t>
        <w:br/>
        <w:t>жарығы жанып тұрғанша төбесінде сусылдап түнгі көбелектер ұшып</w:t>
        <w:br/>
        <w:t>жүрді. Бәрі де содан кейін басталды. Жарық өшісімен-ақ, Маурисио</w:t>
        <w:br/>
        <w:t>Бабилонья қасына келіп отырды. Меме өзін ми батпаққа батып,</w:t>
        <w:br/>
        <w:t>малтығып шыға алмай жүрген дәрменсіз адамдай сезінді, түсіне</w:t>
        <w:br/>
        <w:t>кіргеніндей, өзін бұл күйден құтқаратын жалғыз пенде баласы мына</w:t>
        <w:br/>
        <w:t>қара көлеңке залда түрі-түсі бұлдырап көрініп отырған, үстінен</w:t>
        <w:br/>
        <w:t>машина майы аңқыған осы кісі ғана секілденді.</w:t>
        <w:br/>
        <w:t>- Егер келмей қалсаңыз, - деді ол, - онда мені бұдан былай мәңгі-бақи</w:t>
        <w:br/>
        <w:t>көрмейтін едіңіз.</w:t>
        <w:br/>
        <w:t>Меме тізесіне салған оның қолының салмағын сезді, осы сәттен бастап</w:t>
        <w:br/>
        <w:t>екеуінің де қорғансыз емес екенін ұқты.</w:t>
        <w:br/>
        <w:t>- Сенің адамды ыза қылатын бір мінезің бар, - деп жымиды Меме. -</w:t>
        <w:br/>
        <w:t>Ылғи айтпай-ақ қоятын нәрсені айтатының.</w:t>
        <w:br/>
        <w:t>Қыз оған есі кетіп ғашық болды. Ұйқысы қашты, тәбетінен айрылды,</w:t>
        <w:br/>
        <w:t>іштен тынып өзімен-өзі болып кетті, тіпті, әкесінен қашқақтайтынды</w:t>
        <w:br/>
        <w:t>шығарды. Фернанданы шатастырып кету үшін пәлен жерге</w:t>
        <w:br/>
        <w:t>шақырылдым, пәлен шаруам бар деп, ұзын-сонар шым-шытырық тізім</w:t>
        <w:br/>
        <w:t>жасады, құрбы қыздары да жайына қалды, беттің арын белге түйіп, қай</w:t>
        <w:br/>
        <w:t>жерде, қай уақытта болса да, әйтеуір, бір сылтау тауып Маурисио</w:t>
        <w:br/>
        <w:t>Бабилонья мен кездесуге құба-құп. Бастапқыда қызға оның дөрекілігі</w:t>
        <w:br/>
        <w:t>жақпай қалды. Алғаш рет гараждың сыртындағы алаңқайда оңаша</w:t>
        <w:br/>
        <w:t>қалғанда, ол аярлық көрсетіп қызды адам айтқысыз күйге жеткізген,</w:t>
        <w:br/>
        <w:t>Меме сонда буын-буыны құрып, қатты шаршаған еді. Бұл да</w:t>
        <w:br/>
        <w:t>аймалаудың бір түрі екенін Меме кейіннен ұққан, содан былай жатса</w:t>
        <w:br/>
        <w:t>да, тұрса да ғашығын ойлап, машина майы мен борпық тастың Иісін сәт</w:t>
        <w:br/>
        <w:t>сайын аңсап тағатынан айрылды. Амаранта қайтыс болардың аз-ақ</w:t>
        <w:br/>
        <w:t>алдында Меме бір сәтке алды-артын парықтай алатындай күйге жетіп,</w:t>
        <w:br/>
        <w:t>болашағының бұлыңғыр екенін ойлап қамыққан. Сонда ол карта ашып,</w:t>
        <w:br/>
        <w:t>болашақты болжайтын әйел барын естіп, соған баруға бекінді. Бұл -</w:t>
        <w:br/>
        <w:t>Пилар Тернера еді. Ол Мемені көрген жерден-ақ қандай себептің</w:t>
        <w:br/>
        <w:t>қызды өзіне айдап әкелгенін айтпай-ақ түсінді. «Отыр, - деген ол</w:t>
      </w:r>
    </w:p>
    <w:p>
      <w:r>
        <w:t>жылжыды, состав ұйқыдағы поселкелердің қасынан жүйткіп өтіп бара</w:t>
        <w:br/>
        <w:t>жатқанда вагон жақтауларындағы саңылаудан түскен жарықта өлген</w:t>
        <w:br/>
        <w:t>еркектерді, өлген әйелдерді, өлген балаларды көрді, оларды да</w:t>
        <w:br/>
        <w:t>жарамсыз банандар сияқты теңізге тоғыта салу үшін әкетіп бара</w:t>
        <w:br/>
        <w:t>жатқанын шамалады. Ол екі адамды ғана таныды: қала алаңында сусын</w:t>
        <w:br/>
        <w:t>сатып тұратын әйелді шырамытты, полковник Гавиланды көрді,</w:t>
        <w:br/>
        <w:t>полковниктің білегінде айылбасы мексика күмісінен құйылған белдігі</w:t>
        <w:br/>
        <w:t>ораулы жатыр, тегі ол соның көмегімен есі кетіп, үрей билеген қара-</w:t>
        <w:br/>
        <w:t>құра топтың, ішінен жол салып шығуға әрекеттенсе керек. Өліп-талып</w:t>
        <w:br/>
        <w:t>бірінші вагонға жеткен Екінші Хосе Аркадио қараңғыға қойып кетті,</w:t>
        <w:br/>
        <w:t>бүкіл поезд жанынан өтіп болғанша тырп етпей орда жатты. Осы</w:t>
        <w:br/>
        <w:t>уақытқа дейін көргендерінің ішіндегі бұл ең ұзын состав еді, екі жақ</w:t>
        <w:br/>
        <w:t>басында екі паровоз, ортасында үшінші паровоз екі жүздей жүк</w:t>
        <w:br/>
        <w:t>вагондарын жүйткітіп барады. Поездан жылт еткен от көрінбейді, тіпті,</w:t>
        <w:br/>
        <w:t>қызыл-жасыл белгі оттары да жоқ, рельстердің үстімен үнсіз сырғып</w:t>
        <w:br/>
        <w:t>өте шықты. Вагондардың шатырында пулеметтердің қасында отырған</w:t>
        <w:br/>
        <w:t>солдаттар қараңдайды.</w:t>
        <w:br/>
        <w:t>Түн ортасына таман жауын құйып кетті. Екінші Хосе Аркадио қай</w:t>
        <w:br/>
        <w:t>тұста секіріп түскенін білмейді, поезд кеткен жаққа қарсы бағытта</w:t>
        <w:br/>
        <w:t>жүріп отырса Макондоға жететінін нобайлады. Ол үш сағаттан астам</w:t>
        <w:br/>
        <w:t>салпылдап жүріп отырып, қара бақайына дейін малмандай су болып,</w:t>
        <w:br/>
        <w:t>таң қылаң бере қаланың шеткі үйлерін көрді, көзі қарауытып, басы</w:t>
        <w:br/>
        <w:t>сынып бара жатыр. Кофе иісі мұрнына келген ол алғаш кезіккен үйге</w:t>
        <w:br/>
        <w:t>бас сұқты, қолына бала ұстап қазандықтың қасында тұрған әйелді</w:t>
        <w:br/>
        <w:t>көрді,</w:t>
        <w:br/>
        <w:t>- Сәлеметсіз бе? - деді әбден әлі құрып қалжыраған ол. - Мен Екінші</w:t>
        <w:br/>
        <w:t>Хосе Аркадиомын, Буэндиамын.</w:t>
        <w:br/>
        <w:t>Ол аты-жөнін толық, өзінің тірі қалғанына әбден көз жеткізгісі келген</w:t>
        <w:br/>
        <w:t>адамша, буын-буынымен бөліп-бөліп айтты. Сонысы жақсы болды,</w:t>
        <w:br/>
        <w:t>есіктің көзінде түсі түнеріп, қабағына қан қатқан, ажал аузынан</w:t>
        <w:br/>
        <w:t>шыққандай арып-шаршаған адамды көрген әйел елес пе деп абыржып</w:t>
        <w:br/>
        <w:t>қалған. Ол Екінші Хосе Аркадионы шырамытты. Әйел киімі кепкенше</w:t>
        <w:br/>
        <w:t>оранып отырсын деп көрпе әкеліп берді, абиыр болғанда бетінің терісі</w:t>
        <w:br/>
        <w:t>ғана сыдырылған екен, жарасын жуу үшін су ысытып жіберді, жарасын</w:t>
        <w:br/>
        <w:t>еш қайшылығы жоқ деп падре Антонио Исабельдің өзі құптаған-ды.</w:t>
        <w:br/>
        <w:t>Осы ереуілдің де, содан кейінгі айларда да бірінен кейін бірі бұрқ-бұрқ</w:t>
        <w:br/>
        <w:t>ете қалған басқа ереуілдердің де жеңіспен тынуы бұған дейін тасада</w:t>
        <w:br/>
        <w:t>қалып келе жатқан, жұрт қалаға француздың салдақы қатындарын</w:t>
        <w:br/>
        <w:t>қаптатқаннан басқа еш нәрсеге қабілетсіз санап қойған Екінші Хосе</w:t>
        <w:br/>
        <w:t>Аркадионың бейнесін көп алдында бір марқайтып тастады. Баяғыда</w:t>
        <w:br/>
        <w:t>батыл қадам жасап кеме қатынасын орнатам деп сандырақтап,</w:t>
        <w:br/>
        <w:t>таластыратын жә деген қораздарын сатып жіберетіні сияқты Екінші</w:t>
        <w:br/>
        <w:t>Хосе Аркадио тағы да көзсіз ерлікке басып, банан компаниясының</w:t>
        <w:br/>
        <w:t>бақылаушысы қызметінен бас тартты да, жұмысшылардың жағына</w:t>
        <w:br/>
        <w:t>шықты. Көп ұзамай ол қоғамдық тәртіпке қас халықаралық топтың</w:t>
        <w:br/>
        <w:t>тыңшысы деп жарияланды. Неше түрлі қорқынышты қауесет кеулеген</w:t>
        <w:br/>
        <w:t>аптаның бір түнінде Екінші Хосе Аркадио өзінің астыртын</w:t>
        <w:br/>
        <w:t>жиналыстан шығатын кезін аңдыған біреудің тасадан атқан төрт</w:t>
        <w:br/>
        <w:t>оғынан ғайыптың күшімен аман қалды. Кейінгі айларда қауіп-қатер</w:t>
        <w:br/>
        <w:t>лебі бұрынғыдан күшейе түсті, сәуле түспейтін әлемде жарық дүниеден</w:t>
        <w:br/>
        <w:t>жырақ қалған Урсуланың өзі өзегін жарып шыққан перзенті</w:t>
        <w:br/>
        <w:t>Аурелианоның қалтасына бүлікшілік тастарын сықай толтырып алып,</w:t>
        <w:br/>
        <w:t>Лаң салатын кездердегі сияқты ахуалдың қайта туғанын сезіп отырған.</w:t>
        <w:br/>
        <w:t>Бастан кешкен оқиғалары жайлы сұрастырып білмек болып Екінші</w:t>
      </w:r>
    </w:p>
    <w:p>
      <w:r>
        <w:t>Хосе Аркадионы іздеттіріп еді. Екінші Аурелиано қастандық жасалған</w:t>
        <w:br/>
        <w:t>түннен бері сыңарының қайда екенін жан баласы білмейтінін айтты.</w:t>
        <w:br/>
        <w:t>- Айнымаған Аурелиано, - деп күңк етті Урсула. - Сірә, дүниенің бір</w:t>
        <w:br/>
        <w:t>ізбен айнала беретіні рас-ау.</w:t>
        <w:br/>
        <w:t>Фернанда бұл күндердің әуресінен алыс, өзімен өзі. Меменің тағдырын</w:t>
        <w:br/>
        <w:t>ақылдаспай, келіспей өз қалауымен шешкеніне зығырданы қайнаған</w:t>
        <w:br/>
        <w:t>күйеуімен арадағы қатты керістен кейін Фернанда сыртқы дүниемен</w:t>
        <w:br/>
        <w:t>қарым-қатынастан мүлде тыйылған. Екінші Аурелиано, керек болса,</w:t>
        <w:br/>
        <w:t>полицияның көмегіне жүгініп, әдияраттан қызын босатып алып</w:t>
        <w:br/>
        <w:t>қайтатынын айтып қоқиланғанда айылын жимаған Фернанда оған</w:t>
        <w:br/>
        <w:t>Меменің сопылық тірлікті өз ықтиярымен қабылдағанын әйгі ететін</w:t>
        <w:br/>
        <w:t>қағазды көрсетіп мысын құртты. Шындығында, Меме бұл қағаздарға</w:t>
        <w:br/>
        <w:t>алдын-ала емес, әдияраттың темір қақпасынан аттап кірген соң, өзін</w:t>
        <w:br/>
        <w:t>үйден алып кетерде қыңқ етіп, қарсылық білдірмегені сияқты, бәріне де</w:t>
        <w:br/>
        <w:t>көнген, бәрінен де безген адамның райы мен бір-ақ қол қойған.</w:t>
        <w:br/>
        <w:t>Екінші Аурелианоның арқасында олар үш ай бойы аптасына екі рет</w:t>
        <w:br/>
        <w:t>құмардан шығып жүрді.</w:t>
        <w:br/>
        <w:t>Фернанда Меме мен Маурисио Бабилоньяны кинода қапияда үстерінен</w:t>
        <w:br/>
        <w:t>тап басқан күні кешке өзін кінәлі сезінген Екінші Аурелиано өзіне</w:t>
        <w:br/>
        <w:t>берген уәдесі бойынша болған жайды бастан-аяқ баяндап берсе, шері</w:t>
        <w:br/>
        <w:t>тарқап, көңілі аршылар, сергір деген ой мен қызының қамауда отырған</w:t>
        <w:br/>
        <w:t>бөлмесіне кірген еді. Бірақ Меме бәрінен танып шыға келді. Уәж</w:t>
        <w:br/>
        <w:t>тыңдар, айтқанға көнер қызы жоқ, жалғыз қалғысы келген сыңай</w:t>
        <w:br/>
        <w:t>танытады, Екінші Аурелиано екі ұдай күйге түсті, қызымен</w:t>
        <w:br/>
        <w:t>арасындағы дәнекер мүлде үзілгендей, араларындағы өзара толық</w:t>
        <w:br/>
        <w:t>түсіністікке негізделген тап-тамаша қарым-қатынас мүлде</w:t>
        <w:br/>
        <w:t>болмағандай, соның бәрі өткен күндердің алдамшы елесіндей ғана</w:t>
        <w:br/>
        <w:t>көрінді. Бұрын қожайыны болғаны да бар, бір сөзім өтер, алған бетінен</w:t>
        <w:br/>
        <w:t>қайтар деген оймен Маурисио Бабилонья мен сөйлесіп көруге де</w:t>
        <w:br/>
        <w:t>оқталған, бұл райынан әйелдердің шаруасына араласпа деп Петра</w:t>
        <w:br/>
        <w:t>Котес қайтарды, сөйтіп ол осынау оқшаулығы да қызын азабынан</w:t>
        <w:br/>
        <w:t>арылтар деген дәмемен әрі-сәрі күйде қала берді.</w:t>
        <w:br/>
        <w:t>Өзінің бұл күйіне қиналып жүрген Меме жоқ секілді, көрші бөлмедегі</w:t>
        <w:br/>
        <w:t>Урсула естіп жатады, қайта бұрынғыдай емес түн баласында тыныш</w:t>
        <w:br/>
        <w:t>ұйықтайтын болған тәрізді, күндіз бейілін беріп күнбе-күнгі</w:t>
        <w:br/>
        <w:t>шаруаларымен шұғылданады, уақтылы тамағын ішеді, асқазаны да</w:t>
        <w:br/>
        <w:t>бұзылған сыңай білдірмейді. Мемені екі ай бойы қамауда ұстағанда</w:t>
        <w:br/>
        <w:t>Урсулаға бір ғана нәрсе - оның шомылатын бөлмеге басқалар құсап</w:t>
        <w:br/>
        <w:t>таңертең емес, кешкі жетіде баратыны бір түрлі күмәнді көрінген.</w:t>
        <w:br/>
        <w:t>Тіпті, бірде ол байқағайсың, бүйі шағып алмасын деп сақтандырғысы</w:t>
        <w:br/>
        <w:t>келген-ді, алайда өзінің осындай пұшайман күйге түскені үшін ұлы</w:t>
        <w:br/>
        <w:t>әжесін кінәлі санайтын Меме одан сырттап жүретін болған еді де,</w:t>
        <w:br/>
        <w:t>Урсула қарттың мылжың ақылы кімге керек, мазасын алмайын деген</w:t>
        <w:br/>
        <w:t>ойға тірелген. Іңір қараңғылығы үйіріле үй ішінде сары көбелек қаптап</w:t>
        <w:br/>
        <w:t>кететінді шығарды. Күнде кешке шомылатын бөлмеден шығып келе</w:t>
        <w:br/>
        <w:t>жатқан Меме мұрнына су жетпей дәрі шашып қырып жүрген</w:t>
        <w:br/>
        <w:t>Фернанданы көреді. «Бұл не пәлекет болды, - дейді абыржыған</w:t>
        <w:br/>
        <w:t>Фернанда. - Түнгі көбелек бақытсыздыққа көрінеді дегенді талай</w:t>
        <w:br/>
        <w:t>естіген ем». Бірде Меме шомылып жатқан кезде оның бөлмесіне</w:t>
        <w:br/>
        <w:t>кездейсоқ кіре қалған Фернанда ауызға, көзге тығылып қаптап кеткен</w:t>
        <w:br/>
        <w:t>Меме Буэндианың ұлын үйлеріне әкелген кезде күллі Макондоға өлтіре</w:t>
        <w:br/>
        <w:t>соққы беретін оқиғалар көкжиектен қылаң бере бастаған еді.</w:t>
      </w:r>
    </w:p>
    <w:p>
      <w:r>
        <w:t>Басқалардың үй-ішіндегі шатақ жөніне тұрсын, қала халқы басы мен</w:t>
        <w:br/>
        <w:t>қайғы болып кеткен, Фернанда да осы қолайлы сәтті пайдаланып,</w:t>
        <w:br/>
        <w:t>дүниеге нәресте келмегендей оны тыға тұруды жөн көрді. Жиенін</w:t>
        <w:br/>
        <w:t>алмай қоюдың қаразын таппаған, оны үйге әкелгендегі жағдайдың өзі</w:t>
        <w:br/>
        <w:t>бас тартуына мүмкіндік бермеген. Қаласын, қаламасын, Фернанда өле-</w:t>
        <w:br/>
        <w:t>өлгенше осы балақанға төзуге мәжбүр болған, бір кезде іштей</w:t>
        <w:br/>
        <w:t>хауыздағы суға тұншықтырып тастауға да бекінген еді, бірақ шешуші</w:t>
        <w:br/>
        <w:t>сәтте дәті шыдамады. Оны полковник Аурелиано Буэндианың бұрынғы</w:t>
        <w:br/>
        <w:t>шеберханасында жасырып ұстады. Фернанда Санта София дела</w:t>
        <w:br/>
        <w:t>Пьедадты баланы өзенде кәрзеңкенің ішінде ағып келе жатқан жерінен</w:t>
        <w:br/>
        <w:t>ұстап алдым деп сендіріп қойды. Урсуланың пешенесіне тағдыр оның</w:t>
        <w:br/>
        <w:t>дүниеге келу құпиясын білмей өтуді жазған екен. Фернанда нәрестеге</w:t>
        <w:br/>
        <w:t>шеберханада тамақ беріп отырғанда, үстерінен түскен кішкентай</w:t>
        <w:br/>
        <w:t>Амаранта-Урсула да кәрзеңке туралы хикаяға құлай сенген еді.</w:t>
        <w:br/>
        <w:t>Меменің бүкіл өмірін өксіткен хайуандық қылығынан кейін әйелінен</w:t>
        <w:br/>
        <w:t>мүлде суынып кеткен Екінші Аурелиано бұл фәниде жиені барын тура</w:t>
        <w:br/>
        <w:t>үш жыл өткен соң бір-ақ білген-ді, жиенін Фернанданы жер соқтырып</w:t>
        <w:br/>
        <w:t>кетіп қамаудан құтылып, адамнан гөрі энциклопедиядағы кісі жегіштің</w:t>
        <w:br/>
        <w:t>суретіне көбірек ұқсайтын кейіпте - тыр жалаңаш, тарақ көрмеген</w:t>
        <w:br/>
        <w:t>шашы ұйпа-тұйпа, сорасы ағып тұратын күрке тауықтың тұмсығы</w:t>
        <w:br/>
        <w:t>тәрізді еркек нышаны шолтаңдап, дәлізге жүгіре шыққан бетінде</w:t>
        <w:br/>
        <w:t>тұңғыш рет көрген болатын.</w:t>
        <w:br/>
        <w:t>Фернанда өзінің тұрлаусыз тағдырының тарапынан мұндай</w:t>
        <w:br/>
        <w:t>қатыгездікті тоспап еді. Мына нәресте осы әулеттің басына түскен</w:t>
        <w:br/>
        <w:t>масқараны өзімен бірге қайта ала келгендей болды, Фернанда одан</w:t>
        <w:br/>
        <w:t>мәңгі құтылдық деп ойлаған. Жаралы Маурисио Бабилоньяны алып</w:t>
        <w:br/>
        <w:t>кетпей тұрып-ақ, ол мына масқарадан арылудың жай-жапсарын бүге-</w:t>
        <w:br/>
        <w:t>шігесіне дейін ойластырып қойған еді. Күйеуімен де ақылдаспай</w:t>
        <w:br/>
        <w:t>ертеңінде-ақ өзінің қол жүгін жиды да, кішкене шамаданға қызының</w:t>
        <w:br/>
        <w:t>үш қабат іш киімін салып, поездың кетеріне жарты сағат қана қалғанда</w:t>
        <w:br/>
        <w:t>Меменің жатын бөлмесіне кірді.</w:t>
        <w:br/>
        <w:t>- Кеттік, Рената, - деді ол. Қайда бара жатқандарын Фернанда да</w:t>
        <w:br/>
        <w:t>айтқан жоқ, Меме де сұраған жоқ, оның, тіпті, білгісі де келген жоқ.</w:t>
        <w:br/>
        <w:t>Мемеге бәрібір, қасапханаға апарса да мейлі, деген адамның райы мен</w:t>
        <w:br/>
        <w:t>соңынан ере берді. Аула ішінен атылған мылтық даусы шығып,</w:t>
        <w:br/>
        <w:t>ауырсынған Маурисио Бабилоньяның ашы айғайын естіген сәттен</w:t>
        <w:br/>
        <w:t>былай Меме үндеген жоқ, содан өмірінің ақырына дейін тіс жармай</w:t>
        <w:br/>
        <w:t>өтеді. Шешесі жатын бөлмесіне кіріп, жүретіндерін айтқан соң да,</w:t>
        <w:br/>
        <w:t>Меме жуынып, таранған жоқ, сол қалпында жүре берді, төбесінде</w:t>
        <w:br/>
        <w:t>топталып ұшып жүрген сары көбелектерге де назар аудармай, ұйқылы-</w:t>
        <w:br/>
        <w:t>ояу мәңгүрт адамша поезға келіп отырды. Қызының неге тілден</w:t>
        <w:br/>
        <w:t>тыйылғанын, әдейі қасарысып тас болып қатқанын немесе басына</w:t>
        <w:br/>
        <w:t>тиген ауыр соққыдан есеңгіреп қалғанын Фернанда да сол бойы білген</w:t>
        <w:br/>
        <w:t>жоқ, білуге детырысқан жоқ. Меме ата-бабалары сырын аша алмаған</w:t>
        <w:br/>
        <w:t>сиқырлы жерлерден қалай асқанын да аңғарған жоқ. Темір жолдың қос</w:t>
        <w:br/>
        <w:t>қапталымен жарыса жүретін ұшы қиырсыз саялы банан</w:t>
        <w:br/>
        <w:t>плантацияларын да көрген жок. Гринголардың аттап пен шаңтозаң</w:t>
        <w:br/>
        <w:t>құртқан бақтары бар ақ шатырлы үйлерін де, олардың саябандарында</w:t>
        <w:br/>
        <w:t>карта ойнап отырған қысқа шалбар, көк жолақ ақ кофталар киген</w:t>
        <w:br/>
        <w:t>әйелдерді де көрген жоқ. Шаңдақ жолда банан тиелген лауларды</w:t>
        <w:br/>
        <w:t>тартып келе жатқан өгіздерді де көрген жоқ. Мөлдір сулы өзендерде</w:t>
        <w:br/>
        <w:t>торсиған төстерімен жолаушы қауымын күрсіндіріп балықша шоршып</w:t>
        <w:br/>
        <w:t>ойнаған қыздарды да көрген жоқ, жұмысшылар тұратын тұрқы да,</w:t>
        <w:br/>
        <w:t>тұрмысы да нашар барақтарды, олардың айналасында ұшып жүрген</w:t>
        <w:br/>
        <w:t>Маурисио Бабилоньяның сары көбелектерін, есік-есіктің алдында</w:t>
        <w:br/>
        <w:t>құмандарда отырған арық, бозарған балаларды, өтіп бара жатқан</w:t>
        <w:br/>
        <w:t>поездың соңынан аузына келген былапыт сөздерді айғайлап тұрған</w:t>
        <w:br/>
        <w:t>шермеңдеген екіқабат әйелдерді де көрген жоқ. Ертеректе әдиярат</w:t>
        <w:br/>
        <w:t>мектебінен келе жатып осы көріністерге қарап, Меме жадырап сала</w:t>
      </w:r>
    </w:p>
    <w:p>
      <w:r>
        <w:t>беретін, еңді көз алдынан көлеңдеп өтіп жатса да, көңілін селт еткізер</w:t>
        <w:br/>
        <w:t>емес. Ылғал мен қапырық ескен плантациялар бітіп, поезд әлі күнге</w:t>
        <w:br/>
        <w:t>шейін испан кемесінің шіріген қаңқасы қалқайып тұрған көкнәр қаулап</w:t>
        <w:br/>
        <w:t>өскен алқапты қуалап өтіп, шыңылтыр ауалы жазық арқылы осыдан</w:t>
        <w:br/>
        <w:t>жүз жылдай бұрын Хосе Аркадио Буэндианың бүкіл арман-мұраты күл</w:t>
        <w:br/>
        <w:t>болған көпіршік атқан кір теңіздің жағасына шыққанда да Меме</w:t>
        <w:br/>
        <w:t>терезеге көз салған жоқ.</w:t>
        <w:br/>
        <w:t>таңуға таза шүберек берді. Содан кейін Буэндиалар қантсыз ішеді</w:t>
        <w:br/>
        <w:t>дегенді естігені бар, алдына бір шыны қантсыз кофе қойды да,</w:t>
        <w:br/>
        <w:t>киімдерін ошақтың қасына іліп-іліп қойды.</w:t>
        <w:br/>
        <w:t>Екінші Хосе Аркадио Буэндиа кофесін ішіп болғанша Тіл қатқан жоқ.</w:t>
        <w:br/>
        <w:t>- Шамасы, үш мың адам бар шығар, - деп күбірледі әлден уақытта.</w:t>
        <w:br/>
        <w:t>- Кімдер?</w:t>
        <w:br/>
        <w:t>- Өлгендерді айтам, - деп түсіндірді ол. - Станцияға жиналғандардың</w:t>
        <w:br/>
        <w:t>бәрі кетсе керек.</w:t>
        <w:br/>
        <w:t>Әйел оған мүсіркей қарады. «Қайдағы өлгендерді айтып отырсың,-</w:t>
        <w:br/>
        <w:t>әйел таңырқады. - Өзіңнің туысқаның полковник Аурелиано</w:t>
        <w:br/>
        <w:t>Буэндианың заманынан бері Макондода ондай оқиға болған емес». Өз</w:t>
        <w:br/>
        <w:t>үйіне жеткенше Екінші Хосе Аркадио тағы да екі-үш үйге кіре шықты,</w:t>
        <w:br/>
        <w:t>алған жауабы жалғыз: «Өлгендерді көргеміз жоқ». Ол вокзал алаңы</w:t>
        <w:br/>
        <w:t>арқылы өтті, бірінің үстіне бірі үйілген фритангаға арналған</w:t>
        <w:br/>
        <w:t>үстелдерден басқа ештеңе көзіне шалынбады, қызыл қырғынның ізі де</w:t>
        <w:br/>
        <w:t>жоқ. Жаңбыр толассыз төгіп тұр, көшелер қаңырап бос қалған, есік-</w:t>
        <w:br/>
        <w:t>терезелері тас бекітулі, үйлер иесіз тәрізді. Қалада адамдар барының</w:t>
        <w:br/>
        <w:t>жалғыз куәсі - таңғы мінәжатқа шақырған шіркеу қоңырауларының</w:t>
        <w:br/>
        <w:t>үні. Екінші Хосе Аркадио полковник Гавиланның үйінің есігін қақты.</w:t>
        <w:br/>
        <w:t>Келіп-кетіп жүргенінде өзі талай көрген жүкті әйел есікті дәл қарсы</w:t>
        <w:br/>
        <w:t>алдынан тарс еткізіп жауып алды. «Ол қайтып кеткен. - Әйел есіктің ар</w:t>
        <w:br/>
        <w:t>жағынан үрейлене үн қатты. - Еліне қайтса керек». Электрленген тауық</w:t>
        <w:br/>
        <w:t>қораның үлкен қақпасының алдында қашандағыдай жергілікті екі</w:t>
        <w:br/>
        <w:t>полицей тұр, үстеріне сулық, бастарына жылтыр дулыға киген олар</w:t>
        <w:br/>
        <w:t>жауын астында тұрған тас мүсіндер тәрізді. Шеткі көшеден Антиль</w:t>
        <w:br/>
        <w:t>негрлерінің қосылып, діни өлеңдерді айтып жатқаны естілді. Екінші</w:t>
        <w:br/>
        <w:t>Хосе Аркадио Буэндиалар үйінің ауласының шарбағынан қарғып түсіп,</w:t>
        <w:br/>
        <w:t>бірден ас үйге кірді. Санта София де ла Пьедад ұлының құлағына</w:t>
        <w:br/>
        <w:t>сыбыр ете түсті: «Байқа, Фернанданың көзіне түспе. Жаңа тұрып</w:t>
        <w:br/>
        <w:t>жатыр». Бір үлкен құпия келісімді орындап журген адам секілді Санта</w:t>
        <w:br/>
        <w:t>София де ла Пьедад ұлын «дәрет сауыты қойылған бөлмеге кіргізіп,</w:t>
        <w:br/>
        <w:t>аяғының ұшынан басып жүріп, Мелькиадестің қаңсып біткен жаймалы</w:t>
        <w:br/>
        <w:t>- Қайтеміз енді, өзенде ағып келе жатқан кәрзеңкенің ішінен тауып</w:t>
        <w:br/>
        <w:t>алдық деп қоярмыз, - Фернанда жымиюға жарады:</w:t>
        <w:br/>
        <w:t>- Бұған кім сене қояр екен? - Монахиня күмән білдірді.</w:t>
        <w:br/>
        <w:t>- Қасиетті жазудағы осындай оқиғаға жұрт сенген де, менің оған</w:t>
        <w:br/>
        <w:t>иланбауыма негіз жоқ. - Фернанда оның сөзін қоштамайтынын</w:t>
        <w:br/>
        <w:t>білдірді.</w:t>
        <w:br/>
        <w:t>Кері қайтатын поезды тосып, Буэндиалардың үйінде түстене қалған</w:t>
        <w:br/>
        <w:t>монахиня өзіне әдияратта монастырь берілген нұсқауды бұзған жоқ,</w:t>
        <w:br/>
        <w:t>бала туралы қайтып жұмған аузын ашпады, алайда табан астында тап</w:t>
        <w:br/>
        <w:t>болған мынау масқараның куәсі қасында болуы еңсесін езген Фернанда</w:t>
        <w:br/>
        <w:t>жаманат хабар жеткізген жаушыны дарға асатын орта ғасырлық</w:t>
      </w:r>
    </w:p>
    <w:p>
      <w:r>
        <w:t>дәстүрдің қалғанына іштей қынжылған еді. Сонда Фернанда монахиня</w:t>
        <w:br/>
        <w:t>жүріп кетісімен нәрестені хауыздағы суға тұншықтырып тастауға</w:t>
        <w:br/>
        <w:t>байлам жасаған да, ол пиғылын жүзеге асыруға батылы бармай,</w:t>
        <w:br/>
        <w:t>құдіреттің шексіз рахымы түсіп, өзі берген масылды өзі алғанша</w:t>
        <w:br/>
        <w:t>тосудан басқа лажы қалмаған.</w:t>
        <w:br/>
        <w:t>Жаңа Аурелиано жасқа толған шамада Макондоны жайлаған қатер</w:t>
        <w:br/>
        <w:t>кенеттен тарс жарылып барып сейілген еді. Астыртын жұмысқа</w:t>
        <w:br/>
        <w:t>ауысқан Екінші Аркадио мен басқа да кәсіподақ басшылары аптаның</w:t>
        <w:br/>
        <w:t>ақырында аяқ астынан қалаға келіп, банан аймағындағы поселкелерде</w:t>
        <w:br/>
        <w:t>демонстрациялар ұйымдастырды. Полиция тек тәртіпті қадағалаумен</w:t>
        <w:br/>
        <w:t>ғана шектелді. Әйтсе де дүйсенбі күні түн ішінде кәсіподақ</w:t>
        <w:br/>
        <w:t>жетекшілерін төсектерінен тұрғызып алып, аяқтарына бес</w:t>
        <w:br/>
        <w:t>килограмдық кісен салып, провинцияның бас қаласындағы түрмеге</w:t>
        <w:br/>
        <w:t>айдады да жіберді. Басқалармен бірге Екінші Хосе Аркадио мен жер</w:t>
        <w:br/>
        <w:t>аударылып Макондода жүрген, өзінің кіндік бауыры Артемио</w:t>
        <w:br/>
        <w:t>Крустың?% ерен ерліктерінің куәсі болдым деп жүретін Мексика</w:t>
        <w:br/>
        <w:t>революциясына қатысушы полковник Лоренсо Гавилан да тұтқынға</w:t>
        <w:br/>
        <w:t>алынды. Арада үш ай өтпей жатып-ақ, үкімет пен банан компаниясы</w:t>
        <w:br/>
        <w:t>тұтқындардың тамағын кімнің төлеуі керектігі жөнінде мәмілеге келе</w:t>
        <w:br/>
        <w:t>алмай, олардың бәрі бірдей еркіндік алған-ды. Көп ұзамай азық-түлік</w:t>
        <w:br/>
        <w:t>өнімдерінің сапасыздығы, әрі азапты ауыр еңбек жағдайы жаңа</w:t>
        <w:br/>
        <w:t>наразылық толқынын туғызды. Сондай-ақ жұмысшылар еңбекақының</w:t>
        <w:br/>
        <w:t>ақшалай емес, компанияның магазиндерінде виргиния шұжығынан</w:t>
        <w:br/>
        <w:t>Кешкі сағат бесте поезд жазықтағы соңғы станцияға жетіп, Фернанда</w:t>
        <w:br/>
        <w:t>Мемені вагоннан жетелеп алып шықты. Содан олар демікпеге</w:t>
        <w:br/>
        <w:t>шалдыққан адам сияқты қырылдап, қансорпасы шыққан мәстек жеккен</w:t>
        <w:br/>
        <w:t>жарқанат тәрізді пәуескеге мініп, жадау қаланың үстінен өтті, оның</w:t>
        <w:br/>
        <w:t>қаңыраған ығы-жығы бос көшелерінің, теңіз тұзынан жарылып-</w:t>
        <w:br/>
        <w:t>жарылып, соры шыққан жерінің үстінде Фернанда жас шағында түскі</w:t>
        <w:br/>
        <w:t>дамыл тұсында күн сайын еститін әуендер қалқып тұр. Содан олар</w:t>
        <w:br/>
        <w:t>темір қаптамалары от жағылған пештей бет қарып тұрған, ағаш</w:t>
        <w:br/>
        <w:t>доңғалақтары шылп-шылп су күреп зықыны қашыратын өзен кемесіне</w:t>
        <w:br/>
        <w:t>мінді. Меме содан каютасынан қайтып шыққан жоқ. Фернанда күніне</w:t>
        <w:br/>
        <w:t>екі уақ оған төсегіне ас әкеп береді, онысын ауыз тимеген қалпында</w:t>
        <w:br/>
        <w:t>күніне екі уақ қайта алып кетеді, Меме тамаққа қарай алмайды, қара су</w:t>
        <w:br/>
        <w:t>ішсе де қайта құсып тастайды, әйтпесе аштан өлейін деген ойы жоқ.</w:t>
        <w:br/>
        <w:t>Қыша қойғаннан қайыр болмағанынан Меме әлі күнге бейхабар,</w:t>
        <w:br/>
        <w:t>нәрестені бір жыл өте үйіне көтеріп әкеліп қалғанша, болған жайдан</w:t>
        <w:br/>
        <w:t>Фернанда да бейқам қалып еді. Қапырық каютада темір қабырғалардың</w:t>
        <w:br/>
        <w:t>дірілі мен кеменің ағаш доңғалағы шылаған балдырлардан шығатын</w:t>
        <w:br/>
        <w:t>сасық иістен берекесі кеткен Меме күндердің есебінен жаңылды. Арада</w:t>
        <w:br/>
        <w:t>талай уақыт өтті, көз алдында желдеткіштің зырылдауығына қағылып,</w:t>
        <w:br/>
        <w:t>ең соңғы сары көбелек те құлап түсті, сонда ғана ол Маурисио</w:t>
        <w:br/>
        <w:t>Бабилоньяның баз кешкеніне, енді оның бұл жалғанда жоқ екеніне көз</w:t>
        <w:br/>
        <w:t>жеткізді. Бірақ Меме ғашығын көкірегінен қарыс тастаған жоқ. Қашыр</w:t>
        <w:br/>
        <w:t>мініп итпектеп, Екінші Аурелиано әлемдегі ең ажарлы әйелді іздеп</w:t>
        <w:br/>
        <w:t>сенделген сағым бұған сары шөл арқылы келе жатқанда да оны</w:t>
        <w:br/>
        <w:t>ойлаумен болды, үндістердің тар соқпағымен тауға көтеріліп, отыз екі</w:t>
        <w:br/>
        <w:t>шіркеуінің қоңырауларының қайғылы үні күңіренген қапалы қаланың</w:t>
        <w:br/>
        <w:t>тік өрлейтін тас көшелеріне кіргенде де ол жайындағы ойы тежелген</w:t>
        <w:br/>
        <w:t>жоқ. Бұл түңді олар ескі, иен қалған үйдің алабота өсіп кеткен</w:t>
        <w:br/>
        <w:t>бөлмесінде Фернанда еденге төсеген тақтайлардың үстінде жатып</w:t>
        <w:br/>
        <w:t>өткізді. Ол терезелердің әлдеқашан алба-жұлба болған пердесін жұлып</w:t>
        <w:br/>
        <w:t>алып, қурап қалған ағаштың бұтағына іліп қойды, әбден тозығы жеткен</w:t>
        <w:br/>
        <w:t>мата сәл дірілден-ақ тоз-тоз болып ұшып жатыр. Меме қайда</w:t>
        <w:br/>
        <w:t>келгендерін шамалады, өйткені түнде ұйықтай алмай жатқанда,</w:t>
        <w:br/>
        <w:t>қасынан баяғыда жаңа жылдың қарсаңында қорғасын табытқа салып</w:t>
        <w:br/>
        <w:t>әкелген адам қара киініп өтіп, қатты шошынған. Ертеңінде мінәжәт</w:t>
        <w:br/>
        <w:t>өтегеннен кейін оны Фернанда сырты жадау бір ғимаратқа ертіп әкелді.</w:t>
      </w:r>
    </w:p>
    <w:p>
      <w:r>
        <w:t>қарлығыңқы даусын естіді. Мынау қатерлі сәт пен құлаққа ұрған</w:t>
        <w:br/>
        <w:t>танадай тыныштық елірткен, әрі ажал арбап, арқандап тастаған мына</w:t>
        <w:br/>
        <w:t>қалың көпті орнынан қозғай алатындай күштің жоқтығына шүбәсіз</w:t>
        <w:br/>
        <w:t>сенген Екінші Хосе Аркадио аяғының ұшына тұрып ілгері ентелеп,</w:t>
        <w:br/>
        <w:t>өмірінде тұңғыш рет даусын көтеріп алдында тұрған адамдардың</w:t>
        <w:br/>
        <w:t>басынан асыра айғай салды:</w:t>
        <w:br/>
        <w:t>- Малғұндар! Сол минуттарыңа қақалып өліңдер!</w:t>
        <w:br/>
        <w:t>Оның айғайы басылып болған сәтте іле-шала болған оқиға көрген</w:t>
        <w:br/>
        <w:t>түстей бұлдырап кетті де, Екінші Хосе Аркадио, тіпті, мына сұмдықтан</w:t>
        <w:br/>
        <w:t>шошып үлгерген жоқ. Капитан атуға бұйрық берісімен, он төрт пулемет</w:t>
        <w:br/>
        <w:t>бірдей оған жауап қатты. Мұның бәрі алғашында парықсыз ойын</w:t>
        <w:br/>
        <w:t>сияқты көрінген. Оқсыз патрондармен атып жатқан секілді, пулеметтер</w:t>
        <w:br/>
        <w:t>сарт-сұрт қақалып-шашалып жан-жаққа от түкіріп жатыр, алайда бір</w:t>
        <w:br/>
        <w:t>араға ұйығып топтала қалған көпшілік тым-тырыс, бәрі демін ішіне</w:t>
        <w:br/>
        <w:t>тартып алған тәрізді, күрсінген бір жан болсашы, тырс етіп дыбыс</w:t>
        <w:br/>
        <w:t>шығарған бір жан болсашы, бәрі де оқ өтпейтін, от шалмайтын қара тас</w:t>
        <w:br/>
        <w:t>болып қатып қалғандай. Кенеттен станция жақтан шыққан жан тәсілім</w:t>
        <w:br/>
        <w:t>берердегі: «А-а-а-а, мама!» деген ашы айғай құрғақ дәмені сәтінде</w:t>
        <w:br/>
        <w:t>сейілтіп жіберді. Қуатты жанар тау атып, жойқын тасқын ақтарылып</w:t>
        <w:br/>
        <w:t>келе жатқандай, қалың көптің ортасы дүр ете түсті де, қас-қағымда</w:t>
        <w:br/>
        <w:t>бүкіл алаң жапырылып кетті. Екінші Хосе Аркадио манағы баланы</w:t>
        <w:br/>
        <w:t>көтеріп алып үлгерді, қолына екінші баласын ұстаған анасын дүркірей</w:t>
        <w:br/>
        <w:t>қашқан қалың нөпір ағызып ала жөнелген болатын.</w:t>
        <w:br/>
        <w:t>Талай жылдар өткен соң әлгі бала көршілерінің алжыған шал</w:t>
        <w:br/>
        <w:t>атандырғанына қарамай осы көріністі қайта-қайта айта береді. Екінші</w:t>
        <w:br/>
        <w:t>Хосе Аркадионың қолындағы бала үрей билеген қара-құра топтың</w:t>
        <w:br/>
        <w:t>үстінде қалқып келе жатып, қуатты тасқынның өздерін қақпақылдап,</w:t>
        <w:br/>
        <w:t>алаңға маңдай тірейтін көшелердің біріне ағызып кіргізгенін көрді.</w:t>
        <w:br/>
        <w:t>Нөпірдің үстінде қалқып келе жатқан бала жоғарыдан лек-легімен</w:t>
        <w:br/>
        <w:t>жапырылысып көшеге анталай кірген қалың нөпір бұрышқа іліне</w:t>
        <w:br/>
        <w:t>бергенде, қарсы алдарынан бұрышта тұрған пулеметтердің от шашып</w:t>
        <w:br/>
        <w:t>қоя бергенін көрді. Бірнеше дауыс қосарлана:</w:t>
        <w:br/>
        <w:t>- Жатыңдар! Жатыңдар! - деп айғай салды.</w:t>
        <w:br/>
        <w:t>келмейтін көрінеді деген қаңқу шықты. Тоса-тоса талықсыған</w:t>
        <w:br/>
        <w:t>халықтың көңілі су сепкендей басылып, гу ете түсті. Әлдебір аға</w:t>
        <w:br/>
        <w:t>Лейтенант үңірейген ауыздары жиналған жұртқа зіл шаша төнген төрт</w:t>
        <w:br/>
        <w:t>пулемет қатар қойылған станция павильонының шатырына шығып,</w:t>
        <w:br/>
        <w:t>халықты тынышталуға шақырды. Екінші Хосе Аркадионың қасында</w:t>
        <w:br/>
        <w:t>төрттер мен жетілер шамасындағы екі бала ерткен жалаң аяқ, жалаң</w:t>
        <w:br/>
        <w:t>бас жуан әйел тұрған. Ол кішісін өзі көтеріп алып, не айтылып</w:t>
        <w:br/>
        <w:t>жатқанын анық естісін деп, мүлде танымаса да Екінші Хосе</w:t>
        <w:br/>
        <w:t>Аркадиодан ересектеу баласын көтеріп алуды өтінді. Екінші Хосе</w:t>
        <w:br/>
        <w:t>Аркадио баланы мойнына мінгізіп алды. Арада талай жыл өткен соң</w:t>
        <w:br/>
        <w:t>осы бала бәріне аға лейтенанттың граммофон трубасына айғайлап,</w:t>
        <w:br/>
        <w:t>провинцияның азаматтық және әскери басшысының төртінші номерлі</w:t>
        <w:br/>
        <w:t>декретін оқығанын өз көзімен көргенін айтады, сонда оған ешкім</w:t>
        <w:br/>
        <w:t>сенбей қояды. Генерал Карлос Кортес Варгас пен оның секретары</w:t>
        <w:br/>
        <w:t>майор Энрике Гарсиа Исара қол қойған сексен сөзден құралған үш</w:t>
        <w:br/>
        <w:t>тармақтан тұратын декрет ереуілшілерді «қылмыскерлердің бандысы»</w:t>
        <w:br/>
        <w:t>деп жариялап, әскерлерге оларды аямай атуға рұқсат беріпті.</w:t>
        <w:br/>
        <w:t>Декрет ызалы наразылық, айғай-шу туғызды, осы арада шатырға</w:t>
      </w:r>
    </w:p>
    <w:p>
      <w:r>
        <w:t>лейтенанттың орнына капитан шығып, граммофон трубасын сілтеп-</w:t>
        <w:br/>
        <w:t>сілтеп жіберіп, сөйлеймін дегендей ишара жасады. Көпшілік қайтадан</w:t>
        <w:br/>
        <w:t>тым-тырыс бола қалды.</w:t>
        <w:br/>
        <w:t>- Бикелер мен мырзалар, - деді капитан әрең естіртіп, баяу, шаршаңқы</w:t>
        <w:br/>
        <w:t>дауыспен. - Сіздердің қарауларыңызда бес минут уақыт бар, тарап</w:t>
        <w:br/>
        <w:t>кетулеріңізге жетеді.</w:t>
        <w:br/>
        <w:t>Бөлінген уақыттың санауға алынғанын білдіріп тартылған керней үнін</w:t>
        <w:br/>
        <w:t>ысқырық, айғай-шу басып кетті. Ешкім орнынан қозғалған жоқ.</w:t>
        <w:br/>
        <w:t>- Бес минут өтті, - деді капитан баяғы даусымен. - Енді бір минуттан</w:t>
        <w:br/>
        <w:t>кейін оқ ата бастаймыз.</w:t>
        <w:br/>
        <w:t>Бойын суық тер жауып кеткен Екінші Хосе Аркадио баланы мойнынан</w:t>
        <w:br/>
        <w:t>түсіріп, шешесінің қолына ұстатты. «Бұл жексұрындар, сірә, атудан да</w:t>
        <w:br/>
        <w:t>қаймықпас»,- деп күңкілдеді әйел. Екінші Хосе Аркадио жауап қатып</w:t>
        <w:br/>
        <w:t>үлгерген жоқ, сол сәтте әйел аузынан шыққан сөздерді жаңғыртып</w:t>
        <w:br/>
        <w:t>айнытпай қайталап саңқ ете түскен полковник Гавиланның</w:t>
        <w:br/>
        <w:t>басқа еш нәрсе сатып алуға жарамсыз, айырбас қағаздармен</w:t>
        <w:br/>
        <w:t>төленетініне де шағым жасады. Екінші Хосе Аркадионы осы айырбас</w:t>
        <w:br/>
        <w:t>қағаз жүйесін әшкерелегені үшін түрмеге отырғызған болатын. Ол бұл</w:t>
        <w:br/>
        <w:t>жүйенің компанияға сауда кемелерін арзанға жалдауға мүмкіндік</w:t>
        <w:br/>
        <w:t>беретінін, өйткені Жаңа Орлеанға банан тиеп барған кеме қайтарында</w:t>
        <w:br/>
        <w:t>магазиндерге товарлар тиеп ала қайтады, бұл жүк болмаса олар банан</w:t>
        <w:br/>
        <w:t>тиелетін порттарға дейін бос қатынар еді, сөйтіп бұл товарларын</w:t>
        <w:br/>
        <w:t>айырбас қағазбен тықпалап өткізуге тырысатынын, бұл жұмысшыларға</w:t>
        <w:br/>
        <w:t>тиімсіз екенін көзге шұқып тұрып көрсеткен еді. Жұмысшылардың</w:t>
        <w:br/>
        <w:t>қалған талаптары тұрмыстық жағдай мен дәрігерлік қызметке қатысты</w:t>
        <w:br/>
        <w:t>қойылды. Компанияның дәрігерлері жұмысшыларды қарап та</w:t>
        <w:br/>
        <w:t>жатпайды, емхананың алдына кезекке тізіп қояды да, келген адам</w:t>
        <w:br/>
        <w:t>безгекпен ауырса да, мейлі, соз болып қалса да, іші түйіліп қалса да</w:t>
        <w:br/>
        <w:t>мейлі, медсестра жағалата ауыздарына тотияйын түсті дөңгелек дәрі</w:t>
        <w:br/>
        <w:t>салып шығады; бар емдерінің сиқы осы. Бұл жалпақ ем, әсіресе,</w:t>
        <w:br/>
        <w:t>балаларға жаққан-ды, олар әлденеше кезекке тұрып, дәрілерді жұтып</w:t>
        <w:br/>
        <w:t>жібермей, үйлеріне алып қайтатын да, лото ойнағанда басар етіп</w:t>
        <w:br/>
        <w:t>пайдаланушы еді. Жұмысшылар адам айтқысыз таршылықта, қираған</w:t>
        <w:br/>
        <w:t>барактарда тұрып жатты. Инженерлер оларды ақыр аяғы әжетханаға</w:t>
        <w:br/>
        <w:t>зар ғып қойды, жаңа жыл қарсаңында әр елу адамға бір-бір қалқайма</w:t>
        <w:br/>
        <w:t>орнатып, игіліктеріне, қиратпай, бүлдірмей еппен пайдаланыңдар деп,</w:t>
        <w:br/>
        <w:t>тамам жұрт алдында қалай қажетке жаратуға шейін көрсетіп берді.</w:t>
        <w:br/>
        <w:t>Баяғыда полковник Аурелиано Буэндианы төңіректеп жүретін, енді</w:t>
        <w:br/>
        <w:t>банан компаниясының мүддесін көздейтін қара сүртікті қартайған</w:t>
        <w:br/>
        <w:t>адвокаттар жұмысшылардың таққан айыптарын теріске шығарып,</w:t>
        <w:br/>
        <w:t>аударыстырып тастағанда қайран қалған жұрт жағасын ұстады. Сонда</w:t>
        <w:br/>
        <w:t>жұмысшылар бірігіп, бір ауыздан мақұлдаған ортақ петиция жазып еді,</w:t>
        <w:br/>
        <w:t>бірақ оның өзін ресми түрде банан компаниясының қатеріне жеткізу</w:t>
        <w:br/>
        <w:t>күшке түсіп, талай уақыт кетті. Петиция туралы хабар құлағына</w:t>
        <w:br/>
        <w:t>тиісімен сеньор Браун өзінің шыны шатырлы тамаша вагонын поезға</w:t>
        <w:br/>
        <w:t>тіркетіп, фирманың бетке шығар деген белді өкілдерін ілестіріп алды</w:t>
        <w:br/>
        <w:t>да Макондодан ізім-ғайып жоқ болды. Алайда жұмысшылар келесі</w:t>
        <w:br/>
        <w:t>сенбіде сондай мықты өкілдердің бірін алдын-ала келісім бойынша</w:t>
        <w:br/>
        <w:t>әдейі алдаусыратып емексіткен әйелмен тыр жалаңаш жатқан жерінен</w:t>
        <w:br/>
        <w:t>үстінен басып, петицияның көшірмесіне қол қойдырып алды. Бұдан да</w:t>
        <w:br/>
        <w:t>қайыр болған жоқ, қаралы заңшылар сотта бұл адамның банан</w:t>
        <w:br/>
        <w:t>мәмлеге келуге талпынған әрекет танылған жоқ. Макондоны көктей</w:t>
      </w:r>
    </w:p>
    <w:p>
      <w:r>
        <w:t>жүріп, күш көрсетіп өткеннен кейін солдаттар винтовкаларын</w:t>
        <w:br/>
        <w:t>қосарлап, қостап үйіп тастады да, банандарды кесіп, тұйықтан</w:t>
        <w:br/>
        <w:t>шығарылған поездарға тией бастады. Осы уаққа дейін әліптің ақырын</w:t>
        <w:br/>
        <w:t>тосқан, ормандарға тасалап, қару дегенде жалғыз қайқы пышақтары</w:t>
        <w:br/>
        <w:t>ғана бар жұмысшылар штрейлбрехерлерге қарсы күрестерін бастады.</w:t>
        <w:br/>
        <w:t>Олар компанияның орталық жайлары мен магазиндерін өртеп кетті,</w:t>
        <w:br/>
        <w:t>пулеметтен атқылап алдарынан жол аршуға мәжбүр болған поездардың</w:t>
        <w:br/>
        <w:t>қозғалысына кедергі келтіру үшін темір жол табанын бөлшектеп,</w:t>
        <w:br/>
        <w:t>телефон мен телеграф сымдарын қиып тастады. Суландыру</w:t>
        <w:br/>
        <w:t>каналдарындағы су қанға боялды. Бұған дейін өзінің электрлі тауық</w:t>
        <w:br/>
        <w:t>қорасында қылауы түспей аман-сау отырған сеньор Браун өзінің үй</w:t>
        <w:br/>
        <w:t>ішімен, басқа да отандастарының үй іштерімен солдаттардың күзетімен</w:t>
        <w:br/>
        <w:t>Макондодан әкетіліп, қауіпсіз жерге жеткізілді. Оқиғалар ушығып, қан</w:t>
        <w:br/>
        <w:t>төгіс қырғын азамат соғысына ұласып кету қаупі төнгенде, өкімет</w:t>
        <w:br/>
        <w:t>орындары жұмысшыларға Макондоға жиналуға шақырған үндеу</w:t>
        <w:br/>
        <w:t>жолдады. Үндеуде провинцияның азаматтық және әскери басшысының</w:t>
        <w:br/>
        <w:t>келесі жұмада қалаға келіп, жанжалдың байыбына барып, басалқалық</w:t>
        <w:br/>
        <w:t>айтатыны атап көрсетілді.</w:t>
        <w:br/>
        <w:t>Екінші Хосе Аркадио жұма күні таңертеңнен станция басына ағылған</w:t>
        <w:br/>
        <w:t>қалың топтың арасында жүрді. Таяуда ол кәсіподақ басшыларының</w:t>
        <w:br/>
        <w:t>мәслихатына қатысып, онда полковник Гавилан екеуіне халықтың</w:t>
        <w:br/>
        <w:t>арасында болып, жағдайға қарай олардың қимыл-қарекетін бағдарлап</w:t>
        <w:br/>
        <w:t>отыру тапсырылған-ды. Әскерлер вокзал алаңының айналасына</w:t>
        <w:br/>
        <w:t>пулеметтер орнатып, ал банан компаниясының темір тормен қоршалған</w:t>
        <w:br/>
        <w:t>қалашығын зеңбіректермен қорғап тұрғанын білгеннен кейін Екінші</w:t>
        <w:br/>
        <w:t>Хосе Аркадио өзін бір түрлі жайсыз сезініп, аузынан ашқылтым кермек</w:t>
        <w:br/>
        <w:t>дәмі кетпей қойды. Күндізгі сағат он екінің шамасында кешігіп жатқан</w:t>
        <w:br/>
        <w:t>поезды тосқан үш мыңнан астам адам - жұмысшылар, әйелдер мен</w:t>
        <w:br/>
        <w:t>балалар станцияның алдындағы ашық алаңға, солдаттар пулеметпен</w:t>
        <w:br/>
        <w:t>кесіп тастаған іргелес көшелерге шүпірлеп толып кетті. Бұл сырт көзге</w:t>
        <w:br/>
        <w:t>халықтың мерекелік серуеніндей әсер қалдырған. Түріктер көшесінен</w:t>
        <w:br/>
        <w:t>фританга толы үстелдер, сусын сататын қалқайма дүкендер жеткізіліп,</w:t>
        <w:br/>
        <w:t>халық қайнаған ыстықты да елемей, мойымай тосумен болды. Сағат</w:t>
        <w:br/>
        <w:t>үшке тақаған кезде ресми адамдар мінген поезд ертеңнен ерте</w:t>
        <w:br/>
        <w:t>Шешесінің өзін ханша болуға даярлаған әдиярат туралы әңгімесін</w:t>
        <w:br/>
        <w:t>ұмытпаған Меме мұның не жай екенін жазбай танып, сапарларының</w:t>
        <w:br/>
        <w:t>осымен тәмам болғанын пайымдады. Фернанда қабырғаның ар</w:t>
        <w:br/>
        <w:t>жағында әлдекіммен сөйлесіп отыр, жағалай майлы бояумен салынған</w:t>
        <w:br/>
        <w:t>испан епископтарының суреті ілінген қабылдау бөлмесінде қалған</w:t>
        <w:br/>
        <w:t>Меме қара гүлді жеңіл көйлегін, шөлдің ызғары жеп, ақ жем болған</w:t>
        <w:br/>
        <w:t>биік қоныш бәтеңкесін тастамаған еді, қалтырап тоңып кетті. Қабылдау</w:t>
        <w:br/>
        <w:t>бөлмесінің ортасында терезелерден төгілген сары сәулелерге шомылып</w:t>
        <w:br/>
        <w:t>тұрған кеме Маурисио Бабилонья туралы ойдың құшағында еді, сол</w:t>
        <w:br/>
        <w:t>сәтте қолына өзінің үш қабат таза ішкиімі салынған шамаданын ұстап</w:t>
        <w:br/>
        <w:t>көрші бөлмеден аса бір нұрлы жүзді сопы әйел шықты. Ол қыздың</w:t>
        <w:br/>
        <w:t>қасына тақағанда да тоқталмай, тек қасынан өте бергенде қолын</w:t>
        <w:br/>
        <w:t>ұсынып:</w:t>
        <w:br/>
        <w:t>- Кеттік, Рената, - деді. Меме созған қолды алып, салбырап соңынан</w:t>
        <w:br/>
        <w:t>еріп жүре берді. Фернанда қызын соңғы рет өзінің ізінше жабылған</w:t>
        <w:br/>
        <w:t>әдияраттың темір торлы қақпасының ар жағынан көрді, ол аяғын сопы</w:t>
        <w:br/>
        <w:t>әйелмен бірдей алуға тырысып, кібіртіктей басып бара жатыр екен.</w:t>
        <w:br/>
        <w:t>Меме Маурисио Бабилоньяны, оның бойынан шығып тұратын машина</w:t>
        <w:br/>
        <w:t>майының Иісі туралы, төбесінде бұлтша үйіріліп соңынан қалмайтын</w:t>
        <w:br/>
        <w:t>сары көбелектер туралы ойлап бара жатты, ол өмірінің соңғы сағатына</w:t>
        <w:br/>
        <w:t>дейін, сол бетінде жақ ашпай әбден кәрілік жетіп бөтен біреудің атымен</w:t>
        <w:br/>
        <w:t>Краковтың қара күңгірт, қапас ауруханасында алыс бір күздің таңында</w:t>
        <w:br/>
        <w:t>көз жұмғанша күн сайын сол туралы ойлаумен өтеді.</w:t>
      </w:r>
    </w:p>
    <w:p>
      <w:r>
        <w:t>Фернанда Макондоға қарулы полицейлер күзеткен поезбен қайтып</w:t>
        <w:br/>
        <w:t>оралды. Жол үстінде ол жолаушылардың әлденеге алаңдаған жүздерін,</w:t>
        <w:br/>
        <w:t>қалалар мен селендердің көшесіндегі әскерлерді көріп, әлдеқандай</w:t>
        <w:br/>
        <w:t>елеулі оқиғаның айғағындай болып, төңіректі тылсым тымырсық</w:t>
        <w:br/>
        <w:t>торлап тұрғанын сезіп таңданды, Фернанда Макондоға келіп, Екінші</w:t>
        <w:br/>
        <w:t>Хосе Аркадионың банан плантациясының жұмысшыларын ереуіл</w:t>
        <w:br/>
        <w:t>жасауға итермелеп жүргенін естіп білгенше түкке түсінген жоқ. «Ендігі</w:t>
        <w:br/>
        <w:t>жетпегені осы еді, - деп ойлады Фернанда, - Бұл шаңырақтан анархист</w:t>
        <w:br/>
        <w:t>қана шықпаған-ды». Ереуіл екі аптадан кейін басталды да, жұрт</w:t>
        <w:br/>
        <w:t>қауіптенгендей болған жоқ, ешбір қайғылы оқиғасыз тынды.</w:t>
        <w:br/>
        <w:t>Жұмысшылар жексенбі күндері банан кесіп, тиеуден бас тартты,</w:t>
        <w:br/>
        <w:t>олардың бұл талабында ешқандай асылық жоқ еді, оның құдай заңына</w:t>
        <w:br/>
        <w:t>Алдыңғы лекте келе жатқандарды жаңбырша жауған пулемет оқтары</w:t>
        <w:br/>
        <w:t>баудай түсірді. Тірі қалғандары жерге жата-жата қалудың орнына қайта</w:t>
        <w:br/>
        <w:t>бұрылып алаңға қарай тартты. Сол екі ортада үрей аждаһаның</w:t>
        <w:br/>
        <w:t>құйрығымен соққандай қайырған қалың нөпір келесі көшеден екінші</w:t>
        <w:br/>
        <w:t>аждаһаның екінші құйрығы серпіп жіберген келесі нөпірге келіп</w:t>
        <w:br/>
        <w:t>қағылып сендей соғылысты, ол жақтан да тарсылдап пулеметтер</w:t>
        <w:br/>
        <w:t>тынымсыз атылып жатты. Адамдар шетенге қамалған малдай қабат-</w:t>
        <w:br/>
        <w:t>қабат қоршаудың ішінде қалды; олар ортасы опырылып өзіне тарта</w:t>
        <w:br/>
        <w:t>бастаған орасан зор иірімде шыр көбелек айналып жүрген сияқты,</w:t>
        <w:br/>
        <w:t>пулеметтер сепкен тынымсыз ажал оғы біртіндеп қидалай бастаған</w:t>
        <w:br/>
        <w:t>оның шет-шеті пияз турағандағыдай кертіле берді, кертіле берді.</w:t>
        <w:br/>
        <w:t>Баланың көзіне қолдарын айқастыра кеудесіне басып, қалайда оқ ала</w:t>
        <w:br/>
        <w:t>алмайтын дұғаланған арал сияқты ортадағы бос кеңістікте тізерлеп</w:t>
        <w:br/>
        <w:t>отырған әйел шалынды. Бетін қан жуған Екінші Хосе Аркадио етпеттеп</w:t>
        <w:br/>
        <w:t>құлап бара жатып, баланы солай қарай ытып үлгерді, келесі сәтте</w:t>
        <w:br/>
        <w:t>ақтарылып келе жатқан жойқын адам тасқыны сол бос кеңістікті де,</w:t>
        <w:br/>
        <w:t>тізерлеп отырған әйелді де,ыстық төгіліп тұрған зеңгір көк аспанның</w:t>
        <w:br/>
        <w:t>жарқылын да, Урсула Игуаран соншама көп хайуанаттар кейпіндегі</w:t>
        <w:br/>
        <w:t>кәмпиттер сатқан мынау сұм жалғанды да жалмап әкетті.</w:t>
        <w:br/>
        <w:t>Екінші Хосе Аркадио есін жиғанда шалқасынан жатқанын сезді,</w:t>
        <w:br/>
        <w:t>айналасы көрдей қараңғы. Ол бір шет-шегі көрінбейтін, жүрісі</w:t>
        <w:br/>
        <w:t>білінбейтін поезда келе жатқанын сезді, басын жан-жағынан</w:t>
        <w:br/>
        <w:t>қабыршықтанып қатқан қан қалыптай сығып тастапты, сүйек-сүйегі</w:t>
        <w:br/>
        <w:t>сырқырап әкетіп барады. Өзінің қатты қалжырап, ұйықтағысы келіп</w:t>
        <w:br/>
        <w:t>жатыр екен. Бастан кешкен зұлымдық пен жексұрындықтан жырақта,</w:t>
        <w:br/>
        <w:t>қауіпсіз жерде ұйқысын қапысыз қандырып алмақ болып, келесі</w:t>
        <w:br/>
        <w:t>жамбасына аунап түскенде ғана өліктердің үстінде жатқанын білді.</w:t>
        <w:br/>
        <w:t>Бүкіл вагон сықай толтырылыпты, тек ортада ғана бір бүйірлеп жүруге</w:t>
        <w:br/>
        <w:t>жарарлық жол қалған екен. Қырғыннан бері де бірталай сағат өтсе</w:t>
        <w:br/>
        <w:t>керек, байқайды: өліктер күзді күнгі қара тастай сұп-суық екен,</w:t>
        <w:br/>
        <w:t>сипалап көріп еді, денелері суықта қатқан көбіктей тобарсып, қатып</w:t>
        <w:br/>
        <w:t>қалыпты, мұнда әкелгендер асықпаған секілді, әдетте банан шоғы</w:t>
        <w:br/>
        <w:t>тәрізді өліктерді қатар-қатар етіп қалап жатқыза беріпті. Бұл</w:t>
        <w:br/>
        <w:t>жантүршігерлік көріністен тезірек құтылғысы келген Екінші Хосе</w:t>
        <w:br/>
        <w:t>Аркадио еңбектеп, вагоннан вагонға өтіп, поездың бас жағына қарай</w:t>
        <w:br/>
        <w:t>Маурисио Бабилоньяның үйлеріне тауық ұрлай түскеніне сенбеген</w:t>
        <w:br/>
        <w:t>Екінші Аурелиано әйелінің көлденең тартқан дәлелдерінің бірде-біріне</w:t>
        <w:br/>
        <w:t>шын бейілімен иланбаған еді, алайда ол осы долбарды да көңіліне тоқ</w:t>
        <w:br/>
        <w:t>тұтып, арын аршып алды да, олардың анық-танығын салмақтап жанын</w:t>
        <w:br/>
        <w:t>ауыртып жатпай, Петра Котестің қолтығының астына қайта кіріп,</w:t>
        <w:br/>
        <w:t>жаюлы дастарқан, армансыз сайранына қайта басқан. Бүкіл қаланы</w:t>
        <w:br/>
        <w:t>жайлап алған қауіп-қатерде де шаруасы жоқ, Урсуланың жан</w:t>
      </w:r>
    </w:p>
    <w:p>
      <w:r>
        <w:t>шошытарлық сәуегейлік теріне де құлақ аспаған Фернанда Хосе</w:t>
        <w:br/>
        <w:t>Аркадиоға ұзын сонар хат жолдап, оның қарындасы Ренатаның сары</w:t>
        <w:br/>
        <w:t>ауруға шалдығып, бақыл болғанын хабарлады. Сосын Амаранта-</w:t>
        <w:br/>
        <w:t>Урсуланы Санта София де ла Пьедадтың қарауына бүтіндей тапсырды</w:t>
        <w:br/>
        <w:t>да, Меменің басындағы бақытсыздыққа байланысты үзіліп қалған</w:t>
        <w:br/>
        <w:t>көрінбейтін емгерлерімен байланысын қайтадан қалпына келтіру</w:t>
        <w:br/>
        <w:t>қамына кіріскен. Ең алдымен ол телепатиялық операция өткізілетін</w:t>
        <w:br/>
        <w:t>нақтылы күнді белгіледі. Бірақ көзге көрінбейтін емгерлер</w:t>
        <w:br/>
        <w:t>Макондодағы тәртіпсіздік тыйылмайынша операция жүргізу</w:t>
        <w:br/>
        <w:t>абайсыздық болар еді дегендей бұлдыр жауап қатты. Қаладағы</w:t>
        <w:br/>
        <w:t>жағдайдан мүлдем бейхабар, тағаты таусылған Фернанда бар пәле</w:t>
        <w:br/>
        <w:t>қайнысының ақымақ қылықтарында болып тұр, бір кезде қораз</w:t>
        <w:br/>
        <w:t>таластырумен, кеме жолын салумен елдің есін шығарған сорлы енді</w:t>
        <w:br/>
        <w:t>кәсіподақ дегенді тауып, жұртты әурелеп жүр, әйтпесе ешқандай</w:t>
        <w:br/>
        <w:t>берекесіздік атымен жоқ деген түсінік берді. Қолына себет ұстаған</w:t>
        <w:br/>
        <w:t>қартаң монахиня келіп, аспан айналып жерге түскендей ыстық</w:t>
        <w:br/>
        <w:t>сәрсенбіде есіктерін қаққанда, олар әлі бір байламға тоқтай алмаған</w:t>
        <w:br/>
        <w:t>еді. Есік ашқан Санта София де ла Пьедад біреудің беріп жіберген сыйы</w:t>
        <w:br/>
        <w:t>екен деп монахиняның әдіптеп тоқылған әдемі шілтермен жабылған</w:t>
        <w:br/>
        <w:t>жүгін алмақ болып қолын созды. Бірақ кемпір бермеді, донья Фернанда</w:t>
        <w:br/>
        <w:t>дель Карпио де Буэндианың өз қолына құпия табыс ет деген қатаң</w:t>
        <w:br/>
        <w:t>бұйрығы барын айтты. Кәрзеңкедегі Меменің ұлы екен. Фернанданың</w:t>
        <w:br/>
        <w:t>бұрынғы тәлімшісі хатында нәрестенің осыдан екі ай бұрын туғанын</w:t>
        <w:br/>
        <w:t>және шешесі тілегін айтып тіс жармай қойған соң, өздері амалсыздың</w:t>
        <w:br/>
        <w:t>күнінен оны атасының құрметіне Аурелиано деп ат беріп,</w:t>
        <w:br/>
        <w:t>шоқындырғандарын атап жазыпты. Тағдырдың мына тәлкегін естіген</w:t>
        <w:br/>
        <w:t>Фернанда талып құлай жаздаған, бірақ Монахиняның көзінше сыр</w:t>
        <w:br/>
        <w:t>бермеуге қайраты жетті.</w:t>
        <w:br/>
        <w:t>төсегін салып берді де, күндізгі сағат екіде Фернанда ұйқыға бас</w:t>
        <w:br/>
        <w:t>қойғанда, тамақ әкеліп қойып кетті.</w:t>
        <w:br/>
        <w:t>Екінші Аурелиано жауыннан қорғалап үйде түнеп қалған, міне, сағат</w:t>
        <w:br/>
        <w:t>үш болса да, әлі күннің ашылуын тосып отырған-ды. Санта София де</w:t>
        <w:br/>
        <w:t>ла Пьедад құпиялап сыңарының келгенін хабарлады, ол Мелькиадестің</w:t>
        <w:br/>
        <w:t>бөлмесіне бас сұқты. Екінші Аурелиано алаңдағы қырғын жайлы</w:t>
        <w:br/>
        <w:t>хикаяға да, теңізге бет алған өлік тиеген түнгі поезд туралы сұмдыққа</w:t>
        <w:br/>
        <w:t>да сенбей қойды. Кеше екінді кезінде Макондода үкіметтің</w:t>
        <w:br/>
        <w:t>жұмысшылардың станцияны босату жөніндегі бұйрыққа бағынып, лек-</w:t>
        <w:br/>
        <w:t>лектерімен үйді-үйлеріне тарап кеткені туралы төтенше мәлімдемесі</w:t>
        <w:br/>
        <w:t>жарияланған болатын. Мәлімдемеде сондай-ақ жоғары патриоттық</w:t>
        <w:br/>
        <w:t>сезім кернеген кәсіподақ жетекшілерінің өз талаптарын дәрігерлік</w:t>
        <w:br/>
        <w:t>қызметті қайта құру және барактардың қасынан әжетханаларды</w:t>
        <w:br/>
        <w:t>көбейту жөніндегі екі тармаққа ғана тірегені халықтың назарына</w:t>
        <w:br/>
        <w:t>жеткізілген-ді. Кейінірек Екінші Аурелиано әскери орындардың</w:t>
        <w:br/>
        <w:t>жұмысшылармен арадағы шаруаны тындырғаннан кейін алдиярлап бұл</w:t>
        <w:br/>
        <w:t>жайында сеньор Браунға хабарлағанын, ол қойылған талаптарды</w:t>
        <w:br/>
        <w:t>орындауға келісіп қана қоймай, айрықша мырзалық көрсетіп,</w:t>
        <w:br/>
        <w:t>келісімнің құрметіне компанияның есебінен үш күн халық серуенін</w:t>
        <w:br/>
        <w:t>ұйымдастыруды ұсынғанын естіп білді. Сол кезде әскерилер келісімге</w:t>
        <w:br/>
        <w:t>қол қоюды қай күнге тағайындау жайын сұрағанда, сеньор Браун</w:t>
        <w:br/>
        <w:t>терезеден нажағайдың жарқылы дамыл-дамыл тілгілеп тұрған аспанға</w:t>
        <w:br/>
        <w:t>қарап, екі ұшты ишара жасапты.</w:t>
        <w:br/>
        <w:t>- Ауа райы түзелсін де, - дейді ол. - Жауын кезінде біз барлық</w:t>
        <w:br/>
        <w:t>шаруаны доғарамыз.</w:t>
        <w:br/>
        <w:t>Жауынсыз маусым болатын, үш ай бойы жерге нәр тамбаған-ды.</w:t>
        <w:br/>
        <w:t>Алайда сеньор Браунның аузынан әлгі сөздердің шығуы мұң екен,</w:t>
        <w:br/>
        <w:t>күллі банан аймағында Екінші Хосе Аркадио Макондоға келе жатқан</w:t>
        <w:br/>
        <w:t>жолда астында қалатын қалың нөсер төпей жөнеледі. Содан бір апта</w:t>
      </w:r>
    </w:p>
    <w:p>
      <w:r>
        <w:t>көз аштырмай жауды. «Ұра берсе құдай да өледі» үкіметтің қолындағы</w:t>
        <w:br/>
        <w:t>барлық хабар-ошар құралдары ертелі-кеш қақсай берген соң кім қайда</w:t>
        <w:br/>
        <w:t>барсын, өлген жан жоқ, қанағаттанған жұмысшылар өз ошақтарының</w:t>
        <w:br/>
        <w:t>басына қайтып келді, банан компаниясы жауын біткенше жұмысын</w:t>
        <w:br/>
        <w:t>тоқтата тұрады деген қолдан жасалған ресми шындыққа бәрі де рас</w:t>
        <w:br/>
        <w:t>ойыншылар тәулік бойына бір үзілмейді. Армияға қоғамдық тәртіпті</w:t>
        <w:br/>
        <w:t>қалпына келтіру жөнінде бұйрық берілгендігі туралы хабар тараған</w:t>
        <w:br/>
        <w:t>күні Екінші Хосе Аркадио осы биллиард бөлмесінің ішінде жүрген.</w:t>
        <w:br/>
        <w:t>Көріпкелдік қасиеті жоқ болса да, ол бұл хабарды полковник</w:t>
        <w:br/>
        <w:t>Геринельдо Маркес ату жазасын көрсетуге ертіп апарған алыс таңнан</w:t>
        <w:br/>
        <w:t>бері алаңдап тосқан ажалдың жақындағанының белгісі деп қабыл</w:t>
        <w:br/>
        <w:t>алған. Алайда ол қобалжу сезіміне бой алдырған жоқ, өзін</w:t>
        <w:br/>
        <w:t>қашанғысындай байсалды ұстады. Ол таяғы мен қалаған шарын қағып</w:t>
        <w:br/>
        <w:t>торға түсірді. Біраздан кейін даладан естілген барабанның тарсылы,</w:t>
        <w:br/>
        <w:t>маңқылдаған керней үні, көшедегі айғай-шу биллиард ойыны ғана</w:t>
        <w:br/>
        <w:t>емес, осымен бірге сол ату жазасы орындалған алыс таңнан бері</w:t>
        <w:br/>
        <w:t>бойынан арылмаған өзінің екі ұдай күйінің өзімен өзі, жалғыздан-</w:t>
        <w:br/>
        <w:t>жалғыз өмір бойы ойнаған ойынының да тамам болғанын пайымдады.</w:t>
        <w:br/>
        <w:t>Далаға шыққан бетте көрді. Тура үш полк екен, барабанның дүмпуіне</w:t>
        <w:br/>
        <w:t>ілесіп бір қалыпты аяқ басуларынан жер солқылдайды. Жарқырап</w:t>
        <w:br/>
        <w:t>тұрған тал түс еді, төңірек осынау алтыбасты аждаһаның сасық</w:t>
        <w:br/>
        <w:t>демінен мұнар тартты. Солдаттар шеттерінен бәкене бойлы, бірақ</w:t>
        <w:br/>
        <w:t>берендей берік, әрі дөкір көрінді. Үстерінен аттың ашы тері мен</w:t>
        <w:br/>
        <w:t>қураған қайыстың қышқылтым иісі шығады, бойларынан тау</w:t>
        <w:br/>
        <w:t>тұрғындарына тән жүрек жұтқан батылдық пен байсалдылық</w:t>
        <w:br/>
        <w:t>байқалады. Олар Екінші Хосе Аркадионың қасынан нық басып өтіп</w:t>
        <w:br/>
        <w:t>болғанша бір сағат уақыт кетсе де, түрлерінің бір анадан туғандай</w:t>
        <w:br/>
        <w:t>ұқсастығына қарап, бір-екі бөлімше солдаттар қайта-қайта бір ізімен</w:t>
        <w:br/>
        <w:t>жүріп жатқандай көрінген, бәрі де қоржын-торсықтарының ауырлығы</w:t>
        <w:br/>
        <w:t>мен сүңгісі қайырулы винтовкаларының масқара сұсын қатар арқалап,</w:t>
        <w:br/>
        <w:t>көзсіз бағыныштылықтың бәтуәсіз жүгі мен арлылық жайлы арам тер</w:t>
        <w:br/>
        <w:t>түсініктерін топас кейіппен мықшия тартып келеді. Өзінің тас қараңғы</w:t>
        <w:br/>
        <w:t>тұғырында отырған Урсула олардың аяқ басқан дүрсілін естіп,</w:t>
        <w:br/>
        <w:t>саусақтарын айқастырып, қолын жоғары көтерді. Өрнекті алжапқышты</w:t>
        <w:br/>
        <w:t>үтіктеп бола берген Санта София де ла Пьедад еңкейген қалпында бір</w:t>
        <w:br/>
        <w:t>сәт қалт тұра қалды, есіне ұлы Екінші Хосе Аркадио түсті, ал ол бұл</w:t>
        <w:br/>
        <w:t>кезде «Хакоб мейманханасының» аузында қасынан өтіп бара жатқан</w:t>
        <w:br/>
        <w:t>солдаттардың соңғы легіне қаннен-қаперсіз қарап тұрған.</w:t>
        <w:br/>
        <w:t>Әскери жағдайдың енгізілуіне байланысты әскерлер, заң бойынша, екі</w:t>
        <w:br/>
        <w:t>арадағы дауды шешуге дәнекер болуға тиіс еді, алайда ешбір жақтан да</w:t>
        <w:br/>
        <w:t>қызға. - Буэндиалардың тағы біреуінің тағдырын айтып беру үшін</w:t>
        <w:br/>
        <w:t>маған карта ашып жатудың қажеті жоқ». Меме жүз жасаған мына</w:t>
        <w:br/>
        <w:t>күпсектей мыстанның өзінің үлкен әжесі екенін білген жоқ, сол бетінде</w:t>
        <w:br/>
        <w:t>білмей кетті. Қысылып-қымтырылмай-ақ адамды дел-сал етіп,</w:t>
        <w:br/>
        <w:t>сенделтіп жүретін махаббат құмары тек төсекте ғана тарқайды деп</w:t>
        <w:br/>
        <w:t>бетің-жүзің бар демей қойып қалған Пилар Тернераның өзіне сондай</w:t>
        <w:br/>
        <w:t>жақындығы барына Меме айтса да сенбес еді. Кемпірдің пікірі де</w:t>
        <w:br/>
        <w:t>Маурисио Бабилонья айтқан тұстан шықты; бірақ оған Меме жүрегінің</w:t>
        <w:br/>
        <w:t>терең түкпірінде білімі жоқ, тоқығаны шамалы қара жұмысшының</w:t>
        <w:br/>
        <w:t>пайымы санап сенбеген-ді. Ол тән құмары мен жан құмары біріне-бірі</w:t>
        <w:br/>
        <w:t>қайшы, тойынған адамның асқа қарамайтыны секілді, мұнда да бірі</w:t>
        <w:br/>
        <w:t>болса бірі жоқ деп ойлаушы еді. Пилар Тернера мәселені бірден шешіп</w:t>
        <w:br/>
        <w:t>берді, ол Меменің күмәнін сейілтіп қана қойған жоқ, бір кезде Меменің</w:t>
        <w:br/>
        <w:t>атасы Аркадио бойына біткен, кейіннен немере атасы Аурелиано</w:t>
        <w:br/>
        <w:t>Хосеге жүкті болған арқаннан тоқылған төсегін де қалауына қарай</w:t>
      </w:r>
    </w:p>
    <w:p>
      <w:r>
        <w:t>қарауына беретінін айтты. Онымен қоймай Мемеге қыша басып, жүкті</w:t>
        <w:br/>
        <w:t>болып қалмаудың жолдарын үйретті, ал енді ондай мұнар күн туа қалса</w:t>
        <w:br/>
        <w:t>деп, басқаны былай қойғанда, «ар азабынан да арылуға» мүмкіндік</w:t>
        <w:br/>
        <w:t>беретін неше түрлі ішірткілер жазып берді. Мұннан Меме құрбы</w:t>
        <w:br/>
        <w:t>қыздарымен арақ ішетін күнгідей бойына қайрат-жігер бітіп шықты.</w:t>
        <w:br/>
        <w:t>Алайда Амарантаның ажалы бел буған ісін ұзатпай жүзеге асыруға</w:t>
        <w:br/>
        <w:t>тұсау салды. Тоғыз күзет түні өткенге дейін де үнемі үйден үзілмеген</w:t>
        <w:br/>
        <w:t>қара-құра адамдардың арасында жүрген Маурисио Бабилоньядан көз</w:t>
        <w:br/>
        <w:t>жазған жоқ. Содан соң үйден аттап бастырмайтын ұзын-сонар аза түту</w:t>
        <w:br/>
        <w:t>басталды, ғашықтардың біраз уақыт кезікпей тұра тұрудан басқа лажы</w:t>
        <w:br/>
        <w:t>болған жоқ. Бұл бір іштей елжіретіп, ындынын құртып ынтызар еткен,</w:t>
        <w:br/>
        <w:t>құмарлық бойын жайлап, есін алған күндер болды, үйден шығудың</w:t>
        <w:br/>
        <w:t>ыңғайы түсісімен-ақ Меме Пилар Тернераның үйіне тартты. Үлкен</w:t>
        <w:br/>
        <w:t>әжесінің сабағы зая кеткен жоқ, ол Маурисио Бабилоньяға қарсылық та</w:t>
        <w:br/>
        <w:t>көрсетпей, қысылмай, қылымсымай бірден берілді, бұл шаруаға</w:t>
        <w:br/>
        <w:t>зеректік, бейімділік танытып, әлдебір кемеңгер түйсіктің түртпегімен</w:t>
        <w:br/>
        <w:t>ұмсынды, кінәмшіл, күмәншіл басқа еркек болса, кім біледі, оның бұл</w:t>
        <w:br/>
        <w:t>қарекетін тәжірибелілігі санап, дік алып қалуы да мүмкін еді. Қызын</w:t>
        <w:br/>
        <w:t>шешесінің қыспағынан құтқармақ ниетпен, қызының басқан ізінің</w:t>
        <w:br/>
        <w:t>бәріне аңқау көңіл, ақ ниетпен өзі де білмей кепілдік беріп келген</w:t>
        <w:br/>
        <w:t>компаниясына құйтақандай да қатысы жоқ екенін дәлелдеп шықты, әрі</w:t>
        <w:br/>
        <w:t>өз сөздерінің растығына шүбә келтірмес үшін, өкімет орындарына әлгі</w:t>
        <w:br/>
        <w:t>байғұсты жалған атты жамылушы етіп көрсетіп, түрмеге қаматтырып</w:t>
        <w:br/>
        <w:t>қойды. Кешікпей жұмысшылар поездың үшінші класында жасырынып</w:t>
        <w:br/>
        <w:t>жол жүріп бара жатқан сеньор Браунның өзін қолға түсіріп,</w:t>
        <w:br/>
        <w:t>петицияның тағы бір көшірмесіне қол қойғызып алды. Ертеңінде ол</w:t>
        <w:br/>
        <w:t>әділ қазылардың алдына шашын қараға боятып шыға келді, испанша</w:t>
        <w:br/>
        <w:t>сөйлегенде де көмекейі бүлкілдейді. Қара киімді адвокаттар бұл банан</w:t>
        <w:br/>
        <w:t>компаниясының бас директоры, Алабама штатының Пратвилл</w:t>
        <w:br/>
        <w:t>қаласында туып-өскен сеньор Джек Браун емес, Макондода туып,</w:t>
        <w:br/>
        <w:t>сонда шоқындырылып, сонда Дагоберте Фонсека есімін алған шипалы</w:t>
        <w:br/>
        <w:t>шөптер сатып күнелтетін бір бейбақ деп дәлелдеп шықты. Көп ұзамай</w:t>
        <w:br/>
        <w:t>жұмысшылар сеньор Браунды қайткен күнде де тауып алуға тағы бір</w:t>
        <w:br/>
        <w:t>қарекет жасап көргеннен кейін заңшылдар Джек Браунды тоғызыншы</w:t>
        <w:br/>
        <w:t>июньде Чикагода өрт сөндіретін машина басып кетті деген елшіліктің</w:t>
        <w:br/>
        <w:t>консулдары мен кеңесшілері куәлендірген оның өлімі туралы</w:t>
        <w:br/>
        <w:t>анықтаманың көшірмелерін қоғамдық орындардың бәріне қаптатып</w:t>
        <w:br/>
        <w:t>іліп тастады. Мынау адам сенбейтін сандырақтан шаршаған</w:t>
        <w:br/>
        <w:t>жұмысшылар жергілікті өкімет орындарына қолды бір сілтеп,</w:t>
        <w:br/>
        <w:t>арыздарын жоғарғы сот орындарына жолдаған-ды. Ол жақтағы заң</w:t>
        <w:br/>
        <w:t>күзетінің көзбайлағыштары да жұмысшылардың талабы мүлде</w:t>
        <w:br/>
        <w:t>тұрлаусыз деп тауып шыға келді, неге десеңіз, компанияның анда-санда</w:t>
        <w:br/>
        <w:t>науқандық жұмыстарға жалдағанын айтпағанда, оның штатында</w:t>
        <w:br/>
        <w:t>ешқандай жұмысшылар жок, болған емес және болмайды да деп</w:t>
        <w:br/>
        <w:t>дәлелдеп берді. Сөйтіп қасқаларың, виргиния шұжығы, тотияйын түсті</w:t>
        <w:br/>
        <w:t>мың да бір дәру дәрі, жаңа жылға сыйға тартылған әжетханалар туралы</w:t>
        <w:br/>
        <w:t>хикаяның қисынсыз өтірік екенін бір орауға келтірмей әшкерелеп</w:t>
        <w:br/>
        <w:t>шықты, соттың шешімі бойынша ешқандай жұмысшылар деген болған</w:t>
        <w:br/>
        <w:t>емес және жоқ деген ұйғарым жасалып, салтанатты жағдайда жария</w:t>
        <w:br/>
        <w:t>етілді.</w:t>
        <w:br/>
        <w:t>Қуатты ереуіл басталды. Плантациялардағы жұмыс тоқтады, жеміс</w:t>
        <w:br/>
        <w:t>жиналмай шіріп жатты, жүз жиырма вагоннан тіркеген поездар</w:t>
        <w:br/>
        <w:t>станцияның тұйық жолдарында қаңтарулы қалды. Қалалар мен</w:t>
        <w:br/>
        <w:t>селендерде жұмыссыздар қаптап кетті. Түріктер көшесінде күнде сенбі,</w:t>
        <w:br/>
        <w:t>«Хакобтың мейманханасындағы» биллиард бөлмесінен кезек күткен</w:t>
      </w:r>
    </w:p>
    <w:p>
      <w:r>
        <w:t>әзір. Ар жағынан шет-шеті қайрылып, кетеуі кеткен кітаптар мен</w:t>
        <w:br/>
        <w:t>ораулы пергаменттер жатқан сөрелер, үстінде сия толы сия сауыттар</w:t>
        <w:br/>
        <w:t>тұрған әлі тап-таза, әрі жинастырулы жұмыс үстелі көрінеді. Бөлме</w:t>
        <w:br/>
        <w:t>ішінде Екінші Аурелиано бала кезінен көріп есінде сақтап қалған сол</w:t>
        <w:br/>
        <w:t>таза, шыңылтыр ауа, шаң-тозаң мен уақытқа алдырмайтын бөтен рух</w:t>
        <w:br/>
        <w:t>бар, мұны тек полковник Аурелиано Буэндиа ғана аңғара алмаушы еді.</w:t>
        <w:br/>
        <w:t>Офицердің назары тек дәрет сауыттарға ауған, басқа да шаруасы жоқ.</w:t>
        <w:br/>
        <w:t>- Үйде қанша адам тұрады, - деп сұрады ол.</w:t>
        <w:br/>
        <w:t>- Бесеу.</w:t>
        <w:br/>
        <w:t>Офицер қатты таңырқаған тәрізді. Оның жанарлары Екінші Аурелиано</w:t>
        <w:br/>
        <w:t>мен Санта София де ла Пьедад Екінші Хосе Аркадионы көріп тұрған</w:t>
        <w:br/>
        <w:t>кеңістікке қадалды, бұл арада Екінші Хосе Аркадио офицердің өзіне</w:t>
        <w:br/>
        <w:t>қарап тұрғанмен, өзін көрмегенін аңғарды. Содан кейін офицер шамды</w:t>
        <w:br/>
        <w:t>өшіріп, есікті жапты. Оның солдаттар мен сөйлескен сөзіне қарап</w:t>
        <w:br/>
        <w:t>Екінші Аурелиано Мелькиадестің белмесін полковник Аурелиано</w:t>
        <w:br/>
        <w:t>Буэндиа қандай көзбен көрсе, жас офицердің де нақ солай көргенін</w:t>
        <w:br/>
        <w:t>түсінді.</w:t>
        <w:br/>
        <w:t>- Мұнда, шынында да, дәл бір жүз жыл жан баласы бас сұқпаған</w:t>
        <w:br/>
        <w:t>шығар, - деді ол солдаттарға, - Тіпті, жылан пайда болмаса неғылсын.</w:t>
        <w:br/>
        <w:t>Есік жабылған соң, Екінші Хосе Аркадионың бойына өзі үшін майдан</w:t>
        <w:br/>
        <w:t>атаулының осымен тынғанына берік сенім пайда болды. Осыдан талай</w:t>
        <w:br/>
        <w:t>жыл бұрын полковник Аурелиано Буэндиа оған соғыстың өзіне тартып</w:t>
        <w:br/>
        <w:t>тұратын күші бар екенін айтып, бұл пайымдауын бастан кешкен неше</w:t>
        <w:br/>
        <w:t>түрлі мысалдармен дәлелдеп беруге тырысқан. Екінші Хосе Аркадио</w:t>
        <w:br/>
        <w:t>оған шүбәсіз сенген-ді. Бірақ офицер өзіне қадалып тұрып өзін</w:t>
        <w:br/>
        <w:t>көрмеген түні ол соңғы мазасыз айларды, түрмеде көрген қорлығын,</w:t>
        <w:br/>
        <w:t>станция басындағы аласұрған жұртты, өлік тиелген поезды тағы да көз</w:t>
        <w:br/>
        <w:t>алдынан өткізіп, полковник Аурелиано Буэндиа не кәдімгі суайттың</w:t>
        <w:br/>
        <w:t>өзі, не барып тұрған ақымақ деген ойға келген. Ол «қорқыныш» деген</w:t>
        <w:br/>
        <w:t>бір ғана сөзбен түйіп тастаудың орнына соғыста адамның қандай күйді</w:t>
        <w:br/>
        <w:t>бастан кешетінін түсіндіріп беру үшін соншама сөз шығындаудың</w:t>
        <w:br/>
        <w:t>қанша қажеті болғанына түсінбей-ақ қойды. Бөлме ішіне таралған бір</w:t>
        <w:br/>
        <w:t>сиқырлы сәуле, жауынның шуылы өзін былайғы дүниеден тұмшалап</w:t>
        <w:br/>
        <w:t>қожайыны қойып кеткен жерінде жатқан аспаптарды көріп, бөлменің</w:t>
        <w:br/>
        <w:t>иесіз екенін түсінсе керек. Дегенмен Екінші Аурелианоға зергер ме</w:t>
        <w:br/>
        <w:t>едің дегендей құйтырқылау сұрақ қойып, ол мұнда полковник</w:t>
        <w:br/>
        <w:t>Аурелиано Буэндианың шеберханасы болғанын айтып түсіндірді.</w:t>
        <w:br/>
        <w:t>«Солай деңіз», - офицер жарықты жағып, бөлмені мұқият тінтіп</w:t>
        <w:br/>
        <w:t>шығуға бұйрық берді, олардың көзі алдымен шынылардың ар</w:t>
        <w:br/>
        <w:t>жағындағы қаңылтыр қалбырдың ішінде балқытылмаған күйінде</w:t>
        <w:br/>
        <w:t>қалып қойған он сегіз алтын балыққа түсті. Офицер олардың бәрін</w:t>
        <w:br/>
        <w:t>үстелге төгіп, әрқайсысын мұқият қарап шықты, сонан соң барып біраз</w:t>
        <w:br/>
        <w:t>жұмсарайын деді. «Егер қисаңыз, біреуін өзіме алар едім, - деді ол.-</w:t>
        <w:br/>
        <w:t>Кезінде бұл көтерілісшілердің бірін-бірі танитын белгісі еді, қазір енді</w:t>
        <w:br/>
        <w:t>тарихтың көзі болып қалды ғой». Офицер кемеліне жаңа келген</w:t>
        <w:br/>
        <w:t>уылжыған жап-жас жігіт екен, сонысына қарамай өзін ұстасы мығым,</w:t>
        <w:br/>
        <w:t>бойында бір тартымдылық та бар. Екінші Аурелиано сөзге келген жоқ,</w:t>
        <w:br/>
        <w:t>алтын балықтың біреуін ұстата берді. Офицер балаша қуанып, көздері</w:t>
        <w:br/>
        <w:t>жайнап кетті, алтын балықты қалтасына салып алып, қалғандарын</w:t>
        <w:br/>
        <w:t>қалбырға тастады да, қайтадан орнына қойды.</w:t>
        <w:br/>
        <w:t>- Мұндай сыйлыққа баға жете ме, сірә, - деп жатыр. - Полковник</w:t>
        <w:br/>
        <w:t>Аурелиано Буэндиа біздің ұлы адамдарымыздың бірі еді ғой.</w:t>
      </w:r>
    </w:p>
    <w:p>
      <w:r>
        <w:t>Алайда бойынан қылаң берген осынау адамгершілік ұшқыны оның</w:t>
        <w:br/>
        <w:t>кәсіптік міндетін қатал атқаруына ұшығын тигізбегені бірден сезілді.</w:t>
        <w:br/>
        <w:t>Мелькиадестің бөлмесінің есігінің алдында басқа амалы таусылған</w:t>
        <w:br/>
        <w:t>Санта Софья де ла Пьедад соңғы айласын қолданып көрді. «Мұнда жан</w:t>
        <w:br/>
        <w:t>баласы тұрмағалы дәл жүз жыл болған шығар», - деді ол мән</w:t>
        <w:br/>
        <w:t>бермегенсіп. Офицер бұған назар аударған жоқ, бөлмені ашқызып, ішін</w:t>
        <w:br/>
        <w:t>қол шамының жарығымен шарлап шықты, Екінші Аурелиано мен</w:t>
        <w:br/>
        <w:t>Санта София де ла Пьедад бетіне жарық түскенде жылт ете қалған</w:t>
        <w:br/>
        <w:t>Екінші Хосе Аркадионың қой көздерін көріп, қатты қысылды; бір</w:t>
        <w:br/>
        <w:t>қатердің бітіп, енді екінші қатердің басталғанын, енді ақырын</w:t>
        <w:br/>
        <w:t>тосқаннан басқа амалдарының жоғын сезді. Алайда офицер еш нәрсеге</w:t>
        <w:br/>
        <w:t>көңіл аудармаған күйі қол шамының жарығымен шкафтың ішінде</w:t>
        <w:br/>
        <w:t>қалаулы тұрған жетпіс екі дәрет сауытқа көзі түскенше айналаны</w:t>
        <w:br/>
        <w:t>мұқият шолып шықты. Сонда ғана ол шам жақты. Бұрынғы қай</w:t>
        <w:br/>
        <w:t>кездегісінен де шоқтықты көрінген Екінші Хосе Аркадио байсалды</w:t>
        <w:br/>
        <w:t>пішінде төсектін шетінде отыр екен, әмір шықса тұрып жүре беруге</w:t>
        <w:br/>
        <w:t>еді, ондай адамдардың жаны жаннатта, ал тәндері қабірде де шірімек</w:t>
        <w:br/>
        <w:t>емес, құдайдың құдіретімен өлгеннен кейін де олардың сүйегі қурап,</w:t>
        <w:br/>
        <w:t>еті солмайды, терісі қалыңдықтың атлас көйлегіндей тап-таза, жып-</w:t>
        <w:br/>
        <w:t>жылтыр қалпынан жазбайды, көздері де асыл тастай нұр шашып,</w:t>
        <w:br/>
        <w:t>жайнап жатады.</w:t>
        <w:br/>
        <w:t>- Әй, дәл осыңның қисыны жоқ. - Шыдамай кеткен Екінші Аурелиано</w:t>
        <w:br/>
        <w:t>сөзін бөлді. - Әкеңді әкелген кезде-ақ денесі иістене бастаған жоқпа</w:t>
        <w:br/>
        <w:t>еді.</w:t>
        <w:br/>
        <w:t>Фернанданың өтірігінің үстінен түскенше ол күні бойы мойнын ішіне</w:t>
        <w:br/>
        <w:t>тығып, тыңдай берген-ді. Фернанда тура жауап қатқан жоқ, бірақ</w:t>
        <w:br/>
        <w:t>әжептәуір бәсеңсіп қалды. Есесіне сол күні кешкі астың үстінде</w:t>
        <w:br/>
        <w:t>жүйкені жейтін ызыңын мүлде қатайтып, тіпті, жауынның шуылын</w:t>
        <w:br/>
        <w:t>басып жіберді. Екінші Аурелиано дастарқан басында еңсесі түсіп,</w:t>
        <w:br/>
        <w:t>сүлесоқ отырды, алдындағы астан бір-екі шұқып аузына салды да</w:t>
        <w:br/>
        <w:t>уақыт ерте болса да, жатын бөлмесіне кіріп кетті. Ертеңінде Фернанда</w:t>
        <w:br/>
        <w:t>азанғы астың үстінде бойы қалтырап мазасызданып отырды, ұзақ түнді</w:t>
        <w:br/>
        <w:t>ұйқысыз өткізгені көрініп тұр, кешегідей емес, өткен-кеткен реніш-</w:t>
        <w:br/>
        <w:t>күйініштер де мазасын алмайтын секілді. Алайда екінші Аурелианоның</w:t>
        <w:br/>
        <w:t>піскен жұмыртқа бар ма деп сұрауы мұң екен, қайтадан шатынап шыға</w:t>
        <w:br/>
        <w:t>келді, жұмыртқаның өткен аптада біткенін хабарлаумен тынған жоқ, кір</w:t>
        <w:br/>
        <w:t>кіндігінің басына қарап, бос жатумен қоймай, бозторғайдың бауырын</w:t>
        <w:br/>
        <w:t>әкеп дастарқанға қой дейтін есер еркектерге арналған айып сөзін</w:t>
        <w:br/>
        <w:t>қайтадан бастап ала жөнелді. Екінші Аурелиано әдетінше балалармен</w:t>
        <w:br/>
        <w:t>бірге энциклопедияның суреттерін қарауға кірісті, алайда Фернанда</w:t>
        <w:br/>
        <w:t>қыр соңынан қалар емес, Меменің жатын бөлмесін жиыстырған болып</w:t>
        <w:br/>
        <w:t>жүріп, барып тұрған ар-ұяттан безген жан ғана энциклопедиядағы</w:t>
        <w:br/>
        <w:t>суретте полковник Аурелиано Буэндиа бейнеленген деп бейкүнә аңқау</w:t>
        <w:br/>
        <w:t>сәбилерді алдайды деп қасақана естірте күңкілдейді. Түскі дамыл</w:t>
        <w:br/>
        <w:t>тұсында балалар ұйқтауға жатқан кезде, Екінші Аурелиано дәлізге</w:t>
        <w:br/>
        <w:t>шыққан еді, бірақ Фернанда оны мұннан да іздеп тауып, соңынан</w:t>
        <w:br/>
        <w:t>қалмай сары масаша ызыңдап, келекелеп, мазақтап, зықысын шығарды,</w:t>
        <w:br/>
        <w:t>қараңдар, байдың сиқы мынау, бұрау басын сындырмайтын кержалқау,</w:t>
        <w:br/>
        <w:t>арамтамақ, ез, ынжық, қатынның есебінен қарнын толтыратын емінсек,</w:t>
        <w:br/>
        <w:t>үйде қара тастан басқа тіске басар талшық қалмағанша парсы</w:t>
        <w:br/>
        <w:t>сұлтанынша жауынға қарап талтиып отырмақ, ертек тыңдап, елтіп</w:t>
        <w:br/>
        <w:t>болса рас шығар-ау дегендей бас иген-ді. Әскери жағдай толассыз</w:t>
        <w:br/>
        <w:t>топан мынау, тұтқиылдан бірдеңе бола қалса, төтен шаралар қолдану</w:t>
      </w:r>
    </w:p>
    <w:p>
      <w:r>
        <w:t>керек бола ма деген оймен сақталып отыр екен, бірақ әскерлер</w:t>
        <w:br/>
        <w:t>казармаларға қайтарылыпты. Күндіз солдаттар балақтарын тізелеріне</w:t>
        <w:br/>
        <w:t>дейін түріп алып, көше-көшеде сарқырап аққан суды кешіп жүріп,</w:t>
        <w:br/>
        <w:t>балалармен бірге қағаз кемелер ағызып ойнайды. Түн баласында,</w:t>
        <w:br/>
        <w:t>комендант сағаты туысымен, олар есіктерді мылтық дүмімен ұрып</w:t>
        <w:br/>
        <w:t>ұшырып түсіріп, күдіктілерді төсектерінен суырып алып, барса</w:t>
        <w:br/>
        <w:t>келмеске әкетіп жатады. Қылмыскерлер, кісі өлтірушілер, өрт</w:t>
        <w:br/>
        <w:t>қоюшылар мен нөмірі төртінші декретті бұзушылар ұсталып, көздері</w:t>
        <w:br/>
        <w:t>құртылып жатыр, бірақ әскерилер тұтқынға алынғандардың тағдырын</w:t>
        <w:br/>
        <w:t>білмек үмітпен гарнизон бастығының қабылдау бөлмесіне толып</w:t>
        <w:br/>
        <w:t>кеткен өз құрбандарының туған-туысқандарының алдында да түк</w:t>
        <w:br/>
        <w:t>білмегенсиді. «Мүмкін емес. Тегі түсіңізде көрген шығарсыз, - деп</w:t>
        <w:br/>
        <w:t>гарнизон бастығы бет бақтырмайды. - Макондода ештеңе болған емес,</w:t>
        <w:br/>
        <w:t>болып та жатқан жоқ, болмақ та емес. Мұндай құтты қала қайда».</w:t>
        <w:br/>
        <w:t>Барлық кәсіподақ жетекшілері осылайша құртылды.</w:t>
        <w:br/>
        <w:t>Тірі қалған жалғыз Екінші Хосе Аркадио ғана. Ақпан айының бір</w:t>
        <w:br/>
        <w:t>түнінде үйдің есігі солқылдап қоя берді. Мұндай тарсылды ештеңемен</w:t>
        <w:br/>
        <w:t>шатастыру мүмкін емес. Мылтық дүмінің үні. Үйден шығып кету үшін</w:t>
        <w:br/>
        <w:t>осы уақытқа дейін күннің ашылуын тосып жүрген Екінші Аурелиано</w:t>
        <w:br/>
        <w:t>есік ашып, плаштары жауыннан су болған офицер бастаған алты</w:t>
        <w:br/>
        <w:t>солдатты көрді. Тілге келген олар жоқ, бөлмеден бөлме қалдырмай,</w:t>
        <w:br/>
        <w:t>шкаф, әбдіре, шошалаларды түк қоймай ақтарып тінте бастады.</w:t>
        <w:br/>
        <w:t>Бөлмесінде жарық жағылған кезде оянып кетіп, тінту біткенше демін</w:t>
        <w:br/>
        <w:t>ішіне тартып тырп етпей жатқан Урсула саусақтарын айқастырып</w:t>
        <w:br/>
        <w:t>кіреш жасап алып, солдаттардың аяқ тықыры ойысқан жаққа қарай</w:t>
        <w:br/>
        <w:t>бағыттаумен болды. Санта София де ла Пьедад Мелькиадестің</w:t>
        <w:br/>
        <w:t>бөлмесінде ұйқтап жатқан Екінші Хосе Аркадионы оятып үлгерді, ол</w:t>
        <w:br/>
        <w:t>басын көтеріп алғанда-ақ, қашуға кеш қалғанын ұқты. Санта София де</w:t>
        <w:br/>
        <w:t>ла Пьедад қайтадан есікті бекітіп кетті де, ол көйлегі мен бәтеңкесін</w:t>
        <w:br/>
        <w:t>киіп төсегіне отырды да аналардың келуін күтті. Бұл кезде олар</w:t>
        <w:br/>
        <w:t>шеберхананы тінтіп жатқан болатын. Аспалы құлыпты ашуға бұйырған</w:t>
        <w:br/>
        <w:t>офицер қол шамының жарығымен бөлмені тез шолып өтті, жұмыс</w:t>
        <w:br/>
        <w:t>үстелін, қышқылдар құйылған шынылар тұрған әйнекті шкафты,</w:t>
        <w:br/>
        <w:t>түссе зығырданын қайнататын, оқ-дәріге ысталып, қанға боялған баяғы</w:t>
        <w:br/>
        <w:t>жауынгерлік ту. Табыттың үстінде сабы оқаланып, жібек жіппен</w:t>
        <w:br/>
        <w:t>қапталған қылыш жатыр, бұл да - баяғыда полковник Геринельдо</w:t>
        <w:br/>
        <w:t>Маркес Амаранта іс тігіп отырған бөлмеге қарусыз кіру үшін қонақ</w:t>
        <w:br/>
        <w:t>бөлмедегі киім ілгіште қалдырып кететін қылыш. Табыттың соңынан</w:t>
        <w:br/>
        <w:t>батпақ кешіп салпаңдап, Неерландия бітімінен бері тірі жүрген</w:t>
        <w:br/>
        <w:t>ардагерлер еріп келеді, шалбарының балақтарын тізелеріне дейін түріп</w:t>
        <w:br/>
        <w:t>алыпты, кейбіреулері жалаң аяқ, бір қолдарында қурай таяқ, бір</w:t>
        <w:br/>
        <w:t>қолдарында су тиіп, бүрісіп-бүрісіп қалған қағаз гүлдерден жасалған</w:t>
        <w:br/>
        <w:t>азагүлдер. Елестер легіне ұқсайтын олар әлі күнге шейін полковник</w:t>
        <w:br/>
        <w:t>Аурелиано Буэндианың есімімен аталатын көшемен жүріп келді де,</w:t>
        <w:br/>
        <w:t>тұсына жеткенде, бәрі де бұйрық берілгендей бір сәтте оның үйіне</w:t>
        <w:br/>
        <w:t>қарай мойындарын бұрды; содан кейін бұрышты айналып, алаңға қарай</w:t>
        <w:br/>
        <w:t>тартты, бұл арада арбалары батып қалып, көмек шақыруға мәжбүр</w:t>
        <w:br/>
        <w:t>болды. Урсула Санта София де ла Пьедадтан өзін есікке жеткізуін</w:t>
        <w:br/>
        <w:t>өтінді. Қарияның үй қасынан өтіп бара жатқан қаралы тобырға қадала</w:t>
        <w:br/>
        <w:t>қарағаны сонша, оның бәрін де көріп тұрғанына ешкім шүбә</w:t>
        <w:br/>
        <w:t>келтірмеген, жебеуші періштенің қосындай алға созған қолдары</w:t>
        <w:br/>
        <w:t>шұқанақтан шұқанаққа түсіп ырғатылып бара жатқан қаралы арбаға</w:t>
        <w:br/>
        <w:t>ілесе берді.</w:t>
        <w:br/>
        <w:t>- Геринельдо, ұлым, бақыл бол, - деп айғай салды Урсула шамасы</w:t>
        <w:br/>
        <w:t>жеткенше. - Біздердікін көрсең, ізгі тілеуімізді айтқайсың, көп ұзамай</w:t>
        <w:br/>
        <w:t>көрісетінімізді айт, күн ашылса-ақ келеді де.</w:t>
      </w:r>
    </w:p>
    <w:p>
      <w:r>
        <w:t>Екінші Аурелиано ұлы шешесін сүйемелдеп төсегіне жеткізіп салды</w:t>
        <w:br/>
        <w:t>да, әдеттегі шалдуарлау мінезіне басып, оның әлгінде не айтпақ</w:t>
        <w:br/>
        <w:t>болғанын төтесінен сұрады.</w:t>
        <w:br/>
        <w:t>- Нені айтушы ем, шындықты айттым, - Урсула жиырыла қалды. -</w:t>
        <w:br/>
        <w:t>Мына жауын бітісімен, мен де қайтам.</w:t>
        <w:br/>
        <w:t>Көшені алып кеткен лайсаң Екінші Аурелианоның да мазасын кетірді.</w:t>
        <w:br/>
        <w:t>Есіне кеш түссе де, малының жайын ойлап тықыршыған ол иығына</w:t>
        <w:br/>
        <w:t>кенеп сулығын жауып, тура Петра Котестікіне тартты. Петра Котес</w:t>
        <w:br/>
        <w:t>аулада арам қатқан атты орнынан қозғай алмай белуарынан су кешіп</w:t>
        <w:br/>
        <w:t>әуре-сарсаңға түсіп жүр екен. Қолына ағаш сырық алып Екінші</w:t>
        <w:br/>
        <w:t>Аурелиано екінші жағынан демеп жіберді. Сол сәтте-ақ орнынан</w:t>
        <w:br/>
        <w:t>отыра беретін тамағы тоқ, көйлегі көк патша қызының байымын деп</w:t>
        <w:br/>
        <w:t>ойлай ма екен өзін деп сұңқылдайды. Екінші Аурелиано екі сағаттан</w:t>
        <w:br/>
        <w:t>астам уақыт бойы Фернанданың сарнауын керең адам секілді селт</w:t>
        <w:br/>
        <w:t>етпей тыңдаған. Қара кешке дейін әйелінің ызыңын тіс жармай көтере</w:t>
        <w:br/>
        <w:t>берген оның да ақыры төзімі таусылды. Әйел сөздері құлағының</w:t>
        <w:br/>
        <w:t>құрышын жеп болған соң, шыдай алмай кетіп:</w:t>
        <w:br/>
        <w:t>- Құдай ақына, қойшы енді, - деп жалынып жалбарынды. - Фернанда</w:t>
        <w:br/>
        <w:t>онан сайын өршелене түсті. «Неге қоям, қоймаймын, - деп тепсінді. -</w:t>
        <w:br/>
        <w:t>Менің сөзім жақпайтын жан болса, тайып тұрсын, жолы әне!» Сол-ақ</w:t>
        <w:br/>
        <w:t>екен, Екінші Аурелиано да шарт сынды. Ол бойын жазып керілгісі</w:t>
        <w:br/>
        <w:t>келген адамша орнынан баяу көтерілді де, алажапырақ, қырыққұлақ,</w:t>
        <w:br/>
        <w:t>киік оты өсіп тұрған құман, құмыра біткенді орындарынан алып,</w:t>
        <w:br/>
        <w:t>бірінен кейін бірін еденге атып ұрып, күл-талқанын шығарып сындыра</w:t>
        <w:br/>
        <w:t>бастады. Фернанда шошып кетті, өзінің қым-қуаты ызыңының</w:t>
        <w:br/>
        <w:t>астарында дүниенің астан-кестенін шығаратын қуатты қопарғыш зат</w:t>
        <w:br/>
        <w:t>жатқанын аңдамаған сорлы есі шығып аңырып қалды, алайда енді бітім</w:t>
        <w:br/>
        <w:t>іздеудің реті жоқ-ты. Көзі қанталап, бойын әлдебір есірік сезім билеп,</w:t>
        <w:br/>
        <w:t>еркінсіп кеткен Екінші Аурелиано шынылы сөренің быт-шытын</w:t>
        <w:br/>
        <w:t>шығарып, ішіндегі ыдыстарды: тәрелке, стақан, құмырсқа бел</w:t>
        <w:br/>
        <w:t>бокалдарды саудыратып еденге ұрып, қирата бастады. Ол аспай-саспай,</w:t>
        <w:br/>
        <w:t>бір кезде қабырға қалдырмай жағалата қағаз ақша жапсырып шыққан</w:t>
        <w:br/>
        <w:t>бипаз қимылмен, сол баяғыдағыдай алаңсыз, бейқам жүзбен қонақ</w:t>
        <w:br/>
        <w:t>бөлмеден бастап, көр-жөр қоятын қоймаға дейін бөлме-бөлмені аралап</w:t>
        <w:br/>
        <w:t>жүріп, Богема хрусталі, қолдан әшекейленген гүл вазалары дейсіз бе,</w:t>
        <w:br/>
        <w:t>раушан гүлі толы қайықта майысып отырған қыздар бейнеленген</w:t>
        <w:br/>
        <w:t>суреттерді, алтындаған әсем жақтаулы айналар дейсіз бе, әйтеуір,</w:t>
        <w:br/>
        <w:t>сындыруға болатын нәрсе біткеннің бәрін шағып шықты. Ең соңынан</w:t>
        <w:br/>
        <w:t>қолына ілінгені - ас үйде тұратын үлкен қыш құмыра. Сыртқа атып</w:t>
        <w:br/>
        <w:t>ұрғанда құмыраның да бомба жарылғандай тарс етіп, күл-пәршәсі</w:t>
        <w:br/>
        <w:t>шықты. Содан кейін Екінші Аурелиано қолын жуып, кенеп сулығын</w:t>
        <w:br/>
        <w:t>жамылып шығып кетті де, түн ортасы аумай тұрып-ақ бірнеше кесек</w:t>
        <w:br/>
        <w:t>тұздалған арық еті бар, ішіне күріш, жүгері, кепкен балық салынған</w:t>
        <w:br/>
        <w:t>бір-екі дорба арқалап, солыңқырап қалған бес-алты банан шоғын ұстап</w:t>
        <w:br/>
        <w:t>қайтып келді. Сол күннен бастап үйден тамақ қоры үзілген жоқ.</w:t>
        <w:br/>
        <w:t>тастағанын, бойына көзге көрінбейтін қасиет пайда болғанын сезінген</w:t>
        <w:br/>
        <w:t>ол Мелькиадестің бөлмесінде отырып, осыған дейінгі өмірінде бір</w:t>
        <w:br/>
        <w:t>сәтте басынан кешпеген бір жайбарақат күйге бөленген; енді ол өзін</w:t>
        <w:br/>
        <w:t>тірідей көміп тастамаса игі еді, деген бір ғана ойдан қатты шошыған.</w:t>
        <w:br/>
        <w:t>Бұл ойын ол өзіне ертелі-кеш тамақ әкеліп беріп тұратын Санта София</w:t>
        <w:br/>
        <w:t>де ла Пьедадқа айтқанда, ол өзіңді әбден демің біткенде көмгеніне көз</w:t>
        <w:br/>
        <w:t>жеткізбейінше өлмес үшін, мейлінше ұзақ өмір сүру үшін қолдан</w:t>
        <w:br/>
        <w:t>келгеннің бәрін істейтінін айтып уәде берді. Сонда ғана қорқыныш-</w:t>
      </w:r>
    </w:p>
    <w:p>
      <w:r>
        <w:t>үрей атаулының бәрінен арылған Екінші Хосе Аркадио Мелькиадестің</w:t>
        <w:br/>
        <w:t>пергаменттерін зерттеуді қолға алды, оларды неғұрлым аз түсінген</w:t>
        <w:br/>
        <w:t>сайын, солғұрлым беріле, шұқшия зерттей бастады. Жауынның шуына</w:t>
        <w:br/>
        <w:t>да бойы үйреніп кетті, екі айдан соң бұл дыбыс ол үшін тыныштықтың</w:t>
        <w:br/>
        <w:t>екінші бір түріне айналғандай болды, оның жалғыздығын бұзатын</w:t>
        <w:br/>
        <w:t>тамақ әкеліп жүретін Санта София де ла Пьедад қана. Ол шешесінен</w:t>
        <w:br/>
        <w:t>тамақты терезенің алдына қойып кетіп, есіктің сыртынан құлпын іліп</w:t>
        <w:br/>
        <w:t>қоюын өтінді. Үй-ішінің басқа адамдары, тіпті, офицер бөлмесіне кірсе</w:t>
        <w:br/>
        <w:t>де, мұны көрмей шығып кеткенін естігеннен бері қайнысының үйде</w:t>
        <w:br/>
        <w:t>тұра беруіне қарсылық білдірмеген Фернандаға шейін Екінші Хосе</w:t>
        <w:br/>
        <w:t>Аркадионы ұмытып кетті. Әскерлер Макондодан әкетіліп, Екінші Хосе</w:t>
        <w:br/>
        <w:t>Аркадионың қамалып отырғанына жарты жыл өткен соң, жауын</w:t>
        <w:br/>
        <w:t>біткенше, әйтеуір, бір әңгіме-дүкен құрып, шер тарқатуды көксеген</w:t>
        <w:br/>
        <w:t>Екінші Аурелиано бөлменің есігіндегі құлыпты ашты. Кірген бетте</w:t>
        <w:br/>
        <w:t>сасық Иіс қолқасын қапты, ол еденде жағалай тұрған, негізгі мақсатына</w:t>
        <w:br/>
        <w:t>сай неше мәрте пайдаланылған дәрет сауыттарды көрді. Шашы түсіп,</w:t>
        <w:br/>
        <w:t>маңдайы қасқайып кеткен Екінші Хосе Аркадионың ауаны бүлдіріп,</w:t>
        <w:br/>
        <w:t>жүректі лоқсытатын айналадағы Иіс-қоңыста шаруасы жоқ, түсініксіз</w:t>
        <w:br/>
        <w:t>пергаменттерді қайта-қайта оқу үстінде. Жүзі әулие пішінденіп,</w:t>
        <w:br/>
        <w:t>нұрланып тұр екен. Есік ашылған тықырға ол үстелден басын көтеріп</w:t>
        <w:br/>
        <w:t>бір қарады да, қайтадан төмен шұқшиды, осы қас-қағым сәтте-ақ</w:t>
        <w:br/>
        <w:t>сыңары оның жанарларынан бабасының тұрлаусыз тағдырының тағы</w:t>
        <w:br/>
        <w:t>да қайталанатынын аңдап қалды.</w:t>
        <w:br/>
        <w:t>- Олар үш мыңнан астам адам болатын, - деп күбір етті Екінші Хосе</w:t>
        <w:br/>
        <w:t>Аркадио. - Станцияға жиналғандардың бәрінің де сонда болғанына</w:t>
        <w:br/>
        <w:t>ешқандай шүбәм жоқ.</w:t>
        <w:br/>
        <w:t>- Соңда маған не қыл дейсің? - деп ол әйеліне шұқшиған.</w:t>
        <w:br/>
        <w:t>- Мен қайдан білейін, - Фернанда мүләйімен қалды. - Бұл- еркектің</w:t>
        <w:br/>
        <w:t>шаруасы.</w:t>
        <w:br/>
        <w:t>- Жарайды, - Екінші Аурелиано да бәсеңсіді, - Жауын басылсыншы,</w:t>
        <w:br/>
        <w:t>бір амалын жасармыз.</w:t>
        <w:br/>
        <w:t>Күніне бір жапырақ ет пен бір уыс күрішті талшық етіп жүрсе де, үй</w:t>
        <w:br/>
        <w:t>шаруасында жұмысы жоқ, есіл-дерті бәз-баяғыша энциклопедияның</w:t>
        <w:br/>
        <w:t>үстінде. «Қазір қылар, қайран жоқ, - дейді ол ақталып.- Мына күн</w:t>
        <w:br/>
        <w:t>мәңгі жауар дейсің бе, бір басылар. Ол шошаланы толтыру қамын</w:t>
        <w:br/>
        <w:t>кейінге қалдырған сайын, Фернанданың ашуы үдей түсті, анда-сандағы</w:t>
        <w:br/>
        <w:t>күңкілі мен арагідік беттен бір алып тастайтын ұрт мінезі болмаса,</w:t>
        <w:br/>
        <w:t>ондайы жоқ еді, бұл жолы, тіпті, бұра тартып бой бермей кетті,</w:t>
        <w:br/>
        <w:t>таңертеңнен кешке дейін жақ жаппай қақсайтынды шығарды; көзін</w:t>
        <w:br/>
        <w:t>тырнап ашқаннан гитараның үстіңгі шегінің күмбірі сияқты бір ызыңға</w:t>
        <w:br/>
        <w:t>басады да, содан тынбайды, уақыт өткен сайын мақамын құбылта,</w:t>
        <w:br/>
        <w:t>әрлендіре түседі, келе-келе шаңқылдай бастайды. Алғашында Екінші</w:t>
        <w:br/>
        <w:t>Аурелиано бұл әуенді құлағына қыстырмаған, алайда екінші күні-ақ</w:t>
        <w:br/>
        <w:t>таңертеңгі астан кейін сыртта төпеп тұрған нөсер тарсылын да</w:t>
        <w:br/>
        <w:t>тұншықтырып жіберген бас-аяғы жоқ ызың басының әңкі-тәңкісі</w:t>
        <w:br/>
        <w:t>шығарды. Фернанда тағы да гөй-гөйіне басты, үйдің ішін кезіп жүріп,</w:t>
        <w:br/>
        <w:t>тынбай сарнайды, сол баяғы әуен: патша қызындай тәрбие көрген</w:t>
        <w:br/>
        <w:t>қайран басым өңшең жындының үйіне кезігіп, қор болды-ау, ханша</w:t>
        <w:br/>
        <w:t>едім, күң болдым-ау, байдың сиқы анау: жатып ішер, кержалқау,</w:t>
        <w:br/>
        <w:t>құдайдан безген сүмелек, қатынжанды қаңғыбас, аузына аспаннан ас</w:t>
        <w:br/>
        <w:t>келіп өзі құйылатындай ертеден кешке дейін төсекте шалжиып жатуға</w:t>
        <w:br/>
        <w:t>бір ерінбейді; мұның сиқы мынау: таңның атысы - күннің батысы қу</w:t>
        <w:br/>
        <w:t>жанында тыным жоқ, мынау қараң қалғыр үй жалғыз осыған керектей,</w:t>
        <w:br/>
        <w:t>сыпырып-сиырып, жамап-жасқаудан бел жазбайды, жатар орынға</w:t>
        <w:br/>
        <w:t>келгенде көзіне құм толтырып тастағандай әрең жұмады, сонда да тәңір</w:t>
        <w:br/>
        <w:t>жарылғасыны жоқ, - қайырлы таң, Фернанда, қалай ұйқтап тұрдың,</w:t>
      </w:r>
    </w:p>
    <w:p>
      <w:r>
        <w:t>Фернанда, неге жүдеп жүрсің, көзіңнің алды күлдіреп, көгеріп тұр ғой,</w:t>
        <w:br/>
        <w:t>деп халін сұрап, жылы сөз айтатын бір құдайдың құлы болсашы; әрине,</w:t>
        <w:br/>
        <w:t>атай көрмеңіз, бұл үйдің ішінен қайыр күтіп жүрген ол жоқ, олардың</w:t>
        <w:br/>
        <w:t>бұған көрсетпегені бар ма, олар үшін ыдысты оттан алғанда ұстайтын</w:t>
        <w:br/>
        <w:t>бір жағынан құмарлық буып, әрі намыс шіркін қуып, түн ортасында</w:t>
        <w:br/>
        <w:t>Петра Котесті өліп-өшіп аймалай бастаған-ды. Бірақ әйел салқын,</w:t>
        <w:br/>
        <w:t>«Тыныш жатшы; - деп күңкілдеді әйел. - Осындай ерсіліктермен</w:t>
        <w:br/>
        <w:t>шұғылданатын заман ба». Екінші Аурелиано төбедегі айнадан өзін</w:t>
        <w:br/>
        <w:t>көрді, сосын Петра Котестің кепкен тарамысқа тізіп қойған төрешектер</w:t>
        <w:br/>
        <w:t>тәрізді қырдай болған арқасын көрді, көрді де әйелді түсінді, бірақ</w:t>
        <w:br/>
        <w:t>өзгерген уақыт емес, өздерінің сол бір сүйкімді ерсі қылықтарға енді</w:t>
        <w:br/>
        <w:t>жарамай қалғандарын ұғып, күрсінді.</w:t>
        <w:br/>
        <w:t>Екінші Аурелиано сандықтарын арқалап үйіне, Фернандаға қайтып</w:t>
        <w:br/>
        <w:t>келді, әрі жалғыз Урсула ғана емес, жауыннан запы болған Макондо</w:t>
        <w:br/>
        <w:t>жұрты шетінен өле қалу үшін тек күннің ашылуын тосып отыр деген</w:t>
        <w:br/>
        <w:t>берік сеніммен оралды. Қайтып келе жатып, көздері өлеусіреп терезеге</w:t>
        <w:br/>
        <w:t>қадалып отырған адамдарды көрді, қолдарын кеуделеріне айқастырып</w:t>
        <w:br/>
        <w:t>қойып алған олар ырыққа көнбейтін, өлшемі жоқ, тұтас нөпір болып</w:t>
        <w:br/>
        <w:t>тоқтаусыз жөңкіліп бара жатқан уақыт тасқынын бүкіл жан-дүниесімен</w:t>
        <w:br/>
        <w:t>сезініп, жауынға қарағаннан басқа бітірер шаруаң болмаса, уақыт</w:t>
        <w:br/>
        <w:t>шіркінді айға, жылға, күнге, сағатқа бөлгеннен не шара деген райда.</w:t>
        <w:br/>
        <w:t>Балалар Екінші Аурелианоны алақайлап қарсы алды, ол даусы</w:t>
        <w:br/>
        <w:t>тарғылданып шығатын көне аккордеонында ойнап, бір сәт</w:t>
        <w:br/>
        <w:t>балғындардың көңілін аулайды. Алайда Буэндиалардың кейінгі ұрпағы</w:t>
        <w:br/>
        <w:t>бәрінен бетер энциклопедиядағы суреттерді көруге құмар, олар</w:t>
        <w:br/>
        <w:t>Меменің жатын бөлмесіне ертелі-кеш жиналып, ұшқыр қиялы</w:t>
        <w:br/>
        <w:t>дирижабльді бұлттардың арасында қоналқалық қолайлы жер іздеп</w:t>
        <w:br/>
        <w:t>жүрген ұшатын пілге айналдырып жіберетін Екінші Аурелианоның</w:t>
        <w:br/>
        <w:t>ертектерін жалықпай тыңдауға бейіл. Бірде ол кітап бетінен киген</w:t>
        <w:br/>
        <w:t>киімінің қораштығына қарамастан, көзіне жылыұшырай кеткен салт</w:t>
        <w:br/>
        <w:t>аттының суретін кезіктірді, олай бір қарап, бұлай бір қарап, Екінші</w:t>
        <w:br/>
        <w:t>Аурелиано бұл полковник Аурелиано Буэндианың суреті деп шешті..</w:t>
        <w:br/>
        <w:t>Суретті Фернандаға көрсетіп еді, ол да ұқсайтынын айтты, тек</w:t>
        <w:br/>
        <w:t>полковникке ғана емес, жалпы Буэндиа біткендердің бәріне түрі келіп</w:t>
        <w:br/>
        <w:t>тұр деп мырс еткен. Шындығында, бұл татар жауынгерінің суреті еді.</w:t>
        <w:br/>
        <w:t>Екінші Аурелианоның кәперінде түк жоқ, кітаптағы жылан</w:t>
        <w:br/>
        <w:t>арбаушылар мен Родостағы Колосс суреттеріне алма-кезек үңіліп,</w:t>
        <w:br/>
        <w:t>тіршілік кешіп жатқан, аяқ астынан үйде алты килограмм сурет пен бір</w:t>
        <w:br/>
        <w:t>қап күріштен басқа тамақ қалмағанын айтып әйелі шырқын бұзды.</w:t>
        <w:br/>
        <w:t>айтар деп сыр тартпақ болып Урсуланы төңіректеді. Турасын айтудың</w:t>
        <w:br/>
        <w:t>орнына тұспалдап сілені қатыратын Фернанда тағы да сол тоғышар</w:t>
        <w:br/>
        <w:t>дағдысына басып, себебін айтпай салдарын айтты, қан кетіп жүр деудің</w:t>
        <w:br/>
        <w:t>орнына қызуым көтеріліп жүр деп соқты. Оның қысылмас жерде</w:t>
        <w:br/>
        <w:t>қылымси қалғанын қайдан білсін, Урсулада жазық жоқ, бұл, сірә,</w:t>
        <w:br/>
        <w:t>жатырдың емес, асқазанның дерті болар деп, сынаптан дәрі жасатып</w:t>
        <w:br/>
        <w:t>ішуге кеңес берді. Парық-шайымы дұрыс әйел үшін беттен басарлық</w:t>
        <w:br/>
        <w:t>дәнеңесі жоқ осынау азын-аулақ дімкәсі болмаса, хаттары ұшты-күйлі</w:t>
        <w:br/>
        <w:t>жауапсыз кетіп жатпаса, Фернанда мына жауынға да көңіл бөлмес еді,</w:t>
        <w:br/>
        <w:t>тегінде мұның алдында да ол барша ғұмырын сыртта нөсер төгіп</w:t>
        <w:br/>
        <w:t>тұрғандай томаға-тұйық өткізіп келе жатқан жан екені аян. Ең ақыры</w:t>
        <w:br/>
        <w:t>тамақ ішетін уақытына дейін ол ғұмырында бір де бір дағдысынан</w:t>
        <w:br/>
        <w:t>айныған адам емес. Тамақ ішкенде аяқтары су болмас үшін үстелдің</w:t>
        <w:br/>
        <w:t>аяқтарының астына кірпіш қойып, орындықтарды қалың тақтайдың</w:t>
        <w:br/>
        <w:t>үстіне қойып отыруға тура келсе де Фернанда дағдысынан жазбаған,</w:t>
        <w:br/>
        <w:t>бұрынғысынша голландық матадан тігілген ақ жаймасын жайып,</w:t>
      </w:r>
    </w:p>
    <w:p>
      <w:r>
        <w:t>қытайы ыдыс-аяқтарын саусылдатып алып шығады, әдетінше кешкі ас</w:t>
        <w:br/>
        <w:t>алдында шырағдан жағады, топан суы қаптаса да белгіленген тәртіпті</w:t>
        <w:br/>
        <w:t>бұзуға жол жоқ, бұл оның қанына сіңген әдеті, нанымы. Үй ішінің бір</w:t>
        <w:br/>
        <w:t>де біреуі тырс етіп, сыртқа шыққан жоқ. Ал Фернанданың еркіне салса,</w:t>
        <w:br/>
        <w:t>есікті ежелден, жауын басталмастан бұрын-ақ қайтып ашпастай етіп</w:t>
        <w:br/>
        <w:t>бекітіп алар еді, оның пікірінше, есіктің өзі о бастан жабуға жаралған,</w:t>
        <w:br/>
        <w:t>көшеде болып жатқан оқиғаларды көру үшін есік ашу дегеніңіз -</w:t>
        <w:br/>
        <w:t>зинақордың ісі. Сөйте тұра үйдің жанынан полковник Геринельдо</w:t>
        <w:br/>
        <w:t>Маркестің табытын алып өтіп бара жатқанын есіткенде, алдымен</w:t>
        <w:br/>
        <w:t>терезеге ұмтылған нақ сол Фернанданың өзі, жартылай ашық тұрған</w:t>
        <w:br/>
        <w:t>терезе арқылы сондағы көзіне түскен көрінісі көңілін күпті етіп, ол</w:t>
        <w:br/>
        <w:t>артынан көпке дейін бір сәт сабырсыздық көрсеткеніне өкініп жүрді.</w:t>
        <w:br/>
        <w:t>Мұндайлық жадау жерлеу рәсімін көзге елестетудің өзі қиын. Өгіз</w:t>
        <w:br/>
        <w:t>жеккен жайдақ арбаның үстіне табыт қойылыпты; төбесінде банан</w:t>
        <w:br/>
        <w:t>жапырақтарынан жасалған шатырша ырғатылып қалт-құлт етіп келеді,</w:t>
        <w:br/>
        <w:t>жауын толассыз құйып тұр, арбаның дөңгелектері күпшегіне дейін</w:t>
        <w:br/>
        <w:t>батып, қалқа құлауға шақ тұр. Табыттың үстіне жабылған малмандай су</w:t>
        <w:br/>
        <w:t>болған ту арқылы екі жаққа нөсердің азалы тасқыны ақтарылып келеді,</w:t>
        <w:br/>
        <w:t>бұл - еңуазипалы ардагерлердің өзіне опа таптырмаған, көздеріне</w:t>
        <w:br/>
        <w:t>екені алтын, көптеген таңбаларының бары да рас, ал енді ішіндегісі</w:t>
        <w:br/>
        <w:t>кәдімгі қи, өзге жұрттыкінен жаман болмаса, жақсылығы жоқ, кәдімгі</w:t>
        <w:br/>
        <w:t>жаман қалдық деп жұрттың бәріне жайған, мінеки, өз ішінен шыққан</w:t>
        <w:br/>
        <w:t>перзентінің істегені осы; жарайды, бұл үй-ішінің басқа жандарын</w:t>
        <w:br/>
        <w:t>былай қояйық, ал енді өз күйеуінің ықылас-қүрметіне мұның хақысы</w:t>
        <w:br/>
        <w:t>бар ма, жоқ па, айтып-айтпай не керек, құдай қосқан қосағы екені</w:t>
        <w:br/>
        <w:t>пенде баласына аян, тәңірінің әмірімен, қара басының ықтияры мен</w:t>
        <w:br/>
        <w:t>үлкен міндетін мойнына алып, мұңсыз-қамсыз тұрып жатқан ата-</w:t>
        <w:br/>
        <w:t>анасының ақ ордасынан әкеткен соң панасы болар, саясы болар адам</w:t>
        <w:br/>
        <w:t>емес пе, иә оның үйде уақыт өткізу үшін аза шоқтарын өргені рас, ол</w:t>
        <w:br/>
        <w:t>жөнінде кіндік атасы да өзіне алтын сақинасымен растап, белгісін</w:t>
        <w:br/>
        <w:t>басып, жолдаған құснихатта да кіндік қызының қолы пенде баласының</w:t>
        <w:br/>
        <w:t>пешенесіне жазылған іс атаулыны тындыру үшін, күйсандықта ойнау</w:t>
        <w:br/>
        <w:t>үшін жаралған деп ап-айқын жазған, алайда қара тас та бір, бұл да бір</w:t>
        <w:br/>
        <w:t>сезімсіз маубас байы ата-анасының ақ батасын алып, тілеуін арқалап</w:t>
        <w:br/>
        <w:t>алып келгенде, мына тозаққа - пенде баласы бір жұтым ауаға зар мына</w:t>
        <w:br/>
        <w:t>қапасқа әкеп қамаған жоқ па, сонда-ақ бұл Фернанда аузы берік күндері</w:t>
        <w:br/>
        <w:t>бойын қақ шалдырмай ұстамақ болған біраз күнге шыдамай,</w:t>
        <w:br/>
        <w:t>«саяхатшы» сандықтары мен жаман аккордеонын арқалап, қағына зар</w:t>
        <w:br/>
        <w:t>болып заң қоспаған ашынасына - ар-ұяттан безген салдақысына</w:t>
        <w:br/>
        <w:t>жөнеген; онысы жібі түзу адам болса бір сәрі, ауызға келген сөз екен,</w:t>
        <w:br/>
        <w:t>әйтеуір, айтып қалайын, байталдың сауырындай жалпақ бөксесін</w:t>
        <w:br/>
        <w:t>бұраңдатқанынан-ақ оның қандай зымыстан, зинақор екені көзге ұрып</w:t>
        <w:br/>
        <w:t>тұрған жоқ па; қайда жүрсе де, қора сыпырып, шошқа тазалап жүрсе де,</w:t>
        <w:br/>
        <w:t>дастарқан басында да, ақ төсегінде де заңнан аттамайтын, тағдырына</w:t>
        <w:br/>
        <w:t>бас иіп, құдайын аузынан тастамайтын асыл текті қалпынан жазбайтын</w:t>
        <w:br/>
        <w:t>Фернанда емес, оның тегі басқа, әрине, Фернанда ана қатын құсап нас</w:t>
        <w:br/>
        <w:t>қылық көрсетіп, қылмыңдап, ырбыңдай алмайды, ал анау ма, анау</w:t>
        <w:br/>
        <w:t>француздың сайраншыл әйелдері секілді, қайда тіпті олардан да мың</w:t>
        <w:br/>
        <w:t>есе зәндемі, француз әйелдері бұған қарағанда не істесе де ашық</w:t>
        <w:br/>
        <w:t>істейді ғой, есіктерінің алдына қызыл шам іліп қояды ғой, жоқ,</w:t>
        <w:br/>
        <w:t>Фернандадан садаға кетсін о салдақы; донья Рената Арготе мен дон</w:t>
        <w:br/>
        <w:t>Фернандо дель Карпионың жар дегенде жалғыз қызы - маңдайларына</w:t>
        <w:br/>
        <w:t>біткен жұлдызы ондай арсыз қылықтарға бара алмайды; әке-шешесі</w:t>
        <w:br/>
        <w:t>қандай текті жандар еді, әсіресе әкесін айтсаңшы, жарықтық, әулие еді-</w:t>
        <w:br/>
        <w:t>ау, әулие, нағыз христиан еді ғой. Қасиетті мазар орденінің иесі емес пе</w:t>
      </w:r>
    </w:p>
    <w:p>
      <w:r>
        <w:t>жылжыған үрген қарындай болып тырсылдап ісіп кеткен өлексені</w:t>
        <w:br/>
        <w:t>лайсаң нөпір ала жөнелді. Қауын басталғаннан бері Петра Котестің бар</w:t>
        <w:br/>
        <w:t>шаруасы ауланы өлекседен тазарту мен болған. Алғашқы апталарда</w:t>
        <w:br/>
        <w:t>әйел күн сайын бір амалын жасауды өтініп, Екінші Аурелианоға хат</w:t>
        <w:br/>
        <w:t>үстіне хат жолдаумен болса да, от бүлініп жатқан не бар, қайда</w:t>
        <w:br/>
        <w:t>асығамыз, жауын біткен соң, бір мәнісі табылармен бейқам жауап</w:t>
        <w:br/>
        <w:t>қатты. Ақырында Петра Котес жайылымды су алып кеткенін, малдың</w:t>
        <w:br/>
        <w:t>тегіс тауға шығып кетіп, онда ит-құс жеп, топалаң тиіп қырылып</w:t>
        <w:br/>
        <w:t>жатқанын айтып адам да жіберді. Оған Екінші Аурелианоның</w:t>
        <w:br/>
        <w:t>қайтарған жауабы: «Қам жеме. Жауын бітсін де. Мал табылады». Петра</w:t>
        <w:br/>
        <w:t>Котестің көз алдында мал шіркін ондап қырылып жатты, ол батпаққа</w:t>
        <w:br/>
        <w:t>тұншыққандарын балталап, бөлшектеп тастауға әрең-әрең үлгеріп</w:t>
        <w:br/>
        <w:t>жүрді. Ол бір кезде Макондода ең берекелі де берік санатта саналатын</w:t>
        <w:br/>
        <w:t>дәулеттің көз алдында құрып бара жатқанын көріп шарасы таусылды,</w:t>
        <w:br/>
        <w:t>содан енді қалғаны мынау сасық өлексе. Екінші Аурелиано әрең</w:t>
        <w:br/>
        <w:t>дегенде мойны жар беріп келген кезде, бар қазынадан қалғаны -</w:t>
        <w:br/>
        <w:t>қабырғасы ырсиған өлімтік қашыр мен төбесі түскен ат қораның ішінде</w:t>
        <w:br/>
        <w:t>жатқан жалғыз аттың өлексесі ғана еді. Петра Котес көңілдесін</w:t>
        <w:br/>
        <w:t>көргенде таңданған да, қуанған да жоқ, не ашуланған рай танытқан</w:t>
        <w:br/>
        <w:t>жоқ,тек ашы мысқылмен мырс етті.</w:t>
        <w:br/>
        <w:t>- Қош келіпсіз, - деді Петра Котес.</w:t>
        <w:br/>
        <w:t>Әйел әбден қартайып, жүдеп кетіпті, жыртқыш аңның жанарындай</w:t>
        <w:br/>
        <w:t>жалтылдап тұратын сарғыш жанарларының жауынға қарай-қарай</w:t>
        <w:br/>
        <w:t>жалыны қайтып, тағдырға бас иген адамдай мұңая қарайды. Содан</w:t>
        <w:br/>
        <w:t>Екінші Аурелиано оның үйінде тура үш ай тұрақтап қалды, туған</w:t>
        <w:br/>
        <w:t>ұясынан гөрі мұндағы тірлігі жайлы болғандықтан емес, қысқа</w:t>
        <w:br/>
        <w:t>мерзімде есін жия алмады, қайтадан кенеп сулығын иығына жабуға</w:t>
        <w:br/>
        <w:t>батылы барғанша солай болды. «Асығатын не бар. - Ол тағы да</w:t>
        <w:br/>
        <w:t>УРррсуланың үйінде отырып айтатын сөздерін қайталады. - Әне-міне</w:t>
        <w:br/>
        <w:t>аспан да айығып қалатын шығар». Жүрдек уақыт пен толассыз жауын</w:t>
        <w:br/>
        <w:t>сүйіктісінің көркіне де салқынын тигізбей қоймапты, сөйтіп, ол</w:t>
        <w:br/>
        <w:t>алғашқы аптада Петра Котестің бойындағы өзгерістерге көзін үйретіп</w:t>
        <w:br/>
        <w:t>алды, көп ұзамай-ақ дағдылы күйіне түсіп, түні бойы көз ілмей</w:t>
        <w:br/>
        <w:t>қызыққа бататын кешегі есер шақты, екеуі қауышса-ақ қаптап шыға</w:t>
        <w:br/>
        <w:t>келетін малының өсімталдығын есіне алып, екінші аптаның ортасында</w:t>
        <w:br/>
        <w:t>бір жайт оны қатты таңырқатты да, айрықша абыржытты, Урсуланың</w:t>
        <w:br/>
        <w:t>төсегінен үйдің сырт жағындағы қоршауға дейін тура жүз жиырма екі</w:t>
        <w:br/>
        <w:t>метр екен. Екінші Аурелианоның бөлме-бөлмені өлшеп жүргенін</w:t>
        <w:br/>
        <w:t>көріп, жер қазушыларға жыраларды тағы да бір метрге тереңдетіңдер</w:t>
        <w:br/>
        <w:t>деп жарлық бергенін естіген Фернанда сыңары сияқты бұл жазған да</w:t>
        <w:br/>
        <w:t>есінен жаңылған шығар деп шошып кетті. Заманында бабасының</w:t>
        <w:br/>
        <w:t>бойын буған ұлы жаңалықтар ашуға құмарлығы сияқты желік кеулеген</w:t>
        <w:br/>
        <w:t>Екінші Аурелианоның да құр сүлдері қалды, бәз-баяғыдай сыңарының</w:t>
        <w:br/>
        <w:t>көшірмесі болды да шықты, дене бітімі, арықтығы, сұңғақтығы ғана</w:t>
        <w:br/>
        <w:t>емес, ешкімге көз тоқтатпай, өзімен-өзі болып, бәрін жатсынып</w:t>
        <w:br/>
        <w:t>тұратын кескін-келбеті де құдды Екінші Хосе Аркадио. Балаларды да</w:t>
        <w:br/>
        <w:t>мүлде ұмытты. Үсті-басы саталақ-саталақ балшық, тамақты да кез</w:t>
        <w:br/>
        <w:t>келген уақытта, ас үйдің тиген жеріне отырып талғамай іше салады,</w:t>
        <w:br/>
        <w:t>Санта София де ла Пьедадтың сауалдарына ернін жыбырлатып қана</w:t>
        <w:br/>
        <w:t>жауап қатады. Екінші Аурелианоның бұрын-соңды бойынан</w:t>
        <w:br/>
        <w:t>байқалмаған ыждаһаттылықпен жұмыс істеп жүргенін көрген</w:t>
        <w:br/>
        <w:t>Фернанда оның желөкпелігін еңбексүйгіштігі, баюды ойлап, екі иығын</w:t>
        <w:br/>
        <w:t>жұлып жегенін қажырлылығы, алған бетінен қайтпай, қарысып</w:t>
        <w:br/>
        <w:t>қалғанын қайсарлығы деп танып шүкіршілік етті, біраз бұрын оны</w:t>
        <w:br/>
        <w:t>енжар күйінен шығару үшін бетіне салық қылған былапыт сөздері үшін</w:t>
        <w:br/>
        <w:t>іштей өкініп, өзін-өзі кінәлай бастаған. Алайда ол кезде табысу,</w:t>
        <w:br/>
        <w:t>татуласу жайын ойлаған Екінші Аурелиано жоқ. Шіріген бұта, гүл мен</w:t>
        <w:br/>
        <w:t>қоқым-соқым аралас ми батпақты белуарынан кешіп жүріп, бақтың</w:t>
      </w:r>
    </w:p>
    <w:p>
      <w:r>
        <w:t>ішін айнала қазып шықты, аула ішінде де, үй сыртында да аман</w:t>
        <w:br/>
        <w:t>қалдырған жері жоқ, сөйтіп жүріп, дәліздің шығыс жақ бетінің</w:t>
        <w:br/>
        <w:t>іргетасының астын көбірек үңгіп жіберсе керек, бір күні түнде үй іші</w:t>
        <w:br/>
        <w:t>түгел жер астынан шыққандай әлдеқандай бір сатыр-гүтірден оянып</w:t>
        <w:br/>
        <w:t>кетті, бәрі де жер сілкінген шығар деп ойлап қалған еді: сөйтсе үш</w:t>
        <w:br/>
        <w:t>бөлменің бірдей едені опырылып төмен түсіп кетіпті, ал дәліздің</w:t>
        <w:br/>
        <w:t>еденінде бір шеті Фернанданың жатын бөлмесіне дейін жететін үлкен</w:t>
        <w:br/>
        <w:t>жарық пайда болған екен. Сонда да Екінші Аурелиано қазына іздеу</w:t>
        <w:br/>
        <w:t>жөніндегі пиғылынан бас тартқан жоқ. Соңғы үміті өшсе де, картаның</w:t>
        <w:br/>
        <w:t>болжамынан қайыр күткен ол үйдің қисайған ірге тасын түзеп бекітіп,</w:t>
        <w:br/>
        <w:t>жарықты әк қосындысымен бітеп тастады да үйдің батыс жақ бетін</w:t>
        <w:br/>
        <w:t>қазуға кірісті. Ол сөйтіп жүргенде келесі жылдың маусымы да туды,</w:t>
        <w:br/>
        <w:t>оның да екінші аптасы өте бастады, бұл кезде жауын да саябырси берді.</w:t>
        <w:br/>
        <w:t>пошымы сияқты торсиып тұратын жүзінен көбеңсіген қызыл қошқыл</w:t>
        <w:br/>
        <w:t>реңк Те қайтып, қос қатпарланып салбырап кеткен бұғағы орнына</w:t>
        <w:br/>
        <w:t>түсіп, азып кеткен Екінші Аурелиано ақыры бәтеңкесінің бауын өзі</w:t>
        <w:br/>
        <w:t>байлай аларлықтай халге жетті. Күйеуінің күн сайын ықтияттап есіктің</w:t>
        <w:br/>
        <w:t>қапсырма темірін орнына салып, қабырға сағатты бөлшектеп</w:t>
        <w:br/>
        <w:t>отырғанын көрген Фернанда алғашында бұл да алтын балықтың</w:t>
        <w:br/>
        <w:t>әуресіне түскен полковник Аурелиано Буэндиа сияқты, түймелерін</w:t>
        <w:br/>
        <w:t>қырық рет қайта қадап, кебінін қырық тарқатып, қырық тоқыған</w:t>
        <w:br/>
        <w:t>Амаранта сияқты, пергаменттер мен әуре-сарсаңға түскен Екінші Хосе</w:t>
        <w:br/>
        <w:t>Аркадио сияқты, ертеден қара кешке дейін естеліктерін езгілеп</w:t>
        <w:br/>
        <w:t>отыратын Урсула сияқты тесік күпсекке су құю дертіне ұшырағаннан</w:t>
        <w:br/>
        <w:t>сау ма деп қорқып кеткен еді. Жоқ, гәп басқада болатын. Бәріне де</w:t>
        <w:br/>
        <w:t>астын үстіне түсіріп, дүниенің астан-кестенін шығарып кеткен жауын</w:t>
        <w:br/>
        <w:t>кінәлі еді, тіпті, сағат сықылды күтім сұрамайтын қара дүрсін</w:t>
        <w:br/>
        <w:t>механизмдердің өзі екі-үш күнде бір майлап отырмаса, тістерінің</w:t>
        <w:br/>
        <w:t>арасына гүл өсіп, оқа жіптерді тат басып, әбден дым тартқан ақ киім-</w:t>
        <w:br/>
        <w:t>кешек, төсеніш-жапқыштардың үстін жасыл мүк жауып кететін. Ауа</w:t>
        <w:br/>
        <w:t>ауа емес, су болып кетті, тіпті, есіктен қоя берген балық бөлме-бөлмені</w:t>
        <w:br/>
        <w:t>аралап, терезеден жүзіп шығардай елестейтін. Бір күні таңертең ояна</w:t>
        <w:br/>
        <w:t>келгенде, Урсула бойынан әл кетіп әбден тұралап қалғанын сезді,</w:t>
        <w:br/>
        <w:t>сағатым тақаған екен деп ойлаған ол зембілге салып апарып падре</w:t>
        <w:br/>
        <w:t>Антонио Исабельге жолықтыруды өтінген, Санта София де ла Пьедад</w:t>
        <w:br/>
        <w:t>кемпірдің арқасын сүлік басып кеткенін сонда байқады. Добалдай-</w:t>
        <w:br/>
        <w:t>добалдай болып күмпиіп кеткен пәлекеттерді Урсуланың қанын сорып</w:t>
        <w:br/>
        <w:t>алмауы үшін шаламен күйдіріп, бір-бірлеп суырып отыруға тура келді.</w:t>
        <w:br/>
        <w:t>Суды жырып ағызып, үйді құрбақа мен ұлудан тазарту қажет болды,</w:t>
        <w:br/>
        <w:t>сонда ғана еденді сүртіп, төсектің аяғына қойылған кірпіштерді алып</w:t>
        <w:br/>
        <w:t>тастап, бәтеңкемен жүруге жағдай туды. Күн сайын қол қажет қылатын</w:t>
        <w:br/>
        <w:t>сан-сапалақ шаруамен жүріп, Екінші Аурелиано кәріліктің қылаң</w:t>
        <w:br/>
        <w:t>бергенін де аңдамай қалған-ды, бір күні қараңғылық ерте үйіріліп, түс</w:t>
        <w:br/>
        <w:t>болса кеш жетті дейтін шақта арқалы орындықта терезеге қадалып,</w:t>
        <w:br/>
        <w:t>Петра Котес туралы салқын, сабалы ойда отырған, сонда ғана барып</w:t>
        <w:br/>
        <w:t>қартайып келе жатқанын сезді. Кемеліне келіп, бұрынғыдан да</w:t>
        <w:br/>
        <w:t>ажарлана түскен Фернанданың құшырсыз құшағына да оралатын кез</w:t>
        <w:br/>
        <w:t>жеткен секілді, бірақ бұрынғыдай емес, ынтық-ықыласын жауын жуып</w:t>
        <w:br/>
        <w:t>кеткен бе, жүрегі кілкіп әбден тойынған адам секілді бойы байсал</w:t>
        <w:br/>
        <w:t>тартыпты. Екінші Аурелиано баяғыда осындай бір жылға созылған</w:t>
        <w:br/>
        <w:t>жауын болса әттең не істеп, не қоймас едім, деген оймен бір сәт езу</w:t>
        <w:br/>
        <w:t>тартты. Банан компаниясы бәсекеге айналдырмай тұрып-ақ, шатыр</w:t>
        <w:br/>
        <w:t>жабатын мырыш қаңылтырды Макондоға алғаш әкелгендердің бірі -</w:t>
        <w:br/>
        <w:t>өзі. Япырау, ол кезде жаңбыр тырсылы бойына ғажайып шабыт</w:t>
        <w:br/>
        <w:t>бітіруші еді, сондықтан да екеуара жақындықтың рақатына кенелу</w:t>
        <w:br/>
        <w:t>үшін қаңылтыр таптырып алып, Петра Котестің жатын бөлмесінің</w:t>
      </w:r>
    </w:p>
    <w:p>
      <w:r>
        <w:t>төбесін шатырлатқан да өзі еді-ау. Жастықтың басын тауға да, тасқа да</w:t>
        <w:br/>
        <w:t>ұрғызған парықсыз, бал дәурен шақтары есіне түскен кезде де Екінші</w:t>
        <w:br/>
        <w:t>Аурелиано селт ете қойған жоқ, соңғы сауық-сайранның үстінде бар</w:t>
        <w:br/>
        <w:t>сезімін сарқып алып, есесіне бойына махаббат-қызық мол жылдар</w:t>
        <w:br/>
        <w:t>жайлы өрекпімей-өкінбей еске алатын бір есіл қасиет біткен тәрізді. Бір</w:t>
        <w:br/>
        <w:t>қарағанға, мына жауын бір сәт бел шешіп отырып, өткен өмірін</w:t>
        <w:br/>
        <w:t>саралап, салмақтауға, атауыз бен майқұты салынған жәшікті ашып,</w:t>
        <w:br/>
        <w:t>тындырмай тастаған істерін қайтадан қолға алуға мүмкіндік берген</w:t>
        <w:br/>
        <w:t>тәрізді, ал шындығында бұл Екінші Аурелианоның тыншу тауып, тірлік</w:t>
        <w:br/>
        <w:t>іздегенінен, ақылға салып ақиқаты осы деп тапқан өмір тәжірибесінен,</w:t>
        <w:br/>
        <w:t>немесе басына тиіп, жүрегі шайлығып қойғанынан емес-ті. Оны бұл</w:t>
        <w:br/>
        <w:t>пиғылға жетелеген жауын, Мелькиадестің бөлмесінде отырып ұшатын</w:t>
        <w:br/>
        <w:t>сырмақ жайлы, кемелеріңізді адам-мадамы мен қоса жұта беретін</w:t>
        <w:br/>
        <w:t>жайындар жайлы қиял-ғажайып ертектер оқып отыратын сонау</w:t>
        <w:br/>
        <w:t>балалық кезі арқылы ол осындай ойға ойысқан еді. Міне, осындай</w:t>
        <w:br/>
        <w:t>күндердің бірінде Фернанданы сан соқтырып кетіп, кішкентай</w:t>
        <w:br/>
        <w:t>Аурелиано дәлізге жүгіре шықты. Екінші Аурелиано баланың өз жиені</w:t>
        <w:br/>
        <w:t>екенін салған жерден сезген. Ол баланың шашын алып, үстіне киім</w:t>
        <w:br/>
        <w:t>кигізді, адамдарға бойын үйретті, көп ұзамай оның нағыз Аурелиано</w:t>
        <w:br/>
        <w:t>Буэндиа екеніне ешкімнің күмәні қалған жоқ, осы әулетке тән</w:t>
        <w:br/>
        <w:t>шығыңқы шықшыты, таңырқай қарайтын жанары мен жалғызсырап</w:t>
        <w:br/>
        <w:t>тұратын жүзі-ақ оның кім екенін айқын айғақтап тұрды. Содан бері</w:t>
        <w:br/>
        <w:t>Фернанданың жаны да жай тапты. Ол алдақашан-ақ баланы тығып</w:t>
        <w:br/>
        <w:t>абырой таппайтынын білген, бірақ оны қалай көрсетіп, жария етудің</w:t>
        <w:br/>
        <w:t>жолын таппаған, талай амалдарды алып-салып, кесіп-пішіп көрген,</w:t>
        <w:br/>
        <w:t>бірақ соның бір де бірі қолайлы көрінбеген. Екінші Аурелиано көктен</w:t>
        <w:br/>
        <w:t>түскен жиенін бұлай мекіреніп, мейірленіп қабыл алатынын білгенде,</w:t>
        <w:br/>
        <w:t>бүйтіп жасырынбақ ойнап, айла-шарғы жасап несі бар, өткен жылдан</w:t>
        <w:br/>
        <w:t>бері өз жынысына өзі қиянат жасап несі бар. Бұл кезде сүт тістері түсіп,</w:t>
        <w:br/>
        <w:t>ақыл тісі шығып қалған Амаранта-Урсула үшін кішкентай жиені әбден</w:t>
        <w:br/>
        <w:t>ығыр қылған толассыз жаңбыр кезінде ермек ететін таптырмайтын тірі</w:t>
        <w:br/>
        <w:t>ойыншық болды да шықты. Бірде Екінші Аурелиано Меменің жатын</w:t>
        <w:br/>
        <w:t>бөлмесінде барлығы ұмытып кеткен ағылшын энциклопедиясының</w:t>
        <w:br/>
        <w:t>қалғанын есіне түсірді. Ол балаларға кітап суреттерін: алдымен</w:t>
        <w:br/>
        <w:t>жануарлардың бейнелерін, содан кейін географиялық карталарды, алыс</w:t>
        <w:br/>
        <w:t>елдердің табиғатының көріністерін, атақты адамдардың кескіндерін</w:t>
        <w:br/>
        <w:t>көрсетіп, көздерін қанықтыра берді. Екінші Аурелиано ағылшынша хат</w:t>
        <w:br/>
        <w:t>танымайтын, ең әйгілі қалалар мен атағы кең тараған адамдардың өзін</w:t>
        <w:br/>
        <w:t>әрең-әрең ажырата алатын, сондықтан бәрін білуге ынтық бала меселін</w:t>
        <w:br/>
        <w:t>қайтармас үшін адамдардың атын ойдан шығарып, суреттерге түсінікті</w:t>
        <w:br/>
        <w:t>тұспалдап соқтыртуға мәжбүр болды.</w:t>
        <w:br/>
        <w:t>Күн ашылса болды, жұбайының бір күнде тоқтамай, ашынасына</w:t>
        <w:br/>
        <w:t>тартатынына Фернанданың енді құйттай күмәні жоқ. Алғашында ол</w:t>
        <w:br/>
        <w:t>жұбайы өзінің жатын бөлмесіне басып кіріп жүре ме деп қатты</w:t>
        <w:br/>
        <w:t>қауіптенген, онда Амаранта-Урсула туғаннан бері өзінің зайыптық</w:t>
        <w:br/>
        <w:t>өтелін өтеуге жарамай қалғанын айтып, әбден масқарасы шығатын еді.</w:t>
        <w:br/>
        <w:t>Фернанданың көрінбейтін емгерлерімен хат жазысуды күшейте түсуіне</w:t>
        <w:br/>
        <w:t>қамшы болған да осы қауіп, почта байланысы ауық-ауық тоқтап қалып,</w:t>
        <w:br/>
        <w:t>олардың хат тасуы да үзіле берген. Алғашқы жауынды айларда</w:t>
        <w:br/>
        <w:t>дауылдың салдарынан бірнеше поезд апаты болып, Фернанда</w:t>
        <w:br/>
        <w:t>көрінбейтін емгерлердің бір хатынан өз аманаттарының арналған</w:t>
        <w:br/>
        <w:t>жеріне жетпегенін білді. Кейінірек белгісіз сәлемшілермен байланыс</w:t>
        <w:br/>
        <w:t>мүлде тыйылғанда оның шынымен-ақ қанды карнавал кезінде күйеуі</w:t>
        <w:br/>
        <w:t>киген жолбарыстың маскасын жамылып, жасырын атпен банан</w:t>
        <w:br/>
        <w:t>компаниясының дәрігерлерінің қабылдауына баруға да тәукелдеп</w:t>
        <w:br/>
        <w:t>көргісі келіп еді. Көбіне-көп үйге телегей тасқынның тигізген соңғы</w:t>
        <w:br/>
        <w:t>зардаптары туралы келіп-кетіп құлақтандырып тұратын әйелдердің</w:t>
        <w:br/>
        <w:t>бірінен компания емханаларын жауын жаумаған жақтарға көшіріп</w:t>
      </w:r>
    </w:p>
    <w:p>
      <w:r>
        <w:t>кеткенін білді. Сонда ғана Фернанда үмітін үзді. Тағдырдың басқа</w:t>
        <w:br/>
        <w:t>салғанына төзіп, жауын басылып, почта қайта жұмыс істей бастағанша</w:t>
        <w:br/>
        <w:t>тоса тұрмақ оймен жасырын дерттеріне естіген-білген ем-домдарын</w:t>
        <w:br/>
        <w:t>жасай берді, ал енді Макондода қалған жалғыз дәрігер - ат әлде есек</w:t>
        <w:br/>
        <w:t>болып кеткен неме ме, әйтеуір, үнемі шөп-шалам жейтін әңгүдік</w:t>
        <w:br/>
        <w:t>французға барып қаралғанша өлгенді артық көрді. Дәру болар дауа</w:t>
        <w:br/>
        <w:t>Жауын тура төрт жыл, он бір ай және он екі күн көз аштырмай төпеледі.</w:t>
        <w:br/>
        <w:t>Әредік-әредікте саябырси бастағандай көрінеді, сонда Макондо</w:t>
        <w:br/>
        <w:t>жұртты сүле науқастан сауығып келе жатқан адамдардай беттеріне қан</w:t>
        <w:br/>
        <w:t>жүгіріп, үстеріне тәуір киімдерін киіп, мына зобалаңнан енді</w:t>
        <w:br/>
        <w:t>құтылатын болдық-ау дегендей бір серпіліп қалушы еді, алайда көп</w:t>
        <w:br/>
        <w:t>ұзамай қала халқының бұл алдамшы құбылысқа еті үйреніп алды,</w:t>
        <w:br/>
        <w:t>өйткені жауынның сәл себезгілеп барып қайта селдете жөнелетініне</w:t>
        <w:br/>
        <w:t>көздері әбден жетті. Аспан қақ айрылғандай сатыр-сұтыр күн</w:t>
        <w:br/>
        <w:t>күркірейді, Макондоға терістіктен соққан қатты дауыл дүрсе қоя береді</w:t>
        <w:br/>
        <w:t>де, шатырларды жұлып, қабырғаларды қақыратып тапап өтеді, сол</w:t>
        <w:br/>
        <w:t>дауыл плантацияларда қалған соңғы банан ағаштарына шейін түп-</w:t>
        <w:br/>
        <w:t>тамырымен қопарып кетті. Урсула сол күндері әлсін-әлі есіне алған</w:t>
        <w:br/>
        <w:t>сонау ұйқысыздық дерті жайлаған кездегі сияқты, апат өзі әкелген қол</w:t>
        <w:br/>
        <w:t>бостықтан іш құса ететін пәлекеттің дауасын да өзі айтқан.</w:t>
        <w:br/>
        <w:t>Шаруасыздыққа шам алып қарсы шыққан бір адам болса, ол нақ Екінші</w:t>
        <w:br/>
        <w:t>Аурелиано. Сеньор Браунның тілеп алған дауылы Екінші Аурелианоны</w:t>
        <w:br/>
        <w:t>Фернанданікінде басты, мұнда ол сол күні бір ұсақ-түйек шаруа мен</w:t>
        <w:br/>
        <w:t>бас сұққан еді. Фернанда жұбайына көптен бері қабырғалық шкафта</w:t>
        <w:br/>
        <w:t>жататын сынық қолшатырды да тауып берген. Алайда Екінші</w:t>
        <w:br/>
        <w:t>Аурелиано өз-өзінен: «Қажет емес. Жауын біткенше осында бола</w:t>
        <w:br/>
        <w:t>тұрам», - дей салды. Оның бұл айтқанын айнымас анты деп ұққан жан</w:t>
        <w:br/>
        <w:t>жоқ, тек аузынан шыққан сөзді берген сертке балаған Екінші</w:t>
        <w:br/>
        <w:t>Аурелианоның өзі. Бар киім-кешегі Петра Котестің үйінде қалған ол</w:t>
        <w:br/>
        <w:t>үш күн сайын үстіндегі бір қабатын сыпырып тастап, дамбалшаң</w:t>
        <w:br/>
        <w:t>отырып жуғызып қайта киеді. Текке зерігіп қарап отырмау үшін ол үй</w:t>
        <w:br/>
        <w:t>ішіндегі бірталайдан жиналып қалған кем-кетіктерді бүтіндеп,</w:t>
        <w:br/>
        <w:t>бүлінгенді қалпына келтіріп, жөндеуге кіріскен. Ол есіктің топсаларын</w:t>
        <w:br/>
        <w:t>оңдап қағып, құлыптарды майлап шықты, көлденең ағаштарды</w:t>
        <w:br/>
        <w:t>дұрыстап бекітіп, босаған жақтауларын қайтадан жымдастырып қақты.</w:t>
        <w:br/>
        <w:t>Бірнеше ай бойы оның сонау Хосе Аркадио Буэндианың заманында,</w:t>
        <w:br/>
        <w:t>шамасы сығандар ұмыт қалдырған аспаптар салынған жәшікті</w:t>
        <w:br/>
        <w:t>қолтығына қысып, үй ішінде күні бойы күйбеңмен жүргенін көрер</w:t>
        <w:br/>
        <w:t>едіңіз; неге екені белгісіз, әлде қолы қимылдап қара жұмыс істегеннен</w:t>
        <w:br/>
        <w:t>бе, әлде өлердей іші пысқаннан ба, немесе амалсыз ләззат-думаннан</w:t>
        <w:br/>
        <w:t>қағылғандықтан ба, әйтеуір, қарны біртіндеп күннен күнге босап бара</w:t>
        <w:br/>
        <w:t>жатқан шарап құйылған торсықтай тартылып, алып тасбақаның</w:t>
        <w:br/>
        <w:t>шүберек те бір, бұл да бір, бәрі де бұған жарымжан адамға қарағандай</w:t>
        <w:br/>
        <w:t>қарайды, бәрі де мұны пыш-пыштап сөз етпеуші ме еді, біресе жәдігөй,</w:t>
        <w:br/>
        <w:t>біресе екіжүзді, біресе суайт етіп, тақпаған айдарлары бар ма, тіпті,</w:t>
        <w:br/>
        <w:t>Амаранта марқұм, қара жер хабар бермесін, жұрттың көзінше мұны</w:t>
        <w:br/>
        <w:t>ауызды артпен шатастыратын ақымақ деп те табалаған, о тәңірі, артық</w:t>
        <w:br/>
        <w:t>кеткен жерлері болса өзің кеше көр, алайда бұл пақыр, құдай басқа</w:t>
        <w:br/>
        <w:t>салған соң, шара жоқ, соның біріне қыңқ етпейді ғой, бірақ төзімнің де</w:t>
        <w:br/>
        <w:t>шегі бар емес пе, әсіресе мына малғұн Екінші Хосе Аркадио енді</w:t>
        <w:br/>
        <w:t>әулетіміз құритын болды-ау, әйел кейіпті абжыланды, ойпырмай, аузы</w:t>
        <w:br/>
        <w:t>қисаймай, зәндемілігіне найза бойламайтын ұрғашыны, анада</w:t>
        <w:br/>
        <w:t>жұмысшыларды атуға жіберген сұмырайлар сияқты үйге кіргіздіңдер,</w:t>
        <w:br/>
        <w:t>деп зар илегенде, пенде емес пе, мұның да шыдамы шарт сынған, ол</w:t>
        <w:br/>
        <w:t>иттің сонда мұны, Фернанданы, мегзегені айдан анық-ты, сонда ол</w:t>
        <w:br/>
        <w:t>герцог Альба өз қолымен шоқындырған Фернанданы, затына қарап,</w:t>
      </w:r>
    </w:p>
    <w:p>
      <w:r>
        <w:t>президент әйелдерінің өздерінің іші күйетін асыл текті бикені,</w:t>
        <w:br/>
        <w:t>қатарынан тізіп он бір испан атымен бірден қол қоюға хақысы бар</w:t>
        <w:br/>
        <w:t>ақсүйек әйелді, мынау өңшең сүмелек жайлаған қалашықта, он алты</w:t>
        <w:br/>
        <w:t>бекзадаға дастарқан жайып, қолынан ас беруге жарайтын жалғыз</w:t>
        <w:br/>
        <w:t>әйелді, Фернанданы мегзеген, ал сонда ышқырына ие бола алмай</w:t>
        <w:br/>
        <w:t>жүрген мына жалаң бұт байы мұнда қасық пен шанышқының, мұнша</w:t>
        <w:br/>
        <w:t>пышақ пен бал қасықтың қырықаяққа болмаса ниеті түзу христиан</w:t>
        <w:br/>
        <w:t>баласына қажеті қанша деп шегі қатқанша тырқылдап күлген, ол</w:t>
        <w:br/>
        <w:t>сорлының парқы болса ойламай ма, қай уақытта ақ шарап ішуге, оны</w:t>
        <w:br/>
        <w:t>қай қол мен құйып беруге болатынын; қай уақытта қызыл шарап ішуге,</w:t>
        <w:br/>
        <w:t>оны қай қолмен құйып беруге болатынын білетін жалғыз жан Фернанда</w:t>
        <w:br/>
        <w:t>емес пе, жоқ, бұл көргені жоқ, түйгені аз Амаранта емес-тін, марқұм</w:t>
        <w:br/>
        <w:t>қара жер хабар бермесін, ол ақ шарапты күндіз, қызыл шарапты кешке</w:t>
        <w:br/>
        <w:t>ішеді деп ойлаушы еді; бұл аз десең, түнгі алтын дәрет сауытқа дәрет</w:t>
        <w:br/>
        <w:t>сындыратын осы жағалаудағы жалғыз адам осы Фернанда емес пе,</w:t>
        <w:br/>
        <w:t>соның өзінде ана безбүйрек полковник Аурелиано Буэндиа, беті бүлк</w:t>
        <w:br/>
        <w:t>етпей, тегі мұндай құрметке ие болғаныңызға қарағанда артыңыздан</w:t>
        <w:br/>
        <w:t>иіс май төгілетін шығар-ау деп те сұраған, марқұм қара жер хабар</w:t>
        <w:br/>
        <w:t>бермесін, ұялмай-қызармай тура солай қойып қалған, ал өз жатырынан</w:t>
        <w:br/>
        <w:t>шыққан қызы Рената мұның жатын бөлмеде үлкен дәрет сындырып</w:t>
        <w:br/>
        <w:t>отырғанын қымсынбастан сығалап көріп алып, дәрет сауытының алтын</w:t>
        <w:br/>
        <w:t>бойындай гипс мүсінін әкеліп тастап кеткен адамның кім екенін</w:t>
        <w:br/>
        <w:t>анықтамақ болып әуре-сарсаңға түсіп жүргенін де аңғарып қалған-ды.</w:t>
        <w:br/>
        <w:t>Сонда үйдің Урсула ғана білетін бір жерінде тығулы жатқан қазына</w:t>
        <w:br/>
        <w:t>бары Екінші Аурелианоның есіне сап ете түсті, бірақ оның қанша</w:t>
        <w:br/>
        <w:t>амалдап, олай бір, бұлай бір қулық жасап бұлталақтатып</w:t>
        <w:br/>
        <w:t>сұрастырғанынан еш нәтиже шыққан жоқ, Урсула әбден алжып, есі бір</w:t>
        <w:br/>
        <w:t>кіріп, бір шығып отырса да, өзі білетін құпияны қорғаштап, сыр</w:t>
        <w:br/>
        <w:t>алдырмастай пайымын сақтап қалған-ды, ол тығылған алтынның ақ</w:t>
        <w:br/>
        <w:t>иесі келіп, өзінің шынайы сол адам екенін дәлелдегенше ешкімге ол</w:t>
        <w:br/>
        <w:t>жайлы тіс жармауға бекем бел буған болатын. Екінші Аурелиано бұлаң</w:t>
        <w:br/>
        <w:t>құйрыққа салып, өзінің көнекөз шөлмектес достарының бірін қазына</w:t>
        <w:br/>
        <w:t>иесі етіп көрсетпек болғанда да Урсула айрықша айла, төтен сақтық</w:t>
        <w:br/>
        <w:t>танытты, кәдімгідей егжей-тегжейлі жауап алып, неше түрлі әккі</w:t>
        <w:br/>
        <w:t>сауалдар қойып, жалған қазына иесінің бетін айдай қылды.</w:t>
        <w:br/>
        <w:t>Урсула бұл құпияны өзімен бірге молаға ала кетеді-ау деп қорыққан</w:t>
        <w:br/>
        <w:t>Екінші Аурелиано үйдің айналасын құрғату үшін жыра қаздыртам</w:t>
        <w:br/>
        <w:t>деген желеумен бір топ адам да жалдады, төңіректі түгел темір істік</w:t>
        <w:br/>
        <w:t>жүгіртіп, өз қолымен тінтіп шықты, неше металл алғыш аспаптармен</w:t>
        <w:br/>
        <w:t>де айналаны шарлап шықты, алайда үш ай бойғы әуре-сарсаң зая кетті,</w:t>
        <w:br/>
        <w:t>алтын түгіл, алтынның Иісі де сезілсейші! Сонда ол жер қазушы</w:t>
        <w:br/>
        <w:t>көрмегенді карта көрер деген оймен Пилар Тернерадан көмек сұрады,</w:t>
        <w:br/>
        <w:t>бұған Пилар Тернераның берген жауабы: картаны үлестірерде Урсула</w:t>
        <w:br/>
        <w:t>оны өз қолымен көтертпесе карта да дұрыс сөйлемейді. Әйтсе де</w:t>
        <w:br/>
        <w:t>балгер тығулы қазынаның барын растады, оған қоса қазынаның</w:t>
        <w:br/>
        <w:t>мөлшеріне дейін айтып берді, аузы мыс сыммен байланған үш кенеп</w:t>
        <w:br/>
        <w:t>қапшыққа салынған жеті мың екі жүз он төрт алтын теңге қоймасы жүз</w:t>
        <w:br/>
        <w:t>жиырма екі метр шеңбердің ішінде жатыр, ол шеңбердің ортасы</w:t>
        <w:br/>
        <w:t>Урсуланың төсегі. Алайда Пилар Тернера жауын басылып, үш рет</w:t>
        <w:br/>
        <w:t>маусым айы тумайынша, күн қыздырып, жер әбден құрғамайынша</w:t>
        <w:br/>
        <w:t>қазына бәрібір қолға түспейді деп те қорқытып қойды. Дәл басып,</w:t>
        <w:br/>
        <w:t>дәлелді айтып отырғандай болғанмен Екінші Аурелиано ақылға салып</w:t>
        <w:br/>
        <w:t>бақса, бұл жорамалдың күмәнді күңгірт тұстары көп, баяғыда елестер</w:t>
        <w:br/>
        <w:t>жайлы естіген ертектеріне ұқсас нәрсе, әрі тамыздың туғаны жаңа, ал</w:t>
        <w:br/>
        <w:t>уағдалы мерзімді әлі үш жыл тосу керек, оған дейін кім бар, кім жоқ</w:t>
        <w:br/>
        <w:t>деп ойлаған ол қазынаны одан әрі іздестіре беруге бекінген. Бірақ мына</w:t>
      </w:r>
    </w:p>
    <w:p>
      <w:r>
        <w:t>Амаранта-Урсула мен кіші Аурелиано жауынды жылдар мен күндерді</w:t>
        <w:br/>
        <w:t>өз өмірлерінің ең бір бақытты шақтарындай елжіреп еске алатын,</w:t>
        <w:br/>
        <w:t>Фернанданың ұрысқанына қарамай олар ертелі-кеш аулада шалшық</w:t>
        <w:br/>
        <w:t>кешіп жүреді, кесіртке ұстап сояды, ойын қылып, көже улаған болып</w:t>
        <w:br/>
        <w:t>Санта София де ла Пьедадтың көзін ала беріп, кәстрөлге көбелектің</w:t>
        <w:br/>
        <w:t>қанатын үгітіп сеуіп жібереді. Сонда да олардың ең сүйікті ойыншығы</w:t>
        <w:br/>
        <w:t>- Урсула. Олардың кемпірді тозығы жеткен үлкен қуыршақ құсатып</w:t>
        <w:br/>
        <w:t>бұрыш-бұрышқа жетелеп кеп жүргені, үсті-басына түрлі-түсті</w:t>
        <w:br/>
        <w:t>шүберектер жапсырып, бетіне күйе жағып қояды, тіпті, бірде талай рет</w:t>
        <w:br/>
        <w:t>көлбақаның көздерін ойып алғандары сияқты, бақта бұта қырқатын</w:t>
        <w:br/>
        <w:t>үлкен қайшымен көзін шұқып ала жаздағандары бар. Әсіресе олар</w:t>
        <w:br/>
        <w:t>кемпір сандырақтай бастаған кезде әбден қызыққа батады. Жауынның</w:t>
        <w:br/>
        <w:t>жауғанына үшінші жылға айналғанда Урсуланың санасында бір</w:t>
        <w:br/>
        <w:t>өзгерістер болған секілді, сірә, болғаны да анық, өйткені ол біртіндеп</w:t>
        <w:br/>
        <w:t>күнделікті тірліктен қол үзіп, алжаса бастаған-ды, қазіргі кезді өмірінің</w:t>
        <w:br/>
        <w:t>баяғыда өткен күндерімен шатастыратынды шығарып, өзінің жүз жыл</w:t>
        <w:br/>
        <w:t>бұрын көз жұмған арғы әжесі Петронила Игуаранды жоқтап, үш күн</w:t>
        <w:br/>
        <w:t>ұдайы сұңқылдап жылағаны бар. Оның ойындағының бәрі былығып,</w:t>
        <w:br/>
        <w:t>араласып кеткен-ді. Мәселен, ол кіші Аурелианоны баяғыда мұзды</w:t>
        <w:br/>
        <w:t>көрсетуге апарған кезіндегі полковник ұлы деп санайтын, ал</w:t>
        <w:br/>
        <w:t>семинарияда оқып жүрген Хосе Аркадионы сығандармен қашып</w:t>
        <w:br/>
        <w:t>кететін тұңғыш ұлымен шатастыратын, Урсула өз әулеттері жайлы күн</w:t>
        <w:br/>
        <w:t>құрғатпай ұзын-сонар әңгіме айтатын, оны тыңдап алған балалар</w:t>
        <w:br/>
        <w:t>қуланып, осыдан талай жыл бұрын өмір сүрген, баяғыда бақи болған</w:t>
        <w:br/>
        <w:t>туған-туысқандарды атап, солар сізге қонаққа келіп отыр деп кемпірді</w:t>
        <w:br/>
        <w:t>алдайтынды шығарды. Қарияның шашының күл-күл болып, көзінің</w:t>
        <w:br/>
        <w:t>қызыл шүберекпен шарта таңып тасталғанында шаруасы жоқ, төсекте,</w:t>
        <w:br/>
        <w:t>туған-туысқандарымен бірге отырған адамдай өзін бақытты сезінеді,</w:t>
        <w:br/>
        <w:t>Амаранта- Урсула мен Аурелиано «қонаққа келген» ағайындарды</w:t>
        <w:br/>
        <w:t>шынында көзбен көріп тұрғандай еріндері-еріндеріне тимей суреттей</w:t>
        <w:br/>
        <w:t>бастайды. Урсула шешіліп отырып, баяғыда өткен бабаларымен әңгіме-</w:t>
        <w:br/>
        <w:t>дүкен құрады, тіпті, өзі тумай тұрған кездегі - не заманғы оқиғаларды</w:t>
        <w:br/>
        <w:t>қозғайды, олардан қазбалап кейінгі жаңалықтарды құрастырады, олар</w:t>
        <w:br/>
        <w:t>өткеннен кейін, тіпті, бертінде көз жұмған жандарды қосылып</w:t>
        <w:br/>
        <w:t>жоқтайды. Балалар көп ұзамай Урсуланың әрдайым соғыс кезінде</w:t>
        <w:br/>
        <w:t>жауын басылғанша сақтай тұруды өтініп үйлеріне әулие Жүсіптің кісі</w:t>
        <w:br/>
        <w:t>Еңді біразда күннің ашылатынын сездіргендей аспанды торлаған</w:t>
        <w:br/>
        <w:t>жауын бұлттары да ыдырай бастады. Күткендей болып шықты. Жұма</w:t>
        <w:br/>
        <w:t>күні күндізгі сағат екіде күйдірген кірпіштей кедір-бұдыр су жаңа</w:t>
        <w:br/>
        <w:t>түйтіксіз күн жарықтық бәз-баяғыдай үшкіл әлемді жарқыратып</w:t>
        <w:br/>
        <w:t>жіберді. Сол күннен бастап тура он жыл бойы жаңбыр қайтып тамған</w:t>
        <w:br/>
        <w:t>жоқ.</w:t>
        <w:br/>
        <w:t>сыңайы жоқ, үш күннен кейін қоярда-қоймай жүріп, Мелькиадестің</w:t>
        <w:br/>
        <w:t>бөлмесін аштырып алды. Бірден сасық иіс қолқаны қапты, Урсула,</w:t>
        <w:br/>
        <w:t>әйтеуір, есіктің кәсегінен қарманып қана құламай қалды, алайда екі</w:t>
        <w:br/>
        <w:t>секунд өтпей жатып-ақ ол бәрін есіне түсірді, бұл бөлмеде Меменің</w:t>
        <w:br/>
        <w:t>құрбылары - оқушы қыздарға арналып сатып алынған жетпіс екі дәрет</w:t>
        <w:br/>
        <w:t>сауыттың сақтаулы тұрғаны, жауынды түндердің бірінде солдаттардың</w:t>
        <w:br/>
        <w:t>Екінші Хосе Аркадионы іздеп бүкіл үйді төңкеріп тінтіп шыққаны,</w:t>
        <w:br/>
        <w:t>бірақ сол бетінде таба алмай жөндеріне кеткені санасына сап ете түсті.</w:t>
        <w:br/>
        <w:t>- О, жасаған жақсы ием! - Қария бәріп көріп тұрған адамша күңірене</w:t>
        <w:br/>
        <w:t>тіл қатты. - Сені жинақылыққа үйретем деп, қанша әуре-сарсаңға</w:t>
        <w:br/>
        <w:t>түскенімді қайтейін, сенің шошқа құсап, белуарыңнан балшыққа батып</w:t>
        <w:br/>
        <w:t>отырғаныңды қайтейін.</w:t>
      </w:r>
    </w:p>
    <w:p>
      <w:r>
        <w:t>Екінші Хосе Аркадио баяғыша пергаменттерді оқымақ болып әуре-</w:t>
        <w:br/>
        <w:t>сарсаңға түсіп отырған. Иегіне дейін жайылып түсіп кеткен ұйпа-тұйпа</w:t>
        <w:br/>
        <w:t>шашының арасынан көгерген тісі жылтырайды, бір нүктеге қадала</w:t>
        <w:br/>
        <w:t>қараған жанарлары ғана көрінеді. Ұлы әжесінің даусын таныған ол</w:t>
        <w:br/>
        <w:t>басын көтеріп, есікке мойын бұрып, жымиған болды, сосын бір кезде</w:t>
        <w:br/>
        <w:t>Урсуланың өз аузынан шыққан сөзді айны қатесіз қайталағанын</w:t>
        <w:br/>
        <w:t>аңғарған жоқ.</w:t>
        <w:br/>
        <w:t>- Сен қалай деп ойлап ең, - деп күңк ете түсті. - Уақыт өтіп жатыр ғой.</w:t>
        <w:br/>
        <w:t>Сасып қалған Урсула:</w:t>
        <w:br/>
        <w:t>- Әрине, әлбетте, - деп оның сөзін қоштап қойды. - Әйтсе де...</w:t>
        <w:br/>
        <w:t>Сол арада оның есіне өлімге кесілгендердің абақтысында отырған</w:t>
        <w:br/>
        <w:t>полковник Аурелиано Буэндианың өзіне тұп-тура осылай жауап</w:t>
        <w:br/>
        <w:t>қатқаны түсті, уақыттың өтіп кете бермейтіні, бір шеңбердің бойымен</w:t>
        <w:br/>
        <w:t>жылжып жүргендей қайта-қайта айналып соғатыны жайында баяғыда</w:t>
        <w:br/>
        <w:t>түйген пікіріне тағы да тіреліп, өз-өзінен селк ете түсті. Сонда да</w:t>
        <w:br/>
        <w:t>Урсула сыр берген жоқ. Бұл жолы ол Екінші Хосе Аркадиоға кішкене</w:t>
        <w:br/>
        <w:t>балаша зекіп тастады, оны жуынып, сақалын алуға көндіріп, үйді</w:t>
        <w:br/>
        <w:t>жөндеп қалына келтіруге қолғабыс тигізуге бұйырды. Жанына байыз</w:t>
        <w:br/>
        <w:t>таптырған бөлмеден шығатынын ойлағанда өзінен-өзі қиналған</w:t>
        <w:br/>
        <w:t>бейшара жан шошып кетті. Ол құдай айдаса да бұл бөлмеден</w:t>
        <w:br/>
        <w:t>шықпайтынын; себебі күн сайын Макондодан теңізге қарай жүретін</w:t>
        <w:br/>
        <w:t>мүсіркеген, бірақ Урсуланың зағип болып қалғанын сол беті жан</w:t>
        <w:br/>
        <w:t>баласы білген жоқ. Алайда көзі мүлде көруден қалғанмен, Урсула осы</w:t>
        <w:br/>
        <w:t>үй алғашқы салынған күнінен бастап өз қолымен өсіріп баптаған гүл</w:t>
        <w:br/>
        <w:t>көшеттерін жауын шайып, Екінші Аурелианоның қазып тастағанын,</w:t>
        <w:br/>
        <w:t>еден мен қабырға айқыш-ұйқыш жарылып тұрғанын, жиһаздың</w:t>
        <w:br/>
        <w:t>қаңсып, оңып кеткенін, есіктердің топсасының босап, үй-ішінің</w:t>
        <w:br/>
        <w:t>берекесі қашып, бәшересі кете бастағанын жүрегімен сезді. Сипалақтап</w:t>
        <w:br/>
        <w:t>жүріп жатын бөлмелерді аралап шыққан Урсула ағаштың ішін кеулеп</w:t>
        <w:br/>
        <w:t>кеткен құмырсқалардың гуілін, киім шкафтарының ішіндегі</w:t>
        <w:br/>
        <w:t>қаракүйенің суылын, жауынды жылдары қаптап кеткен бармақтай-</w:t>
        <w:br/>
        <w:t>бармақтай қызыл құмырсқалардың үйдің іргетасын сыр-сыр еткізіп</w:t>
        <w:br/>
        <w:t>үгіп жеп жатқанын көрмесе де естіді. Бірде ол киім-кешек салынған</w:t>
        <w:br/>
        <w:t>сандықты ашып жібергенде, ішіндегі зат біткенді жеп тауысуға тақаған</w:t>
        <w:br/>
        <w:t>тарақандар қарақұрттай өріп шыға келіп, сасқанынан Санта София де</w:t>
        <w:br/>
        <w:t>ла Пьедадты көмекке шақыруға мәжбүр болды. «Мұнша батып</w:t>
        <w:br/>
        <w:t>былығып кеткен үйде тұру мүмкін емес, - деді кемпір. - Бүйте берсек,</w:t>
        <w:br/>
        <w:t>біз де бір күні құрт-құмырсқаға жем боламыз». Сол күннен бастап</w:t>
        <w:br/>
        <w:t>Урсула бір сәт те тыным тапқан жоқ. Құлқын сәріден тұрып алады да</w:t>
        <w:br/>
        <w:t>қыбырлаған жанның бәрін, тіпті, балаларға дейін аяғынан тік</w:t>
        <w:br/>
        <w:t>тұрғызады. Киюге жарайды-ау деген киім-кешектің қалған-құтқанын</w:t>
        <w:br/>
        <w:t>далаға алып шығып жаяды, неше түрлі улы дәрі-дәрмек сеуіп, тарақан</w:t>
        <w:br/>
        <w:t>атаулының көзін жоя бастады, есік-терезе кәсектеріндегі құрт тескен</w:t>
        <w:br/>
        <w:t>саңылау-тесіктерді жағалай бітеп тастады, қорытылмаған әк төгіп,</w:t>
        <w:br/>
        <w:t>құмырсқа илеулерін де шетінен құртып шықты. Бәрін де қалпына</w:t>
        <w:br/>
        <w:t>келтіру қамына білек сыбанып белсене кіріскен қария бас сұқпаған</w:t>
        <w:br/>
        <w:t>қуыс қалдырған жоқ. Даналық дәнегін табам деп, сергелдеңге түсіп, су</w:t>
        <w:br/>
        <w:t>ми болған Хосе Аркадио Буэндианың бөлмесін көң-қоқыс пен</w:t>
        <w:br/>
        <w:t>өрмекшінің торынан тазарттырды, солдаттар астын-үстіне түсіріп,</w:t>
        <w:br/>
        <w:t>былықтырып кеткен зергерлік шеберхананы қалпына келтіртті, содан</w:t>
        <w:br/>
        <w:t>кейін қандай күйде екенін тексермек ниетпен Мелькиадестің</w:t>
        <w:br/>
        <w:t>бөлмесінің кілтін сұрады. Өлгеніме әбден көз жеткізбейінше бұл</w:t>
        <w:br/>
        <w:t>бөлмеге ешкімді енгізе көрме деген Екінші Хосе Аркадионың өтініші</w:t>
        <w:br/>
        <w:t>есіне түскен Санта София де ла Пьедадтың Урсуланы райынан қайтару</w:t>
        <w:br/>
        <w:t>үшін қолданбаған құйтырқысы, жасамаған амалы қалған жоқ. Бірақ</w:t>
        <w:br/>
        <w:t>кемпір алған бетінен қайтар емес, үйдің бір де бір қалтарыс-қуысында</w:t>
        <w:br/>
        <w:t>тірі жәндік қалдырмауға бекем бел буған оның еш нәрседен тежелер</w:t>
      </w:r>
    </w:p>
    <w:p>
      <w:r>
        <w:t>Макондоның қираған орны жатыр. Көшелердің аты болғанмен заты</w:t>
        <w:br/>
        <w:t>жоқ, тек жылға-жылға батпақ, Макондоға келуі қандай тез болса, кетуі</w:t>
        <w:br/>
        <w:t>де сондай тез болған қалың нөпір жат жұрттықтардың қалдырған</w:t>
        <w:br/>
        <w:t>белгісіндей - батпақ пен балдырдың арасынан ана жерде бір, мына</w:t>
        <w:br/>
        <w:t>жерде бір үстіне шөп өсіп кеткен жиһаздың сынықтары, өлген малдың</w:t>
        <w:br/>
        <w:t>сүйектері көзге шалынады. Банан дүрбелеңі кезінде дүркірете салынған</w:t>
        <w:br/>
        <w:t>үйлер қаңырап бос жатыр. Банан компаниясы барлық мүлік-мүкәмәлін</w:t>
        <w:br/>
        <w:t>тасып әкеткен-ді, оның сым тор мен қоршалған қалашығының орнында</w:t>
        <w:br/>
        <w:t>төбе-төбе болып үйілген қоқыс қалыпты. Жапсарластыра салынған</w:t>
        <w:br/>
        <w:t>салқын лапастарында кеш сайын алаңсыз жандар жайбарақат отырып</w:t>
        <w:br/>
        <w:t>карта ойнайтын әсем ағаш үйлердің орны тып-типыл, жел ұшырып</w:t>
        <w:br/>
        <w:t>әкеткендей, соңыра Макондоны жермен-жексен етіп кететін қара</w:t>
        <w:br/>
        <w:t>дауылға жоралғы жасап тұрған секілді. Ал ол алапаттан кейін</w:t>
        <w:br/>
        <w:t>заманында бұл арада адамдар тұрғанын әйгілейтін жалғыз ғана белгі -</w:t>
        <w:br/>
        <w:t>Патриция Браун автомобильдің ішінде ұмыт қалдырған мүк басып</w:t>
        <w:br/>
        <w:t>кеткен сыңар қолғап қалды. Кезінде, қаланың іргесін көтерген кезде</w:t>
        <w:br/>
        <w:t>Хосе Аркадио Буэндиа зерттеген, кейіннен банан плантациялары</w:t>
        <w:br/>
        <w:t>жайқалған киелі жерлер енді шіріген томардан аяқ алып жүргісіз</w:t>
        <w:br/>
        <w:t>құлазыған қу сорға айналыпты, көз ұшына дейін жалаңаш қалған алыс</w:t>
        <w:br/>
        <w:t>көкжиекте демін ішіне тартып көпіршіп теңіз жатты, ол алдағы уақытта</w:t>
        <w:br/>
        <w:t>да әлі талай жыл бойы өстіп алыстан қарауытып тұрады. Қаланың</w:t>
        <w:br/>
        <w:t>қандай күйде екенін көрмек оймен үстіне құрғақ киімін киіп алғашқы</w:t>
        <w:br/>
        <w:t>жексенбі күні көшеге шыққан Екінші Аурелиано қайран қалды.</w:t>
        <w:br/>
        <w:t>Жауыннан кейін тірі қалғандар негізінен Макондоға банан</w:t>
        <w:br/>
        <w:t>дүрбелеңінен туған шатақ оқиғалардан бұрын қоныс тепкендер екен,</w:t>
        <w:br/>
        <w:t>кәрі-жасы жапа-тармағай көшенің ортасына шығып, алғашқы күн</w:t>
        <w:br/>
        <w:t>сәулелеріне қыздырынып, рақатқа батып отыр. Кескін-келбеттерінен</w:t>
        <w:br/>
        <w:t>балдыр түстес жасыл реңк Те әлі айықпаған, жауын жылдары дым</w:t>
        <w:br/>
        <w:t>тартқан қабырғалардан бойларына әбден сіңіп кеткен көк иісі де ұшып</w:t>
        <w:br/>
        <w:t>үлгермепті, алайда туып-өскен бауыр басқан қалалары қайтып өз</w:t>
        <w:br/>
        <w:t>қолдарына көшкеніне масаттанған жүздерінен қуаныш лебі еседі. Сән-</w:t>
        <w:br/>
        <w:t>салтанатты Түріктер көшесі ұсақ-түйек заттарын тоты құстарға</w:t>
        <w:br/>
        <w:t>айырбастап жер шарын шарлаған, аяқтарына жұлығы жоқ кебіс киіп,</w:t>
        <w:br/>
        <w:t>құлақтарына добалдай темір сырға таққан арабтар мыңдаған жылдар</w:t>
        <w:br/>
        <w:t>бойы әлемді кезіп келіп, баяғыда Макондодан тыныш тұрақ тапқан</w:t>
        <w:br/>
        <w:t>кездегідей күйге түсіпті. Сөрелерге жайып тастаған кездемелердің</w:t>
        <w:br/>
        <w:t>жоқшылықтан құтыламыз, ырыс қонады». Бірақ Урсула шамасынан</w:t>
        <w:br/>
        <w:t>шатасқан еді. Ол өзінің әбден қартайып кеткенін де, бұл фәниде</w:t>
        <w:br/>
        <w:t>мөлшерінен көп жүріп қалғанын да, баяғыда неше түрлі кәмпит жасап,</w:t>
        <w:br/>
        <w:t>игілікті молайтатын қайратының бойынан қайтқанын да ескермеген</w:t>
        <w:br/>
        <w:t>еді, ұрпақтарына өз бойындағы өміршең күш-жігердің дарымағанын да</w:t>
        <w:br/>
        <w:t>білген жоқ. Сөйтіп, ол аш деген есікті Фернанда жаптырып тастаған.</w:t>
        <w:br/>
        <w:t>Сандықтарын Петра Котестің үйіне қайта көшірген Екінші</w:t>
        <w:br/>
        <w:t>Аурелианоның тапқан-таянғаны талғаулық қана дүние, әйтеуір, үй-</w:t>
        <w:br/>
        <w:t>ішін аштан өлтірмеудің қаразы ғана, ұтысқа қашыр тігілген лотереядан</w:t>
        <w:br/>
        <w:t>түскен ақшаға екі-үш тұяқ сатып алған Екінші Аурелиано мен Петра</w:t>
        <w:br/>
        <w:t>Котес қайтадан қара дүрсін лотерея ойынын ұйымдастырды. Екінші</w:t>
        <w:br/>
        <w:t>Аурелиано үй-үйді аралап жүріп, билет таратады, оларын жұртты</w:t>
        <w:br/>
        <w:t>қызықтыру үшін кішкентай-кішкентай қағаздарға түрлі-түсті сиямен</w:t>
        <w:br/>
        <w:t>неше түрлі өрнектер салып, өз қолымен әрлеп-әшекейлеп жасайды.</w:t>
        <w:br/>
        <w:t>Жұрттың дені билеттерді оның көңілін қимай, ал басым көпшілігі оны</w:t>
        <w:br/>
        <w:t>мүсіркеп сатып алатын, мұны Екінші Аурелианоның өзі де аңғара</w:t>
        <w:br/>
        <w:t>бермейтін. Дегенмен, аяушылық білдірсе де, меселін қайтарғысы</w:t>
        <w:br/>
        <w:t>келмесе де, сатып алушылардың көңілінде жиырма сентавоға торай</w:t>
        <w:br/>
        <w:t>немесе отыз екі сентавоға бұзау ұтып алсам деген үміт те болмай</w:t>
      </w:r>
    </w:p>
    <w:p>
      <w:r>
        <w:t>қойған жоқ. Осынау үміт шырағы қыздырмалатқан жұрт әр сейсенбінің</w:t>
        <w:br/>
        <w:t>кешінде апыр-жұпыр Петра Котестің ауласына жиналып, ереуілдесіп,</w:t>
        <w:br/>
        <w:t>елеңдесіп тұрып, қолы жеңіл деп таңдап алынған бала қапшықтың</w:t>
        <w:br/>
        <w:t>ішінен бақытты билетті суырып шығаратын сәтті тосады. Бұл жиын</w:t>
        <w:br/>
        <w:t>көп ұзамай-ақ апта сайын өтетін өзіндік бір жәрмеңкеге айналды, сол</w:t>
        <w:br/>
        <w:t>күні ымырт үйіріле аулаға үстіне ет, ішімдік қойылған дастарқан</w:t>
        <w:br/>
        <w:t>жасалады, бағы жанғандары ұтып алған малын ортақ қазанға салады</w:t>
        <w:br/>
        <w:t>да, музыканттар шақырып, арақ қоюды басқа біреу өз мойнына алады;</w:t>
        <w:br/>
        <w:t>сөйтіп оқиғалардың ығыты Екінші Аурелианоны еріксізден қолына</w:t>
        <w:br/>
        <w:t>аккордеонын алуға мәжбүр еткен, онымен қоймай тағы да баяғы кездегі</w:t>
        <w:br/>
        <w:t>жемпоздық бәсекесінің шерігіне жетпейтін сайысқа қатысуына да</w:t>
        <w:br/>
        <w:t>түрткі болған. Бірақ баяғы сауық-сайран қайда, бұрынғы байлық та,</w:t>
        <w:br/>
        <w:t>барлық та жоқ, сөйтсе де осы кішкентай бейшара бәсекенің өзі Екінші</w:t>
        <w:br/>
        <w:t>Аурелианоға баяғы қайрат-жігердің бойынан бұл-бұл ұшып, ойын-</w:t>
        <w:br/>
        <w:t>тойдың гүлі болуға енді жарамай қалғанын айқын сездірді. Иә, заман</w:t>
        <w:br/>
        <w:t>өзгерді, бұл да өзгерді. Баяғыда Пілдей бәйбішемен тайталасқа түскен</w:t>
        <w:br/>
        <w:t>- Көріп тұрсыңдар ма? - дейді Амаранта күлкісін әрең тыйып.- Демі</w:t>
        <w:br/>
        <w:t>таусылған екен.</w:t>
        <w:br/>
        <w:t>- Мен сөйлеп жатырмын, - деп ышқынады Урсула.</w:t>
        <w:br/>
        <w:t>- Тілден де қалған екен, бақыр-ай, - дейді Аурелиано. - Шегіртке</w:t>
        <w:br/>
        <w:t>құрлы болмай көз жұмды деген осы.</w:t>
        <w:br/>
        <w:t>Сонда Урсула хаққа дауа жоқ екен деп мойынсұнған. «О, тәңірі, - деп</w:t>
        <w:br/>
        <w:t>іштей күбірлеген ол. - Өлім дегенің осы екен ғой». Ол содан екі күннен</w:t>
        <w:br/>
        <w:t>аса әр нәрсенің басын бір шалып жақ жаппай дұға оқыған, онысы</w:t>
        <w:br/>
        <w:t>сейсенбі туа адам ұғып болмайтын бір қойыртпаққа айналды, құдайға</w:t>
        <w:br/>
        <w:t>сиынуы да, сары құмырсқаны құртыңдар, әйтпесе үйді құлатады,</w:t>
        <w:br/>
        <w:t>Ремедиостың дагерротипінің алдындағы шырағданды өшірмеңдер,</w:t>
        <w:br/>
        <w:t>Буэндиалардың бір де бірі өзінің сүйекшатыс адамына үйленбесін, одан</w:t>
        <w:br/>
        <w:t>торай құйымшақ бала туады деген үй-ішіне айтқан ақыл-өсиеті де</w:t>
        <w:br/>
        <w:t>соның ішінде. Екінші Аурелиано қарияның сандырақтап жатқан</w:t>
        <w:br/>
        <w:t>осындай сәтін пайдаланып, алтынның қай жерге тығылғанын біліп</w:t>
        <w:br/>
        <w:t>алуға әрекеттенген еді, онысынан түк шыққан жоқ. Урсула: «Оған қам</w:t>
        <w:br/>
        <w:t>жеме, иесі келген соң, құданың құдіретімен өз қазынасын өзі тауып</w:t>
        <w:br/>
        <w:t>алады», - деп келте қайырды. Урсуланың әне-міне деп жатқанына</w:t>
        <w:br/>
        <w:t>Санта София де ла Пьедадтың көзі жеткендей, өйткені дәл осы күндері</w:t>
        <w:br/>
        <w:t>табиғатта төтен құбылыстар пайда болған, раушан гүлдер жусан</w:t>
        <w:br/>
        <w:t>иістеніп, Санта София де ла Пьедадтың қолынан түсіп кеткен асқабақ</w:t>
        <w:br/>
        <w:t>астаушадан шашылған құмалақ дәндер еденге түскен бетте өз-өзінен</w:t>
        <w:br/>
        <w:t>қолмен қойғандай жиналып, теңіз жұлдызшасының сұлбасын құрады,</w:t>
        <w:br/>
        <w:t>ал бір күні түнде аспанда бірінің соңынан бірі тізіліп айналасына сәуле</w:t>
        <w:br/>
        <w:t>шашқан жалқын сары дөңгелектердің ұшып өткенін көрді.</w:t>
        <w:br/>
        <w:t>Қария азапты аптаның?” бейсенбісінде таңертең ерте көз жұмды.</w:t>
        <w:br/>
        <w:t>Баяғыда, банан компаниясы дәуірлеп тұрған кезде Урсула туған-</w:t>
        <w:br/>
        <w:t>туыстарының көмегімен жасын санағанда ең бері қойғанда жүз он</w:t>
        <w:br/>
        <w:t>бестемін, ары дегенде жүз жиырма екідемін, бірақ одан артық та, кем де</w:t>
        <w:br/>
        <w:t>емес деп түйген еді. Ол кезінде Аурелианоны салып әкелетін себеттен</w:t>
        <w:br/>
        <w:t>сәл ғана үлкен, кішкене табытқа салып қойылды, жерлеуге де адамдар</w:t>
        <w:br/>
        <w:t>аз жиналды. Мұның себебі көпшілік адамдар Урсуланың бар-жоғын</w:t>
        <w:br/>
        <w:t>ұмытып кеткен еді, әрі сол күні тал түсте күннің ыстық болғаны сонша,</w:t>
        <w:br/>
        <w:t>аспандағы ұшқан құс бағытынан жаңылып, ұшып келе жатқан бойда</w:t>
        <w:br/>
        <w:t>жауын кезінде түте-түтесі шығып, есіктерге ілінген бұлдарды көк</w:t>
        <w:br/>
        <w:t>басып кетіпті, сөрелерді құрт-құмырсқа мүжіп, қабырғалар дым тартып</w:t>
      </w:r>
    </w:p>
    <w:p>
      <w:r>
        <w:t>бүлініпті, алайда арабтардың үшінші ұрпағы бабалары, аталары мен</w:t>
        <w:br/>
        <w:t>әкелері отырған жерде, дәл солар құсап малдас құрып, көшкен уақыт</w:t>
        <w:br/>
        <w:t>пен көп апатқа мойымай, сол бір сабырлы, сыр бермес қалпында,</w:t>
        <w:br/>
        <w:t>ұйқысыздық індеті немесе полковник Аурелиано Буэндиа салған отыз</w:t>
        <w:br/>
        <w:t>екі соғыстан кейінгі кездегідей тірісі тірі, өлгендері өлгендегідей күйде</w:t>
        <w:br/>
        <w:t>қалған екен. Мынау ту-талапайдың тура ортасында, сынған үстелдер</w:t>
        <w:br/>
        <w:t>мен орындықтарды; атыс алаңдарының, бір кезде сәуегейлер түс</w:t>
        <w:br/>
        <w:t>жорып, болашақты бал ашып болжайтын түгі қалмай қираған тұйық</w:t>
        <w:br/>
        <w:t>көшелердің арасында жүрсе де арабтардың рух асқақтығын сақтап</w:t>
        <w:br/>
        <w:t>қалғанына таң-тамаша болған Екінші Аурелиано мәңкүр-сүңкірінде</w:t>
        <w:br/>
        <w:t>шаруасы жоқ, бірбет мінезіне басып, олардан мынадай алапаттың</w:t>
        <w:br/>
        <w:t>арасында қандай тылсым күш сендерді аман алып қалды, тұншығып</w:t>
        <w:br/>
        <w:t>өлмей қалай тірі қалдыңдар деп жағалай сұраған; ол бұл сауалын талай</w:t>
        <w:br/>
        <w:t>есікті ашып, сан рет қайталаған, соның бәрінде ол бір ғана жауап алды,</w:t>
        <w:br/>
        <w:t>арабтар арманшыл жанарларын бір-бір төңкеріп, сәл ғана езу тартып:</w:t>
        <w:br/>
        <w:t>бір ауыздан:</w:t>
        <w:br/>
        <w:t>- Біз жүзіп жүрдік, - десті.</w:t>
        <w:br/>
        <w:t>Қаланың басқа тұрғындарының арасында жүрегі арабтарша соққан</w:t>
        <w:br/>
        <w:t>жалғыз жан Петра Котес болып шықты. Көз алдында шошқа қоралары</w:t>
        <w:br/>
        <w:t>мен ат қораларының төбесі орталарына түсіп, қабырғалары күйреп</w:t>
        <w:br/>
        <w:t>жатса да, ол жабырқап жасыған жоқ, үй-ішін тап-тұйнақтай етіп</w:t>
        <w:br/>
        <w:t>ұстауға тырысты. Соңғы жылы ол хат соңынан хат жазып, Екінші</w:t>
        <w:br/>
        <w:t>Аурелианоны қайтарып алуға әрекет жасап бақты, бірақ анау қай күні</w:t>
        <w:br/>
        <w:t>үйіңе қайтып келерім белгісіз, бірақ, әйтеуір, қашан келсем де бір</w:t>
        <w:br/>
        <w:t>қапшық алтын әкеліп, жатын бөлмеңе үйіп тастарым анық деп екі ұшты</w:t>
        <w:br/>
        <w:t>жауап қатқан. Сонда Петра Котес өзінің жан жүрегін ақтарып, мына</w:t>
        <w:br/>
        <w:t>сұм тағдырдың талапайын қайыспай көтеріп шығатын күш іздеген,</w:t>
        <w:br/>
        <w:t>бірақ ызадан, әділетті ызадан, кекті жанитын ызадан басқа бойынан еш</w:t>
        <w:br/>
        <w:t>нәрсе таппаған, сонда әйел ашынасы шашып, жауын құртқан бар</w:t>
        <w:br/>
        <w:t>байлықты қайтадан қалпына келтіруге өзіне-өзі іштей серт берген. Бұл</w:t>
        <w:br/>
        <w:t>байламын жүзеге асыруға байғұс әйелдің барын салып бекінгені сонша,</w:t>
        <w:br/>
        <w:t>соңғы жазған сәлемін алғаннан кейін сегіз ай өткен соң Екінші</w:t>
        <w:br/>
        <w:t>Аурелиано үйіне келгенде, көзі шүңірейіп ішіне кіріп, терісін теміреткі</w:t>
        <w:br/>
        <w:t>магниттелген темір кесектерін ұстай салып, үй-үйді аралап кеткен,</w:t>
        <w:br/>
        <w:t>шарық табақтай үлкейткіш шынымен күн сәулелерін тұтып өнер</w:t>
        <w:br/>
        <w:t>көрсеткен, бір ғажабы, магнитке тартылып, сөреден ұшып түскен</w:t>
        <w:br/>
        <w:t>шылапшындарды, жан біткендей жылжи жөнелген тегеш-құмандарды</w:t>
        <w:br/>
        <w:t>аузын ашып тамашалаған милаулар да, елу сентаво төлеп, сыған</w:t>
        <w:br/>
        <w:t>әйелдің алмалы-салмалы тістерін жаңадан көргендей болып, пай-пай</w:t>
        <w:br/>
        <w:t>дескен кеңкелестер де табылды. Иесіз қалған станция басында</w:t>
        <w:br/>
        <w:t>жолаушысы да, жүгі де жоқ бірнеше сары вагон тіркеген көне паровоз</w:t>
        <w:br/>
        <w:t>бір минут қана аялдайды; бір кезде Браун мырза ішіне епископтарға</w:t>
        <w:br/>
        <w:t>Лайық жадағай орындықтар қойылған шыны шатырлы вагонын тіркеп</w:t>
        <w:br/>
        <w:t>жүретін, жолаушылар Иін тірескен поездан, бұрынғы сапырылысқан</w:t>
        <w:br/>
        <w:t>қозғалыстан, әр қайсысына жүзім тиелген жүз жиырма вагон тіркеп, бір</w:t>
        <w:br/>
        <w:t>кеште әлденеше келетін составтардан бар қалғаны осы. Падре Антонио</w:t>
        <w:br/>
        <w:t>Исабельдің құстарға тиген қырғын жайлы және Мәңгі жөйіттің қолға</w:t>
        <w:br/>
        <w:t>түсіп, құрбандыққа шалынғаны туралы хабарын оқиға болған жердің</w:t>
        <w:br/>
        <w:t>өзінде тексеруге келе қалған сот орындарының шенді-шекпенділері</w:t>
        <w:br/>
        <w:t>қадірменді дін басының жалаң аяқ, жалаңбұт балалармен тығылмақ</w:t>
        <w:br/>
        <w:t>ойнап жүргенін көрген соң оның хабарларының анық-танығын да</w:t>
        <w:br/>
        <w:t>тексерген жоқ, мұның бәрі шатасқан шалға көрінген елес деп шешті де,</w:t>
        <w:br/>
        <w:t>қарттың өзін ақылынан алжасқандардың үйіне жөнелтті. Бірнеше</w:t>
        <w:br/>
        <w:t>күнінен кейін қалаға екіленіп тұрған падре Аугусто Анхель келіп жетті,</w:t>
        <w:br/>
        <w:t>тауаны шағылмаған, тайсақтауды білмейтін дін басы құдай дегендердің</w:t>
        <w:br/>
        <w:t>құлқы қалғымасын деп күніне әлденеше қаладағы қоңырау біткенді</w:t>
        <w:br/>
        <w:t>қағып шығады, үйді-үйге кіріп, мең-зең күйдегі маубастарды оятып,</w:t>
        <w:br/>
        <w:t>мінәжат етуге шақырады. Алайда оның бұл ағыны алысқа барған жоқ,</w:t>
      </w:r>
    </w:p>
    <w:p>
      <w:r>
        <w:t>жыл өтпей жатып-ақ падре Аугусто Анхельдің де жүні жығылды,</w:t>
        <w:br/>
        <w:t>айналаны жайлап алған енжарлық рухын сейілтуге, дүниенің әрін</w:t>
        <w:br/>
        <w:t>кетіріп, көнетоздандырып, айналаны басып кеткен ыстық шаң-тозаңды</w:t>
        <w:br/>
        <w:t>арылтуға қауқары да, құдіреті де жетпеді, түскі дамыл кезіндегі аспан</w:t>
        <w:br/>
        <w:t>айналып, жерге түскендей аптап пен түсте желінетін майлы ет</w:t>
        <w:br/>
        <w:t>жарықтық өзінің де еңсесін жаздырмады.</w:t>
        <w:br/>
        <w:t>Урсула өлгеннен кейін үй-ішінің тағы да берекесі кетті, бұл шаңырақ</w:t>
        <w:br/>
        <w:t>содан қайтып оңалмады, оны бұл күйзелген халден шығаруға, арада</w:t>
        <w:br/>
        <w:t>талай жыл өткен соң, парасаты биік, заманына сай іскер, білімді,</w:t>
        <w:br/>
        <w:t>жайдары жан болып жетілген Амаранта-Урсула секілді жігерлі бекем</w:t>
        <w:br/>
        <w:t>өлім тиелген екі жүз вагон тіркелген поезды көргісі келмейтінін айтып</w:t>
        <w:br/>
        <w:t>азар да безер болды. «Станцияда болғандардың бәрі соның ішінде. Үш</w:t>
        <w:br/>
        <w:t>мың төрт жүз сегіз адам». Сонда ғана Урсула оның өзі сенделектеп әрең</w:t>
        <w:br/>
        <w:t>жүрген қараңғы қапастан да меңіреу дүниеде, баяғыда баз кешкен</w:t>
        <w:br/>
        <w:t>бабасы сияқты бір оқшау, томаға тұйық ала бөтен әлемде жүргенін</w:t>
        <w:br/>
        <w:t>ұқты. Сөйтіп ол Екінші Хосе Аркадионы жайына қалдырды, тек оның</w:t>
        <w:br/>
        <w:t>бөлмесінің есігіндегі құлыпты алдыртып тастады, күн сайын бөлмені</w:t>
        <w:br/>
        <w:t>жуып-шайып тұруға, дәрет сауыттардың біреуін ғана қалдырып,</w:t>
        <w:br/>
        <w:t>қалғанын лақтырып тастауға бұйырды, ерікті тұтқынды жалғыз</w:t>
        <w:br/>
        <w:t>талшын түбінде ұзақ уақыт байлауда отырған бабасынан кем ұстамай</w:t>
        <w:br/>
        <w:t>бағып-қағуды тапсырды. Алғашында Фернанда Урсуланың бұл</w:t>
        <w:br/>
        <w:t>құлшынысын алжығандығына жорып, оны беттен ала жаздап, өзін әрең</w:t>
        <w:br/>
        <w:t>тежеген. Абырой болғанда осы кезде Римнен хат келе қалды, Хосе</w:t>
        <w:br/>
        <w:t>Аркадио құдай жолына мәңгіге түсер алдында Макондоға келіп</w:t>
        <w:br/>
        <w:t>қайтпақ ойы барын білдірген екен, бұл хабар Фернанданың төбесін</w:t>
        <w:br/>
        <w:t>көкке жеткізіп, өзі де ертеден қара кешке дейін үй шаруасы мен әлекке</w:t>
        <w:br/>
        <w:t>түсті, ата қонысы ұлының көзіне қораш көрінбесін деп, тіпті, күніне</w:t>
        <w:br/>
        <w:t>төрт уақ гүл суаратын болды. Фернанда қайтадан көзге көрінбейтін</w:t>
        <w:br/>
        <w:t>емгерлермен хат жазыса бастады, дәлізге тағы да қырық кұлақ, киікоты</w:t>
        <w:br/>
        <w:t>отырғызылған құмыралар, ала жапырақ өскен құмандар қойып шықты,</w:t>
        <w:br/>
        <w:t>мұның бәрін Фернанда кезінде қатты ашуланған Екінші Аурелианоның</w:t>
        <w:br/>
        <w:t>бірін қалдырмай қиратып тастағанын Урсула естіп білмей жатып істеп</w:t>
        <w:br/>
        <w:t>тастады. Содан кейін Фернанда асханалық күміс ыдыс-аяғын сатып</w:t>
        <w:br/>
        <w:t>жіберіп, орнына қыш ыдыстар, қалайы тегене мен ожау, қасық,</w:t>
        <w:br/>
        <w:t>шанышқы сияқты оны-мұны алды, қайтсе де бұрын ағылшын фарфоры</w:t>
        <w:br/>
        <w:t>мен богема хрусталі жарқырап тұратын қабырғалық шкафтар бұдан</w:t>
        <w:br/>
        <w:t>кейін жадау тартып-ақ қалды. Үйдің іші біраз тәртіпке келтірілсе де,</w:t>
        <w:br/>
        <w:t>Урсуланың көңілі көншір емес, «Есік-терезені айқара ашып тастаңдар,</w:t>
        <w:br/>
        <w:t>- деп айғайға басып жүр. - Ет асыңдар, балық пісіріңдер,</w:t>
        <w:br/>
        <w:t>тасбақалардың ең үлкендерін сатып әкеліңдер, келем деген</w:t>
        <w:br/>
        <w:t>шетелдіктер келсін, төсектерін ұнатқан жерлеріне салып, аунап-қунап</w:t>
        <w:br/>
        <w:t>жатсын, тіпті, гүлдің үстіне дәрет сындырса да мейлі, үндемеңдер,</w:t>
        <w:br/>
        <w:t>дастарқан басына отырғызыңдар, қалағандарынша ішсін-жесін, құсса</w:t>
        <w:br/>
        <w:t>да мейілдері, тырс етпеңдер, ауыздарына келгенін айтып лаға берсін,</w:t>
        <w:br/>
        <w:t>кір етіктерімен бөлмелерге де кіріп, таптасын, ластасын, беттерінен</w:t>
        <w:br/>
        <w:t>қақпаңдар, не істеймін десе еріктері, көне беріңдер, сонда ғана</w:t>
        <w:br/>
        <w:t>алаңдағы бадам ағаштарының бірінің бұтағына іліп қойды, ал енді</w:t>
        <w:br/>
        <w:t>денесі бұзыла бастағанда, не арулап қоятын азған адам екені, не өзенге</w:t>
        <w:br/>
        <w:t>ағызып жіберетін хайуан екені белгісіз мақұлықты тек өртеп жіберуге</w:t>
        <w:br/>
        <w:t>тура келді. Құс біткенге қырғын тигізген осы ма, жоқ па, ол жағы</w:t>
        <w:br/>
        <w:t>белгісіз қалды, бірақ свяшенник айтқандай, жаңа түскен бір де бір</w:t>
        <w:br/>
        <w:t>келіншек не жарымқұрсақ қалған жоқ, не жарымес бала туған жоқ,</w:t>
        <w:br/>
        <w:t>бірақ аптаптың да айықпай тұрып алғаны рас.</w:t>
        <w:br/>
        <w:t>Жыл шыға Ребека қайтыс болды. Өмір бойы қасында болған</w:t>
      </w:r>
    </w:p>
    <w:p>
      <w:r>
        <w:t>қызметшісі Архенида оның осыдан үш күн бұрын жатын бөлмесіне</w:t>
        <w:br/>
        <w:t>кіріп алып, қайтып шықпағанын өкімет орындарына хабарлап, есікті</w:t>
        <w:br/>
        <w:t>сындыруды өтінді. Оның айтқаны істеліп, ішке енгенде, теміреткіден</w:t>
        <w:br/>
        <w:t>шашы түсіп қалған басы тап-тақыр, о дүниелік Ребека бүктетіліп,</w:t>
        <w:br/>
        <w:t>жұдырықтай ғана болып, бармағын аузына салған қалпы өз төсегінде</w:t>
        <w:br/>
        <w:t>жатыр екен. Екінші Аурелиано жерлеу шығынын өз мойнына алды,</w:t>
        <w:br/>
        <w:t>үйді жөндеп сатуға да әрекет жасаған еді, онысынан түк шықпады:</w:t>
        <w:br/>
        <w:t>қабырғаға бояу жақса, сәтінде қобарсып қалады, күшті әк ерітіндісін</w:t>
        <w:br/>
        <w:t>қайта-қайта құйса да, арамшөп еден тақтайларының арасынан қаулап</w:t>
        <w:br/>
        <w:t>шыға келеді, пүліш ораған тіреулер де үгіліп түсуге шақ тұр.</w:t>
        <w:br/>
        <w:t>Жауын біткеннен кейін Макондодағы тірлік осылайша өтіп жатты.</w:t>
        <w:br/>
        <w:t>Сылбыр, салбөксе жандар там-тұмдап естелік біткенді жалмап жұта</w:t>
        <w:br/>
        <w:t>бастаған обыр уақыттың ығытына қайдан қайрат қылсын, Неерландия</w:t>
        <w:br/>
        <w:t>бітімінің жылдығына орай кезінде полковник Аурелиано Буэндиа талай</w:t>
        <w:br/>
        <w:t>мәрте бас тартқан орденді қайткен күнде де тапсыру жөніндегі</w:t>
        <w:br/>
        <w:t>бұйрықпен келген республика президентінің өкілдері батырдың</w:t>
        <w:br/>
        <w:t>ұрпақтарын білетін тірі тышқан таппай бір кеш бойы сенделген-ді. Таза</w:t>
        <w:br/>
        <w:t>алтыннан жасалған екен деп қызығып кеткен Екінші Аурелиано</w:t>
        <w:br/>
        <w:t>бастапқыда орденді алуға келісе жаздап, оны бұл қылығын затыңа</w:t>
        <w:br/>
        <w:t>лайық емес дегенді айтып, Петра Котес тежеген, сонда ғана ол</w:t>
        <w:br/>
        <w:t>президенттің өкілдері оркестр жалдап, салтанатты рәсімге арналған</w:t>
        <w:br/>
        <w:t>сөздеріне дейін дайындап қойғанына қарамай бұл пиғылынан бас</w:t>
        <w:br/>
        <w:t>тартып еді. Сығандардың Макондоға қайтып оралатыны да осы тұс,</w:t>
        <w:br/>
        <w:t>Мелькиадестің білімінің жұрнағын сақтаушылар қаланың құлазып</w:t>
        <w:br/>
        <w:t>кеткенін, оның тұрғындарының басқа дүниеден бейхабар, азып-тозып</w:t>
        <w:br/>
        <w:t>бара жатқанын көрген; сонда сығандар мынау дегеніңіз Вавилония</w:t>
        <w:br/>
        <w:t>даналары ашқан ең соңғы өнертабыс деп жар салып, қолдарына</w:t>
        <w:br/>
        <w:t>кеткеніне өкініш білдіріп, сол күннен бастап қаланың құлдырай</w:t>
        <w:br/>
        <w:t>бастағанына налыған; дәл осы сәтте кішкентай Аурелиано толысқан</w:t>
        <w:br/>
        <w:t>адамдарша толғамды пікір айтып сөзге араласқан. Оның көзқарасы,</w:t>
        <w:br/>
        <w:t>байқағандарға, ел ішінде кең тараған пікірден өзге, оның</w:t>
        <w:br/>
        <w:t>пайымдауынша банан компаниясы келіп дұрыс жолдан тайдырып,</w:t>
        <w:br/>
        <w:t>аздырып, түгін қалдырмай тонап алғанша Макондо болашағы үлкен,</w:t>
        <w:br/>
        <w:t>гүлденіп, көркейіп келе жатқан қала еді, ендігі күйі мынау, топан</w:t>
        <w:br/>
        <w:t>қаптатқан да - жұмысшылардың айтқанына көнгісі келмеген</w:t>
        <w:br/>
        <w:t>компанияның инженерлері. Баланың сөздері ірі, ол Фернанданың</w:t>
        <w:br/>
        <w:t>көзіне өңшең тақуалардың ортасындағы Ғайсадай елестеп, бұл</w:t>
        <w:br/>
        <w:t>күпіршіліктен оның өзі қатты шошыды, бірақ бала мығым, әскердің</w:t>
        <w:br/>
        <w:t>станцияға жиналған үш мыңнан астам адамды - жұмысшылардың</w:t>
        <w:br/>
        <w:t>қалың тобын пулеметтен атқылап жусатып салғанын, өліктерді екі жүз</w:t>
        <w:br/>
        <w:t>вагон тіркеген составқа тиеп, теңізге апарып тоғытқанын қолмен</w:t>
        <w:br/>
        <w:t>қойғандай етіп айтып берді. Басқа да көптеген адамдар секілді вокзал</w:t>
        <w:br/>
        <w:t>алаңында ешқандай оқиға болған жоқ дейтін ресми мағлұматқа шәк</w:t>
        <w:br/>
        <w:t>келтірмейтін Фернанда мына жүгірмектің полковник Аурелиано</w:t>
        <w:br/>
        <w:t>Буэндиаға тартып бүлік іздеп отырғанына зығырданы қайнап, оны</w:t>
        <w:br/>
        <w:t>тыйып тастады. Екінші Аурелиано да, керісінше, сыңары айтқан</w:t>
        <w:br/>
        <w:t>әңгіменің айны қатесі жоқ екенін растады. Тегінде, былайғы жұрт</w:t>
        <w:br/>
        <w:t>Екінші Хосе Аркадионы қанша есуас санаса да осы үйдің ішіндегі ең</w:t>
        <w:br/>
        <w:t>есі дұрысы сол болатын. Ол кішкентай Аурелианоны оқу-жазуға</w:t>
        <w:br/>
        <w:t>үйретті, пергаменттерді танып-талдауға бейімдеді, баланың бойына</w:t>
        <w:br/>
        <w:t>Макондоға банан компаниясы нендей зұлмат әкелгені жайындағы өз</w:t>
        <w:br/>
        <w:t>пікірін сіңірді, ал бұл пікір тарихшылар айтатын, оқулықтарға</w:t>
        <w:br/>
        <w:t>жазылған жалған қисынмен мүлде қиыспайтын. Соңыра, көп жыл</w:t>
        <w:br/>
        <w:t>өткен соң, Аурелиано есейген шақта оның бұл жайлы әңгімесін елдің</w:t>
        <w:br/>
        <w:t>бәрі өтірік санайды. Аңызақ та, шаң-тозаң да, аптап та жетпейтін</w:t>
        <w:br/>
        <w:t>оңаша бөлмеде екеуі өздері дүниеге келерден көп жыл бұрын, осында,</w:t>
        <w:br/>
        <w:t>арқасын терезе жаққа беріп отырып әлем жайлы әңгіме толғаған,</w:t>
        <w:br/>
        <w:t>қарғаның қанаты тәрізді жалпақ жиек қалпақ киген қарттың алыста</w:t>
        <w:br/>
        <w:t>қалған елесін еске алады. Олардың екеуі де осы бөлмеде дәйім наурыз</w:t>
      </w:r>
    </w:p>
    <w:p>
      <w:r>
        <w:t>айы, дәйім дүйсенбі болып тұратынын бір мезгілде байқады, сол сәтте</w:t>
        <w:br/>
        <w:t>олар үй-ішінің Хосе Аркадио Буэндианы шатасты санап қатты</w:t>
        <w:br/>
        <w:t>қателескенін түсінді, қайта осы үйде парасаты биік адам жалғыз сол</w:t>
        <w:br/>
        <w:t>ғана еді, соның арқасында ол қозғалыс үстінде уақыттың неше түрлі</w:t>
        <w:br/>
        <w:t>жеп, көкпеңбек болып кеткен Петра Котестің шашының ұйпа-тұйпасы</w:t>
        <w:br/>
        <w:t>шығып, бір-бір жапырақ қағаздарға номерлер жазып, лотерея</w:t>
        <w:br/>
        <w:t>билеттерін жасап жатқанын көрді. Таң-тамаша болған Аурелиано оның</w:t>
        <w:br/>
        <w:t>жанына келіп мелшиіп тұрып қалды, оның мына жүдеу, жабырқаңқы</w:t>
        <w:br/>
        <w:t>кейпін көрген Петра Котес өз көзіне өзі сенбеді, қарсы алдында бүкіл</w:t>
        <w:br/>
        <w:t>өмірін бірге өткізген ашынасы емес, оның сыңары тұрғандай көрінді.</w:t>
        <w:br/>
        <w:t>- Есің дұрыс па? - деп тіл қатты ол ақыры, - Ұтысқа не тікпексің?</w:t>
        <w:br/>
        <w:t>Әлде сүйек-саяқты салмақсың ба?</w:t>
        <w:br/>
        <w:t>Әйел жатын бөлмені нұсқады, есікті ашқан Екінші Аурелиано</w:t>
        <w:br/>
        <w:t>бөлменің ортасында тұрған қашырды көрді. Қашыр да иесі сияқты</w:t>
        <w:br/>
        <w:t>әбден арыған, сүйек пен терісі ғана қалыпты, бірақ бұл да иесіндей</w:t>
        <w:br/>
        <w:t>ширақ, жұтынып тұр. Сірә, оны Петра Котес өз бойындағы ыза-зілмен</w:t>
        <w:br/>
        <w:t>асыраған ба дерсің, талшық етер не шөп, не жүгері, не тамыр</w:t>
        <w:br/>
        <w:t>қалмағанда, әйел қашырды жатын бөлмесіне кіргізіп алып, батсайы</w:t>
        <w:br/>
        <w:t>ақжаймалармен, парсы кілемімен, пүліш көрпелерімен, барқыт терезе</w:t>
        <w:br/>
        <w:t>тұтқыштармен, ақырында алтын оқа жіптермен әдіптелген жібек</w:t>
        <w:br/>
        <w:t>шашақты дәл архиепископтікі сияқты төсекжапқышпен асыраған еді.</w:t>
        <w:br/>
        <w:t>Мына жауын бітісімен мен де көз жұмармын деген уағдасын орындау</w:t>
        <w:br/>
        <w:t>Урсулаға оңайға түскен жоқ. Жауын кезінде ол көбіне-көп есінен</w:t>
        <w:br/>
        <w:t>адасып, шатасып отырушы еді, раушан гүлдерінің тамырына дейін</w:t>
        <w:br/>
        <w:t>солдырып, батпақ біткенді қара тасқа айналдырған, ал Макондоның тот</w:t>
        <w:br/>
        <w:t>басқан мырыш шатырлары мен жүз жыл тұрған бадам ағаштарын</w:t>
        <w:br/>
        <w:t>ыстық шаң-тозаңға көміп тастаған аңызақ соғып, тамыз айы туғанда</w:t>
        <w:br/>
        <w:t>Урсуланың есі жиі-жиі кіретін болды. Тура үш жыл бойы балаларға</w:t>
        <w:br/>
        <w:t>ойыншық болғанын білгенде, өзін-өзі іштей аяп, көз жасын бір сығып</w:t>
        <w:br/>
        <w:t>алды. Амаранта өлгенінен бері алғаш рет ешкімнің көмегінсіз</w:t>
        <w:br/>
        <w:t>төсегінен тұрып, үй-ішінің шаруасына араласуға ниет қойып, алдымен</w:t>
        <w:br/>
        <w:t>бет-жүзінің кірін кетіріп, балалар үсті-басына іліп-іліп қойған түрлі-</w:t>
        <w:br/>
        <w:t>түсті қиықтарды; кесіртке мен құрбақаның терісін, таспиық,</w:t>
        <w:br/>
        <w:t>моншақтарды алып тастады. Тас қараңғыда жол сілтеп, жөн көрсететін</w:t>
        <w:br/>
        <w:t>жалғыз серігі - баяғы көкірек. Кемпірдің қимыл-қозғалысындағы</w:t>
        <w:br/>
        <w:t>ебедейсіздікті аңдап, оның жан-жағын сипалақтап алға созған қолын</w:t>
        <w:br/>
        <w:t>көрген жұрт оны бұл мүсәтір күйге түсірген кәрілік деп ойлап</w:t>
        <w:br/>
        <w:t>Қария олармен болған жері, өткен уақыты жөнінен ешбір байланысы</w:t>
        <w:br/>
        <w:t>жоқ оқиғалар жайлы қым-қуыт қызу әңгіме жүргізеді, мектептен</w:t>
        <w:br/>
        <w:t>қайтқан Амаранта-Урсула мен энциклопедияны ақтара-ақтара зеріккен</w:t>
        <w:br/>
        <w:t>Аурелиано жатын бөлмеге кірген кезде қария өткендер туралы</w:t>
        <w:br/>
        <w:t>естеліктердің шым-шытырық шатқалдарында шатасып, төсекте өз-</w:t>
        <w:br/>
        <w:t>өзінен әңгірлеп сөйлеп отырады. Бірде оның «өрт, өрт» деп бажылдап,</w:t>
        <w:br/>
        <w:t>үй-ішінің зәре-құтын қашырғаны бар, сөйтсе төрт-бестер</w:t>
        <w:br/>
        <w:t>шамасындағы кезінде ат қораның өртенгенін көргені есіне түскен екен.</w:t>
        <w:br/>
        <w:t>Ол өткендегі мен бүгінгіні үнемі шатастыра беретін, тіпті қайтарының</w:t>
        <w:br/>
        <w:t>алдында екі-үш мәрте есі кіріп парасат-пайымы орнына түскен</w:t>
        <w:br/>
        <w:t>шақтардың өзінде жұрт оның қандай күйде болғанын, не қазіргі сәт</w:t>
        <w:br/>
        <w:t>жайлы, не кешегі өткен күндер туралы айтып отырғанын айыра алмай</w:t>
        <w:br/>
        <w:t>дағдарған-ды. Урсула біртіндеп шөге берді, сола берді, демі таусылмай</w:t>
        <w:br/>
        <w:t>тұрып-ақ тірі өлікке айналды, жарық жалғанды кешкен соңғы</w:t>
        <w:br/>
        <w:t>айларында ол тіпті шүберекке орап қойған кепкен қара өріктей ғана</w:t>
      </w:r>
    </w:p>
    <w:p>
      <w:r>
        <w:t>болып семіп қалды, үнемі алға созып жүретін қолы маймылдың</w:t>
        <w:br/>
        <w:t>табанындай бүгіліп, құрысып қалды. Ол бірнеше күн бойы тырс етіп,</w:t>
        <w:br/>
        <w:t>тіршілік белгісін сездірмей жата береді, сонда Санта София де ла</w:t>
        <w:br/>
        <w:t>Пьедад оның тірі екеніне көз жеткізу үшін бір сілкіп көтеріп алады да,</w:t>
        <w:br/>
        <w:t>тізесіне отырғызып, қасықтап шекер суын ішкізеді. Урсула да бір, жаңа</w:t>
        <w:br/>
        <w:t>туған нәресте де бір. Амаранта- Урсула мен Аурелиано жатын бөлмеде</w:t>
        <w:br/>
        <w:t>оны кезек-кезек кішкене балаша қолдарына алып көтеріп жүреді,</w:t>
        <w:br/>
        <w:t>сосын шоқынатын жерге әкеліп жатқызып, Ғайсаның кішкентай</w:t>
        <w:br/>
        <w:t>күніндегі бойымен өлшеп, салыстырады, оның сәл ғана үлкен екенін</w:t>
        <w:br/>
        <w:t>көріп, мәз болысады; ал бір күні кешке олар кемпірді шошаладағы</w:t>
        <w:br/>
        <w:t>әбдіреге апарып салып қойып, оның егеуқұйрықтарға жем бола</w:t>
        <w:br/>
        <w:t>жаздағаны бар. Талды жексенбі? күні таңертең Фернанда мінәжәт</w:t>
        <w:br/>
        <w:t>етуге кеткенде, олар жатын бөлмеге кіріп, Урсуланы біреуі басынан,</w:t>
        <w:br/>
        <w:t>біреуі аяғынан алады.</w:t>
        <w:br/>
        <w:t>- Қайран, ұлы әжем-ай, - деп күңіренді АмарантаУрсула, - кәріліктен</w:t>
        <w:br/>
        <w:t>көз жұмдың-ау.</w:t>
        <w:br/>
        <w:t>Урсула жан-тәсілім қозғалақтайды:</w:t>
        <w:br/>
        <w:t>- Мен әлі тірімін, - дейді дауыстауға тырысып.</w:t>
        <w:br/>
        <w:t>қыздарындай көруші еді. Жасырары не, Фернандаға голландық</w:t>
        <w:br/>
        <w:t>кездемеден тігілген дастарқан сатып әпереміз деп үш күн бойы қара</w:t>
        <w:br/>
        <w:t>суға пісірілген ботқа жеп отырған күндері де бар. Алайда олар белдерін</w:t>
        <w:br/>
        <w:t>жазбай жұмыс істеп, қанша ақша тапса да, қанша амал-айла жасаса да,</w:t>
        <w:br/>
        <w:t>олардың жебеуші пірлері ақша саналып, бөлініп болғанша шаршап-</w:t>
        <w:br/>
        <w:t>шалдығып, ұйықтап қалатын да, ақша күнбе-күнгі талғажулықтан</w:t>
        <w:br/>
        <w:t>аспай-ақ қойды. Сөйтіп олай тартса да, бұлай тартса да жетпейтінді</w:t>
        <w:br/>
        <w:t>шығарды; сонда ұйқысы қашқан олар кірпік іле алмай жатып, малдың</w:t>
        <w:br/>
        <w:t>баяғыдай көбеймейтіні несі, ақшаның қолына ұстаған сәтте-ақ құны</w:t>
        <w:br/>
        <w:t>кететіні несі, бір кезде би билет жүріп бір буда ақшаны тұтатып, шырақ</w:t>
        <w:br/>
        <w:t>етіп ұстайтын адамдар енді алты тауық ұтысқа тігілген лотереяға</w:t>
        <w:br/>
        <w:t>қатысуға қажет он екі сентавоны әлден ерік қылып, тапа-тал түсте</w:t>
        <w:br/>
        <w:t>тонадың ғой деп өзеуреп шыға келетіні несі, бұл дүние не боп барады</w:t>
        <w:br/>
        <w:t>деген шытырман ойға батады. Екінші Аурелиано ойлайды; зұлмат</w:t>
        <w:br/>
        <w:t>мынау айнала дүниеде емес, Петро Котестің жұмбақ жүрегінде, соның</w:t>
        <w:br/>
        <w:t>бір түкпіріне қонып алған да, сонда ұялап қалған; ол пәлекет, сірә,</w:t>
        <w:br/>
        <w:t>топан қаптаған кезде кірген, мал біткеннің қысыр қалып, ақшаның</w:t>
        <w:br/>
        <w:t>берекесі қашып су болып кетуі де содан; бірақ бұл ойын ол тісінен</w:t>
        <w:br/>
        <w:t>шығарған емес. Осы құпияның сырын ашуға құныққан ол көңілдесінің</w:t>
        <w:br/>
        <w:t>жан-жүрегінің түкпіріне көз салған, көз салған да қайран қалған, сөйтіп</w:t>
        <w:br/>
        <w:t>мал табам деп жүріп махаббат тапқан; пайда құмар пиғылмен Петра</w:t>
        <w:br/>
        <w:t>Котестің көкірегінде ынтық отын тұтатам деп тыраштанып жүріп, өліп-</w:t>
        <w:br/>
        <w:t>талып өзі ғашық болған. Екінші Аурелианоның үздігіп, асты-үстіне</w:t>
        <w:br/>
        <w:t>түскенін көрген Петра Котестің жаураған жаны жылып, бұрынғыдан да</w:t>
        <w:br/>
        <w:t>жалындай түскен, сөйтіп өмірінің қоңыр салқын күзіне енген шағында</w:t>
        <w:br/>
        <w:t>«жоқшылық махаббатпен бірге жүрер» деген мәтелдің растығына</w:t>
        <w:br/>
        <w:t>балалық балаң сеніммен құлай сенген. Ендігі жерде екеуі бірдей баяғы</w:t>
        <w:br/>
        <w:t>бәтуасыз, басы артық сауық-сайрандарын, тасып-төгілген баянсыз</w:t>
        <w:br/>
        <w:t>байлықтарын, көзсіз құмарлық құшағында елеңдеп, есірген шақтарын,</w:t>
        <w:br/>
        <w:t>қысылып-қымтырылып естеріне алып, ерепайсыз ашылып-</w:t>
        <w:br/>
        <w:t>шашылғандарына налыған, сөйтсе жанды жай таптырар жұмақ -</w:t>
        <w:br/>
        <w:t>екеуінің осы оңашалығы екен-ау. Сонша жыл бірге тұрғанда тұл</w:t>
        <w:br/>
        <w:t>бітпеген тұлдырсыз екі асық төсектегі махаббаттың жөні бір басқа деп</w:t>
        <w:br/>
        <w:t>жүрсе, дастарқан басында отырып та өліп-талып сүюге болатынына</w:t>
        <w:br/>
        <w:t>көздері жетіп, шексіз ләззатқа бөленген, әбден кәрілік жетіп, қауқардың</w:t>
      </w:r>
    </w:p>
    <w:p>
      <w:r>
        <w:t>жаратылыстың да шамасы жетпеді, үй-ішіндегі үйездеген бүліншілік</w:t>
        <w:br/>
        <w:t>рухын қуып тастау үшін есік-терезені шалқасынан ашып, бау-бақшаны</w:t>
        <w:br/>
        <w:t>қалпына келтіріп, тапа-тал түсте үй-ішінде қаймықпай өріп жүретін</w:t>
        <w:br/>
        <w:t>қызыл құмырсқаларды қырып, небір әрекет жасаса да, Буэндиалар</w:t>
        <w:br/>
        <w:t>ошағына бұрынғы қонақжайлық лебін қайыра қонақтата алған жоқ.</w:t>
        <w:br/>
        <w:t>Урсуланың жүз жылғы жарқын дәуренінің жолында кесе-көлденең</w:t>
        <w:br/>
        <w:t>алынбас қамал болып Фернанданың көкірегін кеулеп алған оқшаулық</w:t>
        <w:br/>
        <w:t>жатты. Айлап, жылдап соққан аңызақ басылған кезде оның есікті ашуға</w:t>
        <w:br/>
        <w:t>рұқсат бермегені былай тұрсын, ата-бабаларының тұмшаланып-</w:t>
        <w:br/>
        <w:t>тығылып өлетін дәстүрлеріне берік Фернанда терезелерге айқастырып</w:t>
        <w:br/>
        <w:t>тақтай шегелеп тастауды бұйырды. Оның әлгі көзге көрінбейтін</w:t>
        <w:br/>
        <w:t>емгерлермен тым қымбатқа түскен байланысы да құрып тынды. Әне-</w:t>
        <w:br/>
        <w:t>міне деп соза-соза Фернанда ақыры күнін-сағатын тағайындап, мезгілі</w:t>
        <w:br/>
        <w:t>келгенде жатын бөлмесіне кіріп, басын терістікке беріп, үстіне тек бір</w:t>
        <w:br/>
        <w:t>қабат ақ жайма жамылып, төсегіне жатты; түнгі бірлердің шамасында</w:t>
        <w:br/>
        <w:t>ол бетіне мұздай бір сұйыққа малынған орамал жабылғанын сезді.</w:t>
        <w:br/>
        <w:t>Ояна келсе терезеден жарық түсіп тұр екен, қарнында тура қызыл</w:t>
        <w:br/>
        <w:t>шаттан басталып кеудесіне дейін жететін доға тәрізді бадырайған</w:t>
        <w:br/>
        <w:t>тыртық қалыпты. Операция соңынан демалуға бөлінген уақыт өтпей</w:t>
        <w:br/>
        <w:t>жатып-ақ көзге көрінбейтін емгерлерден жайсыз хат келді. Хатта оны</w:t>
        <w:br/>
        <w:t>алты сағат бойы мұқият тексергендерін, бірақ бұл өзі қайта-қайта</w:t>
        <w:br/>
        <w:t>қыңқылдап, тәптіштеп айта берген дертті туғызатындай тәнінен, іш</w:t>
        <w:br/>
        <w:t>құрылысынан пәлендей өзгеріс таппағандарын хабарлаған екен.</w:t>
        <w:br/>
        <w:t>Шашты шаш демей, басқа өсетін жүн дейтін Фернанданың үнемі</w:t>
        <w:br/>
        <w:t>орағытып сөйлейтін әдеті тағы да қырсығын тигізді, көріпкел-</w:t>
        <w:br/>
        <w:t>хирургтердің тапқан жалғыз дерті - жатыры төмен түскен екен, ал оған</w:t>
        <w:br/>
        <w:t>операцияның қажеті шамалы-тын, «бандаж» салып-ақ, оны көтеруге</w:t>
        <w:br/>
        <w:t>болушы еді. Көңілі қалған Фернанда сұрау салып, мәселенің жай-</w:t>
        <w:br/>
        <w:t>жапсарын білуге тырысып еді, көрінбейтін хабарлаушылар тырс етіп</w:t>
        <w:br/>
        <w:t>жауап қатпай қойды. «Бандаж» деген түсініксіз сөздің түп-төркінін таба</w:t>
        <w:br/>
        <w:t>алмай титықтаған Фернанда ұят-сұятты жиып қойып, мұның не нәрсе</w:t>
        <w:br/>
        <w:t>екенін француз дәрігерден сұрап біліп алмақ болған, амал не, ол сонда</w:t>
        <w:br/>
        <w:t>ғана француздың осыдан үш ай бұрын сырғауылға асылып өліп</w:t>
        <w:br/>
        <w:t>қалғанын, оның халықтың қалауынсыз, қасақана полковник Аурелиано</w:t>
        <w:br/>
        <w:t>Буэндианың қарулас қарт жолдастарының бірі - соғыс ардагерімен бір</w:t>
        <w:br/>
        <w:t>зиратқа жерленгенін білді. Фернанда сонда амалсыздан ұлы Хосе</w:t>
        <w:br/>
        <w:t>кездегі күн құрғатпаған ішкіліктен сүйкімді бет жүзі ісініп, мұрны</w:t>
        <w:br/>
        <w:t>көрінбей тасбақаның басындай жып-жылмағай болып кеткен салмағы</w:t>
        <w:br/>
        <w:t>жүз жиырма килограмдық атпал азамат енді жоқ, қазір оның бойында</w:t>
        <w:br/>
        <w:t>қалғаны небәрі жетпіс сегіз килограмм ғана, жағы су алып жүзі де</w:t>
        <w:br/>
        <w:t>сүйірлене түскен. Дидарынан жабырқаушылық, шаршағандық дабы</w:t>
        <w:br/>
        <w:t>арылар емес. Алайда Петра Котес Екінші Аурелианоны дәл бұлайша</w:t>
        <w:br/>
        <w:t>бұрын-соңды сүймеген еді, оның жүрегін мұнша елжіреткен, сірә</w:t>
        <w:br/>
        <w:t>махаббаттан гөрі аяушылық сезімі, екеуінің басына түскен</w:t>
        <w:br/>
        <w:t>қайыршылық күй болса керек. Олардың сықырлауық көне кереуеті</w:t>
        <w:br/>
        <w:t>махаббаттың асып-тасқан қан қызыл майданы болудан қалған, бұл</w:t>
        <w:br/>
        <w:t>күндері ол оңаша әңгіменің ошағы ғана. Олардың әр қимылын қалт</w:t>
        <w:br/>
        <w:t>жібермей қайталап тұратын баяғы қабырға толы айналар да тегіс</w:t>
        <w:br/>
        <w:t>сатылған, олардан түскен ақшаға лотереяға тігілетін мал алынды.</w:t>
        <w:br/>
        <w:t>Сезімдерін қытықтап қыздыратын әсем ақ жаймалар мен пүліш</w:t>
        <w:br/>
        <w:t>көрпелер қашырға жем болған, ғашықтарда да бұрынғыдай тасып</w:t>
        <w:br/>
        <w:t>төгіліп жатқан күш, өрекпіген көңіл жоқ, бұлар бүгін ұйқысы қашқан,</w:t>
        <w:br/>
        <w:t>әңгімелерінің төркіні ұтыстан түскен ақшаны ұқсату ғана болатын, өзге</w:t>
        <w:br/>
        <w:t>қарекеттен қалған екі пірәдар жан. Олар жиі-жиі таңғы тауық</w:t>
        <w:br/>
        <w:t>шақырғанша отырып, мынау Фернандаға, мынау Амаранта-Урсулаға</w:t>
        <w:br/>
        <w:t>бәтеңке әперуге, мынау Санта София де ла Пьедадқа, бақыр әлгі</w:t>
        <w:br/>
        <w:t>аумалы-төкпелі заманнан бері көйлек киіп көрген емес, мынау, кім</w:t>
        <w:br/>
        <w:t>біледі, қарт адам, көз жұма қалса, Урсулаға табыт сатып алуға, ал</w:t>
        <w:br/>
        <w:t>мынау кофе сатып алуға, оның да әр фунты үш ай сайын бір сентавоға</w:t>
        <w:br/>
        <w:t>қымбаттап жүр, мынау қантқа, оның да күннен күнге дәмі кетіп бара</w:t>
      </w:r>
    </w:p>
    <w:p>
      <w:r>
        <w:t>жатқан секілді, ал мына бірі отынға, ол түскірі жауыннан бері кеппей</w:t>
        <w:br/>
        <w:t>қойды ғой, ал ана бірі лотерея билеттерін жасауға, ал мына бір молдауы</w:t>
        <w:br/>
        <w:t>- көкек айында ұтысқа тігілген құнажын қарасан тиіп, арам қатқан</w:t>
        <w:br/>
        <w:t>болатын, әйтеуір, терісі ғана кәдеге жараған, соның сатылып кеткен</w:t>
        <w:br/>
        <w:t>лотерея билеттерінің ақшасын қайыруға деп, бөлек-бөлек үйме жасап,</w:t>
        <w:br/>
        <w:t>тиын-тебендерін бөледі, кейде жетпей қалып жүре ме деп бірінен</w:t>
        <w:br/>
        <w:t>біріне көшіреді. Жоқшылық қылтасын қиып отырса да, Екінші</w:t>
        <w:br/>
        <w:t>Аурелиано да, Петра Котесте еншінің үлкенін Фернандаға бөледі, оның</w:t>
        <w:br/>
        <w:t>алдында өздерін кінәлі сезініп, немесе оны мүсіркеп солай істемейді,</w:t>
        <w:br/>
        <w:t>екеуі де ақ бейілмен Фернанданың тоқшылық-саушылығын өз</w:t>
        <w:br/>
        <w:t>игіліктерінен жоғары қояды. Әділін айтсақ, екеуі де Фернанданы</w:t>
        <w:br/>
        <w:t>сыртынан өздері сонша армандап, бірақ қақ тағала бермей қойған</w:t>
        <w:br/>
        <w:t>үйлердің қабырғаларына соғылады, немесе әйнектерді сындырып,</w:t>
        <w:br/>
        <w:t>бөлмелерге тарс-тұрс құлап түседі.</w:t>
        <w:br/>
        <w:t>Алғашында жұрт оларға оба тиген екен деп ойлап қалған. Әйелдер</w:t>
        <w:br/>
        <w:t>әсіресе түскі дамыл кезінде баудай түсетін өлген құстарды</w:t>
        <w:br/>
        <w:t>бөлмелерден сыпырып тастаймыз деп-ақ қара тер болады, ал еркектер</w:t>
        <w:br/>
        <w:t>жағы оларды арбалап апарып өзенге төгіп жүрді. Ғайсаның жарқын</w:t>
        <w:br/>
        <w:t>жексенбісінде жүзге келген падре Антонио Исабель азан тұғырынан</w:t>
        <w:br/>
        <w:t>құстарға қырғын жіберген Мәңгі Жөйіт, оны өткен түнде ғана өз</w:t>
        <w:br/>
        <w:t>көзіммен көрдім деп жамиғатқа жар салды. Падре оның жарты денесі</w:t>
        <w:br/>
        <w:t>жезтырнақтікіндей, қалған жартысы текенікіндей деп суреттеді, ал демі</w:t>
        <w:br/>
        <w:t>қуырып жіберердей ыстық, ол аяқ басқан жерде жас әйел атаулының</w:t>
        <w:br/>
        <w:t>бойына тек миғұла бітеді деп сарнады. Күллі қала қаріп дін аталарын</w:t>
        <w:br/>
        <w:t>баяғыдан-ақ ақылынан алжасқан адам санайтын, сондықтан оның</w:t>
        <w:br/>
        <w:t>дегеніне мән берген жан жоқ. Алайда сәрсенбі күні таңертең көрші</w:t>
        <w:br/>
        <w:t>әйелдің шошынған айғайы төңіректі аяғынан тік тұрғызды, ол әлдебір</w:t>
        <w:br/>
        <w:t>қос аяқты Тірлік иесі қалдырған айыртұяқ ізден қорыққан екен. Ап-</w:t>
        <w:br/>
        <w:t>айқын, сайрап жатқан ізді көрген адамдардың оның свяшеник айтқан</w:t>
        <w:br/>
        <w:t>құбыжықтікі екеніне еш күмәні қалған жоқ. Әр аулада тосқауыл</w:t>
        <w:br/>
        <w:t>қойылып, тұзақ құрылды. Көп ұзамай-ақ жұмбақ мақұлық қолға түсті.</w:t>
        <w:br/>
        <w:t>Урсула қайтыс болғаннан кейін екі апта өткен соң Петра Котес пен</w:t>
        <w:br/>
        <w:t>Екінші Аурелиано түн ішінде көрші ауладан естілген торпақтың</w:t>
        <w:br/>
        <w:t>мөңірегені тәрізді сай-сүйектен өтетін өкірген дауыстан оянды. Олар не</w:t>
        <w:br/>
        <w:t>болғанын білмекке далаға шыққанда, бір топ еркек беті құрғақ</w:t>
        <w:br/>
        <w:t>жапырақпен жабылған ордың түбіндегі үшкір қазықтарға құлаған</w:t>
        <w:br/>
        <w:t>құбыжықты шығарып алып жатыр екен, ол жан-тәсілім берсе керек, үн</w:t>
        <w:br/>
        <w:t>шығармайды. Қолды аяқты баладай ғана екеніне қарамастан атан</w:t>
        <w:br/>
        <w:t>өгіздей бір зіл батпан неме, жарасынан қоймалжың жасыл түсті қан</w:t>
        <w:br/>
        <w:t>ағып жатыр. Денесін сабалақ-сабалақ шүлеңке жүн секілді арасына</w:t>
        <w:br/>
        <w:t>кене жабысып, құмалақ қатқан, қалың түк басқан; жүндес дегені</w:t>
        <w:br/>
        <w:t>болмаса, кейбір дене мүшелері свяшенник айтқандай, жын-періге емес,</w:t>
        <w:br/>
        <w:t>кәдімгі адамға ұқсайды, тіпті адам емес жүдеп-жадаған шілтенге</w:t>
        <w:br/>
        <w:t>тартатын тәрізді; қолдары сүйрік, тап-таза, көздері баданадай, тұңғиық,</w:t>
        <w:br/>
        <w:t>жауырынында жырым-жырым болып біткен бір кездегі қуатты қос</w:t>
        <w:br/>
        <w:t>қанаттың орны бар, тегінде оларды әлдекім балтамен шауып түсіргенге</w:t>
        <w:br/>
        <w:t>ұқсайды. Қиналғандар өлікті жұрт көрсін деп қызыл асығынан орталық</w:t>
        <w:br/>
        <w:t>кедергілерге ұрынатыны, сөйтіп апатқа ұшырайтын кездері де</w:t>
        <w:br/>
        <w:t>болатыны жайындағы ақиқатты ашқан еді, ал енді сондай</w:t>
        <w:br/>
        <w:t>қақтығыстардың кезінде ұшып түскен уақыттың бір кесегі бөлмелердің</w:t>
        <w:br/>
        <w:t>бірінде мәңгіге қалып қоюы да ықтимал ғой. Онымен қоймай Екінші</w:t>
        <w:br/>
        <w:t>Хосе Аркадио пергаменттердің криптографиялық белгілерін жүйелеп,</w:t>
        <w:br/>
        <w:t>олардың кестесін жасауға да жарады. Ол белгілердің қырық жетіден</w:t>
        <w:br/>
        <w:t>елу үш әріпке дейін жететін алфавитке сай келетініне көз жеткізді, бір</w:t>
        <w:br/>
        <w:t>қызығы: жеке-жеке жазғанда құрт-құмырсқаға ұқсайтын әріптер, жол-</w:t>
      </w:r>
    </w:p>
    <w:p>
      <w:r>
        <w:t>жол етіп хатқа түсіргенде сымға тізген жуылған кір секілді. Аурелиано</w:t>
        <w:br/>
        <w:t>осыған ұқсас иректерді ағылшын энциклопедиясынан көргенін есіне</w:t>
        <w:br/>
        <w:t>түсіріп, салыстырмақ үшін ағып барып алып келді. Айтса айтқандай</w:t>
        <w:br/>
        <w:t>кестелер бір-біріне дәл келді.</w:t>
        <w:br/>
        <w:t>Екінші Аурелиано сонада, жұмбағы бар лотерея ұйымдастырып жүрген</w:t>
        <w:br/>
        <w:t>кезінде, күнде таңертең көмейіне бір кесек сығымдалған көз жасы</w:t>
        <w:br/>
        <w:t>кептеліп қалған тәрізді алқымын әлдененің сығып тұрғанын сезетін.</w:t>
        <w:br/>
        <w:t>Петра Котес мынау беті бұзылған заманның салқыны да, жай ыңқыл-</w:t>
        <w:br/>
        <w:t>сыңқыл шығар деп ойлаған, содан бір жылдан астам уақыт бойы күнде</w:t>
        <w:br/>
        <w:t>ертеңгілік кішкене қауырсынмен оны таңдайына, тамағына бал, шомыр</w:t>
        <w:br/>
        <w:t>шырынын жағып, өзінше ем жасап жүрді. Өңешіндегі ісік ұлғайып,</w:t>
        <w:br/>
        <w:t>тыныстаудың өзі қиынға түскен шақта Екінші Аурелиано ем боларлық</w:t>
        <w:br/>
        <w:t>шөпті сол білер деген үмітпен Пилар Тернераға барған-ды. Әлі күнге</w:t>
        <w:br/>
        <w:t>дейін үйін ашыналардың жасырын әмпей-жәмпей мекені еткен, жүзге</w:t>
        <w:br/>
        <w:t>жетсе де уақытқа бой бермеген күйлі-қуатты әжесі бәз баяғысынша</w:t>
        <w:br/>
        <w:t>емгерлікті еріккеннің ермегі санайтын, бірден картаға жармасты. Ашып</w:t>
        <w:br/>
        <w:t>жібергенде, қарға валеттің қанжары алқымына қадалған қызылайыр</w:t>
        <w:br/>
        <w:t>король шықты; соған қарап-ақ балгер, сірә, Фернанда күйеуінің</w:t>
        <w:br/>
        <w:t>суретіне түйреуіш қадап, баяғы ескі тәсілмен оны қасына қайтарып</w:t>
        <w:br/>
        <w:t>алуға әрекет жасаған, алайда дұғалаудан хабары шамалы неме, асыра</w:t>
        <w:br/>
        <w:t>сілтеп, асқындырып алған, содан мына пақырдың тамағы іскен деген</w:t>
        <w:br/>
        <w:t>тұжырым жасады. Үйлену тойынан басқа кезде суретке түскені есінде</w:t>
        <w:br/>
        <w:t>жоқ, олары болса аман-сау семьялық альбомда жатыр, сондықтан да</w:t>
        <w:br/>
        <w:t>Екінші Аурелиано әйеліне сездірмей үйдің ішін тегіс тінтіп шығып,</w:t>
        <w:br/>
        <w:t>әбдіренің бір қуысында тығулы жатқан өзгешелеу ораудың ішіндегі</w:t>
        <w:br/>
        <w:t>толып жатқан бандаждарды тауып алды. Мынау әдемі резеңке</w:t>
        <w:br/>
        <w:t>бұйымдардың дұғаға қандай да бір қатысы бар деген оймен солардың</w:t>
        <w:br/>
        <w:t>төңірегіндегі тар дүниені танып-біліп есейе берді. Ол өзімшіл, ибалы</w:t>
        <w:br/>
        <w:t>қыздай сызылып тұратын кішік мінезді болып жетіп келе жатты, бұл да</w:t>
        <w:br/>
        <w:t>полковник атасы секілді білімге құштар, зейінді, оны-мұны</w:t>
        <w:br/>
        <w:t>сұрастырып, үлкендердің есін шығарады, алайда полковниктің</w:t>
        <w:br/>
        <w:t>адамның өңменінен өтетін сұңғыла көзқарасы бұған бітпеген, бұл</w:t>
        <w:br/>
        <w:t>сүлесоқтау қарайды, әрі көзін де жыпылықтатып, жиі қаға береді.</w:t>
        <w:br/>
        <w:t>Амаранта-Урсула болса мектепте, ал мұның ертеден қара кешке дейін</w:t>
        <w:br/>
        <w:t>бітіретін бар шаруасы - бақта жауын құрт қазады, жәндіктер мен құрт-</w:t>
        <w:br/>
        <w:t>құмырсқаларды аулап, көзін құртады. Бірде Урсуланың төсегіне қоя</w:t>
        <w:br/>
        <w:t>бермек оймен қорапқа бүйілерді салып тұрған жерінде оны Фернанда</w:t>
        <w:br/>
        <w:t>ұстап алып, Меменің бұрынғы жатын бөлмесіне кіргізіп қамап тастады,</w:t>
        <w:br/>
        <w:t>мұнда ол жалғыздықтан іші пысып, қайтадан энциклопедиядағы</w:t>
        <w:br/>
        <w:t>суреттерді қарай бастады. Қолына бір уыс қалақай ұстап ауаны</w:t>
        <w:br/>
        <w:t>тазартпақ болып қабырғаларға таза су шашып жүрген Урсула оны осы</w:t>
        <w:br/>
        <w:t>бөлмеден тапты, бұған дейін талай ұшырастырып жүрсе де, сен кім</w:t>
        <w:br/>
        <w:t>едің деп қайтадан сұрады.</w:t>
        <w:br/>
        <w:t>- Мен - Аурелиано Буэндиамын, - деді ол.</w:t>
        <w:br/>
        <w:t>- Рас-ау, - деді кемпір. - Зергерлік шаруаны да қолыңа алатын кезің</w:t>
        <w:br/>
        <w:t>жеткен екен.</w:t>
        <w:br/>
        <w:t>Қалың нөсерден кейін іле-шала басталып, біраз уақытқа дейін оның</w:t>
        <w:br/>
        <w:t>алжасқан ақылын қайтып арнасына түсірген аңызақ басылған кез,</w:t>
        <w:br/>
        <w:t>кемпір баланы тағы да өз ұлы ма деп қалды. Қария қайтадан шатаса</w:t>
        <w:br/>
        <w:t>бастады. Жатын бөлмесіне кірсе болды, қаптаған ағайын-жұрағатты</w:t>
        <w:br/>
        <w:t>көреді: үстінде қонаққа киетін төгілген қос етек бүрмелі көйлегі,</w:t>
        <w:br/>
        <w:t>басында бөртпе шәлісі бар Петронила Игуаран манаурап отыр,</w:t>
        <w:br/>
        <w:t>тотының қанатымен желпініп, арқалы әткеншек-орындығында шәниіп</w:t>
        <w:br/>
        <w:t>сал болып қалған әжесі Транкилина Мария Миниата Алакоке Буэндиа</w:t>
        <w:br/>
        <w:t>жатыр; кіші король сарбазының сарпағын киген Урсуланың бабасы</w:t>
        <w:br/>
        <w:t>Аурелиано Аркадио Буэндиа, оқығанда сиырдың оқырасы ұрығымен</w:t>
      </w:r>
    </w:p>
    <w:p>
      <w:r>
        <w:t>бірге сыпырылып түсетін дұға шығарған әкесі Аурелиано Игуаран,</w:t>
        <w:br/>
        <w:t>құдайын аузынан тастамайтын көнбіс шешесі, торай құйымшақпен</w:t>
        <w:br/>
        <w:t>туған немере ағасы, о дүниелік болған ұлдары да осында; бәрі де</w:t>
        <w:br/>
        <w:t>қабырғаны жағалап қойылған орындықтарда, қонаққа келген сияқты</w:t>
        <w:br/>
        <w:t>емес, өлген жанның күзетіне жиналған адамдар секілді томсарып отыр.</w:t>
        <w:br/>
        <w:t>Аркадиоға мұңын шақты; ол сонау Римнен қалай пайдалану керектігі</w:t>
        <w:br/>
        <w:t>жөнінде нұсқаулығымен қоса құрсау-белдік салып жіберді. Ең алдымен</w:t>
        <w:br/>
        <w:t>Фернанда нұсқаулықты жаттап алды, содан кейін мазасыздандырып</w:t>
        <w:br/>
        <w:t>жүрген дерттің сыры жұртқа мағлұм болмасын деп, белдігімен қосып,</w:t>
        <w:br/>
        <w:t>әжетханаға тастап жіберді. Мұнысы тіпті басы артық сақтық еді, үй-</w:t>
        <w:br/>
        <w:t>ішінің қалған жұмырбастыларынан Фернандаға назар аударып жүрген</w:t>
        <w:br/>
        <w:t>жан жоқ-ты. Кәрілік жетіп қағажу қалған Санта София де ла Пьедад</w:t>
        <w:br/>
        <w:t>өзімен-өзі, оны-мұны талшық етіп үй ішіне ас пісірумен, қалған</w:t>
        <w:br/>
        <w:t>уақытында Екінші Хосе Аркадионы бағып-қағумен әлек. Аздап болса</w:t>
        <w:br/>
        <w:t>да әсем Ремедиосқа ұқсап бой жетіп келе жатқан сұлуша ғана</w:t>
        <w:br/>
        <w:t>Амаранта-Урсула бұрын Урсуланы әурелеумен өткізетін уақытын</w:t>
        <w:br/>
        <w:t>сабағын қарауға арнаған. Екінші Аурелианоның қызы айрықша</w:t>
        <w:br/>
        <w:t>зеректік, зейінділік танытқан, Әкесінің бір кезде Мемеге артқан үміті</w:t>
        <w:br/>
        <w:t>енді осының үстінде. Ол баяғыда банан компаниясының тұсында</w:t>
        <w:br/>
        <w:t>орныққан дәстүрге орай Амаранта- Урсуланы Брюссельге одан ары</w:t>
        <w:br/>
        <w:t>білімін көтеруге оқуға жіберем деп уағда еткен, оны топан суы жылан</w:t>
        <w:br/>
        <w:t>жалағандай етіп кеткен жерлерді қайтадан өңдеуге мәжбүр еткен осы</w:t>
        <w:br/>
        <w:t>мұраты.</w:t>
        <w:br/>
        <w:t>Екінші Аурелианоның үйге келуі сирек, онда да Амаранта-Урсуланы</w:t>
        <w:br/>
        <w:t>көру үшін анда-санда бір бас сұғады, ал Фернанда үшін оның бөтен</w:t>
        <w:br/>
        <w:t>адам болып кеткені қашан, ал кіші Аурелиано өскен сайын</w:t>
        <w:br/>
        <w:t>тұйықталып, алыстап бара жатыр. Екінші Аурелианоның ендігі бір</w:t>
        <w:br/>
        <w:t>үміті - Фернанда қартаяр, кергуін қояр, не бопты, жұмсарар, жібір,</w:t>
        <w:br/>
        <w:t>жиеніне қала тірлігіне араласуға мүмкіндік берер, ал оның шыққан</w:t>
        <w:br/>
        <w:t>тегіне келетін болсақ, онда кімнің қандай шаруасы бар. Алайда</w:t>
        <w:br/>
        <w:t>Аурелианоның өзіне осы оңаша оқшау күйі бек ұнаған секілді, осы</w:t>
        <w:br/>
        <w:t>табалдырықтан былайғы дүниеде не болып жатқанын білмекке онша</w:t>
        <w:br/>
        <w:t>құлқы жоқ. Урсула қоярда қоймай Мелькиадестің бөлмесін ашқызған</w:t>
        <w:br/>
        <w:t>күннен былай, Аурелиано есіктің саңылауынан қарағыштап, осы араға</w:t>
        <w:br/>
        <w:t>қайта-қайта келгіштей берген, сөйтіп жүргенде Екінші Хосе Аркадио</w:t>
        <w:br/>
        <w:t>екеуі бірін-бірі ұнатып, бауыр басып кеткен болуы керек. Әйтеуір,</w:t>
        <w:br/>
        <w:t>екеуінің арасында қашан, қалай берік дәнекер орнағанын бастапқыда</w:t>
        <w:br/>
        <w:t>Екінші Аурелиано да аңдамай қалған, тек бір күні бала станция</w:t>
        <w:br/>
        <w:t>басындағы қанды қырғын жайында сөз қозғағанда барып бір-ақ білді.</w:t>
        <w:br/>
        <w:t>Бірде дастарқан басында біреулер Макондодан банан компаниясының</w:t>
        <w:br/>
        <w:t>қалмағанына қарамастан қоянның көжегіндей асыр салып, күшіктерше</w:t>
        <w:br/>
        <w:t>алысып-жұлысып, өздерін бақытты сезінген.</w:t>
        <w:br/>
        <w:t>Лотереядан түскен ақша жұрынға жұқ болар емес. Алғашында Екінші</w:t>
        <w:br/>
        <w:t>Аурелиано баяғыда мал сататын кезіндегі байырғы кеңсесіне кіріп</w:t>
        <w:br/>
        <w:t>алып, лотереяға тігілген ұтыстың сипатына қарай, әйтеуір, нобайын</w:t>
        <w:br/>
        <w:t>келтіріп қызыл сиырдың, жасыл торайдың немесе шүпірлеген көкшіл</w:t>
        <w:br/>
        <w:t>мекиендердің суретін салып, үсті-үстіне билеттер жасайды, неге екені</w:t>
        <w:br/>
        <w:t>белгісіз, өздерінің осы кәсіптерін Петра Котес «Тәңірі аян еткен</w:t>
        <w:br/>
        <w:t>лотерея» деп атаған, сондықтан да ол билеттің бұрышына маржандай</w:t>
        <w:br/>
        <w:t>етіп тізіп осы сөздерді жазады. Бара-бара оны аптасына екі мыңнан</w:t>
        <w:br/>
        <w:t>астам билет жасауына тура келді, ақыры, бұл шаруадан әбден</w:t>
        <w:br/>
        <w:t>Діңкелеген соң лотереяның аты мен нөмірі жазылып, түрлі түліктің</w:t>
        <w:br/>
        <w:t>суреті салынған каучук штамптарға заказ беруге мәжбүр болды. Көзі</w:t>
      </w:r>
    </w:p>
    <w:p>
      <w:r>
        <w:t>сонда ашылды, ендігі шаруасы - түрлі-түсті сия құйылған</w:t>
        <w:br/>
        <w:t>жастықшаларға штампын матырып алып, қағазға басу ғана, өмірінің</w:t>
        <w:br/>
        <w:t>соңғы жылдарында Екінші Аурелиано билеттердің номерінің орнына</w:t>
        <w:br/>
        <w:t>бір жұмбақ жазып, ұтысты жауабын тапқан адамдарға бөліп бермек те</w:t>
        <w:br/>
        <w:t>болған, алайда бұл жүйе әрі қиын, әрі неше түрлі шүбә, күдік,</w:t>
        <w:br/>
        <w:t>сенімсіздік туғызған соң, бір-екі әрекет жасап көрді де, онысынан түк</w:t>
        <w:br/>
        <w:t>шықпаған соң, жылы жауып қоя қойды.</w:t>
        <w:br/>
        <w:t>Ертеден қара кешке дейін Екінші Аурелиано лотереяның ел ішіндегі</w:t>
        <w:br/>
        <w:t>беделін арттырам деп әлек, тіпті балаларын көруге мұршасы келе</w:t>
        <w:br/>
        <w:t>бермейді. Ал Фернанда болса, бұл кезде Амаранта-Урсуланы жылына</w:t>
        <w:br/>
        <w:t>тек алты шәкірт қыз қабылдайтын жеке иеліктегі оқу орнына</w:t>
        <w:br/>
        <w:t>орналастырды да, кішкене Аурелианоны тіпті қалалық мектепке</w:t>
        <w:br/>
        <w:t>жіберуге де рұқсат берген жоқ. Ол баланың үй-ішінде еркін жүріп-</w:t>
        <w:br/>
        <w:t>тұруына рұқсат беріп, онсыз да үлкен кеңшілік жасадым, соған да риза</w:t>
        <w:br/>
        <w:t>болсын, деген ойда. Оның үстіне мектепке ол кезде тек ата-анасының</w:t>
        <w:br/>
        <w:t>некесі шіркеуде қиылған балалар ғана алынатын, ал ішіне</w:t>
        <w:br/>
        <w:t>Аурелианоны салып үйіне жіберген себетке емізікпен бірге оралып</w:t>
        <w:br/>
        <w:t>байланған тууы туралы куәлікте оның тастанды бала екені анық</w:t>
        <w:br/>
        <w:t>жазылған еді. Осылайша Аурелиано қамауда, Санта София дела</w:t>
        <w:br/>
        <w:t>Пьедадтың қамқор қарауында өмір сүріп жатты; есі кіре қалған</w:t>
        <w:br/>
        <w:t>сәттерде Урсула да оны бауырына басып бас-көз болады, сөйтіп бала</w:t>
        <w:br/>
        <w:t>ертелі-кеш екі кемпірдің ертек-естеліктерін тыңдап, төрт қабырғаның</w:t>
        <w:br/>
        <w:t>- Менің күйімді де түсінсеңізші, - деп жалынып-жалпайы Петра</w:t>
        <w:br/>
        <w:t>Котес. - Соншама кішірейіп алдыңызға келгенде... Оны соншама</w:t>
        <w:br/>
        <w:t>сүймесем бұлай істер ме едім.</w:t>
        <w:br/>
        <w:t>- Ашына қатындар қашаннан абыройын ойлайтын болған, - Фернанда</w:t>
        <w:br/>
        <w:t>кекірейді. - Тоса тұрғаның абзал. Төсіңнен бастырған талайлардың</w:t>
        <w:br/>
        <w:t>тағы да біреуі өлер. Бәтеңкеңді соған кигізерсің.</w:t>
        <w:br/>
        <w:t>Өлгеніне әбден көз жеткізгенше көмгізбеймін деген уәдесін орындау</w:t>
        <w:br/>
        <w:t>үшін Санта София де ла Пьедад Екінші Хосе Аркадионың өлігін</w:t>
        <w:br/>
        <w:t>тамағынан пышақпен орып жіберді. Ағайындылардың денесі бірдей</w:t>
        <w:br/>
        <w:t>табытқа салынды, жұрттың бәрі екеуінің өлгеннен кейін қайтадан</w:t>
        <w:br/>
        <w:t>баяғы бала кездеріндегідей бір-біріне айны қатесіз ұқсап жатқанын</w:t>
        <w:br/>
        <w:t>көрді. Екінші Аурелианоны шөлмектес ескі достары оның табытына:</w:t>
        <w:br/>
        <w:t>«Көбей, сиырларым, көбей, өмір қысқа!» деген жазуы бар қошқыл</w:t>
        <w:br/>
        <w:t>қызыл лента оралған азагүл қойды. Мұндай күпіршілікке зығырданы</w:t>
        <w:br/>
        <w:t>қайнаған Фернанда оны күресінге лақтыртып тастатты. Абыр-</w:t>
        <w:br/>
        <w:t>сабырдың ішінде естерінен жаңылып қалған мұндар маскүнем</w:t>
        <w:br/>
        <w:t>бейбақтар үйден шығарған кезде табыттарды шатастырып алып,</w:t>
        <w:br/>
        <w:t>Екінші Аурелианоның денесі Екінші Хосе Аркадио үшін қазылған</w:t>
        <w:br/>
        <w:t>қабірге, ал Екінші Хосе Аркадио болса сыңарына арналған қабірге</w:t>
        <w:br/>
        <w:t>жерленді.</w:t>
        <w:br/>
        <w:t>Аурелиано тағы да талай жылдар бойы Мелькиадестің бөлмесінен</w:t>
        <w:br/>
        <w:t>шықпай күнелтті. Ол әбден тозып алым-жұлым болған кітаптағы неше</w:t>
        <w:br/>
        <w:t>түрлі қиял-ғажайып аңыздарды, сал аурулы монах Герман ілімінің</w:t>
        <w:br/>
        <w:t>қысқаша мазмұнын, көріпкелдік ғылымы туралы жазбалары, даналық</w:t>
        <w:br/>
        <w:t>дәнегін іздестіру тәсілдерін, Нострадамустың «Ғасырларын» және</w:t>
        <w:br/>
        <w:t>оның оба туралы зерттеулерін жаттап алды, сөйтіп ол орта ғасырлық</w:t>
        <w:br/>
        <w:t>адам білуге тиіс аса маңызды ілімге қанық болғанмен, өз уақытынан</w:t>
        <w:br/>
        <w:t>мүлде бейхабар қалпы бозбала шағына қадам басты. Бөлмеге қай</w:t>
        <w:br/>
        <w:t>уақытта кірсе де, Санта София де ла Пьедад оның ылғи да кітапқа</w:t>
        <w:br/>
        <w:t>шұқшиып отырғанын көреді. Таң алагеуімде нағашы әжесі бір шыны</w:t>
        <w:br/>
        <w:t>қантсыз кофе, түсте бір тәрелке бұқтырылған күріш пен екі-үш</w:t>
        <w:br/>
        <w:t>жапырақ қақталған банан әкеліп береді. Екінші Аурелиано өлгеннен</w:t>
        <w:br/>
        <w:t>кейінгі бұл үйдің бар тамағы да осы. Оның шашын алып беретін де,</w:t>
      </w:r>
    </w:p>
    <w:p>
      <w:r>
        <w:t>аша алмай әлек болып жатқан күйінде елестетеді. Үстінде оң иығына</w:t>
        <w:br/>
        <w:t>қолдан жасалған үкікөз гүлдің бір шоғы қадалған бозғылдау қызғылт</w:t>
        <w:br/>
        <w:t>жібек көйлек, аяғында жұқа табан сафиян кебіс, жалпақ рәзеңке</w:t>
        <w:br/>
        <w:t>тартқышы бар жібек шұлық. Бәкене бойлы, шашын өрмей тарқатып қоя</w:t>
        <w:br/>
        <w:t>беріпті, осы жастағы Урсула сықылды жанарлары өткір, сондай-ақ</w:t>
        <w:br/>
        <w:t>қоштасарда көзіне жас алып жасымағанына немесе көңілшектеніп</w:t>
        <w:br/>
        <w:t>күлмегеніне қарағанда бұған ұлы шешенің рух мықтылығы да дарыған</w:t>
        <w:br/>
        <w:t>секілді. Құлап қалмасын деп Фернанданы қолтығынан ұстап алған</w:t>
        <w:br/>
        <w:t>Екінші Аурелиано да пойыз жүрісінің үдей түскеніне қарай вагонмен</w:t>
        <w:br/>
        <w:t>жарыса, шапшаң басып келеді. Ол қызының саусақтарының ұшымен</w:t>
        <w:br/>
        <w:t>сүйдім дегендей ишара жасағанын көріп, қолын бұлғап үлгерді. Ерлі-</w:t>
        <w:br/>
        <w:t>зайыпты екеуі шақырайған күннің астында үйлену тойынан бері</w:t>
        <w:br/>
        <w:t>тұңғыш рет қол ұстасып, көз ұшында бұлдырап, қара ноқаттай ғана</w:t>
        <w:br/>
        <w:t>болып кеткен пойыздың соңынан қарап, қозғалмай ұзақ тұрды.</w:t>
        <w:br/>
        <w:t>Брюссельден жазылған алғашқы хат әлі жетіп үлгерген жоқ,</w:t>
        <w:br/>
        <w:t>тоғызыншы тамыз күні Мелькиадестің бөлмесінде Аурелианомен</w:t>
        <w:br/>
        <w:t>әңгімелесіп отырған Екінші Хосе Аркадио кенеттен әй-шай жоқ:</w:t>
        <w:br/>
        <w:t>- Өміріңде ұмытпа. Олар үш мыңнан да көп болатын, олардың бәрін</w:t>
        <w:br/>
        <w:t>теңізге апарып тастады, - деді.</w:t>
        <w:br/>
        <w:t>Содан кейін ол пергаменттердің үстіне етпетінен құлады да көзі ашық</w:t>
        <w:br/>
        <w:t>қалпында жан тәсілім етті. Дәл сол сәтте Фернанданың төсегінде оның</w:t>
        <w:br/>
        <w:t>сыңары өзін алқымынан алып аяусыз сыққан шаянның темір</w:t>
        <w:br/>
        <w:t>құрсауына қарсы жүргізген ұзаққа созылған азапты шайқаста тынған</w:t>
        <w:br/>
        <w:t>еді. Осыдан бір апта бұрын тынысы бітіп, үні шықпай, әбден титықтап,</w:t>
        <w:br/>
        <w:t>қу сүйек болып қалған Екінші Аурелиано жанында өлуге зайыбына</w:t>
        <w:br/>
        <w:t>берген уағдасын орындау үшін көшпелі сандықтары мен көне</w:t>
        <w:br/>
        <w:t>аккордеонын арқалап туған ошағының басына қайтып келген-ді. Киім-</w:t>
        <w:br/>
        <w:t>кешегін жинастырып, көңілін бекем ұстап, көзіне жас алмай қоштасқан</w:t>
        <w:br/>
        <w:t>Петра Котес оның табытқа киіп жатсам дейтін лактелген қара</w:t>
        <w:br/>
        <w:t>бәтеңкесін сандыққа салып жіберуді ұмытып кетіпті. Екінші</w:t>
        <w:br/>
        <w:t>Аурелианоның қайтыс болғанын естіген бетте ол үстіне шымқай қара</w:t>
        <w:br/>
        <w:t>киіп, бәтеңкені газетке орап алды да, Фернандаға келіп мәйіттің қасына</w:t>
        <w:br/>
        <w:t>барып, қоштасуға рұқсат сұрады. Фернанда оны табалдырықтан</w:t>
        <w:br/>
        <w:t>аттатпай қойды.</w:t>
        <w:br/>
        <w:t>курсын тамамдап, саясатшылық ілімін зерттеуге кіріспек ойы барын</w:t>
        <w:br/>
        <w:t>хабарлаағанда да Фернанда қабақ шытқан жоқ, бір тұлап тұтар түс та</w:t>
        <w:br/>
        <w:t>осы еді, өйткені оқу-тоқуым енді тамам, тек тәңірі алдында ант</w:t>
        <w:br/>
        <w:t>қабылдар күннің қарсаңындамын деп ұлының дұғай сәлем</w:t>
        <w:br/>
        <w:t>жолдағанына да талай жылдың жүзі өткен, бірақ әулие Петрдің тағына</w:t>
        <w:br/>
        <w:t>апаратын баспалдақтың тік те тайғақ екені өзге-өзге, ал Фернандаға</w:t>
        <w:br/>
        <w:t>мәлім. Өзге жұрт елемейтін хабарлардың өзі шеше байғұсқа медет,</w:t>
        <w:br/>
        <w:t>мәселен ұлының папаны көрдім деген хатын алғанда қуаныштан төбесі</w:t>
        <w:br/>
        <w:t>көкке аз-ақ жетпей қалды. Ал енді қызы Брюссельдегі оқуын одан әрі</w:t>
        <w:br/>
        <w:t>жалғастыратынын, әкесі өзін оқуға жіберерде білмепті, жақсы</w:t>
        <w:br/>
        <w:t>оқығандарға берілетін жеңілдік бар екені, енді соны пайдаланбақ ойы</w:t>
        <w:br/>
        <w:t>барын хабарлағанда да, Фернанда қайғырған жоқ, қайта қуанып кетті.</w:t>
        <w:br/>
        <w:t>Санта София де ла Пьедадты Аурелианоға санскрит грамматикасын</w:t>
        <w:br/>
        <w:t>әкеліп бергеніне де үш жылдың жүзі ауған, алайда оның</w:t>
        <w:br/>
        <w:t>пергаменттердің алғашқы бетін аударып біткені осы. Бала жігіттің</w:t>
        <w:br/>
        <w:t>күндіз-түні көз майын тауысып тындырған ісі қисапсыз, бірақ көзге</w:t>
        <w:br/>
        <w:t>қораш, байқаса, мұнысы межелі жері белгісіз ұзын-сонар сапардағы</w:t>
        <w:br/>
        <w:t>тұңғыш қадам ғана, өйткені испан тіліне түсірген алғашқы парағының</w:t>
        <w:br/>
        <w:t>өзі түсініксіз, мазмұны көмескі әлдебір өлең жолдары. Сиқырлы</w:t>
      </w:r>
    </w:p>
    <w:p>
      <w:r>
        <w:t>сөздердің сырына үңілерлік түпкі дерек қолында жоқ, шифрды</w:t>
        <w:br/>
        <w:t>білмейді, тек Мелькиадестің ғалым каталондықтың дүкенінде</w:t>
        <w:br/>
        <w:t>пергаменттердің терең мәнін ашуға мүмкіндік беретін кітаптардың бар</w:t>
        <w:br/>
        <w:t>екенін айтканын есінде тұтқан Аурелано Фернандамен жүздесіп,</w:t>
        <w:br/>
        <w:t>рұқсат сұрап іздеуге шықпаққа бекіді. Төңіректі түгел толтырып, күн</w:t>
        <w:br/>
        <w:t>емес, сағат сайын өсіп келе жатқан көң-қоқыс үйінділерінің ортасында</w:t>
        <w:br/>
        <w:t>отырып, Аурелиано онымен кездескенде айтатын сөздерін салмақтап,</w:t>
        <w:br/>
        <w:t>әрі бипаз, әрі байсалды, әрі батымды етіп айту мәнерін ойластырды,</w:t>
        <w:br/>
        <w:t>көкейіндегіні жеткізудің қолайлы сәтін іздестірді, бірақ шешуші сағаты</w:t>
        <w:br/>
        <w:t>туып, Фернанданы кезіктірген кезде, ол ас үйге кіріп, пеште тұрған</w:t>
        <w:br/>
        <w:t>тамағын алып жатқан кезде әр сөзін тізіп алын ала ойластырып қойған</w:t>
        <w:br/>
        <w:t>айтпақ өтініші алқымына кептеліп үні шықпай қалады, кездесудің</w:t>
        <w:br/>
        <w:t>бұдан басқа реті жоқ. Еңді ол ертеңгі күнді тосып, Фернанданың ізіне</w:t>
        <w:br/>
        <w:t>түседі. Қатын бөлмесіне аттаған қадамына дейін құлақ түреді. Хат</w:t>
        <w:br/>
        <w:t>тасушыдан балаларынан келген хаттарды алып, өзінің жазғандарын</w:t>
        <w:br/>
        <w:t>оларға жөнелту үшін сыртқы есікке беттеп бара жатқан Фернанданың</w:t>
        <w:br/>
        <w:t>кенелесіндер деп қызықтырып, қайтадан көңілді көшені қуалай жөнеп</w:t>
        <w:br/>
        <w:t>береді. «Мына бір номердің шықпағанына да төрт ай, - дейді ол</w:t>
        <w:br/>
        <w:t>әйелдерге билеттерін көлденең тартып. - Осы мүмкіндікті пайдаланып</w:t>
        <w:br/>
        <w:t>қалыңдар. Біз ойлағандай өмір ұзақ емес, қысқа». Бұрынғыдай емес,</w:t>
        <w:br/>
        <w:t>бұл кезде жұрт оны құрметтеуді қойып, тәлкек қыла бастаған, тіпті</w:t>
        <w:br/>
        <w:t>өмірінің соңғы айларында оны баяғыдағыдай дон Аурелиано деп</w:t>
        <w:br/>
        <w:t>атауды қойып, бетің бар, жүзің бар демей сөзіне орай «Тәңірі қалаған</w:t>
        <w:br/>
        <w:t>дон» деп қымсынбай көзіне айтатын болған. Оның даусы тарғылданып,</w:t>
        <w:br/>
        <w:t>әлсірей берді, ақыры иттің қырылдағаны сияқты дыбыс қана</w:t>
        <w:br/>
        <w:t>шығаратындай халге жетті, соған қарамастан Екінші Аурелиано</w:t>
        <w:br/>
        <w:t>әупірімдеп Петра Котестің ауласына жиналған жұрттың көңілін аулап,</w:t>
        <w:br/>
        <w:t>ұтыстарын тапсыруға жарап жүрді. Алайда даусы бітіп, дерті мүлде</w:t>
        <w:br/>
        <w:t>асқынып, жан шыдатпастай күшейе бастағанда ол шошқа мен ешкіні</w:t>
        <w:br/>
        <w:t>ұтысқа тігіп, қызын Брюссельге жіберетін қаржы таба алмасына әбден</w:t>
        <w:br/>
        <w:t>көз жеткізді, бұл арада оның санасына керемет лотерея ұйымдастыру:</w:t>
        <w:br/>
        <w:t>топан суы құлазытып кеткен жерлерді ұтысқа тігу жөнінде бір ғажап ой</w:t>
        <w:br/>
        <w:t>сап ете түсті, несі бар, қалтасы бар адамдарға оларды қалпына келтіру</w:t>
        <w:br/>
        <w:t>онша қиынға түспейді, деген ойға келген ол. Оның бұл ойы көпшілікке</w:t>
        <w:br/>
        <w:t>қатты ұнады, алькальдтің өзіне шейін лотерея туралы арнаулы жарлық</w:t>
        <w:br/>
        <w:t>жариялап, құлшынып шыға келді; билеттердің әрқайсысы жүз песодан</w:t>
        <w:br/>
        <w:t>сатылды, жұрт оны көп болып қосылып алып жатты, сөйтіп апта өтпей</w:t>
        <w:br/>
        <w:t>жатып тегіс таралып кетті. Ұтыс өткен күні кешке айы оңынан туғандар</w:t>
        <w:br/>
        <w:t>баяғы банан компаниясы дәуірлеп тұрған кездегі тасып-төгіліп</w:t>
        <w:br/>
        <w:t>жататын салтанаттарға жетпесе де, әжептәуір думанды той-домалақ</w:t>
        <w:br/>
        <w:t>өткізді, осы тойда Екінші Аурелиано аккордеонын соңғы рет қолға</w:t>
        <w:br/>
        <w:t>алып, Адам Франсисконың ұмытылған әндерінің әуендерін ойнады,</w:t>
        <w:br/>
        <w:t>алайда сол әндерді шырқарлық шамасы болған жоқ.</w:t>
        <w:br/>
        <w:t>Екі айдан кейін Амаранта-Урсула Брюссельге жүріп кетті. Екінші</w:t>
        <w:br/>
        <w:t>Аурелиано қызына әлгі таңғажайып лотереядан түскен бар қаражатты</w:t>
        <w:br/>
        <w:t>ұстатты, оған қоса соңғы айларда тірнектеп жиған біраз пұлын, сондай-</w:t>
        <w:br/>
        <w:t>ақ пианоланы, күйсандықты, сосын басқа да керегі болмай қалған</w:t>
        <w:br/>
        <w:t>жиһазды сатып құраған азын-аулақ ақшаны да қоса берді. Оның</w:t>
        <w:br/>
        <w:t>шамалауынша, бұл сома қызы оқуын бітіргенше жетіп қалуға тиіс,</w:t>
        <w:br/>
        <w:t>бірақ үйге қайтар жолына қаржы қала ма, жоқ па - гәп сонда,</w:t>
        <w:br/>
        <w:t>Брюссельдің жын-ойнақтың ордасы бозған Париждің іргесінде</w:t>
        <w:br/>
        <w:t>тұрғанын ойлап, төбе-құйқасы шымырлаған Фернанда қызын</w:t>
        <w:br/>
        <w:t>жібермеуге тырысып, азар да безер болған, дегенмен оны Амаранта-</w:t>
        <w:br/>
        <w:t>Урсула оқуын бітірер-бітіргенше сонда тұрмақ болып уәде берген</w:t>
        <w:br/>
        <w:t>монахинялардың қарауындағы католик дініндегі жас қыздардың</w:t>
      </w:r>
    </w:p>
    <w:p>
      <w:r>
        <w:t>пансионына падре Анхельдің жолдаған тілек-хаты біршама сабасына</w:t>
        <w:br/>
        <w:t>түсірген еді. Онымен қоймай свяшенник бір топ францискандық</w:t>
        <w:br/>
        <w:t>монахинялардың Толедоға бара жатқанын біліп алып соларға өтініш</w:t>
        <w:br/>
        <w:t>айтты, олар қызды өздерімен бірге ала кетуге, ал Толедоға жеткеннен</w:t>
        <w:br/>
        <w:t>кейін оны Брюссельге дейін ерте баратын сенімді жолсерік тауып,</w:t>
        <w:br/>
        <w:t>қосып жіберуге келісім берді. Алдағы сапар жайлы әңгіме жүріп</w:t>
        <w:br/>
        <w:t>жатқан кезде Екінші Аурелиано Петра Котестің көмегімен Амаранта-</w:t>
        <w:br/>
        <w:t>Уррсуланы жолға жинаумен болды. Оның заттары буылып-түйіліп, бір</w:t>
        <w:br/>
        <w:t>кезде Фернанданың жасауы сақтаулы тұратын сандыққа қатталып</w:t>
        <w:br/>
        <w:t>салынып болғанша кешке дейін болашақ студент қызға айтылатын</w:t>
        <w:br/>
        <w:t>ақыл-кеңес те әбден құлағына құйылып біткендей еді, ол Атлант</w:t>
        <w:br/>
        <w:t>мұхиты арқылы жүзген кезде қай көйлегін, барқыт кебістерінің</w:t>
        <w:br/>
        <w:t>қайсысын киетініне, мыс түймелі көк мауыты пальтосының және</w:t>
        <w:br/>
        <w:t>жағаға түскенде киетін сафиян башмағының қай жерде жатқанына</w:t>
        <w:br/>
        <w:t>дейін жаттап алды. Ол баспалдақтан кемеге көтерілген кезде суға құлап</w:t>
        <w:br/>
        <w:t>кетпес үшін аяғын қалай басу керектігіне дейін бес саусағындай</w:t>
        <w:br/>
        <w:t>білетін, әрі монахинялардан бір елі де қалмау қажет екенін құлағына</w:t>
        <w:br/>
        <w:t>құйып алды; каютасынан тек тамақ ішу үшін ғана шығуға болатынын,</w:t>
        <w:br/>
        <w:t>ашық теңізде еркек болсын мейлі, әйел болсын мейлі, ешкімнің</w:t>
        <w:br/>
        <w:t>сауалына ләм-мим деп жауап қайтармау керек екенін де көкірегіне</w:t>
        <w:br/>
        <w:t>тоқып алды. Ол өзімен бірге теңіз дертінен сақтандыратын дәрі</w:t>
        <w:br/>
        <w:t>құйылған шағын шөлмек пен падре Анхель өз қолымен дауылға қарсы</w:t>
        <w:br/>
        <w:t>оқитын алты дұға жазып берген дәптерді ала шықты. Фернанда оған</w:t>
        <w:br/>
        <w:t>кенептен ақша сақтайтын белдік тігіп, оны түнде, жатқан кезде де</w:t>
        <w:br/>
        <w:t>шешпеу үшін қалай буыну керектігіне дейін өз қолымен байлап</w:t>
        <w:br/>
        <w:t>көрсетті. Ол қызына құммен ысып, спиртпен сүртіп жуылған түнгі</w:t>
        <w:br/>
        <w:t>алтын дәрет сауытын сыйламақ болып еді, Амаранта- Урсула соңыра</w:t>
        <w:br/>
        <w:t>колледжде бірге оқитын қыздар күлкі қылады деген қорқынышын</w:t>
        <w:br/>
        <w:t>айтып, бас тартты. Алайда бірнеше ай өткен соң Екінші Аурелиано</w:t>
        <w:br/>
        <w:t>өлерінің алдында қызын сол жолы соңғы рет көрген кезіндегідей,</w:t>
        <w:br/>
        <w:t>Фернанданың айғайлап айтып жатқан ақтық ақыл-кеңестері естілмеген</w:t>
        <w:br/>
        <w:t>соң Амаранта- Урсуланың екінші класты вагонның шаң басқан әйнегін</w:t>
        <w:br/>
        <w:t>Бір таңданарлығы, талай жыл жырақта жүрсе де Хосе Аркадионың сол</w:t>
        <w:br/>
        <w:t>баяғы, жатырқағыш, жабыққыш, жасына жетпей қартайған бала</w:t>
        <w:br/>
        <w:t>қалпында қалғаны еді. Ол бірден анасының бөлмесіне тартты, онда</w:t>
        <w:br/>
        <w:t>Аурелиано Мелькиадестің жазбасына сүйеніп, мәйіттің бүлінбеуі үшін</w:t>
        <w:br/>
        <w:t>атасының атасынан қалған шойын қазанда төрт ай бойы түтінін үзбей</w:t>
        <w:br/>
        <w:t>сынап қайнатумен болған-ды. Хосе Аркадио тіл қатқан жоқ. Ол өліп</w:t>
        <w:br/>
        <w:t>жатқан Фернанданың маңдайынан сүйді де, юбкасының ішкі</w:t>
        <w:br/>
        <w:t>қалтасынан қажетке жаратылмай қалған үш бандаж бен киім шкафтың</w:t>
        <w:br/>
        <w:t>кілтін суырып алды. Оның дәл, ширақ қимылы болбырлау кейпіне</w:t>
        <w:br/>
        <w:t>үйлеспейді екен. ІПкафтан қамқаға оралған қақпағына анасының</w:t>
        <w:br/>
        <w:t>әулетінің таңбасы басылған кішкене қобдишаны шығарды, ал оның</w:t>
        <w:br/>
        <w:t>түбінен Фернанда көзінің тірісінде ұлынан жасырып келген бар</w:t>
        <w:br/>
        <w:t>жүрекжарды сырын жазып қалдырған ұзын-сонар хат табылды. Хосе</w:t>
        <w:br/>
        <w:t>Аркадио анасының хатын түрегеліп тұрған қалпында ықылас қойып</w:t>
        <w:br/>
        <w:t>оқи бастады, бірақ толқып-тебіренген түрі сезілмейді; тек үшінші</w:t>
        <w:br/>
        <w:t>бетіне жеткенде ол басын көтеріп, жаңа көріп тұрғандай Аурелианоға</w:t>
        <w:br/>
        <w:t>бастан-аяқ бажайлай қарады.</w:t>
        <w:br/>
        <w:t>-- Сонымен, - деді ол ұстара тигендей әсер қалдыратын қатқыл үнмен.</w:t>
        <w:br/>
        <w:t>-- Әлгі жолдыбай сен екенсің ғой.</w:t>
        <w:br/>
        <w:t>-- Мен-- Аурелиано Буэндиамын.</w:t>
        <w:br/>
        <w:t>-- Бар жоғал, бөлмеңе кет, -- деді Хосе Аркадио.</w:t>
        <w:br/>
        <w:t>Аурелиано бөлмесіне кіріп алды да, қайтып шықпады. Фернанданың</w:t>
        <w:br/>
        <w:t>жұтаңдау өткен жерлеу рәсімінде де бас көрсеткен жоқ. Анда-санда</w:t>
        <w:br/>
        <w:t>ашық қалған ас үйдің есігінен алқына, ауыр тыныстап, үйдің ішінде</w:t>
        <w:br/>
        <w:t>арлы-берлі сенделіп жүрген Хосе Аркадионы көріп қалады, кейде тіпті</w:t>
      </w:r>
    </w:p>
    <w:p>
      <w:r>
        <w:t>түн баласында да қаңыраған жатын бөлмеден оның аяғының тықыры</w:t>
        <w:br/>
        <w:t>естіліп тұрады. Содан талай ай бойы Хосе Аркадионың даусын да</w:t>
        <w:br/>
        <w:t>естіген жоқ, оның ірілік көрсетіп, менсінбей қойғанынан да емес, өзінің</w:t>
        <w:br/>
        <w:t>де онымен сөйлесуге ықыласы да болмаған, пергаменттерінен басқа</w:t>
        <w:br/>
        <w:t>нәрсені ойлауға мұршасы да келмеген. Фернанда өлгеннен кейін ол</w:t>
        <w:br/>
        <w:t>тығулы жерінен қалған екі алтын балықтың біреуін алып, қажет</w:t>
        <w:br/>
        <w:t>кітаптарын алуға білімдар каталондықтың дүкеніне тартқан. Жарық</w:t>
        <w:br/>
        <w:t>дүниені көргені осы болса да, жол бойы көзі түскендердің ішінде бірде-</w:t>
        <w:br/>
        <w:t>бір нәрсе оны селт еткізген жоқ, ешбір естелігі, көргенін</w:t>
        <w:br/>
        <w:t>асығуы керек екен, әйтпесе енді алты жылда кітапты қара күйе құртуы</w:t>
        <w:br/>
        <w:t>мүмкін. Ұзақ өмірінде тұңғыш рет Санта София де ла Пьедад өзіне</w:t>
        <w:br/>
        <w:t>бейтаныс бір сезімнің құшағына оранды, ал Аурелиано кітап дүкені</w:t>
        <w:br/>
        <w:t>сөрелерінің екінші қатарындағы оң жақ бұрышта «Азат етілген</w:t>
        <w:br/>
        <w:t>Иерусалим» мен Мильтон поэмаларының арасында тұрған кітапты</w:t>
        <w:br/>
        <w:t>әкеп беруін өтінгенде жағасын ұстап қатты таңырқады. Қара</w:t>
        <w:br/>
        <w:t>танымайтын Санта София де ла Пьедад оның айтқандарын көкірегіне</w:t>
        <w:br/>
        <w:t>тоқып алып, шеберханада тығулы жатқан он жеті алтын балықтың</w:t>
        <w:br/>
        <w:t>біреуін сатып, қажет ақшаны тапты да, дүкенге жөнелді, ал солдаттар</w:t>
        <w:br/>
        <w:t>үйді түк қалдырмай тінтіп кеткен күннен бері алтын балықтардың</w:t>
        <w:br/>
        <w:t>қайда тығулы жатқанын да тек Аурелиано екеуі ғана білуші еді.</w:t>
        <w:br/>
        <w:t>Аурелиано санскритті айрықша зейін қойып, тез меңгере бастады,</w:t>
        <w:br/>
        <w:t>алайда Мелькиадестің келуі де сиреп кетті, келе қалғанда да алыстан,</w:t>
        <w:br/>
        <w:t>тал түстегі ыстық мұнардың арасынан бұлдырап әрең көрінетін болды.</w:t>
        <w:br/>
        <w:t>Соңғы келгенінде тіпті Аурелиано оны көре алған да жоқ, тек қасында</w:t>
        <w:br/>
        <w:t>тұрғанын сезілер-сезілмес тынысынан аңғарды, әлден уақытта «Мен</w:t>
        <w:br/>
        <w:t>Сингапур батпақтарында безгектен көз жұмған едім» деген естілер-</w:t>
        <w:br/>
        <w:t>естілмес сыбыр құлағына әрең жетті. Сол күннен бастап бөлмеге шаң</w:t>
        <w:br/>
        <w:t>да, ыстық Леп те тоқтаусыз кіретін болды, күндердің күнінде</w:t>
        <w:br/>
        <w:t>кітаптарды да, пергаменттерді де, ішіндегі даналығымен қоса күл етіп</w:t>
        <w:br/>
        <w:t>құртып жіберуге тиіс құрт, қызыл құмырсқа, қара күйе қаптап кетті.</w:t>
        <w:br/>
        <w:t>Жасырары не, үйден талшық үзілген жоқ. Екінші Аурелиано өлген</w:t>
        <w:br/>
        <w:t>күннің ертеңінде оның анада ерепайсыз жазуы бар гүлшоқ ұстап келген</w:t>
        <w:br/>
        <w:t>әңгүдік достарының бірі марқұмға қарыздар екенін айтып, мойнымда</w:t>
        <w:br/>
        <w:t>кетпесін деп Фернандаға ақша ұсынды. Сол күннен бастап сәрсенбі</w:t>
        <w:br/>
        <w:t>сайын ішіне неше түрлі тағам сықай салынған аумақты себет арқалап</w:t>
        <w:br/>
        <w:t>бір лаушы келеді. Себеттің ішіндегі ішіп-жем бір аптаға қаптал</w:t>
        <w:br/>
        <w:t>жетерлік. Бұл тағамды өзіңді қорлаған жанды өлтіре табалаудың ең бір</w:t>
        <w:br/>
        <w:t>мықты түрі оған үзбей құдайы садақа беріп тұру деп санайтын Петра</w:t>
        <w:br/>
        <w:t>Котес жіберіп жатыр-ау деген ой ешкімнің қаперіне келген жоқ. Петра</w:t>
        <w:br/>
        <w:t>Котестің жүрегін жайлап алған ыза ойлағанындай болған жоқ, тез</w:t>
        <w:br/>
        <w:t>тарқап кетті, алайда Екінші Аурелианоның асық әйелі алғашында</w:t>
        <w:br/>
        <w:t>намысқа шауып, артынан аяушылықтан сүйгенінің жесіріне тамақ</w:t>
        <w:br/>
        <w:t>жіберуін тоқтатпады. Соңыра, Петра Котес күш-қуаты қайтып билет</w:t>
        <w:br/>
        <w:t>сатуға жарамай қалған кезде де, адамдар лотереяға салқын тартып,</w:t>
        <w:br/>
        <w:t>біреуін қалтасына тығып алды да көрсетуге Пилар Тернераға әкелді.</w:t>
        <w:br/>
        <w:t>Бұл жұмбақ заттың табиғатын, не үшін керек екенін кемпір де біле</w:t>
        <w:br/>
        <w:t>алмай дағдарды, бірақ күмәнді көріне берген соң бәрін бірдей алдырып,</w:t>
        <w:br/>
        <w:t>аулаға алып шықты да бірін қалдырмай өртеп жіберді. Алайда</w:t>
        <w:br/>
        <w:t>Фернанда жіберген дұғаның жайылып кетпей тұрғанда уытын қайтару</w:t>
        <w:br/>
        <w:t>үшін Екінші Аурелианоға мекиенді зәріне малып, талшынның түбіне</w:t>
        <w:br/>
        <w:t>тірідей көміп таста деп кеңес береді. Екінші Аурелиано кемпірдің</w:t>
        <w:br/>
        <w:t>кеңесіне құлай сеніп, бар дегенін қалт жібермей істеді, айтса</w:t>
        <w:br/>
        <w:t>айтқандай, қазылған жерді құрғақ жапырақтармен жауып бола</w:t>
        <w:br/>
        <w:t>бергенде-ақ тынысы ашылғандай көрінген. Ал Фернанда</w:t>
      </w:r>
    </w:p>
    <w:p>
      <w:r>
        <w:t>бандаждардың жоғалып кетуін көрінбейтін емгерлердің өш алуына</w:t>
        <w:br/>
        <w:t>балап, көйлегінің астарынан іш қалта тігіп алып, ұлы салып жіберген</w:t>
        <w:br/>
        <w:t>жаңа бандаждарды сонда салып жүретін болды.</w:t>
        <w:br/>
        <w:t>Мекиенді көмгеннен кейін алты ай өткен соң, Екінші Аурелиано түн</w:t>
        <w:br/>
        <w:t>ортасында қатты қысқан жөтелден оянды, орасан зор шаяның темір</w:t>
        <w:br/>
        <w:t>құрсаулары іштен сығымдап бүріп әкетіп бара жатқанын сезді. Ол дәл</w:t>
        <w:br/>
        <w:t>осы сағатта сиқырланған қаншама белбеуді жақса да, дұғаланған</w:t>
        <w:br/>
        <w:t>қаншама тауыққа зәрін сындырса да, бәрібір ажалдан қашып құтыла</w:t>
        <w:br/>
        <w:t>алмайтынын айқын сезді, қайғылы болса да, жалғыз ғана қапысыз</w:t>
        <w:br/>
        <w:t>шындық осы еді. Бірақ бұл ойын ол ешкімге ашқан жоқ. Ажал ерте</w:t>
        <w:br/>
        <w:t>жетіп, Амаранта-Урсуланы Брюссельге жіберіп үлгере алмай қалам ба</w:t>
        <w:br/>
        <w:t>деген қорқыныш қуалаған ол өмірінде бұрын-соңды жасамаған қарекет</w:t>
        <w:br/>
        <w:t>жасап, бір лотереяның орнына аптасына үшеуін өткізетін болды. Боз</w:t>
        <w:br/>
        <w:t>ала таңнан тұрып, жарық дүниеде санаулы сағаты қалған адамға тән</w:t>
        <w:br/>
        <w:t>қапа жан дүниесін қымтаған сорлы билеттерін сатып бітпек оймен ең</w:t>
        <w:br/>
        <w:t>бір шалғай, кедей-кепшік тұратын көшелеріне дейін қалдырмай қаланы</w:t>
        <w:br/>
        <w:t>зыр айналып шығады. «Тәңірі өзі қалаған ұтыс бұл, - деп самылдайды</w:t>
        <w:br/>
        <w:t>ол.- Қармап қалыңдар, мұндай ұтыс жүз жылда бір түседі». Ол көңілді,</w:t>
        <w:br/>
        <w:t>ақ жарқын, әзілкеш көрінуге тырысып, әуре-сарсаңға түсетін, алайда</w:t>
        <w:br/>
        <w:t>тер жуған, боп-боз жүзіне көз түскенде-ақ, оның жарық жалғанмен қош</w:t>
        <w:br/>
        <w:t>айтысқан жан екені аңғарылатын. Ара-арасында сұқ көзден сырт,</w:t>
        <w:br/>
        <w:t>қағаберістеу қалтарыс тауып ішкі дүниесінің шығарып әкетіп бара</w:t>
        <w:br/>
        <w:t>жатқан темір шеңгелден бір сәтке болса да дамылдап алмақ болып сұлқ</w:t>
        <w:br/>
        <w:t>түседі. Түн ортасы ауа жарнамалардың қасында көкіректері қарс</w:t>
        <w:br/>
        <w:t>айрылып күрсініп тұратын жалғыз басты әйелдерді үлкен ұтысқа</w:t>
        <w:br/>
        <w:t>қосағының шешесі, өзінің енесі екенін есінен қайта-қайта шығара</w:t>
        <w:br/>
        <w:t>берген-ді. Осындай қоңсы күйін Санта София де ла Пьедадтың өзінің</w:t>
        <w:br/>
        <w:t>де қомсынатын түрі сезілмейді. Қайта осылай үндемей жүріп, бөлме-</w:t>
        <w:br/>
        <w:t>бөлмені аралап, қуыс-қалтарыс қалдырмай жинастырып, балаң</w:t>
        <w:br/>
        <w:t>шағынан бауыр басқан үлкен үйді мұнтаздай етіп ұстауды ұнататын</w:t>
        <w:br/>
        <w:t>тәрізді, тіпті банан компаниясының тұсында бұл үй от басынан гөрі,</w:t>
        <w:br/>
        <w:t>солдат казармасына ұқсап кеткен күндерде де осы дағдысына жазған</w:t>
        <w:br/>
        <w:t>жоқ. Алайда қанша қайсар, шаруақор, жаны сірі десек те, Урсула</w:t>
        <w:br/>
        <w:t>қайтқаннан кейін Санта София де ла Пьедад сыр бере бастады. Өзінің</w:t>
        <w:br/>
        <w:t>қартайып, қайратының қайтқанынан емес, күн өткен сайын үйдің</w:t>
        <w:br/>
        <w:t>қаңсып, қаусай бастағанынан берекесі қашты. Үйдің қабырғаларын</w:t>
        <w:br/>
        <w:t>жұмсақ мүк басып, аулаға шөп қаулап кетті андыздаған арам шөпке</w:t>
        <w:br/>
        <w:t>төзе алмай дәліздің цемент еденіне дейін шыныдай шатынап, қақ</w:t>
        <w:br/>
        <w:t>бөлініп, арасынан осыдан аттай жүз жыл бұрын Мелькиадесті алмалы-</w:t>
        <w:br/>
        <w:t>салмалы қызыл иегі салынған тостағаннан Урсула көретін бармақтай-</w:t>
        <w:br/>
        <w:t>бармақтай сары гүлдер қаптап шыға келді. Жан-жақтан жармасқан</w:t>
        <w:br/>
        <w:t>табиғаттың тегеурініне төтеп беретін күш қайда,уақыт қайда, Санта</w:t>
        <w:br/>
        <w:t>София де ла Пьедад күндіз күні бойы жатын бөлмелерге кіріп-кіріп</w:t>
        <w:br/>
        <w:t>кеткен кесірткелерді қуалап-ақ есінен танады, түн баласында</w:t>
        <w:br/>
        <w:t>кесірткелер қайтадан лап қояды. Бір күні таңертең ол үйдің іргесін</w:t>
        <w:br/>
        <w:t>үңгіп біткен қызыл құмырсқалардың бақ арқылы өтіп, дәлізге жеткенін,</w:t>
        <w:br/>
        <w:t>ондағы гүлдердің күлгін тартып солып қалғанын, олардың одан әрі</w:t>
        <w:br/>
        <w:t>бойлап бүкіл төргі бөлмелерге дейін қаптап кеткенін көрді. Санта</w:t>
        <w:br/>
        <w:t>Софья де ла Пьедад олары алғашында сыпыртқымен-ақ сыпырып</w:t>
        <w:br/>
        <w:t>тастамақ болды, содан кейін дәрі септі, ақыры қорытылмаған әк төкті,</w:t>
        <w:br/>
        <w:t>ештеңеден қайран болған жоқ, ертеңіне қызыл құмырсқалар жер-көктің</w:t>
        <w:br/>
        <w:t>бәріне қайтадан қаптап шыға келеді. Айнала дүниенің аяусыз азып,</w:t>
        <w:br/>
        <w:t>тоқтаусыз тозып бара жатқаны Фернананың қаперіне кірер емес,</w:t>
        <w:br/>
        <w:t>ертелі-кеш ұл-қызына хат жазумен әлек, тек қана Санта София дела</w:t>
        <w:br/>
        <w:t>Пьедад жалғыз шайқасып жүр: ас үйге жібермеймін деп арам шөпті</w:t>
        <w:br/>
        <w:t>жұлады, қабырғадан бірер сағат өтер-өтпесте қайтадан пайда болатын</w:t>
        <w:br/>
        <w:t>өрмекшінің ұясын қайыра-қайыра сыпырып-сиырып, ағаш кеміргіш</w:t>
        <w:br/>
        <w:t>құмырсқаларды інінен пышақпен қырнап тастайды. Қанша қарекет</w:t>
      </w:r>
    </w:p>
    <w:p>
      <w:r>
        <w:t>жасаса да, қысқа күн де үш рет сыпырып-сиырса да Мелькиадестің</w:t>
        <w:br/>
        <w:t>бөлмесіне дейін өрмекші торы мен шаң-тозаң басып бара жатты,</w:t>
        <w:br/>
        <w:t>әрдайым мұнтаздай тап-таза болып тұратын үйдің баяғыда полковник</w:t>
        <w:br/>
        <w:t>Аурелиано Буэндиа мен жас офицер сұңғылалықпен болжап білгендей</w:t>
        <w:br/>
        <w:t>лас, ыбырсыған күйге түскенін көргене оның да амалы таусылды.</w:t>
        <w:br/>
        <w:t>Сонда ол үстіне өңі қайтқан, топқа шыгар жалғыз көйлегін, аяғына</w:t>
        <w:br/>
        <w:t>Урсуланың кебісін, Амаранта- Урсула сыйға тартқан қарапайым</w:t>
        <w:br/>
        <w:t>шұлықты киіп, бірді-екілі таза киімі салынған түйіншегін қолына алып</w:t>
        <w:br/>
        <w:t>жолға шықты.</w:t>
        <w:br/>
        <w:t>-- Басқа қылар қайраным жок, -- деді ол Аурелианоға кетерінде. -</w:t>
        <w:br/>
        <w:t>Мына қаңғыраған үйді ұстап тұруға енді шамам жетер емес.</w:t>
        <w:br/>
        <w:t>Аурелиано одан қайда бармақ ойы барын сұрағанда, ол боланшақ</w:t>
        <w:br/>
        <w:t>тағдырынан мүлде бейхабар адамша, әйтеуір, басым ауған жаққа</w:t>
        <w:br/>
        <w:t>барармын да дегендей қолын селсоқ сілтей салды. Дегенмен дәл</w:t>
        <w:br/>
        <w:t>кетерінің алдында енді қалған азын-аулақ ғұмырын Риоачада тұратын</w:t>
        <w:br/>
        <w:t>немерелес сіңлісінің қолында өткізбек ойы барын айтты. Мұның өзі де</w:t>
        <w:br/>
        <w:t>сенер-сенбес естілді. Ата-анасы қайтқаннан бері Санта София де ла</w:t>
        <w:br/>
        <w:t>Пьедадың Макондода кіріп шығатын үйі де қалмаған еді және</w:t>
        <w:br/>
        <w:t>ешқайдан хат-хабар, сәлем-сауқат та алған емес, иә болмаса пәлен</w:t>
        <w:br/>
        <w:t>жерде пәлендей туысым бар еді деген сөз де оның аузынан шыққан</w:t>
        <w:br/>
        <w:t>емес. Пақырдың бар жиған-тергені бір песо, жиырма бес сентаво екен,</w:t>
        <w:br/>
        <w:t>ол неме жетсін, сондықтан да Аурелиано қолына он төрт алтын</w:t>
        <w:br/>
        <w:t>балықты ұстатты. Жасаған жылдар жүгінен шөгіп қаусаған, қолына</w:t>
        <w:br/>
        <w:t>түйіншек ұстаған қарияның аяғын сүйрете басып, аула арқылы өтіп,</w:t>
        <w:br/>
        <w:t>сыртқы есікті ысырмасын қайырғанын, содан далаға шығып, есікті</w:t>
        <w:br/>
        <w:t>сырт еткізіп қайта жапқанын Аурелиано терезеден көріп тұрды. Содан</w:t>
        <w:br/>
        <w:t>қайтып ол қарияны көрген де жок, ол туралы естіген де жоқ.</w:t>
        <w:br/>
        <w:t>Санта София де ла Пьедадтың кеткенін білгеннен кейін Фернанда күні</w:t>
        <w:br/>
        <w:t>бойы өзінен-өзі бұрқылдады да жүрді, енесінің еш нәрсе алып</w:t>
        <w:br/>
        <w:t>кетпегеніне көзі жеткенше үйі ішінде не сандык, не әбдіре, не сөре</w:t>
        <w:br/>
        <w:t>қалдырмай түгел тінтіп, бар затты жағатай тізіп, түстеп шықты.</w:t>
        <w:br/>
        <w:t>Ғұмырында алғаш рет пеш жақпақ болып еді, саусағын күйдіріп алды,</w:t>
        <w:br/>
        <w:t>сосын құдай тілеуіңді берсін, кофесі түскірді қалай пісіретінін көрсетіп</w:t>
        <w:br/>
        <w:t>берші деп, Аурелианодан өтінді. Ақырында ас қамдау қамын түп-түгел</w:t>
        <w:br/>
        <w:t>бала жігіттің өз қолына алуына тура келді. Фернанда ояна келгенде,</w:t>
        <w:br/>
        <w:t>азанғы асты үстел үстінде тұрғанын көреді, асықпай тамақтанып алады</w:t>
        <w:br/>
        <w:t>да, қайталап жатын бөлмесіне кіріп, содан тек түс кезінде бір-ақ</w:t>
        <w:br/>
        <w:t>шығады. Аурелиано шоғы қоздап жатқан пештің үстіне қойып кеткен,</w:t>
        <w:br/>
        <w:t>жып-жылы күйінде тұрған азын-аулақ сәскелік асты алып асханаға</w:t>
        <w:br/>
        <w:t>келеді, сосын аппақ бөз дастарқанмен жабылған, айналасында он бес</w:t>
        <w:br/>
        <w:t>бос орындық тұрған үстелдің басында, екі жақтан қойылған екі күміс</w:t>
        <w:br/>
        <w:t>шырағданның дәл ортасында жападан-жалғыз сопайып отырын</w:t>
        <w:br/>
        <w:t>тамағын ішеді. Қаңыраған бір шаңырақтың астында екеуден-екеу</w:t>
        <w:br/>
        <w:t>қалғанда да Аурелиано мен Фернанданың әрқайсысы бәз-</w:t>
        <w:br/>
        <w:t>баяғыдагыдай өзімен-өзі жалгызілік, жат. Олардың әрқайсысы тек</w:t>
        <w:br/>
        <w:t>өздерінің жатын бөлмесін ғана жиыстырған болады, ал қалған үй ішін</w:t>
        <w:br/>
        <w:t>біртіндеп өрмекшінің ұясы алып бара жатыр, ол раушан гүлінің</w:t>
        <w:br/>
        <w:t>шоқтарын торлап, қабырғаларды түгел қауып, керегеге дейін басып</w:t>
        <w:br/>
        <w:t>кетті. Фернанданың үйді жын жайлады деп күмәнданатыны да дәл осы</w:t>
        <w:br/>
        <w:t>кез. Заттар жоғалатынды шығарды, әсіресе қия бассаң керек заттар жан</w:t>
        <w:br/>
        <w:t>біткендей сол сәтіне ұшты-күйлі жоқ болып кетеді. Әлгінде ғана</w:t>
        <w:br/>
        <w:t>төсекке қойған қайшысын Фернанда кереуетін әлденеше аударып-</w:t>
        <w:br/>
        <w:t>төңкеріп талай сағат бойы іздеп, акырында ас үйдегі сөренің үстінен</w:t>
      </w:r>
    </w:p>
    <w:p>
      <w:r>
        <w:t>табады, ал мұнда бас сұқпағалы, есінен жаңылмаса, табаны күректей</w:t>
        <w:br/>
        <w:t>төрт күн секілді еді. Немесе жәшікте жатқан шанышқылар аяқ астынан</w:t>
        <w:br/>
        <w:t>ғайып болады да, ойламаған жерден табылады, алтауы мінәжат</w:t>
        <w:br/>
        <w:t>тұғырда, үшеуі жуынатын бөлмеде жатады. Зат атауы тығылмақ</w:t>
        <w:br/>
        <w:t>ойнауға кіріскен тәрізді, бұл не пәлекет, деп Фернанданың әсіресе хат</w:t>
        <w:br/>
        <w:t>жазуға отырған кезде берекесі қатты қашады. Осы жаңа ғана оң жақта</w:t>
        <w:br/>
        <w:t>турган сия сауыт қас пен көздің арасында сол жаққа шығып кетеді, ал</w:t>
        <w:br/>
        <w:t>пресс-патье үстел үстінен із-тозсыз жоғалады да, екі-үш күнінен кейін</w:t>
        <w:br/>
        <w:t>Фернанда оларды жастығының астынан табады, Хосе Аркадиоға</w:t>
        <w:br/>
        <w:t>жазылған хаттың парақтары Амаранта-Урсулаға жіберілетін конверттің</w:t>
        <w:br/>
        <w:t>ішіне түсіп кеткен кездер де ұшырасқан, сол себептен де конверттерді</w:t>
        <w:br/>
        <w:t>шатастырып алдым ба деген оймен Ферғандада зәре жоқ, өйткені</w:t>
        <w:br/>
        <w:t>мұндай сәттерді де талай басынан кешкені бар. Бірде қаламсабы</w:t>
        <w:br/>
        <w:t>жоғалып кетті. Арада он бес күн өткеннен кейін онысын хат тасушы</w:t>
        <w:br/>
        <w:t>әкеліп берді, абайсызда қалтасынан шыққан қаламның иесін іздеп</w:t>
        <w:br/>
        <w:t>оның да бармаған үйі қалмаған екен. Басында Фернанда заттардың</w:t>
        <w:br/>
        <w:t>жоғалып кетуін, баяғыда бандаждардың ғайып болғаны сияқты,</w:t>
        <w:br/>
        <w:t>көрінбейтін емгерлерден келген кеп деп ойлап, оларға енді мазамды</w:t>
        <w:br/>
        <w:t>алмаңдар деп өтініш айтып, хат жазуға да оқталған, алайда дәл осы</w:t>
        <w:br/>
        <w:t>аяғының тықырын естіп тұрады; содан кейін түн ортасы ауғанша оның</w:t>
        <w:br/>
        <w:t>қағаз тырнаған қаламұшының шиқылын;, содан кейін тырс еткізіп</w:t>
        <w:br/>
        <w:t>шамды өшіріп, күбірлеп тәңірге сыйынғанына дейін естіп жатады.</w:t>
        <w:br/>
        <w:t>Сонда ғана келесі күні сәтін салар деген оймен Аурелиано ұйқыға</w:t>
        <w:br/>
        <w:t>батады. Рұқсат алатынына еш күмәні жоқ ол бір күні таңертең иығына</w:t>
        <w:br/>
        <w:t>түскен шашын күзеп, ұйысып қалған сақалын алып, тар шалбар мен</w:t>
        <w:br/>
        <w:t>кімнен қалғаны беймәлім алмалы-салмалы жағасы бар көйлегін киіп,</w:t>
        <w:br/>
        <w:t>ас үйге кіріп Фернанданың тамаққа келетін сәті тосты. Ал дегенде ол</w:t>
        <w:br/>
        <w:t>абдырап қатты, қарсы алдында өзі күнде көріп жүрген, кейкие басып,</w:t>
        <w:br/>
        <w:t>басын имей кердеңдеп тұратын әйел емес, иығына түсі сарғая бастаған</w:t>
        <w:br/>
        <w:t>сусар тайжақы жауып, басына қатырма қағаздан жасалған алтындаған</w:t>
        <w:br/>
        <w:t>тәж киген, арулығын тілмен айтып жеткізу қиынға түсетін бір бәйбіше</w:t>
        <w:br/>
        <w:t>тұрды, оңашада ұзақ жылаған адамның сыңайы, түсі сынық. Осыдан</w:t>
        <w:br/>
        <w:t>былай Фернанда Екінші Аурелианоның шамаданынан тауып алған,</w:t>
        <w:br/>
        <w:t>қаракүйе тиген ханша киімін екі күннің бірінде үстіне кептеп алатынды</w:t>
        <w:br/>
        <w:t>шығарды. Ханшаға тән санайтын тал бойына тамсанып, айна алдында</w:t>
        <w:br/>
        <w:t>көлбеңдеген қақсал қатынды көрген жұрт оны есуас санары хақ еді,</w:t>
        <w:br/>
        <w:t>бірақ оның есі дұрыс болатын. Тек ханша киімі оның өткенін еске</w:t>
        <w:br/>
        <w:t>салып, өзегін өртейтін дертке айналды. Үстіне оны алғаш киген бетте</w:t>
        <w:br/>
        <w:t>жүрегі сазып, скі көзі боталап, ханша жасаймыз деп өзін іздеп келіп,</w:t>
        <w:br/>
        <w:t>ертіп әкететін әскери адамның етігінен шыққан май иісі мұрнына келді,</w:t>
        <w:br/>
        <w:t>сол сол-ақ екен жүзеге аспай қалған арманы есіне түсіп, көкірегін</w:t>
        <w:br/>
        <w:t>тырнады. Ол өзін өмірінің жақсы - жақсы сәттері көзден бұл-бұл ұшқан</w:t>
        <w:br/>
        <w:t>қаусап біткен қауқарсыз қарт сезінді, бір кезде кекірелеп, қадірін</w:t>
        <w:br/>
        <w:t>білмей лағнет айтқан, қуанышсыз күндеріне шейін қайтадан аңсады,</w:t>
        <w:br/>
        <w:t>майда самал айдап, дәліздің бойын қуалап өсетін жұпар шөптің иісін,</w:t>
        <w:br/>
        <w:t>бейуақытта раушан гүлдердің үстінен көтерілетін бозамық нұрды өзегі</w:t>
        <w:br/>
        <w:t>талын аңсады; бір кезде өз кейпін көріп, жиырылатын доңыз мінез жат</w:t>
        <w:br/>
        <w:t>жұрттықтарға дейін елжіреп есіне алды. Тыраш тіршіліктің талай</w:t>
        <w:br/>
        <w:t>тарпаң соққысына төтеп беріп, тас болып қатып қалған жүрегі өткен</w:t>
        <w:br/>
        <w:t>күндерді аңсатып, лүп еткен алғашқы сағыныш самалынан-ақ күл</w:t>
        <w:br/>
        <w:t>болып шашылып кетті. Жылдар өткен сайын артта қалған күндерді</w:t>
        <w:br/>
        <w:t>аңсап, Фернанда айрықша ләззат табатынды шығарған, бірақ соңынан</w:t>
        <w:br/>
        <w:t>жаны құлазып, жабырқап қалатын болды, келе-келе аңсауы айықпас</w:t>
        <w:br/>
        <w:t>дертке айналды. Жалғыздық оны да өзге жандарға ұқсатып жіберген.</w:t>
        <w:br/>
        <w:t>Сөйтіп ас үйге кірген күні таңертең ол өзіне бір шыны кофе ұсынған</w:t>
        <w:br/>
        <w:t>алмай қойған кезде де өзі аш отырса да, Фернанданы асырауын</w:t>
      </w:r>
    </w:p>
    <w:p>
      <w:r>
        <w:t>доғармаған және өз ықтиярымен мойнына алған міндеттемесін</w:t>
        <w:br/>
        <w:t>күндесінің жерленгенін өз көзімен көргенше орындауын доғарған жоқ.</w:t>
        <w:br/>
        <w:t>Үй іші адамдарының азаюы жарты ғасырдан астам уақыт бойы Санта</w:t>
        <w:br/>
        <w:t>София де ла Пьедадтың мойнына артылған міндет жүгін жеңілдетсе</w:t>
        <w:br/>
        <w:t>керек еді. Осы шаңыраққа Әсем Ремедиостың періштедей пәктігін,</w:t>
        <w:br/>
        <w:t>Екінші Хосе Аркадионың өзіндік өктем өрлігін сыйлаған және бүкіл</w:t>
        <w:br/>
        <w:t>жалғызілік, томаға тұйық өмірін өздерінің бұған немере-шөбере, үрім-</w:t>
        <w:br/>
        <w:t>бұтақ болып келетінін ұмытып, өзін күңдей етіп жұмсайтын</w:t>
        <w:br/>
        <w:t>кішкентайларды бағып-қағуға арнаған осынау үн-түнсіз әйелдің қанша</w:t>
        <w:br/>
        <w:t>мұршасы болмай жүрсе де, қабақ шытып, қапаланғанын көрген жан</w:t>
        <w:br/>
        <w:t>жоқ, ең ақыры Аурелианоны да, ол бұған туған жиеншары болып</w:t>
        <w:br/>
        <w:t>келетінін білмесе де, ең аяулысындай бауырына басып, асырап</w:t>
        <w:br/>
        <w:t>сақтады. Басқа бірде-бір шаңырақта ол қысы-жазы дәл осы үйдегідей</w:t>
        <w:br/>
        <w:t>бойрасын төсеп, шошаланың бұрышында егеуқұйрықтардың түні</w:t>
        <w:br/>
        <w:t>бойғы тықырының астында ұйықтамас еді. Бір күні түңде қараңғыда</w:t>
        <w:br/>
        <w:t>әлдекімнің өзіне қадала қарап тұрғанын сезіп шошып оянғаны бар,</w:t>
        <w:br/>
        <w:t>көзін ашса: әбжылан, ол сол сәтте мұның қарнының үстімен жорғалап</w:t>
        <w:br/>
        <w:t>өтіп жоқ болды, бұл туралы да ешкімге жақ ашқан жоқ. Бұл туралы</w:t>
        <w:br/>
        <w:t>Урсулаға айтсыншы; оның өзін әкеліп өз төсегіне саларына Санта</w:t>
        <w:br/>
        <w:t>София де ла Пьедад күмән келтірген жоқ, әрі уақыттың өзі де сондай</w:t>
        <w:br/>
        <w:t>еді ғой, біреуге біреу мұңын шағатын кез емес-ті, айғай салып мен</w:t>
        <w:br/>
        <w:t>мұндамын деудің қажеті не, қаптап келіп-кетіп жатқан жұртқа күндіз-</w:t>
        <w:br/>
        <w:t>түні нан пісіру, соғыс лаңы, балалардың күтімі бір сәт өзі жайлы</w:t>
        <w:br/>
        <w:t>ойлауға да мұрша келтірмеді ғой. Бірде-бір рет беті-жүзін көрмесе де,</w:t>
        <w:br/>
        <w:t>Санта София де ла Пьедадты есінен шығармаған бұл жалғандағы</w:t>
        <w:br/>
        <w:t>жалғыз жан Петра Котес лотереядан түскен азын-аулақ ақшаны</w:t>
        <w:br/>
        <w:t>амалдап, онда-мұнда жеткізсем деп, Екінші Аурелиано түн ұйқысын</w:t>
        <w:br/>
        <w:t>төрт бөліп аласұрып жүрген ауыр күндерде де Петра Котес Санта</w:t>
        <w:br/>
        <w:t>София де ле Пьедадтың әрдайым көп көзіне қорынбай көрінер бір қабат</w:t>
        <w:br/>
        <w:t>жөндем киімі мен кебісі болуын естен шығармаған, Фернанда келін</w:t>
        <w:br/>
        <w:t>болып түскенде де әу баста Санта София де ла Пьедадты осы үйдің</w:t>
        <w:br/>
        <w:t>құлақкесті қызметшісі деп ойлап қалған, мұнысында ешқандай әбестік</w:t>
        <w:br/>
        <w:t>жоқ еді, сонан бұл жанның кім екені оған тәптіштеп талай рет</w:t>
        <w:br/>
        <w:t>түсіндірілгенде де мұның өзі оған ерсілеу көрініп, оның құдай қосқан</w:t>
        <w:br/>
        <w:t>тырысып арпалысқан Аурелиано Хоседей емес, Хосе Аркадио барлық</w:t>
        <w:br/>
        <w:t>уақытта да қайта әлдилеп, аңсаған көңіліне қарыс шығармауға әрекет</w:t>
        <w:br/>
        <w:t>жасаған, сол қалпы шешесін рухани толысу қамындамын деп</w:t>
        <w:br/>
        <w:t>алдаусыратын жүріп жатқан. Екеуінің хат жазысуы да қызық, хал-</w:t>
        <w:br/>
        <w:t>жағдай, ахуал білісу емес, сен қалайсың жарқыным жок, бар болғаны</w:t>
        <w:br/>
        <w:t>көкіректеріндегі түйткілдерін бір-біріне білдіру ғана. Бірақ бұл жайды</w:t>
        <w:br/>
        <w:t>ойлап жатқан олар жоқ. Хосе Аркадио Римге келісімен-ақ көп ұзамай</w:t>
        <w:br/>
        <w:t>семинарияңызды, жылы жауып қойған, алайда шешесінің сандырақ екі</w:t>
        <w:br/>
        <w:t>хатының бірінде айтылаты мол мұрадан мақұрым қалмас үшін дін ілімі</w:t>
        <w:br/>
        <w:t>мен иманшартты жаттап жатырмын деп күпсінеді, ал есіл-дерті мынау</w:t>
        <w:br/>
        <w:t>тапшылық пен таршылыҡтан, екі досымен бірге тұрып жатқан</w:t>
        <w:br/>
        <w:t>Трастевер көшесіндегі тар тамның шатырындағы аядай лашықтан</w:t>
        <w:br/>
        <w:t>құтқаратын қымбат қазынада. Фернанданың ажалдың тақағанын</w:t>
        <w:br/>
        <w:t>аңдатқан ақтық хатын алысымен-ақ ол былайғы жұртқа көз қылатын</w:t>
        <w:br/>
        <w:t>баянсыз барлығының қалған-құтқанын жинап алып, өзі сияқты</w:t>
        <w:br/>
        <w:t>эмигранттармен бірге қасапхана қақпасының алдындағы үймелеген</w:t>
        <w:br/>
        <w:t>малша суып қалған макарон мен иістенген ірімшікті қорек қылып,</w:t>
        <w:br/>
        <w:t>кеменің трюмінде мұхитты кесіп өтті. Осы шаңыраққа түскен</w:t>
        <w:br/>
        <w:t>ауыртпалық пен қиындықты кештеу болса да түгін қалдырмай тізіп</w:t>
        <w:br/>
        <w:t>шыққан Фернанданың өсиетін оқымай тұрып, қираған мебель мен</w:t>
        <w:br/>
        <w:t>арамшөп басып кеткен дәлізді көрген бетте-ак от құрулы торға</w:t>
        <w:br/>
        <w:t>түскенін, қанша тырбанса да одан шыға алмайтынын, енді қайтып</w:t>
        <w:br/>
        <w:t>Римнің көкшіл түсті көктемін көріп, оның көне кәусар ауасын жұтудың</w:t>
        <w:br/>
        <w:t>жоқ екенін бірден сезген-ді. Демікпесі қысып, ұйқысы қашқан сәттерде</w:t>
      </w:r>
    </w:p>
    <w:p>
      <w:r>
        <w:t>ол бір кезде кәрілік жеңіп, ақылы жеңілдеген Урсуланың сандырағы</w:t>
        <w:br/>
        <w:t>өзіне күллі дүниені құбыжық етіп көрсететін қапас үйді кезіп жүріп,</w:t>
        <w:br/>
        <w:t>қайта-қайта өзінің осынау бақытсыз, ғаріп халін ойлайтын. Қараңғыда</w:t>
        <w:br/>
        <w:t>Хосе Аркадиодан көз жазып қалмау қамымен Урсула оны жатын</w:t>
        <w:br/>
        <w:t>бөлменің бұрышына тығылып, тырп етпей отыруға үйретіп тастаған</w:t>
        <w:br/>
        <w:t>еді, қараңғы түскен соң бүкіл үйді қыдырып кезіп жүретін аруақтар</w:t>
        <w:br/>
        <w:t>келмейтін жер осы ғана дейтін. «Жаман қылық жасасаң-ак,-- деп</w:t>
        <w:br/>
        <w:t>қорқытатын Урсула, -- маған әулие мүсіндер бәрін табанда жеткізеді».</w:t>
        <w:br/>
        <w:t>Бала кезінде ол ұйқтар уақыт болғанша әулие қарауылдардың адамның</w:t>
        <w:br/>
        <w:t>өңменінен өтетін, кірпік қақпайтын сұмдық сұсты жанарларынан қит</w:t>
        <w:br/>
        <w:t>ете алмай бойын суық тер жуып, орындықта тапжылмай отырып, талай</w:t>
        <w:br/>
        <w:t>төбе-құйқаны шымырлататын үрейлі кештерді бастан кешкен еді.</w:t>
        <w:br/>
        <w:t>хауызының қабырғаларын қап-қара ыс басып кеткен шомылатын</w:t>
        <w:br/>
        <w:t>бөлмені де тәртіпке келтіртті. Ол өзінің иелігін жатын бөлмемен,</w:t>
        <w:br/>
        <w:t>шомылатын бөлмемен шектеп, олардың ішін әр түрлі әлекей-шәлекей,</w:t>
        <w:br/>
        <w:t>бір көрмекке ғана қызық, ұсақ-түйек заттармен, арзанқол әтірлермен</w:t>
        <w:br/>
        <w:t>және басқа алдамыш әсем бұйымдармен толтырып тастады. Қаңырап</w:t>
        <w:br/>
        <w:t>қалған үйдің ішінде оның көзіне түскені мінәжәт тұғырға қойылған</w:t>
        <w:br/>
        <w:t>әулиелердің мүсіндері ғана, неге екені белгісіз олар бұған ұнамай</w:t>
        <w:br/>
        <w:t>қалды да, бұл бір кеште бәрін саусылдатып сыртқа алып шығып, бірін</w:t>
        <w:br/>
        <w:t>қалдырмай өртеп жіберді. Әдеттегі оның тұратын мезгілі күндізгі он</w:t>
        <w:br/>
        <w:t>екілердің шамасы. Ояна сала тысына зерлеп алтынаждаһалар салынған</w:t>
        <w:br/>
        <w:t>көнетоз халатын киіп, жалаң аяқтарына шет-шетіне алтын жіп</w:t>
        <w:br/>
        <w:t>жүргізілген шарқайын іліп, шомылатын бөлмеге барады да, ұзақтығы</w:t>
        <w:br/>
        <w:t>жөнінен Әсем Ремидостың жуынып-тарануынан бір кем түспейтін, ал</w:t>
        <w:br/>
        <w:t>сән-салтанаты одан асып жататын рәсімін бастайды. Астауға түспес</w:t>
        <w:br/>
        <w:t>бұрын ол суға үш ақ құтыдан әр түрлі жұпар иісті тұз себеді. Ол Әсем</w:t>
        <w:br/>
        <w:t>Ремидос құсап үстіне асқабақ бақыраштан су құйып шайынбайды,</w:t>
        <w:br/>
        <w:t>есесіне жұпар аңқыған судың ішінде Амаранта туралы ойға батып,</w:t>
        <w:br/>
        <w:t>бойы балбырап тура екі сағаттай шалқасынан түсіп жатады. Келгеніне</w:t>
        <w:br/>
        <w:t>бірнеше күн өткеннен кейін терлетіп мазасын алган соң, әрі бір</w:t>
        <w:br/>
        <w:t>киерінің өзі де сол ғана болған соң қара мақпал костюмін шешіп қойды</w:t>
        <w:br/>
        <w:t>да, баяғыда би сабағына барарда Пьетро Креспи киетіндей тар шалбар</w:t>
        <w:br/>
        <w:t>мен әдіптеліп аты-жөнінің бас әріптері жазылған шымқай жібек көйлек</w:t>
        <w:br/>
        <w:t>киіп жүрді. Аптасына екі рет ол киімдерін хауызға салып жуып, шайқап</w:t>
        <w:br/>
        <w:t>алады да, олары кепкенше үстіне ілер басқа лыпасы болмағандықтан,</w:t>
        <w:br/>
        <w:t>халат жамылып жүреді. Хосе Аркадио ешқашан үйде тамақтанған емес.</w:t>
        <w:br/>
        <w:t>Тал түстегі ми қайнатар ыстық басылған соң көшеге шығып кетеді де,</w:t>
        <w:br/>
        <w:t>содан жеті қараңғы түнде бір-ақ қайтады, келген соң ырсылдап</w:t>
        <w:br/>
        <w:t>тыныстап, Амарантаны ойлап, қапаланып көпке дейін бөлме-белмені</w:t>
        <w:br/>
        <w:t>аралап жүреді. Амаранта мен әулие мүсіндердің шырағданның</w:t>
        <w:br/>
        <w:t>жарығымен жалтылдап тұратын қорқынышты жанарлары - туған</w:t>
        <w:br/>
        <w:t>босағасы туралы оның көкейінде қалған естелік осы екеуі ғана. Римде</w:t>
        <w:br/>
        <w:t>жүргенінде, тамыздың алакөбең түндерінде талай рет көз алдынан</w:t>
        <w:br/>
        <w:t>Амаранта кетпей қойған; үстінде желбір көйлек, қолында бәз-баяғы</w:t>
        <w:br/>
        <w:t>байлауышы бар жырақта жетімсіреп жүрген жанның райы мен мәрмәр</w:t>
        <w:br/>
        <w:t>хауыздың ішіне көтеріліп келе жатады. Амарантаның бейнесін қарғыс</w:t>
        <w:br/>
        <w:t>атқан соғыстың қан-жынына батырып, көз алдынан қуып тастауға</w:t>
        <w:br/>
        <w:t>бит-бүргеден тазартатын да, ұмыт қалған, сандық-сандықты ақтарып</w:t>
        <w:br/>
        <w:t>жүріп тауып алған ескі-құсқыны жамап-жасқап, бойына шақтап тігіп</w:t>
        <w:br/>
        <w:t>беретін де осы кісі. Ал енді оған тебіндеп мұрт шыққан кезде</w:t>
        <w:br/>
        <w:t>полковник Аурелиано Буэниадан қалған ұстара мен сабын езетін</w:t>
        <w:br/>
        <w:t>тостақты әкеліп қолына ұстатқан да осы кісі. Меменің ұлы полковникке</w:t>
        <w:br/>
        <w:t>оның өз кіндігінен туған ұлдардан да гөрі, тіпті Аурелиано Хосеге</w:t>
        <w:br/>
        <w:t>қарағанда да көбірек ұқсайтын, әсіресе шығыңқы шықшыты мен кісіні</w:t>
        <w:br/>
        <w:t>жақтырмағандай жымырынып тұратын жұқа еріндері тура аузынан</w:t>
      </w:r>
    </w:p>
    <w:p>
      <w:r>
        <w:t>түсіп қалғандай етіп көрсетуші еді. Бір кезде, Мелькиадестің</w:t>
        <w:br/>
        <w:t>бөлмесінен Екінші Аурелиано шықпайтын кезде, сырттан бақылап</w:t>
        <w:br/>
        <w:t>жүретін Урсула оның өзімен-өзі сөйлесіп отыратын машығы бар деп</w:t>
        <w:br/>
        <w:t>ойлаушы еді, қазір Аурелиано туралы Санта София де ла Пьедад та дәл</w:t>
        <w:br/>
        <w:t>осындай пікірде. Шындығында Аурелиано Мелькиадеспен әңгімелесіп</w:t>
        <w:br/>
        <w:t>отырған еді. Ағайынды егіздер қайтыс болғаннан кейін көп ұзамай</w:t>
        <w:br/>
        <w:t>аспан айналын жерге түскендей ыстық күндердің бірінде тапа-тал</w:t>
        <w:br/>
        <w:t>түсте от терезеден текшеленіп түсіп тұрған жарықтың тап ортасында</w:t>
        <w:br/>
        <w:t>отырған, жиегі қарғаның қанатты сияқты жалпақ қара қалпақ киген</w:t>
        <w:br/>
        <w:t>жүзі сұсты қартты көрді, қарттың кескін-келбеті Аурелиано дүниеге</w:t>
        <w:br/>
        <w:t>келмей жатып, оның зердесіне жазылып қалған секілді, көзіне ежелгі</w:t>
        <w:br/>
        <w:t>танысындай елестеді. Бұл кезде Аурелиано пергаменттердің әріп</w:t>
        <w:br/>
        <w:t>жүйесін саралап бітіріп қалған-ды.</w:t>
        <w:br/>
        <w:t>Сондықтан да Мелькиадестің мынау қай тілдегі жазулар деген</w:t>
        <w:br/>
        <w:t>сауалына мүдірмей табан астында жауап қатты.</w:t>
        <w:br/>
        <w:t>- Санскритте,- деп тақ ете қалды.</w:t>
        <w:br/>
        <w:t>Мелькиадес енді өзінің бөлмесіне келіп-кетіп жүретін онша көп</w:t>
        <w:br/>
        <w:t>уақыты қалмағанын білдірді. Алайда қарт пергаменттерге жүз жыл</w:t>
        <w:br/>
        <w:t>толып, оларды жіктеп оқуға болатын күнге дейін қалған жылдардың</w:t>
        <w:br/>
        <w:t>ішінде Аурелианоның санскритті жаттап үлгеретініне әбден сенетінін,</w:t>
        <w:br/>
        <w:t>сондықтан да сағаты жеткенде қайғыланбай-қапаланбай ажалдың ақ</w:t>
        <w:br/>
        <w:t>ордасына енді қайтып қайрылмастай мәңгіге кіріп кете беретінін айтты.</w:t>
        <w:br/>
        <w:t>Баяғыда банан компаниясының заманында бал ашып, түс жортын</w:t>
        <w:br/>
        <w:t>сәуегейлер тұратын, тура өзенге барып тірелетін тұйық көшеде</w:t>
        <w:br/>
        <w:t>каталондық бір ғалымның кітап дүкенін ұстайтынын, сол дүкенде</w:t>
        <w:br/>
        <w:t>«Санскрит тілінің оқулығы» барын да ол осы қарттан біліп алды, тек</w:t>
        <w:br/>
        <w:t>ашаң жүзді арық бала-жігіттің жанарларынан бір қуақылық көргендей</w:t>
        <w:br/>
        <w:t>болып, өзінің осы әлем-жәлем киімінен, кескінінен қысылып,</w:t>
        <w:br/>
        <w:t>қомсынып қалып еді. Бірақ Фернанда Аурелианоның тілегін тыйып</w:t>
        <w:br/>
        <w:t>тастағаны былай тұрсын, сол күннен бастап үйдің кілтін, бандажын</w:t>
        <w:br/>
        <w:t>салатын құпия қалтасынан тастамай, тығып жүретін болды. Бұл басы</w:t>
        <w:br/>
        <w:t>артық сақтықты, қаласа Аурелианоның оның жан баласына сездірмей</w:t>
        <w:br/>
        <w:t>үйден шығып, қайтып келуіне мүмкіндік шаш етектен еді. Бірақ</w:t>
        <w:br/>
        <w:t>былайғы дүниеден бейхабар, жылдар бойы оқшау тірлік кешіп, жан</w:t>
        <w:br/>
        <w:t>көрмей, бағынышты болып, телмеңден өскен мұндардың жүрегіндегі</w:t>
        <w:br/>
        <w:t>бұлқыныс, бұлалық ұрығы мүлде семіп қалған еді. Ол үнсіз-түнсіз,</w:t>
        <w:br/>
        <w:t>қуысына қайта кіріп алды да, бәз-баяғыша пергаменттеріне шұқиды,</w:t>
        <w:br/>
        <w:t>кұлағына Фернанданың жатын бөлмесінен оның жиі-жиі аһылап-</w:t>
        <w:br/>
        <w:t>үһлегені талып естіледі. Бір күні таңертең әдетінше пеш жағайын деп</w:t>
        <w:br/>
        <w:t>ас үйге кірген ол кеше өзі Фернандаға қалдырып кеткен астың сөнген</w:t>
        <w:br/>
        <w:t>шоқтың үстінде сол қалпында тұрғанын көрді. Жатын бөлмеге бас</w:t>
        <w:br/>
        <w:t>сұққан ол өңі бұрынғыдан да айрықша ашылып, ажарланып, бет терісі</w:t>
        <w:br/>
        <w:t>кіршіксіз аппақ, әрі мәрмәрдай жып-жылтыр болып кеткен</w:t>
        <w:br/>
        <w:t>Фернанданың тайжақысын жамылып, төсегінде шалқасынан жатқанын</w:t>
        <w:br/>
        <w:t>көрді. Осыдан төрт ай өте Макондоға оралған Хосе Аркадио анасын</w:t>
        <w:br/>
        <w:t>дәл осыдай қылау түспеген қалпында көрді.</w:t>
        <w:br/>
        <w:t>Анасына мұнша тартып, сірә, ұл тумас. Хосе Аркадионың үстінде қара</w:t>
        <w:br/>
        <w:t>мақал костюм, ойма қатты жағалы көйлек, галстуктың орнына</w:t>
        <w:br/>
        <w:t>тамақтың астынан айқыштап тартқан жібек таспа байлапты. Көзін</w:t>
        <w:br/>
        <w:t>төңкеріп таңырқай қарайтын ақ сұр жүзді адам екені, салпылау еріндері</w:t>
        <w:br/>
        <w:t>жасықтау жанды аңғартады. Дәл төбесінен қақ жарып тараған көмірдей</w:t>
        <w:br/>
        <w:t>қара жып-жылтыр шаштары әулелердің мүсіндеріне кигізіп қоятын</w:t>
        <w:br/>
        <w:t>қолдан жасалған шаш секілді, балауыздай ақ жүзінде қырынғаннан соң</w:t>
        <w:br/>
        <w:t>көгеріп көзге басылып тұратын иектері іштен тынып жасып жүретін,</w:t>
        <w:br/>
        <w:t>уайымшыл адамды мезетеді. Тамырлары жасыл тартып, көрініп</w:t>
        <w:br/>
        <w:t>тұратын жұп-жұмсақ, аппақ қолдары бұрау басын сындырмаған</w:t>
      </w:r>
    </w:p>
    <w:p>
      <w:r>
        <w:t>еркетотайды бейнелейді, сол қолының сұқ саусағында жұмыр басты</w:t>
        <w:br/>
        <w:t>алтын сақина. Есік ашқан Аурелиано бір көргеннен-ақ оның алыстан</w:t>
        <w:br/>
        <w:t>келген адам екенін жазбай аңдады. Ол жүріп өткен жерде соқырлықтың</w:t>
        <w:br/>
        <w:t>зардабын шеккен Урсула төңірегін торлаган қара түнектің ішінен</w:t>
        <w:br/>
        <w:t>адаспай табу үшін оның басына жағатын әтір судың иісі аңқып қалады.</w:t>
        <w:br/>
        <w:t>Оның шыбын жанын бұлайша шырқыратудың мүлде қажеті де жоқ еді,</w:t>
        <w:br/>
        <w:t>онсыз да бейбақ бұл кезде қарайғаннан қорқатын халге жеткен, адам</w:t>
        <w:br/>
        <w:t>қанын бүлдіретін көлденең әйелдерден де, торай құйымшақ перзент</w:t>
        <w:br/>
        <w:t>көтеретін көзі үйренген әйелдерден де, біреулерінің ажалына көрінетін,</w:t>
        <w:br/>
        <w:t>біреулерінің ар азабын тартуына әкеп тірейтін таластыратын</w:t>
        <w:br/>
        <w:t>қораздардан да, қолың тисе болды жиырма жыл бойғы соғыс отына</w:t>
        <w:br/>
        <w:t>салатын мылтық атаулыдан да, ақыры әуремен, ақылдан алжасумен</w:t>
        <w:br/>
        <w:t>тынатын есірік ниеттен де, түптеп келгенде тәңірі шексіз ізгі тілекпен</w:t>
        <w:br/>
        <w:t>жаратса да, шайтан ит шапқа түртіп шатаққа бұратын қам-қаракет</w:t>
        <w:br/>
        <w:t>атауының алдында қалтырап тұратын болған. Таңертең түсіне кіріп,</w:t>
        <w:br/>
        <w:t>есіне түскен құбыжықтардан діңкелеп мең-зең болып тұрады, тек түнгі</w:t>
        <w:br/>
        <w:t>қорқынышты күйінен оны әйнектеп құйылған күн нұры мен һәуізге</w:t>
        <w:br/>
        <w:t>шомылдырып, пысып кетпесін деп шабына жібек матамен опа жағатын</w:t>
        <w:br/>
        <w:t>Амарантаның аялы алақандары ғана арылтар еді. Күн нұрына малыған</w:t>
        <w:br/>
        <w:t>бақтың ішінде Урсуладан өзге адам, неше түрлі үрейлі оқиғаларды</w:t>
        <w:br/>
        <w:t>айтып, заресін алмайды, қайта папаның күлкісіндей жарқын болсын</w:t>
        <w:br/>
        <w:t>деп, жарқыратып қою үшін тісін ұнтақ көмірмен тазалайды, жұмыр</w:t>
        <w:br/>
        <w:t>жердіің түкпір-түкпірінен жиналған мінәжат етушілер папаның қолына</w:t>
        <w:br/>
        <w:t>кірпік жұқтырмайтынына қайран қалсын деп тырнағын алып,</w:t>
        <w:br/>
        <w:t>тазалайды; бойыңнан діни бабаға тән жұпар ессін деп, әтір су жағады.</w:t>
        <w:br/>
        <w:t>Оның папаның Кастельгандольфо сарайының балконына шығып,</w:t>
        <w:br/>
        <w:t>мінәжат етушілердің алдында жеті тілде сөйлегенін көргені бар, бірақ</w:t>
        <w:br/>
        <w:t>көзі ілініп ағзамның аппақ борықтай қолында, есіл дерті оның жарқ-</w:t>
        <w:br/>
        <w:t>жұрқ еткен жазғы киімінде, бойынан таралған айрықша хош иісте</w:t>
        <w:br/>
        <w:t>болған.</w:t>
        <w:br/>
        <w:t>Туған шаңырағына қайтып оралғанына жыл өтер-өтпесте-ақ Хосе</w:t>
        <w:br/>
        <w:t>Аркадио күміс шырағдандар мен бекзадалық таңбасы бар алтын</w:t>
        <w:br/>
        <w:t>дәретсауытты сатып жеп тауысты, шынтуайтқа келгенде</w:t>
        <w:br/>
        <w:t>дәретсауыттың аты болмаса, заты алтын болмай шықты, тек таңбасы</w:t>
        <w:br/>
        <w:t>ғана алтындалған екен, содан кейінгі оның ермегі қала балаларын</w:t>
        <w:br/>
        <w:t>жинап алып,улатып-шулатып еркіндікке қоя беру. Ол түскі дамыл</w:t>
        <w:br/>
        <w:t>кезінде олардың бақ ішінде арқан құрып қойып секіріп ойнауына,</w:t>
        <w:br/>
        <w:t>дәлізде отырып өлең айтып, ән шырқауына, креслолар мен</w:t>
        <w:br/>
        <w:t>дивандардың үстінде асыр салуына мұрсат береді, өзі әр топқа алма-</w:t>
        <w:br/>
        <w:t>кезек келіп балғындарды ізеттілікке баулуға тырысады. Бұл кезде ол</w:t>
        <w:br/>
        <w:t>сәтте әжет қысып, сыртқа шығып кетті де, енді бастап келе жатқан хаты</w:t>
        <w:br/>
        <w:t>со күйі жазылмай қалады, қайтып кірсе парағы да орнында жоқ екен,</w:t>
        <w:br/>
        <w:t>әрі сол екі ортада Фернанданың өзі де дұғай сәлем жолдамақ пиғылын</w:t>
        <w:br/>
        <w:t>ұмытып кеткен еді. Бәрін Аурелианодан көрген кезі де бар. Ол</w:t>
        <w:br/>
        <w:t>байқатпай оның өзін аңдуға көшті, тығып қоюға тырысып жатқанда</w:t>
        <w:br/>
        <w:t>қылмысының үстінен түспек арам оймен бозбаланың жолына әдейі әр</w:t>
        <w:br/>
        <w:t>түрлі заттар қойып кетіп те көрді, ақырында Аурелиана оның</w:t>
        <w:br/>
        <w:t>Мелькиадестің бөлмесінен тек қана ас үйге немесе әжетханаға бару</w:t>
        <w:br/>
        <w:t>үшін ғана шығатынына, әрі ондай тәлкекке бармайтын жан екеніне</w:t>
        <w:br/>
        <w:t>әбден көз жеткізді. Фернанданың үйді жын жайлады деген байлам</w:t>
        <w:br/>
        <w:t>жасауы содан, сондықтан да ол әр затты орын-орнына қойып, бекітіп</w:t>
        <w:br/>
        <w:t>тастамақ болды. Ұзын арқанмен қайшыны төсегінің басына, қаламүш</w:t>
        <w:br/>
        <w:t>салынған қорап пен пресс-папьені үстелінің аяғына байлап тастады да,</w:t>
        <w:br/>
        <w:t>сия сауытты әдетінше қағаз қоятын жерінің бір жағына дәл түбінен</w:t>
        <w:br/>
        <w:t>желімдеп тастады. Оның мұнысынан да еш нәтиже шыққан жоқ, іс</w:t>
      </w:r>
    </w:p>
    <w:p>
      <w:r>
        <w:t>тігуге отырса болды, екі-үш сағаттан кейін жын-сайтан қас қылып</w:t>
        <w:br/>
        <w:t>жібін қысқартып кете ме тегі, әйтеуір, қайшыға қолы жетпей әлекке</w:t>
        <w:br/>
        <w:t>түседі. Айнала бір қырсық, пресс-папье салынган арқанға да,тіпті</w:t>
        <w:br/>
        <w:t>Фернанданың өз қолына да осындай кеп жеткен секілді, хат жазуға</w:t>
        <w:br/>
        <w:t>кіріссе болды, біраз уақыттан кейін, не ғажабы барын, қолы қысқарып</w:t>
        <w:br/>
        <w:t>қалған сияқты сия сауытқа жетпей әуреге түсіреді. Брюссельде</w:t>
        <w:br/>
        <w:t>Амаранта-Урсула, Римде Хосе Аркадио оның басындағы бәлекеттерден</w:t>
        <w:br/>
        <w:t>бейхабар. Өйткені өз басы екі хатының бірінде осы тіршілігіне ризалық</w:t>
        <w:br/>
        <w:t>білдіреді, өзін бақытты сезініп жүргені де рас, қазір баяғыда, оң жақта</w:t>
        <w:br/>
        <w:t>отырған кезіндегі сияқты тірліктің уақ-түйегінде шаруасы жоқ,</w:t>
        <w:br/>
        <w:t>ешнәрсеге басы ауырып, балтыры сыздамайды, тамак байдан, өлім</w:t>
        <w:br/>
        <w:t>құдайдан, бар мәселені тек оймен шешіп тастап, жүріп жатқан жайы</w:t>
        <w:br/>
        <w:t>бар. Ертелі-кеш хат жазудан басқа ермегі жоқ Фернанда, шынында,</w:t>
        <w:br/>
        <w:t>уақыт тынысын түйсінуден мүлде қалған еді, оның бұл күйі Санта</w:t>
        <w:br/>
        <w:t>София де ла Пьедад кете салысымен-ақ бірден көзге түсті. Айдың,</w:t>
        <w:br/>
        <w:t>күнің, жылдың есебін Фернанда балалары үйге қайтуга тиіс мезгілді</w:t>
        <w:br/>
        <w:t>бетке алын есептеуге көшкен болатын. Ал енді ұлы да, қызы да қайтар</w:t>
        <w:br/>
        <w:t>кездері кейінге қалдырған сайын уақыт былығып, шатасып кетті,</w:t>
        <w:br/>
        <w:t>біріне-бірі ұқсас күндер жылжымай бір орнында тапжылмай тұрып</w:t>
        <w:br/>
        <w:t>алған тәрізді. Балаларының бұл қылығына ренжіген Фернанда жок,</w:t>
        <w:br/>
        <w:t>қайта шүкіршілік етеді. Тіпті Хосе Аркадио таяу да жоғары теология</w:t>
        <w:br/>
        <w:t>салыстырарлық бұрын-соңды алган әсері болмағандықтан шығар:</w:t>
        <w:br/>
        <w:t>әйтеуір, жым-жырт көшелер, не үйлерді баяғыда бір көруге зар болып</w:t>
        <w:br/>
        <w:t>сол үшін жанын пида етуге бар кезде көзіне елестеткендегісінен еш</w:t>
        <w:br/>
        <w:t>айырмасы жоқ екен. Енді, міне, Фернанда бермеген рұқсатты өзіне-өзі</w:t>
        <w:br/>
        <w:t>беріп, бір ғана рет, жалғыз ғана мақсатпен, оның өзінде де қас қағым</w:t>
        <w:br/>
        <w:t>сәтке, қас пен көздің арасындай жерге бармақ болып, табалдырықтан</w:t>
        <w:br/>
        <w:t>аттады, өз үйінен бір кезде түс жорып, бат ашатын тұйық көшеге</w:t>
        <w:br/>
        <w:t>дейінгі аралықтағы он бір көшені бір де рет тоқтап, демалмай екі</w:t>
        <w:br/>
        <w:t>өкпесін қолына алып жүгіріп өтіп, жүрегі атша тулаған ол жалғыз адам</w:t>
        <w:br/>
        <w:t>айнала алмайтын лас, қараңгы жайға келіп кірді. Онысы кітап дүкені</w:t>
        <w:br/>
        <w:t>дейтін емес, құмырсқалар кеулеп, өрмекші торынан көрінбейтін ескі</w:t>
        <w:br/>
        <w:t>сөрелердің үстінде, олардың екі ортасындағы кісі бір бүйірлеп жүрмесе</w:t>
        <w:br/>
        <w:t>өте алмайтын тар аралықтарда қалай болса солай шашылып жатқан</w:t>
        <w:br/>
        <w:t>көне кітаптардың мазары секілді. Үстіне үйіліп тастаған қалың</w:t>
        <w:br/>
        <w:t>кітаптардан қайысып кеткен ұзын үстелдің басында дүкен қожасы басы</w:t>
        <w:br/>
        <w:t>жоқ, аяғы жоқ әлденені тоқтамай жазып отыр, оқушы дәптерінен</w:t>
        <w:br/>
        <w:t>жұлып алынған парақтарға көк сиямен иқы-жиқы әріптерді тізіп</w:t>
        <w:br/>
        <w:t>жатыр. Әдемі ақ шаштары құс айдарланып, маңдайына түсіп тұр.</w:t>
        <w:br/>
        <w:t>Жылт-жылт еткен, кішкене жанарларында әлемдегі кітап атаулыны</w:t>
        <w:br/>
        <w:t>оқып тауысқан жанның мерейлі мейірбандығы маздайды. Үстінде</w:t>
        <w:br/>
        <w:t>жалаң қабат іш киімнен басқа лыпа жок, терге малынып отыр, кірген</w:t>
        <w:br/>
        <w:t>бойда бір қарады да, қайтып басын көтерген жоқ. Осы әптер-тәптер</w:t>
        <w:br/>
        <w:t>дүниенің ішінен Аурелиано өзіне қажет бес кітапты адаспай барып</w:t>
        <w:br/>
        <w:t>бірден тапты, баяғыда Мелькиадес айтқан жерде тұр екен. Үн-түн жоқ,</w:t>
        <w:br/>
        <w:t>іріктеп алған кітаптары мен алтын балығын білімдар каталондыққа</w:t>
        <w:br/>
        <w:t>ұсына берді, ол жалт етіп бір қарады да, кітаптары тез парақтап шығып,</w:t>
        <w:br/>
        <w:t>қабағын қайта жауып алды. Йығын қиқаң еткізіп, ана тілінде: «Сірә, сен</w:t>
        <w:br/>
        <w:t>ақылыңнан ауысқан боларсың», - деп бір күңк етті де, кітаптарды да,</w:t>
        <w:br/>
        <w:t>алтын балықты да Аурелианоға қайтарып берді.</w:t>
        <w:br/>
        <w:t>-- Ала бер, -- мұны испан тілінде айтты. -- Бұл кітаптарды соңғы рет</w:t>
        <w:br/>
        <w:t>оқыған адам, мен білсем. Соқыр Исаак, сондықтан осыларды қолыңа</w:t>
        <w:br/>
        <w:t>алмас бұрын сен ойлансаң қайтеді.</w:t>
        <w:br/>
        <w:t>Хосе Аркадио Меменің жатын бөлмесін жөндеттіріп, сосын барқыт</w:t>
        <w:br/>
        <w:t>шілтерлер мен ханша төсегінің тұсына тұтылатын батсайы</w:t>
        <w:br/>
        <w:t>шымылдықты жуғызып, жаматып-жасқатып алды, цементпен қаталған</w:t>
      </w:r>
    </w:p>
    <w:p>
      <w:r>
        <w:t>қойып кетті де, есін жиғызбай Хосе Аркадионың шашына жабысып,</w:t>
        <w:br/>
        <w:t>оның басын һауыздың бетіне ауа көпіршіктері шығып болғанша</w:t>
        <w:br/>
        <w:t>тұқыртып суға тығып ұстап тұрды, папа мұрагерінің былқ-сылқ еткен</w:t>
        <w:br/>
        <w:t>аппақ жансыз денесі қалқып хош Иісті хауыздың түбіне түсті. Содан</w:t>
        <w:br/>
        <w:t>кейін олар өздеріне және өздерінің кұрбандарына ғана мәлім көмбеде</w:t>
        <w:br/>
        <w:t>тығулы жатқан үш қап алтынды көтеріп ала кетті. Барлық шаруа әп-</w:t>
        <w:br/>
        <w:t>сәтте әскерлерге тән шапшаңдықпен, ұйымшылдықпен, әрі</w:t>
        <w:br/>
        <w:t>қатігездікпен тындырылды.</w:t>
        <w:br/>
        <w:t>Өз бөлмесін іштен бекітіп алып отырған Аурелиано бәрінен бейғам,</w:t>
        <w:br/>
        <w:t>бейхабар қалды. Тек кеш түсе, ас үйге кіргенде ғана ол Хосе</w:t>
        <w:br/>
        <w:t>Аркадионың жоғын аңдап, оны бүкіл үйді айнала іздеп, ақыры</w:t>
        <w:br/>
        <w:t>шомылатын бөлмеден тапты. Ол Амарантаны аңсаған Хосе</w:t>
        <w:br/>
        <w:t>Аркадионың ісініп, қауқиып кеткен аппақ денесі хауыздың хош иіс</w:t>
        <w:br/>
        <w:t>аңқыған айнадай айдынында қалқып жүргенін көрді. Сонда ғана</w:t>
        <w:br/>
        <w:t>Аурелиано оған өзінің қаншалықты бауыр басып кеткенін аңғарды.</w:t>
        <w:br/>
        <w:t>тар шалбар мен жібек көйлегін тастап, арабтарың дүкенінен сатып</w:t>
        <w:br/>
        <w:t>алган қарапайым костюмге көшкен, тек өзінің бұрынғы кекір күйі мен</w:t>
        <w:br/>
        <w:t>папа құсап кісімсуінен арыла алмай жүр. Баяғыда Меменің жолдас</w:t>
        <w:br/>
        <w:t>қыздары сияқты балалар да үйге тез бауыр басып, үйреніп кетті.</w:t>
        <w:br/>
        <w:t>Ұзақты күнге олардың ойын-күлкісі, әні мен биі бір тынбайды, үй үй</w:t>
        <w:br/>
        <w:t>емес, балалары бейбастақ болып кеткен мектеп-интернат секілді.</w:t>
        <w:br/>
        <w:t>Алғашында Аурелиано мұның бәрін аңдамаған, бірақ көп ұзамай</w:t>
        <w:br/>
        <w:t>кішкене қонақтар ойыса-ойыса Мелькиадестің бөлмесіне дейін жетті.</w:t>
        <w:br/>
        <w:t>Бір күні таңертең есікті ашып қалған екі бала үстел басында</w:t>
        <w:br/>
        <w:t>пергаменттерге үңіліп отырған сақал-шашы өскен, үсті басы алба-</w:t>
        <w:br/>
        <w:t>жұлба адамды көріп қорқып кетті. Балалардың ішке кіруге батылы</w:t>
        <w:br/>
        <w:t>жетпеді, бірақ содан былай олар мынау алабөтен бейтанысты сырттай</w:t>
        <w:br/>
        <w:t>торуылдауын қойған жоқ. Есік-тесіктен, сығалап, сыбырласып, келе-</w:t>
        <w:br/>
        <w:t>келе терезеден бөлмеге неше түрлі қоқыр-соқырды лақтыратынды</w:t>
        <w:br/>
        <w:t>шығарды, бірде асқандықтары сонша, есік-терезені сырттан шегелеп</w:t>
        <w:br/>
        <w:t>кетті, Аурелианоның бөлмеден шыға алмай тура жарты күн әуреге</w:t>
        <w:br/>
        <w:t>түскені бар. Не істесе де тыйым көрмей шектен шығып кеткен олар</w:t>
        <w:br/>
        <w:t>әбден өктемсіп кетті, бір күні Аурелиано ас үйге шыққанын</w:t>
        <w:br/>
        <w:t>пайдаланып, төрт бала пергаменттерді құртпақ пиғылмен бөлмеге</w:t>
        <w:br/>
        <w:t>кіреді. Бірақ олардың сарғайып кеткен пергаменттерді ұстауы мүң,</w:t>
        <w:br/>
        <w:t>әлдебір құдіретті күш оларды жерден тік көтеріп әкетті де, Аурелиано</w:t>
        <w:br/>
        <w:t>кетіп қолдарынан пергаменттерді жұлып-жұлып алғанша осылай әуеде</w:t>
        <w:br/>
        <w:t>қақытып, түсірмей тұрды. Содан былай балалар оның маңына жолаған</w:t>
        <w:br/>
        <w:t>жоқ. Балалық шақтан өтіп, балғын сәтіне көшсе де, әлі қысқа шалбар</w:t>
        <w:br/>
        <w:t>киюлерін қоймаған төрт ересек бала Хосе Аркадионың күтушісі есепті.</w:t>
        <w:br/>
        <w:t>Олар таңертең өзгелерден ертерек кетіп оның сақалын алады,</w:t>
        <w:br/>
        <w:t>қыздырған орамалмен тұла бойын бипаздайды, қол-аяғының тырнағын</w:t>
        <w:br/>
        <w:t>алып жонып, тазалап шығады, үстіне хош иісті гүл суын себеді. Анда-</w:t>
        <w:br/>
        <w:t>санда олар хауызға бірге түседі, шалқасынан түсіп Амаранта туралы</w:t>
        <w:br/>
        <w:t>ойға шомып жатқан Хосе Аркадионы басынан аяғына дейін сабындап</w:t>
        <w:br/>
        <w:t>шайып шығады. Содан кейін балалар оның тәнін орамалмен әбден</w:t>
        <w:br/>
        <w:t>құрғатып сүртіп, үстіне опа-далап жағады, киіндіреді. Көзі қызғылт</w:t>
        <w:br/>
        <w:t>шыныдан жасалгандай көжек жанарлы, жалқын шашы ширатылып,</w:t>
        <w:br/>
        <w:t>күлтелепіп тұратын балалардың біреуі көбінесе түнеп қалады. Оның</w:t>
        <w:br/>
        <w:t>Хосе Аркадиоға бауыр басып кеткені сонша, анау демікпесі ұстап,</w:t>
        <w:br/>
        <w:t>ұйқтай алмай қараңғы бөлмелерді кезіп жүрген кездерінде де қасынан</w:t>
        <w:br/>
        <w:t>Амаранта-Урсула қаланы көркейту қоғамын құру қамына кірісіп</w:t>
        <w:br/>
        <w:t>кеткенде, Макондода әлі ұзақ уақыт тұра тұрмасқа болмайтынын ұққан</w:t>
      </w:r>
    </w:p>
    <w:p>
      <w:r>
        <w:t>Гастон Брюссельдегі ұмыт бола бастаған бір кездегі пікірлес</w:t>
        <w:br/>
        <w:t>әріптестерімен қайтадан байланыс орнатып еді. Ол жаңалықты жер</w:t>
        <w:br/>
        <w:t>шарының қай ауданында -- Африкада, әлде Кариб теңізінде жүріп</w:t>
        <w:br/>
        <w:t>ашсаң да бәрібір емес пе деген ойға келген. Әріптестерімен хат жазыса</w:t>
        <w:br/>
        <w:t>жүріп, ол сынған кірпіш, қоқыр-соқыр басып, иесіз құлазып жатқан</w:t>
        <w:br/>
        <w:t>баяғы сиқырлы жерлерде қону алаңын аршып тазалап койды, бұл арада</w:t>
        <w:br/>
        <w:t>соғатын негізгі желдердің бағыттарын айқындап алды, ұшудың</w:t>
        <w:br/>
        <w:t>неғұрлым тиімді бағдарларын белгіледі, сөйтіп жүріп ол мистер</w:t>
        <w:br/>
        <w:t>Герберттің бір кездегі қарекет-қылығына ұқсас өзінің осы тыраш-</w:t>
        <w:br/>
        <w:t>тірлігінің Макондо тұрғындарының көкірегінде қауіпті күмән</w:t>
        <w:br/>
        <w:t>туғызганын аңдаған жоқ, олар авиапочта туралы әңгімені желеу етіп</w:t>
        <w:br/>
        <w:t>Гастон банан отырғызу қамымен жүр деген ойда. Басқаны айтпағанда,</w:t>
        <w:br/>
        <w:t>Макондода мәңгіге қоныс тебу жөніндегі көңіл түкпіріндегі ұйғарымы</w:t>
        <w:br/>
        <w:t>үшін өзін-өзі алдаусыратып, ақталуға себеп тауып берген окыста туған</w:t>
        <w:br/>
        <w:t>ойына масайраған фламандиялық бірнеше мәрте провинця</w:t>
        <w:br/>
        <w:t>астанасында болып, рұқсат қағаздар алып, жеңілдік жасайтын</w:t>
        <w:br/>
        <w:t>шарттарға қол қойып қайтты. Сонымен бірге ол Фернанданың көзге</w:t>
        <w:br/>
        <w:t>көрінбейтін емгерлермен қатынасы сияқты Брюссельдегі әріптестеріне</w:t>
        <w:br/>
        <w:t>қайта-қайта хат жазып жүріп, ақыры оларды теңіз арқылы алғашқы</w:t>
        <w:br/>
        <w:t>аэропланды тәжірибелі механикпен қоса салып жіберуге қоярда-</w:t>
        <w:br/>
        <w:t>қоймай көндірді, ал мұнда жеткен соң механик Макондоға таяу</w:t>
        <w:br/>
        <w:t>порттардың бірінде аппаратты кұрастырып алады да қалаға ұшып</w:t>
        <w:br/>
        <w:t>келетін болады. Алғашқы метеорологиялық өлшеулер мен болжамдар</w:t>
        <w:br/>
        <w:t>жасағанына жыл өткеннен кейін әріптестерінің әлденеше қайтара</w:t>
        <w:br/>
        <w:t>берген уәделеріне шөкімдей күмәні жоқ Гастон көкке қарап, жел үніне</w:t>
        <w:br/>
        <w:t>елегізіп құлақ түріп, көше кезіп жүруді әдетіне айналдырды.</w:t>
        <w:br/>
        <w:t>Амаранта-Урсула мұны аңғарған жок, алайда оның қайтып келуі</w:t>
        <w:br/>
        <w:t>Аурелианоның өміріне түбірлі өзгерістер енгізді. Хосе Аркадио</w:t>
        <w:br/>
        <w:t>өлгеннен кейін ол каталондық қарттың кітап дүкенінен шықпайтын</w:t>
        <w:br/>
        <w:t>болған. Еркі өзіне тиіп, қолы босаған Аурелиано қалаға да құлық</w:t>
        <w:br/>
        <w:t>қойып, Макондоны зерттей бастаған, бірақ еш нәрсе де, ештеңе де оны</w:t>
        <w:br/>
        <w:t>таңырқата алған жоқ. Ол шаң басып, иен қалған көше-көшені кезіп,</w:t>
        <w:br/>
        <w:t>қираған үйлерді, ыстықтан қырылған құстар сетіп кеткен терезеге</w:t>
        <w:br/>
        <w:t>алты жүз әулеті әлімсақтан бері қыр соңынан қалмайтын аса қатал</w:t>
        <w:br/>
        <w:t>қудалауға ұшырап келеді, арғы-бергі адамзат тарихында кісі баласы</w:t>
        <w:br/>
        <w:t>бірде-бір тіршілік иесіне, тіпті өзінің еншілес-қоңсылас</w:t>
        <w:br/>
        <w:t>бауырластарына да, дәл тарақанға шүйілгендей, қаһарын тігіп</w:t>
        <w:br/>
        <w:t>қырғынға ұшыратпаған, ал енді тарақандарды құртуға деген құмарлық,</w:t>
        <w:br/>
        <w:t>әділін айтсақ, көбею, тұқым жалғастыру тәрізді адам табиғатына тән</w:t>
        <w:br/>
        <w:t>қасиеттердің бірі, егер тарақандар күні осы уақытқа дейін құрып</w:t>
        <w:br/>
        <w:t>кетпей, аман келе жатса, бұл оларды адам қолы жетпейтін қараңғы</w:t>
        <w:br/>
        <w:t>қалтарыстарға тығыла білетін қабілетінен, ал қараңғыдан қашқақтау</w:t>
        <w:br/>
        <w:t>пенде баласының туа біткен осал тұсы, ал еңді тал түстегі жарыққа</w:t>
        <w:br/>
        <w:t>шығарсаң, тарақаннан қауқарсыз тіршілік иесі жоқ; демек</w:t>
        <w:br/>
        <w:t>тарақандарды құртуды ен сенімді жолы -- оларды күн нұрымен</w:t>
        <w:br/>
        <w:t>қарықтыру, орта ғасырларда да, кәзір де, келешекте де солай бола</w:t>
        <w:br/>
        <w:t>бермек. Оның жазмышқа бас иіп тұрып айтқан, бірақ бірегей</w:t>
        <w:br/>
        <w:t>білімдарлыққа, көрегендікке толы сөзі төрт жігітпен арадагы қыл өтпес</w:t>
        <w:br/>
        <w:t>достығының басы болды. Содан былай Аурелиано өз ғұмырындағы ең</w:t>
        <w:br/>
        <w:t>алғашқы, әрі ең ақырғы достары дәукес төрт жігітпен -- Альваро,</w:t>
        <w:br/>
        <w:t>Герман, Альфонсо жэне Габриэльмен күнде кешке кездесуді дағды</w:t>
        <w:br/>
        <w:t>еткен. Дүниені кітаппен өлшеп, кітаппен пішіп, қалтарыста, қамауда</w:t>
        <w:br/>
        <w:t>өскен оған кешкі алтыда кітап дүкенінде басталып, таң аппақ атқанда,</w:t>
        <w:br/>
        <w:t>ермек үйлерде бітетін улы-дулы сауық-сайран алабөтен жаңалық еді.</w:t>
        <w:br/>
        <w:t>Мәселен, ол күні осы уаққа дейін әдебиет адамды ақымақ қылып,</w:t>
        <w:br/>
        <w:t>абырсыз ету үшін ғана жасалған ең жақсы ермек құралы екенін</w:t>
        <w:br/>
        <w:t>білмейтін, бұған бір күні түнде шайқап ішіп отырған Альваро көзін</w:t>
        <w:br/>
        <w:t>жеткізді. Мұндай бас бұзар пікірлер айтқанда Альваро әдетте ғалым</w:t>
        <w:br/>
        <w:t>каталондыққа етіктейтінін Аурелиано біраз уақыт өткеннен кейін ғана</w:t>
      </w:r>
    </w:p>
    <w:p>
      <w:r>
        <w:t>барып бір-ақ білді, ал енді қарттың пікіріне сайсақ, тым құрығанда</w:t>
        <w:br/>
        <w:t>түріктер сататын бұршақты пісірудің жаңа әдісін ашып бермейтін</w:t>
        <w:br/>
        <w:t>болса, ондай білімнен ешқайыр жоқ. Аурелиано тарақандар туралы</w:t>
        <w:br/>
        <w:t>ғылыми баяндама жасаған күнгі пікірталастары олар Макондоның</w:t>
        <w:br/>
        <w:t>түбіндегі елес тәрізді ермек үйлердің бірінде аштықтан тәнін сатқан</w:t>
        <w:br/>
        <w:t>қыздардың қойнында аяқталған-ды. Үй иесі -- есікті ашып-жауып</w:t>
        <w:br/>
        <w:t>тұрганына мәз, езуінен күлкі ізі кетпейтін тоғышарлау қақсал қатын. Ол</w:t>
        <w:br/>
        <w:t>көкірегіңдегіні көзбен көргендей көңілге тоқ тұтатын жеңіл мінезді</w:t>
        <w:br/>
        <w:t>меймандарын тәлкек етіп жымиятын тәрізді; шынында да, бұл</w:t>
        <w:br/>
        <w:t>үйдегінің бәрі де қолмен ұстап көруге болатын заттарға шейін еміс-</w:t>
        <w:br/>
        <w:t>мағынасы әлі де түсініксіз. Хосе Аркадио оған бір-екі үзім шұжық,</w:t>
        <w:br/>
        <w:t>таңдайда көктемнің дәмін қалдыратын қантқа қақталған гүл бүрлерін</w:t>
        <w:br/>
        <w:t>әкеп беріп жүр, екі мәрте қолына жақсы шарап ұстап кіргені де бар.</w:t>
        <w:br/>
        <w:t>Хосе Аркадионың пергаменттердегі шаруасы шамалы, ол мұны көне</w:t>
        <w:br/>
        <w:t>дүние даналарының ғана ермек етер ісі деп біледі, оның көңілін өзіне</w:t>
        <w:br/>
        <w:t>аударған -- мынау дуне сырын тәптіштеп білетін, өзінің ғажайып</w:t>
        <w:br/>
        <w:t>білімдарлығы мен тәнті еткен қағажу қалған мынау туысқаны. Байқаса,</w:t>
        <w:br/>
        <w:t>Аурелиано ағылшын тіліне де біршама жетік, пергаменттерді</w:t>
        <w:br/>
        <w:t>зерттеуден зеріккен әредік-әредіктерде энциклопедияның алты томын</w:t>
        <w:br/>
        <w:t>бірдей қызықты романға құныққандай бастан-аяқ оқып шыққан екен.</w:t>
        <w:br/>
        <w:t>Әу дегенде Аурелианоның Рим туралы көп жыл бойы сонда тұрған</w:t>
        <w:br/>
        <w:t>адамша сайрататынына қарап, Хосе Аркадио мұның бәрін ол</w:t>
        <w:br/>
        <w:t>энциклопедиядан оқып-біліп алдыға жорыған, бірақ көп ұзамай-ақ</w:t>
        <w:br/>
        <w:t>сұқбаттасының басқадай жәйттерге де, атап айтқанда товарлардың</w:t>
        <w:br/>
        <w:t>құнына шейін қанық екеніне көз жеткізген. Бұл деректерді қайдан алды</w:t>
        <w:br/>
        <w:t>деген сауалға Аурелианоның қайтаратын жалғыз жауабы: «Көңіл</w:t>
        <w:br/>
        <w:t>қойсаң біліп алуға болмайтын нәрсе жоқ». Аурелиано да өз тарапынан</w:t>
        <w:br/>
        <w:t>жаңалық айтқандай, бөлме-бөлмені аралап жүргенін алыстан көретін</w:t>
        <w:br/>
        <w:t>Хосе Аркадио жақын таныса келгенде өзі ойлағандағыдан мүлде басқа</w:t>
        <w:br/>
        <w:t>адам болып шықты. Ол да өзге пенде баласы құсап қайғырып, күле</w:t>
        <w:br/>
        <w:t>білетін, осы шаңырақтың бір кездегі барлығын-байлығын айтып,</w:t>
        <w:br/>
        <w:t>қапаланып, Мелькиадестің бөлмесінің мүлде тозып кеткенін ойлап</w:t>
        <w:br/>
        <w:t>күрсіне білетін адам болып шықты. Тамырында соққан қаны бір екі</w:t>
        <w:br/>
        <w:t>бейбақтың бұл табысуы үкен достыққа ұласпаса да, екеуін әрі</w:t>
        <w:br/>
        <w:t>жақындатып, әрі алыстатып тұрған сүйектеріне жазған жалғыздыктан</w:t>
        <w:br/>
        <w:t>аз да болса арылтуға мүмкіндік бергендей. Сол кезден бастап өзінде</w:t>
        <w:br/>
        <w:t>ондай қауқар жоқ Хосе Аркадио кезек күтпес оны-мұны үй</w:t>
        <w:br/>
        <w:t>шаруаларын шешер де Аурелианоға ақыл салатынды, соның көмегіне</w:t>
        <w:br/>
        <w:t>сүйенетінді шығары, ал Аурелианоға дәлізде отырып-тұруға, оқып-</w:t>
        <w:br/>
        <w:t>жазуға, бұрынғысынша арасы үзілмей келіп тұратын Амаранта-</w:t>
        <w:br/>
        <w:t>Урсуланның хаттарын алып тұруға рұқсат берілді, оған бұрын Хосе</w:t>
        <w:br/>
        <w:t>Аркадионың өзі қия бастырмайтын шомылатын бөлмеге баруға да жол</w:t>
        <w:br/>
        <w:t>ашылды.</w:t>
        <w:br/>
        <w:t>Күн көтерілмей жатып ысып кететін бір таңертеңгілікте олардың екеуін</w:t>
        <w:br/>
        <w:t>әлдекімнің асыға есік қаққан дыбысы оятты. Үлкен көкшіл көздері</w:t>
        <w:br/>
        <w:t>қаяулы жүзіне мөлдір реңк беріп тұрған, мандайында күл кіресі бар бір</w:t>
        <w:br/>
        <w:t>қарт екен. Үстіндегі алба-жұлба киімі, әбден тозығы жетіп, шойқиып</w:t>
        <w:br/>
        <w:t>қалған кебісі, бойына біткен бар мүлік-мүкәмәлі ретінде мойнына</w:t>
        <w:br/>
        <w:t>асқан жалғыз дорбасы мүсәпір етіп көрсетіп тұрса да, өзін ұстауында</w:t>
        <w:br/>
        <w:t>бір көшпелілік бар. Ала көлеңке қонақ бөлменің өзінде-ақ бұл адамнің</w:t>
        <w:br/>
        <w:t>өміріне нәр беріп, өзек болған нәрсе -- адам жаратылысына тән өзін-өзі</w:t>
        <w:br/>
        <w:t>сақтау сезімі емес, бойынан бір сәт те айықпаған қорқыныш сезімі</w:t>
        <w:br/>
        <w:t>екені бірден көзге алынды. Бұл -- полковник Аурелиано Буэндианың</w:t>
        <w:br/>
        <w:t>он жеті ұлының ішінде тірі қалған жалғызы Ғашық Аурелиано</w:t>
        <w:br/>
        <w:t>болатын; оның бар көксегені -- мына ғұмыр бойғы қашып-пысқан</w:t>
      </w:r>
    </w:p>
    <w:p>
      <w:r>
        <w:t>тайғақ кешу тірлігінен бір сәтке болса да, бойын босатып, бір еркін</w:t>
        <w:br/>
        <w:t>тыныстау еді. Сонда ол кірпік ілуге мұршасы келмей, кіріптарлық</w:t>
        <w:br/>
        <w:t>көрген түндері жер-жаһандағы бас сауғалар жалғыз тұрағы ретінде осы</w:t>
        <w:br/>
        <w:t>үйді аңсаған, ол өзінің атын атап, пана беріңдер деп жалбарынып қоя</w:t>
        <w:br/>
        <w:t>берді. Бірақ Хосе Аркадио да, Аурелиано да мұндай туыстары барынан</w:t>
        <w:br/>
        <w:t>бейхабар-ды. Олар оны қаңғырған қайыршы шал деп ойлап, далаға</w:t>
        <w:br/>
        <w:t>шығарып жіберді. Сол сәтте екеуі бірдей есіктің аузында тұрып, Хосе</w:t>
        <w:br/>
        <w:t>Аркадио дүниеге келмей жатып басталған қайғылы оқиғаның немен</w:t>
        <w:br/>
        <w:t>тынғанын өз көздерімен көрді. Осы кезде көшенің қарсы бетіндегі</w:t>
        <w:br/>
        <w:t>бадам ағашының түбінен көптеген жылдар бойы иісшіл тазыларша</w:t>
        <w:br/>
        <w:t>Ғашық Аурелианоннің соңына түсіп, сүмеңдеп ізін кескен полицияның</w:t>
        <w:br/>
        <w:t>екі жансызы көрінді; сарт-сарт етіп екі рет мылтық атылды. Ғашық</w:t>
        <w:br/>
        <w:t>Аурелиано сылқ етіп, жер құшты, екі оқ та маңдайындағы күл кірестің</w:t>
        <w:br/>
        <w:t>қақ ортасына тиген еді.</w:t>
        <w:br/>
        <w:t>Балаларды үйден қуып шыққан күннен бері Хосе Аркадио мұхиттың</w:t>
        <w:br/>
        <w:t>арғы бетіне асатын кеме жайлы хабар тосып елеңдеп жүрді, ниеті -</w:t>
        <w:br/>
        <w:t>соған отырып, жаңа жыл тумай Неапольге жетіп алу. Бұл ойының шет</w:t>
        <w:br/>
        <w:t>жағасын Аурелианаға да жеткізген, ол үшін кішкене сауда-саттық</w:t>
        <w:br/>
        <w:t>дүкенін ашып бермек ойы бар, өйткені Фернанда қайтқаннан бері ас</w:t>
        <w:br/>
        <w:t>толы себетінің келуі де тыйылған болатын, сондықтан да тіршілік көзі</w:t>
        <w:br/>
        <w:t>керек. Алайда оған бұл ойын іске асыруды жазбаған екен. Қыркүйек</w:t>
        <w:br/>
        <w:t>айының бір күні таңертеңгілік Аурелианомен бірге отырып, кофесін</w:t>
        <w:br/>
        <w:t>ішіп алған Хосе Аркадио әдетінше шомылып жатқан, бір кезде</w:t>
        <w:br/>
        <w:t>кірпіштен жабылған төбедегі тесік арқылы өзі үйден қуып жіберетін</w:t>
        <w:br/>
        <w:t>төрт жас өспірім секіріп-секіріп түсті. Олар киімшең күйі һауызға</w:t>
        <w:br/>
        <w:t>ертіп келуі шешімі жоқ жұмбақ. Алайда уақыт алға жылжыған сайын</w:t>
        <w:br/>
        <w:t>Амаранта-Урсуланың мұнда мәңгіге қалмақ ойы бары айқын бола</w:t>
        <w:br/>
        <w:t>түсті, өйткені не істесе де болашақты ойлап істейді. Макондода</w:t>
        <w:br/>
        <w:t>қайғысыз-мұңсыз қартайып, қолымды жылы суға малсам дейтін</w:t>
        <w:br/>
        <w:t>адамның қамы. Шымшық толы торлар оның көкейіне бұл пиғылдың</w:t>
        <w:br/>
        <w:t>кездейсоқ қона қалағанын көрсетсе керек. Шешесінің бір хатында құс</w:t>
        <w:br/>
        <w:t>атаулының қырылып қалғанын хабарлағаны есіне түскен Амаранта-</w:t>
        <w:br/>
        <w:t>Урсула Европада тағы да бірер ай аялдай тұрып, Қанар аралдарына</w:t>
        <w:br/>
        <w:t>соғатын кемені тосты, ал онда келісімен, Макондо аспанына қайтадан</w:t>
        <w:br/>
        <w:t>қалықтатпақ оймен таңдап жүріп, ең тұқымы тәуір дегендерінен</w:t>
        <w:br/>
        <w:t>шымшықтың жиырма бес жұбын сатып алды. Оның іске аспай қалған</w:t>
        <w:br/>
        <w:t>жоспарларының ішіндегі ең сәтсізі осы болды. Шымшықтар ұя басып,</w:t>
        <w:br/>
        <w:t>тұқымын көбейткен сайын Амаранта-Урсула оларды бір-бірлеп</w:t>
        <w:br/>
        <w:t>босатып қоя береді, алайда кұстар сол бетіне қайтып оралмай кетеді.</w:t>
        <w:br/>
        <w:t>Қайтарып алу үшін қолданбаған айласы жоқ, осы үй алғаш салынған</w:t>
        <w:br/>
        <w:t>кезде Урсула арнап жасаттырған үлкен торға алдап түсірмекке де</w:t>
        <w:br/>
        <w:t>әрекеттенді. Бекерден-бекер бадам ағашының бұтақтарына шүберек</w:t>
        <w:br/>
        <w:t>қиықтарынан ұялар да жасаттырды, шатыр-шатырға жем сепкізіп те</w:t>
        <w:br/>
        <w:t>тастады, даусына алданып келер ме екен деп, торда қалғандарын</w:t>
        <w:br/>
        <w:t>сайратып қоюдың да амалын жасап бақты, бәрі бір текке арамтер</w:t>
        <w:br/>
        <w:t>болып жүр, тордан босаған шымшықтар әуелі тік атылып аспанға</w:t>
        <w:br/>
        <w:t>шығады да сосын қаланы айналып бір самғап өтеді, ал мұны Қанар</w:t>
        <w:br/>
        <w:t>арандарының дүниені қай бұрышында жатқанын бағамдап, қанатын</w:t>
        <w:br/>
        <w:t>жазып алу үшін істейтін секілді, содан соң ізім-ғайып жоқ болады.</w:t>
        <w:br/>
        <w:t>Амаранта- Урсуланың қайтып келгеніне бір жылдай уақыт өтсе де, ол</w:t>
        <w:br/>
        <w:t>Макондо жұртымен жақындасып, етене араласып кете алған жоқ,</w:t>
        <w:br/>
        <w:t>бәрінің басын қосып, бір сауық-сайран өткізудің де ыңғайы келмеді,</w:t>
        <w:br/>
        <w:t>сонда да басынан бақытсыздық бұлты арылмай-ақ қойған осынау</w:t>
        <w:br/>
        <w:t>сормаңдай адамдар қауымының түндігін түріп, бойларында тіршілік</w:t>
        <w:br/>
        <w:t>отын маздатсам деген үмітін үзген емес. Күйеуі Гастон оның бір де бір</w:t>
        <w:br/>
        <w:t>қарекетіне қарсылық білдірген жоқ, мейлің деген адамның сыңайы,</w:t>
        <w:br/>
        <w:t>өйткені екеуі ми қайнатар тал түстегі ыстықта Макондоға келіп</w:t>
        <w:br/>
        <w:t>түскенде-ақ ол зайыбын мұнда туған жерге деген сағыныштан басқа</w:t>
      </w:r>
    </w:p>
    <w:p>
      <w:r>
        <w:t>нәрсенің айдап келмегенін сезіп еді. Көп ұзамай-ақ күнбе-күнгі</w:t>
        <w:br/>
        <w:t>болмыстың өзі оның көкірегіндегі аңсау сезімін әлі-ақ сейілтетініне</w:t>
        <w:br/>
        <w:t>Аркадио келгенде, олар осынау ойран-топырдың арасында бүк түсіп</w:t>
        <w:br/>
        <w:t>ұйқтап жатыр екен. Қирап, бүлінген дүниеден гөрі, мына күйге түскен</w:t>
        <w:br/>
        <w:t>өзін аяп, әрі жан-дүниесін жалмап кеткен осынау дырду думанға жол</w:t>
        <w:br/>
        <w:t>бергеніне іші удай ашып, ашуға булыққан Хосе Аркадио сандығының</w:t>
        <w:br/>
        <w:t>түбінде тозақ көйлекпен және адамның мазасын алып бойын</w:t>
        <w:br/>
        <w:t>ауырлататын әдеттерін тыйып, тәубесіне түсіретін басқа да темір-</w:t>
        <w:br/>
        <w:t>терсектермен бірге сақтаулы жататын дырауды қолына алып,</w:t>
        <w:br/>
        <w:t>балаларды үйден тырқыратып айдап шықты, есі ауысқан адамша</w:t>
        <w:br/>
        <w:t>өкіріп-бақырып жүріп күні кеше емешесі үзіліп, емексіткен</w:t>
        <w:br/>
        <w:t>сүйіктілерін нақ бір қорқауды сабағандай шырқыратып аяусыз</w:t>
        <w:br/>
        <w:t>шықпыртты. Сөйтіп ол жалғыз қалды, әрі әбден діңкелеп қалды. Оған</w:t>
        <w:br/>
        <w:t>қоса демікпесі ұстап, бірнеше күн бойы шыбын жаны көзіне көрсетті.</w:t>
        <w:br/>
        <w:t>Дертінің беті қайтқанда, Хосе Аркадио да титықтап біткен еді. Қайта-</w:t>
        <w:br/>
        <w:t>қайта ауа жетпей тынысы тарыла берген соң, ол үшінші тәулікке</w:t>
        <w:br/>
        <w:t>айналғанда басына түскен азапқа шыдай алмай, кешкілік Аурелианонің</w:t>
        <w:br/>
        <w:t>бөлмесіне келіп, таяу аптекалардың бірінен тамақ булайтын ұнтақ әкеп</w:t>
        <w:br/>
        <w:t>беруін өтінді. Бұл Аурелианоның өмір-ғұмырында көшеге екінші рет</w:t>
        <w:br/>
        <w:t>шығуы еді. Ол екі көшені көктей өтіп, үшіншісіне іліккенде қарсы</w:t>
        <w:br/>
        <w:t>алдынан ұзыннан-ұзақ салынған аптеканың сыртында латынша</w:t>
        <w:br/>
        <w:t>жазулары бар жанан ыдыстарға құйылған дәрі-дәрмек самсап тұрған</w:t>
        <w:br/>
        <w:t>шынылы беті көрінді, тұрпатында Нілдің ақ жыланындай арбайтын</w:t>
        <w:br/>
        <w:t>құпия сұлулық бар бір қыз тілдей қағазға Хосе Аркадио атын жазып</w:t>
        <w:br/>
        <w:t>берген дәріні қолына ұстатты. Бұл жолы да шамдардың өтеусіреген</w:t>
        <w:br/>
        <w:t>сарғыш сәулесіне малынған иен көшелер Аурелианоның назарын селт</w:t>
        <w:br/>
        <w:t>еткізе алмады. Хосе Аркадионың көңіліне Аурелиано қашып кетпесе</w:t>
        <w:br/>
        <w:t>неғылсын деген күдік кірген кезде, әрең дем алып, ұзақуақыт</w:t>
        <w:br/>
        <w:t>қозғалмай отырғаннан сал болып қалған аяғын сүйрете басып бұл да</w:t>
        <w:br/>
        <w:t>келіп кірді. Айнала қоршаған әлемге аңсары ауып тұрған Аурелиано</w:t>
        <w:br/>
        <w:t>жоқ екеніне әбден көзі</w:t>
        <w:br/>
        <w:t>жеткен Хосе Аркадно анасының алдындағы антын бұзып, оны қалаған</w:t>
        <w:br/>
        <w:t>уақытта көшеге шығуына мұрсат берген.</w:t>
        <w:br/>
        <w:t>-- Онда мен ұмытқан не бар? -- Аурелиано келте жауап қатты.</w:t>
        <w:br/>
        <w:t>Ол пергаменттеріне үңіліп, сол қамаулы қалпында отыра берді,</w:t>
        <w:br/>
        <w:t>біртіндеп құпиясын да аша бастағандай, бірақ оқыған жерлерінің мән-</w:t>
        <w:br/>
        <w:t>Оңынан тұрған жел айдаған Амаранта-Урсула желтоқсанның алғашқы</w:t>
        <w:br/>
        <w:t>күндерінде оралды. Мойнына жібек жіп салып, бір ұшын қолына ұстап,</w:t>
        <w:br/>
        <w:t>тізгіндегі, соңынан ертіп алған куйеуі бар. Ол алдын-ала хабарлап</w:t>
        <w:br/>
        <w:t>жатпай, көктен түскендей бір-ақ күнде келіп жетті, үстінде піл сүйегі</w:t>
        <w:br/>
        <w:t>түстес сұр көйлек, мойнына тізесіне дейін төгіліп түсіп тұрған лағыл</w:t>
        <w:br/>
        <w:t>жіп байлапты, саусақтары толы зүбәржат, құбылтас сақиналар;</w:t>
        <w:br/>
        <w:t>дөңгелете қырыққан жылтыр шаштары қарлығаштың қанатындай иіліп</w:t>
        <w:br/>
        <w:t>келіп беттерінің ұшын жауып тұр. Осыдан жарты жыл бұрын онымен</w:t>
        <w:br/>
        <w:t>некеге отырған кескін-келбеті теңізшіге ұқсайтын кемеліне келген</w:t>
        <w:br/>
        <w:t>сымбатты еркек фламандық жігіт екен. Қонақ бөлменің есігін ашқан</w:t>
        <w:br/>
        <w:t>бетте-ақ үй-ішінің өзі ойлағандағыдан бетер азып-тозып кеткенін көріп</w:t>
        <w:br/>
        <w:t>Амаранта- Урсула ұзақтау жүріп қалғанын сезді.</w:t>
        <w:br/>
        <w:t>-- Ой, Тәңірім-ай, - деп сұрқ ете қалды ол. Үнінде кейістіктен гөрі</w:t>
        <w:br/>
        <w:t>көңілділік лебі басым. -- Әйелі жоқ үйдің көрген күні осы да.</w:t>
        <w:br/>
        <w:t>Оның жүті дәлізге сыймай кетті. Бір кезде өзімен бірте Брюссельге ала</w:t>
      </w:r>
    </w:p>
    <w:p>
      <w:r>
        <w:t>кеткен Фернанданың көне сандығына қоса ол көйлек-көншектері</w:t>
        <w:br/>
        <w:t>сықай салынған екі сымбал, төрт үлкен шамадан, бір қапшық</w:t>
        <w:br/>
        <w:t>қолшатыр, сегіз қалпақ қорабын, сосын ішінде елу шымшығы бар</w:t>
        <w:br/>
        <w:t>үлкен тор және бөлшектелген қалпында виоленчель құсатып арнаулы</w:t>
        <w:br/>
        <w:t>қорапқа салып жүруге болатын велосипед дейсіз бе, біраз дүние әкелді.</w:t>
        <w:br/>
        <w:t>Ұзақ жолдан кейін бір күн демалып, ес жиюға мұршасы келген жоқ.</w:t>
        <w:br/>
        <w:t>Автомобильшіге қажет неше түрлі керек-жарақпен бірге ала келген</w:t>
        <w:br/>
        <w:t>күйеуінің кенеп комбинезонын киіп алып, үйді қайтадан жаңғырту</w:t>
        <w:br/>
        <w:t>қамына кірісіп кетті. Алдымен дәлізге әбден кірігіп, орын теуіп қалған</w:t>
        <w:br/>
        <w:t>қызыл құмырсқаларды құртып, раушан түптерін қайтадан өтеп, көрік</w:t>
        <w:br/>
        <w:t>берді, арамшөптерді түп-тамыры мен отап, гүл құмыраларға қайтадан</w:t>
        <w:br/>
        <w:t>қырқұлақ, киікоты мен ала жапырақ түптерін отырғызды. Ағаш</w:t>
        <w:br/>
        <w:t>шеберлерінің, ұсталардың, тас қалаушылардың тобын бастан, едендегі</w:t>
        <w:br/>
        <w:t>барлық жарықтарды жаматып, есік-терезелерді бүтіндетті, мебель</w:t>
        <w:br/>
        <w:t>біткенді жөндетіп, үйдің іші-сыртын әктетіп шықты; сөйтіп келгеніне</w:t>
        <w:br/>
        <w:t>үш ай болар-болмаста үй-ішіне баяғы күйсандық заманындағыдай</w:t>
        <w:br/>
        <w:t>жарқын, жайлы рух орнатты. Бұл шаңырақта әлі Амаранта-Урсуладай</w:t>
        <w:br/>
        <w:t>жан болып көрген емес, ол -- қандай қиын іс түссе де жасымай, кез</w:t>
        <w:br/>
        <w:t>келген сәтте жанып тұратын, ән шырқап жіберуге де әзір, билеп</w:t>
        <w:br/>
        <w:t>беруден де қашпайтын, ескірген заттары да, әдет-ғұрыптарды да аямай</w:t>
        <w:br/>
        <w:t>сұғады. Өз Отанының оңаша, тыныш түпкірлерін есіне алып отыру ол</w:t>
        <w:br/>
        <w:t>үшін үлкен ғанибет, әрі оның жай-жапсарына ұзақ жылдар бойы сонда</w:t>
        <w:br/>
        <w:t>тұрған адам сиякты Аурелиано да қанық. Тіпті ешбір энциклопедиядан</w:t>
        <w:br/>
        <w:t>табылмайтын бұл деректерді қайдан алдың, Аурелиано, деген сауалға</w:t>
        <w:br/>
        <w:t>Хосе Аркадио сияқты Гастон да бір ғана жауап алды: «Біліп алуға</w:t>
        <w:br/>
        <w:t>болмайтын нәрсе жоқ». Санскритке қоса Аурелиано агылшын, француз</w:t>
        <w:br/>
        <w:t>тілдеріне де жетік, латын мен грекшеге де қара жаяу емес, Амаранта-</w:t>
        <w:br/>
        <w:t>Уррсула оны-мұны ұстағаныңа деп апта сайын азын-аулақ қаржы бөліп,</w:t>
        <w:br/>
        <w:t>Аурелианоның әр кеш сайын үйден олай-бұлай шығып, жүріп-тұруға</w:t>
        <w:br/>
        <w:t>қолы жеткеннен бері Мелькиадестің бөлмесі ғалым каталондықтың</w:t>
        <w:br/>
        <w:t>кітап дүкенінің кішігірім бір бөлімшесіне ұқсап кеткен-ді. Аурелнаю</w:t>
        <w:br/>
        <w:t>бар бейілін беріп, түннің біраз уақытына дейін отырып кітап оқиды,</w:t>
        <w:br/>
        <w:t>алайда оны тәмамдаған кітаптары жайлы пікірін тыңдай отырып,</w:t>
        <w:br/>
        <w:t>Гастон Аурелиано оларды білімін толықтыру үшін емес, өзіне мағлұм</w:t>
        <w:br/>
        <w:t>ақиқаттардың анық-танығына көз жеткізу үшін оқып жүр-ау; сірә,</w:t>
        <w:br/>
        <w:t>деген ойға келген. Бәз-баяғыдай ойың дүниедегі ең ынтық нәрсесі -</w:t>
        <w:br/>
        <w:t>пергаменттер, сондықтан да таңертеңгі өзінің сергек нәтижелі</w:t>
        <w:br/>
        <w:t>сағаттарын соларға арнап жүр. Гастон да, Амаранта- Урсула да оны</w:t>
        <w:br/>
        <w:t>жатсынбай өз орталарына алуға осы қазір-ақ құба-құп, тек</w:t>
        <w:br/>
        <w:t>Аурелианоның өзі оқшауланып тұрады, сыр бермейді, төңірегі толы</w:t>
        <w:br/>
        <w:t>құпия, ал уақыт өткен сайын құпиялық бұлты тарқаған жоқ, қайта</w:t>
        <w:br/>
        <w:t>қоюлай түсті. Онымен достасуға тырысқан Гастонның барлық</w:t>
        <w:br/>
        <w:t>әрекеттерінен еш нәтиже шыққан жок, соңдықтан да фламандиялық</w:t>
        <w:br/>
        <w:t>жігіттің уақыт өткізудің өзге жодарын қарастырудан басқа амалы</w:t>
        <w:br/>
        <w:t>қалмаған. Оның басына авиациялық почта қызметін құру жөніндегі</w:t>
        <w:br/>
        <w:t>ойдың сап ете түсетіні де осы тұс.</w:t>
        <w:br/>
        <w:t>Бұл онша тосын ой смес-тін. Амаранта-Урсуламен таныспастан көп</w:t>
        <w:br/>
        <w:t>бұрын Гастонның авиапочта құрмақ пиғылы бар еді, сол кезде ол өз</w:t>
        <w:br/>
        <w:t>ағайын-туғандары сары ағаш майын өндіруге қаржы қосып отырган</w:t>
        <w:br/>
        <w:t>Бельгияның қол астындағы Конгомен авиаючта байланысын жүзеге</w:t>
        <w:br/>
        <w:t>асыратын компания ұйымдастырмақ болған-ды. Алайда үйленуі, сосын</w:t>
        <w:br/>
        <w:t>зайыбының көңілін аулап, бірер ай болып қайтпақ оймен Макондога</w:t>
        <w:br/>
        <w:t>келуі ойға алған жоспарын жүзеге асыруды кейінге қалдыра тұруға</w:t>
        <w:br/>
        <w:t>мәжбүр еткен-ді. Ал енді Европаға қайту жөнінде әңгіме қозғамақ</w:t>
        <w:br/>
        <w:t>болған әрекеттерінен түк шықпай, айтқан уәждерін күле тыңдаған</w:t>
      </w:r>
    </w:p>
    <w:p>
      <w:r>
        <w:t>Лақтырып тастаудан тайынбайтын төтен жаратылыс. Ол жерлеуден</w:t>
        <w:br/>
        <w:t>қалған кұрал-жабдықтарды, бұрыш-бұрышта ыбырсып жатқан ескі-</w:t>
        <w:br/>
        <w:t>құсқыны бірін қалдырмай сыпырып-сиырып шығарып тастады,</w:t>
        <w:br/>
        <w:t>Урсуланың рухын сыйлағаннан ғана ілулі тұратын Ремедиостың</w:t>
        <w:br/>
        <w:t>портретін қозғаған жоқ. «Қараңдаршы, қандай көркем, ә, -- Амаранта-</w:t>
        <w:br/>
        <w:t>Урсула күлкісін тыя алмай әңгірлеп жур. -- Он төрт жасар ұлы әже!»</w:t>
        <w:br/>
        <w:t>Тас қалаушылардың біреуі үй-ішін елестер жайлап алған, оларды</w:t>
        <w:br/>
        <w:t>бездіріп жіберу үшін солардың тығып кеткен қазынасын іздеу керек</w:t>
        <w:br/>
        <w:t>дегендей сыңай танытып еді, күлкісін әрең тыйған Амаранта-Урсула</w:t>
        <w:br/>
        <w:t>еркек затының діндарлығына сенбеймін деп қолын бір сілтеді. Бұл</w:t>
        <w:br/>
        <w:t>мүлде басқа Амаранта-Урсула, ашық-жарқын, жайдары, еркін,</w:t>
        <w:br/>
        <w:t>қылымсуды білмейтін қазіргі заман әйелі, содан да болар, оны көрген</w:t>
        <w:br/>
        <w:t>бетте Аурелиано аяқ-колын қояр жер таппай қатты қысылған.</w:t>
        <w:br/>
        <w:t>«Мынаны қара, -- деп қуана самбырлай сөйлеп құшақ жая ұмтылған. -</w:t>
        <w:br/>
        <w:t>Көріңдер қалай өсіп кеткен менің сүйікті жан алғышым». Абдырап</w:t>
        <w:br/>
        <w:t>қалған Аурелиано аузын ашып үлгергенше, ол қолмен бұрайтын</w:t>
        <w:br/>
        <w:t>патефонға күй табақты қойып жіберіп, оған таңсық билерді үйретуге</w:t>
        <w:br/>
        <w:t>кірісіп кетті. Қоярда-қоймай оның полковник Аурелиано Буэндиадан</w:t>
        <w:br/>
        <w:t>қалған сауыс-сауыс шалбарын ауыстырып, оған алабажақ гүлді көйлек</w:t>
        <w:br/>
        <w:t>пен сәнді кебіс сыйлап, еркі алдына қоймай есік алдына алып шықты.</w:t>
        <w:br/>
        <w:t>Бұл да Урсула сияқты тұрымтайдай тұрқына қарамастан елгезек,</w:t>
        <w:br/>
        <w:t>лыпып тұр, моюды білмейді, ал сұлулығы, сыры мен сыны Әсем</w:t>
        <w:br/>
        <w:t>Ремедиостан әсте кем емес, мода біткеннің аңысын алдын-ала</w:t>
        <w:br/>
        <w:t>аңдайтын айрықша қабілеті және бар. Почтамен келген соңғы модалар</w:t>
        <w:br/>
        <w:t>журналына қарағанда, үлгісін өзі жасап, өзі пішіп, Амарантаның әбден</w:t>
        <w:br/>
        <w:t>тозығы жеткен іс машинасымен өзі тігіп алған киімдері оның еш</w:t>
        <w:br/>
        <w:t>модадан кенже қалмағанын дәлелдеуші еді. Ол Европада шығатын</w:t>
        <w:br/>
        <w:t>барлық мода журналдарын, өнер мен көпке танымал музыка жөніндегі</w:t>
        <w:br/>
        <w:t>барлық басылымдарды жаздырып алатын, алайда журналды немесе</w:t>
        <w:br/>
        <w:t>кітіпты ашқан сәтте-ақ әлемде болып жатқан өзгерістердің өзі</w:t>
        <w:br/>
        <w:t>ойлағандағыдан онша көп өзгешелігі жоқ екенін бірден аңғарады. Бір</w:t>
        <w:br/>
        <w:t>ғана нәрсе, осындай парасат-пайымы зор әйелдің шаң басып, аптап</w:t>
        <w:br/>
        <w:t>езген осынау марғау қалаға, әрі оның сыртында әлемнің қай түкпірінде</w:t>
        <w:br/>
        <w:t>тұрам десе де қалтасы қаптал жететін күйеуін, өзін кұлай сүйетіні</w:t>
        <w:br/>
        <w:t>сонша, мойнына жібек қарғыбау салғызып айдағанына көнген күйеуін</w:t>
        <w:br/>
        <w:t>екі елі қалмайды. Бір күні түнде олар Урсуланың жатын бөлмесінде</w:t>
        <w:br/>
        <w:t>цемент едендегі жарықшақтан таралып жатқан алабөтен жалқын</w:t>
        <w:br/>
        <w:t>сәулені байқап қалды, бөлменің еденін нұрға бөлеп тұратын жер</w:t>
        <w:br/>
        <w:t>астында күн пайда болған секілді. Мұның өзі не гәп скенін білу үшін</w:t>
        <w:br/>
        <w:t>олар шам жағып та әуре болған жоқ. Тек Урсуланы төсегі тұрған</w:t>
        <w:br/>
        <w:t>бұрышта жарық көбірек шығып жатқан жердегі сынған цемент текшені</w:t>
        <w:br/>
        <w:t>аударып тастағанда, астына Екінші Аурелиано қаншама азапқа түсіп,</w:t>
        <w:br/>
        <w:t>арып-шаршап табанынан тозып іздеген көмбе шықты. Онан аузы мыс</w:t>
        <w:br/>
        <w:t>сыммен шандылған үш кенеп қапшық табылды, ал олардың ішінде</w:t>
        <w:br/>
        <w:t>қоздап жатқан көмір шоқтарындай караңғыда жарқ-жұрқ етіп, жеті</w:t>
        <w:br/>
        <w:t>мың екі жүз он төрт алтын теңге жатты.</w:t>
        <w:br/>
        <w:t>Қазынаның табылуы түн түнегін тіліп түскен жарық сәуледей әсер етті.</w:t>
        <w:br/>
        <w:t>Ғайыптан төбесіне келіп құлаған мынау қазіынаны арқалап, қарны</w:t>
        <w:br/>
        <w:t>қабысып, қайыршының тірлігін кешкен жылдары өзі арман еткен Римге</w:t>
        <w:br/>
        <w:t>жетудің орнына Хосе Аркадио үй-ішін осы заманғы сән-салтанатқа сай</w:t>
        <w:br/>
        <w:t>жасақтап, ұжмаққа айналдырды. Ол барқыт перделер мен</w:t>
        <w:br/>
        <w:t>шымылдықты жаңартып, жуынатын бөлменің еденіне тас текшелер</w:t>
        <w:br/>
        <w:t>төсеттіріп, қабырғаларына әшекейлі мәрмәр тұтқызды. Асханадағы</w:t>
        <w:br/>
        <w:t>әбдірелер бейіштің асына: шекер себілген жеміс-жүзімге, қақталған,</w:t>
        <w:br/>
        <w:t>сүрленген, тұздалған асқа, қаңырап қалған қоймалардың қойнауы</w:t>
        <w:br/>
        <w:t>қайтадан шарбат, шарапқа сықай толтырылды, бұл ішімдіктер Хосе</w:t>
        <w:br/>
        <w:t>Аркадионың аты жазылған жәшіктермен жеткізіледі, ол бұл жүкті</w:t>
        <w:br/>
        <w:t>станция басынан тікелей өзі барып қабылдап алады. Бір күні түнде ол</w:t>
      </w:r>
    </w:p>
    <w:p>
      <w:r>
        <w:t>өзі жақсы көретін төрт бала мен бірге таң атқанша сауық-сайран құрды.</w:t>
        <w:br/>
        <w:t>Таңғы сағат алтыда жатын бөлмеден тыр жалаңаш шыққан олар</w:t>
        <w:br/>
        <w:t>хауыздың суын ағызып жіберіп, ішіне шампан толтырды. Балалар</w:t>
        <w:br/>
        <w:t>хауызға қойып-қойып кетті де, алтын аспан астында жапырласа ұшқан</w:t>
        <w:br/>
        <w:t>құстардай қыж-қыж қайнаған көпіршіктердің арасында асыр салды,</w:t>
        <w:br/>
        <w:t>олардың думанынан аулақтау шалқасынан түсіп Хосе Аркадио жатыр.</w:t>
        <w:br/>
        <w:t>Оның көздері ашық, Амаранта жайлы қиял құшағында қалқып жүр; көп</w:t>
        <w:br/>
        <w:t>ұзамай шаршап қалған балалар тобымен жатын бөлмеге тартты, мұнда</w:t>
        <w:br/>
        <w:t>олар барқыт перделерді жұлып-жұлып атып, орамал етіп, үстерін</w:t>
        <w:br/>
        <w:t>сүртті, содан кейін алысып ойнап жүріп, тау хрусталінен жасалған</w:t>
        <w:br/>
        <w:t>айнаның күл-пәршесін шығарды, сосын таласа-тармаса төсекке шығып</w:t>
        <w:br/>
        <w:t>алуға тырмысқанда, шымылдықты түп орны мен ұшырып түсірді. Хосе</w:t>
        <w:br/>
        <w:t>күмән келтірмеген ол велосипедіне шейін сол бөлшектеулі қалпында</w:t>
        <w:br/>
        <w:t>қалдырып, тасқалаушылар қабырға-қабырғадан сыпырып-сиырып</w:t>
        <w:br/>
        <w:t>тастаған өрмекші торының арасын қарыстырып, ермекші</w:t>
        <w:br/>
        <w:t>жұмыртқаларын іздеумен болған. Содан кейін жұмыртқаны</w:t>
        <w:br/>
        <w:t>тырнағымен шұқып жарады да, асықпай-саспай жапа-тармағай жан-</w:t>
        <w:br/>
        <w:t>жаққа өре жөнелетін типәмдәй-типәмдәй өрмекшілерді үлкейткіш</w:t>
        <w:br/>
        <w:t>шыны арқылы бақылап тұрады. Содан кейін ол Амаранта-Урсула</w:t>
        <w:br/>
        <w:t>аялаған арманының күлі көкке ұшқанын мойындағысы келмейді,</w:t>
        <w:br/>
        <w:t>сондықтан да үйді жаңғырту жұмысын қасақана тоқтатпай отыр деген</w:t>
        <w:br/>
        <w:t>байлам жасады да, өзінің алдыңғы доңғалағы артқысынан әлдеқайда</w:t>
        <w:br/>
        <w:t>үлкен тамаша велосипедін құрастырып алып, бос уақытын осы</w:t>
        <w:br/>
        <w:t>маңайдағы жәндіктерді аулап, кептіруге арнады, оларын тосаптан</w:t>
        <w:br/>
        <w:t>босаган шыныларға салып, Льеж университетіндегі табиғат тану</w:t>
        <w:br/>
        <w:t>тарихының қарт профессорнына жолдайды, бір кезде өмірінің ең бейім</w:t>
        <w:br/>
        <w:t>ісі авиация болса да, сот қарттың басшылығымен энтомологія ілімімен</w:t>
        <w:br/>
        <w:t>бейілін салып шұғылданғаны бар. Велосипедпен жолға шығарының</w:t>
        <w:br/>
        <w:t>алдында Гастон әдетте акробатты тоқыма шалбар-көйлегін,</w:t>
        <w:br/>
        <w:t>сыбызғышы - музыканттың сала құлаш қонышты шұлығын,</w:t>
        <w:br/>
        <w:t>тыңшылардың басынан түспейтін ұзын күнқағарлы қалпағын киеді.</w:t>
        <w:br/>
        <w:t>Жаяу серуенге шыққанда, ақ кірпіштей кенеп костюм, жалпақ</w:t>
        <w:br/>
        <w:t>жақтаулы қалпақ, ақ бәтеңке киеді, мойнына жібек галстук байлап,</w:t>
        <w:br/>
        <w:t>қолына тал таяқ ұстайды. Оңып кеткендей сұрғылт көздері оны</w:t>
        <w:br/>
        <w:t>теңізшіге ұқсатып тұрушы еді, тиін терісі сияқты сұрғылт-күлгін</w:t>
        <w:br/>
        <w:t>мұрты бар. Ол жоқ дегенде әйелінен он бес жастай үлкен, дегенмен</w:t>
        <w:br/>
        <w:t>бозбалға тән сергектігі, зайыбын еркелетіп, оның алдында кұрақ ұшып</w:t>
        <w:br/>
        <w:t>тұратын әдеті, еркектің еркегіне ғана лайық қажыры мен қабілеті</w:t>
        <w:br/>
        <w:t>араларындағы бұл алшақтықты сездірмей тұр. Үнемі цирк велосипедін</w:t>
        <w:br/>
        <w:t>мініп жүретін, мойнынан жібек қарғы-бауын тастамайтын осынау</w:t>
        <w:br/>
        <w:t>ұстамды қырықтағы қырқылжыңды көрген адам ол өзінің жас зайыбы</w:t>
        <w:br/>
        <w:t>мен теңеусіз махаббатқа серт байласқан жандардай сезімдері селт ете</w:t>
        <w:br/>
        <w:t>қалған сәтте табан астында жер талғамай, күй талғамай құмарық</w:t>
        <w:br/>
        <w:t>кұшағына батып жүре береді деп ойламайтын-ды, танысқан алғашқы</w:t>
        <w:br/>
        <w:t>күндерінен басталған олардың ынтызарлыгы уақыт өтсе де, ортаймай,</w:t>
        <w:br/>
        <w:t>неше түрлі оқиғаларды бастан кешісе де, кемімей, қайта тереңдей, байи</w:t>
        <w:br/>
        <w:t>түсті деп ойламас еді. Гасто дегеніңіз махаббат іліміне аса жетік,</w:t>
        <w:br/>
        <w:t>еркектің етегінен ұстады, өзі шегі қатқанша сықылықтап күліп жатып</w:t>
        <w:br/>
        <w:t>айтатынындай, оның да құдай оңғарып тұрақты қоразға қолы жетті,</w:t>
        <w:br/>
        <w:t>айтты айтпады, бақырдың көкірегінде үміт ұшқыны да жоқ емес екен,</w:t>
        <w:br/>
        <w:t>бірақ бұл тұста Аурелиано өзінің жан сырын ашып, Амаранта-Урсулаға</w:t>
        <w:br/>
        <w:t>деген құштарлық құпиясының шет жағасын шығарды, басқа әйелдің</w:t>
        <w:br/>
        <w:t>құшағы да оны сол күнәхар құмарлық құрсауынан құтқара алмаған еді,</w:t>
        <w:br/>
        <w:t>қайта махаббат мәселесінен мағлұматы кеңейген сайын, дерті метрлей</w:t>
        <w:br/>
        <w:t>түспесе кемімеген. Көңіл түкпірін көргеннен соң да Сиқыршы оны</w:t>
        <w:br/>
        <w:t>жатырқамай бұрынғысынша ыстық ықыласпен қабылдай берген, бірақ</w:t>
      </w:r>
    </w:p>
    <w:p>
      <w:r>
        <w:t>қызметі үшін міндетті түрде ақы төлететінді шығарған, ал</w:t>
        <w:br/>
        <w:t>Аурелианоның қалтасында ақша болмай қалса, қарызға жазады,</w:t>
        <w:br/>
        <w:t>цифрмен емес, сұқ саусағының тырнағымен есіктің жақтауына бір</w:t>
        <w:br/>
        <w:t>сызат салады. Қараңғы түсе Сиқыршы қайта кәсібіне кіріседі, алаңның</w:t>
        <w:br/>
        <w:t>қараңғы түкпіріне барып, ары-берлі жүре бастайды. Аурелиано болса</w:t>
        <w:br/>
        <w:t>үйге қайтады; ол дәлізден осы сәтте кешкі асты алдарына енді ала</w:t>
        <w:br/>
        <w:t>берген Амаранта-Урсула мен Гастонға бөгде адамша ернін</w:t>
        <w:br/>
        <w:t>жыбырлатып қана амандасып өте шығады, бөлмесіне кіріп іштен</w:t>
        <w:br/>
        <w:t>бекітіп алады, содан түні бойы үй ішін кернеп кететін күлкі мен сыбыр-</w:t>
        <w:br/>
        <w:t>күбірден, ынтызарлықтың кіріспе қыңқылы мен ләззатқа</w:t>
        <w:br/>
        <w:t>тұншығардағы сұңқылынан ұйқысы қашып, ындыны кұрып аласұрып</w:t>
        <w:br/>
        <w:t>шығады. Гастон аэроплан алдырам деп тоспастан екі жыл бұрын да</w:t>
        <w:br/>
        <w:t>және одан кейін де өзгермей, бір күні ғалым-каталондықтың дүкеніне</w:t>
        <w:br/>
        <w:t>барып, орта ғасырлардағы тарақанды күрту тәсілдері туралы қызыл-</w:t>
        <w:br/>
        <w:t>кетірек болып дауласып отырган төрт мылжың бозбаланы</w:t>
        <w:br/>
        <w:t>кезіктіргенше Аурелиано осылайша біртоға, бірақ беймаза тірлік кешіп</w:t>
        <w:br/>
        <w:t>жатты. Сірә, Қадірменді Бэдадан?8 өзге жан оқымады деп айтуға</w:t>
        <w:br/>
        <w:t>болатын көне кітаптарға Аурелианоның айрықша құмарлығын білетін</w:t>
        <w:br/>
        <w:t>дүкенінің қарт қожайыны, астарында қулығы да жоқ емес аталық</w:t>
        <w:br/>
        <w:t>мейіріммен, оны қоярда-қоймай осы ғылыми айтысқа қазылық етуге</w:t>
        <w:br/>
        <w:t>итермеледі. Аурелиано да шегінген жок, тарта жөнелді: тарақан</w:t>
        <w:br/>
        <w:t>дегеніңіз -- жұмыр жердегі ең ежелгі қанатты жәндік, Тіті көне өсиеттің</w:t>
        <w:br/>
        <w:t>өзінде тарақанды шарқаймен шылп еткізіп ұрып өлтіретін тұстар бар,</w:t>
        <w:br/>
        <w:t>алайда жәндіктің бұл түрін құрту үшін қолданылған құралдардың бәрі</w:t>
        <w:br/>
        <w:t>де үстіне бор қышқылы себілген помидордан бастап қант қосылған</w:t>
        <w:br/>
        <w:t>ұнға дейін қауқарсыз болып шыққан; тарақанның ғылымға мәлім мың</w:t>
        <w:br/>
        <w:t>пісірілген көжені бірге ішкен. Негр қызын елдің бәрі Сиқыршы деп</w:t>
        <w:br/>
        <w:t>атайды. Ол кезде Аурелиано ыдыс-аяқ, шырағдан және үй ішінде</w:t>
        <w:br/>
        <w:t>қолына түсе қалған басқа да оны-мұны заттарды сатып, талшық қылып</w:t>
        <w:br/>
        <w:t>жүрген. Қалтасында көк тиын қалмаған күндері, ондай кездер де жиі</w:t>
        <w:br/>
        <w:t>болып тұратын, ол базарда саудагерлер күресінге тастайтын кораз</w:t>
        <w:br/>
        <w:t>бастарын сұрап алып Сиқыршыға әкеледі, ол болса, бұған қараот пен</w:t>
        <w:br/>
        <w:t>жалбыз қосып, көже пісіріп береді. Сиқыршының бабасы қайтыс</w:t>
        <w:br/>
        <w:t>болғаннан кейін Аурелиано бұл үйге баруын қойып кетті, бірақ қызбен</w:t>
        <w:br/>
        <w:t>кеш сайын дерлік қала алаңындағы бадам ағаштарының түбінде</w:t>
        <w:br/>
        <w:t>кезігеді, қыз мұнда түнделетіп жүрген бірен-саран еркектерді аулайды,</w:t>
        <w:br/>
        <w:t>ақырын ысқырып, олардың ау жайын байқайды. Аурелиано оның</w:t>
        <w:br/>
        <w:t>қасынан шықпай бірге қыдырып, екеуі қыздың тілінде қораз</w:t>
        <w:br/>
        <w:t>бастарынан пісірілген көже жайлы және кедей сорлының таңдайына</w:t>
        <w:br/>
        <w:t>татыған басқа да дәм-тұз жайлы әңгіме құрады, тіпті Сиқыршы бұл</w:t>
        <w:br/>
        <w:t>жанында жүрсе, өзіне жан жоламай кетіп, құр қалатынын</w:t>
        <w:br/>
        <w:t>меңземегенде, Аурелиано алдағы уақытта да осылай тарта беруге бар-</w:t>
        <w:br/>
        <w:t>ды. Анда-санда көңілі кеткені болмаса, Аурелиано оның шымылдығын</w:t>
        <w:br/>
        <w:t>сырған емес, Сиқыршы да ол бір емеурін білдірер, екі жетімек тар</w:t>
        <w:br/>
        <w:t>төсекте бір тоғысармыз деп тосқан. Сөйтіп, Амаранта-Урсула</w:t>
        <w:br/>
        <w:t>Макондоға қайтып келген кезде ол әлі бейкүнә күйінде жүріп жатқан-</w:t>
        <w:br/>
        <w:t>ды, ойында түк жоқ әпкесі бауырына басып, бетінен сүйгенде, мұның</w:t>
        <w:br/>
        <w:t>атабұртып, тынысының тарылғаны содан. Амаранта-Урсуламен</w:t>
        <w:br/>
        <w:t>кездескен сайын, әсіресе әпкесі оған жаңа билерді үйретпек болып</w:t>
        <w:br/>
        <w:t>жақындап кетсе болды, бұл бір бейшара күйге түсіп, буын-буынынан</w:t>
        <w:br/>
        <w:t>әл кетіп, сүйегіне шейін былқылдап, былбырайды да қалады, баяғыда</w:t>
        <w:br/>
        <w:t>Пилар Тернера бал ашам деп алдап, шошалаға кіргізіп алған кезде арғы</w:t>
        <w:br/>
        <w:t>атасын алқындырған алабөтен сезім. Осындай алақұйын, азапты</w:t>
        <w:br/>
        <w:t>күйінен арылмақ болып Аурелиано пергаменттеріне шұқшия түсті, иісі</w:t>
        <w:br/>
        <w:t>мұрнына келсе мазасы кетіп, титықтаған ол әпкесінің ешбір астарсыз</w:t>
        <w:br/>
        <w:t>жақсы көріп, еркелеткенінен де қашқақтайды, бірақ қашқан сайын</w:t>
        <w:br/>
        <w:t>оның сыңғырлаған күлкісі мен күн демей, түн демей, кез келген сәтте,</w:t>
        <w:br/>
        <w:t>кез келген жерде, үйдің қай бұрышында болса да махаббаттан өліп-</w:t>
        <w:br/>
        <w:t>өшіп, ындыны кеуіп жатып бебеулеп, ыңырсыған, ұйыққан мысықша</w:t>
        <w:br/>
        <w:t>ышқынған үнін, жаратылысына ризашылық білдірген әлдилі әуенін</w:t>
      </w:r>
    </w:p>
    <w:p>
      <w:r>
        <w:t>естігісі келіп тықыршитынын қайтерсін. Бір күні түнде көрші бөлмеде,</w:t>
        <w:br/>
        <w:t>бұрынғы зергерлік шеберханала, Аурелианоның төсегінен небәрі он</w:t>
        <w:br/>
        <w:t>еміс, түс секілді; отыра кетсең болды, қирай салатын мебеліне, ішінде</w:t>
        <w:br/>
        <w:t>тауық жұмыртқа басып отырған виктролдың?” қуыс қорабына, бақтағы</w:t>
        <w:br/>
        <w:t>қағаз гүлдерге, қабырғаларға ілінген банан компаниясы келмес бұрын</w:t>
        <w:br/>
        <w:t>шығарылған календарь оларға, бұрын-соңды шықпаған журналдардан</w:t>
        <w:br/>
        <w:t>қиып алып, шынылап қойған литографияларға дейін көңілде бар, көзде</w:t>
        <w:br/>
        <w:t>жок. Мейман келді деп қожайын қатын хабар бергенде, көрші үйлерден</w:t>
        <w:br/>
        <w:t>сәтінде жетіп келетін бір көргенге ұят сайқалдарға дейін ойдан</w:t>
        <w:br/>
        <w:t>шығарылған елес секілді. Олар аман-есені жоқ, ағыл жетіп келеді де</w:t>
        <w:br/>
        <w:t>үстеріндегі бес жыл бұрын гүлді бұлдан тігілген, қазір әбден оңып</w:t>
        <w:br/>
        <w:t>кеткен көйлектерін осының алдында қалай кисе дәл солай бұлданбай</w:t>
        <w:br/>
        <w:t>сыпырып тастайды да, кұзырыңа құлдық, ал ләззатқа тұншыгып</w:t>
        <w:br/>
        <w:t>жатып, ең бір қолайсыз сәтте: «Бәле, ананы қараңыз, төбенің сылағы</w:t>
        <w:br/>
        <w:t>түскелі тұр», -- деп сұңқ ете қалатынын кайтерсің. Ал ақысына алған</w:t>
        <w:br/>
        <w:t>бір песо елу сентаволарына олар табан астында бір үзім нан мен бір</w:t>
        <w:br/>
        <w:t>тілім сыр сатып алады, оны осы сәтте өңіне күлкі үйіріп, мүлде</w:t>
        <w:br/>
        <w:t>көлгірси қалатын әлгі мекір қатыннан алады, оның бүйтіп жымиып</w:t>
        <w:br/>
        <w:t>жампаңдайтын жөні бар, өйткені ұсынып тұрған дәм-тұзына дейін</w:t>
        <w:br/>
        <w:t>жалған екені оның өзіне мәлім. Ал енді айнала-төңіректегі</w:t>
        <w:br/>
        <w:t>Мелькиадестің пергаменттерінен басталып, Сиқыршының төсегімен</w:t>
        <w:br/>
        <w:t>тұйықталатын Аурелиано үшін бұл ермек елес үйдің өзін</w:t>
        <w:br/>
        <w:t>жасықтықтың дертінен жазған дәру болғаны анық. Алғашында ол</w:t>
        <w:br/>
        <w:t>шаруасын аяғына дейін жеткізе алмай қатты қиналып журді, оған</w:t>
        <w:br/>
        <w:t>жұмыстың ең қызған шағында кіріп келіп, басты кейіпкерлердің құпия</w:t>
        <w:br/>
        <w:t>қарекетіне байланысты сан түрлі ақыл-кеңесін айтып, есті кетіретін</w:t>
        <w:br/>
        <w:t>қақсал қатын кедергі жасауын қоймады. Бірте-бірте бозбаланың</w:t>
        <w:br/>
        <w:t>тіршіліктің мұндай ұсақ-түйектеріне еті өліп алғаны сонша, бір күні</w:t>
        <w:br/>
        <w:t>түнде -- ең бір ырду-дырауы көп тәйтік түнде ол қабылдау бөлмесі</w:t>
        <w:br/>
        <w:t>саналатын кішкене ғана дәлізде тыр жалаңаш шенініп тастап, еркек</w:t>
        <w:br/>
        <w:t>затына кұдайдың өзі берген тұғырдың басына қалтылдатып бір шөмек</w:t>
        <w:br/>
        <w:t>сыраны тік қойып алып, үйді зыр жүгіріп бір айналып шыққан. Неше</w:t>
        <w:br/>
        <w:t>түрлі бейбастақтық жасауды достарына көрсетіп берген де өзі. Бірақ</w:t>
        <w:br/>
        <w:t>айтары жок, бұлардың ожар қылықтарына қыңатын қожайын емес,</w:t>
        <w:br/>
        <w:t>дүнне жалған дейтін секілді, жымиып отыра береді. Герман үйдің шын</w:t>
        <w:br/>
        <w:t>емес, елес екенін дәлелдеу үшін от койып өртеп жібере жаздағанда да,</w:t>
        <w:br/>
        <w:t>Альфонсо тотының мойнын бұрал алып, бұрқ-сарқ етіп тауық көже</w:t>
        <w:br/>
        <w:t>асығын қиял-күшінің арқасында шексіз рақатқа бөлейтін айлакер әлді</w:t>
        <w:br/>
        <w:t>ашына ғана емес, көкірегіне қазтамақ гүлдер өскен құрақтың үстінде</w:t>
        <w:br/>
        <w:t>қауышу жайлы ой түсіп кеткенде, өзімді, қалыңдығымды құртармын-ау</w:t>
        <w:br/>
        <w:t>деп қорықпай, сол құрақтың үстіне самолетін қондырған тарихтағы</w:t>
        <w:br/>
        <w:t>жалғыз еркек те осы еді.</w:t>
        <w:br/>
        <w:t>Олар үйлену тойынан үш жыл бұрын танысты, бірде Гастон өзінің қос</w:t>
        <w:br/>
        <w:t>қанатты спорт самолетімен Амаранта-Урсула оқитын колледждің</w:t>
        <w:br/>
        <w:t>үстінде әуеде неше түрлі өрнек салып ұшып жүргенде, ту ілінген</w:t>
        <w:br/>
        <w:t>мұнараға соғылып қалмас үшін кілт бұрылады. Сонда кенеп пен</w:t>
        <w:br/>
        <w:t>алюминийден жасалған қара дүрсін ұшу құралы кұйрығымен сымға</w:t>
        <w:br/>
        <w:t>оралып, ауада ілініп тұрып қалды. Сол күннен бастап сынған аяғының</w:t>
        <w:br/>
        <w:t>ағаш қалыпқа салынып байланғанына қарамастан Гастон әр сенбі</w:t>
        <w:br/>
        <w:t>сайын Амаранта-Урсулаға бола монахиялар пансионына келетінді</w:t>
        <w:br/>
        <w:t>шыгарды; сәтін салғанда мұнда Фернанда көксегендей қатаң тәртіп</w:t>
        <w:br/>
        <w:t>жоқ-ты, сондықтан да ол қызды емін-еркін ертіп алы, өзінің спорт</w:t>
        <w:br/>
        <w:t>клубына алып барады. Олардың махаббаты да бес жүз метр биікте</w:t>
        <w:br/>
        <w:t>жексенбі күні басталды, төменде қалып бара жатқан заттар кішірейіп,</w:t>
        <w:br/>
        <w:t>жер алыстай берген сайын, олардың бір-біріне деген ықылас-ынтызары</w:t>
      </w:r>
    </w:p>
    <w:p>
      <w:r>
        <w:t>да арта түскендей. Қыз оған әлемдегі ең әсем, ең мамыражай қала</w:t>
        <w:br/>
        <w:t>Макондо жайлы, сондағы киікотының жұпар Иісі әрдайым аңқып</w:t>
        <w:br/>
        <w:t>тұратын үлкен үй туралы сыр шертеді, ол адал жар сүйіп, сол үйде</w:t>
        <w:br/>
        <w:t>қартайсам деп армандайды, Родриго мен Гонсало атты екі тентек ұл</w:t>
        <w:br/>
        <w:t>көрсем деп армандайды, оларға бұл өмірбақи Аурелиано немесе Хосе</w:t>
        <w:br/>
        <w:t>Аркадио деп ат қоймақ емес; сондай-ақ Виргиния атты қыз туғысы да</w:t>
        <w:br/>
        <w:t>келеді, ол оған ғұмыр-дүниеде Ремедиос есімін бермек емес. Ол өзінің</w:t>
        <w:br/>
        <w:t>туған қаласын сағынып-аңсайтыны, оны бір сәт те аузынан тастамай</w:t>
        <w:br/>
        <w:t>асқақ тұтатыны сонша, Гастон өзі Макондоға еріп бармаса, қыздың</w:t>
        <w:br/>
        <w:t>тұрмысқа шығып, мұнда қалғысы жоқ екенін салған жерден ұқты.</w:t>
        <w:br/>
        <w:t>Сондықтан ол ере баруға да, мойнына қарғы бау салуға да қарсы болған</w:t>
        <w:br/>
        <w:t>жоқ, мұның бәрін ол күндердің күнінде өзінен-өзі қалатын</w:t>
        <w:br/>
        <w:t>еркетотайлық деп ұққан. Алайда Макондода екі жыл тұрғаннан кейін де</w:t>
        <w:br/>
        <w:t>Амаранта-Урсула алғашқы отау көтерген күндердегідей қайғысыз-</w:t>
        <w:br/>
        <w:t>мұңсыз қалпынан жазған жоқ, сонда ғана Гастон алаңдаушылық</w:t>
        <w:br/>
        <w:t>білдіре бастады. Ол Макондода кездесетін жәндік біткенді кептіріп те</w:t>
        <w:br/>
        <w:t>бітірді, ал испанша сөйлегенде осы араның тұрғылықты адамдарынан</w:t>
        <w:br/>
        <w:t>тұтылған, әбден тат басқан темір торларды, ауыр естеліктер еңсесін</w:t>
        <w:br/>
        <w:t>езген жандарды көрді, оның бұл сыр бағуында кәдімгі пендешіліктен,</w:t>
        <w:br/>
        <w:t>қызықтап үңілуден гөрі ғылыми пайымшылдық басым. Ол бір мезгіл</w:t>
        <w:br/>
        <w:t>зерде күшімен қала мен банан компаниясының баяғы дәуірлеп тұрған</w:t>
        <w:br/>
        <w:t>шағын көз алдына елестетуге тырысады; қаланың қәзіргі күйі мынау:</w:t>
        <w:br/>
        <w:t>құрғап қалған һауыз шіріп тоз-тозы шыққан еркек бәтеңкелері мен әйел</w:t>
        <w:br/>
        <w:t>кебістеріне тура кемеріне дейін лық толы, ал енді банан</w:t>
        <w:br/>
        <w:t>компаниясының қирап, арамшөп басқан үйлерінің арасында Аурелиано</w:t>
        <w:br/>
        <w:t>немістің бөрібасарының қаңқасында тапты, темірқазыққа байланған</w:t>
        <w:br/>
        <w:t>қара шынжырына дейін қастында жатыр; тіпті Аурелиано трубкасын</w:t>
        <w:br/>
        <w:t>көтеріп, алыстан талып естілген, ағылшынша сөйлеген, абыржыңқы</w:t>
        <w:br/>
        <w:t>әйел даусына, иә, ереуіл біткені, өлген үш мың адамның сүйегі теңізге</w:t>
        <w:br/>
        <w:t>тасталғалы, банан компаниясы кетіп, Макондода тыныштық орнағалы</w:t>
        <w:br/>
        <w:t>қашан деп жауап қатқанша, телефонға дейін қайта-қайта шар етіп</w:t>
        <w:br/>
        <w:t>безілдеп тұр екен. Оның жаяу серуендері күндердің күнінде бір ғана</w:t>
        <w:br/>
        <w:t>қызык үшін кезінде бума-бума ақша күйген, құмарлық үйлері жағалай</w:t>
        <w:br/>
        <w:t>қонған көшелерге әкеліп шығарды, бұл көшелер баяғы көркінен</w:t>
        <w:br/>
        <w:t>айрылып, күйкі халге ұшырапты, әйтсе де әр жер-әр жерден әлі</w:t>
        <w:br/>
        <w:t>өлеусіреген қызыл шам жарығы көрінеді, алайда би алаңдары қағаз</w:t>
        <w:br/>
        <w:t>әшекейлері салбырап, шаң басып, қаңырап жатыр; ал бай көрмей, бала</w:t>
        <w:br/>
        <w:t>сүймей, не байлық таппай қартайған жесірлер, арығы бар, семізі бар,не</w:t>
        <w:br/>
        <w:t>керек, әже болар жасқа жеткен баяғы француз сайқалдары, вавилон</w:t>
        <w:br/>
        <w:t>қақсалдары бос тартар жәшіктердің қасында алағызып әлі де тосу</w:t>
        <w:br/>
        <w:t>үстінде. Аурелиано олардың ішінде өздерінің үй-іші, тым құрымаса</w:t>
        <w:br/>
        <w:t>полковник Аурелиано Буэндиа туралы естіген, білген бір жан</w:t>
        <w:br/>
        <w:t>кезіктіреші, тек ауып келген антиль негрлерінің ішіндегі ең көне көзі -</w:t>
        <w:br/>
        <w:t>әлі күнге шейін есігінің алдында отырып мұңды дұғасын әндетіп</w:t>
        <w:br/>
        <w:t>сұңқылдатып отыратын бір ақсақалдың ғана құлағы түрік екен. Қардай</w:t>
        <w:br/>
        <w:t>аппақ шашы мен көмір қара кейпі оны фотографиялық негативке</w:t>
        <w:br/>
        <w:t>ұқсатып тұр. Аурелна іно онымен өзі бірнеше апта ішінде үйреніп</w:t>
        <w:br/>
        <w:t>алған адам ұғып болмайтын бір тілде әңгіме-дүкен құратын болды,</w:t>
        <w:br/>
        <w:t>бірер мәрте қартпен табақтас болып, оған шөбересі байтал жонындай</w:t>
        <w:br/>
        <w:t>дөңгеленген тоқ мықынды; қос анарлары уылжып тертіп тұрған қос</w:t>
        <w:br/>
        <w:t>қауындай, жұп-жұмыр, әп-әдемі басында орта ғасыр сарбазының</w:t>
        <w:br/>
        <w:t>дулығасы тәрізденген сым секілді қайратты қара шашы бар жардай</w:t>
        <w:br/>
        <w:t>денесі тығыншықтай негр қызы әзірлеп берген қораздардың басынан</w:t>
        <w:br/>
        <w:t>бір кем түспейтін болып алды. Почтамен келетін журналдардағы</w:t>
        <w:br/>
        <w:t>кроссворд атаулыны да тегіс шешіп түгесті. Ауа райының ыстықтығы</w:t>
      </w:r>
    </w:p>
    <w:p>
      <w:r>
        <w:t>да Гастоның қайтар күні тездетуіне сылтау бола алған жоқ,</w:t>
        <w:br/>
        <w:t>жаратылыстың өзі оған қиыр кешіп, отар отарлауды жазғандай,</w:t>
        <w:br/>
        <w:t>темірдей берік бауыр сыйлаған екен, тал түстегі ми қайнатар ыстықты</w:t>
        <w:br/>
        <w:t>да, жылымшы сасық суы да елер емес. Жергілікті жердің дәм-тұзы да</w:t>
        <w:br/>
        <w:t>оның таңдайына татыған сияқты; бір күні түсте оның кесірткенің</w:t>
        <w:br/>
        <w:t>сексен екі жұмыртқасынан пісірілген быламықты жалғыз соғып алғаны</w:t>
        <w:br/>
        <w:t>бар. Ал Амаранта-Урсула болса, мұзы бар жәшікке салынған балық пен</w:t>
        <w:br/>
        <w:t>устрица, қалбырға салынған консервіленген ет пен компот алдырып</w:t>
        <w:br/>
        <w:t>отырады, басқадай ас оның өңешінен өтер емес; ел алдына шығып,</w:t>
        <w:br/>
        <w:t>қонаққа барып дегендей сән-салтанат атаулының көзден бұлбұл</w:t>
        <w:br/>
        <w:t>ұшқанына қарамай Амаранта-Урсула мода журналдарын жаздырып</w:t>
        <w:br/>
        <w:t>алуын, европалық үлгіге сай киінуін қойған жоқ; алайда оның қысқа</w:t>
        <w:br/>
        <w:t>көйлектері мен шекесіне түсіре кінген мақпал бөріктерін, жеті жіпке</w:t>
        <w:br/>
        <w:t>жыпырлата тізген маржан моншақтарын мадақтауға қанша мықты</w:t>
        <w:br/>
        <w:t>десек те, дәл осы арада Гастонның құдірет күші жетпеді. Сонда да</w:t>
        <w:br/>
        <w:t>Амаранта-Урсула зерігер емес, ол жоқ жұмысты іздеп тауып алатын, өз</w:t>
        <w:br/>
        <w:t>қолымен артық шаруа туғызып, оны қайтадан өз қолымен тындыратын</w:t>
        <w:br/>
        <w:t>адам. Өзі бір қате жасайды да ертеңгі күні бар ықылас-бейілін салып</w:t>
        <w:br/>
        <w:t>қайта түзетеді, мұны көрсе, Фернанда құдай біледі тұқымдарына біткен</w:t>
        <w:br/>
        <w:t>елекпен су таситын әуейлік тағы да осының бойынан шыққан екен деп</w:t>
        <w:br/>
        <w:t>жағасын ұстар еді. Әйтеуір, Амарантаның бойындағы қайрат-жігер</w:t>
        <w:br/>
        <w:t>тасып төгіліп жатыр, жаңа күй табақтар келген күні, ол күйеуін қонақ</w:t>
        <w:br/>
        <w:t>бөлмеден шығармай, түн ортасы ауғанша жалықпай жаңа билерді</w:t>
        <w:br/>
        <w:t>үйренеді, ал билердің жай-жапсары, қалай билеу керектігі туралы</w:t>
        <w:br/>
        <w:t>сипаттамалар мен суреттерді коллежде бірге оқыған құрбы қыздары</w:t>
        <w:br/>
        <w:t>жіберіп тұрады. Би сабақтары әдетте махаббат майданы мен тынады,</w:t>
        <w:br/>
        <w:t>жұбайлар жер талғамайды, әткеншек-креслоның үсті ме немесе тақыр</w:t>
        <w:br/>
        <w:t>еден бе оган қарап жатпайды, іске кірісіп кетеді. Өзін шын бақытты</w:t>
        <w:br/>
        <w:t>сезіну үшін Амаранта-Урсулаға бір жас иістің ғана жетпей жүргені рас,</w:t>
        <w:br/>
        <w:t>алайда ол қосақ құрғандарына бес жыл толмай, бала сүймейміз деп</w:t>
        <w:br/>
        <w:t>күйеуіне берген сертін қалтқысыз сақтап отыр.</w:t>
        <w:br/>
        <w:t>Қол бос уақытты қалай өткізерін білмей зеріккен Гастон күнде ертесін</w:t>
        <w:br/>
        <w:t>Аурелианомен әңгіме-дүкен құрмаққа Мелькиадестің бөлмесіне бас</w:t>
        <w:br/>
        <w:t>қадамдай жерде ынсапсыз жұбайлар тура үстел үстінде дағдылы ынтық</w:t>
        <w:br/>
        <w:t>әуендерін бастап кетіп, абайсызда шыны шкафты сындырып</w:t>
        <w:br/>
        <w:t>алғандарына да қарамай төгілген тұз қышқылының ортасында жатып</w:t>
        <w:br/>
        <w:t>ындыны ырғақтарын одан әрі созып еді. Содан Аурелиано түні бойы</w:t>
        <w:br/>
        <w:t>кірпік ілген жоқ, сосын ертеңінде күні бойына бойы қалттырап,</w:t>
        <w:br/>
        <w:t>ықылық атып, өзіне-өзі келе алмай жүрді. Бұл күн оған бітпестей ұзақ</w:t>
        <w:br/>
        <w:t>көрінді, асыға күткен ымырт қараңғылығы үйіріле ол бадам ағашының</w:t>
        <w:br/>
        <w:t>түбінде тықыршып Сиқыршыны тосты, мың сан ине секілденіп, тұла</w:t>
        <w:br/>
        <w:t>бойын піскілеп сенімсіздік сумаңдап жүр, шылқылдап терлеген</w:t>
        <w:br/>
        <w:t>алақанына қысып алған бір жарым песосы бар, оны Амаранта-</w:t>
        <w:br/>
        <w:t>Урсуладан сұрап алды, ақша жетпегендіктен емес, өзін осындай күйге</w:t>
        <w:br/>
        <w:t>түсірген әпкесіне жасаған қысасы, өз күнәсіне оны да ортақтастыру,</w:t>
        <w:br/>
        <w:t>өзінің азғындауына оны кінәлі ету қаразы. Сиқыршы оны дұғалы</w:t>
        <w:br/>
        <w:t>шырағдандар жанулы лашығына әкеліп, кермелі кенебінде күнәһар</w:t>
        <w:br/>
        <w:t>махаббаттың дабынан сау жер қалмаған жиналмалы төсегіне салып,</w:t>
        <w:br/>
        <w:t>именуден, иИітуден, июден қалған қаншық тәнін айқара ашты. Ол</w:t>
        <w:br/>
        <w:t>ауызданбаған, абдыраған «сәбиді» маңдайға шертіп қоя бермек ойда</w:t>
        <w:br/>
        <w:t>еді, алайда сәлемдесіп үлгермей жатып, құдіретті күші жатырын жер</w:t>
        <w:br/>
        <w:t>сілкінгендей аударып-төңкеріп кете жаздаған қуатты еркекке кезіккенін</w:t>
        <w:br/>
        <w:t>аңғарды.</w:t>
        <w:br/>
        <w:t>Сөйтіп ол екеуі ашына болды. Ертеңгісін Аурелианоның есіл-дерті</w:t>
        <w:br/>
        <w:t>пергаменттерінің үстінде, ал түскі дамыл кезінде Сиқыршы өзін тосып</w:t>
        <w:br/>
        <w:t>отырған лашықтың тылсым тыныштығына барып кіреді, мұнда оны</w:t>
        <w:br/>
        <w:t>Сиқыршы махаббат өнеріне машықтандырады, алдымен ол бұл</w:t>
        <w:br/>
        <w:t>машақатты құрттардың, содан кейін ұлулардың, артынан балықтардың</w:t>
      </w:r>
    </w:p>
    <w:p>
      <w:r>
        <w:t>қалай істейтінін көрсетеді, ал уақыты келгенде сабағын доғарып,</w:t>
        <w:br/>
        <w:t>адасып жүрген асықтарын тосып алуға аттанады. Аурелиано бірнеше</w:t>
        <w:br/>
        <w:t>апта өткенше аңғармапты, бақса, ғашығының белінде виоленчельдін</w:t>
        <w:br/>
        <w:t>шегіндей, бірақ болаттан жасалғандай қап-қатты шығыршық бар екені,</w:t>
        <w:br/>
        <w:t>оның не басы, не аяғы жоқ, тегінде Сиқыршы сонымен туып, сонымен</w:t>
        <w:br/>
        <w:t>өссе керек. Махаббат ойынының әредігінде олар тыныс тарылтатын</w:t>
        <w:br/>
        <w:t>қапырық бөлмелерінің ішінде тәсектерінде тыр-жалаңаш отырып</w:t>
        <w:br/>
        <w:t>терлеп-тепшіп тамақ ішіп, әл жинайды, тат жеген мырыш шатырдың</w:t>
        <w:br/>
        <w:t>шұрқ-жұрқ тесіктері төбелерінде күндіз де жұлдыз жыпырлап</w:t>
        <w:br/>
        <w:t>тұрғандай әсер қалдырады. Осылайша Сиқыршы да басыбайлы бір</w:t>
        <w:br/>
        <w:t>қайнап жатқан қазанға атып түсіргенде де, ол сол жымиған қалпынан</w:t>
        <w:br/>
        <w:t>жазған жоқ.</w:t>
        <w:br/>
        <w:t>Ешқайсысын алаламай, бөле жармай төрт досын бірдей бір кісідей</w:t>
        <w:br/>
        <w:t>жақсы көрсе де, олардың ішіндегі Аурелианоға ең жақыны Габриэль</w:t>
        <w:br/>
        <w:t>еді. Екеуінің арасындагы жақындық Аурелиано полковник Аурелиано</w:t>
        <w:br/>
        <w:t>Буэндиа туралы кездейсоқ әңгіме қозғаған кештен басталған-ды, сонда</w:t>
        <w:br/>
        <w:t>досының қылжактамай, көкірегінде жүрген шегенін айтқанына сенген</w:t>
        <w:br/>
        <w:t>жалғыз адам осы Габриэль ғана. Әдетте бұлардың әңгімесіне көп кірісе</w:t>
        <w:br/>
        <w:t>бермейтін осы ермек үйдің иесіне шейін өсекші қатындарша өрекпіп,</w:t>
        <w:br/>
        <w:t>полковник Аурелиано Буэндиа деген біреу туралы естігенін айтып,</w:t>
        <w:br/>
        <w:t>дегенмен оны үкімет либералдарды қырып салу үшін ілік іздеп, ойдан</w:t>
        <w:br/>
        <w:t>шығарды деп сыпсыңдаған, Габриэль қайта полковник Аурелиано</w:t>
        <w:br/>
        <w:t>Буэндианың бұл фәниде болғанына күмән келтірмек түгіл, оның өзінің</w:t>
        <w:br/>
        <w:t>арғы атасы полковник Геринельдо Маркестің арасынан қыл өтпейтін</w:t>
        <w:br/>
        <w:t>қарулас досы болғанын дәлелдеп берген. Ал енді жұмысшылар</w:t>
        <w:br/>
        <w:t>қырғыны жайлы сөз туа қалса, Макондо жұртының есіне мүлде еш</w:t>
        <w:br/>
        <w:t>нәрсе түспей қоятыны ғажап. Аурелиано осы тақырыпта әңгіме қозғай</w:t>
        <w:br/>
        <w:t>қалса болды, қожайын қатын бір басқа, тіпті көпті көрген көнекөз</w:t>
        <w:br/>
        <w:t>қарттардың өзі бұл ертектеріңді қойыңдар дегендей қолдарын сілтейді,</w:t>
        <w:br/>
        <w:t>олар станция басында әскерлер қоршап алған жұмысшылар, өліктер</w:t>
        <w:br/>
        <w:t>сықа тиелген екі жүз вагон тіркеген поезд оқиғасын теріске шығарып,</w:t>
        <w:br/>
        <w:t>заманында сот тергеуі шығарған, содан бастауыш мектептерге арналған</w:t>
        <w:br/>
        <w:t>оқулықтарға енген уәжге сенуге бейіл. Осылайша екеуінің өзге жұрт</w:t>
        <w:br/>
        <w:t>тегіс мойындамай қойған оқиғалардың болғанына деген шүбәсіз сенім,</w:t>
        <w:br/>
        <w:t>пиғыл мен пікір ортақтастығы Аурелиано мен Габриэль екеуін</w:t>
        <w:br/>
        <w:t>жақындастырған, бұл фактілер екі досқа айрықша әсер етіп, соңында</w:t>
        <w:br/>
        <w:t>қайғыдан басқа қара қылтанақ қалдырмай сонау бағзы заманда құрып</w:t>
        <w:br/>
        <w:t>кеткен көне дүние тылсымы жарға соғып кері лықсыған теңіз</w:t>
        <w:br/>
        <w:t>толқынындай екеуін өзіне тартып ала жөнелген. Габриэльді жатар</w:t>
        <w:br/>
        <w:t>уақыт жеткенде кез келген жерде ұйқтай салатын әдеті бар. Бір-екі рет</w:t>
        <w:br/>
        <w:t>оған Аурелиано зергерлік шеберханаға төсек салып берген еді. Бірақ</w:t>
        <w:br/>
        <w:t>бөлме-бөлмелерді кезіп жүрген аруақтар мазасын алып Габриэль түні</w:t>
        <w:br/>
        <w:t>бойы ұйқтай алмай шықты. Кейінірек Аурелиано досын Сиқыршының</w:t>
        <w:br/>
        <w:t>қамқорлығына аманат еткенде, ол Габриэльді қолы босай қалған</w:t>
        <w:br/>
        <w:t>кездерде қалаған адамға есігі айқара ашық қараша лашығында</w:t>
        <w:br/>
        <w:t>қабылдап, есіктің жапсарындағы Аурелианоның қарызын жаза-жаза</w:t>
        <w:br/>
        <w:t>аман қалған алақандай жерге тырнағымен сызат түсіріп мұның есебін</w:t>
        <w:br/>
        <w:t>жүргізе берді. Байыпсыз, байызсыз тірліктеріне қарамастан төрт дос</w:t>
        <w:br/>
        <w:t>ғалым каталондықтың ақылымен айтуға татырлық бір іс тындырмақ</w:t>
        <w:br/>
        <w:t>ойда, олардың мұндай деңгейге көтерілуінің өзі ешкім де бастауыштан</w:t>
        <w:br/>
        <w:t>ары білім ала алмаған, алуға құлқы да, мүмкіндігі де болмаған қалада</w:t>
        <w:br/>
        <w:t>олардың отыз жетінші қатерлі оқиғаны күйттеп, күндіз-түні кітап</w:t>
        <w:br/>
        <w:t>кеміретіндей дәрежеге жетуінің өзі бұл қарттың бұрынғы антик</w:t>
        <w:br/>
        <w:t>әдебиеті мұғалімінің, тірнектеп жиған сирек кітаптар қорының арқасы.</w:t>
        <w:br/>
        <w:t>Достық нұры көкірек көзін оятып, осы уақытқа дейін Фернанданың</w:t>
      </w:r>
    </w:p>
    <w:p>
      <w:r>
        <w:t>қатыгездігінен қалып қалған әлемнің әсемдігін ашып, өзіне-өзі келген</w:t>
        <w:br/>
        <w:t>Аурелиано сұңғыла жырлардың сыры енді-енді қылаң бере бастаған</w:t>
        <w:br/>
        <w:t>кезде пергаменттерді зерттеуді қойып кеткен болатын. Алайда бертін</w:t>
        <w:br/>
        <w:t>келе есебін тапса, уақытты бәріне -- ермек үйге, де, оқуға да жеткізуге</w:t>
        <w:br/>
        <w:t>болатынына көзі жеткен, Мелькиадестің бөлмесіне соңғы жолының</w:t>
        <w:br/>
        <w:t>құпиясын ашқанша жұмысын жүргізе беруге бекем бел буып, екілене</w:t>
        <w:br/>
        <w:t>ентелей басып кірген еді. Осы кезде аэропланын тосқан Гастонның</w:t>
        <w:br/>
        <w:t>мұршасы болмай кетіп, өзін жалғызілік сезініп әбден іші пысқан</w:t>
        <w:br/>
        <w:t>Амаранта- Урсула жаймашуақ күндердің бірінде таңертеңгілік</w:t>
        <w:br/>
        <w:t>Аурелианоіның бөлмесіне бас сұққан.</w:t>
        <w:br/>
        <w:t>-- қал қалай, жан алғыш, - деді ол сыңғырлап. - 1 ңг іңе қайта кі ДІҢ</w:t>
        <w:br/>
        <w:t>Й р. р р,</w:t>
        <w:br/>
        <w:t>Үстіне әлем-жәлем көйлегін киіп, қаппа балықтың қаңқасынан бір-</w:t>
        <w:br/>
        <w:t>бірлеп тізіп өз қолымен жасап алған көп моншақтарының бірін таққан</w:t>
        <w:br/>
        <w:t>Амаранта-Урсула көздің жауын алғандай екен. Күйеуінің адалдығына</w:t>
        <w:br/>
        <w:t>көзі әбден жеткен келіншек оның қарғыбауын сыпырып, бос қоя берген</w:t>
        <w:br/>
        <w:t>соң ғана Макондоға келгеннен бері алғаш рет бос уақыт тапқан секілді.</w:t>
        <w:br/>
        <w:t>Амаранта-Урсуланың бөлмеге кіргенін көрмесе де, тықырын естімесе</w:t>
        <w:br/>
        <w:t>де, Аурелиано бірден сезді. Келіншектің қол созым жерде жұмыс</w:t>
        <w:br/>
        <w:t>үстеліне сүйеніп, майысып тұрғанын көргенде, Аурелиано тәнінің</w:t>
        <w:br/>
        <w:t>«сонау бір тереңінде сүйек-сүйегінің сырқырап сынып бара жатқанын</w:t>
        <w:br/>
        <w:t>сезді, пергаменттерден басын көтерерге күші жоқ. Әлі құрып сіресіп</w:t>
        <w:br/>
        <w:t>қалған санасын әрең дегенде икемге келтіріп, шықпа жаным шықпамен</w:t>
        <w:br/>
        <w:t>өліп-тіріліп, өңешінен кептеліп әзер шыққан дауыспен ол Амаранта-</w:t>
        <w:br/>
        <w:t>Урсулаға санскриттің қасиетті жүгі, оның жарыққа қарсы қойып</w:t>
        <w:br/>
        <w:t>Буэндиалар әулетінен шыққан адамның жүрегінде ол білмейтін құпия</w:t>
        <w:br/>
        <w:t>бар ма, сірә? Бұл әулеттің тарихы шексіз қайталана беретін бір</w:t>
        <w:br/>
        <w:t>шынжырдың шығыршықтары сияқты бірыңғай хикая екеніне карта</w:t>
        <w:br/>
        <w:t>ашып та, өз көзімен көріп те қаныққан жоқ па, баягыдан бері зырылдап</w:t>
        <w:br/>
        <w:t>айналып тұрған дөңгелек қой бұл тарих, амал не, дөңгелектің білігі</w:t>
        <w:br/>
        <w:t>тозып, бітіп бара жатыр.</w:t>
        <w:br/>
        <w:t>-- Текке арып-шаршама. -- Пилар Тернера жымиды. -- Қайда жүрсе де,</w:t>
        <w:br/>
        <w:t>қайда тұрса да, ол сені тосып жүр.</w:t>
        <w:br/>
        <w:t>Беске жарты сағат қалғанда Амаранта- Урсула шомылатын бөлмеден</w:t>
        <w:br/>
        <w:t>шықты. Аурелиано басына сүлгісін қоқырайта орап алып, халатын</w:t>
        <w:br/>
        <w:t>желбегей жамылған Амаранта-Урсуланың бөлмесінің тұсынан өте</w:t>
        <w:br/>
        <w:t>шыққанын көрді. Ол мас адамша шайқалақтап, еппен басып соңынан</w:t>
        <w:br/>
        <w:t>ерді, Амаранта-Урсула халатының өңірін енді аша бергенде, бұл да</w:t>
        <w:br/>
        <w:t>ерлі-зайыптылардың бөлмесіне енді; шошып кеткен келіншек өңірін</w:t>
        <w:br/>
        <w:t>жаба қойды, көздерімен есігі сәл-пәл ашық қалған көрші бөлмені</w:t>
        <w:br/>
        <w:t>мегзеді. Гастонның хаттарын осында отырып жазатыны Аурелианоға</w:t>
        <w:br/>
        <w:t>мәлім.</w:t>
        <w:br/>
        <w:t>Амаранта-Урсуланың еріндері үнсіз ғана кыбырлап:</w:t>
        <w:br/>
        <w:t>-- Кет,-- деді.</w:t>
        <w:br/>
        <w:t>Аурелиано жымиған қалпы келіншекті бетінен ұстап, гүл өсіретін</w:t>
        <w:br/>
        <w:t>құмырадай тік көтеріп алды да төсегіне шалқасынан атып ұрды.</w:t>
        <w:br/>
        <w:t>Келіншек қорғанып үлгерген жоқ, тарпа бас салып, көйлегін сыпырып</w:t>
        <w:br/>
        <w:t>тастады, қарсы алдынан көзді қарықтырып тұңғиығына тартып, бас</w:t>
        <w:br/>
        <w:t>айналдыратын шыңырау сияқты жаңа ғана жуылған тап-таза әйел тәні</w:t>
        <w:br/>
        <w:t>ашылды, өзін аңсатқан бұл дене де түн түнегіне тесіліп жатып</w:t>
        <w:br/>
        <w:t>Аурелиано көз алдына елестетпеген бір де бір ноқат, бір де бір мең, бір</w:t>
        <w:br/>
        <w:t>де бір қалы, бір тал шаш жоқ-ты. Амаранта шынымен-ақ барын салып</w:t>
        <w:br/>
        <w:t>қорғанды, тағы мысықтай серпіліп қайрат көрсетті, аймалауға</w:t>
        <w:br/>
        <w:t>жаралған, хош Иіс аңқыған, тал шыбықтай майысқан, жібектей жып-</w:t>
      </w:r>
    </w:p>
    <w:p>
      <w:r>
        <w:t>жылтыр денесімен мың бұралып бұлқынып, сусып босанып шығуға</w:t>
        <w:br/>
        <w:t>тырысты; тізесімен тепкілеп Аурелианоның бүйірін түсірмек те болды,</w:t>
        <w:br/>
        <w:t>өткір тырнақтарын аямай беттеріне де қадады, сөйте тұра екеуі үнсіз,</w:t>
        <w:br/>
        <w:t>тіпті ентіккендеріне дейін сездірмей, ары кетсе, мамыр кешінде кешкі</w:t>
        <w:br/>
        <w:t>хабар бергендері қашан, алайда айтқан кемелері әлі күнге дейін жоқ, ал</w:t>
        <w:br/>
        <w:t>теңіз агенттігінің айтуынша, мұнда келетін кеме жоқ, өйткені кеме</w:t>
        <w:br/>
        <w:t>тоқтайтын порттардың тізімінде Қариб теңізі ауданында мұндай порт</w:t>
        <w:br/>
        <w:t>тіркелмеген, дегенмен әріптестері жібердік, жібердік деп</w:t>
        <w:br/>
        <w:t>айтқандарынан танар емес, қайта Гастонның өзін өтірікші қылуға әзір.</w:t>
        <w:br/>
        <w:t>Олардың бір-біріне сенуден қалғаны сонша, алыстағы сәлемнен түк</w:t>
        <w:br/>
        <w:t>өнбейтінін ұққан Гастон хат-хабар алмасуды доғарып, бірер күнге</w:t>
        <w:br/>
        <w:t>Брюссельге барып, мән жайдың бәрін сол жердің өзінде анықтап,</w:t>
        <w:br/>
        <w:t>аэропланды өзім алып қайтсам ба деген ойға келген. Алайда Амаранта-</w:t>
        <w:br/>
        <w:t>Урсула бұл дүниеде байсыз өтсем де енді ғұмыр-дүниеде Маконодан</w:t>
        <w:br/>
        <w:t>қия баспаймын деген бәз-баяғы шешімінен қайтпайтынын қайталаған</w:t>
        <w:br/>
        <w:t>сәтте оның бұл ойының күлі көкке ұшқан. Макондоны басқа жұрты</w:t>
        <w:br/>
        <w:t>сияқты Аурелиано да алғашында Гастонды велосипед мінген әумесер</w:t>
        <w:br/>
        <w:t>санап, оны іштей мүсіркеп жүретін. Кейінірек, ермек үйде еркек</w:t>
        <w:br/>
        <w:t>табиғатының терең қатпарларының сырына қаныға келе, фламанд</w:t>
        <w:br/>
        <w:t>жігіттің қатынға құл болуының әйеліне деген ессіз құмарлықтан өңге</w:t>
        <w:br/>
        <w:t>құпиясы жоқ деп және бір пікір түйген. Алайда Гастонмен етене таныса</w:t>
        <w:br/>
        <w:t>келе оның шынайы мінез-құлқы мен көрер көзге пұшайман халінің</w:t>
        <w:br/>
        <w:t>арасында әлдебір үйлесімсіздіктің барын аңғарып, Аурелианоға оның</w:t>
        <w:br/>
        <w:t>бар қимыл-қарекеті, тіпті аэропланды тосқанына шейін тек елдің көзін</w:t>
        <w:br/>
        <w:t>алу үшін жасалған аярлықтай көрініп, көкірегіне күмән кірген. Сол</w:t>
        <w:br/>
        <w:t>кезде оны санасына Гастон жұрт ойлағандай ақымақ та емес, аусар да</w:t>
        <w:br/>
        <w:t>емес, қайта алған бетінен қайтпайтын, қулығына құрық бойламайтын,</w:t>
        <w:br/>
        <w:t>көтерілі көнбіс адам деген ойға келгені, бұл ма бұл айтқанына көніп,</w:t>
        <w:br/>
        <w:t>айдауына жүріп, не істесе де қарсы келмей, қарсы бір ауыз сөз айтпай,</w:t>
        <w:br/>
        <w:t>құлақ кесті құлы болғансып жүріп, әйелін, әйтеуір, күндердің күнінде</w:t>
        <w:br/>
        <w:t>өз ырқына көндіріп, өзі жайған торға өзін кұндақтап, өз қиялынан өзі</w:t>
        <w:br/>
        <w:t>жеріп, іш құса болып, ақыры шыдай алмай Европаға қайту үшін</w:t>
        <w:br/>
        <w:t>шамадандарын сайлай бастайтын күйге жеткізгенше тоқтамайтын аяр</w:t>
        <w:br/>
        <w:t>деген байлам жасаған.</w:t>
        <w:br/>
        <w:t>Осыдан былай Аурелианоның жүрегіндегі Гастонға деген аяушылық</w:t>
        <w:br/>
        <w:t>шексіз жеккөрушілікпен алмасқан. Гастонның бұл пиғылы оған асқан</w:t>
        <w:br/>
        <w:t>арамзалық көрініп, әрі бір адамның басын айналдырып аларлықтай әлі</w:t>
        <w:br/>
        <w:t>барын сезініп, Аурелиано ақыры Амаранта- Урсуланы сақтандырмаққа</w:t>
        <w:br/>
        <w:t>бел буып күдігін сездірген. Алайда ол мұның күмәніне көңіл бөлген</w:t>
        <w:br/>
        <w:t>Сол түннен бастап Аурелиано күні осы уақытқа дейін бар-жоғы өзіне</w:t>
        <w:br/>
        <w:t>беймәлім болып келген ұлы әжесінің жанынан жабыққанда жан салар</w:t>
        <w:br/>
        <w:t>пана тапты. Өріп жасалған әткеншек орындығында тербеліп отырып,</w:t>
        <w:br/>
        <w:t>кемпір қалғулы зердесін оятып Буэндиалар әулетінің бұрынғы құдіреті</w:t>
        <w:br/>
        <w:t>мен құлдырауы, Макондоның құрып біткен сән-салтанаты жайлы</w:t>
        <w:br/>
        <w:t>әңгіме қозғайды. Аурелианоның қалған достары өздерімен-өзі,</w:t>
        <w:br/>
        <w:t>Альвароның қайта-қайта айналаны жаңғырықтыра күлген күлкісінен</w:t>
        <w:br/>
        <w:t>қолтырауындар қорқып зәрезеп болған, Альфонсо қымсынар емес,</w:t>
        <w:br/>
        <w:t>өткен аптада оқпақтар жаман қылық көрсеткен төрт кісінің көздерін</w:t>
        <w:br/>
        <w:t>шұқып тастапты деп жұртты шошытып гөйітіп отыр. Габриэль ойлы</w:t>
        <w:br/>
        <w:t>жүзді аралас нәсілді қыздың бөлмесінен шығар емес, Қыз көрсеткен</w:t>
        <w:br/>
        <w:t>қызметі үшін ақша сұрамайды, тек Ориноконың ар жағында абақтыда</w:t>
        <w:br/>
        <w:t>отырған контрабандист -- күйеу жігітіне хат жаздырып алады, ол</w:t>
        <w:br/>
        <w:t>жігітті шекарашылар қолға түсіріп, іш қуалайтын дәрі ішкізіп, дәрет</w:t>
        <w:br/>
        <w:t>сауытқа тосқанда, оннан уыс-уыс маржан табылса керек. Елес емес,</w:t>
        <w:br/>
        <w:t>өмір де бар осынау ермек үй, оның мейірбанды мархабатты қожайын</w:t>
      </w:r>
    </w:p>
    <w:p>
      <w:r>
        <w:t>кемпірі -- ұзақуақыт бойы жалғызықтан жабығып жүргенде</w:t>
        <w:br/>
        <w:t>Аурелиано аңсаған, армандаған әсем әлем секілді. Ол өзін еш жерде</w:t>
        <w:br/>
        <w:t>дәл мұндағыдай жақсы сезінген емес, Амаранта-Урсула күллі үмітін</w:t>
        <w:br/>
        <w:t>күл қылған күні оның бас сауғалар жалғыз панасы -- дүниенің осы</w:t>
        <w:br/>
        <w:t>аядай пұшпағы ғана болған. Ол көкірегіндегі күйікті ақтарып тастап,</w:t>
        <w:br/>
        <w:t>мұңын шаққысы, жанын жегідей жеген дерттен айыққысы, тынысын</w:t>
        <w:br/>
        <w:t>тарылтып кеудесін сығымдап бара жаткан құрсаудан арылғысы келді,</w:t>
        <w:br/>
        <w:t>бірақ сөйлеуге шамасы келген жоқ, Пилар Тернераның етегіне бетін</w:t>
        <w:br/>
        <w:t>басып, өзін өзі тоқтата алмай, солқылдап ағыл-тегіл жылады, бойды</w:t>
        <w:br/>
        <w:t>жеңілейтіп, уайым-қайғыны жеңілдететін ыстық жас екен. Пилар</w:t>
        <w:br/>
        <w:t>Тернера үндеген жоқ, оның сабасына түсуін тосып, ақырын ғана</w:t>
        <w:br/>
        <w:t>шашынан сипай берді; Аурелиано махаббат машақатынан мүжіліп</w:t>
        <w:br/>
        <w:t>отырғаны жайлы жақ ашпаса да, еркек затының тарихындағы ежелден</w:t>
        <w:br/>
        <w:t>келе жатқан көне көз жасының сырын салған жерден сезе қойған.</w:t>
        <w:br/>
        <w:t>-- Қой деймін, қой, балақан, -- деп мейірлене тіл қатты Пилар Тернера.</w:t>
        <w:br/>
        <w:t>-- Оның кім өзі, айтшы.</w:t>
        <w:br/>
        <w:t>Аурелианоның есімді атауы мұң екен, Питар Тернера жылдар өте келе,</w:t>
        <w:br/>
        <w:t>сәл-пәл қырылдай шығатыны болмаса, кептерлердің қыт-қыттайтыны</w:t>
        <w:br/>
        <w:t>сияқты бәз-баяғыдағыдай жайдары сыңғырлаған күлкісіне басты.</w:t>
        <w:br/>
        <w:t>қарағанда қағаздың қарсы бетінен көрінетін әріптер сияқты сәулеленіп</w:t>
        <w:br/>
        <w:t>қат-қабат уақыт қатпарынан сыр тартуға мүмкіндік беретін болашақты</w:t>
        <w:br/>
        <w:t>ғылыми тұрғыдан болжаудағы маңызы, болжауларды құпиялап</w:t>
        <w:br/>
        <w:t>жазудың қажеттігі, әйтпесе оның өзін-өзі кұртатыны жайлы, сосын</w:t>
        <w:br/>
        <w:t>Нострадамустың «Ғасырлары» туралы және Әулие Мульян39</w:t>
        <w:br/>
        <w:t>күйрейтінін алдын-ала болжап білген Кантабрия туралы әңгімелеп</w:t>
        <w:br/>
        <w:t>берді. Біраздан кейін дүниеге өзі келген күннен бері бойында қалғып</w:t>
        <w:br/>
        <w:t>жатқан құмарлық сезімінің қудалауымен Аурелиано сөйлей отырып,</w:t>
        <w:br/>
        <w:t>алақанымен Амаранта-Урсуланың қолын баса қойды, көкейінде осы</w:t>
        <w:br/>
        <w:t>батыл қарекеті жанына жай таптырмай жүрген алақұйын сезімді</w:t>
        <w:br/>
        <w:t>сабасына түсірер ме деген үміт. Алайда Амаранта-Урсула еш астарсыз</w:t>
        <w:br/>
        <w:t>пәк көңілмен бала кезіндегі әдетінше шап беріп оның саусағынан ұстай</w:t>
        <w:br/>
        <w:t>алды да, содан қайтып Аурелиано өз сұрақтарына жауап беріп</w:t>
        <w:br/>
        <w:t>болғанша қолын жазған жоқ. Араларын не олай, не бұлай жылжи алмай</w:t>
        <w:br/>
        <w:t>қатып қалған мұздай суық сұқ саусақ жалғаған олар осылай біраз</w:t>
        <w:br/>
        <w:t>тұрып қалды; содан кейін Амаранта-Урсула абдыраған күйінен тез</w:t>
        <w:br/>
        <w:t>арылып, сәтінде бойын жиып алды да өзін-өзі маңдайға салып қалды.</w:t>
        <w:br/>
        <w:t>«Қап енді қайттым, Құмырсқалар», - деп сұңқ етті де, өзінің аяғын</w:t>
        <w:br/>
        <w:t>қадап басатын ырғақты жүрісімен есікке беттеді, шыға бере</w:t>
        <w:br/>
        <w:t>Брюссельге аттанып бара жатып, қоштасарда әкесіне әуе арқылы</w:t>
        <w:br/>
        <w:t>жолдағандай қос саусағының ұшымен бұған да сүйдім деген белгі</w:t>
        <w:br/>
        <w:t>берді.</w:t>
        <w:br/>
        <w:t>-- Қалғанын кейін бір айтып берерсің, - деді ол. -- Бүгін құмырсқаның</w:t>
        <w:br/>
        <w:t>илеуіне әк құюды тарс есімнен шығарыппын.</w:t>
        <w:br/>
        <w:t>Ол үйдің осы жақ жартысына шаруасы болып келе қалса соқпай</w:t>
        <w:br/>
        <w:t>кетпейді, күйеуі телміріп көк жүзін шолып тұрған сәтті пайдаланып,</w:t>
        <w:br/>
        <w:t>бөлмесіне бір-екі минутке бас сұғады. Бұл өзгерісті оңға балап</w:t>
        <w:br/>
        <w:t>емексіген Аурелиано қайтадан түскі асын үйде ішетін болды, әйтпесе</w:t>
        <w:br/>
        <w:t>Амаранта- Урсула қайтып келген алғашқы айларда тамағын сырттан</w:t>
        <w:br/>
        <w:t>асырап жүруге көшкен-ді. Аурелианомен аралас-құраластық Гастонға</w:t>
        <w:br/>
        <w:t>да жаққан. Көбіне сағаттан артыққа созылатын дастарқан басындағы</w:t>
        <w:br/>
        <w:t>әнгіме-дүкен үстінде ол әріптестерінің жолсыздықтарын айтып,</w:t>
        <w:br/>
        <w:t>Аурелианоға мұңын ішагады. Олардың мұны ақымақ қылып, алдап</w:t>
        <w:br/>
        <w:t>жүрген сыңайы бар, әйтпесе аэропланды теңіз арқылы жібердік деп</w:t>
      </w:r>
    </w:p>
    <w:p>
      <w:r>
        <w:t>мен бастан-аяқ сыбап салған, содан жүгін жолаушылар вагонында</w:t>
        <w:br/>
        <w:t>қалдыруға рұқсат еткенше сабасына түсе алмай, иянаттай берген-ді.</w:t>
        <w:br/>
        <w:t>«Адамдарды өздері бірінші класты вагондарға мініп, кітаптарды жүк</w:t>
        <w:br/>
        <w:t>вагондарымен таси бастаған күні ақырзаман болды дей бер», -- деп бір</w:t>
        <w:br/>
        <w:t>қайырып, содан аттанар-аттанғанша тастай қатып, тіс жармай қойған.</w:t>
        <w:br/>
        <w:t>Ақтық жол дайындығының өзіне тура бір апта уақыт кетті, бұл апта</w:t>
        <w:br/>
        <w:t>ғалым каталондық үшін ауыр апта болды, жүретін уақыт тақаған сайын</w:t>
        <w:br/>
        <w:t>қарттың көңіл-күйі де кұдырай берді, алағызып, қойғанын қойған</w:t>
        <w:br/>
        <w:t>жерінен таба алмай ұмытып әбігерге түсті, бір жерге қойғаны ойда</w:t>
        <w:br/>
        <w:t>жоқта екінші жерден шығады, баяғыда Фернандагы ыза-сырықтан</w:t>
        <w:br/>
        <w:t>өткізген жын-перілер шалдың да заттарын шаша бастаған секілді.</w:t>
        <w:br/>
        <w:t>-- СоШоав!92 -- шал жатып сыбайды. -- қап әкеңді, атанды, Лондон</w:t>
        <w:br/>
        <w:t>синодының жиырма жетінші сүресі...</w:t>
        <w:br/>
        <w:t>Герман мен Аурелиано шалды қамқорлықтарына алды. Оны баланы</w:t>
        <w:br/>
        <w:t>күткендей бағып-қақты, жол билеттері мен қоныс аудару</w:t>
        <w:br/>
        <w:t>документтерін рет-ретімен қалта-қалтасына салып беріп, Макондодан</w:t>
        <w:br/>
        <w:t>аттанып кеткен сәтте Барселонаға жеткенінше не істеу керек екенін</w:t>
        <w:br/>
        <w:t>тәптіштеп, жүйе-жүйесімен жазылған қағазды колына ұстатты, сөйткен</w:t>
        <w:br/>
        <w:t>шалыңыз амалын тауып, тура жарты пұлы қалтасына салынған</w:t>
        <w:br/>
        <w:t>шалбарын қалай күресінге лақтырып тастағаның өзі де байқамай</w:t>
        <w:br/>
        <w:t>қалған-ды. Жәшіктері буылып-түйіліп, шегеленіп, Макондоға ала</w:t>
        <w:br/>
        <w:t>келген шамаданына ұсақ-түйектері тегіс салынып, ертең жолға шығам-</w:t>
        <w:br/>
        <w:t>ау деген күні қарт ұлудың қабыршағы сияқты қабағын тарс жауып,</w:t>
        <w:br/>
        <w:t>көзін жұмды да ақ батамды бердім дегендей алақанын жайды, мұнысы</w:t>
        <w:br/>
        <w:t>күшірлеу көрінген-ді, содан қолдарын жырақта жүргенде Отанын</w:t>
        <w:br/>
        <w:t>аңсаған сағынышты жеңілейтуге сеп болған, жалғыздығын байқатпаған</w:t>
        <w:br/>
        <w:t>кітаптарға қарай созып, қалып бара жатқан достарына былай деді:</w:t>
        <w:br/>
        <w:t>-- Мына боқтықты осында қалдырдым.</w:t>
        <w:br/>
        <w:t>Арада үш ай өткен соң қарттан үлкен пакет келді, ішінде ашық теңіз де</w:t>
        <w:br/>
        <w:t>іші пысқан кезде жазған жиырма тоғыз хат пен елу фотосурет бар. Қай</w:t>
        <w:br/>
        <w:t>күні жазғанын каталондық көрсетпесе де, хаттардың қайсысының қай</w:t>
        <w:br/>
        <w:t>уақытта жазылғаны сайрап түр. Өзіне тән сайқымазақтығы да жоқ емес</w:t>
        <w:br/>
        <w:t>қарт алғашқы хаттарында жәшіктерін каютаға қоюға рұқсат бермеген</w:t>
        <w:br/>
        <w:t>біреуді теңізге атып жібергісі келіп қолы қышып жүргенін, он үш деген</w:t>
        <w:br/>
        <w:t>отырған қалпы көз жұмды. Марқұмның соңғы тілегіне орай оның</w:t>
        <w:br/>
        <w:t>денесі табытқа салынған жоқ, орындығында отырған қалпында</w:t>
        <w:br/>
        <w:t>жерленді, оның мүрдесін би алаңының қақ ортасында қазылған орасан</w:t>
        <w:br/>
        <w:t>зор қабірге сегіз еркек жабылып әрең түсірді. Жылап-сықтаудан</w:t>
        <w:br/>
        <w:t>жүздері қуқыл тартқан, қара киген аралас нәсілді әйелдер өздерінің</w:t>
        <w:br/>
        <w:t>дұғалау рәсімдерін жасады, содан кейін сақина, жүзік, сырға атаулы</w:t>
        <w:br/>
        <w:t>әшекейлерін сыпырып алып, қабірге тастады, бұдан соң қабір не заты,</w:t>
        <w:br/>
        <w:t>не аты, не туған-өлген күні жазылмаған үлкен текше таспен жабылды</w:t>
        <w:br/>
        <w:t>да тастың үстінен Амазонканың ақ гүлдері тау болып үйіліп қалды.</w:t>
        <w:br/>
        <w:t>Ақырында аралас нәсілді әйелдер аң-құс біткенді тегіс у беріп көзін</w:t>
        <w:br/>
        <w:t>құртты да, есік-терезелерді кірпішпен тас қылып бекітіп тастап, ішіне</w:t>
        <w:br/>
        <w:t>әулиелер кескінделген литографиялар, журналдардан қиып алынған</w:t>
        <w:br/>
        <w:t>түрлі-түсті суреттер және ішінен маржан төгілетін адамның, немесе</w:t>
        <w:br/>
        <w:t>бір-бірін тірідей түтіп жеуге бар қанішерлердің, не болмаса теңіз кезген</w:t>
        <w:br/>
        <w:t>кіреукелі корольдердің кейпінде бейнеленген өмірлерінде бір көрініп</w:t>
        <w:br/>
        <w:t>жоқ болған, не көкейлерінде жүрген, тіпті болмаса қамыққанда ойдан</w:t>
        <w:br/>
        <w:t>шығарған, әйтеуір, нақ сүйерім осы болар ма деп үміттенген</w:t>
        <w:br/>
        <w:t>еркектердің суреттері жағалай жапсырылған ағаш сандықтарын</w:t>
        <w:br/>
        <w:t>арқалап, бастары ауған жаққа тартты.</w:t>
        <w:br/>
        <w:t>Бәрі де бітті деген осы еді. Пилар Тернераны қабірінде, зинақор</w:t>
      </w:r>
    </w:p>
    <w:p>
      <w:r>
        <w:t>әйелдердің арзанқол бұйымдарының арасында Макондода қалған өткен</w:t>
        <w:br/>
        <w:t>өмірдің азын-аулақ жұрнағы қоса шіріп жатты, алайда еліндегі ұзаққа</w:t>
        <w:br/>
        <w:t>созылатын шынайы көктемді аңсап, ғалым каталондық кітап дүкенін</w:t>
        <w:br/>
        <w:t>жәрмеңкеге салып бір күнде сатып жіберіп, Жерорта теңізінің</w:t>
        <w:br/>
        <w:t>жағалауындағы туған деревнясына қайтып кеткеннен кейін ондай белгі</w:t>
        <w:br/>
        <w:t>де қалмаған еді-ау. Ал қартты қайтып кете қояды-ау деп ешкім ойлаған</w:t>
        <w:br/>
        <w:t>емес. Ол Макондоға банан компаниясының дәуірлеп тұрған шағында</w:t>
        <w:br/>
        <w:t>келген еді, көз аштырмаған көп соғыстың бірінен бас сауғалап қашып</w:t>
        <w:br/>
        <w:t>шықса керек, ең алғаш жарық көрген кітаптар мен көптеген тілдердегі</w:t>
        <w:br/>
        <w:t>бірінші басылымдарды сататын дүкен ашудан басқа жан сақтаудың өзге</w:t>
        <w:br/>
        <w:t>амалын таппаған; түскен пайда да шамалы, дүкеніне көбіне көп қарсы</w:t>
        <w:br/>
        <w:t>үйдегі түс жоритын сәуегейге келген кездейсоқ адамдар кезегі</w:t>
        <w:br/>
        <w:t>жеткенше уақыт өткізу үшін бас сұғады, олар көне кітаптары</w:t>
        <w:br/>
        <w:t>күресіннен тауып алған дүниедей қолдарының ұшымен ғана байқап-</w:t>
        <w:br/>
        <w:t>байқап парақтайды. Қаталондық түске дейінгі уақытын дүкеннің</w:t>
        <w:br/>
        <w:t>түкпіріндегі аядай қапырық бөлмеде оқушы дәптерінен жұлып алынған</w:t>
        <w:br/>
        <w:t>парақтарға әріптерін мұқият тізіп әлденелерді жазумен өткізеді, оның</w:t>
        <w:br/>
        <w:t>не жазып жатқаны жан баласына беймәлім. Аурелианомен танысқанға</w:t>
        <w:br/>
        <w:t>дейін қарт тура екі жәшікті жазбаларына сықай толтырған екен, онысы</w:t>
        <w:br/>
        <w:t>бір есептен Мелькиадесті пергаменттеріне де ұқсайтын секілі. Ал енді</w:t>
        <w:br/>
        <w:t>кетер күніне дейін үшінші жәшікті толтырып үлгерді, тегі Макондода</w:t>
        <w:br/>
        <w:t>тұрған кезінде осыдан басқа шаруамен шұғылданбаған тәрізді. Қалада</w:t>
        <w:br/>
        <w:t>ол қарым-қатынас жасап тұрған адамдар әлгі төрт жігіт қана, тіпті олар</w:t>
        <w:br/>
        <w:t>мектепте жүрген кезде-ақ каталондық кепілдікке зырылдауықтары мен</w:t>
        <w:br/>
        <w:t>қағаз батпырауыктарын алып қалып, кітап беріп, балғындардың Сенека</w:t>
        <w:br/>
        <w:t>мен Овидийді оқуға құмарлыгын туғызды. Классиктердің өзіне</w:t>
        <w:br/>
        <w:t>табынатын қартыңыз жоқ, оларды қатар құрбысы құрлы көрмейді,</w:t>
        <w:br/>
        <w:t>солармен бір бөлмеде тұрған жан сияқты, олардың өмірінің жан баласы</w:t>
        <w:br/>
        <w:t>білмеуге тиіс жай-жапсарына бастан аяқ қанық, мәселен Әулие</w:t>
        <w:br/>
        <w:t>Августин монах жамылғысының астынан жүннен тоқылған жеңсіз</w:t>
        <w:br/>
        <w:t>кеудеше киіп жүретін, онысын он төрт жасынан былай үстінен тастаған</w:t>
        <w:br/>
        <w:t>емес, ал енді сиқыршы Аральдо де Виланова?! бүйі шағып алып бала</w:t>
        <w:br/>
        <w:t>күнінен белден қалған болатын деп соқтыртып отырады. Кітап сөзіне</w:t>
        <w:br/>
        <w:t>жан-тәнімен іңкәр ғалым-каталондық оларды бір жағынан ардақ</w:t>
        <w:br/>
        <w:t>тұтады, әрі әрдайым мұқатып кемсітіп отырады. Оның бойындағы</w:t>
        <w:br/>
        <w:t>осындай екіұдай қайшыласқан сезім өзінің жазбаларына деген</w:t>
        <w:br/>
        <w:t>көзқарасынан да мен мұндалап тұр. Қалтасы қашанда газет</w:t>
        <w:br/>
        <w:t>қиындылары мен сирек кездесетін бірегей мамандықтар жайлы</w:t>
        <w:br/>
        <w:t>анықтамалықтарга толып жүретін Альфонсо қартты жазбаларын испан</w:t>
        <w:br/>
        <w:t>тіліне аудару үшін әдейілеп каталон тілін үйреніп алып, күндердің</w:t>
        <w:br/>
        <w:t>күнінде қарт жазбаларының бір бумасын қалтасына салып жүргенде,</w:t>
        <w:br/>
        <w:t>бір түнде аштықтан тәнін сатқан қыздардың қасында ермек үйде</w:t>
        <w:br/>
        <w:t>жоғалтып алады. Альфонсо енді құрыдым-ау деп қатты қорыққан,</w:t>
        <w:br/>
        <w:t>бірақ мән-жәйді білген ғалым-каталондық айғай-шу шығару былай</w:t>
        <w:br/>
        <w:t>тұрсын, қайта қатты қарқылдап күліп алып, әдебиет біткенді күтіп</w:t>
        <w:br/>
        <w:t>тұрған жағдай осы деп қолын сілтей салған, ал еңді сөйткен шал үш</w:t>
        <w:br/>
        <w:t>жәшік қол жазбаны сонау туған деревняңызға несіне тасып әуре</w:t>
        <w:br/>
        <w:t>боласыз, қалдырып кетпейсіз бе дегенге көнбей қиғылық салған, ал</w:t>
        <w:br/>
        <w:t>енді жәшіктерді жүк бөліміне тапсыруды талап еткен теміржолышы-</w:t>
        <w:br/>
        <w:t>тексерушілерді сонау Карфаген заманында қолданылған иянат сөздер</w:t>
        <w:br/>
        <w:t>аспанға сүйсіне көз тіккен адамның тыныстағаны секілді, тырс еткен</w:t>
        <w:br/>
        <w:t>бөгде үн шығармай арпалысып жүр. Сырттай қараған адамға екеуінің</w:t>
        <w:br/>
        <w:t>жанұшыра жағаласуы -- бірінің баяу ұмтылып, екіншісінің асықпай</w:t>
        <w:br/>
        <w:t>жалтаруының ара-арасында гүлді шешек жарып, ал тіпті көрші</w:t>
        <w:br/>
        <w:t>бөлмедегі Гастонның аэронавтика жайлы арманын ұмытуына да</w:t>
        <w:br/>
        <w:t>жетерлік уақыт өтетін бейкүнә қимыл-қозғалысы аяқ астынан араздаса</w:t>
      </w:r>
    </w:p>
    <w:p>
      <w:r>
        <w:t>қалған асықтардың мөлдір терең суға сүңгіп жүзіп, енді жақындасу</w:t>
        <w:br/>
        <w:t>қамы үшін жасап жүрген әрекеттеріндей көрінгенмен, бұл өліспей</w:t>
        <w:br/>
        <w:t>беріспейтін аяусыз шайқас еді. Асықпай-саспай, шамасының</w:t>
        <w:br/>
        <w:t>жеткенінше шырқырай қарсылық көрсете жүріп, Амаранта- Урсула</w:t>
        <w:br/>
        <w:t>өздерінің үнсіздігі көрші бөлмедегі күйеуінің күдігін туғызуы кәдік</w:t>
        <w:br/>
        <w:t>екенін сезе қойды, мұндайда өлі тыныштықтан гөрі былайғы</w:t>
        <w:br/>
        <w:t>адамдарды! анау-мынау шуға көңіл қоймауы ықтимал. Сонда барып, ол</w:t>
        <w:br/>
        <w:t>аузын ашпай күле бастады, бірақ күресін доғарған жоқ, дегенмен</w:t>
        <w:br/>
        <w:t>бұрынғыдай емес, пәс, тек тістеніп жасқамақ болады, бұрынғыдай</w:t>
        <w:br/>
        <w:t>серпіліп, бойын босатып алуға да онша құлықты емес екені сезіледі,</w:t>
        <w:br/>
        <w:t>сөйте жүріп екеуі бір жағынан қарсыластар, бір жағынан жақтастар</w:t>
        <w:br/>
        <w:t>екендіктерін пайымдағандай, көңіл түкпірінде кет әрілік жоқ,</w:t>
        <w:br/>
        <w:t>қарсыласу-табысуға, шабуыл-аймаласуға айналып бара жатқандай.</w:t>
        <w:br/>
        <w:t>Сондай сәтте тағы да бір ойранды бастауға әзірленген адамша</w:t>
        <w:br/>
        <w:t>Амаранта- Урсула қасақана, қалжың үшін қарсылығын бір сәтке ғана</w:t>
        <w:br/>
        <w:t>доғара қойған-ды, ізінше бұл әрекетінен өзі шошып кеткен ол табан</w:t>
        <w:br/>
        <w:t>астында қайтадан қарсылық көрсетпекке қамданған еді, бірақ кеш</w:t>
        <w:br/>
        <w:t>қалды. Аса құдіретті бір дүмпу жас әйелді төсегіне атып ұрып, кіндік</w:t>
        <w:br/>
        <w:t>тұсынан тырп еткізбей шегеледі де тастады, сол сәтте көзіне елестеген</w:t>
        <w:br/>
        <w:t>дүниеде өлгеннен кейін өзін тосып тұрған ана жалқын сары</w:t>
        <w:br/>
        <w:t>дыбыстардың, көзге көрінбейтін шарлардың не екенін білмекке</w:t>
        <w:br/>
        <w:t>құмарлық оның қарсыласуға деген ерік-жігерін салдыратты да тастады.</w:t>
        <w:br/>
        <w:t>Ол әрең дегенде қолын созып, бүкіл ішкі дүниесін кеутеп, көкірегіне</w:t>
        <w:br/>
        <w:t>сыймай, аңырап сыртқа ақтарылғалы тұрған дыбысты шығармас үшін,</w:t>
        <w:br/>
        <w:t>мысықша шыңғырып қоя бермес үшін сүлгіні сипалап тауып алып,</w:t>
        <w:br/>
        <w:t>аузына салып, тістелеп жатты.</w:t>
        <w:br/>
        <w:t>Пилар Тернера мереке карсаңындағы түнде өзі жасаған жұмақтың</w:t>
        <w:br/>
        <w:t>қақпасын күзетіп, шырмауықтан тоқылған әткеншек орындығында</w:t>
        <w:br/>
        <w:t>жоқ, сүйіспеншілік, сенімсіздік пен қызғаныш жүгінен жүрегі күпті</w:t>
        <w:br/>
        <w:t>жан басындағы байыпсыз күйді сездіріп алмас үшін күлген де қойған.</w:t>
        <w:br/>
        <w:t>Ол көпке дейін Аурелианоның өзіне көзқарасының туысқандық</w:t>
        <w:br/>
        <w:t>сезімнен өзге астары барын аңдамаған, тек шабдалы қалбырын ашам</w:t>
        <w:br/>
        <w:t>деп, саусағын кесіп алған күні, Аурелианоның ес-түсі қалмай жаралы</w:t>
        <w:br/>
        <w:t>саусағының арам қаны соншама құнығып сорғанын көргенде ғана оның</w:t>
        <w:br/>
        <w:t>көкірегіне күмән кіріп, көмекейін танығандай болып Амаранта-Урсула</w:t>
        <w:br/>
        <w:t>қатты түршікті.</w:t>
        <w:br/>
        <w:t>-- Ойпырмау, Аурелиано, -- деді ол шошынып. -- Байқасаңшы, бүйте</w:t>
        <w:br/>
        <w:t>бересің нағыз қанішер болып кетерсің.</w:t>
        <w:br/>
        <w:t>Сол-ақ екен Аурелиано ақтарылып кетті. Жаралы қолының алақанын</w:t>
        <w:br/>
        <w:t>сүйе берді, сүйе берді, жүрегінде қалтарыс-қуыс қалдырмай түгел</w:t>
        <w:br/>
        <w:t>ақтарып салды. Сөйтіп жанын жегідей жеп, азабына семірген</w:t>
        <w:br/>
        <w:t>көкірегіндегі добалдай сүлікті суырып тастады. Амаранта-Урсулаға</w:t>
        <w:br/>
        <w:t>көргенін, кешкенін түк қалдырмай төгіп жатыр, түн ішінде тұрып алып,</w:t>
        <w:br/>
        <w:t>мұның шомылатын бөлмеде кепітіріп кеткен күпия керек-жарақтарына</w:t>
        <w:br/>
        <w:t>бетін басып, арасыздық пен ызаға тұншығып талай өксіп жылағанын</w:t>
        <w:br/>
        <w:t>айтты. Мысықша шыңғырып, өліп-өшіп құлағыма «Гастон, Гастон,</w:t>
        <w:br/>
        <w:t>Гастон» деп сыбырлашы деп Сиқыршыға жалынып-жалбарынғанын</w:t>
        <w:br/>
        <w:t>айтты, аштықтан тәнін сатқан жап-жас қыздардың бойынан мұның</w:t>
        <w:br/>
        <w:t>иісін сезу үшін, Амаранта-Урсуланың әтір толы шыныларын небір</w:t>
        <w:br/>
        <w:t>қулық жасап қымқырғанын да жасырған жоқ. Оның ағынан жарылған</w:t>
        <w:br/>
        <w:t>бас-көзсіз ессіз құмарлығынан шошыған Амаранта- Урсула</w:t>
        <w:br/>
        <w:t>саусақтарын біртіндеп жұмып алды, оның алақандары ұлуша</w:t>
        <w:br/>
        <w:t>жиырылып тарс жабылды, жаралы қол жігіттің көзінше лағылдай,</w:t>
        <w:br/>
        <w:t>маражандай жарқырап барып жұмылып, ақыры тастай қатты сүйекке</w:t>
        <w:br/>
        <w:t>айналды.</w:t>
        <w:br/>
        <w:t>-- Хайуан! - Амаранта-Урсула көзге шұқып, шегелеп айтты. -</w:t>
      </w:r>
    </w:p>
    <w:p>
      <w:r>
        <w:t>Алғашқы кеме келісімен-ақ Бельгияға кетпесем... Мұның не?</w:t>
        <w:br/>
        <w:t>Бірде Альваро ғалым каталондықтың дүкеніне ғажап жаңалық</w:t>
        <w:br/>
        <w:t>ашқандай, бақшасында бұлбұл сайраған, орманын аң-құс жайлаған бір</w:t>
        <w:br/>
        <w:t>ермек үй тапқанын айтып алқынып кірді. «Алтын бала» аталатын ермек</w:t>
        <w:br/>
        <w:t>үй ашық аспан астындағы ауқымды алаңқай екен, мұнда жылан</w:t>
        <w:br/>
        <w:t>арбаушыдай уілдеп екі жүз шақты оқпақ еркін сайрандап жүр. Би</w:t>
        <w:br/>
        <w:t>алаңының айналасындағы бөлек-бөлек сым қоршаулардың ішінде</w:t>
        <w:br/>
        <w:t>неше түрлі аң мен кұс жұр: құшақ әрең жететін амазонкалык ақ</w:t>
        <w:br/>
        <w:t>жапырақты гүлдердің арасында құтандардың неше түрлері, құдды</w:t>
        <w:br/>
        <w:t>шошқа құсатып семіртілген қолтырауындар, оны екі сылдырмағы бар</w:t>
        <w:br/>
        <w:t>абжыландар, қолдан жасалған кішкене мұхитқа дәміл-дәміл сүңгіп</w:t>
        <w:br/>
        <w:t>кететін қабыршағы алтын жалатып қойғандай жалтылдаған тасбақа</w:t>
        <w:br/>
        <w:t>дейсіз бе, бәрі осында. Сездірмей ғана арттан келіп артылатын ақ төбет</w:t>
        <w:br/>
        <w:t>те жүр, жұдырықтай түріне қарамай, қаншықтардың жалғыз жасауылы</w:t>
        <w:br/>
        <w:t>өзі, оның сол үшін де саптыаяғына ас құйылады. Мұндағы ауа, осы</w:t>
        <w:br/>
        <w:t>жаңа ойлап тапқандай, салқар. Жұтсаң жан сарайыңды ашып жібереді,</w:t>
        <w:br/>
        <w:t>ал қан қызыл әлеміш гүлдердің арасында, баяғыда таңсық болудан</w:t>
        <w:br/>
        <w:t>қалған күйтабақтардың әуенінің ортасында көзін сүзіп тоса-тоса үмітін</w:t>
        <w:br/>
        <w:t>үзген аралас нәсілді қыз-келіншектер жер бетіндегі бейіште еркек</w:t>
        <w:br/>
        <w:t>атаулы ұмыт қалдырған махаббат машақатының неше атасын біледі</w:t>
        <w:br/>
        <w:t>деседі. Алғашқы күні-ақ достар қиялдағыдай қызық мекенге бас</w:t>
        <w:br/>
        <w:t>сұққан, ал енді қақпа аузында шырмауыктан тоқылған тербелмелі</w:t>
        <w:br/>
        <w:t>орындықта отырған иман жүзді, бабасал бәйбіше жаңадан келген</w:t>
        <w:br/>
        <w:t>бесеудің ішіндегі маңдайына дүние жаралғаннан бері ұрпағының</w:t>
        <w:br/>
        <w:t>ұрпағына бұл фәниде тек жалғыздық жазылып қойғандай сүйекті, татар</w:t>
        <w:br/>
        <w:t>өңдес, шығыңқы шықшытты, мұнды жүзді еркекті көргенде уақыттың</w:t>
        <w:br/>
        <w:t>қайта айналып тағы бір соққанын сезгендей болды.</w:t>
        <w:br/>
        <w:t>-- Ойпырмай, -- деп қыстыға сыбырлады ол. - Аурелиано!</w:t>
        <w:br/>
        <w:t>Қарсы алдында полковник Аурелиано Буэндиа түр, баяғыда</w:t>
        <w:br/>
        <w:t>көргеніндей, барлық соғыстар бастамас бұрын, жан-дүниесін жұтатып</w:t>
        <w:br/>
        <w:t>кеткен атақ-даңққа жетпес бұрын қуғын-сүргін көріп қажып,</w:t>
        <w:br/>
        <w:t>шаршамай тұрған кезіндегі, сол бір алыста қалған ақ таңда өз өмірінде</w:t>
        <w:br/>
        <w:t>алғаш рет әмір беру, мені сүй деп әмір ету үшін мұның лашығына</w:t>
        <w:br/>
        <w:t>кірген кезде майшамның жарығында көрген кезіндегі қалпында. Бұл</w:t>
        <w:br/>
        <w:t>қария Пилар Тернера еді. Қайғысыз-мұңсыз жүз қырық беске жетіп,</w:t>
        <w:br/>
        <w:t>жасаған жылдарыңды санаудың мүлде қажеті жоқ екенін пайымдаған</w:t>
        <w:br/>
        <w:t>ол есептеуді доғарып, тұйық көше тәрізді өзінің оқшау дүниесінде</w:t>
        <w:br/>
        <w:t>дамылдап, тоқтап қалған уақыттың арасында, естеліктерінің ортасында</w:t>
        <w:br/>
        <w:t>өмір сүріп жатқан; бұрынғыдай, карта ашқандағыдай, бұлдыр болжам,</w:t>
        <w:br/>
        <w:t>сұйқыл сәуегейсуге сырт берген кезі, кәзір бұның көкірегінде маңдайға</w:t>
        <w:br/>
        <w:t>не жазылса, сол болады деген терең сенім бар.</w:t>
        <w:br/>
        <w:t>сан аталса төбе шашы тік тұратын бір сеньораның адам айтып</w:t>
        <w:br/>
        <w:t>болмайтын ақымақшылығы және оның ырым қылып қорықпайтынын,</w:t>
        <w:br/>
        <w:t>тек бұл санда бір жетімсіздік бар деп түршігетінін, кеме жүзіп келе</w:t>
        <w:br/>
        <w:t>жатқан судың дәмі іргедегі алқаптарда өсетін қызылша Иісі аңқып</w:t>
        <w:br/>
        <w:t>тұратын Лерида маңындағы бастаулардың суының дәміне ұқсайды деп</w:t>
        <w:br/>
        <w:t>бәс тігіп, ұтқанына дейін тәптіштеп жазған екен. Алайда күн өткен</w:t>
        <w:br/>
        <w:t>сайын бұрынғыдай емес кеме тіршілігінің оны зеріктіре бастағаны</w:t>
        <w:br/>
        <w:t>сезіледі, қайта осы таяуда ғана бастан кешкен ұсақ-түйек оқиғалардың</w:t>
        <w:br/>
        <w:t>өзі ойына оралса, Макондоны аңсап жүрегі сазатын секілді, кеме ұзай</w:t>
        <w:br/>
        <w:t>берген сайын оның да ес-зердесін сағыныш бұлты торлап, қайғысының</w:t>
        <w:br/>
        <w:t>қоюлай тускені көрініп тұр. Оның өткен күндерді аңсап зарығуының</w:t>
        <w:br/>
        <w:t>күннен күнге күшейе бергенін көрсететін белгілер фотосуреттерде де</w:t>
      </w:r>
    </w:p>
    <w:p>
      <w:r>
        <w:t>сайрап жатыр. Қашанғыдай қазан айында бұйраланып тоқып жататын</w:t>
        <w:br/>
        <w:t>ал қара көк Қариб теңізінің ортасында күміс шашы жылтылдап, үстіне</w:t>
        <w:br/>
        <w:t>ақ көйлек киіп түскен алғашқы суреттерде бақытты адамның нышаны</w:t>
        <w:br/>
        <w:t>бар. Соңғы суреттерде үстіне қара пальто киіпті, мойнында жібек</w:t>
        <w:br/>
        <w:t>бөкебай, жанарларында бұрынғы ұшқын жоқ, өңі жадау, сөлбірейіп</w:t>
        <w:br/>
        <w:t>беймағлұм бір кеменің үстінде тұр, күзгі мұхитты кезген түнгі елестер</w:t>
        <w:br/>
        <w:t>мазасын алып титықтаған адамның түрі.</w:t>
        <w:br/>
        <w:t>Қарттың хаттарына Герман мен Аурелиано жауап беріп жүр. Алғашқы</w:t>
        <w:br/>
        <w:t>айларда одан хат-хабар күн құрғатпай келіп тұрды, ол тіпті Макондода</w:t>
        <w:br/>
        <w:t>жүрген кезіндегіден бір табан жақындай түскен секілденді, достардың</w:t>
        <w:br/>
        <w:t>ол кеткен кезде қатты құлазыған жан-дүниесі де сабасына түсіп,</w:t>
        <w:br/>
        <w:t>орныққан еді. Алғашында ол туған жерде бәрі де бәз-баягыдай, тіпті</w:t>
        <w:br/>
        <w:t>қызғылт түсті ұлу тас та бұрынғы орнында жатқанын, нанның</w:t>
        <w:br/>
        <w:t>жұмсағымен қосып жегенде қақталған балықтың дәмі де дәл бала</w:t>
        <w:br/>
        <w:t>кезіндегідей таңдайына татығанын, деревняның төңірегіндегі</w:t>
        <w:br/>
        <w:t>бастаулардан бұрынғыдай айналаға хош иіс таралып тұрғанын</w:t>
        <w:br/>
        <w:t>хабарлап, дұғай сәлем жолдады. Достардың алдына күн аралата көк</w:t>
        <w:br/>
        <w:t>сиямен айдақ-сайдақ жазылған оқушы дәптерінің парақтары келіп</w:t>
        <w:br/>
        <w:t>түседі, оның ішінде әрқайсысына жеке-жеке арналған бір-бір парақ</w:t>
        <w:br/>
        <w:t>бар. Келе-келе хаттардағы науқасынан айығып келе жатқан адамның</w:t>
        <w:br/>
        <w:t>көңіл-күйіндегі сергектік секілді жарқын сезім сейіліп, өкінішпен</w:t>
        <w:br/>
        <w:t>қамығу ауанының меңдеп бара жатқаны аңғарылды, мұны каталондық</w:t>
        <w:br/>
        <w:t>қарттың өзі де байқаған жоқ. Макондода жүргенде қазандықтағы қызыл</w:t>
        <w:br/>
        <w:t>да, содан үсті-бастарына құмырсқалар жабылып кетіп, өздерін тірідей</w:t>
        <w:br/>
        <w:t>жеп қоя жаздағанда барып бір-ақ оянған.</w:t>
        <w:br/>
        <w:t>Сабасына түсе қалған әредік-әредікте Амаранта-Урсула Гастонның</w:t>
        <w:br/>
        <w:t>хаттарына жауап береді. Ол алыстап, өгейсіп кеткен секілді, оның</w:t>
        <w:br/>
        <w:t>қайтып келуін көз алдына елестете алар емес, өзінің алғашқы</w:t>
        <w:br/>
        <w:t>хаттарының бірінде ол сыбайластарының өзіне аэроплан салып</w:t>
        <w:br/>
        <w:t>жібергені рас болып шыққанын хабарлады, алайда Брюссельдегі теңіз</w:t>
        <w:br/>
        <w:t>агенттігі шатасып, оны Танганьикаға салып жіберіп, ал онда аэроплан</w:t>
        <w:br/>
        <w:t>макондтар тайпасына табыс етіліпті. Бұл шырғалаңның шатағы бастан</w:t>
        <w:br/>
        <w:t>асып жатыр, аэропланды онан алып қайтуға табандатқан бірер жылдың</w:t>
        <w:br/>
        <w:t>қажет болатын түрі бар. Сондықтан да Амаранта-Урсула күйеуі межелі</w:t>
        <w:br/>
        <w:t>мерзімнен ерте, сірә, келе қоймайтын шығар деп ойлаған. Ал енді</w:t>
        <w:br/>
        <w:t>Аурелианонын былайғы дүние мен байланысының арнасы -- ғалым</w:t>
        <w:br/>
        <w:t>каталондықтың хаттары және аптеканың үндемес қожасы Мерседес</w:t>
        <w:br/>
        <w:t>арқылы қолына келіп тиетін Габриэльдің хабар-ошары. Бастапқыда</w:t>
        <w:br/>
        <w:t>байланыста мін болған жоқ. Габриэль Парижде қалу үшін қайтар</w:t>
        <w:br/>
        <w:t>жолының билетінің ақшасын қайтарып алып, еңді ескі газеттер мен</w:t>
        <w:br/>
        <w:t>Дофин көшесіндегі бір сұрықсыз мейманхананың қызметші қыз-</w:t>
        <w:br/>
        <w:t>келіншектері күресінге тастайтын бос шөлмектерді сатып күнелтіп</w:t>
        <w:br/>
        <w:t>жүр. Ол кезде Аурелиано әлі де досының кескін-келбетін айны қатесіз</w:t>
        <w:br/>
        <w:t>көзіне елестете алатындай күйде еді: ол Монпарнастың бойы қол</w:t>
        <w:br/>
        <w:t>ұстасқан ғашықтарға толып кететін көктем шыққанша, үстінен биік</w:t>
        <w:br/>
        <w:t>жағалы жылы кеудешесін тастамайтын, аштықта сыр алдырмас үшін</w:t>
        <w:br/>
        <w:t>күндіз ұйқтап, түн баласында Рокамадур23 көз жұмған, түрлі-түсті</w:t>
        <w:br/>
        <w:t>піскен капустаның иісі айықпайтын аядай бөлмеде жазу жазып отырған</w:t>
        <w:br/>
        <w:t>досын анық көреді. Алайда Габриэль туралы хабарлар біртіндеп</w:t>
        <w:br/>
        <w:t>көмескілене берді, ғалым каталондықтан келіп тұратын хаттар да</w:t>
        <w:br/>
        <w:t>сиреп, мазмұны мұнартана, мұңдана бастады, сөйтіп Амаранта-Урсула</w:t>
        <w:br/>
        <w:t>күйеуі жайлы қандай ойда болса, келе-келе Аурелиано да Габриэль мен</w:t>
        <w:br/>
        <w:t>қарт туралы да солайша ойлайтын күйге жетті, осылайша ғашықтар</w:t>
        <w:br/>
        <w:t>оңаша, өздерінен басқа тірі пенде жоқ, оқшау дүниеге тап болды, онда</w:t>
        <w:br/>
        <w:t>тек махаббат қана өмірлерінің жалғыз мәніне, мәңгі нәріне айналды.</w:t>
        <w:br/>
        <w:t>Кенеттен парасат-парық безіп кеткен осы патшалықта Гастонның</w:t>
        <w:br/>
        <w:t>қайтып келе жатқаны жайлы хабар дәл құлақтың түбінен сарт еткізіп</w:t>
      </w:r>
    </w:p>
    <w:p>
      <w:r>
        <w:t>ырғағынан да жаңылып қалды. Есік-терезені тарс бекітіп алып, киініп-</w:t>
        <w:br/>
        <w:t>шешінуге уақыт кетірмес үшін үй ішінде баяғыда Әсем Ремедиос</w:t>
        <w:br/>
        <w:t>арман еткендей күйде жүре береді, аңсарлары ауса тыр жалаңаш</w:t>
        <w:br/>
        <w:t>қалыптарында ауладағы шалшыққа да аунай кетеді, тіпті бірде хауыз</w:t>
        <w:br/>
        <w:t>ішінде құмардан шығамыз деп, суға тұншығып қала жаздағандары да</w:t>
        <w:br/>
        <w:t>бар. Аз уақыт ішінде олар үй-жайға құмырсқалардан көбірек</w:t>
        <w:br/>
        <w:t>күйзелушілік әкелді; қонақ үйдегі мебель атаулыны қиратып,</w:t>
        <w:br/>
        <w:t>полковник Аурелиано Буэндианың жорық үстіндегі көңілсіз қызық-</w:t>
        <w:br/>
        <w:t>шыжықтарының куәсі болған аспалы төсекті қақ айырып тастады,</w:t>
        <w:br/>
        <w:t>мақтадан боран боратып, асыр салып жүріп, матрастар мен</w:t>
        <w:br/>
        <w:t>көрпелердің, төсек-орынның түте-түтесін шығарды. Ашыналық арыны</w:t>
        <w:br/>
        <w:t>жөнінен Аурелиано сапарда жүрген бәсекелесіне титтей де кем</w:t>
        <w:br/>
        <w:t>соқпайтын, алайда, мына қызыл майдан қызықта небір адам қиялы</w:t>
        <w:br/>
        <w:t>жетпейтін құйтырқыларды шығаруға келгенде айрықша айлалы, әрі</w:t>
        <w:br/>
        <w:t>ләззатқа әсте тойымсыз Амаранта- Урсула үстем. Арғы шешесі аң-құс</w:t>
        <w:br/>
        <w:t>кейіпті кәмпит пісіруге арнаған алапат жалын-жігерді ол тек махаббат</w:t>
        <w:br/>
        <w:t>үшін жұмсауға жаралғандай. Амаранта-Урсула өз қылығына өзі</w:t>
        <w:br/>
        <w:t>насаттанып, рақаттан ән салып, шаттықтан күлкіге шашалып,</w:t>
        <w:br/>
        <w:t>жарқылдай түскен сайын, Аурелиано томсарып, бұйыға түседі, оның</w:t>
        <w:br/>
        <w:t>сезімі жүрек түкпірінде, үндемей іштен күйіп-жанады. Дегенмен</w:t>
        <w:br/>
        <w:t>махаббат ойынында екеуі бір-бірінен қалысар емес, олардың бұл</w:t>
        <w:br/>
        <w:t>өнерді шегіне жете меңгергендері сонша, әбден шөл қандырып шаршап</w:t>
        <w:br/>
        <w:t>титықтаған шақтың өзінде қызықтан шыжық шығаратын болған.</w:t>
        <w:br/>
        <w:t>Ләззат жолы жалғыз болса, олар құмар тарқатудың мың сан соқпағын</w:t>
        <w:br/>
        <w:t>тауып, пұтқа табынатын адамдарша өз тәндерін тамашалап, таңырқауға</w:t>
        <w:br/>
        <w:t>көшіп еді. Айталық, Амаранта-Урсуланың тертіп тұрған анарларының</w:t>
        <w:br/>
        <w:t>баданадай үрпісіне жұмыртқаның ағын жағып, тығыншықтай</w:t>
        <w:br/>
        <w:t>томпайған мықыны мен тайда селдір түк басқан қарнын Аурелиано</w:t>
        <w:br/>
        <w:t>кокос майы мен уқалап бипаздап жатқанда, Амаранта-Урсула оның</w:t>
        <w:br/>
        <w:t>қолақпандай тентегімен қуыршақша ойнайды, ерін бояуымен ол</w:t>
        <w:br/>
        <w:t>түскірге сайқымазақтың көзіндей дөңгелетіп көз, қас бояйтын</w:t>
        <w:br/>
        <w:t>қарындашпен түріктің мұртындай мұрт салып, атлас лентадан галстук</w:t>
        <w:br/>
        <w:t>жасап тағады, күміс қағаздан шляпа жасап кигізеді. Тіпті бір күні түнде</w:t>
        <w:br/>
        <w:t>үсті-бастарына шабдалы шырынын жағып алып, бірін-бірі неше жалап,</w:t>
        <w:br/>
        <w:t>дәліздің еденінде аунап, есі ауысқан адамдарша еліріп, қызыққа батқан</w:t>
        <w:br/>
        <w:t>Аяғы ауыр кезінде Амаранта- Урсула балық жондарынан моншақ жасап</w:t>
        <w:br/>
        <w:t>сатуға да әрекет жасады, алайда онысын өзіне арнап он шақтысын</w:t>
        <w:br/>
        <w:t>сатып алған Мерседестен басқа алушы табылмады. Өмірінде тұңғыш</w:t>
        <w:br/>
        <w:t>рет Аурелиано әйелінің мөлшер мен алғанда күллі Макондоның соңғы</w:t>
        <w:br/>
        <w:t>тұрғындарының барлық қаржысына тең деп шамалауға келетін</w:t>
        <w:br/>
        <w:t>әулеттерінің қымбат мүлік-мүкәмәлі салынған қорапшасы сияқты,</w:t>
        <w:br/>
        <w:t>өзінің де тілге зеректігінің, энциклопедиялық білімдарлығының; бір</w:t>
        <w:br/>
        <w:t>қарағанда, өзіне беймәлім баяғыда өткен оқиғалар мен шалғай жатқан</w:t>
        <w:br/>
        <w:t>жерлердің хикаясына қатысты заттарды табан астында тауып айтып</w:t>
        <w:br/>
        <w:t>бере алатын алғырлығының жан баласына қажеті жоқ екенін түсіңді.</w:t>
        <w:br/>
        <w:t>Әйтеуір, бір ғайыптың күшімен жан сақтап жүр. Әйтсе де Амаранта-</w:t>
        <w:br/>
        <w:t>Уррсула жайдары мінезінен жаңылып, махаббат майданындағы</w:t>
        <w:br/>
        <w:t>қылықтарын да қойған жоқ, дегенмен астан кейін дәлізге шығып ойға</w:t>
        <w:br/>
        <w:t>шомып ұзақ отыруды дағдыға айналдырды, арман қуды, ұйқтамады</w:t>
        <w:br/>
        <w:t>демесеңіз, бұл да түскі дамыл рәсімі секілді. Аурелиано қарсы келіп</w:t>
        <w:br/>
        <w:t>отырады. Кей кезде олар бір-бірінен көздерін айырмай жапарлары мен</w:t>
        <w:br/>
        <w:t>аймаласып, тырс етіп тіс жармай, қараңғы түскенше рахаттанып отыра</w:t>
        <w:br/>
        <w:t>беруге бар, сөйтсе де олардың махаббат нұры бұрынғы қиқу салған</w:t>
        <w:br/>
        <w:t>кездегіден де бір кем емес, іштей еміреніп, елжіреседі. Болашаққа</w:t>
        <w:br/>
        <w:t>сенімсіздік олардың жанын қайтадан өткен күндерге қарай жетеледі.</w:t>
        <w:br/>
        <w:t>Толассыз жаңбыр жауған жылдар көзден бұл-бұл ұшқан ұжмақ екен</w:t>
      </w:r>
    </w:p>
    <w:p>
      <w:r>
        <w:t>ғой, олар ауладағы шалшықта жалаң аяқ, жалаңбас асыр салып</w:t>
        <w:br/>
        <w:t>ойнаған, кесірткелерді ұстап алып өлтіріп, Урсуланың үстіне іліп</w:t>
        <w:br/>
        <w:t>кететін кездерін еске алады, ұлы шешелерін әдейі өлдіге санап тірідей</w:t>
        <w:br/>
        <w:t>көмеміз деп қорқытқан тұстарына күліседі, бұл естеліктер екеуінің</w:t>
        <w:br/>
        <w:t>мына бір ақиқатқа көзін ашқандай: ес білгелі бұлар тек бірге болған</w:t>
        <w:br/>
        <w:t>кездерде ғана өздерін шынайы бақытты сезінген екен. Амаранта-</w:t>
        <w:br/>
        <w:t>Урсула зергерлік шеберханаға кірген кешті, сонда Фернанданың</w:t>
        <w:br/>
        <w:t>кішкентай Аурелианоны ғайыптан кезіккен бала, оны өзенде ағып келе</w:t>
        <w:br/>
        <w:t>жатқан себетінің ішінен тауып алдық деп түсіндіргенін есіне түсірді.</w:t>
        <w:br/>
        <w:t>Олар бұл сөздерді шындыққа жанасымы шамалы екенін бірден</w:t>
        <w:br/>
        <w:t>бағамдады, алайда бұл қисынды теріске шығарарлық ақылға қонымды</w:t>
        <w:br/>
        <w:t>дәлел таба алмай қиналды. Талай болжам-нобайларды ой елегінен</w:t>
        <w:br/>
        <w:t>өткізе келе, олар Аурелианоның Фернандадан тумағанына ешқандай</w:t>
        <w:br/>
        <w:t>талас жоқ деген бір тұжырым қайырды. Амаранта-Урсула болса, ол</w:t>
        <w:br/>
        <w:t>Петра Котестен туды деген нобайға бейіл, бірақ әкесінің кұштары</w:t>
        <w:br/>
        <w:t>оралмасқа бара жатқанын ол қайдан білсін! Альвародан кейін</w:t>
        <w:br/>
        <w:t>Альфонсо мен Герман кетті, дүйсенбіде қайтып келмек болып, сенбі</w:t>
        <w:br/>
        <w:t>күні жолға шыққан, содан бұл екеуі туралы хабар-ошар естіген жан</w:t>
        <w:br/>
        <w:t>жож. Ғалым каталондықтың кеткеніне бір жыл өткенде Макондода</w:t>
        <w:br/>
        <w:t>қалған жалғыз Габриэль; ол да екіұдай сезімнің үстінде, бірақ әлі күнге</w:t>
        <w:br/>
        <w:t>дейін Сиқыршы қыздың қауіпті қамқорлығын пайдалануын қояр емес,</w:t>
        <w:br/>
        <w:t>сонымен бірге бірінші бәйгесіне Парижге сапар тігілген бір француз</w:t>
        <w:br/>
        <w:t>журналы ұйымдастырған конкурстың сұрақтарына жауап береді; бұл</w:t>
        <w:br/>
        <w:t>журналды жаздырып алатын Аурелиано Габриэльге сұрақтары бар</w:t>
        <w:br/>
        <w:t>парақтарды толтыруға көмектеседі; ол бұл шаруаны кейде өз үйінде,</w:t>
        <w:br/>
        <w:t>кей кезде Габриэль іштей қалыңдығым болар деп ұйғарып жүрген</w:t>
        <w:br/>
        <w:t>Мерседес деген қыз тұратын, Маконодағы аман қалған бірден-бір</w:t>
        <w:br/>
        <w:t>аптекадағы жанан ыдыстардың арасында алтын тамырдың ашқылтым</w:t>
        <w:br/>
        <w:t>иісін жұта отырып істейді. Қалада қалған көненің көзі -- осы аптека</w:t>
        <w:br/>
        <w:t>ғана, қаланың қирап тозуы әлі де жетер шегіне жетер емес, өзін-өзі</w:t>
        <w:br/>
        <w:t>жалмап тынатын өткеннің түгесілуі оңай емес, оның бір сәтте бітуі де</w:t>
        <w:br/>
        <w:t>мүмкін, сонымен бірге бітуінің өзі итырақтатып талайға созылуы да</w:t>
        <w:br/>
        <w:t>ықтимал. Қаланың иесіз қалып күйзелгені сонша, поездар Макондоға</w:t>
        <w:br/>
        <w:t>тоқтамай ағып өте беретін болған, сондыктан конкурста жеңіп шыққан</w:t>
        <w:br/>
        <w:t>Габриэль ауыстыратын бір-екі таза киімін, екі пар бәтеңкесін, Рабленің</w:t>
        <w:br/>
        <w:t>толық жинақтарын буып-түйіп, Парижге жүрмек болғанда, олар</w:t>
        <w:br/>
        <w:t>Макондо станциясының тұсында машинистке қол бұлғап, поезды әрең</w:t>
        <w:br/>
        <w:t>тоқтатқан-ды. Ежелгі Түріктер кешесі бұл күнде қаланың тұлдырсыз</w:t>
        <w:br/>
        <w:t>түкпіріне айналған, мұнда атам заманғы дәстүрлері бойынша</w:t>
        <w:br/>
        <w:t>дүкендерінің есігінің аузында малдасын құрып, ақырғы арабтар сол</w:t>
        <w:br/>
        <w:t>байсалды қалыптарында ажал жетіп, ақтық демі таусылар күнді тосып</w:t>
        <w:br/>
        <w:t>отыр, олар соңғы кездемелерін сатып жібергендеріне де талай жыл,</w:t>
        <w:br/>
        <w:t>құлазыған сөрелерде басы жоқ манекендер жайрап жатыр. Нәсілшілдік</w:t>
        <w:br/>
        <w:t>жайлаған, асының алды тұз қияр саналатын өлкеде -- Алабама</w:t>
        <w:br/>
        <w:t>штатының Пратвилл қаласында тұратын Патриция Брау мүмкін анда-</w:t>
        <w:br/>
        <w:t>санда есіне алып, немере-шөберелеріне әңгімелеп беретін банан</w:t>
        <w:br/>
        <w:t>компаниясы қалашығының орнында қазір жайқалып шөп өсіп тұр.</w:t>
        <w:br/>
        <w:t>Падре Анхельдің орнына келген, аты-жөнінің кім екенін білуге бір</w:t>
        <w:br/>
        <w:t>құдайдың құлы құлық қоймаған қарт свяшеник буын-буыны сырқырап,</w:t>
        <w:br/>
        <w:t>көкірегінде оянған күпіршілік күмәнді ойы мазасын алып, ұйқтай</w:t>
        <w:br/>
        <w:t>алмай, аспалы төсегінде аунақшып жатқанда, дәл қасында құрт-</w:t>
        <w:br/>
        <w:t>шоқтың үстіндегі тегеште қайнап тұрған көжені, кофе дәндерін аралап</w:t>
        <w:br/>
        <w:t>жүріп сататын саудагердің даусын, анда-санда көктемде кұлағы шалып</w:t>
        <w:br/>
        <w:t>қалатын бозторғай үнін сағынса, енді қарт қыстың ұзақ кештерінде</w:t>
        <w:br/>
        <w:t>қазандықтың қызыл шоғының үстінде қайнап тұрған көжеге қарап</w:t>
        <w:br/>
        <w:t>отырып, кітап дүкенінің түкпіріндегі өзінің қапырық бөлмесін, бадам</w:t>
      </w:r>
    </w:p>
    <w:p>
      <w:r>
        <w:t>ағаштарының шаң басқан жапырақтарында шыңылдап тұратын</w:t>
        <w:br/>
        <w:t>шақырайған күн сәулесін, түскі дамылдың шырқын бұзатын паровоз</w:t>
        <w:br/>
        <w:t>ысқырығын аңсады. Қарама-қарсы қойылған қос айнадағы</w:t>
        <w:br/>
        <w:t>көріністердің бір-біріне шағылысып сәулеленетіні секілді көкірегіндегі</w:t>
        <w:br/>
        <w:t>осы екі сурет қалжыратқан қарт өзінің қиялмен күн кешетін әсем</w:t>
        <w:br/>
        <w:t>сезімінен айығып, ақыры жас достарына Макондодан кетіңдер, әлем</w:t>
        <w:br/>
        <w:t>мен адам жүрегі жайлы айтқанымның бәрін естеріңнен шығарыңдар,</w:t>
        <w:br/>
        <w:t>Горацийді бір түкіріп, жылы жауып жайына тастаңдар, бірақ қайда</w:t>
        <w:br/>
        <w:t>жүрсеңдер де өткеннің бәрі -- өтірік екенін, зерде жібі келте екенін,</w:t>
        <w:br/>
        <w:t>бүгінгі нәрсе ертең қайтып келмейтінін, бір өткен көктемнің екінші рет</w:t>
        <w:br/>
        <w:t>оралмайтынын ұмытпаңдар, ең бір ақыл-есіңді алған армансыз</w:t>
        <w:br/>
        <w:t>махаббаттың өзі жалған, өткінші селтең сезім ғана екенін есте ұстаңдар</w:t>
        <w:br/>
        <w:t>деп ақыл-кеңес беруге дейін жеткен.</w:t>
        <w:br/>
        <w:t>Макондодан кетіңдер деген кеңеске алдымен құлақ түрген Альваро. Ол</w:t>
        <w:br/>
        <w:t>түк қалдырмай, өткен-кеткен жүргіншінің зәресін алып, үйінің</w:t>
        <w:br/>
        <w:t>ауласында шынжырлаулы жататын қабыланына дейін сатып жіберіп,</w:t>
        <w:br/>
        <w:t>барар жері белгісіз поезға мәңгілік билет алып ұзақ сапарға шықты.</w:t>
        <w:br/>
        <w:t>Аралық станциялардан жолдаған, іші бірыңғай леп белгісіне толы,</w:t>
        <w:br/>
        <w:t>ашық хаттарында Альваро вагон терезесінен ағып өте шыққан қас</w:t>
        <w:br/>
        <w:t>қағымдық көріністерді аузының суы құрып суреттейді, ол өткінші елес</w:t>
        <w:br/>
        <w:t>дүние туралы ұзын сонар дастанды үзік-үзік сәттерге бөліп тастап, осы</w:t>
        <w:br/>
        <w:t>тұтам-тұтам көріністерді бір-бірлеп мәңгіге ұмытудың тылсым</w:t>
        <w:br/>
        <w:t>тұңғиығына ытып бара жатқан секілді; міне тізбек-тізбек көріністер:</w:t>
        <w:br/>
        <w:t>Луизиананың мақта плантацияларында қараң-құраң етіп жүрген</w:t>
        <w:br/>
        <w:t>негрлер, Кентуккидің көк шалғынындағы қанатты сәйгүліктер,</w:t>
        <w:br/>
        <w:t>Аризона күнінің кешкі шапағына малынған грек ғашықтар, міне,</w:t>
        <w:br/>
        <w:t>Альвароға қыл қаламын бұлғаған, Мичиган көлі төңірегін түрлі-түрлі</w:t>
        <w:br/>
        <w:t>бояулармен салып тұрған жабық жағалы қызыл кеудеше киген суретші</w:t>
        <w:br/>
        <w:t>қыз; қыздың қол бұлғауында қоштасудан гөрі кезігуге деген үміт</w:t>
        <w:br/>
        <w:t>басым, көз алдынан көлеңдеп өтіп бара жатқан поездың қайтып</w:t>
        <w:br/>
        <w:t>құмырсқа, кесіртке, егеуқұйрық ғибадатханаға иелік ету үшін өзара</w:t>
        <w:br/>
        <w:t>шайқас салып жүр. Атап пен аңызақ еркін тыныстауға мұрша</w:t>
        <w:br/>
        <w:t>бермейтін, тіпті, құс екеш құсқа дейін тастап кеткен мынау Макондода</w:t>
        <w:br/>
        <w:t>айналаны кеулеген кұрт-құмырсқаның тықыры бір сәтке ұйқы</w:t>
        <w:br/>
        <w:t>бермейтін үйге жалғыздық әрі махаббат пен сүйіспеншілік әлегі әкетіп</w:t>
        <w:br/>
        <w:t>қамаған Аурелиано мен Амаранта- Урсуладан басқа бақытты тырс еткен</w:t>
        <w:br/>
        <w:t>бір де бір пенде баласы жок еді, жалпы жер бетінде олардан бақытты</w:t>
        <w:br/>
        <w:t>жандар жоқ еді.</w:t>
        <w:br/>
        <w:t>Гастон Брюссельге қайтып кетті. Аэропланды тоса-тоса тағатынан</w:t>
        <w:br/>
        <w:t>айрылған ол күндердің күні болғанда шамаданына керек-жарағы мен</w:t>
        <w:br/>
        <w:t>жазысқан хат-қағаздарын қаттап салып алды да, өзінін жеңілдік беретін</w:t>
        <w:br/>
        <w:t>лицензиялары провинцияның үкімет орындарына мұның жобасынан да</w:t>
        <w:br/>
        <w:t>ғаламат жоспар ұсынған неміс авнаторларының бірлестігіне</w:t>
        <w:br/>
        <w:t>тапсырылғанға дейін әуе арқылы ұшып келмек оймен тартып кеткен.</w:t>
        <w:br/>
        <w:t>Алғашқы махаббат кешінен кейін Аурелиано мен Амаранта-Урсула</w:t>
        <w:br/>
        <w:t>Гастон олай-бұлай шығып кеткенде, көзін ала беріп құмар қандыруга</w:t>
        <w:br/>
        <w:t>көшкен, бірақ ұрлықтың аты ұрлық, күйеуі келіп қала ма деп алаңдап</w:t>
        <w:br/>
        <w:t>сезімдерін ірке берген. Екеуден екеу қалған соң олар ұзақ уақыт бойы</w:t>
        <w:br/>
        <w:t>шарасынан шыға меймілдеп тұрған есер сезімді әй еркіне жіберді-ау.</w:t>
        <w:br/>
        <w:t>Бұл тіпті Фернанда марқұмның баяғыда қурап қалған сүйегін</w:t>
        <w:br/>
        <w:t>сұмдықтан шоршытқан, ес-түстен айырып, бір сәт те бел</w:t>
        <w:br/>
        <w:t>жаздырмайтын, бір тояты жоқ арсыз жалмауыз құштарлық. Амаранта-</w:t>
        <w:br/>
        <w:t>Уррсуланың ойпырмайы, өліп-талып гөй-гөйлеп ыңырсуы, құштарлық</w:t>
        <w:br/>
        <w:t>мақамы күндізгі екіде ас үстелдің үстінен сыңғырлап естілсе, түнгі</w:t>
        <w:br/>
        <w:t>екіде сыңсып шошаланың ішінен шығады. «Бәрінен бұрын қанша</w:t>
        <w:br/>
        <w:t>уақытты текке өткізгенімізді айтсаңшы, -- деп сылқ-сылқ күледі ол.-</w:t>
        <w:br/>
        <w:t>Тіпті өкініштен өзегім өртенеді». Құмырсқалардың бақшаны жапырып</w:t>
        <w:br/>
        <w:t>құртқанын да көрді, содан жаратылысында тойымсыз обыр немелердің</w:t>
      </w:r>
    </w:p>
    <w:p>
      <w:r>
        <w:t>үйдің ағаш бөлектеріне ауыз салғанын да, қара құрым нөпірінің дәлізге</w:t>
        <w:br/>
        <w:t>жайылып кеткенін де көрді, бірақ құнарлық улап тастаған бойын қозғай</w:t>
        <w:br/>
        <w:t>алмады, ақыры құмырсқалар жатар бөлмесіне кіріп, өздеріне ауыз сала</w:t>
        <w:br/>
        <w:t>бастағанда ғана оларды құртуға кірісті. Аурелиано да үйден шықпайды,</w:t>
        <w:br/>
        <w:t>пергаменттерін де жайына қалдырды, әйтеуір, анда-санда ғана ғалым</w:t>
        <w:br/>
        <w:t>каталондықтың хатына жауап жазады. Ашыналар өзге дүниенің бәрін</w:t>
        <w:br/>
        <w:t>де ұмытты, уақытқа қарауды қойып кетті, күнбе-күнгі тіршілік</w:t>
        <w:br/>
        <w:t>туралы неше түрлі иянат өсек-аяң құлағына сіңіп қалғандықтан ба,</w:t>
        <w:br/>
        <w:t>көкейлеріне осындай ой келе қалса-ақ, екеуі де іштей тыжырынады.</w:t>
        <w:br/>
        <w:t>Өз әйелінің өзіне жақын туысқандығы жайлы көкірегіне сыналап</w:t>
        <w:br/>
        <w:t>кірген ойдан аза бойы қаза тұрған Аурелиано көк шалып, қара күйе</w:t>
        <w:br/>
        <w:t>жеген архивтен өзінің дүниеге келу тарихының тым құрымаса бір</w:t>
        <w:br/>
        <w:t>түйінін табам ба деген оймен свяшенниктің үйіне соқты. Оның қолына</w:t>
        <w:br/>
        <w:t>түскен ең көне куәландыру қағаздарының бірінде бой жетіп қалған</w:t>
        <w:br/>
        <w:t>шағында падре Никанор Рейне шоқындырган Амаранта Буэндиа</w:t>
        <w:br/>
        <w:t>туралы ғана жазу бар екен, бұл әлгі свяшенниктің қолына шоколад</w:t>
        <w:br/>
        <w:t>құйылған кесе ұстап көкке қалықтап, көз байлаушылық өнерін көрсетіп</w:t>
        <w:br/>
        <w:t>жүрген кезі. Он жеті Аурелианоны шоқындыру жайлы төрт томға</w:t>
        <w:br/>
        <w:t>жайылган жазбаларды көргенде, Аурелианоға көкірегінде мүмкін мен</w:t>
        <w:br/>
        <w:t>солардың бірі шығармын деген үміт ұшқыны да жылт ете қалған, бірақ</w:t>
        <w:br/>
        <w:t>туу уақыты тым арыға кетеді екен. Буын-буыны сырқырап, аспалы</w:t>
        <w:br/>
        <w:t>төсегінде мұның қимыл-қарекетін үнсіз бақылап жатқан свяценник</w:t>
        <w:br/>
        <w:t>Аурелионаның оның аласұрып, өз тегін, қандас байланысын таба алмай</w:t>
        <w:br/>
        <w:t>адасып, алабұртып жүргенін көріп, аты-жөнін сұрады, үнін де мүсіркеу</w:t>
        <w:br/>
        <w:t>бар.</w:t>
        <w:br/>
        <w:t>-- Мен Аурелиано Буэндамын.</w:t>
        <w:br/>
        <w:t>-- Онда текке әуре болма, -- дін қызметшісінің даусы қаттырақ шығып</w:t>
        <w:br/>
        <w:t>кетті. -- Бұдан біраз жыл бұрын қалада осындай бір көше болғаны рас,</w:t>
        <w:br/>
        <w:t>ол кезде жұрт балаларына көше атын беруді жаппай әдетке</w:t>
        <w:br/>
        <w:t>айналдырған-ДЫ.</w:t>
        <w:br/>
        <w:t>Аурелиано ызадан жарыла жаздады.</w:t>
        <w:br/>
        <w:t>-- Ойпырмай. Сонда сіздің де сенбегеніңіз бе?</w:t>
        <w:br/>
        <w:t>-- Нені айтып тұрсың?</w:t>
        <w:br/>
        <w:t>-- Полковник Аурелиано Буэндиа дегенінің болғанын, оның отыз екі</w:t>
        <w:br/>
        <w:t>рет азамат соғысын ашып, отыз екісінде бірдей жеңіліс тапқанын айтып</w:t>
        <w:br/>
        <w:t>тұрмын, -- Аурелиано төпеп жатыр. -- Әскерлердің станция басында</w:t>
        <w:br/>
        <w:t>үш мың жұмысшыны қоршап алып, қырып салғанын, сосын олардың</w:t>
        <w:br/>
        <w:t>сүйегін апарып теңізге тастағанын айтып тұрмын. Соған да сенбейсіз</w:t>
        <w:br/>
        <w:t>бе?</w:t>
        <w:br/>
        <w:t>мылтық атқандай әсер еткен.</w:t>
        <w:br/>
        <w:t>Аурелиано мен Амаранта-Урсула сонда ғана көздерін ашып, әрқайсысы</w:t>
        <w:br/>
        <w:t>өз жан сарайының терең түкпірлерін, қатпар-қатпар қалтарыстарын</w:t>
        <w:br/>
        <w:t>шолып шықты, сонан соң қолдарын көкіректеріне қойып тұрып, бір-</w:t>
        <w:br/>
        <w:t>бірінің дидарына көз тікті, олар сол сәтте өздерін енді ажалдан басқа</w:t>
        <w:br/>
        <w:t>құдірет ажырата алмайтын, жандары жабысып, біте қайнасып кеткен</w:t>
        <w:br/>
        <w:t>бір тұтас тұлғаға айналғандықтарын ұқты. Осыдан соң Амаранта-</w:t>
        <w:br/>
        <w:t>Урсула қолына қалам алып, күйеуіне қым-қуыт, қарама-қайшы</w:t>
        <w:br/>
        <w:t>шындыққа толы хат жазды: Гастонды бұрынғысынша сүйеді, тіпті</w:t>
        <w:br/>
        <w:t>көргісі де келеді, бірақ тағдырдың тәлкегі ме кім білсін, әйтеуір, ендігі</w:t>
      </w:r>
    </w:p>
    <w:p>
      <w:r>
        <w:t>жерде Аурелианосыз да күні жоқ екенін жасыра алмайды. Олардың</w:t>
        <w:br/>
        <w:t>хаупі бекерге шықты. Гастон ағалық ақылын айтып, сабырлы жауап</w:t>
        <w:br/>
        <w:t>қатты, хатының екі парағында құштарлық-құмартықтың өткінші сезім</w:t>
        <w:br/>
        <w:t>екенін айтып ескерте келіп, соңын ала аз күн бірге сүрген</w:t>
        <w:br/>
        <w:t>дәуреніміздіің ішінде біз қандай бақытты болсақ, сендер де сондай</w:t>
        <w:br/>
        <w:t>мерейлі болыңдар деген тілегін де астарлап жеткізген екен. Дәл</w:t>
        <w:br/>
        <w:t>Гастоннан мұндай мінез күтпеген Амаранта-Урсула тегінде бұрын</w:t>
        <w:br/>
        <w:t>күйеуі мұны тағдырдың талапайына тастап кетуге себеп таппай жүрген</w:t>
        <w:br/>
        <w:t>де, мына сылтау арам пиғылына дөп келген екен-ау деген пікірге</w:t>
        <w:br/>
        <w:t>тіреліп, іштей қатты қорланып еді. Арада жарты жыл өткен соң</w:t>
        <w:br/>
        <w:t>Гастонның аэропланын қайтып қолына қондырғанын хабарлап, сосын</w:t>
        <w:br/>
        <w:t>Макондода қалдырған заттарының ішінде өзі қымбат санайтын жалғыз</w:t>
        <w:br/>
        <w:t>ғана мүлкін -- велосипедін салып жіберуді өтінген бір ғана тілектен</w:t>
        <w:br/>
        <w:t>басқа ештеңесі жоқ, Леопольдвильден жазған хатын алғанда, тағы да</w:t>
        <w:br/>
        <w:t>бір ширығып шамданған болатын.</w:t>
        <w:br/>
        <w:t>Аурелиано қуанышты сәттерде ғана емес, қиын-қыстау күндерде де</w:t>
        <w:br/>
        <w:t>өзінің жақсы жар бола алатынын дәлетдеуге тырысып, қатты</w:t>
        <w:br/>
        <w:t>қапаланған Амаранта- Урсуланы жанын салып жұбатып бақты,</w:t>
        <w:br/>
        <w:t>Гастоннан қалған қаржы біткеннен кейін бастарына түскен жан сақтау</w:t>
        <w:br/>
        <w:t>қамы екеуінің бұрынғы қатынастарын ендігі жерде жолдастық, достық</w:t>
        <w:br/>
        <w:t>сезіммен бекіте түсті, бұл бұрынғы тықыршып тұратын бағдарсыз</w:t>
        <w:br/>
        <w:t>асып-төгілген құмарлықтан да күшті бір-біріне іштей ынтықтыратын</w:t>
        <w:br/>
        <w:t>сүйіспеншілік еді. Пилар Тернера дүниеден қайтқан кезде олар</w:t>
        <w:br/>
        <w:t>нәрестелі болғалы жүрген.</w:t>
        <w:br/>
        <w:t>(е-31</w:t>
        <w:br/>
        <w:t>Буссоль - геодезиялық аспап</w:t>
        <w:br/>
        <w:t>(5-4</w:t>
        <w:br/>
        <w:t>Секстант -- бұрыш өлшейтің аспап</w:t>
        <w:br/>
        <w:t>1-61</w:t>
        <w:br/>
        <w:t>Жөйт Мәрия -- алхимик әйел /б.з.д. Ш.ғ. соңы/</w:t>
        <w:br/>
        <w:t>(5-21</w:t>
        <w:br/>
        <w:t>Астролябня -- жұлдыздарды бақылайтын кұрал</w:t>
        <w:br/>
        <w:t>Хожев</w:t>
        <w:br/>
        <w:t>(1</w:t>
        <w:br/>
        <w:t>Геринельдо - испан халық романсының кейіпкері, король қызы ғашық болатын сері жі</w:t>
      </w:r>
    </w:p>
    <w:p>
      <w:r>
        <w:t>і-8|</w:t>
        <w:br/>
        <w:t>Гермес сынабы -- алхимиктердің алтын жасауда колданған сынабы. Алхимия</w:t>
        <w:br/>
        <w:t>аталарының бірі саналатын Гермес Трисмегистің атымен аталған.</w:t>
        <w:br/>
        <w:t>(5-91</w:t>
        <w:br/>
        <w:t>Назианздықтар -- Кіші Азиядағы ежелгі қаланың тұрғындары</w:t>
        <w:br/>
        <w:t>(5-51</w:t>
        <w:br/>
        <w:t>Нострадамус 1503--1566/ -- француз астрологы, дәрігер. адамзат болашағын</w:t>
        <w:br/>
        <w:t>пайымдайтын «Ғасырлар» деген кітаптың авторы.</w:t>
        <w:br/>
        <w:t>(5-10)</w:t>
        <w:br/>
        <w:t>Креол-Латын Америкасына алғаш коныстанушы испандар мен португалдардың ұрпағы</w:t>
        <w:br/>
        <w:t>1-71</w:t>
        <w:br/>
        <w:t>Асыл тас философский камень -- алхимияда металды алтынға айналдыратын ерекше</w:t>
        <w:br/>
        <w:t>зат</w:t>
        <w:br/>
        <w:t>(е-13|</w:t>
        <w:br/>
        <w:t>Падре - діни адам</w:t>
        <w:br/>
        <w:t>(-14|</w:t>
        <w:br/>
        <w:t>Таңданатын түгі де жоқ. Бұл адам материяның төртінші бітімін ашқан екен.</w:t>
        <w:br/>
        <w:t>(-12|</w:t>
        <w:br/>
        <w:t>Александр фон Гумбольдт (1769--1859) -- немістің белгілі саяхатшысы, натуралист</w:t>
        <w:br/>
        <w:t>(-15|</w:t>
        <w:br/>
        <w:t>Дұрыс емес. Бұл факт құдайдың бар екеніне кепіл</w:t>
      </w:r>
    </w:p>
    <w:p>
      <w:r>
        <w:t>(11</w:t>
        <w:br/>
        <w:t>Уолтер Рэли /1522--1618/-- агылшын теңізшісі, Оңтүстік Америкаға жасалған бірнеше</w:t>
        <w:br/>
        <w:t>экспедицияға басшылық еткен</w:t>
        <w:br/>
        <w:t>(5-17)</w:t>
        <w:br/>
        <w:t>Качако исп/ - кербез, сылқым деген сөз. Колумбияда елдің ішкі аудандарының</w:t>
        <w:br/>
        <w:t>тұрғындарын солай деп атайды</w:t>
        <w:br/>
        <w:t>15-191</w:t>
        <w:br/>
        <w:t>Апологетика -- христиан дінінің артықшылығын, ақиқаттығын дәлелдеуді мақсат</w:t>
        <w:br/>
        <w:t>тұтатын діни ілім</w:t>
        <w:br/>
        <w:t>(-211</w:t>
        <w:br/>
        <w:t>Гринго -- латын американдықтар ақ адамдарды солай атайды</w:t>
        <w:br/>
        <w:t>Свяшенник оны бастан-аяқ шолып шықты, жанарларында аяушылық</w:t>
        <w:br/>
        <w:t>бар.</w:t>
        <w:br/>
        <w:t>-- АЙ, балам-ай, - деп ауыр күрсінді. -- Оны қойып, осы дүние де</w:t>
        <w:br/>
        <w:t>өзімнің бар-жоғыма өз көзім жетер емес.</w:t>
        <w:br/>
        <w:t>Осылайша Аурелиано мен Амаранта-Урсула себет туралы болжамға</w:t>
        <w:br/>
        <w:t>тоқтаған, оның шын екеніне көз жеткізгендіктен емес, көкіректерінде</w:t>
        <w:br/>
        <w:t>кіткіп тұрып алған күмәннан арылып, бойларын жеңілейту үшін сенген</w:t>
        <w:br/>
        <w:t>еді. Әйелдің айы-күні жақындаған сайын олар бір кісідей болып кетті,</w:t>
        <w:br/>
        <w:t>жел үп етсе қопарыла қирағалы тұрған осы үйді жайлаған</w:t>
        <w:br/>
        <w:t>жалғыздықты да сезер емес. Оларды қоршаған орта да біртіндеп</w:t>
        <w:br/>
        <w:t>тарылып келеді, екеуі шегіне-шегіне махаббатқа түпкілікті кірісуге</w:t>
        <w:br/>
        <w:t>мүмкіндік ашатын Фернанданың бөлмесінен басталып, анда-санда</w:t>
        <w:br/>
        <w:t>Амаранта-Урсула сәбиге арнап башмақ пен кенеш тоқып отыратын,</w:t>
        <w:br/>
        <w:t>Аурелиано ғалым каталондыққа арасына апталар салып сәті түскенде</w:t>
        <w:br/>
        <w:t>бір хат жазатын дәлізді аядай қанатын қамтитын кішкене ғана</w:t>
        <w:br/>
        <w:t>кеңістікте тірлік кешуде. Үйдің қалған бөлігі күйретуші күштің</w:t>
        <w:br/>
        <w:t>тегеурініне төтеп бере алмады. Зергерлік шеберхана, Мелькиадестің</w:t>
        <w:br/>
        <w:t>бөлмесі, Санта София де ла Пьедадтың патшалығы болған үңірейген</w:t>
        <w:br/>
        <w:t>қараңғы қуыс басқа жақта, сағымды сары шөлде қалған секілді, баруға</w:t>
        <w:br/>
        <w:t>ешқайсысының жүрегі дауаламайды. Жан-жақтарынан обыр</w:t>
        <w:br/>
        <w:t>табиғаттың қыспағына түскен Аурелиано мен Амаранта- Урсула да бой</w:t>
        <w:br/>
        <w:t>бермей, киікоты мен жұпаршөпке су құйып күтуін қойған жоқ, адамзат</w:t>
        <w:br/>
        <w:t>пен құрт-құмырсқа арасында атам заманнан келе жатқан қанды айқаста</w:t>
        <w:br/>
        <w:t>қорытылмаған әктен табан тірер соңғы шеп жасап аянбай-ақ</w:t>
        <w:br/>
        <w:t>шарпысып жатыр. Күтім көрмей, өсіп, қобырап кеткен шашы, бетіне</w:t>
        <w:br/>
        <w:t>қаптап кеткен қара дақ, аяғының ісіп, балғын денесінің әсем бедерлерін</w:t>
        <w:br/>
        <w:t>жүкті болуы бүлдірген Амаранта-Урсуланың баяғыда, күйеуін</w:t>
        <w:br/>
        <w:t>қарғыбау салып жетелеп, үмітін ақтамай, тыр-пыр ұшып, бет-бетіне</w:t>
        <w:br/>
        <w:t>кеткен шымшық толы торын ұстап келген кездегі уылжыған күйі жоқ,</w:t>
        <w:br/>
        <w:t>бірақ рух сергектігі сол қалпында. «Бұл неткен масқара, -- деп сылқ-</w:t>
        <w:br/>
        <w:t>сық күледі. -- Күндердің күнінде біз осылайша, кісі етін жейтін жабайы</w:t>
        <w:br/>
        <w:t>жандарша өмір сүреміз деп кім ойлаған!» Оларды былайғы дүниемен</w:t>
        <w:br/>
        <w:t>байланыстырып тұрған соңғы дәнекер аяғының ауырлағанына алты ай</w:t>
        <w:br/>
        <w:t>толғанда үзілді, қолдарына хат тиісімен-ақ екеуі де мұны ғалым</w:t>
      </w:r>
    </w:p>
    <w:p>
      <w:r>
        <w:t>каталондықтан емес екенін бірден сезген. Хат Барселонадан</w:t>
        <w:br/>
        <w:t>(е-із|</w:t>
        <w:br/>
        <w:t>Әңгіме испан ақыны әрі драматургі Хосе Соррильяның /1817-1833/ трагедияларының</w:t>
        <w:br/>
        <w:t>бірі туралы болып отыр, ол трагедия да Шындығында «Готтың қанжары» деп аталатын</w:t>
        <w:br/>
        <w:t>(5-16)</w:t>
        <w:br/>
        <w:t>Виктор Юг -- француз Конвентінің Гваделупа аралындағы комиссары 1793/.</w:t>
        <w:br/>
        <w:t>Ағылшындарға қарсы қарақшылық соғыс жүргізген, Куба жазушысы Алехо</w:t>
        <w:br/>
        <w:t>Карпентьердің «Зиялы ғасыр» романы соған арналған</w:t>
        <w:br/>
        <w:t>(5-22)</w:t>
        <w:br/>
        <w:t>Фританга -- еттен қуырып әзірлейтін тағам</w:t>
        <w:br/>
        <w:t>(5-20)</w:t>
        <w:br/>
        <w:t>Католиктер «күлді сәрсенбі» атайтын ауыз бекітудің алғашқы күні свяценник</w:t>
        <w:br/>
        <w:t>шоқынушылардың бәрінің маңдайына күлден крест салып береді</w:t>
        <w:br/>
        <w:t>шақырып, «Алтын баланың» қабырғаларын урғылтай-ұрғылай</w:t>
        <w:br/>
        <w:t>қолдарын жарақаттап алды, сөйтіп тұрып, ол өзі талай рет оқпақтар</w:t>
        <w:br/>
        <w:t>сайрандап жүретін ауладан балаша құмарта көз тіккен аспанды тілгілей</w:t>
        <w:br/>
        <w:t>ұшқан жалқын сары шарлардың жарқырап аққанын да көре алмай</w:t>
        <w:br/>
        <w:t>қалды. Құмарлық үйлері жағалай қонған иесіз көшедегі ең соңғы аман</w:t>
        <w:br/>
        <w:t>қалған үйде аккордеоншылардың оркестрі епископтың жнені, Адам</w:t>
        <w:br/>
        <w:t>Франсиско құпиясының мирасқоры Рафаэль Эскалонаның әндерін</w:t>
        <w:br/>
        <w:t>ойнап тұр екен. Үй иесі, анасына қол көтергені үшін бір қолы күйген</w:t>
        <w:br/>
        <w:t>ағаш құсап қатып-семіп қалған кісі Аурелианоны бір жартыны бөліп</w:t>
        <w:br/>
        <w:t>ішуге шақырды, екінші жартыны Аурелиано қойды. Үй иесі қолына</w:t>
        <w:br/>
        <w:t>байланысты басына түскен бақытсыздықтың жай-жапсарын әңгімелеп</w:t>
        <w:br/>
        <w:t>берді. Аурелиано өз мұңын шақты, азғындық жасап, әпкесіне ғашық</w:t>
        <w:br/>
        <w:t>болғаны үшін жүрегінің өртеніп күлге айналып кеткенін айтты. Ақыры</w:t>
        <w:br/>
        <w:t>екеуі де ағыл-тегіл жылай бастады, Аурелиано жанын сыздатып әкетіп</w:t>
        <w:br/>
        <w:t>бара жатқан дерттің бір сәтке бәсеңсігенін сезді. Ал Макондо</w:t>
        <w:br/>
        <w:t>тарихындағы ақырғы таңда тағы да жалғыз қалған ол алаңның</w:t>
        <w:br/>
        <w:t>ортасына тұрып алып, қолдарын жайып, шамасы жетсе, бүкіл әлемді</w:t>
        <w:br/>
        <w:t>дүр сілкіндіруге дайын, кеудесін керіп, күллі жан-дүниесімен ақтарыла</w:t>
        <w:br/>
        <w:t>айғай салды.</w:t>
        <w:br/>
        <w:t>-- Дос біткеннің бәрі де шетінен ит!</w:t>
        <w:br/>
        <w:t>Сиқыршы қыз оны көз жасына шашалып, құсығына аунап жатқан</w:t>
        <w:br/>
        <w:t>жерінен тапты. Сүйрелеп бөлмесіне алып келіп, үсті-басын тазалап,</w:t>
        <w:br/>
        <w:t>қояр да қоймай бір кесе сорпа ішкізді. Жұбатып, қайғысын ортайту</w:t>
        <w:br/>
        <w:t>қамымен оның махаббаттың сансыз көп күндері үшін әлі күнге шейін</w:t>
        <w:br/>
        <w:t>өтелмей жүрген берешегіне дейін көмірмен өшіріп тастады.</w:t>
        <w:br/>
        <w:t>Аурелианоны жалғыз жылатпау үшін өміріндегі ең бір қайғылы, ең бір</w:t>
        <w:br/>
        <w:t>күйінішті күңді есіне алып, қосыла еңірегісі келді. Қысқа уақыт қана,</w:t>
      </w:r>
    </w:p>
    <w:p>
      <w:r>
        <w:t>бірақ қатты ұйқтап оянған Аурелиано таң ата бере есін жиды. Басының</w:t>
        <w:br/>
        <w:t>сынып әкетіп бара жатқанын сезді, көзін ашқан сәтте ойына бала түсті.</w:t>
        <w:br/>
        <w:t>Нәресте себеттің ішінде жоқ болып шықты. Қас қағым сәтте көңілінде</w:t>
        <w:br/>
        <w:t>қуаныш оты жылт ете түсті, ұлын уатпақ болып Амаранта-Урсула</w:t>
        <w:br/>
        <w:t>тіріліп кеткен шығар-ау деген ой келді. Бірақ ол тастай қатты қалпында</w:t>
        <w:br/>
        <w:t>көрпемен жабулы күйінде жатыр екен. Үйге келген кезде жатын</w:t>
        <w:br/>
        <w:t>бөлменің есігінің ашық тұрғаны есіне түсті; таңғы таза ауада</w:t>
        <w:br/>
        <w:t>жөнелтіліпті, бірақ конверттің сыртындағы адрес тек ресми</w:t>
        <w:br/>
        <w:t>қағаздардан ғана көруге болатын бірыңғай көк сиямен, маржандай</w:t>
        <w:br/>
        <w:t>әріптермен жазылған. Бірақ ниеті бұзық адам тартатын сый секілді</w:t>
        <w:br/>
        <w:t>жұпыны; қарапайым аманат. Аурелиано енді аша берген кезде</w:t>
        <w:br/>
        <w:t>конвертті Амаранта-Урсуланың қолынан жұлып алды.</w:t>
        <w:br/>
        <w:t>-- Оқымай-ақ қойдым, - деді зілденіп. -- Ішінде, мейлі, не жазылса, о</w:t>
        <w:br/>
        <w:t>жазылсын.</w:t>
        <w:br/>
        <w:t>Жүрегі сезген екен, ғалым-каталондықтан хат содан кейін кілт</w:t>
        <w:br/>
        <w:t>тыйылды. Бейтаныс адамдардан келген хат сол ешкім оқымаған</w:t>
        <w:br/>
        <w:t>күйінде бір кезде Фернанда неке сақинасын ұмытып кететін сөреде шаң</w:t>
        <w:br/>
        <w:t>басып: күйе жеп, бір жағынан ішіне жазылған жаманат хабар жалмап</w:t>
        <w:br/>
        <w:t>қозғаусыз жата берді, ол екі ортада оқшау дүниедегі ғашықтар екеуін</w:t>
        <w:br/>
        <w:t>баскалар сияқты өкініш пен мәңгіге ұмыт қалудың сары шөліне қарай</w:t>
        <w:br/>
        <w:t>тықсырып әкетпек босып, өзін текке кетіріп, тыраштанған уақыттың,</w:t>
        <w:br/>
        <w:t>өмірді тоқтаусыз сарқып, жұтып, кұртатын дауасыз уақыттың ағысына</w:t>
        <w:br/>
        <w:t>қарсы жүзді. Өздеріне төнген қатерді сезген Аурелиано мен Амаранта-</w:t>
        <w:br/>
        <w:t>Урсула соңғы айларда қол ұстасып, жұптарын жазбай, ала құйын ессіз</w:t>
        <w:br/>
        <w:t>құмарлық құшағында біткен перзенттерін әлдилеп өмірге әкеле жатты.</w:t>
        <w:br/>
        <w:t>Түнде кұшақтасып төсекте жатқан шақтарында олар ай жарығындағы</w:t>
        <w:br/>
        <w:t>құмырсқалардың қыбырына да, қара күйенің пырылдап ұшқанына да,</w:t>
        <w:br/>
        <w:t>көрші бөлмелерді басып кеткен арам шөптің сыбдырына да елең</w:t>
        <w:br/>
        <w:t>етпейді. Көбінесе аруақтардың сыбыр-күбірінен оянып кетеді, Олар</w:t>
        <w:br/>
        <w:t>Уррсуланың ұрпағымды сақтап қалам деп жаратылыс заңдарына қарсы</w:t>
        <w:br/>
        <w:t>жүргізген тынымсыз арпалысын, Хосе Аркадио Буэндианың ашылған</w:t>
        <w:br/>
        <w:t>ұлы жаңалықтардың ақиқаттығын дәлелдеймін деп текке әуре-сарсаңға</w:t>
        <w:br/>
        <w:t>түскенін, Фернанданың дұға оқығанын, өзекті өртеген өкініш, көз</w:t>
        <w:br/>
        <w:t>аштырмаған көп соғыс пен алтын балықтардың полковник Аурелиано</w:t>
        <w:br/>
        <w:t>Буэндианы аздырып жібергенін, сауық-сайранның үстінде Екінші</w:t>
        <w:br/>
        <w:t>Аурелнаноның қалайша жалғыздықтан мерт болғанын естіп жатып,</w:t>
        <w:br/>
        <w:t>адам баласының жеңсік бермейтін, ең басты құмарлық сезімі ажалдан</w:t>
        <w:br/>
        <w:t>да құдіретті екеніне көз жеткізеді, екеуі де елеске айналғаннан кейін де,</w:t>
        <w:br/>
        <w:t>болашақ тіршілік иелерінің жаңа түрлері құрт-құмырсқа атаулыдан</w:t>
        <w:br/>
        <w:t>тартып алатын жұпыны жұмақты көп ұзамай құрт-құмырсқа</w:t>
        <w:br/>
        <w:t>адамдардан қайтадан тартып алып қоятын уақыт туғаннан кейін де, бір-</w:t>
        <w:br/>
        <w:t>(-23|</w:t>
        <w:br/>
        <w:t>Кумбиамба -- Колумбияның халық биі</w:t>
        <w:br/>
        <w:t>жұмысшы адамның өзіне мұның пікірін теріске шығару үшін қасақана</w:t>
        <w:br/>
        <w:t>берілген әйелмен құмарынан шығатын, шомылатын қара көлеңке</w:t>
        <w:br/>
        <w:t>бөлмеде, шаяндар мен сары көбелектердің арасында өзінің бойға</w:t>
        <w:br/>
        <w:t>бітетін сәтіне жетті. Бар бейілі мен ақыл-ойы алдындағы</w:t>
        <w:br/>
        <w:t>пергаменттерге ауған Аурелиано желдің екінші рет ышқына соққанын</w:t>
        <w:br/>
        <w:t>да аңғарған жоқ, бұл қуатты леп есік-терезені ілгіштерінен жұлып</w:t>
      </w:r>
    </w:p>
    <w:p>
      <w:r>
        <w:t>әкетіп, дәліздің шығыс жақ шатырын аударып түсірді, әрі іргені</w:t>
        <w:br/>
        <w:t>қопарып кетті. Бұл сәтте Аурелиано Амаранта-Урсуланың өзіне</w:t>
        <w:br/>
        <w:t>қарындас емес, әпке болып келетінін білді, Фрэнсис Дрейк бұлардың</w:t>
        <w:br/>
        <w:t>қан қуалап, оның бұрылыс-бұлталаңында шырмалып, бірін-бірі шарқ</w:t>
        <w:br/>
        <w:t>ұрып іздеп, дүниеге өз тұқымдарының түбініе жететін құбыжық</w:t>
        <w:br/>
        <w:t>туғызуы үшін Риоачаны әдейі жаулап алған секілді. Бұл кезде Макондо</w:t>
        <w:br/>
        <w:t>заман ақырда көтерілетіндей құтырына соққан қара құйынның</w:t>
        <w:br/>
        <w:t>ортасында шаң-тозаңға айналып кеткен-ді, дәл сол сәтте Аурелиано</w:t>
        <w:br/>
        <w:t>өзіне мәлім оқиғаларға текке уақыт кетірмес үшін он бір бетті тастап</w:t>
        <w:br/>
        <w:t>кетіп, өзіне тікелей қатысы бар тағандарды қолға алды, болашақты</w:t>
        <w:br/>
        <w:t>көрсететін құдіретті айнаға қарап отырған адамдай, өз тағдырынан сыр</w:t>
        <w:br/>
        <w:t>тартты. Ол алға озып, өзінің қашан және қалай өлетінін білу үшін тағы</w:t>
        <w:br/>
        <w:t>да бірнеше парақтарды тастап кетті. Бірақ соңғы тағанға жетпей жатып,</w:t>
        <w:br/>
        <w:t>өзінің енді қайтып осы бөлмеден шықпайтынын түсінді,</w:t>
        <w:br/>
        <w:t>пергаменттердің айтуына сай, Аурелиано Бабилонья пергаменттердің</w:t>
        <w:br/>
        <w:t>құпиясын ашып біткен сәтте қатты дауыл сағым қаланы (немесе елес</w:t>
        <w:br/>
        <w:t>қаланы) жер бетінен де, адамдардың зердесінен де жым-жылас жоқ</w:t>
        <w:br/>
        <w:t>қылады, әрі пергаменттерде жазылған хикая енді өмір-бақи</w:t>
        <w:br/>
        <w:t>қайталанбайды, өйткені пешенесіне жүз жылғы жалғыздық жазылған</w:t>
        <w:br/>
        <w:t>адамзат әулетінде екінші қайтара дүниеге келуді жазбаған.</w:t>
        <w:br/>
        <w:t>бірін бәз-баяғыдай сүйе беретінін ойлап, шүкіршілік етеді, өздерін</w:t>
        <w:br/>
        <w:t>бақытты сезінеді.</w:t>
        <w:br/>
        <w:t>Жексенбі күндердің бірінде, кешкі сағат алтыда Амаранта-Урсула</w:t>
        <w:br/>
        <w:t>толғағы келгенін сезді. Аштықтан тәнін сатқан қыздарға қызмет қылып</w:t>
        <w:br/>
        <w:t>жүрген, езуінен күлкі кетпейтін акушер келіншек оны ас ішетін</w:t>
        <w:br/>
        <w:t>үстелдің үстіне ұзынынан жатқызып қойып, қарнына отырып алып,</w:t>
        <w:br/>
        <w:t>атқа шапқан адам құсап ал келіп дүмімен түйгіштесін. Ол екі қабат</w:t>
        <w:br/>
        <w:t>әйелдің жанұшыра бебеулеген айғайына дүниеге келген бас-аяғы</w:t>
        <w:br/>
        <w:t>балғадай еркек жынысты сәбидің шыр ете қалған даусы ұласқанша,</w:t>
        <w:br/>
        <w:t>солай тыным таппай секектеп түйгіштей берген. Қуаныш жасы</w:t>
        <w:br/>
        <w:t>жанарларын жуған Амаранта-Урсула сәбидің Буэндиалар әулетіне</w:t>
        <w:br/>
        <w:t>лайық келбетін, Хосе Аркадио есімін алғандар секілді кесек кескінді,</w:t>
        <w:br/>
        <w:t>Аурелиано аталғандар секілді сәуегей, тесірейе қарайтын отты көзді</w:t>
        <w:br/>
        <w:t>екенін байқады, тұқымдарын жалғыздық пен өгейлік батпағына батқан,</w:t>
        <w:br/>
        <w:t>құрдымға тартатын жаман қасиеттерінен арылтып, жаңа қуатты</w:t>
        <w:br/>
        <w:t>әулеттің басы осы болар ма деп ойлады, өйткені жүз жыл бойы дүниеге</w:t>
        <w:br/>
        <w:t>келген Буэндиалардың ішінде жалғыз осы нәресте ғана нағыз махаббат</w:t>
        <w:br/>
        <w:t>үстінде бойға біткен еді.</w:t>
        <w:br/>
        <w:t>-- Нағыз кісі жегіш кой мынау, - деді Амаранта-Урсула. -- Атын</w:t>
        <w:br/>
        <w:t>Родриго деп қояйық.</w:t>
        <w:br/>
        <w:t>-- Жок. -- Күйеуі қарсылық білдірді. -- Біз мұны Аурелиано деп</w:t>
        <w:br/>
        <w:t>атаймыз, бұл әлі отыз екі соғыста да жеңіске жетеді.</w:t>
        <w:br/>
        <w:t>Сәбидің кіндігін кескен акушер келіншек жұмсақ шүберекпен оның</w:t>
        <w:br/>
        <w:t>үстіндегі көкшіл тауланды сүртуге кірісті, Аурелиано оған жарық</w:t>
        <w:br/>
        <w:t>түсіріп тұр. Нәрестені аударып, етпетінен салған сәтте ғана олар</w:t>
        <w:br/>
        <w:t>баланың бойында басқа адамдар да жоқ белгі барын байқап қалды,</w:t>
        <w:br/>
        <w:t>екеуі де бір мезгілде көрмекке еңкейді. Бұл - торай құйымшақ еді.</w:t>
        <w:br/>
        <w:t>Аурелиано да, Амаранта- Урсула да мұны кәперлеріне алған жоқ. Олар</w:t>
        <w:br/>
        <w:t>Буэндиалар әулетінде болған хикаядан да бейхабар, Урсуланың жеті</w:t>
        <w:br/>
        <w:t>дүниеде жақын жұрағаттан кан араластырмаңдар деп зарлаған өсиеті де</w:t>
        <w:br/>
        <w:t>естерінде жок, оған қоса акушер келіншектің соңыра өсе келе баланың</w:t>
        <w:br/>
        <w:t>сүт тісі түскен соң керегі жоқ кұйымшақты кесіп тастауға болады деген</w:t>
        <w:br/>
        <w:t>сөзінен соң көңілдері мүлде орнына түсті. Келесі сәтте олардың бұл</w:t>
      </w:r>
    </w:p>
    <w:p>
      <w:r>
        <w:t>(5-24)</w:t>
        <w:br/>
        <w:t>Аура -- қаршығаның бір түрі</w:t>
        <w:br/>
        <w:t>(5-29|</w:t>
        <w:br/>
        <w:t>Бәс тігіп ойнайтын құрал</w:t>
        <w:br/>
        <w:t>(-25|</w:t>
        <w:br/>
        <w:t>Артемио Крус -- Мексика жазушысы Қарлос Фуэнтестің «Артемио Крустың ажалы»</w:t>
        <w:br/>
        <w:t>романының кейіпкері</w:t>
        <w:br/>
        <w:t>(5-32)</w:t>
        <w:br/>
        <w:t>Каталондық боқтық</w:t>
        <w:br/>
        <w:t>(5-28|</w:t>
        <w:br/>
        <w:t>Қадірменді Бэда шамамен 673-735 саксон монағы, оқымысты тарихшы</w:t>
        <w:br/>
        <w:t>(5-33|</w:t>
        <w:br/>
        <w:t>Рокамадур - осы заманғы Аргентина жазушысы Хулио Кортасардың «Классиктер болып</w:t>
        <w:br/>
        <w:t>ойнау» романының кейіпкері</w:t>
        <w:br/>
        <w:t>15-261</w:t>
        <w:br/>
        <w:t>Христиандардың діни мерекесі -- «пасханың» қарсаңындағы жексенбі; аңыз бойынша,</w:t>
        <w:br/>
        <w:t>Ғайса Иерусалимге кіргенде оның аяғына тал шыбықтың бүрлері төгілген екен</w:t>
        <w:br/>
        <w:t>(-311</w:t>
        <w:br/>
        <w:t>Әңгіме белгілі каталондық алхимик, дәрігер және құдай жолын қуған білімпаз Арнау де</w:t>
        <w:br/>
        <w:t>Виланова 1235/?/1313/ туралы болып отыр</w:t>
        <w:br/>
        <w:t>(5-30)</w:t>
        <w:br/>
        <w:t>Әулие Мульян /474--574/ -- испан дәруіші. Қантабрия Испаниядағы қазіргі Бискайя</w:t>
        <w:br/>
        <w:t>және Сантандер провинцияларына сай келетін аудан</w:t>
      </w:r>
    </w:p>
    <w:p>
      <w:r>
        <w:t>(-27|</w:t>
        <w:br/>
        <w:t>Православие шіркеуі атап өтетін пасханың /діни мейрам/ алдындағы ауыз бекітетін</w:t>
        <w:br/>
        <w:t>соңғы апта. Шіркеу заңы бойынша діндарлар бұл күндері креске керілген Ғайсаның</w:t>
        <w:br/>
        <w:t>кешкен азабын еске алуға тиіс.</w:t>
        <w:br/>
        <w:t>киікотының жұпар иісі аңқыған дәлізді басып өтіп, асханаға кірді,</w:t>
        <w:br/>
        <w:t>бағана Амаранта-Урсула толғатқан кездегідей күйінде үлкен қазандық,</w:t>
        <w:br/>
        <w:t>қанға былғанған ақ жаймалар, күл салынған қыш сынықтары мен</w:t>
        <w:br/>
        <w:t>үстелдің үстіне жайылған үлкен жаялықтың үстінде қайшы мен жіптің</w:t>
        <w:br/>
        <w:t>қасында нәрестенің ораулы кіндігі жатыр. Аурелиано тегі акушер</w:t>
        <w:br/>
        <w:t>келіншек түнде балаға қайтып келген болуы керек деген ойға келді де</w:t>
        <w:br/>
        <w:t>көңілі орнына түскендей болып, бір сәтке ес жиып, өзіне-өзі келіп</w:t>
        <w:br/>
        <w:t>байыз тапты. Ол заманында кесте тігуді үйреніп жургенде Ребека,</w:t>
        <w:br/>
        <w:t>кейіннен полковник Геринельдо Маркеспен дойбы ойнаған кездерінде</w:t>
        <w:br/>
        <w:t>Амаранта, нәрестесіне арнап киім-кешек тіккен уақытта Амаранта-</w:t>
        <w:br/>
        <w:t>Урсула отырған әткеншек орындыққа құлай кетті, дәл осы сәтте</w:t>
        <w:br/>
        <w:t>санасына айрықша бір сұңғылалық бітіп, еңді өз жанының өткеннің</w:t>
        <w:br/>
        <w:t>ауыр мұң-шеріне, естеліктің зіл батпан салмағына төтеп бере</w:t>
        <w:br/>
        <w:t>алмайтынын айқын сезгендей болды. Қара басының, қалған жұрттың</w:t>
        <w:br/>
        <w:t>қайғы-мұңының қара қанжарынан өлімші болып жарақат алған ол</w:t>
        <w:br/>
        <w:t>солып қалған райхан бұталарын айқыш-ұйқыш шандып тастаған</w:t>
        <w:br/>
        <w:t>өрмекшінің торына, шайдай ашық ақпан таңының шыңылтыр таза</w:t>
        <w:br/>
        <w:t>ауасына ұмсынып, саңылау-тесіктерден тегіс жоғары ұмтылған арам</w:t>
        <w:br/>
        <w:t>шөптерге таңдана қарады. Дәл осы сәтте құрысып, бырысып, мүжіліп</w:t>
        <w:br/>
        <w:t>біткен баланың сүлдеріне көзі түсті, күллі әлемнен жиналған</w:t>
        <w:br/>
        <w:t>құмырскалар бақ ішіндегі тас төселген жолмен оны жапыр-жұпыр</w:t>
        <w:br/>
        <w:t>жағаласып, илеулеріне қарай сүйреп барады. Аурелиано есеңгіреп</w:t>
        <w:br/>
        <w:t>қалған секілді. Шошынып, немесе қатты абыржып есінен айрылған</w:t>
        <w:br/>
        <w:t>жоқ, дәл осы, аса бір құдіретті тылсым сәтте, оның қолына</w:t>
        <w:br/>
        <w:t>Мелькиадестің құпия жазуының ең ақтық кілті ілінді, көз алдынан</w:t>
        <w:br/>
        <w:t>адамзат әлеміндегі уақыт пен кеңістік өлшеміне толық сай келетін</w:t>
        <w:br/>
        <w:t>пергаменттер эпиграфы жолма-жол тізіле қалды: «Әулет басы ағашқа</w:t>
        <w:br/>
        <w:t>байлаулы күн кешер, соңғысы құмырсқаға жем болар».</w:t>
        <w:br/>
        <w:t>Аурелиано өзінің бұған дейінгі өмірінде бұрын-соңды дәл сол күні</w:t>
        <w:br/>
        <w:t>таңертең тындырғандай парасатты қам-қарекет жасаған емес, ол</w:t>
        <w:br/>
        <w:t>өлгендерді де ұмытып, оларды арулау, жоқтауды да ұмытып, баяғыда</w:t>
        <w:br/>
        <w:t>Фернанда жаптыратын ағаштармен есік-терезені қайтадан тас қылып</w:t>
        <w:br/>
        <w:t>шегелеп тастады, ол мұны мына дүниенің тырс еткен лебі өзіне бөгет</w:t>
        <w:br/>
        <w:t>жасамасын деп істеді. Өйткені Мелькиадестің пергаменттерінде өз</w:t>
        <w:br/>
        <w:t>тағдырының да жазулы екенін Аурелиано білетін. Ол пергаменттерді</w:t>
        <w:br/>
        <w:t>туралы ойлауға мұршасы болған жоқ, кенеттен Амаранта- Урсуладан</w:t>
        <w:br/>
        <w:t>қан кетіп, әрі кәдімгідей тоқтаусыз құйылып, оны екеуі бірдей</w:t>
        <w:br/>
        <w:t>жабылып тежей алмай әлекке түсті. Жас босанған әйелге өрмекшінің</w:t>
        <w:br/>
        <w:t>торын жинап алып басып та, күл сеуіп те көрді, бірақ ешқайсысының</w:t>
        <w:br/>
        <w:t>көмегі болмады, фонтанды саусақпен бітеген ғұрлы әсер еткен жоқ. Ал</w:t>
        <w:br/>
        <w:t>дегенде Амаранта-Урсула сергек көрінуге тырысып-ақ бақты. Қорқып</w:t>
        <w:br/>
        <w:t>кеткен Аурелианоның қолынан ұстап, қайрат беріп, өзі сияқты</w:t>
        <w:br/>
        <w:t>жандардың тікелей келіп қалған зауал болмаса, жөбшендіге бой</w:t>
        <w:br/>
        <w:t>бермейтінін айтып, абыржыма деп қояды, акушерка келіншектің</w:t>
        <w:br/>
        <w:t>күйбеңіне қарап, сылқ-сылқ күліп те алды. Алайда Аурелианоның үміті</w:t>
        <w:br/>
        <w:t>өшкен сайын, оның да жүзінен нұры тайып, қуқыл тарта бастады,</w:t>
        <w:br/>
        <w:t>ақыры әлсіреп ауыр ұйқыға шомды. Дүйсенбіде таң елең-алаңда үйге</w:t>
        <w:br/>
        <w:t>алдырылған әйел науқастың басында тұрып, қан тоқтататын дұға оқи</w:t>
        <w:br/>
        <w:t>бастады, әдетте бұлар жанға да, малға да, аңға да табан астында әсер</w:t>
        <w:br/>
        <w:t>етуші еді, бірақ Амаранта- Урсуланың қайнаган махаббатқа толы қаны</w:t>
      </w:r>
    </w:p>
    <w:p>
      <w:r>
        <w:t>айла-шарғы әрекеттердің ешқайсысына да көнбей-ақ қойды ғой,</w:t>
        <w:br/>
        <w:t>Ақшам туа, шарасыздыққа толы жиырма төрт сағат өте, олар</w:t>
        <w:br/>
        <w:t>Амаранта- Урсуланың баз кешкенін көрді, канды бұлақ суалып тынды,</w:t>
        <w:br/>
        <w:t>жүзінен қиналғандық нышаны өшіп, өңі мәрмәрдай аппақ болып шыға</w:t>
        <w:br/>
        <w:t>келді, ернінде қайтадан күлкі табы пайда болды.</w:t>
        <w:br/>
        <w:t>Сонда ғана Аурелиано достарын есіне алып, оларды соншалықты</w:t>
        <w:br/>
        <w:t>жақсы көретінін сезді, дәл қазір қасымда болса шіркін деп аңсады,</w:t>
        <w:br/>
        <w:t>оларды бір көріп, бірге болу үшін ол сол сәтте етінен ет кесіп беруге</w:t>
        <w:br/>
        <w:t>бар еді. Ол баланы шешесі алдын-ала әзірлеп қойған себеттің ішіне</w:t>
        <w:br/>
        <w:t>жатқызып, марқұмның бетін көрпемен жауып, иесіз қаланың көшелерін</w:t>
        <w:br/>
        <w:t>кезіп, өткен күндерге апаратын соқпақтарды іздеп сенделіп жүре берді.</w:t>
        <w:br/>
        <w:t>Ол көптен бері бас сұқпай кеткен аптектің есігін келіп қақса, оның</w:t>
        <w:br/>
        <w:t>орнына ағаш ұсталарының шеберханасы орнапты. Қолына шам алып,</w:t>
        <w:br/>
        <w:t>есік аша шыққан кемпір оның шатасқанына аяушылық білдіріп, мұнда</w:t>
        <w:br/>
        <w:t>алда-жалда аптека болып көрген жоқ, Мерседес есімді аққу мойын,</w:t>
        <w:br/>
        <w:t>тұнық көз әйелді естіген емеспін деп бет бақтырмай қойды. Ол ғалым</w:t>
        <w:br/>
        <w:t>каталондықтың бұрынғы кітап дүкенінің есігіне маңдайын сүйеп тұрып</w:t>
        <w:br/>
        <w:t>солқылдап жылады; ақыл-санасымен бұл қарекетінің кезінде</w:t>
        <w:br/>
        <w:t>махаббаттың шырқын алмайын деп уақтылы жоқтамаған қадірменді</w:t>
        <w:br/>
        <w:t>жанның қазасына көрсеткен құрметі екенін ұқты. Ол Пилар Тернераны</w:t>
        <w:br/>
        <w:t>дүниеге адамзат келмей тұрып пайда болған әлдебір өсімдіктердің, осы</w:t>
        <w:br/>
        <w:t>бөлме ішінде фәниде адамдардың өмір сүргенін сездіретін еш бесігі</w:t>
        <w:br/>
        <w:t>қалдырмай жойып жіберген, жалтыраған бақа-шаян мен буланган</w:t>
        <w:br/>
        <w:t>шалшықтардың арасында ешбір ақау түспей, сол қалпында сақтаулы</w:t>
        <w:br/>
        <w:t>жатқан жерінен тапты; ол пергаменттерді жарыққа алып шығып,</w:t>
        <w:br/>
        <w:t>асықпай-саспай зер салудың орнына, шыдамы жетпей, сол түрегеп</w:t>
        <w:br/>
        <w:t>тұрған жерінде бас қойды және еш қиналмай, олар бейне бір испан</w:t>
        <w:br/>
        <w:t>тілінде жазылғандай-ақ ежіктемей, әрі тапа тал түстегі жарықта</w:t>
        <w:br/>
        <w:t>тұрғандай дауыстап сыдыртып оқи бастады. Бұл Мелькиадес бүге-</w:t>
        <w:br/>
        <w:t>шігесіне дейін теріп, әрі жүз жыл бұрын алдын-ала болжап жазған</w:t>
        <w:br/>
        <w:t>Буэндиалар семьясының тарихы екені, Сыған оны өзінің ана тілінде,</w:t>
        <w:br/>
        <w:t>санскритте жазған екен, әрі тағандағы жұп ұйқастарды император</w:t>
        <w:br/>
        <w:t>Августың жеке шифрімен құпиялапты да, ұйқасты</w:t>
        <w:br/>
        <w:t>лакедемондықтардың әскери шифрімен таңбалаған екен.</w:t>
        <w:br/>
        <w:t>Мелькиадестің бұл құпиясын Аурелиано енді-еңді шеше бастаған</w:t>
        <w:br/>
        <w:t>кезде, Амаранта- Урсула ғашықтық көңілін аулап дәйегіне жеткізе</w:t>
        <w:br/>
        <w:t>алмаған, шал соңғы шифрді, енді байқап тұрса, адамдардың уақыт</w:t>
        <w:br/>
        <w:t>санауындағыдай тізбектеп жатпай, бір ғасыр ішіндегі күнбе-күнгі ұзын</w:t>
        <w:br/>
        <w:t>сонар оқиғаларды бір сәтке тоғыту үшін әдейі істеген екен. Ашқан</w:t>
        <w:br/>
        <w:t>жаңалығына масаттанған Аурелиано бір кезде Мелькиадестің</w:t>
        <w:br/>
        <w:t>Аркадиоға оқып бермек болған, (бұл шынында, Аркадионың</w:t>
        <w:br/>
        <w:t>атылатындығы жайында болжам еді) әуені бар қос тағандарды бастан-</w:t>
        <w:br/>
        <w:t>аяқ оқып шықты; содан кейін Аурелиано жаны мен тәні аспанға ұшып</w:t>
        <w:br/>
        <w:t>кетуге тиіс әлемдегі ең тамаша әйелдің дүниеге келетіндігі жайындағы</w:t>
        <w:br/>
        <w:t>көрегендік болжамды көрді, содан кейін әкелері өлгеннен кейін екі</w:t>
        <w:br/>
        <w:t>егіздің дүниеге келгенін, олардың пергаменттің құпиясын зердесі мен</w:t>
        <w:br/>
        <w:t>қажыры жетпегендіктен емес, құпияны ашу уақыты келмегендіктен</w:t>
        <w:br/>
        <w:t>шеше алмағанын білді. Бұл тұста өзінің шығу тегін білуге асыққан</w:t>
        <w:br/>
        <w:t>Аурелиано бірнеше парақты тастап кетті. Осы кезде баяулап жел</w:t>
        <w:br/>
        <w:t>көтеріле бастады, өткеннің үніне -- көне қазотының сыбдырына, сары</w:t>
        <w:br/>
        <w:t>уайым сазын шертетін ах ұрған күрсінуге толы жел қатая берді. Дәл</w:t>
        <w:br/>
        <w:t>осы сәтте жеңіл мінез көрсетіп, бақытсыздыққа душар ететін әсем</w:t>
        <w:br/>
        <w:t>әйелді іздеп, сағымды тақырды кезіп, тентіреп кететін нағашы</w:t>
        <w:br/>
        <w:t>атасының бойынан өз тіршілігінің нышандарын көріп қалған</w:t>
        <w:br/>
        <w:t>Аурелиано мұны байқаған жоқ. Мұны біліп алған соң Аурелиано өз</w:t>
        <w:br/>
        <w:t>тұқымының құпия соқпақтарымен ары қарай жылжыды, міне, ол бір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
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аәжеж жаола жез</w:t>
        <w:br/>
        <w:t>жирене еселе ска кс ур</w:t>
        <w:br/>
        <w:t>Алматы “Білім” 2004</w:t>
        <w:br/>
        <w:t>Х9% АйОЛАЖО</w:t>
        <w:br/>
        <w:t>оре есехенккелер</w:t>
        <w:br/>
        <w:t>ББК 84 Қаз 7</w:t>
        <w:br/>
        <w:t>А31</w:t>
        <w:br/>
        <w:t>Құрастырушылар:</w:t>
        <w:br/>
        <w:t>Кәукен Кенжетаев, Рақымбай Сатаев</w:t>
        <w:br/>
        <w:t>А 3І Шәкен Айманов туралы естеліктер /Құраст.: К.Кенжетгенв,</w:t>
        <w:br/>
        <w:t>Р.Сатаев. - Алматы: “Білім”, 2004. - 224 бет.</w:t>
        <w:br/>
        <w:t>І5ВМ 9965-09-297-4</w:t>
        <w:br/>
        <w:t>Бұл кітапта Қазақстан Респубиикасыйың халық, әртісі, Шыңғыс</w:t>
        <w:br/>
        <w:t>Айтматов атындағы Халықаралық және “Тарлан” сыйлықтарылың</w:t>
        <w:br/>
        <w:t>лауреаты, профессор, Шәкеннің іпісі Кәукен (Әбдірахим) Кенжетаев</w:t>
        <w:br/>
        <w:t>пен КСРО, Қазақстан Республикасының халық әртісі, КСРО, Қазақ-</w:t>
        <w:br/>
        <w:t>стан Республикасы Мемлекеттік сыйлықтарының лауреаты Ясаполі</w:t>
        <w:br/>
        <w:t>Әшімұлы және басқа Шәкенмен қызметтес, үзеңгілес болған белгілі</w:t>
        <w:br/>
        <w:t>азаматтар, ғалымдар, қоғам қайраткерлері -- КСРО халық әртісі,</w:t>
        <w:br/>
        <w:t>КСРО және Қазақ ССР Мемлекеттік сыйлықтарының лауреаты,</w:t>
        <w:br/>
        <w:t>аты аңызға айналған актер, режиссер Шәкен Кенжетайұлы Айманов-</w:t>
        <w:br/>
        <w:t>тың балалық шағы шен омір жола туралы сыр шертеді.</w:t>
        <w:br/>
        <w:t>Кітап кәпшілік қауымға арналған.</w:t>
        <w:br/>
        <w:t>4702250204</w:t>
        <w:br/>
        <w:t>А 412(05)-04 ББК 84 Қаз 7</w:t>
        <w:br/>
        <w:t>ФО Кенжетаев К.,</w:t>
        <w:br/>
        <w:t>Сатаев Р. (құраст.) 2004</w:t>
        <w:br/>
        <w:t>І5ВМ 9965-09-297-4 Ф “Білім” баспасы, 2004</w:t>
      </w:r>
    </w:p>
    <w:p>
      <w:r>
        <w:t>Мен үяттан “өртеніп” кете жаздадым.Ақталып жату артық</w:t>
        <w:br/>
        <w:t>деп, жұмған аузымды ашқаным жоқ.</w:t>
        <w:br/>
        <w:t>-- Ясеке, күзде өтетін “Шәкен жұлдыздары” кино-</w:t>
        <w:br/>
        <w:t>фестивалін ұйымдастырып жатқан кімдер. Үкімет пе, Әлде</w:t>
        <w:br/>
        <w:t>демеушілер ме?</w:t>
        <w:br/>
        <w:t>-- Бұл фестивальді Үкімет өткізіп береді деп үміттеніп</w:t>
        <w:br/>
        <w:t>отырмыз. Ойткені, 70 жылдықты тойлауға болмайды, 75</w:t>
        <w:br/>
        <w:t>жылдықты тойлау керек дсген сияқты Үкіметтің бір заңдары</w:t>
        <w:br/>
        <w:t>бар. Ал 90 жылдық туралы не дейтінін қайдам. Бірақ бүл</w:t>
        <w:br/>
        <w:t>тойды тойлау керек.</w:t>
        <w:br/>
        <w:t>-- Әңгімеңізге рақмет.</w:t>
        <w:br/>
        <w:t>Сұхбаттасқан Әл-Фараби атындағы Қазақ Ұлттық</w:t>
        <w:br/>
        <w:t>университеті журналистика факультетінің студенті</w:t>
        <w:br/>
        <w:t>Өркен Бисенов.</w:t>
        <w:br/>
        <w:t>Кәукен Кенжетаев,</w:t>
        <w:br/>
        <w:t>Қазақстан Республикасының халық әртісі,</w:t>
        <w:br/>
        <w:t>Шыңғыс Айтматов атындағы Халықаралық және</w:t>
        <w:br/>
        <w:t>“Тарлан " сыйлықтарының лауреаты, профессор,</w:t>
        <w:br/>
        <w:t>Пігкеннің ішісі</w:t>
        <w:br/>
        <w:t>Шәкен</w:t>
        <w:br/>
        <w:t>“Біздің үлттық өнеріміз гүлдене бастаған сонау отызыншы</w:t>
        <w:br/>
        <w:t>жылдарда мұрат-мүлдесі бір адамдар бір-бірімізді іш тартып,</w:t>
        <w:br/>
        <w:t>аса жақын сезінуші елік. Сондай адамның бірі - Шәкен</w:t>
        <w:br/>
        <w:t>Айманов еді. Шәкен өзінің жарқын мінезімен, қарапайым-</w:t>
        <w:br/>
        <w:t>дылығымен, оған қоса актерлік зор талантымен қалірлі-тін.</w:t>
        <w:br/>
        <w:t>Мінсе, Шәкенді мен күні бүгінге шейін коз алдыма сол</w:t>
        <w:br/>
        <w:t>қалпында елестетем. Ол кейінгі жылдарда кино онері сала-</w:t>
        <w:br/>
        <w:t>сында кобірек еңбектенсе де. оның, әсіресе театр сахнасын-</w:t>
        <w:br/>
        <w:t>дағы жемісті жылдары менің жадымнан мықтап орын алған.</w:t>
        <w:br/>
        <w:t>Шәкенге байланысты екі оқиға, әсіресе, ойымнан шықпайды.</w:t>
        <w:br/>
        <w:t>Аяулы Мұхаң өзі аударган пьесаларын үнемі дос-жаран-</w:t>
        <w:br/>
        <w:t>дарының сарабына салатын. Оған ақын-жазушылармен қоса</w:t>
        <w:br/>
        <w:t>әртістер, режиссерлер дс қатысатын. Бірде опың ғажайып</w:t>
        <w:br/>
        <w:t>тәржімасы “Ревизордың” талқылауына қатыстым. Пьеса</w:t>
        <w:br/>
        <w:t>бастан-аяқ оқылып бітісімен Шәкеннің “Мен болсам Хлес-</w:t>
        <w:br/>
        <w:t>таков”, -- деп ұшып тұрған сәті көз алдымда. Сол шақта</w:t>
        <w:br/>
        <w:t>Мұхтар қарсылық білдіріп, Гогольдің өзі Хлестаковты жұ-</w:t>
        <w:br/>
        <w:t>қалтан, жүдеу өңді адамның ойнауын қалағандығын айта</w:t>
        <w:br/>
        <w:t>келе: “Меніңше, бүл рольге Камал лайық, ал сен Шәкен, ер</w:t>
        <w:br/>
        <w:t>екенсің леді. Айтқандай-ақ, Хлестаков Камал Қармысовтың</w:t>
        <w:br/>
        <w:t>орындауынла құлпырып кетті. Көп ұзамай Мұхаң Шекспир-</w:t>
        <w:br/>
        <w:t>дің “Асауға түсауын” аударын, әлгіндей бір жиында өзі</w:t>
        <w:br/>
        <w:t>14</w:t>
        <w:br/>
        <w:t>Шәкеннің достары, жолдастары қашан келсе де үйінің</w:t>
        <w:br/>
        <w:t>еспі әрдайым ашық, ардақты мейман болушы еді.</w:t>
        <w:br/>
        <w:t>Еліміздің қай түкпірінен келсе де, Шәкеннің достары оның</w:t>
        <w:br/>
        <w:t>үйіне барып дәм татпай кетпейтін. Әсіресе, совет кино</w:t>
        <w:br/>
        <w:t>қайраткерлерінің, шетелден келген кино мамандарының</w:t>
      </w:r>
    </w:p>
    <w:p>
      <w:r>
        <w:t>Шәкен үйінде болып, оның сый-құрметін кормегені кемде-</w:t>
        <w:br/>
        <w:t>кем.</w:t>
        <w:br/>
        <w:t>Тіпті, бұлар болмаған күннің өзінде, оның үйіне ағайын-</w:t>
        <w:br/>
        <w:t>туғандар, оқушылар, студенттер коп келетін.</w:t>
        <w:br/>
        <w:t>Шәкеннің үйінде жалғыз отыруы мүмкін емес. Кейде</w:t>
        <w:br/>
        <w:t>өзінің жақсы көретін әртістерін шақырып алып, текеметтің</w:t>
        <w:br/>
        <w:t>үстіне отыра қалып, асық ойнайды. “Қақпақыл”, “Қүмар”</w:t>
        <w:br/>
        <w:t>“Хан” деген асық ойындары қатты қызады. Бұдан кейін</w:t>
        <w:br/>
        <w:t>концерт басталады. Евгений Диордиен тақпақ оқыса, Сахи</w:t>
        <w:br/>
        <w:t>Романов кейбір атақты адамдардың мінез-құлқын, соз сөйлеу</w:t>
        <w:br/>
        <w:t>мәнерін аудармай салып, отырғандарды қыран күлкіге</w:t>
        <w:br/>
        <w:t>батырады.</w:t>
        <w:br/>
        <w:t>Ришат Абдуллин татарша шырқаса, Мүсілім Абдуллин</w:t>
        <w:br/>
        <w:t>“Қызлар-ау, айтсаңдаршы достарыңа” әніне басып кетеді.</w:t>
        <w:br/>
        <w:t>Мағауия Хамзин домбырасын алып “Сарыжайлауды"</w:t>
        <w:br/>
        <w:t>сұңқылдатады. Ал, менің еншіме “Қараңғы түнде тау қалғып”</w:t>
        <w:br/>
        <w:t>тиеді.</w:t>
        <w:br/>
        <w:t>Міне, осы әндердің бәрін Шәкен не домбырамен, не</w:t>
        <w:br/>
        <w:t>мандолипамен сүйемелдеп отырады. Өзі де шағын әдемі</w:t>
        <w:br/>
        <w:t>қоңыр дауысымен домбыраны Қалиша шертіп-шертіп жіберіп,</w:t>
        <w:br/>
        <w:t>Қалидың “Жиырма бесіне” басады. Сойтіп, “Әнді дауыспен</w:t>
        <w:br/>
        <w:t>емес, жүрекпен айту керек”, - дейді.</w:t>
        <w:br/>
        <w:t>Мынаны көріп шыдай алмай кеткен Мәжит, ән айтуға</w:t>
        <w:br/>
        <w:t>қабілетінің жоқтығына қарамастан, өзінің жалғыз білетін әні</w:t>
        <w:br/>
        <w:t>“Ванька Морозға” басып жібереді. Шәкен Тоқбайдың “Екі</w:t>
        <w:br/>
        <w:t>жирснін”, Қалидың “Жиырма бесін” өте жақсы көреді.</w:t>
        <w:br/>
        <w:t>Қолына домбыра алғанда алдымен осы әндер аузына түседі.</w:t>
        <w:br/>
        <w:t>Әрине, Қали да, Тоқбай да ән шығармаған адамдар, тек</w:t>
        <w:br/>
        <w:t>“Жиырма бес” пен “Екі жиренді” бұл әншілердің өзгеше,</w:t>
        <w:br/>
        <w:t>өзінше әдемі айтуыпа байланысты және бүл әндер алғаш</w:t>
        <w:br/>
        <w:t>осы кісілердің аузынан естілгеннен кейін, осы адамдардың</w:t>
        <w:br/>
        <w:t>атымен аталып кетті.</w:t>
        <w:br/>
        <w:t>Бұл әндер Шәкен өнерінің лейтмотивы сықылды, қайда</w:t>
        <w:br/>
        <w:t>отырмасын, қай жерде домбыра шертіп, ән айтпасын, алдымен</w:t>
        <w:br/>
        <w:t>осы әндерден бастайды.</w:t>
        <w:br/>
        <w:t>“Гкі жиренді” Тоқбайдықі дейтін тағы бір себебі мынада</w:t>
        <w:br/>
        <w:t>еді: Тоқбай әнші Ұлы Отан соғысы ксзінде Барнаулда бір</w:t>
        <w:br/>
        <w:t>складтыц күзетшісі болып істейді.</w:t>
        <w:br/>
        <w:t>16</w:t>
        <w:br/>
        <w:t>таппақ. Ол жаққа өзімізбен бірге Ш.Аймановтың оңделген</w:t>
        <w:br/>
        <w:t>фильмдерін алып барып қалада, ауыл-аймақтарда корсстулі</w:t>
        <w:br/>
        <w:t>жоспарлап отырмыз. Тойға ағамыздың туған-туыс, дос-жаран,</w:t>
        <w:br/>
        <w:t>әріптестері бармақ. Сосын қазақтың атып жүртқа киносымен</w:t>
        <w:br/>
        <w:t>шығарған, қазақ та кино түсіре алатындығын жарты әлемге</w:t>
        <w:br/>
        <w:t>жариялаған Ш.Айманов жайында деректі фильм түсіреміз.</w:t>
        <w:br/>
        <w:t>-- Ш.Аймановты жақсы танитын екі адам болса соның</w:t>
        <w:br/>
        <w:t>бірі сізсіз. Оз ісіңіздің шебері, театр, кино атты оперді егжей-</w:t>
        <w:br/>
        <w:t>тегжейлі білетін, түсінетін адам ретінде Шәкен ағаның</w:t>
        <w:br/>
        <w:t>артықшылық, келшіліктері болды деп ойлайсыз ба?</w:t>
      </w:r>
    </w:p>
    <w:p>
      <w:r>
        <w:t>-- Мен ол кісінің туган күйеу баласы, әрі шәкірті ретінде</w:t>
        <w:br/>
        <w:t>осы жасыма дейін оның еш кемшілігін көрген емеспін. Себебі</w:t>
        <w:br/>
        <w:t>ол кісі дарынды дара түлға, ерекше жан болатын. Сьемка</w:t>
        <w:br/>
        <w:t>алаңында ол кісі өзін соншалықты еркіп сезінетін. Өзінің</w:t>
        <w:br/>
        <w:t>нені қоятынын жан-дүниесімен сезіне білетіп. Қол астындағы</w:t>
        <w:br/>
        <w:t>әртісі бар, басқасы бар бірдеңені бүлдіріп қойса, дұрыс</w:t>
        <w:br/>
        <w:t>істемесе ашу шақырып, ұрысын жатпайтын.</w:t>
        <w:br/>
        <w:t>Түсінбегенін дұрыстап түсіндіретін. Сосын Шәкең жүрген</w:t>
        <w:br/>
        <w:t>жер қым-қуыт қызыққа толы болатын. Сондықтан болар</w:t>
        <w:br/>
        <w:t>Шәкенмен жұмыс істеген отс қызықты сді. Негізі ол кісі</w:t>
        <w:br/>
        <w:t>театр адамы ғой. Театрдан кино дәрежесіне дейін жетті. Шәкен</w:t>
        <w:br/>
        <w:t>театр. кино десе ішкен асып жерге қоятын. Оз ісінің бүге-</w:t>
        <w:br/>
        <w:t>шүгесіне дейін білетін. Оның күдіреті комедиядан бастап</w:t>
        <w:br/>
        <w:t>психологиялық драмаларға түсуге де, түсіруге де жететін.</w:t>
        <w:br/>
        <w:t>Ол коп жанрлы режиссер, коп жанрлы адам. Ол өперді оміріне</w:t>
        <w:br/>
        <w:t>айналдырды. Ал онерді оміріне айналдырған адам ешқашан</w:t>
        <w:br/>
        <w:t>қателік істемеуге тырысатын. Ол қателік, кемшіліктен де</w:t>
        <w:br/>
        <w:t>ала деп айта аламын.</w:t>
        <w:br/>
        <w:t>-- “Армансыз адал - қанатсыз қүспен тең "деген. Аймаов-</w:t>
        <w:br/>
        <w:t>тың арманы болды ма? Жақын адамы ретінде сіз че айтасыз?</w:t>
        <w:br/>
        <w:t>-- Ио, адам армансыз, үмітсіз болса өмірге деген</w:t>
        <w:br/>
        <w:t>құштарлығынан айырылады. Өмірде мән-мағына болмайды.</w:t>
        <w:br/>
        <w:t>Шәкең өмірді де, онерді де жан-тәнімен берілс сүйген адам</w:t>
        <w:br/>
        <w:t>болатын. Аймановтың да үлкен ақ арманы болатын. Ол арманы</w:t>
        <w:br/>
        <w:t>- “Абайды” түсіру еді. Бірде “Атаманның ақырын” корген</w:t>
        <w:br/>
        <w:t>“Мосфильм” киностудиясының басшыларының бірі Григорий</w:t>
        <w:br/>
        <w:t>Чухрай деген азамат Шәкеңді психологиялық детектив</w:t>
        <w:br/>
        <w:t>түсіруге шақырды. Ағамыз бас тартып, өзінің Абайды түсіруді</w:t>
        <w:br/>
        <w:t>ойлап жүргешін, тіпті оған актері дайын екенін айтты.</w:t>
        <w:br/>
        <w:t>-- Ол актер кім?</w:t>
        <w:br/>
        <w:t>-- Ол мен болатынмын. Мен бұны мақтанайын деп айтып</w:t>
        <w:br/>
        <w:t>отырғапым жоқ. Бүл Шәкеңнің қалауы, арманы еді. Бірақ,</w:t>
        <w:br/>
        <w:t>марқұм ағамыз арманына жете алмай кетті.</w:t>
        <w:br/>
        <w:t>-- “Жақсыдан үйрен, жамашпан жирен” депті аталарымыз.</w:t>
        <w:br/>
        <w:t>12</w:t>
        <w:br/>
        <w:t>-- Бәрекелді, бәрекелді, міне, тамаша балалар, - деп Қали</w:t>
        <w:br/>
        <w:t>мақтайды.</w:t>
        <w:br/>
        <w:t>-- Осы екеуінен түбінде әнші шығады, -- деп басқалары</w:t>
        <w:br/>
        <w:t>да мақтай жөпеледі.</w:t>
        <w:br/>
        <w:t>Әкеміз Кенжетай озінің шамасына қарай, шағын ғана тенор</w:t>
        <w:br/>
        <w:t>дауысына лайықтап, онді сызылтып әдемі айтады. Қолымызға</w:t>
        <w:br/>
        <w:t>домбыра ұстатып, онерге баулып, ән үйретті, тақпақ оқытты...</w:t>
        <w:br/>
        <w:t>Сөйтіп, әкеміздің жолын қуын, ағайынды үшеуміз де</w:t>
        <w:br/>
        <w:t>домбыра тартып, ән салатын болдық.</w:t>
        <w:br/>
        <w:t>Шәкеннің бізден гөрі онерге қабілеті, ынтасы көбірек</w:t>
        <w:br/>
        <w:t>еді. Ол әкеміздің, Қалидың бір айтқан өлеңін табанда қағып</w:t>
        <w:br/>
        <w:t>алатын да, бізге қайта айтып беретін. Қалидың оп айтқандағы</w:t>
        <w:br/>
        <w:t>бет құбылысын, қимылын айнытпай салатын. Қалидың өзі</w:t>
        <w:br/>
        <w:t>мұны көріп, қарқ-қарқ күліп, Шәкеннің бетінен сүйіп, “мы-</w:t>
        <w:br/>
        <w:t>нау үлкен әртіс болады, онда тіпті қапы жоқ” - деп арқа-</w:t>
      </w:r>
    </w:p>
    <w:p>
      <w:r>
        <w:t>сынан қағады. Тоқсанға дейін домбырасы қолынан түспеген</w:t>
        <w:br/>
        <w:t>Қали өмірінің ақырғы айларында Алматыға келіп, біздің үйде,</w:t>
        <w:br/>
        <w:t>Шәкеннің үйінде (әйелі Қапанмен) көп уақыт жатып, талай</w:t>
        <w:br/>
        <w:t>әнгімелер шертілді. Шәкеннің Қалиды жақсы көруі ерекше</w:t>
        <w:br/>
        <w:t>болатын.</w:t>
        <w:br/>
        <w:t>Шәкен еркіндеу, өжеттеу болып өсті. Оны ауыл-аймақ</w:t>
        <w:br/>
        <w:t>жақсы көріп, ән салдырып, тақпақ оқытады, ертегі айтқы-</w:t>
        <w:br/>
        <w:t>зады. Жұмысқа бейімі жоқ еді, қайда ойын-сауық болса, тек</w:t>
        <w:br/>
        <w:t>сол жерден табылатын.</w:t>
        <w:br/>
        <w:t>Марқү м шешеміз “бұзауды бағып кел, тезек теріп келе</w:t>
        <w:br/>
        <w:t>қойыңдар” десе, Шәкеннің не іші, не басы ауыра қалады.</w:t>
        <w:br/>
        <w:t>Анамыз қаттырақ айтса, «Серектастың" басына шығып алып,</w:t>
        <w:br/>
        <w:t>екі аяқты салбыратып жіберіп жылайды да отырады.</w:t>
        <w:br/>
        <w:t>Шәкеннің қалжыңқой екені рас. Ауылдағы қыз-келіншек,</w:t>
        <w:br/>
        <w:t>кейбір жігіттердің мінез-қүлқын айнытпай салып, жүртты</w:t>
        <w:br/>
        <w:t>қыран-топан күлкіге батырады.</w:t>
        <w:br/>
        <w:t>Шәкен екеуміз қатар өстік. Көп қалжыңдаса беретінбіз.</w:t>
        <w:br/>
        <w:t>Мен соцғы кездерде Шәкеннің “онер қысып жылап отыратын</w:t>
        <w:br/>
        <w:t>тасы” деп жолдастарына “Серектасты” көрсетіп күлдіретінмін.</w:t>
        <w:br/>
        <w:t>Ондайда Шәкен бір күліп, қоя салады. “Онер қысып жылап</w:t>
        <w:br/>
        <w:t>отыр” деген сөз тегін шықпаған сді. Біздің әкейдің Айманұлы</w:t>
        <w:br/>
        <w:t>Аббас деген дәрігер ағасы болған-ды. Кейде “Серектастың”</w:t>
        <w:br/>
        <w:t>басында жылап отырған Шәкенді көріп, неге жылап отыр-</w:t>
        <w:br/>
        <w:t>ғанын сұрағанда, апам қатты ұялып, Шәкенге қолын сермеп,</w:t>
        <w:br/>
        <w:t>“тоқтат” дейтін. Сол кезде Әбаған:</w:t>
        <w:br/>
        <w:t>-- Жәмке, Жәмке, оған үрыспаңыз, ұрыспаңыз. Ол тегін</w:t>
        <w:br/>
        <w:t>жылап отырған жоқ. Оны онер қысып жылап отыр, менің</w:t>
        <w:br/>
        <w:t>атыма мінгестіріп жіберіңіз, мен үйге алып кетейін, -- деп</w:t>
        <w:br/>
        <w:t>Шәкенді үйіне алып кетеді.</w:t>
        <w:br/>
        <w:t>Шәкен кейін әртіс болған соң, ауыл үлкендері “Апыр-ай,</w:t>
        <w:br/>
        <w:t>4</w:t>
        <w:br/>
        <w:t>жаратылысында асығыстау еді. Өмірден де асығыстау әткен-</w:t>
        <w:br/>
        <w:t>дей. Әкініштің орны толмайды, десек те, біз тағдырға сенеміз.</w:t>
        <w:br/>
        <w:t>Шәкен Дінмұхамед Ахметұлы Қонаевпен өте жақсы дос</w:t>
        <w:br/>
        <w:t>болды.</w:t>
        <w:br/>
        <w:t>Шәкеннің кіндігінен Мәди, Мұрат есімді ұлдары мен</w:t>
        <w:br/>
        <w:t>Майра есімді қызы болды. Үшеуі де дүниеден өтін кетті.</w:t>
        <w:br/>
        <w:t>Шәкеннің қосағы Қадиша да онер адамы, атақты биші</w:t>
        <w:br/>
        <w:t>Шара апамыздың (Жиенқұлова) сіңлісі.</w:t>
        <w:br/>
        <w:t>Менің үйлену тойым Шәкеннің үйінде отті. Тойға қазақ</w:t>
        <w:br/>
        <w:t>әдебиеті мен көркемоперінің атақты торт алыбы келді. Олар:</w:t>
        <w:br/>
        <w:t>Мұхтар Әуезов, Ғабит Мүсірепов, Ғабиден Мұстафин,</w:t>
        <w:br/>
        <w:t>Қалыбек Қуанышбаев еді.</w:t>
        <w:br/>
        <w:t>Ағайынды Ришат, Мүсілім Абдуллиндер, Мұқан Толебаев-</w:t>
        <w:br/>
        <w:t>пен Шәкен айнымас дос болды. Олар бір-бірін шексіз сүйіп.</w:t>
        <w:br/>
        <w:t>бір-бірін тыңдаудан әсте жалықпайтын. Туған әдебиетімізде</w:t>
        <w:br/>
        <w:t>- Сәкешпің, Ілиястың, Бейімбеттің, Мұхтардың, Сәбиттін,</w:t>
        <w:br/>
        <w:t>музыка оперімізде Күләштің, Ахметтің, Мұханның, театр</w:t>
      </w:r>
    </w:p>
    <w:p>
      <w:r>
        <w:t>өнерінде - Қалыбектің, Елубайдың, Құрманбектің,</w:t>
        <w:br/>
        <w:t>Қанабектің, Серкенің орны қандай өзгеше болса, Қазақтың</w:t>
        <w:br/>
        <w:t>ұлттық театры мен жас кино өнерінде Шәкеннің Де орны</w:t>
        <w:br/>
        <w:t>айырықша.</w:t>
        <w:br/>
        <w:t>Оның онерін мақтаныш түтқан, өзін қадірлеген дарқан</w:t>
        <w:br/>
        <w:t>халқымыз жасай бергей!</w:t>
        <w:br/>
        <w:t>Жаратқан Алла өліге де, тіріге де иман байлығын берсін!</w:t>
        <w:br/>
        <w:t>Дайындаған Кұлпара Жүұмағалш.</w:t>
        <w:br/>
        <w:t>Шәкеннің шетелдіктерді он орап алатын</w:t>
        <w:br/>
        <w:t>дәрежесі бар елі</w:t>
        <w:br/>
        <w:t>-- Асеке, қазақтың маңдайына біткен жарық жұлдызы,</w:t>
        <w:br/>
        <w:t>атақты әртіс, керемет режиссер, дарынды, талантты ағамыз</w:t>
        <w:br/>
        <w:t>Ш.Аймановтың 90 жылдығына байланысты үлкен той өтейін</w:t>
        <w:br/>
        <w:t>деп жатыр екен. Сол тойдың Қайда? Қашан? Және қалай</w:t>
        <w:br/>
        <w:t>өтетіні жөнінде әңгімелеп берсеңіз.</w:t>
        <w:br/>
        <w:t>Той өтіп жатыр. Бір жыл тойланады деп отырмыз.</w:t>
        <w:br/>
        <w:t>-- Марқұм Шәкен ағамызға өзінің 90 жасқа толғанын</w:t>
        <w:br/>
        <w:t>тойлауды тағдыр бұйыртпады. Бірақ “Ер есімі - ел есінде”</w:t>
        <w:br/>
        <w:t>деген. Ел болып, жұрт болып Шәкеннің 90 жылдығын атап</w:t>
        <w:br/>
        <w:t>өтуді жөн көрдік. Нсгізі Шәкен осы жылы ақпанның 15-де</w:t>
        <w:br/>
        <w:t>90 жасқа толған болатын. Сол күні “Кино үйінде” тойдың</w:t>
        <w:br/>
        <w:t>бастамасы басталды. Бұйыртса оны осы қыркүйекте ұйымдас-</w:t>
        <w:br/>
        <w:t>тырылып отырған “Шәкен жұлдыздары” деген кино</w:t>
        <w:br/>
        <w:t>фестивальмен қорытындылаймыз ба деп отырмыз. Ал осы</w:t>
        <w:br/>
        <w:t>шілде айының 20-жұлдызында той Павлодарда жалғасын</w:t>
        <w:br/>
        <w:t>ойнап жүре беретін, негізгі жұмысы - фильм түсіруді</w:t>
        <w:br/>
        <w:t>ұмытып Кеткендей көрінетін.</w:t>
        <w:br/>
        <w:t>Мен Шәкен қойған киноға коп түскем жоқ. Бар болғаны</w:t>
        <w:br/>
        <w:t>скі фильмге “Біздің сүйікті дәрігер" мен “Ән қанатын-</w:t>
        <w:br/>
        <w:t>да”ойнадым.</w:t>
        <w:br/>
        <w:t>Шәкенді үйқыдан түрғызу деген оте қиын болатын. Оны</w:t>
        <w:br/>
        <w:t>ояту әрбір кино директорының қолынан келе бермейтін. Тек</w:t>
        <w:br/>
        <w:t>Лелюх (киногруппа директоры) қана амалын табатын. Ол</w:t>
        <w:br/>
        <w:t>Шәкенмен замандас адам, сондықтан ойын-шыны аралас.</w:t>
        <w:br/>
        <w:t>Шәкеннің үйіне барып оны не керуеттен сүйрен тұрғызады,</w:t>
        <w:br/>
        <w:t>не үстіне су құйып оятады. Оған Шәкен ренжімейді, бетін</w:t>
        <w:br/>
        <w:t>шала жуып павильонға алып келсе болғаны -- Шәкен</w:t>
        <w:br/>
        <w:t>дайын... Біз “Алыр-ау, бүл қай уақытта дайындалады? Түсінде</w:t>
        <w:br/>
        <w:t>ме?” - деп таңданушы сдік. Сойтсек. Шәкен ұзақ түнін сол</w:t>
        <w:br/>
        <w:t>дайындықпен откізеді екен. Таңертең келе мүлтіксіз істеп</w:t>
        <w:br/>
        <w:t>кетуі де сол түнгі еңбегінің жемісі еді.</w:t>
        <w:br/>
        <w:t>Шәкен қойған 14 фильм осылай дүниеге келген.</w:t>
        <w:br/>
        <w:t>Шәкен кинодан басқа қоғам жұмысына да коңіл бөліп,</w:t>
        <w:br/>
        <w:t>еңбектенді. Ол киностудияның көркемдік жағын басқарды.</w:t>
        <w:br/>
        <w:t>Қазақстан Кинематографистер одағының бірінші хатшысы</w:t>
        <w:br/>
        <w:t>болды.</w:t>
        <w:br/>
        <w:t>Шәкен еңбегін Үкімет, халық жоғары бағалады. Шәкен</w:t>
        <w:br/>
        <w:t>Айманов -- Қазақ ССР-нің Мемлекеттік сыйлықтарының</w:t>
      </w:r>
    </w:p>
    <w:p>
      <w:r>
        <w:t>лаурсаты. Көптеген ордендермен, медальдармен наградталды.</w:t>
        <w:br/>
        <w:t>Бірнеше рет Қазақ ССР Жоғарғы Сонстінің депутаты болды.</w:t>
        <w:br/>
        <w:t>Шәкен 1970 жылы “Атаманның ақыры” кинофильмін</w:t>
        <w:br/>
        <w:t>түсірді. Бұл фильм сәтті шығып, Алматыда да, Мәскеуде де</w:t>
        <w:br/>
        <w:t>“өте жақсы” деген баға алып, өзі үлкен қуаныш үстінде</w:t>
        <w:br/>
        <w:t>жүрді. Бұл фильм сол жылы Грузияда откен Бүкілодақтық</w:t>
        <w:br/>
        <w:t>фестивальға қатысып, одан да жүлле алған.</w:t>
        <w:br/>
        <w:t>Мәскеу “Атаманның ақыры” атты фильмді “оте жақсыға”</w:t>
        <w:br/>
        <w:t>Бүкілодақтық экранға откізген соң, Шәкен қасындағы</w:t>
        <w:br/>
        <w:t>жолдастарына: “Сендер, Кипо үйіне үстол дайындаңдар, менің</w:t>
        <w:br/>
        <w:t>кабинетке кіріп шығатын бір жұмысым бар еді. Көп кешік-</w:t>
        <w:br/>
        <w:t>пеймін, бес, әрісі он минутте ораламын” - дейді.</w:t>
        <w:br/>
        <w:t>Шәкен Мәскеуде ылғи таксимен жүреді. Мәскеу көшсе-</w:t>
        <w:br/>
        <w:t>лерін жөнді білмейді. Жаяу жалғыз жүрсе адасып та кетеді.</w:t>
        <w:br/>
        <w:t>Барған жүмысты бітіріп, Шәкен асығыс жүгіріп көшені кесіп</w:t>
        <w:br/>
        <w:t>өтпек болады. Сағат кейпкі алты шамасы. Халық та, машина</w:t>
        <w:br/>
        <w:t>да ағылып жатқан кез. Соған қарамастан екі қолы қалтасында,</w:t>
        <w:br/>
        <w:t>кошені жүгіріп өтем дегенде...</w:t>
        <w:br/>
        <w:t>1970 жылдың 24 желтоқсаны күні сағат таңғы сегізде</w:t>
        <w:br/>
        <w:t>телефон шыр ете түсті. Кейін коніл айту басталды.</w:t>
        <w:br/>
        <w:t>Мәскеуге барып сүйегін өзім барып алып келдім. Шәкен</w:t>
        <w:br/>
        <w:t>56 жасында дүниеден озды. Алла тағаланың жазуы ғой, ол</w:t>
        <w:br/>
        <w:t>10</w:t>
        <w:br/>
        <w:t>Шокен талай әндердің тарихын жақсы біліп айтып</w:t>
        <w:br/>
        <w:t>отыратын. Шәкен өнердегі ағаларын қалай сыйлап, жақсы</w:t>
        <w:br/>
        <w:t>көрсе, ол кісілер де Шәкенді сондай жақсы көріп, қүрметті</w:t>
        <w:br/>
        <w:t>қонағы, оз адамындай сыйлады. Ағалары да, достары да көп</w:t>
        <w:br/>
        <w:t>еді. Шексіз жақсы көрген ағаларымның бірі -- Елубай</w:t>
        <w:br/>
        <w:t>Омірзақов: “Мен өлгенде Шәкеннің жанына қойыңдар” --</w:t>
        <w:br/>
        <w:t>деп өснет еткен. Өсиеті орындалды.</w:t>
        <w:br/>
        <w:t>Шәкен екеумізді жүрт айыра алмайтын. Менің ойымша,</w:t>
        <w:br/>
        <w:t>екеуіміздің сшқандай ұқсастығымыз жоқ сияқты.</w:t>
        <w:br/>
        <w:t>“Осы Шәкеннің нендей қасиеті бар? Жұртты қалай үйіріп</w:t>
        <w:br/>
        <w:t>алын кетеді? -- деп талай рет ойландым да, үйреніп те көрдім.</w:t>
        <w:br/>
        <w:t>Бірақ бүл үйренетін зат емес, тек жаратқан иемізліп жеке-</w:t>
        <w:br/>
        <w:t>леген адамдарға берген дарыны екен. Шәкенді білмейтіндер</w:t>
        <w:br/>
        <w:t>жоқ сияқты бола береді. Тірісінде дс, кейін де оны сл көп</w:t>
        <w:br/>
        <w:t>іздейді.</w:t>
        <w:br/>
        <w:t>Шәкен сахнада өзін еркін ұстайтын. Ол сахнаға шыққанда</w:t>
        <w:br/>
        <w:t>жүгексінгені білінбей, өзі ойнан жүрген кейіпкердің жан</w:t>
        <w:br/>
        <w:t>дүниесіне еніп, сопыц қимыл-әрекетімен, ой-пікірімеп, ішкі</w:t>
        <w:br/>
        <w:t>сырымен қоян-қолтық араласып кететін. Халықтың Шәкен</w:t>
        <w:br/>
        <w:t>ойынын сүйіп, жақсы көретіні сондықтан ба деймін.</w:t>
        <w:br/>
        <w:t>1969 жылы Шәкен Баянауылда өзінің кезекті фильмі</w:t>
        <w:br/>
        <w:t>“Найзатасты” түсірді. Кинодан кейін немесе киноға түсуден</w:t>
        <w:br/>
        <w:t>бос уақытта ойын-сауық болып, әп айтылып, би биленіп</w:t>
        <w:br/>
        <w:t>жататын. Ойынды қыздырыл отыратын да Шәкен.</w:t>
        <w:br/>
        <w:t>Осы кезде Баянауылға демалуға ақындар Сырбай Мәу-</w:t>
        <w:br/>
        <w:t>ленов пен Қабдікәрім Ыдырысов, композитор Еркеғали</w:t>
      </w:r>
    </w:p>
    <w:p>
      <w:r>
        <w:t>Рахмадиев үй ішімен келіп жатты. Мұның өзі есте қалар-</w:t>
        <w:br/>
        <w:t>лықтай тамаша кез. Бір күпі Сырбай мен Еркеғали: “Шәкен</w:t>
        <w:br/>
        <w:t>үстіне шығып алатын тасты көрсетші”, -- деп қолқа салды.</w:t>
        <w:br/>
        <w:t>Ол тас біздің сскі қораның жанында болатын. Бір топ адам</w:t>
        <w:br/>
        <w:t>болып Серектасқа бардық. Барысымен мен: “Міне, мына</w:t>
        <w:br/>
        <w:t>тастың үстіне шығып отыратын, -- деп, “Серектасқа” шық-</w:t>
        <w:br/>
        <w:t>тым. Неге екенін кім білсін, көңілді кенеттен бір ой кернеп</w:t>
        <w:br/>
        <w:t>кетіп, “Ақбеттаулың” басына қарап тұрып “Сұрша қыз” әнін</w:t>
        <w:br/>
        <w:t>шыркалым... Ертеңіне Сырбай ақын: Кешегі әнің жақсы</w:t>
        <w:br/>
        <w:t>шықты. Сол әннің әсерімен мен дс саған арнап олең жазып</w:t>
        <w:br/>
        <w:t>едім, тыңда, -- деді. (Осы өлең Сырбай ақынның 1970 жылы</w:t>
        <w:br/>
        <w:t>шыққан “Шалқар” өлеңдер жинағында “Қайталанбайтын ән”</w:t>
        <w:br/>
        <w:t>(Кәукенге) деген атпен жарияланды).</w:t>
        <w:br/>
        <w:t>Мен бұл өлеңді Шәкенге көрсетіп едім, ол оқыды да:</w:t>
        <w:br/>
        <w:t>“Кәукен, кешегі “Сұрша қызың” шынында да әлемі шықты.</w:t>
        <w:br/>
        <w:t>Ол туған жердің әсері болар. Мен де тыңдадым. Біз сол</w:t>
        <w:br/>
        <w:t>кешігіп, сен ән салып тұрғанда келіп едік. Ақын жүрегін</w:t>
        <w:br/>
        <w:t>қозғалтып, шабытына дем берген де осы он әсері” деді. Іштей</w:t>
        <w:br/>
        <w:t>6</w:t>
        <w:br/>
        <w:t>төбем кокке жеткендей қуандым. Шәкеннің менің өнерім</w:t>
        <w:br/>
        <w:t>жөнінде көп мақтау соз айтпайтынын жақсы білстінмін.</w:t>
        <w:br/>
        <w:t>Әкеміз бір күні Шәкенге: “Мына Кәукен саңыннан еріп</w:t>
        <w:br/>
        <w:t>келе жатқан жалғыз інің емес пе? Сен қолыннан келіп</w:t>
        <w:br/>
        <w:t>тұрғанда, көз қырыңды сала жүр” дегенде, Шәкен: Әке,</w:t>
        <w:br/>
        <w:t>бойына біткен дарыны меп талабы болса, менің жәрлемімсіз-</w:t>
        <w:br/>
        <w:t>ақ адам болады. Ал, жоқ болса, менің көмегім түк тс</w:t>
        <w:br/>
        <w:t>болмайды,” -- деді. Әрине, бүл қатты айтылған сөз, бірақ</w:t>
        <w:br/>
        <w:t>шындық еді.</w:t>
        <w:br/>
        <w:t>Сондықтан Шәкеннің “Сұрша қызды” дұрыс шықты деуі,</w:t>
        <w:br/>
        <w:t>оның үстіне Сырбай ақынның олені мені куантпай қоймалы.</w:t>
        <w:br/>
        <w:t>Шәкен осы “Найзатас” фильмінен бос кездерде өзі дүниеге</w:t>
        <w:br/>
        <w:t>келген, баяғыда қүлап қалған қараша үйлің жанындағы</w:t>
        <w:br/>
        <w:t>“Серектастың” басына шығын, “Ақбет” пен “Үн шошаққа”</w:t>
        <w:br/>
        <w:t>бас игендей коп қарап тұратын.</w:t>
        <w:br/>
        <w:t>Есік алдындағы сар жазықтың шалғынына аунап-қунап,</w:t>
        <w:br/>
        <w:t>ата-анасы жатқан бейітке барып қайтатын. Шәкен ата-анасын</w:t>
        <w:br/>
        <w:t>қатты құрметтен, жақсы көрді. Анамыз Жамал 1962 жылы,</w:t>
        <w:br/>
        <w:t>әкеміз Кенжетай 1963 жылы дүнне салған.</w:t>
        <w:br/>
        <w:t>Әкеміз - Айманның кенжесі, мен -- Кенжетайдың кенжсе-</w:t>
        <w:br/>
        <w:t>сімін. Сондықтан да әке-шеше кенженің қолында тұруы қазақ,</w:t>
        <w:br/>
        <w:t>дәстүрі бойынша заңды. Мен “қара шаңырақпын”, Бүл</w:t>
        <w:br/>
        <w:t>жөнінен менің абыройым алдымдағы екі ағамнан мықтырақ.</w:t>
        <w:br/>
        <w:t>Шәкен жұмыс бабымен үйінде коп бола бермейлі. Кино</w:t>
        <w:br/>
        <w:t>түсіруге кетеді, студиядағы қызметі бастан асып жаталы. т.б.</w:t>
        <w:br/>
        <w:t>Кейде қызметтен шаршан шығып, бізге келеді.</w:t>
        <w:br/>
        <w:t>Шабаллың (менің қосағым) “күрең тобел”шайын ішіп</w:t>
        <w:br/>
        <w:t>отырып, әкесінің шерте тартқан қоңыр домбырасының үніне</w:t>
        <w:br/>
        <w:t>балқып кеткендей болады.</w:t>
        <w:br/>
        <w:t>Тағы бір келгенінде жас баладай әкейдің тізесіне басын</w:t>
        <w:br/>
        <w:t>салып, ән мен күйін тыңлап, кәрі кеулелен рухани нәр алған-</w:t>
      </w:r>
    </w:p>
    <w:p>
      <w:r>
        <w:t>дай күй кешеді.</w:t>
        <w:br/>
        <w:t>Кей күндері әкеміздің жанынан төсек салғызып, қонып</w:t>
        <w:br/>
        <w:t>та кетуші еді. Ата-анамыздың Шәкенге леген, оның әкс-</w:t>
        <w:br/>
        <w:t>шешеге дегеп махаббаты маған өзгеше көрінетін.</w:t>
        <w:br/>
        <w:t>Шәкен театрда істеген алғашқы жылдарда шағын эпизод-</w:t>
        <w:br/>
        <w:t>тық рольдерде ойнады. Сонымен қатар бір жағынан Миханл</w:t>
        <w:br/>
        <w:t>Насонов үстаздық сткен тсатр жаныңдағы актерлер студиясына</w:t>
        <w:br/>
        <w:t>қатысып жүрлі. Осы студияда актерлік онерді үйреніп, Стани-</w:t>
        <w:br/>
        <w:t>славский еңбектерімен, орыс театрының тарихымен жақып</w:t>
        <w:br/>
        <w:t>танысады.</w:t>
        <w:br/>
        <w:t>Шәкен біраз жылдан кейін-ақ театрда басты рөллерде</w:t>
        <w:br/>
        <w:t>ойнай бастайды.</w:t>
        <w:br/>
        <w:t>Шәкеннің әртістік оміріне үлкен бір әсер еткен оқиға</w:t>
        <w:br/>
        <w:t>Мәскеу мен Ленинградқа сапары. М.Насоновз Шәкенге “Менің</w:t>
        <w:br/>
        <w:t>7</w:t>
        <w:br/>
        <w:t>Кәукен (Әбдірахим) Кенжетаев,</w:t>
        <w:br/>
        <w:t>Қазақстан Республикасының халық әртісі, Шыңғыс</w:t>
        <w:br/>
        <w:t>Айтматов атындағы Халықаралық және “Тарлан”</w:t>
        <w:br/>
        <w:t>сыйлықтарының лауреаты, профессор, Шәкеннің інісі</w:t>
        <w:br/>
        <w:t>Жасынан онер қысып жылаушы еді...</w:t>
        <w:br/>
        <w:t>Біз бір ана, бір атадан Әбдікәрім, Шахкәрім, Әблірахим</w:t>
        <w:br/>
        <w:t>есімді үш ағайындымыз. Ақбет таудың күн батыс жақ</w:t>
        <w:br/>
        <w:t>бауырында, Саржазықтың тап ортасында, Айманбұлақтың</w:t>
        <w:br/>
        <w:t>бойында, Қызылшіліктің тау жақ бөктерінде, сары адырдың</w:t>
        <w:br/>
        <w:t>етегінде қарағайдан салынған екі бөлме аласа ғана қараша үй</w:t>
        <w:br/>
        <w:t>болатын. Ол Айманның кенжесі Кенжстайдың үйі еді. Әжеміз</w:t>
        <w:br/>
        <w:t>арабша хат таныған, оқыған, жаза да білген, ауыл-аймақта</w:t>
        <w:br/>
        <w:t>абыройы зор кісі екен. Ең қатты сыйлаған Кенжетайы не</w:t>
        <w:br/>
        <w:t>айтса, бұлжымай орындалатын көрізеді. Кенжетай мойнына</w:t>
        <w:br/>
        <w:t>мылтық асынып, ит жүгіртіп, құс үшырып, аң аулаған,</w:t>
        <w:br/>
        <w:t>қашанда домбырасы қолынан түспей ән мен күйге жаны</w:t>
        <w:br/>
        <w:t>құмар болған. Әңгімені көп білетін, естігені, көргені мол,</w:t>
        <w:br/>
        <w:t>Біржан сал мен Ақан серіге ұқсап баққан. Қысы-жазы үйде</w:t>
        <w:br/>
        <w:t>көп бола бермейтін, өнер қуған адам деседі.</w:t>
        <w:br/>
        <w:t>Кенжетайдың үш ұлы Әбдікәрім, Шахкәрім, Әбдірахим</w:t>
        <w:br/>
        <w:t>осы кішкене қараша үйде өмірге келдік, кейіннен Әбдікәрім</w:t>
        <w:br/>
        <w:t>-- Абдан, Шахкәрім -- Шәкен, Әбдірахим -- Кәукен болдық</w:t>
        <w:br/>
        <w:t>та шықтық. Әрине, бүл қазақта бола беретін жағдай ғой.</w:t>
        <w:br/>
        <w:t>Әкеміз көрген-білген жақсы әңгімелерін бізге ес кіргеннен</w:t>
        <w:br/>
        <w:t>кейін айтудан жалықпаушы еді. Сұлтанмахмұт Торайғыров-</w:t>
        <w:br/>
        <w:t>пен бірге жүрген, жанындай жақсы корген інісі. Біз Сұлтан-</w:t>
        <w:br/>
        <w:t>махмұттың жазғандарының көбісін жатқа айтып, біздің тым</w:t>
        <w:br/>
        <w:t>болмағанда біріміз сондай болуымызды арман ететінбіз...</w:t>
        <w:br/>
        <w:t>Кенжетайдың сол кішкентай үйінде Қали әнші, Ысқақбай</w:t>
        <w:br/>
        <w:t>күйші, Дүйсеңбай ертегіші, Рахмет қожа қиссашы, өзінің</w:t>
        <w:br/>
        <w:t>сауық сүйгіш ағасы Мұзапар, інісі Қажымұрат, тағы басқа</w:t>
        <w:br/>
        <w:t>ел жақсылары жиналып, ойын-думандарды қатты</w:t>
        <w:br/>
        <w:t>қыздыратын. Таң атқанша он айтылады, күй тартылады,</w:t>
      </w:r>
    </w:p>
    <w:p>
      <w:r>
        <w:t>қиссалар оқылады.</w:t>
        <w:br/>
        <w:t>Біз үшін Қалидың әні, Ысқақбайдың күйі өмірде бір қол</w:t>
        <w:br/>
        <w:t>жетпейтін қиял сияқты көрінетін.</w:t>
        <w:br/>
        <w:t>Кейде:</w:t>
        <w:br/>
        <w:t>-- Ал, қаңе, Шәкітай мен Кәкешті тындайық. Қане, бір-</w:t>
        <w:br/>
        <w:t>бір ән айтып беріңдер, -- деп Қали домбырасының құлағын</w:t>
        <w:br/>
        <w:t>бұрай бастайды.</w:t>
        <w:br/>
        <w:t>-- Шәкен сен “Екі жиренді”, ал, Кәукен сен “Қара торғай-</w:t>
        <w:br/>
        <w:t>ды” айт, -- деп әкеміз қостай кетеді.</w:t>
        <w:br/>
        <w:t>Сөйтіп, біз де эн салған боламыз.</w:t>
        <w:br/>
        <w:t>3</w:t>
        <w:br/>
        <w:t>Марқұмның айтқанын орындадық, Шәкенмен топырағы</w:t>
        <w:br/>
        <w:t>бірігіп жатыр. Бүл адамға деген неткен махаббат десеңізші...</w:t>
        <w:br/>
        <w:t>Шәкеннің достары, жолдастары өте көп еді. Шәкен оз</w:t>
        <w:br/>
        <w:t>достары да, достары Шәкенді де пір түтып, жақсы сыйласа-</w:t>
        <w:br/>
        <w:t>тың.</w:t>
        <w:br/>
        <w:t>1968 жылы Жүсіпбек Елебеков, Роза Бағлапова, Еркеғали</w:t>
        <w:br/>
        <w:t>Рахмадиев, оның ішінде мен де бар, Үндістанға сапар шектік.</w:t>
        <w:br/>
        <w:t>Мен Москваға жүрерде Шәкен Жүсекеңнің үйінде</w:t>
        <w:br/>
        <w:t>болыпты. Жүсекең Шәкенге “бізді Москвадан қарсы ал”</w:t>
        <w:br/>
        <w:t>деп тапсырады. Шокен “Жарайды, міндетті түрде қарсы ала-</w:t>
        <w:br/>
        <w:t>мын, аэропортқа барам”, - дейді.</w:t>
        <w:br/>
        <w:t>Самолетте Жүсекең бізге қыр көрсетіп, “Шәкен мені аэро-</w:t>
        <w:br/>
        <w:t>порттан госып алады. Москвада Шәкен екеуміз бір сайран-</w:t>
        <w:br/>
        <w:t>ды саламыз?, - деп келе жатты.</w:t>
        <w:br/>
        <w:t>Москваға жетіп, аэропортқа түсе қалдық. Шәкен жоқ.</w:t>
        <w:br/>
        <w:t>Біздің мысқылдап келе жатқанымызды сезген Жүсекең</w:t>
        <w:br/>
        <w:t>“Сендердің не ойлап келе жатқандарыңды мен бағана түсінгем.</w:t>
        <w:br/>
        <w:t>Бәрібір Шәкен мені қонақ үйде күтіп отыр”, - деп күбірлеп</w:t>
        <w:br/>
        <w:t>келе жатты.</w:t>
        <w:br/>
        <w:t>Қонақ үйге келсек, Шәкен онда да жоқ.</w:t>
        <w:br/>
        <w:t>Бірақ, Жүсекең әлі күдерін үзген жоқ. Тек ашуланың-</w:t>
        <w:br/>
        <w:t>қырап: “Әй, қолға бір түссе, көрсетер едім мен оған! Әттең,</w:t>
        <w:br/>
        <w:t>не керек, қолға бір түседі деймісің. Қай жерде қаңғып жүр</w:t>
        <w:br/>
        <w:t>скен, ә! Енді қарап тұрыңдар, осыпда келсіптпі өзі! Мен енді</w:t>
        <w:br/>
        <w:t>оны оңдырмаймын. Әдейі “қарсы аламын” деп айтты гой...</w:t>
        <w:br/>
        <w:t>Алам бір сөзге тұру керек қой. Қап бәлем, ә!” -- деп Жүсекең</w:t>
        <w:br/>
        <w:t>кіжіне басталы. Біз де ол кісіні қостап отқа май құя түсеміз.</w:t>
        <w:br/>
        <w:t>Ойткені, Шәкенді Жүсекеңе жақсылап түрып бір ұрыстырып</w:t>
        <w:br/>
        <w:t>алмақпыз.</w:t>
        <w:br/>
        <w:t>- Ал, Жүсеке, Шәкен қазір кіріп келсе ғой, жаңағы айт-</w:t>
        <w:br/>
        <w:t>қан сөзіңізді ұмытып кетесіз, ә! -- деп қайраймыз.</w:t>
        <w:br/>
        <w:t>- Жоқ, көресіңдер ғой, коресіңдер! Тек қолыма бір тигізші,</w:t>
        <w:br/>
        <w:t>- деп ызаланады.</w:t>
      </w:r>
    </w:p>
    <w:p>
      <w:r>
        <w:t>Жұмысты нықтап алғаннан кейін, Еркеғали екеуміз: “Ал,</w:t>
        <w:br/>
        <w:t>Жүсеке, ертең Үндістанға жүреміз. Қазір демалыңыз, кешке</w:t>
        <w:br/>
        <w:t>бір театрға барайық”, -- деп тарастық. Алдында “бірер шөлмек</w:t>
        <w:br/>
        <w:t>жақсы шарап алуларыца болады” делінген. Еркеғали екеуміз</w:t>
        <w:br/>
        <w:t>екі шөлмек, Жүсекең бір шолмек шарап, тағы басқа суһе-</w:t>
        <w:br/>
        <w:t>нирлер алғанбыз. Сондағы біздің адамдарға дәм таттырамыз</w:t>
        <w:br/>
        <w:t>деп ойлағанбыз.</w:t>
        <w:br/>
        <w:t>Кешінде Еркеғали екеуміз Жүсекенді театрға шақыра</w:t>
        <w:br/>
        <w:t>нөміріне барсақ, Шәкен келіп отыр екен. Жүсекең бағанағы</w:t>
        <w:br/>
        <w:t>Үндістанға алған шөлмекті ашқан. Шәкеннің алдында</w:t>
        <w:br/>
        <w:t>бауырсақ, қазы, қарта. Шәкенге: “Қане, ал айналайын, саған</w:t>
        <w:br/>
        <w:t>әдейілеп Қабиба (Жүсекеңнің әйелі) жіберіп елі. Қабиба әдейі</w:t>
        <w:br/>
        <w:t>18</w:t>
        <w:br/>
        <w:t>ойнаған роллерінің биігі. Шәкен Жамбылмен 1936 жылы</w:t>
        <w:br/>
        <w:t>Мәскеуде откен Қазақ әдебиеті мен өнерінің онкүндігіне</w:t>
        <w:br/>
        <w:t>бара жатқанда танысқан. Сонда ұзақ жол үстінде, жастар</w:t>
        <w:br/>
        <w:t>жагы қарт ақынның коп әңгімелері, өлең-жырларын тыңдап,</w:t>
        <w:br/>
        <w:t>алғысын алған. Мәскеуліктер Жамбылды қатты қүрметтеп</w:t>
        <w:br/>
        <w:t>қарсы алады. Жамбыл тіпті жасарып, көптеген концерттеріе</w:t>
        <w:br/>
        <w:t>қатысып, қай жерге шақырса да қалмайды. Ол өзінің олең-</w:t>
        <w:br/>
        <w:t>дерін оқиды. Шәкен сол жолы Жамбылдың біраз өлеңін</w:t>
        <w:br/>
        <w:t>жаттап алған. Шәкенпің тағы бір қасиеті ұғымтал еді. 38</w:t>
        <w:br/>
        <w:t>жастағы жігітке Жамбыл ролін ойнау оңайға түскен жоқ,</w:t>
        <w:br/>
        <w:t>әрине. Режиссер Дзиган екеуі көп ізденді. Сойтіп. Жамбыл-</w:t>
        <w:br/>
        <w:t>дың экрандық бейнесі сәтті шықты. Фильм екі жылдай</w:t>
        <w:br/>
        <w:t>түсірілген. Көптеген шет елдерде көрсетіліп, жақсы бағасын</w:t>
        <w:br/>
        <w:t>алған. Ол бұлан кейін дс кинода біраз бейнелер сомлалы.</w:t>
        <w:br/>
        <w:t>“Алдаркөсе”, “Біз осында тұрамыз”, “Найзатас”, тағы сол</w:t>
        <w:br/>
        <w:t>сияқты фильмдерге қатысқан.</w:t>
        <w:br/>
        <w:t>1953 жылдан Шәкен кинорежиссерлікке келді. Сонымен</w:t>
        <w:br/>
        <w:t>ол өзінің қалған өмірін түтастай қазақ кино өнерін дамытұға</w:t>
        <w:br/>
        <w:t>арнайды. Бұған Шәкен түсірген 14 фильм куә бола алады.</w:t>
        <w:br/>
        <w:t>Шәкеннің кинолағы алған режиссерлік жұмысы режиссер</w:t>
        <w:br/>
        <w:t>К.Гапкельмен бірігіп қойған “Қозы Корлсіп -- Баян сұлу”</w:t>
        <w:br/>
        <w:t>фильмі болды. Шәкен тү сірген фильмдер: “Біз осында түра-</w:t>
        <w:br/>
        <w:t>мыз”, “Біздің сүйікті дәрігер”, “Ата імекен” “Бір ауданда</w:t>
        <w:br/>
        <w:t>“Тақиялы періште”, “Ән шақырады”, т.т.с.</w:t>
        <w:br/>
        <w:t>Шәкеннің біраз фильмдері Олақт і талай сыйлықтарды</w:t>
        <w:br/>
        <w:t>иеленді.</w:t>
        <w:br/>
        <w:t>Шәкен Қазақстанның барлық әртістерін, кино арқылы</w:t>
        <w:br/>
        <w:t>да тарихта қалсын леген ниетпен, “Біздің сүйікті дәрігер”</w:t>
        <w:br/>
        <w:t>фильміне шақырып қатыстырлы. Шарада, ағайынды Ришат</w:t>
        <w:br/>
        <w:t>пен Мүсілім Абдуллитдер, Ермек Серкебаев та, мен ле бармын</w:t>
        <w:br/>
        <w:t>сонда. Бәріміз сол киноны жақсы көреміз. Әншілер до.</w:t>
        <w:br/>
        <w:t>бишілер де, театр әртістеріде риза боп, кезінде “бізді Шәкен</w:t>
        <w:br/>
        <w:t>осы киносы арқылы бұрынғыдан да бетер танымал етті” деп</w:t>
        <w:br/>
        <w:t>риза болысты. Әлі күнге дейін ауыздарынан тастамайды.</w:t>
        <w:br/>
        <w:t>“Тақиялы періште”, “Атамекен”, “Атаманның ақыры”</w:t>
        <w:br/>
        <w:t>фильмдерінің бағасын бүл жерле айтып жатпай-ақ қояйын.</w:t>
        <w:br/>
        <w:t>Ол елге айтпаса да түсінікті смес пе?!</w:t>
        <w:br/>
        <w:t>Шәкен Англия, Америка, Египет, Италия, Франция, т.с.с.</w:t>
      </w:r>
    </w:p>
    <w:p>
      <w:r>
        <w:t>елдерге барып, кинорсжиссерлерімен танысып, олардың</w:t>
        <w:br/>
        <w:t>еңбегін зерттеп, пайдалы нәрселер алып қайтқан. “Оз онерінде</w:t>
        <w:br/>
        <w:t>қанша көп ізденсең, соншама омір тереңдігін ашасың, Шың</w:t>
        <w:br/>
        <w:t>басына қаншама биікке көтерілген сайын, сопа дүниепін</w:t>
        <w:br/>
        <w:t>кеңдігін байқайсың”, -- деп Шәкен тегін айтпаған сияқты.</w:t>
        <w:br/>
        <w:t>Шәкеннің кинога келуі, түсіруі. түсуі. әдісі, жұмыс тәртібі</w:t>
        <w:br/>
        <w:t>өзгеше болск елі. Жайбарақат. ойын-күлкімен. шахматын</w:t>
        <w:br/>
        <w:t>9</w:t>
        <w:br/>
        <w:t>Осы адамлардың барлығы Шәкен туралы сондай жылы</w:t>
        <w:br/>
        <w:t>лебіз білдіріп, жүректен шыққан сүйіспеншілігін сездіреді.</w:t>
        <w:br/>
        <w:t>Мұны естігенде ор уақыт мерейім осіп, кеудемді мақтаныш</w:t>
        <w:br/>
        <w:t>кернейді.</w:t>
        <w:br/>
        <w:t>“Халық сүйген, ел аузында қалған”, - деген осы екен</w:t>
        <w:br/>
        <w:t>ғой деп те ойлаймын. Елмен тіл табысып, халқының ойынан</w:t>
        <w:br/>
        <w:t>шығу, үлкенмен үлкенше, кішімен кішіше соз жарыстырып,</w:t>
        <w:br/>
        <w:t>үғынысып кету де үлкен өнер емес пе? Мұндай жағдайдың</w:t>
        <w:br/>
        <w:t>өзі әр адамның қолынан келе де бермейді ғой.</w:t>
        <w:br/>
        <w:t>“Осы Шәкеннің нендей қасиеті бар? Жұртты қалай үйіріп</w:t>
        <w:br/>
        <w:t>алып кетеді?”, - деп талай рет ойландым да, үйреніп те</w:t>
        <w:br/>
        <w:t>кордім. Бірақ, бүл үйренетін зат емес, тек табиғаттың жеке-</w:t>
        <w:br/>
        <w:t>леген адамдарға берген дарыны скен.</w:t>
        <w:br/>
        <w:t>Сондықтан да оның атына айтылып жататын “Оркенің</w:t>
        <w:br/>
        <w:t>өссін, қарағым! Коп жаса, бала-шағаңның” игілігін кор.</w:t>
        <w:br/>
        <w:t>Халқың үшін қажымай еңбек еткеніңе коп-коп рақмет!” -</w:t>
        <w:br/>
        <w:t>деген алғыстар Шәкеннің үлкен талантының жемісі сықылды</w:t>
        <w:br/>
        <w:t>көрінеді маған.</w:t>
        <w:br/>
        <w:t>Шәкен сахнзда өзін еркін ұстайтын. Ол сахнаға шыққанда</w:t>
        <w:br/>
        <w:t>жүрексінгені білінбей, өзі ойнап жүрген кейіпкердің жан</w:t>
        <w:br/>
        <w:t>дүниесіне еніп, соның қимыл-орекетімен, ой-пікірімен, ішкі</w:t>
        <w:br/>
        <w:t>сырымен қоян-қолтық араласып кстетін. Халықтың Шәкен</w:t>
        <w:br/>
        <w:t>ойынын сүйіп, жақсы коретіні сондықтан ба деймін. Не</w:t>
        <w:br/>
        <w:t>керек, өмірге ерекшс келіп, ерте кетіп қалды ғой.</w:t>
        <w:br/>
        <w:t>Шәкеннің досы. тәжік кинорежиссері, СССР халық әртісі</w:t>
        <w:br/>
        <w:t>Борис Кимягаров былай дейді:</w:t>
        <w:br/>
        <w:t>“Шәкен Аймановтың қайда жүрсе де қолындағы домбыра-</w:t>
        <w:br/>
        <w:t>сынян екі елі айырылмайтыны жадымда мәңгі қалыпты.</w:t>
        <w:br/>
        <w:t>Фестивальдлар мен сьездерде, пленумдар мен экрандық</w:t>
        <w:br/>
        <w:t>туындыны өткізулерде болсын, Москвада немесе Ленинградта,</w:t>
        <w:br/>
        <w:t>тіпті аның туған Алматысында ма, әйтпесе біздің Душанбеде</w:t>
        <w:br/>
        <w:t>кездестік пе, бәрібір домбырасы айырылмас серігі болатын.</w:t>
        <w:br/>
        <w:t>Әйтеуір маған баяу, биязы дауысы айырықша әсер беретін.</w:t>
        <w:br/>
        <w:t>Домбыра оған камертон сияқты қызмет ететін. Ол ән сала</w:t>
        <w:br/>
        <w:t>білетін. Әлдебір сыйқырлы күші біткендей оның қолы шек</w:t>
        <w:br/>
        <w:t>үстінде тұрып алғанын көру ғанибет еді. Ол дағдылы қалып-</w:t>
        <w:br/>
        <w:t>Пен ойға шомып отырмай, шекті аймалағандай болатын.</w:t>
        <w:br/>
        <w:t>Домбыра оның өзімен-өзі оңаша қалуына комектесер еді.</w:t>
        <w:br/>
        <w:t>Оның арғы аталары ақын болған деген соз бар. Олең оқығанда</w:t>
        <w:br/>
        <w:t>ол түнді түнге қосатын. Бүл, бәлкім, Шәкеннің өмірбаяны</w:t>
        <w:br/>
        <w:t>мсн қазақ киносының шежіресінде бетбұрыс болып қалған</w:t>
        <w:br/>
        <w:t>бейнені, данагой асыл азамат, асқақ ақын Жамбыл бейнесін</w:t>
        <w:br/>
        <w:t>жасауға көмектескен шығар. Ол осылай мәңгіге есте қалды.</w:t>
        <w:br/>
        <w:t>Өзара қарым-қатынаста қарапайым болатын. Оныц бойында</w:t>
      </w:r>
    </w:p>
    <w:p>
      <w:r>
        <w:t>29</w:t>
        <w:br/>
        <w:t>Әбағаң Шәкенді жасында “онер қысып жылап отыр” деуші</w:t>
        <w:br/>
        <w:t>еді, жарықтық біліп айтқан екеп ғой” деп таңдайларын</w:t>
        <w:br/>
        <w:t>қағатын.</w:t>
        <w:br/>
        <w:t>Шәкенді 1924 жылы үлкен ағамыз Қажымұрат Семейге</w:t>
        <w:br/>
        <w:t>оқуға алып кетті. Өзі мұғалім болғандықтан, Шәкенді де</w:t>
        <w:br/>
        <w:t>мұғалім болсын деген шығар. Алғашқыда Қаз.Коммуняға,</w:t>
        <w:br/>
        <w:t>кейіннен халық ағарту институтына түсірген. Осы институтта</w:t>
        <w:br/>
        <w:t>оқып жүргенде, Шәкеннің қолынан домбыра мен мандалин</w:t>
        <w:br/>
        <w:t>түспей, сондағы көркемөнер үйірмелеріне қатысып, халық</w:t>
        <w:br/>
        <w:t>үйінде (народный дом) Жұмат Шаниннің “Арқалық батыр”</w:t>
        <w:br/>
        <w:t>пьесасы бойышта қойылған спектакльге қатысып жүреді.</w:t>
        <w:br/>
        <w:t>1933 жылы Семейге Алматыдағы Қазақтың ұлттық драма</w:t>
        <w:br/>
        <w:t>тсатрына дарынды жастарды жинауға арнайы сапармен белгілі</w:t>
        <w:br/>
        <w:t>жазушы Ғабит Мүсірепов келеді. Ғабең Шәкен қатысқан</w:t>
        <w:br/>
        <w:t>“Зорлық” атты спектакльді көріп, Шәкеннің ойыны үнаған</w:t>
        <w:br/>
        <w:t>соң, оны Алматыға алып кетеді. Сөйтіп, Шәкен өзінің аңсаған</w:t>
        <w:br/>
        <w:t>арманына жетіп, тап сол жылы Алматыдағы Қазақ драма</w:t>
        <w:br/>
        <w:t>театрына орналасады.</w:t>
        <w:br/>
        <w:t>Шәкен:</w:t>
        <w:br/>
        <w:t>“1933 жылдың 3 сентябрін мен еш уақытта ұмытпаймын.</w:t>
        <w:br/>
        <w:t>Бұл күні мен профессионал әртіс болдым. Театрға түстім.</w:t>
        <w:br/>
        <w:t>Және осы тгатрда қазақтың атақты әртістері Қалыбек</w:t>
        <w:br/>
        <w:t>Қуанышбаев, Күләш Байсейітова, Құрманбек Жандарбеков,</w:t>
        <w:br/>
        <w:t>Елубай Омірзақов, Серке Қожамқұлов, Қанабек Байсейітов,</w:t>
        <w:br/>
        <w:t>Манарбек Ержаповтармен таныстым. Менің өмірімде де,</w:t>
        <w:br/>
        <w:t>онердс де аға түтып, коп онеге, тәлім-тәрбие алған ұстаздарым</w:t>
        <w:br/>
        <w:t>да, мектебім де осылар” - деп ылғи аузынан тастамай айтып</w:t>
        <w:br/>
        <w:t>отыратын, Әсіресе, Қалыбек Қуанышбаевтың шығармасы оған</w:t>
        <w:br/>
        <w:t>үлкен әсер етті. Шәкен Қаллекидің өнегесінен коп нәр алған</w:t>
        <w:br/>
        <w:t>десек жарасар.</w:t>
        <w:br/>
        <w:t>Шәкен Серағацмен (Серке Қожамқұлов) бір тсатрда қыз-</w:t>
        <w:br/>
        <w:t>мет етті. Серағацның да ықпалы Шәкенге көп тиді.</w:t>
        <w:br/>
        <w:t>Шәкен жалғыз әртістер қауымы емес, жазушылар арасында</w:t>
        <w:br/>
        <w:t>да қадірменді бола білді.</w:t>
        <w:br/>
        <w:t>“Маған өнерге алғашқы жол ашқан Ғабит Мүсірепов болса,</w:t>
        <w:br/>
        <w:t>өнер шыңына жетелеген Мұхтар Әуезов елі” - дегенді Шәкен</w:t>
        <w:br/>
        <w:t>әркезде айтып жүретін.</w:t>
        <w:br/>
        <w:t>Шәмшінің достары, жолдастары қашан келсе ле үйінің</w:t>
        <w:br/>
        <w:t>есігі әрдайым ашық, ардақты мейман болушы еді. Кеңес,</w:t>
        <w:br/>
        <w:t>шет ел киногерлерінің Шәкен үйінде болып, оның сый</w:t>
        <w:br/>
        <w:t>қүрметін көрмегені кемде-кем. Оның үстіне Шәкеннің үйіне</w:t>
        <w:br/>
        <w:t>ағайын-туыс, оқушылар, студенттер коп келетін.</w:t>
        <w:br/>
        <w:t>Шәкен Тоқбайдың “Екі жиренін”, Қалидың “Жиырма</w:t>
        <w:br/>
        <w:t>бесін” оте жақсы кореді. Қолына домбырн алғанда алдымен</w:t>
        <w:br/>
        <w:t>асыл әндер ауызына түседі.</w:t>
      </w:r>
    </w:p>
    <w:p>
      <w:r>
        <w:t>Осындай дарынды, талантты адалнан қандай үлгі-онеге алдым</w:t>
        <w:br/>
        <w:t>деп ойлайсыз?</w:t>
        <w:br/>
        <w:t>-- Менің ол кісіден алған үлгі-онегем... “шаш - етектен”</w:t>
        <w:br/>
        <w:t>Шәкеңнің менің қасымда жоқ болғанына 35 жыл. Бірақ мен</w:t>
        <w:br/>
        <w:t>сонда да ол кісіден казірдің озінде де үлгі аламын. Ол кісінің</w:t>
        <w:br/>
        <w:t>жүріс-тұрысы, сойлеген сөзі, тіпті, күлкісінс дейін коз</w:t>
        <w:br/>
        <w:t>алдымда. Бір істің тетігін таппай, немесс бір нәрседен шатасып</w:t>
        <w:br/>
        <w:t>бара жатырсам Шәкенді еске аламын. Бұндай сәтте, Шәкең</w:t>
        <w:br/>
        <w:t>не істер еді, қандай әрекет жасар сді? -- деп ойланамын.</w:t>
        <w:br/>
        <w:t>Сойтіп, өзім тірелген тығырықтан оп-оңай шығамын. Әрине,</w:t>
        <w:br/>
        <w:t>Шәкен аға маған былай ст, былай істеме деп ештеңені</w:t>
        <w:br/>
        <w:t>үйреткен жоқ. Үлгі алу үшін оқымайды, тоқиды. Шәкеңнің</w:t>
        <w:br/>
        <w:t>қасында жүріп мен тек тоқи беруді ойладым. Біздің өзіміздің</w:t>
        <w:br/>
        <w:t>кейбір жігіттеріміз шетелдік әртіс, режиссерлерден үлгі алып,</w:t>
        <w:br/>
        <w:t>еліктеп жүреді. Олар шетелдіктердің Шәкецпің тырнағының</w:t>
        <w:br/>
        <w:t>ұшына да тұрмайтынын білмейді ғой. Білсе олай істемес еді.</w:t>
        <w:br/>
        <w:t>Шәкең шетелдіктерді он орап алатын дәрежеде еді. Асырып</w:t>
        <w:br/>
        <w:t>айтқандығым емес. Бұл - ол кісінің шын бағасы.</w:t>
        <w:br/>
        <w:t>-- Ясеке, қазақта “жігітке жеті өнер де аз” деген.</w:t>
        <w:br/>
        <w:t>Ш.Айманов керемет өнер иесі, кәсіби әртіс, режиссерлік</w:t>
        <w:br/>
        <w:t>шеберліктің қыр-сырын игерген дара дарын иесі гой. Ағамыздың</w:t>
        <w:br/>
        <w:t>бұл өнерінен басқа қолынан тағы ие келетін еді.</w:t>
        <w:br/>
        <w:t>-- Ол шахматты, бильярдты жақсы ойнайтын. Карта</w:t>
        <w:br/>
        <w:t>ойындарының түр-түрін білетін. Музыканы жан-тәнімен</w:t>
        <w:br/>
        <w:t>сүйетін.Сосын домбыра, мандолиннің “құлағында” ойнайтын.</w:t>
        <w:br/>
        <w:t>Ол соншама атақты бола тұрып, кейбіреулер құсап көкірек</w:t>
        <w:br/>
        <w:t>керу дегенді білмейтін. Ол сондай қарапайым еді. Ал</w:t>
        <w:br/>
        <w:t>қарапайымдылық ұлылықтың белгісі. Ұлы бола білу де онер</w:t>
        <w:br/>
        <w:t>ғой.</w:t>
        <w:br/>
        <w:t>-- “Адамның көңілі бір атым насыбайдан қалады" демекші</w:t>
        <w:br/>
        <w:t>Шәкен ағаның сізге, сіздің Шәкене көңілдеріңіз қалған сәттер</w:t>
        <w:br/>
        <w:t>болды ма?</w:t>
        <w:br/>
        <w:t>-- Мен Шәкеңе ренжімек тұрмақ, кею туралы ойлаған</w:t>
        <w:br/>
        <w:t>кезім болған жоқ. Ол аламды ренжітпеуге, өзі ешкімге</w:t>
        <w:br/>
        <w:t>ренжімеуге тырысатын. Сондай түсінігі мол, ақылды адам.</w:t>
        <w:br/>
        <w:t>Дегенменде, маған омірімде бір рет қана окпелеген.</w:t>
        <w:br/>
        <w:t>“Атаманның ақыры” фильміне Өзбекстанда сьемка жүріп</w:t>
        <w:br/>
        <w:t>жатқан. Бір күні қасымда Ж.Медетбаев және тағы үш-торт</w:t>
        <w:br/>
        <w:t>жігіт болып қыдырып кетіп қалғанбыз. Келсек сьемка тоқтап</w:t>
        <w:br/>
        <w:t>қалған. Бәрі бізді күтіп отыр. Бізге қарай аяңдап келе жатқан</w:t>
        <w:br/>
        <w:t>Шәкеңнің жүзінен кейісті байқадым. Маған келді де, маған</w:t>
        <w:br/>
        <w:t>емсе қасымдағы Жұмабайға бұрылып:</w:t>
        <w:br/>
        <w:t>-- Әй, Жұмабай не істеп жүрсіңдер сендер. Біреу-міреу</w:t>
        <w:br/>
        <w:t>өлтіріп кетсе қайтесіңдер. Сосын біз отырамыз ба, мынау</w:t>
        <w:br/>
        <w:t>Жұмабайдың кәлләсі, мынау Асанәлінің кәлләсі деп”, -- деді.</w:t>
        <w:br/>
        <w:t>13</w:t>
        <w:br/>
        <w:t>досым” деген пьесадан Граммафопов рөлін дайындаттырып</w:t>
        <w:br/>
        <w:t>апарған.</w:t>
        <w:br/>
        <w:t>Шәкен Мәскеу, Ленииградтағы тсатрларда атақты орыс</w:t>
        <w:br/>
        <w:t>әртістерінің ойынын көріп, оз онерінс нәр алып қайтады.</w:t>
        <w:br/>
        <w:t>“Остужевтің, Козловтын, Москвиннің, Тарасонаның</w:t>
      </w:r>
    </w:p>
    <w:p>
      <w:r>
        <w:t>ойының көрген адам мәңгілік ұмытар ма!” - деп Шәкен</w:t>
        <w:br/>
        <w:t>таңқалар еді. Міне, осы сапардан соц Шәкен үлкен шешімге</w:t>
        <w:br/>
        <w:t>келіп, оқып ізденіп, көптеген жетістіктерге қол жеткізуге</w:t>
        <w:br/>
        <w:t>болатынын аңғарды. Сонда ғана сахналық образдар шыншыл</w:t>
        <w:br/>
        <w:t>бейнеленіп. психологиялық жағынан нанымды шығуы</w:t>
        <w:br/>
        <w:t>мүмкін екеніне көзі біржолата жетеді. Опеыз жақсы болу</w:t>
        <w:br/>
        <w:t>қиын. Шәкен өзінің бүкіл онер -- омірінде осы пікірді бір</w:t>
        <w:br/>
        <w:t>сот те есінен шығарған емес. Бұған дәлел оның драма</w:t>
        <w:br/>
        <w:t>сахнасында ойнаған Мұхтар Әуезовтің “Қобыландысындағы”</w:t>
        <w:br/>
        <w:t>- Қобыланды, Ғабит Мүсіреповтің “Ақан сері -- Ақтоқты-</w:t>
        <w:br/>
        <w:t>сындағы” -- Ақан, "Қозы-Көрпеш - Баян сұлуындағы” -</w:t>
        <w:br/>
        <w:t>Қолар, М.Әуезов пен Л.Соболенвтің “Абайындағы” -- Керім,</w:t>
        <w:br/>
        <w:t>Ш.Құсайыновтың “Алдар Көсесіндегі” -- Алдар, Гогольдің</w:t>
        <w:br/>
        <w:t>“Ревизорындағы” -- Хлестаков, Погодиннің “Мылтықты ада-</w:t>
        <w:br/>
        <w:t>мындағы” -- Шадрин, Островскийдің “Найзағайындағы” -</w:t>
        <w:br/>
        <w:t>Тихон, Шекспирдің “Асауға тұсаудағы” -- Петруччио, “Отсл-</w:t>
        <w:br/>
        <w:t>лосыңлагы” -- Отелло секілді күрделі бейнелерді жоғары</w:t>
        <w:br/>
        <w:t>коркемдік дәрежеде сомдап шыққандығы болса керек. Шәкен</w:t>
        <w:br/>
        <w:t>Шекспир шығармаларындағы бейнелерге қатты құмар еді.</w:t>
        <w:br/>
        <w:t>Оның Петруччиодан басқа арман еткен бейнесі - Отелло</w:t>
        <w:br/>
        <w:t>елі. Театрла істеген соңгы жилдары бүл арманына да жетті.</w:t>
        <w:br/>
        <w:t>Отелло Шәкеңнің үлкен табыстарының бірі дей аламын.</w:t>
        <w:br/>
        <w:t>“Ақан сері-- Ақтоқты” ьесасындағы (Ғ.Мүсірепов) Ақан</w:t>
        <w:br/>
        <w:t>ролі де - Шәкеннің ең үлкен арманы меп тілегі, Ақанды</w:t>
        <w:br/>
        <w:t>бар табиғатымен сүйген Шәкен, бүл рольге қорқа да, қуана</w:t>
        <w:br/>
        <w:t>да кірісті. Шәкенніп образды сәтті шығаруына оның халін,</w:t>
        <w:br/>
        <w:t>шығармашылығын білуінің орасан комегі тиді.</w:t>
        <w:br/>
        <w:t>Мен бүл арада Шокен ойнаған бейнелердің бәріне</w:t>
        <w:br/>
        <w:t>(театрдағы, кинодағы) тоқтала алмайтынымды айтқым келеді.</w:t>
        <w:br/>
        <w:t>Біріншіден естелік ауқымы да көтермейді гой.</w:t>
        <w:br/>
        <w:t>1945 жылдан бастап Шәкен рсжиссерлік жүмыспен де</w:t>
        <w:br/>
        <w:t>айналыса бастады. Оның режиссерлік жүмысы Ш.Құсайы-</w:t>
        <w:br/>
        <w:t>новтың “Аманкелді” пьесасын қоюдан басталды. 1947 жылдан</w:t>
        <w:br/>
        <w:t>театрдың бас режиссері болды.</w:t>
        <w:br/>
        <w:t>Шәкеннің кинояктерлігі М.Әуезовтің сценарийі бойынша</w:t>
        <w:br/>
        <w:t>түсірілген “Райхан” фильміндегі Сәрсен рөлінен басталып,</w:t>
        <w:br/>
        <w:t>артынша “Абай” фильмінде роль сомдау арқылы бұдан кейін</w:t>
        <w:br/>
        <w:t>кинода күрделі ролдер жасауына жол ашты.</w:t>
        <w:br/>
        <w:t>Н.Погодин мен Ә.Тәжібаев сиснарийі бойынша түсірілген</w:t>
        <w:br/>
        <w:t>“Жамбыл” фильміндегі --Жамбыл ролі -- Шәкеннің кинода</w:t>
        <w:br/>
        <w:t>8</w:t>
        <w:br/>
        <w:t>Жүрсемдсе алыс жерде мен айдауда,</w:t>
        <w:br/>
        <w:t>Қажымаймын денім сауда.</w:t>
        <w:br/>
        <w:t>Дәм жазып осы жолдан аман қайтсам,</w:t>
        <w:br/>
        <w:t>Сұрша қыз кездесерміз Баянтауда.</w:t>
        <w:br/>
        <w:t>Әндір, әндір, әндір-ай,</w:t>
        <w:br/>
        <w:t>Ішімді оттай жандырды-ай.</w:t>
        <w:br/>
        <w:t>Ғашық болған сұрша қыз</w:t>
        <w:br/>
        <w:t>Баянтауда қалдың-ай!</w:t>
        <w:br/>
        <w:t>Төменде тұрғандар қол шапалақтап, қошеметтей бастағанда</w:t>
        <w:br/>
        <w:t>барып, өзімнің нс істеп тұрғанымды бірақ сездім.</w:t>
      </w:r>
    </w:p>
    <w:p>
      <w:r>
        <w:t>Мұның барлығы, әрине, туған жердің әсері болса керек.</w:t>
        <w:br/>
        <w:t>Ертеңіне Сырбай ақын: “Кешегі әнің жақсы шықты. Сол</w:t>
        <w:br/>
        <w:t>әннің әсерімен мен де саған арнап бір-екі ауыз олең жазып</w:t>
        <w:br/>
        <w:t>едім, тыңда! - деді. Осы олең кейін ақынның 1970 жылы</w:t>
        <w:br/>
        <w:t>шыққан “Шалқар” атты өлеңдер жинағында “Қайталанбайтын</w:t>
        <w:br/>
        <w:t>” (Кәукенге) деген атпен жарияланды.</w:t>
        <w:br/>
        <w:t>Ақбеттің самал желді күні желпіп,</w:t>
        <w:br/>
        <w:t>Тауларды әнге басты ол күнірентіп.</w:t>
        <w:br/>
        <w:t>Тыңдады тастар ұйып, көлдер жусап,</w:t>
        <w:br/>
        <w:t>Әншінің сиқыршыдай үніне елтіп.</w:t>
        <w:br/>
        <w:t>Бір озі Торайғырды шайқағандай,</w:t>
        <w:br/>
        <w:t>Әнші тұр тау мен тастан жай таба алмай.</w:t>
        <w:br/>
        <w:t>Арнаған туған жерге осы бір ән,</w:t>
        <w:br/>
        <w:t>Кетеді-ау, екінші рет қайталанбай.</w:t>
        <w:br/>
        <w:t>Салса да барлық әнші қосыла кеп,</w:t>
        <w:br/>
        <w:t>Шықпайды енді бұл он осылай боп.</w:t>
        <w:br/>
        <w:t>Ол үшін әнші алдында тұру керек,</w:t>
        <w:br/>
        <w:t>Басқа жер Ақбеттау боп, Жасыбай боп.</w:t>
        <w:br/>
        <w:t>Меп бұл өлеңді Шәкенге көрсетіп едім, ол оқыды да:</w:t>
        <w:br/>
        <w:t>“Кәукеш, кешегі “Сұрша қызың” шынында да әдемі шықты.</w:t>
        <w:br/>
        <w:t>Ол туған жердің әсері болар. Мен де тындадым. Біз сәл</w:t>
        <w:br/>
        <w:t>кешігіп, сен ән салып тұрғанда келіп едік. Ақын жүрегін</w:t>
        <w:br/>
        <w:t>қозғалтып, шабытына дем берген де осы ән әсері”, - деді.</w:t>
        <w:br/>
        <w:t>Іштей төбем кокке жеткендей қуандым. Шәкеннің меніц</w:t>
        <w:br/>
        <w:t>өнерім жонінде коп мақтау соз айтпайтынын жақсы</w:t>
        <w:br/>
        <w:t>білетінмін.</w:t>
        <w:br/>
        <w:t>Әкеміз бір күні Шәкешпге: “Мына Кәукен соңыңнан еріп</w:t>
        <w:br/>
        <w:t>келе жатқан жалғыз інің емес пе? Сен қолыңнан келіп</w:t>
        <w:br/>
        <w:t>тұрғанда, коз қырыңды сала жүр” дегенде, Шәкен: “Әке,</w:t>
        <w:br/>
        <w:t>22</w:t>
        <w:br/>
        <w:t>саған сақтап, осыны Шәкен дәм ауыз тисін деп жіберді.</w:t>
        <w:br/>
        <w:t>Ал... алсайшы мына майлысынан, анадан бір жүз грамм ішіп</w:t>
        <w:br/>
        <w:t>жібер”, - деп Шәкеннің асты-үстіне түсіп атыр. Бағанағы</w:t>
        <w:br/>
        <w:t>ашудан түк қалмаған. Бізге көзі түсіп кетті де: “Әй, сендер</w:t>
        <w:br/>
        <w:t>неғып тұрсыңдар? Қане, шай қойып жіберіңдер. Магазинге</w:t>
        <w:br/>
        <w:t>барып үнді шайы мен қаймақ әкеліңдер, Шәкен қаймақпен</w:t>
        <w:br/>
        <w:t>ішкен шайды жақсы көреді. Барыңдар!” - деді.</w:t>
        <w:br/>
        <w:t>Амал бар ма, екеуміз магазинге барып шай, май, қаймақ</w:t>
        <w:br/>
        <w:t>алып келіп шай қойып бердік.</w:t>
        <w:br/>
        <w:t>Енді театрға өздерің жүре беріндер. Мен бармаймын, мына</w:t>
        <w:br/>
        <w:t>Шәкен келгенін көріп тұрсыңдар ғой, - деді.</w:t>
        <w:br/>
        <w:t>- Жарайды, - деп біз кете бардық.</w:t>
        <w:br/>
        <w:t>Ертеңінде самолетте біз Жүсекеңе ренжи бастадық.</w:t>
        <w:br/>
        <w:t>- Немене шал, ашуың аспанды жерге түсіргендей еді,</w:t>
        <w:br/>
        <w:t>Шәкен келген соң, су сепкендей басыла қалғаның қалай?</w:t>
      </w:r>
    </w:p>
    <w:p>
      <w:r>
        <w:t>- Ой, сендер не білуші едіңдер! Шәкенді көргенде кеудеде</w:t>
        <w:br/>
        <w:t>ашу жүруші ме еді. Ол сондай ғой... Ол сондай!.. Күлімсіреп,</w:t>
        <w:br/>
        <w:t>жарқ сетіп кіріп келгенде... қайдағы ашу?! Керемет қой ол,</w:t>
        <w:br/>
        <w:t>кереметі... - дегеннен басқа Жүсекең сөз таба алмады. Аздан</w:t>
        <w:br/>
        <w:t>соң “осының өзінің бір сыйқыры бар ма деймін, әйтеуір</w:t>
        <w:br/>
        <w:t>адамды баурап алып кетеді” «7 ДЕДІ.</w:t>
        <w:br/>
        <w:t>жжж</w:t>
        <w:br/>
        <w:t>Шәкен екеуімізді жүрт айыра алмайтын. Мснің өз ойым-</w:t>
        <w:br/>
        <w:t>ша, екуміздің ұқсастыгымыз жоқ сықылды. Бірақ кездейсоқ,</w:t>
        <w:br/>
        <w:t>жолыға кеткен адамдар “Ассалаумағалейкүм, Шәкен аға”, -</w:t>
        <w:br/>
        <w:t>деп, болмаса, үлкендері “Қарағым, Шәкен, амансың ба”</w:t>
        <w:br/>
        <w:t>деп талай тоқтатты. Тіпті, кейде кошеде тоқтатып алып, мүң-</w:t>
        <w:br/>
        <w:t>мұқтаждарын айтып, қалай да жәрдем етуімді тілек ететіндер</w:t>
        <w:br/>
        <w:t>де ұшырасатын.</w:t>
        <w:br/>
        <w:t>Кобінесе мен “Шәкен емеспін, Шәкеннің інісімін” дегенде</w:t>
        <w:br/>
        <w:t>сенерін де, сенбесін де білмей таңырқай, кешірім сұрап, басын</w:t>
        <w:br/>
        <w:t>бір шайқап жүре береді. Не болмаса кино жайын әңгіме</w:t>
        <w:br/>
        <w:t>етіп, пәлендей фильм сондай жақсы түсірілгенін, әйтпесе,</w:t>
        <w:br/>
        <w:t>театрда пәлендей рөльді сондай тамаша ойнағанымды айтып,</w:t>
        <w:br/>
        <w:t>қаннен-қаперсіз шүбырта жөнелетіндер де кездесті.</w:t>
        <w:br/>
        <w:t>Кейде тіпті болмаған жағдайда, Шәкен болып кино, театр</w:t>
        <w:br/>
        <w:t>туралы озімнің білгендерімді айтып талай рет жауап та беруіме</w:t>
        <w:br/>
        <w:t>тура келді.</w:t>
        <w:br/>
        <w:t>“Қалай осы жүрт бізді сонша ұқсатады?”, - деп ыза бола-</w:t>
        <w:br/>
        <w:t>тын жағдайым да бар. Мен өзімнің қызмет бабыма қарай</w:t>
        <w:br/>
        <w:t>елді коп аралаймын. Қазақстанда, бүкіл Совст Одағында</w:t>
        <w:br/>
        <w:t>бармаған жерім аз. Сондай шығармашылық сапарлармен Совет</w:t>
        <w:br/>
        <w:t>Одағының қай бұрышына барсам да, Шәкенді жақсы білетін</w:t>
        <w:br/>
        <w:t>адамдарды көп кездестірдім.</w:t>
        <w:br/>
        <w:t>19</w:t>
        <w:br/>
        <w:t>оқыды. Мен оны сүйсіне тыңдап отырып бұны Шәкен қалай</w:t>
        <w:br/>
        <w:t>қабыллар скен деген сезімде елім. Әлден уақытта пьеса</w:t>
        <w:br/>
        <w:t>оқылып бітті де Әуезов: “Шәкен, бүл жолы пьеса сенікі”, -</w:t>
        <w:br/>
        <w:t>деп еді, Шәкен қуанғаннан қызарып кетті. “Сол “Асауға</w:t>
        <w:br/>
        <w:t>тұсауда” басты ролде ойнаған Шәкеннің бақытты кейпі</w:t>
        <w:br/>
        <w:t>күні бүгінге дейін көз алдымда. Бүл жайлы Николай Погодин</w:t>
        <w:br/>
        <w:t>“Айманов пен Бөкесваның МХАТ юбилейіндегі ойынына</w:t>
        <w:br/>
        <w:t>қараганда сіздердің театрларыңыз дүпие жүзіндегі еш театрдан</w:t>
        <w:br/>
        <w:t>қалыспайтындай екен”, - деп еді.</w:t>
        <w:br/>
        <w:t>Шәкен “Ақан сері - Ақтоқты” спектаклінде Ақан ролін</w:t>
        <w:br/>
        <w:t>құлпырта орындаған кездерін ешқашан да үмытпақ емеспін.</w:t>
        <w:br/>
        <w:t>Біз сахнадан шебер сомдалған образды көріп, пәк махаббаттың</w:t>
        <w:br/>
        <w:t>куәсі болдық. Оның киноөнері саласына ауысуы театр үшін</w:t>
        <w:br/>
        <w:t>де, өзі үшін де біраз өкініш тудырғандай елі. Ойткені,</w:t>
        <w:br/>
        <w:t>Шәкеннің талант қыры, әсіресе, театр сахнасында барынша</w:t>
        <w:br/>
        <w:t>жарқырап көрініп еді. Мен бір кезде оған: “Сенің театрдан</w:t>
        <w:br/>
        <w:t>кетуіңе байланысты кейбір адамдар сахналық жетістіктерінен</w:t>
        <w:br/>
        <w:t>айырылып қалды”, -- деген кейістігімді де білдіртем. Деген-</w:t>
        <w:br/>
        <w:t>мен, ол киноәнері саласында да қыруар іс тынлырды. Әсіресе,</w:t>
        <w:br/>
        <w:t>сценарийін Николай Погодин екеуміз жазғап “Жамбыл”</w:t>
        <w:br/>
        <w:t>фильмінде ұлы ақынның өзінің талантына дән риза болдық.</w:t>
        <w:br/>
        <w:t>Ол осы рөль арқылы өзінің кинодағы актерлік талантын</w:t>
        <w:br/>
        <w:t>мәңгілік еткендей. Әсіресе, фильмнің мына бір тұсы тебіре-</w:t>
      </w:r>
    </w:p>
    <w:p>
      <w:r>
        <w:t>ніске толы. Жамбыл ән салған солдатты домбырамен сүйемел-</w:t>
        <w:br/>
        <w:t>деу үстінде. От құшағындағы ауыл. Аламдардың ерекше</w:t>
        <w:br/>
        <w:t>бақылауда. Жамбыл көтеріліске шыққан халықтың мүңын</w:t>
        <w:br/>
        <w:t>шағып 16 жыл жайлы олең айтады. Міне, осы жерде Шәкен</w:t>
        <w:br/>
        <w:t>ақын образының жаңа бір қырын ашып береді.</w:t>
        <w:br/>
        <w:t>Ол өмірлен тым ерте кетті. Бергенінен берері коп талант</w:t>
        <w:br/>
        <w:t>иесі арамызда жүрсе, үлттық өнерімізде әлі де қыруар іс</w:t>
        <w:br/>
        <w:t>тындырар елі. Ол - тарих, халық, уақыт тудырған ерен талант.</w:t>
        <w:br/>
        <w:t>Егер Әуезов пен Мүсіреповті біз әдебиетіміз бен тедтрымыз</w:t>
        <w:br/>
        <w:t>тарихында шығармашылық орны өзгеше дара түрған</w:t>
        <w:br/>
        <w:t>қаламгерлер деп білсек, Шәкенді де қазақ өнерінің дамуына</w:t>
        <w:br/>
        <w:t>сондай қажет тұлға еді дел танимыз.</w:t>
        <w:br/>
        <w:t>Шәкен Қазақ ССР Жоғарғы Советінің депутаттығына</w:t>
        <w:br/>
        <w:t>сайланып, халықпен қарым-қатынаста, тығыз байланыста</w:t>
        <w:br/>
        <w:t>болды. Халық алдында шығармашылық есеп берді. Біз бүгін</w:t>
        <w:br/>
        <w:t>оның талантты ізбасарларын көріп, ол ойнаған киноларда.</w:t>
        <w:br/>
        <w:t>оның бастамасымен салынған Алматы Қино үйінде Шәкенмен</w:t>
        <w:br/>
        <w:t>сәт сайын дидарласқандай боламыз. Опың қажымас, табысқа</w:t>
        <w:br/>
        <w:t>деген сенімі, өмірге құштар жарқын бейнесі халық жүрегінде</w:t>
        <w:br/>
        <w:t>сақтаулы”, - дейді ақын Әбділдә Тәжіблен.</w:t>
        <w:br/>
        <w:t>15</w:t>
        <w:br/>
        <w:t>Түні бойы кірпік қақпай күзетте отырған адам өлім</w:t>
        <w:br/>
        <w:t>ойлайды, жалғыздықты ойлайды, қиын соғыс кезі, қолына</w:t>
        <w:br/>
        <w:t>орыстың балалайкасын алып, оның құлақ күйін домбыраға</w:t>
        <w:br/>
        <w:t>келтіріп, түні бойы “Екі жиренді” айтып шығады екен.</w:t>
        <w:br/>
        <w:t>Ғизатлу хат жазамын қалқам саған,</w:t>
        <w:br/>
        <w:t>Мағұрып осы күнде көңілім шабан.</w:t>
        <w:br/>
        <w:t>Мұғалақ екі дүние бірінде жоқ,</w:t>
        <w:br/>
        <w:t>Дүние осылайша өтті-ау заман.</w:t>
        <w:br/>
        <w:t>Көзімнің қарасындай сәулем едің,</w:t>
        <w:br/>
        <w:t>Көңілімнің қуанышты дәурені едің.</w:t>
        <w:br/>
        <w:t>Келмейді жатсам ұйқым, түрсам күлкім,</w:t>
        <w:br/>
        <w:t>Басымды не сыйқырмен әуреледің?</w:t>
        <w:br/>
        <w:t>Ау, екі жирен</w:t>
        <w:br/>
        <w:t>Жалын түйген</w:t>
        <w:br/>
        <w:t>Жалғанда ғашығымсын</w:t>
        <w:br/>
        <w:t>Жаным сүйген.</w:t>
        <w:br/>
        <w:t>Өнер жарысы осылай қыза түсіп, кейде таң атқанша</w:t>
        <w:br/>
        <w:t>отыратынбыз. Шәкен талай әндердің тарихын, олар қайдан</w:t>
        <w:br/>
        <w:t>шыққан, қандай әнші айтқан, ән не туралы айтылып жатыр.</w:t>
        <w:br/>
        <w:t>міне, осының бәрін, студентке оқыған лекциядай төгілтіп</w:t>
        <w:br/>
        <w:t>отырады. Кейде театрға қалай келді, өзінің сахнадағы алғашқы</w:t>
        <w:br/>
        <w:t>қаламын, оған жәрдем етіп қол ұшын берген ағаларын</w:t>
        <w:br/>
        <w:t>ауҙынан тастамайтын. Қалыбек Құуанышбаевты, Сералы</w:t>
        <w:br/>
        <w:t>Кожамқүловты, Елубай Өмірзақовты, Қү рманбек Жаңдар-</w:t>
        <w:br/>
        <w:t>бековтарды алгашқы рет көргендегі әсерін айтып таңдайын</w:t>
        <w:br/>
        <w:t>қағатын. Бұлардың ғажайып актерлік дарынына бас Іп,</w:t>
        <w:br/>
        <w:t>соларлан тәлім- -тәрбие алып жолын қуған. Шәкен өнерде де,</w:t>
        <w:br/>
        <w:t>өмірде де осы ағаларын қанша сыйласа, олар да бүны туған</w:t>
        <w:br/>
        <w:t>інісінен кем корген жоқ-ты.</w:t>
      </w:r>
    </w:p>
    <w:p>
      <w:r>
        <w:t>Шәкен қайсысының үйіпе бармасын сыйлы адамы, құр-</w:t>
        <w:br/>
        <w:t>метті қонағы, тіпті сол үйдің өз адамының бірі болып кетеді.</w:t>
        <w:br/>
        <w:t>Оның сықақ әңгімелерін, қалжың сөздерін, сүйіп тыңдап</w:t>
        <w:br/>
        <w:t>коңілдерін көтеретін. Осындай бір жиналыста ол болмай қалса</w:t>
        <w:br/>
        <w:t>“Шәкен келмелі ме, ол қайда жүр?” -- деп іздеп отырушы</w:t>
        <w:br/>
        <w:t>еді жұртшылық.</w:t>
        <w:br/>
        <w:t>Шәкенді шексіз бір жақсы көретін ағасы Елубай Өмірзков.</w:t>
        <w:br/>
        <w:t>оның актерлік дарыны меш омірдегі касиеті сайма-сай келген</w:t>
        <w:br/>
        <w:t>ғажайып адам болатын.</w:t>
        <w:br/>
        <w:t>Елубай Омірзақов қатты науқас үстінде жатып, дүние</w:t>
        <w:br/>
        <w:t>саларына көзі жеткен соң, озшіцп ақырғы демінде “мені</w:t>
        <w:br/>
        <w:t>Шәкеннің жанына қайыңдар” деген.</w:t>
        <w:br/>
        <w:t>2-15 7</w:t>
        <w:br/>
        <w:t>бір түрлі іш тартқызып тұратын сәулелі сезім, бауырмалдық</w:t>
        <w:br/>
        <w:t>қасиет мол еді.</w:t>
        <w:br/>
        <w:t>Шәкен Айманов оз халқының парасатты перзенті еді.</w:t>
        <w:br/>
        <w:t>Мепінше, бүл арада мәселе тек қана туған топыраққа, оның</w:t>
        <w:br/>
        <w:t>адамдарына деген сезімде емес, сонымен қатар ол жасаған</w:t>
        <w:br/>
        <w:t>образдар шығармасының табиғатында жатыр. Ол үшін</w:t>
        <w:br/>
        <w:t>халықтың тұнық қайнар бастауы тек ұлттық сипатпен шек-</w:t>
        <w:br/>
        <w:t>телген жоқ. Өйтетін себебі, оның бала кезінен-ақ үлттық</w:t>
        <w:br/>
        <w:t>үрдістері мен орыстың мәдениеті бір алтып арнада тоғысып,</w:t>
        <w:br/>
        <w:t>оның бүкіл адамгершілік, шығармашылық негізіне айпалды.</w:t>
        <w:br/>
        <w:t>Ол ағынан жарылып атқарылатын талантты жастарды</w:t>
        <w:br/>
        <w:t>сүйетін. Ол перзенттік махаббатпен өз халқын сүйді. Біздің</w:t>
        <w:br/>
        <w:t>Отанымыздың асыл азаматы ретінде нағыз интернационалист</w:t>
        <w:br/>
        <w:t>еді. Ол - тамаша тұлға еді”</w:t>
        <w:br/>
        <w:t>1969 жылы Шәкен Баянауылда өзінің кезекті фильмі</w:t>
        <w:br/>
        <w:t>“Найзатасты” түсірлі. Тап осы мезгілде Шәріп Бейсенбаев</w:t>
        <w:br/>
        <w:t>сол жерде "Қызыл тас бауырындағы застапа” атты кинофильм</w:t>
        <w:br/>
        <w:t>түсіре бастады. Осы фильмнің бір басты рөлін мен ойнағам.</w:t>
        <w:br/>
        <w:t>Шәкендер Торайғыр көлінің маңында, біз Жасыбай көлінің</w:t>
        <w:br/>
        <w:t>жанында түсірдік.</w:t>
        <w:br/>
        <w:t>Осы кезде Баянауылға демалуға ақындар Сырбай Мәуле-</w:t>
        <w:br/>
        <w:t>нов пен Қаблыкәрім Ыдырысов, композитор Еркеғали</w:t>
        <w:br/>
        <w:t>Рахмадиев үй-іштерімен келіп жатты. Мүның өзі есте қалар-</w:t>
        <w:br/>
        <w:t>лықтай тамаша кезең болды.</w:t>
        <w:br/>
        <w:t>Кинодан кейін нсмесе киноға түсуден бос уақыттарда</w:t>
        <w:br/>
        <w:t>ойын-сауық, той-думан болып, он айтылып, би билетіп.</w:t>
        <w:br/>
        <w:t>тақпақ оқылып, күлдіргі қызық әңгімелер де айтылып жатады.</w:t>
        <w:br/>
        <w:t>Көбіне ойынды қыздырып отыратын Шәкен.</w:t>
        <w:br/>
        <w:t>Бір күні Сырбай мен Еркеғали: “Шәкен үстіне шығып</w:t>
        <w:br/>
        <w:t>алып отыратын тасты көрсетші” - деп қолқа салды. Ол тас</w:t>
        <w:br/>
        <w:t>біздің ескі қараның жанында болатын. Бір топ адам болып</w:t>
        <w:br/>
        <w:t>“Серектасқа” бардық. Барысымен мен “міне, мына тастың</w:t>
        <w:br/>
        <w:t>үстіне шығып отыратын” - деп, “Серектасқа” шықтым.</w:t>
        <w:br/>
        <w:t>Неге екенін кім білсін, көңілді кенеттен бір ой кернеп</w:t>
        <w:br/>
        <w:t>кетіп, “Акбеттаудың” басына қарап түрып “Сұрша қыз” әнін</w:t>
        <w:br/>
        <w:t>шырқадым. Ән кеудемді жарып шыққандай болды. Көзім</w:t>
        <w:br/>
        <w:t>бұлдырап маңайдағы тұрғандар көзіме ілікпеді. Бойды кернеп,</w:t>
      </w:r>
    </w:p>
    <w:p>
      <w:r>
        <w:t>жүректі жарып шыққан әп еш нәрсені байқататын емес. Тек</w:t>
        <w:br/>
        <w:t>әннің кейбір сөзін озгертіп Баянтауға арналпын.</w:t>
        <w:br/>
        <w:t>“Ақбеттау” кейде қарлы, кейде қарсыз,</w:t>
        <w:br/>
        <w:t>Ер жігіт кейде малды, кейде малсыз.</w:t>
        <w:br/>
        <w:t>Дарияның жарға соққан толқынындай,</w:t>
        <w:br/>
        <w:t>Коз салған көрінгенге көңіл арсыз.</w:t>
        <w:br/>
        <w:t>21</w:t>
        <w:br/>
        <w:t>Біздер жай отырамыз ба!</w:t>
        <w:br/>
        <w:t>-- Сеші, Суат, далада жігіттер ғой күтіп тұр, ә! - дейміз.</w:t>
        <w:br/>
        <w:t>- Ол рас, - деді Суат.</w:t>
        <w:br/>
        <w:t>-А, баяғы ап сом ба? - деп Шәкен Суатқа он сом ұсын-</w:t>
        <w:br/>
        <w:t>ДЫ.</w:t>
        <w:br/>
        <w:t>- Шәкен аға, мен он сом алмаймын, -- деді Суат.</w:t>
        <w:br/>
        <w:t>- Неғс алмайсың? Атақ, алған соң, байып кеттім деп</w:t>
        <w:br/>
        <w:t>тұрсың ба?</w:t>
        <w:br/>
        <w:t>- Баю қайдан келсін, Шәкен аға, бірақ мен баяғы Суат</w:t>
        <w:br/>
        <w:t>емеспін, қазір заслуженный әртіспін, менің стазкам оп сомнан</w:t>
        <w:br/>
        <w:t>кобейген болу керек... -- деді.</w:t>
        <w:br/>
        <w:t>Шәкен көзінен жас аққанша күліп: “Таптың-таптың. Иә,</w:t>
        <w:br/>
        <w:t>сен баяғы Суат емессің. Мен сені баяғы өзіміз білетін Суат</w:t>
        <w:br/>
        <w:t>деп қателесіппін... Ха... ха... ха.... енді сенің ставкац жиырма</w:t>
        <w:br/>
        <w:t>бес сом, “ деп жиырма бес сом ұсынды.</w:t>
        <w:br/>
        <w:t>Бәріміз қыран күлкіге баттық та қалдық.</w:t>
        <w:br/>
        <w:t>Кейбір орынды, орнымен табылып айтылған сөздерге</w:t>
        <w:br/>
        <w:t>Шәкен қатты риза болып: “Міне, мынау шыққан соз, шықты,</w:t>
        <w:br/>
        <w:t>шықты”, - деп мәз болатын.</w:t>
        <w:br/>
        <w:t>Шәкен Суаттың орындауында “Әке туралы жыр” әнін</w:t>
        <w:br/>
        <w:t>өте жақсы көріп, қатты ұнаткан еді. Кім білсін, не себеп</w:t>
        <w:br/>
        <w:t>екенін, әлде әкесі есіне түсті ме, әлде туған топырақтың</w:t>
        <w:br/>
        <w:t>әсері ме, бір күні кешке жақын Торайғыр көлінің басында</w:t>
        <w:br/>
        <w:t>отырып, Әлдеқалай ойға шомып, осы әнге сөз жазыпты.</w:t>
        <w:br/>
        <w:t>“Суатжан, осы әнді мына бір созбен айтсаң, ыңғайы келер</w:t>
        <w:br/>
        <w:t>ме екен?”, - деп Суатқа ұсынған.</w:t>
        <w:br/>
        <w:t>Ассалаумағалейкүм, асыл әке,</w:t>
        <w:br/>
        <w:t>Ағарған бейнетпенен шашың әке.</w:t>
        <w:br/>
        <w:t>Ақтармын ақ батаңды әрқашан да,</w:t>
        <w:br/>
        <w:t>Кіргенше кара жерге басым, әке.</w:t>
        <w:br/>
        <w:t>Атбердің аталусыз қалмасын деп,</w:t>
        <w:br/>
        <w:t>Ас бердің үзақ жолда талмасын деп.</w:t>
        <w:br/>
        <w:t>Жетелеп өнер-білім есігіне,</w:t>
        <w:br/>
        <w:t>Қияға қанат сермей самғасын деп.</w:t>
        <w:br/>
        <w:t>Сағындым домбыраңды қоңыр майда,</w:t>
        <w:br/>
        <w:t>Күй шерткен жан тербетіп әрбір жайға.</w:t>
      </w:r>
    </w:p>
    <w:p>
      <w:r>
        <w:t>Тізеңде отырушы ем, сазыңды үғып,</w:t>
        <w:br/>
        <w:t>Бал татыр сол күндерім кеттің қайда?</w:t>
        <w:br/>
        <w:t>Ардақты асыл бейнең коз алдымда,</w:t>
        <w:br/>
        <w:t>Барымды түгел салдым оз алдыңа.</w:t>
        <w:br/>
        <w:t>Бүл омір асуы көп ұлы күрес,</w:t>
        <w:br/>
        <w:t>Білмеймін, оза алдым ба, кем қалдым ба?!</w:t>
        <w:br/>
        <w:t>24</w:t>
        <w:br/>
        <w:t>“күрең төбел” шайын ішіп отырып, әкесінің шерте тартқан</w:t>
        <w:br/>
        <w:t>қоңыр домдырасының үніне балқып кеткендей болады.</w:t>
        <w:br/>
        <w:t>Тағы бір келгенінде жас баладай әкейдің тізесіпе басын</w:t>
        <w:br/>
        <w:t>салып. ән мен күйін тыңдап, кәрі кеудеден рухани нәр</w:t>
        <w:br/>
        <w:t>алғандай болып отырады. Кей күндері әкеміздің жанына</w:t>
        <w:br/>
        <w:t>төсек салғызып, қонып Та кетуші еді.</w:t>
        <w:br/>
        <w:t>Ата-апамыздың Шәкенге деген, оның әке-шешеге деген</w:t>
        <w:br/>
        <w:t>махаббаты маған өзгеше көрінетін. Бұл, әрине, сөзбен айтып,</w:t>
        <w:br/>
        <w:t>қағазға жазып жеткізуге келмейтін, тек жүрек сезімімен ғана</w:t>
        <w:br/>
        <w:t>түсінетін сырлы нәрсе болса керек.</w:t>
        <w:br/>
        <w:t>жжж</w:t>
        <w:br/>
        <w:t>Бір күні кешке жақын Шәкеннің үйіне әрқашанғыдай</w:t>
        <w:br/>
        <w:t>кіріп барсам, Шәкен текеметтің үстінде. алдына жастық алып,</w:t>
        <w:br/>
        <w:t>малдасын құрап, телевизорға қарап отыр скен. Менін</w:t>
        <w:br/>
        <w:t>келгенімді сезіп, қолын котеріп, ымдап диванды көрсетті.</w:t>
        <w:br/>
        <w:t>Бұл неменеге үндемей қалды десем, теледидардан Бибігүл</w:t>
        <w:br/>
        <w:t>Толегенова “Гауһартас” әнін шырқап түр екен.</w:t>
        <w:br/>
        <w:t>Шәкен ән біткенше бір ауыз сөз айтпады. Қалайда сол ән</w:t>
        <w:br/>
        <w:t>өзіне бір үлкен ой салғандай, сол әннің әуен-қасиеті жүрегіне</w:t>
        <w:br/>
        <w:t>мықтап ұялағандай аса бір толқу үстінде отырды. Ән бітті.</w:t>
        <w:br/>
        <w:t>Шәкен сол қалыпта, сол толғанудың үстінде отыр. Мен де</w:t>
        <w:br/>
        <w:t>оның ойын бұзғым келмей, оған үндемей қарадым да</w:t>
        <w:br/>
        <w:t>отырдым. Аздан соң:</w:t>
        <w:br/>
        <w:t>- Апырай, неткен сұлу ән және Бибігүлдің орындауында</w:t>
        <w:br/>
        <w:t>қандай әдемі шығып түр! “Әнді дауыспен айтпа, жүрекпен</w:t>
        <w:br/>
        <w:t>айт”, -- деген осы екен ғой. Үзілдіріп, үлбіретін жібереді-ау,</w:t>
        <w:br/>
        <w:t>шіркін. Мүндайда үлы Абайды қалай еске алмассың.</w:t>
        <w:br/>
        <w:t>Құлақтан кіріп, бойды алар,</w:t>
        <w:br/>
        <w:t>Жақсы ән мен тәтті күй.</w:t>
        <w:br/>
        <w:t>Көңілге түрлі ой салар,</w:t>
        <w:br/>
        <w:t>Әнді сүйсең менше сүй...</w:t>
        <w:br/>
        <w:t>Абайдың жүрегін тебірентіп жүрген осы “Гауһартас” сияқ-</w:t>
        <w:br/>
        <w:t>ты әндер, Бибігүл сынды әншілер ғой...</w:t>
        <w:br/>
        <w:t>Шәкен әнді де, ән айтатып адамды да жақсы көреді. Ән</w:t>
        <w:br/>
        <w:t>айту табиғат берген үлкен дарын деп санайды. Сөйткенмен</w:t>
        <w:br/>
        <w:t>әншілердің репертуарларындағы барлық әндердің біркелкі</w:t>
        <w:br/>
        <w:t>жақсы шыға бермейтінін дұрыс түсінген ол, сол әншінің өз</w:t>
        <w:br/>
        <w:t>даусына лайық әндерді тыңдап айтуын қалайтын. Міне,</w:t>
        <w:br/>
        <w:t>Шәкен соны іздейді.</w:t>
        <w:br/>
        <w:t>Шәкен консерватория бітіріп, Еуропа мәнерінде айтатын</w:t>
      </w:r>
    </w:p>
    <w:p>
      <w:r>
        <w:t>әншілерді іштей жанымен түсінетін. Қайсыбір адамдар</w:t>
        <w:br/>
        <w:t>консерватория бітірген, негізінде опера әншілерін ұға бермей-</w:t>
        <w:br/>
        <w:t>ді, ойткені опера әншілері тек ән салуды, оның теориясының</w:t>
        <w:br/>
        <w:t>26</w:t>
        <w:br/>
        <w:t>Қобыланды ойының дұрыстығына көзі жеткен Қарлыға,</w:t>
        <w:br/>
        <w:t>батырдың жалын атқан жапының отына шарпылады...</w:t>
        <w:br/>
        <w:t>“Профессионалдық әртіс болудан артық, мен үшін бақыт</w:t>
        <w:br/>
        <w:t>жоқ. Актер шығармасы бір жерде түрып қалмай, үнемі алға</w:t>
        <w:br/>
        <w:t>өрлей бермек. Әрбір жаңа рөль - әрбір жаңа адаммен кездесу</w:t>
        <w:br/>
        <w:t>деген сөз. Актер деген талантты, мәдениетті, білімді адам</w:t>
        <w:br/>
        <w:t>болуы керек. Тегінде бүл да актер үшін аз. Актер су астынан</w:t>
        <w:br/>
        <w:t>маржан іздеушілер сияқты көп іздену үстінде жүруі шарт.</w:t>
        <w:br/>
        <w:t>Тек сонда ғана оның нәтижесі болмақ. Актер аузынан “бүл</w:t>
        <w:br/>
        <w:t>менің қолымнан келмейді, ойнай алмаймын” деген сөз</w:t>
        <w:br/>
        <w:t>шықпауға тиіс. Актердің қолынан бәрі келуі керек, әрі соны</w:t>
        <w:br/>
        <w:t>үйренгені мақұл. Машина жүргізуден бастап, акробатикалық</w:t>
        <w:br/>
        <w:t>трюктерге шейін білгені жон. Сахнада да, өмірде де еркіндік,</w:t>
        <w:br/>
        <w:t>әдемілік, ыңғайлылық &gt; денеге біткен қасиет болуы тиіс.</w:t>
        <w:br/>
        <w:t>Сахнада рольді қаншалық тамаша ойнасаң, соншалық тағы</w:t>
        <w:br/>
        <w:t>да ізденуді мақсат түту абзал. Адам шыңның басына шыққанда,</w:t>
        <w:br/>
        <w:t>айнала тамаша көрініп, әлемнің тереңдігін, кеңдігін</w:t>
        <w:br/>
        <w:t>байқамайсың ба?! Солай екен. соған үмтыл, саны аңса, бір</w:t>
        <w:br/>
        <w:t>жерде тұрақтап калсан, онда кейін кеткенің.</w:t>
        <w:br/>
        <w:t>Міне, осы туралы біздің актерлер көп ойланып-толғануы</w:t>
        <w:br/>
        <w:t>қажет. Қазір залда жоғары мәдениетті көрермендер отыр.</w:t>
        <w:br/>
        <w:t>Олардын алдына қалай болса солай шығу мүмкін емес. Оларға</w:t>
        <w:br/>
        <w:t>жоғары интеллектуальді, мәдениетті, өмірді түсіне білетін</w:t>
        <w:br/>
        <w:t>зор тәжірибелі актер керек. Тек қана ақты “ақ” деп, қараны</w:t>
        <w:br/>
        <w:t>“қара” деп айта салу жеткіліксіз.</w:t>
        <w:br/>
        <w:t>“Өмір кұбылысын, оның өзгерісін тексеріп, философня-</w:t>
        <w:br/>
        <w:t>лық көзбен қарау, актерге нағыз керекті дүние екенін</w:t>
        <w:br/>
        <w:t>ұмытпау керек”, -- деп жазған сді Шәкен, актер шығармасы</w:t>
        <w:br/>
        <w:t>мен жауапкершілігі хақында.</w:t>
        <w:br/>
        <w:t>Мәжит Бегалин,</w:t>
        <w:br/>
        <w:t>кинорежиссер, Қазақ ССР-інің</w:t>
        <w:br/>
        <w:t>еңбек сіңірген өнер қайраткері</w:t>
        <w:br/>
        <w:t>1945 жылдан бастап...</w:t>
        <w:br/>
        <w:t>1945 жылдан бастап Шәкен режиссерлік жұмыспен де</w:t>
        <w:br/>
        <w:t>айналыса бастады.</w:t>
        <w:br/>
        <w:t>Режиссура жөнінде Шәкеннің ұстаздары Қазақ драма тейт-</w:t>
        <w:br/>
        <w:t>рында істеген өнер қайраткерлері Г.Товстоногов, И.Боров,</w:t>
        <w:br/>
        <w:t>М.Соколовский, Я.Штейндер еді.</w:t>
        <w:br/>
        <w:t>Шәкеннің режиссерлік жұмысы Ш.Құсайыновтың “Аман-</w:t>
        <w:br/>
        <w:t>гелді” пьесасын қоюдан басталғанымен, бұл өнерді шындап</w:t>
        <w:br/>
        <w:t>менгеруге бет бұрған түсы режиссер Я.Штейннің “Қобы-</w:t>
        <w:br/>
        <w:t>36</w:t>
      </w:r>
    </w:p>
    <w:p>
      <w:r>
        <w:t>Бір күні үлкен жиын болды да, соған концерт бердік.</w:t>
        <w:br/>
        <w:t>Мен Қүрманғазы атынлағы оркестрмен осы “Гауһартасты”</w:t>
        <w:br/>
        <w:t>айттым. Копцерт аяғында Шәкен аға келіп:</w:t>
        <w:br/>
        <w:t>- Сен қыз “Гауһарғастың” екінші шумағын қайдан алдың?</w:t>
        <w:br/>
        <w:t>- деді.</w:t>
        <w:br/>
        <w:t>- Сізден алдым.</w:t>
        <w:br/>
        <w:t>- Мен саған мұндай соз бергенім жоқ, - деп күлді.</w:t>
        <w:br/>
        <w:t>-- Жоқ, Шәкен аға, сіз берген жоқсыз, мен өзім алдым</w:t>
        <w:br/>
        <w:t>сізден.</w:t>
        <w:br/>
        <w:t>- Әй, қулар-ай... Хе... хе... хе... хе...</w:t>
        <w:br/>
        <w:t>-- Ал, енді, Шәкен аға. осы сөз кімдікі?.. Әрине, сіз</w:t>
        <w:br/>
        <w:t>жаздыңыз, солай емес пе?</w:t>
        <w:br/>
        <w:t>- Болса болар, - деп күлді.</w:t>
        <w:br/>
        <w:t>- Я, бүл “Гауһартастың” тарихы осы, - деп Бибігүл де</w:t>
        <w:br/>
        <w:t>өзінің әдемі нәзік күлкісімен бір жымиды.</w:t>
        <w:br/>
        <w:t>жжж</w:t>
        <w:br/>
        <w:t>Шәкен театрда істеген алғашқы жылдарда шағын</w:t>
        <w:br/>
        <w:t>энизодтық рөльдерде ойнайды. Сонымен қатар бір жағынан</w:t>
        <w:br/>
        <w:t>Михаил Насонов ұстаздық еткен театр жанындағы актерлер</w:t>
        <w:br/>
        <w:t>студиясына қатысып жүреді. Осы студияда әртістік өнерді</w:t>
        <w:br/>
        <w:t>үйреніп, Станиславский еңбектерімен, орыс театрының</w:t>
        <w:br/>
        <w:t>тарихымен жақын танысады.</w:t>
        <w:br/>
        <w:t>Табиғат берген дарынға қоса тсория жағын дамытуға</w:t>
        <w:br/>
        <w:t>кіріседі. Оған Шәкеннің озі айтуы бойынша тәжірибесі мол</w:t>
        <w:br/>
        <w:t>үстаз Михаил Насонов көп көмек көрсетеді. Актерлік қимыл-</w:t>
        <w:br/>
        <w:t>қозғалыс, техниканы жақсы меңгеру үшін көп жылдар,</w:t>
        <w:br/>
        <w:t>тәжірибе керек екені рас.</w:t>
        <w:br/>
        <w:t>Шәкен біраз жылдан кейін-ақ театрда басты рөльлерде</w:t>
        <w:br/>
        <w:t>ойнай бастайды. Шәкен өзі ойнаған алғашқы күрделі</w:t>
        <w:br/>
        <w:t>бейнелердің бірі туралы сске ала отырып, былай дегені бар:</w:t>
        <w:br/>
        <w:t>“Біз, досым Жағда Өгізбаев екеуміз “Еңлік-Кебек” пьеса-</w:t>
        <w:br/>
        <w:t>сында өзімізге дейін атақты әртістер Қанабек Байсейітов Пен</w:t>
        <w:br/>
        <w:t>Құрманбек Жандарбеков ойнаған рөльдерге шығатын болдық.</w:t>
        <w:br/>
        <w:t>Өгізбасв - Кебек, ал мен - Есен. Ойынымызды көрушілер</w:t>
        <w:br/>
        <w:t>жаман қарсы алмаған секілді. Бірақ, біз М.Әуезов жазған</w:t>
        <w:br/>
        <w:t>Кебек пен Есснді ойнағанымыз жоқ, бүрыннан өзімізге таныс</w:t>
        <w:br/>
        <w:t>Байсейітов пен Жандарбеков жасаған сахналық образды</w:t>
        <w:br/>
        <w:t>қайталап шықтық. Қалай айтқанда да біз тек сол екеуіне</w:t>
        <w:br/>
        <w:t>еліктеп, солардың қимылын қайталадық”, - дейді.</w:t>
        <w:br/>
        <w:t>Шәкеннің әртістік оміріне үлкен бір әсер еткен оқиға</w:t>
        <w:br/>
        <w:t>Мәскеу мен Лепинградқа сапар шегуі. М.Насонов Шәкенге</w:t>
        <w:br/>
        <w:t>“Менің досым” атты пьесадан Граммофонов ролін</w:t>
        <w:br/>
        <w:t>дайындаттырып апарған.</w:t>
        <w:br/>
        <w:t>28</w:t>
        <w:br/>
        <w:t>сыйлы қонақтар - төрде. Ал біздер, жас жұбайлар, босаға</w:t>
      </w:r>
    </w:p>
    <w:p>
      <w:r>
        <w:t>жақтағы үстелге орналастық. Жалпы сол бір жылдардан кейін</w:t>
        <w:br/>
        <w:t>жастарды біресе сол қанатқа, сонан соң оң қанатқа отырғы-</w:t>
        <w:br/>
        <w:t>затын, ақыры төрлің қақ басына жайғастыратын салт шықты.</w:t>
        <w:br/>
        <w:t>Әртойға барған сайын әкс-шешелерінен, сыйлы сл ағаларынан</w:t>
        <w:br/>
        <w:t>жоғары шығып, төрде, арнайы безендірілген орында шалқып</w:t>
        <w:br/>
        <w:t>отырған жастарды көргенде, сол бір сыпайы салт есіме түсе</w:t>
        <w:br/>
        <w:t>береді. “Есіктен орын тисе, торге ұмтылма” - дейтін қазағым-</w:t>
        <w:br/>
        <w:t>ның қарапайым ғана қағидасының тереңінде “төрге өзің</w:t>
        <w:br/>
        <w:t>шықпа, қадірің, қасиетің жетсе, жұртыңның өзі шығарады”</w:t>
        <w:br/>
        <w:t>- дейтін ой жатқандай...</w:t>
        <w:br/>
        <w:t>Ұлы Мұхаң, данышпан Ғабең, атақты Қаллеки сияқты</w:t>
        <w:br/>
        <w:t>ағаларым, ағаларым емес-ау әкелерім сол күні екеумізге</w:t>
        <w:br/>
        <w:t>баталарын беріп; “Бақытты ғұмыр кешіңдер!” - деп ақ</w:t>
        <w:br/>
        <w:t>тілеулерін айтып еді. Баталары қабыл боллы деп ойлаймын.</w:t>
        <w:br/>
        <w:t>Жаман-жақсы болсын, отыз бес жыл сіз-біз дескен, бір-</w:t>
        <w:br/>
        <w:t>бірімізді қабақпен түсінісіп, рахайлы да рахат ғұмыр кешіппіз.</w:t>
        <w:br/>
        <w:t>Құлайға шет болса да айтайын, ең бақытты отбасының бірі</w:t>
        <w:br/>
        <w:t>болдық. Мен жас ортасына жеткен шақта жалғыздық күнін</w:t>
        <w:br/>
        <w:t>шегіп қалғаным болмаса, сол отыз бес жыл, қалған ғұмырым-</w:t>
        <w:br/>
        <w:t>ның тұздығы, алданышы болар деп ойлаймын. Әрине, бүл</w:t>
        <w:br/>
        <w:t>да тек қана сенің арқаң екенін жалпақ жұрт алдыңда</w:t>
        <w:br/>
        <w:t>мойындағым келеді.</w:t>
        <w:br/>
        <w:t>АРНА</w:t>
        <w:br/>
        <w:t>Аха-хау, жалған,</w:t>
        <w:br/>
        <w:t>Жиырма бес қайта айналып,</w:t>
        <w:br/>
        <w:t>дүние-ау, келмес саған.</w:t>
        <w:br/>
        <w:t>Халық әні</w:t>
        <w:br/>
        <w:t>Өрісті келін - келісті келін</w:t>
        <w:br/>
        <w:t>Той өте салысымен, жұрттың бәріде “Бақытты болыңдар!”</w:t>
        <w:br/>
        <w:t>- дейтін ақ тілеулерін айтып, тарқасып жатты. Ол кезде</w:t>
        <w:br/>
        <w:t>шамаң келсе таң атқанша, ертеңіне күн шыққанша тойласаң</w:t>
        <w:br/>
        <w:t>да тойхана иесі уақыт жағынан қысым жасамайтын. Таңға</w:t>
        <w:br/>
        <w:t>таяу жүрт аяғы сиреп, ет-жақын ағайындар ғана қалды. Сенде</w:t>
        <w:br/>
        <w:t>қандай ой болғанын білмеймін, ал менің ойым Шәкеңе өзіңді</w:t>
        <w:br/>
        <w:t>уақытша болса да от жаққан пәтерге апарып, түсіруге рұқсат</w:t>
        <w:br/>
        <w:t>сұрау болатын. Қалай болғанда да тойдан кейін келінді өз</w:t>
        <w:br/>
        <w:t>босағасынан қайта аттаудың жон еместігін сезінемін. Сол</w:t>
        <w:br/>
        <w:t>ойымды сезгендей Шәкең тағы да екеумізге әкелік ықыласын</w:t>
        <w:br/>
        <w:t>бере отырып:</w:t>
        <w:br/>
        <w:t>- Енді екеуің де егіз қозыдай қата» жүрер балаларым</w:t>
        <w:br/>
        <w:t>42</w:t>
        <w:br/>
        <w:t>бойына біткен дарыны мен талабы болса, менің жәрдемімсіз-</w:t>
        <w:br/>
        <w:t>ақ адам болады. Ал, жоқ болса, менің көмегім түк тс</w:t>
        <w:br/>
        <w:t>болмайды”, - деді. Әрине, бүл қатты айтылған соз, бірақ</w:t>
        <w:br/>
        <w:t>шындық еді. Сондықтан Шәкеннің “Сұрша қызды” дұрыс</w:t>
        <w:br/>
        <w:t>шықты деуі, опың үстіне Сырбай ақынның өлеңі мені</w:t>
        <w:br/>
        <w:t>қуантпай қоймады.</w:t>
        <w:br/>
        <w:t>Шәкен осы “Найзатас” фильмінен бос кездерде өзі дүниеге</w:t>
        <w:br/>
        <w:t>келген, баяғыда құлап қалған, қараша үйдің жанынлағы</w:t>
        <w:br/>
        <w:t>“Серектастың” басыпа шыгып, “Ақбет” пен “Үш шошаққа”</w:t>
        <w:br/>
        <w:t>бас игендей көп қарап тұрады. Есік алдындағы сар жазықтың</w:t>
      </w:r>
    </w:p>
    <w:p>
      <w:r>
        <w:t>шалғынына аунап-қунап, ата-анасы жатқан тас бейітке барып</w:t>
        <w:br/>
        <w:t>қайтатын.</w:t>
        <w:br/>
        <w:t>Осындай бір сәттерде композитор Нұрғиса Тілендиевтің</w:t>
        <w:br/>
        <w:t>“Әке туралы жыр” атты әнін ыңылдап айтып жүретіп.</w:t>
        <w:br/>
        <w:t>Осы әнді ең алғаш Суат Әбусейітовтен естігенде, қайта-</w:t>
        <w:br/>
        <w:t>қайта айтқызып: “Суатжан, жақсы ән екен, сенің</w:t>
        <w:br/>
        <w:t>орындауында сондай әдемі шығып тұр”, - дегеп.</w:t>
        <w:br/>
        <w:t>Шәкен Суатты өте жақсы көретін. Оның кішіпейілділігін,</w:t>
        <w:br/>
        <w:t>адамгершілігін, күмістей сыңғырлаған әдемі лауысын және</w:t>
        <w:br/>
        <w:t>оның тапқырлығын қадірлейтін. Суат - өте көңілді жігіт.</w:t>
        <w:br/>
        <w:t>Талай кісілердің мінез-құлқын, даусын, сыртқы бет</w:t>
        <w:br/>
        <w:t>құбылыстарын айнытпай салады. Шәкенді шегі қатқанша</w:t>
        <w:br/>
        <w:t>күлдіреді. Сосын, тал кетерде: “Шәкен аға, ал енді қош</w:t>
        <w:br/>
        <w:t>болыңыз. Бірақ бір жігіттердің тосып тұрғаны. Тиын-сиынды</w:t>
        <w:br/>
        <w:t>өзіңіз білесіз ғой... бізде болыңқырай қоя ма, ол құрғыр...”</w:t>
        <w:br/>
        <w:t>деп сөзінің соңын комескілендіріп бітіреді Суат.</w:t>
        <w:br/>
        <w:t>- ӘЙ, сен немене деп күбірлеп тұрсың? Тосып тұрған</w:t>
        <w:br/>
        <w:t>жігіттер ме, әлде қыздар ма?</w:t>
        <w:br/>
        <w:t>- Ойбай, Шәкен аға, ол не дегеніңіз? Қыздарыңыз нс?</w:t>
        <w:br/>
        <w:t>Рәкүл естісе, екеуміз де масқара боламыз ғой (Рәкүл Суаттың</w:t>
        <w:br/>
        <w:t>келін шәлдь (Тек бір он сом ғана жетпей тұрғаны...</w:t>
        <w:br/>
        <w:t>- Ха.. ха... - деп күліп, Шәкен санын қайта-қайта</w:t>
        <w:br/>
        <w:t>ұрып, он сады береді.</w:t>
        <w:br/>
        <w:t>Осы әдетпен, кейде Шәкен шахмат ойнап отырғанда</w:t>
        <w:br/>
        <w:t>Суатты әдейілеп жібереміз. Шәкен шахматты жақсы көреді.</w:t>
        <w:br/>
        <w:t>Шахматқа қатты кірісіп ойланып отырғанда Суат келіп:</w:t>
        <w:br/>
        <w:t>“Шәкен аға, бір жігіттер...” дей бергеннен-ақ он сомды</w:t>
        <w:br/>
        <w:t>қолына ұстатып қоя береді. Бір күні Суат Шәкенге келіп,</w:t>
        <w:br/>
        <w:t>қатты қуаныш үстінде: “Шәкен аға, жаман ініңізді құттық-</w:t>
        <w:br/>
        <w:t>тауыңызға болады. Баянауылдың ең нашары мен едім, енді</w:t>
        <w:br/>
        <w:t>менің өзім Қазақ ССР-нің еңбек сіңірген әртісі болдым”</w:t>
        <w:br/>
        <w:t>деді.</w:t>
        <w:br/>
        <w:t>Шәкен қарқ-қарқ күліп “Құттықтаймын жаным, өте</w:t>
        <w:br/>
        <w:t>жақсы болған” деп шын қуанып қалды. Ойнап отырған</w:t>
        <w:br/>
        <w:t>шахматын тоқтатып, Суаттың қолын алып, бетінен сүйді.</w:t>
        <w:br/>
        <w:t>23</w:t>
        <w:br/>
        <w:t>Шәкен қай жерге бармасын, сол жерлің аламындай, еркін</w:t>
        <w:br/>
        <w:t>сөйлесіп, еркін араласып кетеді. Ол академиктен бастап</w:t>
        <w:br/>
        <w:t>қойшыға дейін өз адамы болып, сөз тауып араласып кетуші</w:t>
        <w:br/>
        <w:t>еді...</w:t>
        <w:br/>
        <w:t>Менің ойымша, бұл қасиет қазақ ақындарының дәстүрінен</w:t>
        <w:br/>
        <w:t>келес жатқан сипат сықылды. Ақын болу үшін халқыңның</w:t>
        <w:br/>
        <w:t>қасиетін біліп, сүйе біл. Сонда ол сені алақанға салып ерке-</w:t>
        <w:br/>
        <w:t>летіп ұстайды.</w:t>
        <w:br/>
        <w:t>Шәкеннің музыкаға қабілеті өте зор, қазақтың ауыз</w:t>
        <w:br/>
        <w:t>әдебиетін бар табиғатымен жақсы коріп, көп шығармаларды</w:t>
        <w:br/>
        <w:t>жатқа білетін. Басқа уақыт болса, ол нағыз ақын болатын</w:t>
        <w:br/>
        <w:t>адамның өзі еді. Шәкен табиғат берген зор дарын иесі, өмірді</w:t>
      </w:r>
    </w:p>
    <w:p>
      <w:r>
        <w:t>сүйген, өнерді сүйген адам елі. Қолына алған іске бар ынтасын</w:t>
        <w:br/>
        <w:t>беріп, өзінің барлық білімін, тәжірибесін, қайратын соған</w:t>
        <w:br/>
        <w:t>жұмсайтын.</w:t>
        <w:br/>
        <w:t>Фильм түсіргенде көп оқитын, ақыл беретін, жәрдем бере-</w:t>
        <w:br/>
        <w:t>тін.</w:t>
        <w:br/>
        <w:t>Шәкен қырқыншы жылдары драма театрында тамаша</w:t>
        <w:br/>
        <w:t>бейнелер жасады.</w:t>
        <w:br/>
        <w:t>“Асауға тұсаудағы” - Петруччио, “Ақан сері - Ақтоқты-</w:t>
        <w:br/>
        <w:t>дағы” - Ақан, “Мылтықты адамдағы” -- Шадрин, “Найзағай-</w:t>
        <w:br/>
        <w:t>дағы” - Тихон қайталанбайтын бейнелер болып қала береді.</w:t>
        <w:br/>
        <w:t>Кинода - “Откел”, “Атамекен”, “Атаманның ақыры”</w:t>
        <w:br/>
        <w:t>фильмдері тамаша туындылар. Не керек, режиссерлік жұмыс-</w:t>
        <w:br/>
        <w:t>та Шәкен көп ойларын іске асыра алмай кетті.</w:t>
        <w:br/>
        <w:t>Әрине, бүл әкінішті-ақ”.</w:t>
        <w:br/>
        <w:t>Асанәлі Әшімұлы,</w:t>
        <w:br/>
        <w:t>КСРО, Қазақстан Республикасының халық әртісі,</w:t>
        <w:br/>
        <w:t>КСРО, Қазақстан Республикасы Мемлекеттік</w:t>
        <w:br/>
        <w:t>сыйлықтарының лауреаты</w:t>
        <w:br/>
        <w:t>Той</w:t>
        <w:br/>
        <w:t>“Таң атпайтын десе дс күн қоймайды” дегендей, тойға</w:t>
        <w:br/>
        <w:t>асығуға тура келді. Әке-шешесінің, яғни сен екеуміздің қандай</w:t>
        <w:br/>
        <w:t>күй кешіп жүргенімізде не жұмысы болсын, тұңғышымыз</w:t>
        <w:br/>
        <w:t>Мәди іште жатып-ақ болашақ тіршілігінен хабар бере бастаған.</w:t>
        <w:br/>
        <w:t>Әрине, ол хабар сенің әке-шешеңе де жетпей қалған жоқ.</w:t>
        <w:br/>
        <w:t>Шешеміз баяғыдай көн етікті күйеу баладан, бәтеңкесі жыр-</w:t>
        <w:br/>
        <w:t>тық баладан әлі ат тонын ала қашатын көрінелі. Ауылдан</w:t>
        <w:br/>
        <w:t>қүда түсу үшін ағайындарым Қасым, Асқарәлі, Әблізшімдер</w:t>
        <w:br/>
        <w:t>дерсу хабарланып, шақырылды. Келген күндерінің ертеңіне-</w:t>
        <w:br/>
        <w:t>ақ Шәкеңнің үйіне тартты. Әрине, құдалардың келетіндігі</w:t>
        <w:br/>
        <w:t>39</w:t>
        <w:br/>
        <w:t>“Солмасын леп, азбасын” - деп сол гүлдер,</w:t>
        <w:br/>
        <w:t>Ұстаздардың анаша азап шеккені.</w:t>
        <w:br/>
        <w:t>Арманыма жеткен күні дедектеп,</w:t>
        <w:br/>
        <w:t>Алдымнан кең тағы ашылды бір мектеп.</w:t>
        <w:br/>
        <w:t>- Шахан, енді Ақан бол! - деп қолымнан,</w:t>
        <w:br/>
        <w:t>Сахнаға алып шықтың жетектеп.</w:t>
        <w:br/>
        <w:t>Сен бүл күндер шыңынлдасың өнердің,</w:t>
        <w:br/>
        <w:t>“Мен кешіктім” десем-дағы көнердім”.</w:t>
        <w:br/>
        <w:t>Кеш қалсаң да еш қалмапсың” дедің де</w:t>
        <w:br/>
        <w:t>Демеп едің, тағы міне, көгердім.</w:t>
        <w:br/>
        <w:t>Бір қарасам, мектептесім -- Шәкенсің,</w:t>
        <w:br/>
        <w:t>Біреулерге я артықсың, я кемсің.</w:t>
        <w:br/>
        <w:t>Бір қарасам, ортақ өнер өрінен,</w:t>
      </w:r>
    </w:p>
    <w:p>
      <w:r>
        <w:t>Сен мен үшін ұстазымсың, әкемсің.</w:t>
        <w:br/>
        <w:t>Қазақ театр өнерінде Шәкеннің аты халқымыздың сүйіп</w:t>
        <w:br/>
        <w:t>тыңдайтын ауыз әдебиетіндегі, халық бейнелермен тығыз</w:t>
        <w:br/>
        <w:t>байланысты.</w:t>
        <w:br/>
        <w:t>Мысалы, “Қобыландыдан” - Қобыланды, “Еңлік - Кебек-</w:t>
        <w:br/>
        <w:t>тен” - Есен, “Қозы Көрпеш - Баян сұлудан” - Қодар,</w:t>
        <w:br/>
        <w:t>“Алдар Көседен” - Алдар және басқалар халық эпостарының</w:t>
        <w:br/>
        <w:t>кейіпкерлері. Мен бүл арада Шәкен ойнаған бейнелердің</w:t>
        <w:br/>
        <w:t>бәріне тоқталып, оларды талқылайын деген ойдан аулақпын.</w:t>
        <w:br/>
        <w:t>ол менің қолымнап келе де қоймас. Сойткенмен, бұлардың</w:t>
        <w:br/>
        <w:t>ішінде ерекшс козге түсетіні ол ойнаған Қарақыпшақ Қобы-</w:t>
        <w:br/>
        <w:t>ланды бейнесі болса керек.</w:t>
        <w:br/>
        <w:t>Қобыландының елін сүйгеп, халқы үшін жанын қиятын,</w:t>
        <w:br/>
        <w:t>жалынды батыр екенін актер бастан-ақ түсінді. Бірақ ғасырлар</w:t>
        <w:br/>
        <w:t>бойы ел ойында келе жатқан эпикалық батырды қалай көрсету</w:t>
        <w:br/>
        <w:t>керек. Қобыланды болып сахнаға шыға келгенінде, залда</w:t>
        <w:br/>
        <w:t>отырған көпшілік сепс ме, жоқ па? Сен ол елдің ойынан</w:t>
        <w:br/>
        <w:t>шыға аласың ба?.. Сол көне заманнын батырын қазіргі көру-</w:t>
        <w:br/>
        <w:t>шілерге қалай жеткізу керек?” Міне, рөльдің қиындығы осында</w:t>
        <w:br/>
        <w:t>жатыр. Әринс. бүган да өз халқынның тарихын, әдебиетін,</w:t>
        <w:br/>
        <w:t>мәдениетін жетік білу көп жәрдем бермек.</w:t>
        <w:br/>
        <w:t>Бұл спектакльге де Шәкенмен бірге Хадишаның қатысуы</w:t>
        <w:br/>
        <w:t>спектакльді жоғары сатыға көтеріп тастады. Шәкен Айманов</w:t>
        <w:br/>
        <w:t>- Қобыланды, Хадиша Бокеена - Қарлыға болып екеуінің</w:t>
        <w:br/>
        <w:t>кездесетін сахнасы әлі күнге дейін көрерменнін коз алдында.</w:t>
        <w:br/>
        <w:t>Қобыландының жан сезімінің таза, ақылды, ешкімнің</w:t>
        <w:br/>
        <w:t>жазықсыз жаныпа жара салмайтын әділ екенін сезген еркетай</w:t>
        <w:br/>
        <w:t>хан қызы Қарлыға дүниеде қара күштен басқа ла өзі әлі</w:t>
        <w:br/>
        <w:t>сезіп-білмеген нәзік, әдемі өмір бар екенін түсінеді. Сөйтіп,</w:t>
        <w:br/>
        <w:t>35</w:t>
        <w:br/>
        <w:t>Шәкен ата-анасын қатты қүрметтеп, жақсы коретін. Ана-</w:t>
        <w:br/>
        <w:t>мыз 1962 жылы, ал әкеміз 1963 жылы дүнис салды. Әке-</w:t>
        <w:br/>
        <w:t>шешеміз қартайгап шағында, көбіне біздің үйде болды.</w:t>
        <w:br/>
        <w:t>Әкеміз Кенжстай Айманның кенжесі, мен Кенжетайдың</w:t>
        <w:br/>
        <w:t>кенжесімін. Сондықтан да әке-шешесі кенженің қолында</w:t>
        <w:br/>
        <w:t>тұруы қазақ дәстүрі бойынша заңды. Сол себептен мен “қара</w:t>
        <w:br/>
        <w:t>шаңырақпын”. Бұл жөнінен менің абыройым алдымдағы екі</w:t>
        <w:br/>
        <w:t>ағамнан гөрі мықтырақ.</w:t>
        <w:br/>
        <w:t>Бірде домбыра жасау шебері Қамар Қасымов пен Құлма-</w:t>
        <w:br/>
        <w:t>ғамбет Жержісов деғен ағайындар біздің үйге келді. Ол кезде</w:t>
        <w:br/>
        <w:t>қаланың шет жағында тұратынбыз. Үйге енген бетте үлкен</w:t>
        <w:br/>
        <w:t>кісілермен амандасқан соң, олар есік алдында тұрып қалды.</w:t>
        <w:br/>
        <w:t>Екеуі де жастары келіп қалған қарт адамдар.</w:t>
        <w:br/>
        <w:t>-- Ойбай-ау Қамеке, Қүлексе, былай торге шықсаңыздаршы,</w:t>
        <w:br/>
        <w:t>- деп жоғарыға шақырдым. Сонда Қамскең (қу тілді кісі</w:t>
        <w:br/>
        <w:t>еді):</w:t>
        <w:br/>
        <w:t>-- Жоқ, біз “қара шацырақтың” рұқсатынсыз торге шығуға</w:t>
        <w:br/>
        <w:t>қақымыз жоқ, - деді.</w:t>
      </w:r>
    </w:p>
    <w:p>
      <w:r>
        <w:t>-- Неге, Қамеке?</w:t>
        <w:br/>
        <w:t>- Сенің жолың үлкен. Сен Айманның “Қара шаңырағы-</w:t>
        <w:br/>
        <w:t>сың”. Айманның кенжесі мына Кенжетай болса, сен</w:t>
        <w:br/>
        <w:t>Кенжетайдың кепжесісің. Сондықтан сен бәрімізден дс үлкен,</w:t>
        <w:br/>
        <w:t>абыройың мықты болып шығады. Сен оны білмеуші ме едің?</w:t>
        <w:br/>
        <w:t>Сенің мықтылығың сонша, қазір мына Құлмағамбет екеумізді</w:t>
        <w:br/>
        <w:t>қолымызға сомке беріп, базарға не магазинге картошкеге</w:t>
        <w:br/>
        <w:t>жүмсауға хақың бар, - деді.</w:t>
        <w:br/>
        <w:t>Бұған біраз күліп алдық. Міне, осы әңгімеден кейін тіпті</w:t>
        <w:br/>
        <w:t>қатты күшейіп алдым. Әке-шешемді ешкімге бергім келмейді.</w:t>
        <w:br/>
        <w:t>Сонда үлкен ағамыз Әбдікәрім: “Сен “қара шаңырақ”</w:t>
        <w:br/>
        <w:t>болсаң, меп әке-шешемнің тұүңғышымын” деп Әбекең скеуін</w:t>
        <w:br/>
        <w:t>Жамбылға алып кетеді. Сонда Шәкен: “Бірің ғой “Қара</w:t>
        <w:br/>
        <w:t>шаңырақсың”, ал екіншің тұңғыш болып шықтың, сонда</w:t>
        <w:br/>
        <w:t>мен кім? “Ортапшыға оқ тимес” деген осы скен ғой” деп,</w:t>
        <w:br/>
        <w:t>ойын-шыны аралас кейіп тс алады.</w:t>
        <w:br/>
        <w:t>-- Жоқ, Кенжетаев, “Қара шаңырақпын” деп көки берме.</w:t>
        <w:br/>
        <w:t>Әке-шешемізді біз дес алып кететін шығармыз, - дейді. Мен</w:t>
        <w:br/>
        <w:t>де кергіп:</w:t>
        <w:br/>
        <w:t>- Шырағым, Шәкен, қалжыңды қой. Ана Әбдікәрім скеу-</w:t>
        <w:br/>
        <w:t>ің базарға барыл картоп әкеле қойыңдар, - деймін.</w:t>
        <w:br/>
        <w:t>-- Ой, мынаны осынша кім көкітіп қойған? - деп ол ыза</w:t>
        <w:br/>
        <w:t>болады.</w:t>
        <w:br/>
        <w:t>Шәкен жүмыс бабымен үйінде көп бола бермейді. Кино</w:t>
        <w:br/>
        <w:t>түсіруге кетеді немесе студиядағы қызметі бастан асып жата-</w:t>
        <w:br/>
        <w:t>ды.</w:t>
        <w:br/>
        <w:t>Кейде қызметінен шаршап шығып, бізге келеді. Шабалдың</w:t>
        <w:br/>
        <w:t>25</w:t>
        <w:br/>
        <w:t>өзін алты-жеті жыл оқып, дауысын операға лайықтайды.</w:t>
        <w:br/>
        <w:t>Дауыстары кең, мол, күшті болады. Олай болмаған күнде</w:t>
        <w:br/>
        <w:t>олардың дауысы құрамында ең кемі жетпіс-сексен музыкалық</w:t>
        <w:br/>
        <w:t>асбабы бар симфониялық оркестрді басып отіп, залдағы</w:t>
        <w:br/>
        <w:t>отырған тыңдаушыларға жетуі мүмкін. Ал, Шәкен болса</w:t>
        <w:br/>
        <w:t>олардың ән салу мәнеріп, олардың орындауындағы опера</w:t>
        <w:br/>
        <w:t>арияларын жақсы көреді. Опера спектакльдерін жақсы</w:t>
        <w:br/>
        <w:t>түсініп, театрға көп келуші еді. Опсра арияларын домбырамен</w:t>
        <w:br/>
        <w:t>болсын, пианиномен болсын айтуға тырысады, әншілер</w:t>
        <w:br/>
        <w:t>жиналған жерде өзі сүйген опера, оперетта арияларып</w:t>
        <w:br/>
        <w:t>айтқызбай қоймайды. Ермектің, Ришаттың, Мүсілімнің,</w:t>
        <w:br/>
        <w:t>Байғалидың, Шабалдың, Бибігүлдің, тағы басқа көптеген</w:t>
        <w:br/>
        <w:t>жас әншілердің орындауындағы әндерді, опера арияларын</w:t>
        <w:br/>
        <w:t>рахаттана тыңдап, өзі бірге қосылып кетіл отыратын.</w:t>
        <w:br/>
        <w:t>Онерлі жас, дарын иесінің, алғашқы сәтті қадамына қатты</w:t>
        <w:br/>
        <w:t>қуанып, соны көргенше, тыңдағанша, асығып соған қолынан</w:t>
        <w:br/>
        <w:t>келген жәрдемін аямаушы еді.</w:t>
        <w:br/>
        <w:t>жжж</w:t>
        <w:br/>
        <w:t>Қай жылы екені есімде жоқ. Бибігүлдің коп концертінің</w:t>
        <w:br/>
        <w:t>біріне барып, әншінің орындауында көптеген әндер</w:t>
      </w:r>
    </w:p>
    <w:p>
      <w:r>
        <w:t>тыңдадым. Халық әншіні аса бір жылы ықыласпен қарсы</w:t>
        <w:br/>
        <w:t>алды.</w:t>
        <w:br/>
        <w:t>“Гауһартасты” аса бір зор ынтамен тыңдап отырдым.</w:t>
        <w:br/>
        <w:t>Шынында да, Шәкен айтқандай, он әдемі шықты. Бибігүл</w:t>
        <w:br/>
        <w:t>өзі сүйген бұл әнді өте бір шабытпен, бар пейілін төге айтып</w:t>
        <w:br/>
        <w:t>тұрғандай көрінді. Бірақ “Гауһартастың” екінді шумағы біз</w:t>
        <w:br/>
        <w:t>айтып жүргенге ұқсамайды, басқа екен. Кейіннен бір кездесіп</w:t>
        <w:br/>
        <w:t>сұрағанымызда:</w:t>
        <w:br/>
        <w:t>- Оның екінші шумағы Шәкен ағайдікі, - деді.</w:t>
        <w:br/>
        <w:t>-- Қалайша?!</w:t>
        <w:br/>
        <w:t>- Шәкен аға домбыраға қосып осы әнді көп айтушы еді</w:t>
        <w:br/>
        <w:t>ғой. Бірде Шәкен ағайдың әніне назар салып, тыңдап отырсам,</w:t>
        <w:br/>
        <w:t>ол кісі екінші шумақты басқаша айтты. Сонда “Шәкен аға,</w:t>
        <w:br/>
        <w:t>екінші шумақтың сөзін басқаша айтасыз ғой. Соңдай әдемі</w:t>
        <w:br/>
        <w:t>көрінеді, мен жазып алайыншы” - дедім.</w:t>
        <w:br/>
        <w:t>“Жоқ, бұл сөз халықтыкі емесе... әншейін ғой деп сөзге</w:t>
        <w:br/>
        <w:t>айналдырып кетті. Бірақ мен оны ұғып алғам.</w:t>
        <w:br/>
        <w:t>Қадала саған гүлім қарай бердім,</w:t>
        <w:br/>
        <w:t>Суарып жанарымды қара менің.</w:t>
        <w:br/>
        <w:t>Қол жетпес алыстағы армандай боп,</w:t>
        <w:br/>
        <w:t>Арқаның ақ маралы қала бердің.</w:t>
        <w:br/>
        <w:t>Содан көп уақыт өтіп кетті. Мен “Гауһартастың” скінші</w:t>
        <w:br/>
        <w:t>шумағын ылғи осы сөзбен айтып жүрдім.</w:t>
        <w:br/>
        <w:t>27</w:t>
        <w:br/>
        <w:t>Ол Мәскеу мен Ленингралтағы коптеген театрларла атакты</w:t>
        <w:br/>
        <w:t>орыс әртістерінің ойынын көріп, өз онеріне нәр алып қайталы.</w:t>
        <w:br/>
        <w:t>“Остужезтің, Козловтың, Москвиннің, Тарасованың</w:t>
        <w:br/>
        <w:t>ойынын корген адам мәңгілік үмытар ма!..” деп Шәкен</w:t>
        <w:br/>
        <w:t>таңқалар сді.</w:t>
        <w:br/>
        <w:t>Міне, осы сапар Шәкенге үлкен ой салып, зор шешімге</w:t>
        <w:br/>
        <w:t>келеді. Ол - оқу, оқу, және оқу деген ой. Сонда ғана</w:t>
        <w:br/>
        <w:t>сахналық, образдар шыншыл бейнеленіп, психологиялық</w:t>
        <w:br/>
        <w:t>жагынан нанымды шығуы мүмкін екенінс көзі біржолата</w:t>
        <w:br/>
        <w:t>жетеді. Онсыз жақсы әртіс болу қиын. Шәкен өзінің бүкіл</w:t>
        <w:br/>
        <w:t>шығармашылық өмірінде осы пікірді бір сәт те есінен</w:t>
        <w:br/>
        <w:t>шығарған емес. Бұған дәлел оның драма сахнасында ойнаған</w:t>
        <w:br/>
        <w:t>Мүхтар Әуезовтің “Қобыландысындағы” - Қобыланды. Ғабит</w:t>
        <w:br/>
        <w:t>Мүсіреповтің “Ақан сері мен Ақтоқтысындағы” - Ақан,</w:t>
        <w:br/>
        <w:t>“Қозы-Корпеш--Баян Сұлуындағы” - Қалар, М.Әуезов пен</w:t>
        <w:br/>
        <w:t>Л.Соболевтың “Абайындағы” - Керім, Ш.Құсайыновтың</w:t>
        <w:br/>
        <w:t>“Алдар Көсесіндегі” - Алдар, Гогольдің “Ревизорындағы” -</w:t>
        <w:br/>
        <w:t>Хлестаков, Погодиннің “Мылтықты аламындағы” -- Шадрин.</w:t>
        <w:br/>
        <w:t>Островскийдің “Найзағайындағы” - Тихон., Шекспирдің</w:t>
        <w:br/>
        <w:t>“Асауға тұсауындағы” - Петруччно, “Отеллосыпдағы” -</w:t>
        <w:br/>
        <w:t>Отелло секілді аса күрделі бейнелерді жоғары коркемдік</w:t>
        <w:br/>
        <w:t>дәрежеде сомдап шыққандығы болса керек.</w:t>
        <w:br/>
        <w:t>Әрине, бүл рөльдердің қай-қайсысы болса да актерге онай</w:t>
        <w:br/>
        <w:t>түскен жоқ. Үлкен ағаларының, достарының жәрлемімен.</w:t>
        <w:br/>
        <w:t>солардың шығармашылық комегі арқасыпла сахнаның тылсым</w:t>
      </w:r>
    </w:p>
    <w:p>
      <w:r>
        <w:t>сырын жете меңгерді.</w:t>
        <w:br/>
        <w:t>Сахнада Шәкен түлғалаған образдар көп, әрі қызықты</w:t>
        <w:br/>
        <w:t>да. Бүл бейнелердің көбі корерменлерлің көңілінде жатталып</w:t>
        <w:br/>
        <w:t>қалған.</w:t>
        <w:br/>
        <w:t>Бір жолы мынандай оқиға болса керек. Шәкен Амангелді</w:t>
        <w:br/>
        <w:t>рөлін ойнаған. Шамасы соғыс жылдары болу керек. Сахнала</w:t>
        <w:br/>
        <w:t>Амангелді - Шәкеннін шаршағанын байқаган қасындағы</w:t>
        <w:br/>
        <w:t>көмекшісі (оны ойнайтын Әбікен Хасенов) “Сіз азғана көздің</w:t>
        <w:br/>
        <w:t>шырымын алыңыз, мен күзетте түра тұрайын” - дейді. Қатты</w:t>
        <w:br/>
        <w:t>шаршаған Амангелді сахнада шапанын жайып жіберіп жата</w:t>
        <w:br/>
        <w:t>кетеді. Аздан соң күзетші - Әбекең “Амангелдінің үйқысын</w:t>
        <w:br/>
        <w:t>бүзбайын” - деп сыртқа біраз жүріп келуді үйгарды.</w:t>
        <w:br/>
        <w:t>Сол сәтте бағанадан аңдып тұрған жау күзетшісі кетісімен</w:t>
        <w:br/>
        <w:t>жан-жақтан қаптап, ұйықтап жатқан Амангелдіні бас салмақ</w:t>
        <w:br/>
        <w:t>болады.</w:t>
        <w:br/>
        <w:t>Оны залда коріп отырған бір офицер сахияға жүгіріп</w:t>
        <w:br/>
        <w:t>шығып Амангелді -- Шәкеннін жанына барып. тапаншасын</w:t>
        <w:br/>
        <w:t>жауға кезеніп, шылымын тартып тапжылмай үнсіз отырып</w:t>
        <w:br/>
        <w:t>алады.</w:t>
        <w:br/>
        <w:t>Бұған әртістер не істерін білмей, корушілер ле аң-таң</w:t>
        <w:br/>
        <w:t>29</w:t>
        <w:br/>
        <w:t>қалып, ештеме түсіне алмай абыржып қалысады. Ал офицер</w:t>
        <w:br/>
        <w:t>болса, кететін түрі жоқ.</w:t>
        <w:br/>
        <w:t>Әртістер офицерге кетіңіз дегендей ым жасайды. Оған</w:t>
        <w:br/>
        <w:t>офицер пысқырып та қарамайды. Әрі ойлап, бері ойлап,</w:t>
        <w:br/>
        <w:t>болмаған соң сахна шымылдығын жабуға мәжбүр болады.</w:t>
        <w:br/>
        <w:t>Әртістер мен режиссер жүгіріп келіп офицерге ашуланады.</w:t>
        <w:br/>
        <w:t>“Бұныңыз қалай? Ойынды бүлдірдіңіз ғой! Көрушілердің</w:t>
        <w:br/>
        <w:t>алдында масқара болдық, қой!”</w:t>
        <w:br/>
        <w:t>Оған офицер: “Ана күзетшілерің дұрыс жасамады. Посты</w:t>
        <w:br/>
        <w:t>тастап кетуге болмайды... жаулар Амангелдіні өлтіріп кетсе</w:t>
        <w:br/>
        <w:t>қайтесіңдер. Бұл устав бойынша дұрыс емес” - деген...</w:t>
        <w:br/>
        <w:t>Халықтың спектакльге, актерлердің ойынына берілуі</w:t>
        <w:br/>
        <w:t>соншама Амангелдіні жаулар атып өлтіргенде, залда отырған</w:t>
        <w:br/>
        <w:t>халық көз жастарын сүртіп, шынымен-ақ қайғырып,</w:t>
        <w:br/>
        <w:t>сахнадағы әртістер ойынына сеніп қалатын.</w:t>
        <w:br/>
        <w:t>Ол кезде көрермендер кейіпкерлермен бірге күліп, бірге</w:t>
        <w:br/>
        <w:t>жылап, бірге қуанып, сахнадағы әртістермен қоян-қолтық</w:t>
        <w:br/>
        <w:t>араласып кеткендей болатын.</w:t>
        <w:br/>
        <w:t>Шәкен осы қарапайым, баладай сенгіш халқын бар табиға-</w:t>
        <w:br/>
        <w:t>тымен жақсы көріп, солар үшін барын аямаған кісі. Шәкен</w:t>
        <w:br/>
        <w:t>жасаған бейнелердің ішінде “Асауға түсаудағы” Петруччио</w:t>
        <w:br/>
        <w:t>ерекше орын алады. “Асауға тұсау” спектаклі біздің қазақ</w:t>
        <w:br/>
        <w:t>көрермендерінс соншалықты түсінікті, тіпті өзінің ұлттық</w:t>
        <w:br/>
        <w:t>ойындарымен бірдей болып кеткен спектакль. "Шын ұлттық</w:t>
        <w:br/>
        <w:t>өнер, интернационалдық өнер” - деген осы.</w:t>
        <w:br/>
        <w:t>Әрине, оған данышпан жазушымыз Мұхтар Әуезовтің</w:t>
        <w:br/>
        <w:t>Шекспир тілін қазақ тіліпе тамаша аударуы, екі данышпанның</w:t>
      </w:r>
    </w:p>
    <w:p>
      <w:r>
        <w:t>ой жүйесінін бір жерден шығуы басты себеп болғаны ақиқат.</w:t>
        <w:br/>
        <w:t>Сонымен қатар бүл спектакльде Қ.Қуанышбаев, Е.Өмір-</w:t>
        <w:br/>
        <w:t>зақов, Х.Бөкеева сықылды көрнекті әртістердің Шәкенмен</w:t>
        <w:br/>
        <w:t>серіктес-партнер болып ойнауы да образдың шығуына өзгеше</w:t>
        <w:br/>
        <w:t>әсер еткен. Петруччио - Шәкен ойнаған коп бейнелердің</w:t>
        <w:br/>
        <w:t>ішіндегі шоқтығы биік тұлғалардың бірі десек қателеспеген</w:t>
        <w:br/>
        <w:t>болар едік.</w:t>
        <w:br/>
        <w:t>Шәкен Петруччио рәліне аса бір зор құштарлықпен, ілти-</w:t>
        <w:br/>
        <w:t>патпен қараушы еді. Ол “Асауға түсау” болатын күні қатты</w:t>
        <w:br/>
        <w:t>дайындалып, өте бір жауапкершілікпен жеке майданға</w:t>
        <w:br/>
        <w:t>шығатын адамдай кірісетін. “Петруччио” десе Шәкен аты</w:t>
        <w:br/>
        <w:t>бірге жүретінін ол жақсы білді. Сахна ашылғанда жүрт ойнап</w:t>
        <w:br/>
        <w:t>жүрген әртістерді ұмытып, кәлімгі омірде болып жатқан</w:t>
        <w:br/>
        <w:t>окиғаға араласып кеткендей болатын. Шәкен, Қалыбек,</w:t>
        <w:br/>
        <w:t>Хадиша деген аттар ұмытылып Петруччио, Баптиста, Катарина</w:t>
        <w:br/>
        <w:t>боп кететін.</w:t>
        <w:br/>
        <w:t>Шәкен Шекспир пьесаларындағы бейнелерді ойнауға қат-</w:t>
        <w:br/>
        <w:t>ты құмартатын. Оның Петруччиолан басқа арман еткен бейнесі</w:t>
        <w:br/>
        <w:t>30</w:t>
        <w:br/>
        <w:t>алдында түрған шам әлсін-әлсін жанып-сөніп, Мұхаң</w:t>
        <w:br/>
        <w:t>алдындағы қағазға бірдеме жазып отырды. Шам жанған сайын</w:t>
        <w:br/>
        <w:t>ол біздің жүрегімізге электр тоғындай тиеді. Біраздан соң</w:t>
        <w:br/>
        <w:t>жарық, тіпті, жануын тоқтатқандай. АЛ, актының аяғында</w:t>
        <w:br/>
        <w:t>біз ол “жарықты” ұмытып та кеттік.</w:t>
        <w:br/>
        <w:t>Мен анда-санда Мұхаңға көз қиығын салып, байқап қоям.</w:t>
        <w:br/>
        <w:t>Бір сәтте Мұхаңның қолынан ақ орамал көрдім, ол кісі</w:t>
        <w:br/>
        <w:t>орамалмен көз жасын сүртіп отыр екен.</w:t>
        <w:br/>
        <w:t>Оның көзіне жас алғаны біздің көңілімізге жеңілдік,</w:t>
        <w:br/>
        <w:t>қуаныш әкелді. Үзілісте мен жолдастарыма айтып едім, олар</w:t>
        <w:br/>
        <w:t>қуанғанынан спектакльді әрмен қарай құлпыртып әкетті.</w:t>
        <w:br/>
        <w:t>Репетициядан кейін спектакльді талқылағанымызда, Мұхаң</w:t>
        <w:br/>
        <w:t>біздің жаңалығымызды құптап, Қуанышбаевтың, Өмірзақон-</w:t>
        <w:br/>
        <w:t>тың, Қожамқұловтың, Әділшіновтың ойындарын мақтап,</w:t>
        <w:br/>
        <w:t>өзінің кейбір пікірлерін айтты.</w:t>
        <w:br/>
        <w:t>“Осылай үлы ағамыз үлкен жолға жолдама беріп, шығарып</w:t>
        <w:br/>
        <w:t>салғандай боп көңіліміз көтеріліп, мерейіміз өсе берді”, -</w:t>
        <w:br/>
        <w:t>деп еске алатын Шәкен.</w:t>
        <w:br/>
        <w:t>Жұртшылық “Абай” спектаклін қуана қарсы алды. Бүл</w:t>
        <w:br/>
        <w:t>спектакльде театрдың тамаша әртістері - Қ.Қуанышбаев -</w:t>
        <w:br/>
        <w:t>Құнанбай, Р.Қойшыбаева - Зере, Қ.Бадыров - Абай, Ж.Өгіз-</w:t>
        <w:br/>
        <w:t>баев - Базаралы, Ш.Жандарбекова - Тоғжан, Е.Өмірзақов</w:t>
        <w:br/>
        <w:t>- Дәркембай, Ш.Айманов пен Х.Бөкеева автор атынан оқушы</w:t>
        <w:br/>
        <w:t>болып ойнады.</w:t>
        <w:br/>
        <w:t>Жас Абайдың әкесі Құнанбай Қодарды қол аяғын байлап,</w:t>
        <w:br/>
        <w:t>жарлан домалатып, түс-түстан тас жаудырғанда, “тоқтатың-</w:t>
        <w:br/>
        <w:t>дар” деп айтуға шама жок жас Абай көз жасына ис бола</w:t>
        <w:br/>
        <w:t>алмайды. Бұл сәтте сахнадағы жалғыз Абай емес, залдағы</w:t>
        <w:br/>
        <w:t>көрушілер де көз жастарын тоқтата алмаушы еді.</w:t>
        <w:br/>
        <w:t>Құнанбай рөлін ойнаған ұлы әртісіміз Қалыбек Қуаныш-</w:t>
      </w:r>
    </w:p>
    <w:p>
      <w:r>
        <w:t>баев Құнанбай тұлғасын тамаша кескіндеді. Ғажайып актер,</w:t>
        <w:br/>
        <w:t>Құнанбай рөлін ойнағанда, залда отырған адамдарды бір</w:t>
        <w:br/>
        <w:t>тітіркентіп кетуші еді. 1952 жылы қоюшы режиссер Ш.Айма-</w:t>
        <w:br/>
        <w:t>нов, басты рөльдерде ойнаған актерлер - Қ.Қуанышбаев,</w:t>
        <w:br/>
        <w:t>С. Қожамқүлов, Қ.Балыров, Р.Қойтшшыбаева, Х.Бөксева, сПек-</w:t>
        <w:br/>
        <w:t>такль суретшісі В.Голубович “Абай” спектаклі үшін СССР</w:t>
        <w:br/>
        <w:t>Мемлекеттік сыйлығына ие болды.</w:t>
        <w:br/>
        <w:t>Бүл театр коллективінің зор табысы, үлкен еңбектің бағасы</w:t>
        <w:br/>
        <w:t>еді.</w:t>
        <w:br/>
        <w:t>“Шәкен Айманов атақты режиссер, адамшылығы мол, ел</w:t>
        <w:br/>
        <w:t>алдында аса қадірлі, халқы үшін жанын аямай еңбек еткен</w:t>
        <w:br/>
        <w:t>азамат.</w:t>
        <w:br/>
        <w:t>Біз ексуміздің достығымыз жиырма жылдан асады. Осы</w:t>
        <w:br/>
        <w:t>уақыттың ішінде тек фильм түсіруге ксткенде болмаса, әр</w:t>
        <w:br/>
        <w:t>уақытта бірге болыт, өмірді бірге өткіздік,</w:t>
        <w:br/>
        <w:t>38</w:t>
        <w:br/>
        <w:t>туралы сен де алдын ала әкеңе ескертіп қойғансың. Аруағың-</w:t>
        <w:br/>
        <w:t>нан айналайын. Піэкен тік тпапшып отырған бәйбішесіне өз</w:t>
        <w:br/>
        <w:t>сөзін сөйлейтін туған інісіндей Мәжит Бегалин сияқты бір-</w:t>
        <w:br/>
        <w:t>скі жігітті ертіп келіп отырса керек. Құдалар үйге кіріп, тізе</w:t>
        <w:br/>
        <w:t>бүккен соң, қирағаттап, әріден тартып, соз бастауға Қаскең</w:t>
        <w:br/>
        <w:t>ағамыз ыңғайлана бергенде, Шәкен Мәжит ағамызға қарап:</w:t>
        <w:br/>
        <w:t>--Жә, Мәжит, екеуміз де о бастан Асанәлі жағындамыз</w:t>
        <w:br/>
        <w:t>ғой, сондықтан қүда айтар сөзді сен бастай бер, -- деп</w:t>
        <w:br/>
        <w:t>құдалардың жүгі ін жеңілдете салыпты. &gt; Біздің бәйбіше ақыл-</w:t>
        <w:br/>
        <w:t>ды гой, бір тыңдаса сені ғана тыңдар.</w:t>
        <w:br/>
        <w:t>Әрине, енді бұлтарар жері жоқ, оның үстіне Шәкеңнің</w:t>
        <w:br/>
        <w:t>өзі астына көпшілік қоя сойлеген соң, Хадиша шешеміз</w:t>
        <w:br/>
        <w:t>қолындағы кесесін үстелге қоя салып: “Өйтін аспенсіткен-</w:t>
        <w:br/>
        <w:t>дердің әлгі бір бұйра бас болса, әдіре қалсын. Өзі дес бір</w:t>
        <w:br/>
        <w:t>қадалған жерінен қан алатын қу екен. Рүқсат беру-бермеуді</w:t>
        <w:br/>
        <w:t>әліде ойланармын,” -- деп, конген сыңаны танытып қалған</w:t>
        <w:br/>
        <w:t>ғой. Сол-ақ екен, Шәкең ендігі тізгінді өз қолына бекем</w:t>
        <w:br/>
        <w:t>үстап, скі жақ құдай деп қол берісіп, қүда деп қүйрық-</w:t>
        <w:br/>
        <w:t>бауыр жесіп, әңгімені бірден пісірген. Құдалар, яғни біздің</w:t>
        <w:br/>
        <w:t>ағайындар да мәз, тойды наурыздың 14-жұлдызҙына өткізетін</w:t>
        <w:br/>
        <w:t>болып, елге қуанысып аттанған. Ауылдан бар жиған-тергенін</w:t>
        <w:br/>
        <w:t>артынып-тартынып апам да жетті.</w:t>
        <w:br/>
        <w:t>Сон океңді бірде “ляля Шәкен”, бірде “папа” деуші едің.</w:t>
        <w:br/>
        <w:t>Сопан соң ол кісіге арғық еркелеп, шолжыңдамай, ойыңды</w:t>
        <w:br/>
        <w:t>дә ірікпей бірден айтатынсынң. Ол кісі дс сенің бетіңе келіп:</w:t>
        <w:br/>
        <w:t>“Майкоза (сені үнемі осылай атаушы еді ғой), мынауың дұрыс</w:t>
        <w:br/>
        <w:t>смес”, - деп айтып көрмеген болар. Неге екенін қайдам,</w:t>
        <w:br/>
        <w:t>сені қателеспейді деп ойлай ма, әлде ағат ісі мен артық сөзі</w:t>
        <w:br/>
        <w:t>болса. артынап озі ұғар дей ме, әйтеуір тура айтқан сөзіңе ле</w:t>
        <w:br/>
        <w:t>дау айтқанын корменпін. Әкең мен екеуіңнің ортандағы</w:t>
        <w:br/>
        <w:t>ерекше бір ықылас-ілтипат пеп соншама нәзік жылылықты</w:t>
        <w:br/>
        <w:t>сөзбен айтып жеткізе алмаймын. Бір-бірін айтпай, қас-</w:t>
        <w:br/>
        <w:t>қабақпен үғу дегеннің үлгісін сеплерден көріп, таңдана-</w:t>
        <w:br/>
        <w:t>тынмын.</w:t>
        <w:br/>
        <w:t>Міне, осындай бір-біріңе деген ықыластан болар, Шәкең</w:t>
      </w:r>
    </w:p>
    <w:p>
      <w:r>
        <w:t>сенің тойыңа білек сыбана кірісті дейсің. Панфилов атындағы</w:t>
        <w:br/>
        <w:t>бақтың ортасындағы ресторанға көңіл жетер ағайынының,</w:t>
        <w:br/>
        <w:t>жолдас-жорасының ешқайсысын қалдырмай, дүрілдетіп той</w:t>
        <w:br/>
        <w:t>өткізді. Ұмытпасам, той шығынының ауқымы екі мың сомнан</w:t>
        <w:br/>
        <w:t>асып түскенін айтып, жұрт жағасын ұстағандарын да білемін.</w:t>
        <w:br/>
        <w:t>Ол кездегі екі мың сомға той жасау деген құлақ естіп, көз</w:t>
        <w:br/>
        <w:t>кормеген керемет. Мұхаң, Ғабең, Ғабац, Собепдер бастаған</w:t>
        <w:br/>
        <w:t>қазақ әдебиетінің қаймақтары, Құрманбек Жандарбеков,</w:t>
        <w:br/>
        <w:t>Күләш, Қанабек Байсейітовтер, Мүқан Толсбаев, Қалыбек</w:t>
        <w:br/>
        <w:t>Қуанышбаев, Шара Жандарбекова, Мүсілім, Ришат Абдул-</w:t>
        <w:br/>
        <w:t>40</w:t>
        <w:br/>
        <w:t>линдер, тағы басқа өнер саңлақтары бірі қалмай жиналды.</w:t>
        <w:br/>
        <w:t>Ермек Серкебаевтармен қатарлас ағаларымыз бен әпкелеріміз</w:t>
        <w:br/>
        <w:t>тойға қызмет етіп жүрлі. Мен жағынан шешем Тәжіхан,</w:t>
        <w:br/>
        <w:t>ағаларым Қасым мен Асқарәлі, тағы басқа ағайындар қатысты.</w:t>
        <w:br/>
        <w:t>Қасскең Шәкеңмен нағыз бел құда болып, тез тіл табысып,</w:t>
        <w:br/>
        <w:t>достасып кетті...</w:t>
        <w:br/>
        <w:t>Тойға бір-скі күн қалған кезде Шәкендердің үйіне келсем,</w:t>
        <w:br/>
        <w:t>кіреберіс дәлізде сатыр-сұтыр тобелеске бергісіз арпалыстың</w:t>
        <w:br/>
        <w:t>үстінен шығайын. Есім шығып, сұп-сұр болып, босағада</w:t>
        <w:br/>
        <w:t>мелшиіп тұрып қалсам керек. Тамам әйелдер жиналып алып,</w:t>
        <w:br/>
        <w:t>әлде біреумен алысып жүр. Бірі қолын, бірі аяғын дегендей</w:t>
        <w:br/>
        <w:t>жалғыз ер адамды у-шу болып, әлдекайда сүйрелеп жүр. О,</w:t>
        <w:br/>
        <w:t>сұмдық-ай, әйелдердің алысып жү рген кісісі кім дейсіз ғой,</w:t>
        <w:br/>
        <w:t>“барын киіп, баққанын қолға алып” дегендей тойға шытырая</w:t>
        <w:br/>
        <w:t>әзірленіп келген Қасекең. Галстугі қисайып, бір-скі түймесі</w:t>
        <w:br/>
        <w:t>ұшып кеткен. Ол да еркек кіндік емес пе, жан ұшырып</w:t>
        <w:br/>
        <w:t>беріспей-ақ жүр. Зәрем одан әрі ұшты, не ажыратудың жөнін</w:t>
        <w:br/>
        <w:t>таппай, түрып қалыппын.</w:t>
        <w:br/>
        <w:t>- Бала, біздің қазақта осындай құда тартар деген дәстүр</w:t>
        <w:br/>
        <w:t>болады. Өңіннің қашып, сұрланып кетуіне қарағанда, ағамды</w:t>
        <w:br/>
        <w:t>сабап жатыр деп ойлап қалдын-ау шамасы, - делі Шәкен</w:t>
        <w:br/>
        <w:t>көңілімді сабасына түсірейін дегендей. Сол кезде жаңағы</w:t>
        <w:br/>
        <w:t>коп әйел қойсын ба, Қасекенлі көтеріп апарып, ваннадағы</w:t>
        <w:br/>
        <w:t>суға тоғытты да жіберді. Су-су болған Қасекенді Шәкең мен</w:t>
        <w:br/>
        <w:t>Мәжит барып судан суырып алып, бастан-аяқ, түгелдей өз</w:t>
        <w:br/>
        <w:t>киімімен қайта киінлірді. Шәкеннің өзі де балаша мәз болып</w:t>
        <w:br/>
        <w:t>күліп жүр. Еуропаша тәрбие алып, мұндай дәстүрді біле</w:t>
        <w:br/>
        <w:t>бермейтін Мәжекец ғана:</w:t>
        <w:br/>
        <w:t>- Тү-у, мыналарыңыз нс сұмдық?! Тіпті үят болды ғой.</w:t>
        <w:br/>
        <w:t>Құлай сақтасын, артық кетіп қалдыңыздар! деп қинанды</w:t>
        <w:br/>
        <w:t>Қасекең ағамыз да тілін тартар емес:</w:t>
        <w:br/>
        <w:t>- Қалтамдағы партбилетім мен паспортыма ғана обал</w:t>
        <w:br/>
        <w:t>болды, Әйтпесе сахнадан ғана корішіп, кісіні қызықтырып</w:t>
        <w:br/>
        <w:t>жүрген әнші-биші келіншектерге бір котерткенімнін өзі неге</w:t>
        <w:br/>
        <w:t>тұрады. Енді құданы сүю деген дәстүрлерің болса жасап-</w:t>
        <w:br/>
        <w:t>даршы, - дейді.</w:t>
        <w:br/>
        <w:t>- Е, Мәжкен, сендер мұндай дәстүрдің қасиетін қайдан</w:t>
        <w:br/>
        <w:t>білесіңдер, асының бәрі екі жақтың тез тіл табысып, достасып</w:t>
        <w:br/>
        <w:t>кетуі үшін жасалған шаруалар ғой. Қазекемнің бір ісінде</w:t>
        <w:br/>
        <w:t>артықтық бар деп ойламаймын. Артық қып жүретін кейінгілер</w:t>
        <w:br/>
        <w:t>ғой. Мысалы, партбилет пен паспортты суға жүздіруді деген</w:t>
        <w:br/>
        <w:t>дәстүр болған смес қазақта. Ол - бүгінгі мына келіншектердің</w:t>
      </w:r>
    </w:p>
    <w:p>
      <w:r>
        <w:t>енгізген “жаңалығы” ғой, деп Шәкең әңгімесінің аяғып тағы</w:t>
        <w:br/>
        <w:t>да әзілге бұрды...</w:t>
        <w:br/>
        <w:t>Сойтіп, дүрілдеп той отіп жатты. Құда-құдағилар мен</w:t>
        <w:br/>
        <w:t>41</w:t>
        <w:br/>
        <w:t>- Отелло еді. Театрда істеген соңғы жылдары бүл арманына</w:t>
        <w:br/>
        <w:t>да жетті. Отелло образы да Шәкеннің үлкен табыстарының</w:t>
        <w:br/>
        <w:t>бірі скенінде сөз жоқ.</w:t>
        <w:br/>
        <w:t>Шәкен Шекспирдің туғанына 400 жыл толу мерекесіне</w:t>
        <w:br/>
        <w:t>арнайы шақырылып, оның туған елі Англияға барып,</w:t>
        <w:br/>
        <w:t>Шекспир театрында Отеллоны көреді. Сонымен қатар сол</w:t>
        <w:br/>
        <w:t>театрда қойылған үлы лраматургтің басқа да пьесаларын көріп,</w:t>
        <w:br/>
        <w:t>агылшын актерлерінің ойынын, олардың костюмдерін,</w:t>
        <w:br/>
        <w:t>гримдерін, сахна көрінісін, декорация, жарықтың қойылуын,</w:t>
        <w:br/>
        <w:t>сахналық мәдениетін зерттеп қайтты.</w:t>
        <w:br/>
        <w:t>Тамаша ағылшын актері әрі режиссері Лоуренс Оливьеніц</w:t>
        <w:br/>
        <w:t>өнерімен танысып, қайран қалады. Ол ойнаған Отелло</w:t>
        <w:br/>
        <w:t>Шәкенге мәңгілік есте қаларлай әсер етеді.</w:t>
        <w:br/>
        <w:t>Олиньенің сұрауы бойынша Шәкен Отеллоның монологын</w:t>
        <w:br/>
        <w:t>қазақ тілінде оқып береді.</w:t>
        <w:br/>
        <w:t>Бұған риза болған ағылшын актері Шәкеннің қолып алып,</w:t>
        <w:br/>
        <w:t>ескерткішке қол қойып, өз сурстін сыйлайды. Шәкен де</w:t>
        <w:br/>
        <w:t>оған қолын қойып, фотосын ескерткішке қалдырады.</w:t>
        <w:br/>
        <w:t>Бүл сапар Шәкен үшін аса зор маңызы бар, өнеріне өнер</w:t>
        <w:br/>
        <w:t>қосқан, өз талантын одан әрі қарай шыңлауға, дамытуға игі</w:t>
        <w:br/>
        <w:t>әсері тиген сапар болғапы анық. Ағылшын театрынан, оның</w:t>
        <w:br/>
        <w:t>тамаша әртістерінен алған әсеріп Шәкен талай жиында айтып,</w:t>
        <w:br/>
        <w:t>коптеген мысалдар келтіріп аңыз ететін. Лоуренс Оливье</w:t>
        <w:br/>
        <w:t>ұлы Шекслирдің Отеллосын өзіне таныс емес қазақ тілінде</w:t>
        <w:br/>
        <w:t>көріп, естігенде, оның ағылшын тілінен кемтимқпай түрғанын</w:t>
        <w:br/>
        <w:t>аңғарып, әдемі, жатық екеніне таңқалып: “Сіздің тілде поэ-</w:t>
        <w:br/>
        <w:t>зиялық зор қаснет бар екен” - деген</w:t>
        <w:br/>
        <w:t>Шәкен Оливьемен жалпы онер, театр жөнінде көп әңгімс-</w:t>
        <w:br/>
        <w:t>лесіп, оған қазақ халқының ауыз әдебиеті мен тентр өнері</w:t>
        <w:br/>
        <w:t>туралы айтып береді.</w:t>
        <w:br/>
        <w:t>Ұлы жазушымыз Мұхтар Әуезовтің еңбектерін айта келе</w:t>
        <w:br/>
        <w:t>“Отеллоны” қазақ тілінс аударған осы кісі скенін зор</w:t>
        <w:br/>
        <w:t>мақтаныш етсді. “Отеллоның” қазақ Тіліне аударылуы. басқа</w:t>
        <w:br/>
        <w:t>тілдердегі аудармалардан артык болмаса, кем емес екенін</w:t>
        <w:br/>
        <w:t>айтады. Кейбір үзінділерін Оливьеге оқып береді.</w:t>
        <w:br/>
        <w:t>Мысалы, Отеллоның Дездемонага айтатын мынадай сөзін</w:t>
        <w:br/>
        <w:t>оқып бергенін айтып отырушы еді: “әйелдердің коз жасынан</w:t>
        <w:br/>
        <w:t>буаз болса қара жер, әрбір тамшысынан бір айдаһар туар</w:t>
        <w:br/>
        <w:t>еді”, Оливьегс бұл зор осер етеді. Осы сапар сәтті болып</w:t>
        <w:br/>
        <w:t>Шәкен елге зор қуанышпен көңілі көтеріңкі қайтқан.</w:t>
        <w:br/>
        <w:t>Атақты жазушымыз Ғабит Мүсіреповтің “Ақан сері -</w:t>
        <w:br/>
        <w:t>Ақтоқты” пьесасындағы Ақан ролі Шәкен онерінің тағы бір</w:t>
        <w:br/>
        <w:t>үлкен белесі. Ақын Ақанның өз шығармасын - олеңін.</w:t>
        <w:br/>
        <w:t>әндерін жақсы біліп, бар табиғатымен сүйген Шәкен, бүл</w:t>
        <w:br/>
        <w:t>ролые қорқа да, куана да кіріскен-ді.</w:t>
      </w:r>
    </w:p>
    <w:p>
      <w:r>
        <w:t>51</w:t>
        <w:br/>
        <w:t>Пушкинді оқу мен Маяковскийді оқу екеуі екі басқа. Сол</w:t>
        <w:br/>
        <w:t>сықылды Абайды оқу мен Қасым Аманжоловты оқуда да</w:t>
        <w:br/>
        <w:t>айырма бар скенін жақсы білгеніміз жөн. Олай болса театрға</w:t>
        <w:br/>
        <w:t>барған көрермен актердің ойынынан өмірге азық алса, тілінен</w:t>
        <w:br/>
        <w:t>ләззат алуы керек.</w:t>
        <w:br/>
        <w:t>Шәкен Ақан бейнесін осылай түсініл, сахнада осылай</w:t>
        <w:br/>
        <w:t>тұлғалаған.</w:t>
        <w:br/>
        <w:t>Шәкеннің көп достарының бірі, Қазақ ССР-нің халық</w:t>
        <w:br/>
        <w:t>әртісі Шахан Мусин. Екеуі жасынан бірге осіп, сонау Семей-</w:t>
        <w:br/>
        <w:t>дегі Казкоммунада бірге оқыған. Сол кездің өзіңде-ақ екеуі</w:t>
        <w:br/>
        <w:t>коптеген көркемөнер үйірмесіне қатысып, талай пьесаларда</w:t>
        <w:br/>
        <w:t>ойнаған. “Шәкен екеуіміз бір партада отырып, бір бауырсақты</w:t>
        <w:br/>
        <w:t>бөліп жеген дос едік” - дейді Шахан.</w:t>
        <w:br/>
        <w:t>1937 жылы Шахан да драма театрына қабылданады. Талант-</w:t>
        <w:br/>
        <w:t>ты әртіс көптеген рөльлерді ойнап козге түселі.</w:t>
        <w:br/>
        <w:t>Шаханның ұзын бойлы, әдемі, интеллигенттік сыртқы</w:t>
        <w:br/>
        <w:t>бейнесін, сонымен қатар оның актерлік дарынын қатты</w:t>
        <w:br/>
        <w:t>бағалаған Шәкет оған озі ойпаған рольдерді үсына бастады.</w:t>
        <w:br/>
        <w:t>Бірде Шәкен:</w:t>
        <w:br/>
        <w:t>-- Шахан, сенің актерлік қасиетің мағап белгілі ғой, оның</w:t>
        <w:br/>
        <w:t>үстіне өзің ақын жанды адамсың, осы Ақанды неге ойнап</w:t>
        <w:br/>
        <w:t>көрмейсің? - деді. Бұл соз Шаханныц аңсап жүрген арманы-</w:t>
        <w:br/>
        <w:t>ның үстінен шықты.</w:t>
        <w:br/>
        <w:t>- Ойбай, Шәкен-ау. Ақан қай әртістің арманы емес дейсің!</w:t>
        <w:br/>
        <w:t>Қолымнан келсе немді аяйын, - деді Шахан.</w:t>
        <w:br/>
        <w:t>Сонымен Шахан Ақан роліне кірісіп кетті.</w:t>
        <w:br/>
        <w:t>Шәкен Шаханның Ақанына ризя болып қатты қуанды.</w:t>
        <w:br/>
        <w:t>Шахан Мусин қаламының желі бар ақын. Оның өлеңдері</w:t>
        <w:br/>
        <w:t>республикалық баспасөз бетінде жарияланып тұрады. Шахан</w:t>
        <w:br/>
        <w:t>Шәкенге арнап мынадай бір өлең жазды:</w:t>
        <w:br/>
        <w:t>Шәкенге</w:t>
        <w:br/>
        <w:t>Әлі есімде, алтын бесік Семейім,</w:t>
        <w:br/>
        <w:t>Ерке Ертісім ернеуінде ер жеткен.</w:t>
        <w:br/>
        <w:t>Есім барда бесік демей не дейін,</w:t>
        <w:br/>
        <w:t>Аймағымды әлдилеген тербеткен.</w:t>
        <w:br/>
        <w:t>Сол Семейдс сен де өстің, мен де өстім,</w:t>
        <w:br/>
        <w:t>Сен ескен бір жел қайықты мен де естім.</w:t>
        <w:br/>
        <w:t>Жылдар бойы табыса алмай қалсақ та,</w:t>
        <w:br/>
        <w:t>Бақытты екем, тағы өзіңмен кездестім.</w:t>
        <w:br/>
        <w:t>Есіңде ме, Коммуна мектебі,</w:t>
        <w:br/>
        <w:t>Иен далаға бізді гүлше еккені.</w:t>
        <w:br/>
        <w:t>34</w:t>
      </w:r>
    </w:p>
    <w:p>
      <w:r>
        <w:t>ланды” спектаклін сахнаға Ішығарған кезімен тығыз</w:t>
        <w:br/>
        <w:t>байланысты еді.</w:t>
        <w:br/>
        <w:t>“Осы спектакльде екеуміздің достығымыз басталды. Ол</w:t>
        <w:br/>
        <w:t>театрлы жанындай сүйді, өнерге шын берілген қарапайым</w:t>
        <w:br/>
        <w:t>жан еді. ПІтейн спектакльдегі өз ойын актерлер арқылы әдемі</w:t>
        <w:br/>
        <w:t>шешетін. Әртіспен тамаша жұмыс істей білді”, - дейді Шәкен</w:t>
        <w:br/>
        <w:t>ол туралы.</w:t>
        <w:br/>
        <w:t>Актерге коңіл аудару, антордың ойын актер арқылы табу,</w:t>
        <w:br/>
        <w:t>онымен ерінбей жұмыс істеу Шәкеннің режиссерлік жұмысы-</w:t>
        <w:br/>
        <w:t>ның негізгі принципі болатын.</w:t>
        <w:br/>
        <w:t>1947 жылы Қазақ драма театрында атақты режиссер</w:t>
        <w:br/>
        <w:t>Г.Товстоногов Б.Чирсковтың “Жеңімпаздар” атты пьесасын</w:t>
        <w:br/>
        <w:t>қойды. Мұнда Шәкен Кривенконың рөлін ойнаған. Шәкен</w:t>
        <w:br/>
        <w:t>Товстоноговтан спектакль сырын қалай ашу керек, автордың</w:t>
        <w:br/>
        <w:t>ойын қалай табу керек, оның өзіндік қасиетін бүзбай, халыққа</w:t>
        <w:br/>
        <w:t>сахна тілімен қайтіп жеткізу шарт деген мәселелерді үйреплі.</w:t>
        <w:br/>
        <w:t>Осының барлығын Шәкен өзінің 1947 жылғы Ә.Әбішсв</w:t>
        <w:br/>
        <w:t>пьесасы бойынша қойған “Достық пеп махаббат” атты спек-</w:t>
        <w:br/>
        <w:t>таклінде қолданады. Шәкен өзі бұл спектакльде Мырқал</w:t>
        <w:br/>
        <w:t>рөлін ойнады. “Достық пен махаббат” спектаклін жұртіпылық</w:t>
        <w:br/>
        <w:t>отс жоғары бағалап, қазақ театрының тарихындағы жақсы</w:t>
        <w:br/>
        <w:t>спектакльдердің қатарына қосты.</w:t>
        <w:br/>
        <w:t>Бұл кезде Шәкен Қазақтың академиялык драма театрының</w:t>
        <w:br/>
        <w:t>бас режиссері болатын. Ол театр ісіне жұмыла кірісіп, коп-</w:t>
        <w:br/>
        <w:t>теген совет авторларының пьесаларын қойды. Олар: Ғ.Мұста-</w:t>
        <w:br/>
        <w:t>финнің “Миллионер”, Ә.Әбішевтің “Бір семья”, Н.Пого-</w:t>
        <w:br/>
        <w:t>диннің “Мылтықты адам”, Б.Лавреневтің “Америка дауысы”,</w:t>
        <w:br/>
        <w:t>А.Корнейчуктың “Қайынды тоғайы”. Осыдан кейін Шәкен</w:t>
        <w:br/>
        <w:t>ұлы орыс классигі А.Н.Островскийдің пьесаларына көңіл</w:t>
        <w:br/>
        <w:t>аударып, “Найзағай”, “Таланттар мен табынушылар” сықылды</w:t>
        <w:br/>
        <w:t>спектакльдерді қазақ сахнасына алғаш рет әкеледі.</w:t>
        <w:br/>
        <w:t>Театрлың осу жолындағы үлкен бір кезең 1949 жылы</w:t>
        <w:br/>
        <w:t>қойылған “Абай” спектаклі. Ұлы жазушымыз М.Әуезовтің</w:t>
        <w:br/>
        <w:t>“Абай” спектаклі. Ұлы жазушымыз М.Әуезовтің “Абай”</w:t>
        <w:br/>
        <w:t>романы бойынша Я.Штейнмен бірігіп сахнаға лайықтап</w:t>
        <w:br/>
        <w:t>инсценировка жазған Шәкен режиссер ретінде өзінше жаңа</w:t>
        <w:br/>
        <w:t>шешім іздеді. Бүл шешімнің бірі Шәкен шымылдық алдына</w:t>
        <w:br/>
        <w:t>шығып Мұхаңның кітабы бойынша Абай оқиғасын автордың</w:t>
        <w:br/>
        <w:t>атынан айтып, сахнадағы болып жаткап көріністермен</w:t>
        <w:br/>
        <w:t>жалғастырып түрады.</w:t>
        <w:br/>
        <w:t>“Біздің бүл жаңалығымызды “Мұхаң қалай қабылдайды?”</w:t>
        <w:br/>
        <w:t>- деген ой көп күлік туғызды. Аса қадірлі жақсы көретін</w:t>
        <w:br/>
        <w:t>ағамыз, халқымыз сүйген үлы жазушының бір ауыз сөзі біз</w:t>
        <w:br/>
        <w:t>үшін өте қымбат еді.</w:t>
        <w:br/>
        <w:t>Репетиция басталды. Қараңғы театр залында, Мұхаңның</w:t>
        <w:br/>
        <w:t>37</w:t>
        <w:br/>
        <w:t>Олай дейтініміз, ел еркесі, ақын, әнші, композитор</w:t>
        <w:br/>
        <w:t>Ақанның өнеріне халқы қапық еді және ол халқының</w:t>
        <w:br/>
        <w:t>сүйіспеншілігіне бөленіп, аңызға айналған адам.</w:t>
      </w:r>
    </w:p>
    <w:p>
      <w:r>
        <w:t>Қазақ халқы сері-сал деген аттарды тек өзінің қалтқысыз</w:t>
        <w:br/>
        <w:t>сүйетін, еркін оскен ардагер адамдарына ғана береді. Олай</w:t>
        <w:br/>
        <w:t>болса, сол халықтың ойындағы Ақанды табу оңайға түспейді.</w:t>
        <w:br/>
        <w:t>Шәкеннің бұл образды сәтті шығаруына оның халық</w:t>
        <w:br/>
        <w:t>шығармасын, өз халқыныц сыр-сипатын жақсы білуінің</w:t>
        <w:br/>
        <w:t>өзгеше көмегі тиді. Мұндай спектакльде ойнау актердің</w:t>
        <w:br/>
        <w:t>өмірдегі зор арманына жеткенмен бірдей. Сондықтап да</w:t>
        <w:br/>
        <w:t>Шәкеннің арман еткен рөльлерінің бірі - Ақап сері болатын.</w:t>
        <w:br/>
        <w:t>Ақанныц ролін Шәкен ойнаса, Ақтоқтыны Шолпан Жандар-</w:t>
        <w:br/>
        <w:t>бекова, мылқауды Қалыбек Қуанышбаев, Қазіретті Қалкен</w:t>
        <w:br/>
        <w:t>Әділшінов сықылды театрдың белді әртістерінің ойнауы</w:t>
        <w:br/>
        <w:t>спектакльді жоғары сатыға котерді.</w:t>
        <w:br/>
        <w:t>Бүл жерде қазақ қыздарының бейнелерін сахнада ғажайып</w:t>
        <w:br/>
        <w:t>дәріптеген Шолпан Жандарбекованың Ақтоқтысын боліп</w:t>
        <w:br/>
        <w:t>атаған жөн. Шәкеніің Ақанның сахналық түлғасын ойдағы-</w:t>
        <w:br/>
        <w:t>дай шығаруына Шолпанның Ақтоқтыны тамаша мүсіндей</w:t>
        <w:br/>
        <w:t>алуының көп септігі тиген.</w:t>
        <w:br/>
        <w:t>Кейде маған осынау қазақ тсатрының тамаша қос сұрет-</w:t>
        <w:br/>
        <w:t>керінің сахнадағы ойыны, онер жарысы, зор дарын, талант</w:t>
        <w:br/>
        <w:t>жарысы секілді боп көрінетін.</w:t>
        <w:br/>
        <w:t>“Ақан сері - Ақтоқты” спектаклін Шәкен кейін 1958</w:t>
        <w:br/>
        <w:t>жылы өзі қайта қойып, Ақанды өзі ойнап. Москвада откен</w:t>
        <w:br/>
        <w:t>қазақ әлебиеті мен өнерінін онкүндігіне апарған.</w:t>
        <w:br/>
        <w:t>Москва жұртшылығы спектакльді тамаша қарсы алды.</w:t>
        <w:br/>
        <w:t>“Менің барлық рөльдерімнің ішіндегі ең қиынға түскені,</w:t>
        <w:br/>
        <w:t>ұзақ уақыт сәтіпе келмей сандалтқаны Ақан болды” деп</w:t>
        <w:br/>
        <w:t>жазды Шәкен кезінде “Советская культура” газетінде. Ақанды</w:t>
        <w:br/>
        <w:t>ол ақ жүрек, адал ниетті, бас бостандығы үшін күрескен</w:t>
        <w:br/>
        <w:t>алам етіп корсетті. Ақан күйрей бастаган феодалдық қоғамга</w:t>
        <w:br/>
        <w:t>қарсы тұрды.</w:t>
        <w:br/>
        <w:t>Ойшыл ақын, композитор өзінің бар табиғатымен әділет-</w:t>
        <w:br/>
        <w:t>сіздік пен феодалдық қүрсауға карсы күреске шықты. Діп</w:t>
        <w:br/>
        <w:t>туын, шариғат сөзін үстаған Науан қазіретке қарсы шыққан</w:t>
        <w:br/>
        <w:t>Ақан оны халық алдында әшкерелеп, ой-пікірінің арам екенін,</w:t>
        <w:br/>
        <w:t>дін жолын коксейтінін әйгілейді.</w:t>
        <w:br/>
        <w:t>Шын дарынды актер сахналық образ қанша жақсы</w:t>
        <w:br/>
        <w:t>шыққанымен, оған місе түтпай тағы да ізденіс үстінде болмақ.</w:t>
        <w:br/>
        <w:t>Осы реттен қарағанда Піәкен де Ақан рөлінің әлі де шыңына</w:t>
        <w:br/>
        <w:t>жетпей жатқанын сезіп, коп ізденді.</w:t>
        <w:br/>
        <w:t>Ақан - оз халқының сүйген ұлы. Ақан - ән-күй, өнер</w:t>
        <w:br/>
        <w:t>туын көтерген, халықтың рухани өмірінің жыршысы. Ақан</w:t>
        <w:br/>
        <w:t>-- бостандық, махаббат, әдемілік, әділет жаршысы. Сондықтан</w:t>
        <w:br/>
        <w:t>32</w:t>
        <w:br/>
        <w:t>да ол ешқашан жеңілмек емес, өлмек емес, ол халықтын</w:t>
        <w:br/>
        <w:t>сүйгеп перзенті деген оймен Шәкен Ақан рөліне срекіне</w:t>
        <w:br/>
        <w:t>көңіл бөлді.</w:t>
        <w:br/>
        <w:t>Шәкеннің Ақап рөлін ойнаудағы тағы бір қасиеті, ол</w:t>
        <w:br/>
        <w:t>Ақанның тіл байлығы. Сахнада жақсы ойнаумен қатар, оның</w:t>
      </w:r>
    </w:p>
    <w:p>
      <w:r>
        <w:t>әрбір кейіпкерге арналған соз мәнері болмақ. Ақын тілімен</w:t>
        <w:br/>
        <w:t>сойлеу бір басқа да, Қолар тілімен сөйлеу бір басқа. Осы</w:t>
        <w:br/>
        <w:t>жағдайды коп актерлер жете түсіне білмейді. Қазіргі коп</w:t>
        <w:br/>
        <w:t>актерлеріміздің де сахнадағы соз сөйлеу стилін қарап, назар</w:t>
        <w:br/>
        <w:t>салып тыпдап отырсаңыз, тек қазақша сөйлеп жүр дегеніңіз</w:t>
        <w:br/>
        <w:t>болмаса, образға дәл тән тілді таба алмайсыз.</w:t>
        <w:br/>
        <w:t>Сахна тілі баска тіл. Сахна тілі ойнап жүрген образдың</w:t>
        <w:br/>
        <w:t>мінез-құлқын, жәй-жапсарын аша білетін Тіл. Қозы мен</w:t>
        <w:br/>
        <w:t>Қодардың, Ақан мен Ғазірсттің, Абай мен Құнанбайдың тілі.</w:t>
        <w:br/>
        <w:t>соз сойлеу мәнері басқа да жәнс бөлек болуы қажет. Бірі -</w:t>
        <w:br/>
        <w:t>байлыққа, дәулетке, үкім, күшке, - сеніп сөйлеу болса.</w:t>
        <w:br/>
        <w:t>екіншісі - сыпайы, нәзік, өткір, тапқыр ақын тілі. Осыларды</w:t>
        <w:br/>
        <w:t>білу сахна актерінің негізгі міндетінің бірі.</w:t>
        <w:br/>
        <w:t>Шәкеннің жалпы сахнада сөйлеу мәнері, ол Отелло ма,</w:t>
        <w:br/>
        <w:t>Ақан ба, Петруччио ма, солардың әрқайсысының өзіне тән,</w:t>
        <w:br/>
        <w:t>заманына қарай солардың туған елінің сөз сөйлеу интонация-</w:t>
        <w:br/>
        <w:t>сына сәйкес етіп сөйлейді. Ол тек қазақтың қарапайым тілі</w:t>
        <w:br/>
        <w:t>смес, ол сахналық поэзия (сгер солай леп айтуға болса) тілі.</w:t>
        <w:br/>
        <w:t>Шәкен - Ақан болып сөйлегенде қара сөздің өзі олең</w:t>
        <w:br/>
        <w:t>оқып тұрғандай естіліп, даусында бір музыкалы интонация</w:t>
        <w:br/>
        <w:t>пайда болады. Соз аягын кесіп. жұлып тастамай, соза сойлеп</w:t>
        <w:br/>
        <w:t>әнге қосып түрғандай сезіледі. Бүл Ақанның адамшылық</w:t>
        <w:br/>
        <w:t>қасиетінен басқа, әншілік, ақындық ерекшелігін байқатады.</w:t>
        <w:br/>
        <w:t>Орыстың ұлы әртісі Качалонтың осындай, тек өзіне тән</w:t>
        <w:br/>
        <w:t>зор қасиеті болғанлы. Шәкенге сол тамаша касиеттің әсері</w:t>
        <w:br/>
        <w:t>тиген де болар. Олай лейтінім Качалов өнеріне ППәкеннің</w:t>
        <w:br/>
        <w:t>берер бағасы жеке, лара болушы еді.</w:t>
        <w:br/>
        <w:t>Өкінішке орай қазір сөз сойлеу мәнерін тексеріп, үйренбек</w:t>
        <w:br/>
        <w:t>былай тұрсын, тек оз ұлттық тілінле, акцентсіз сөйлей білсе.</w:t>
        <w:br/>
        <w:t>зор табысқа айналып бара жатыр. Әрине, бұл актерлерге де,</w:t>
        <w:br/>
        <w:t>тәжірибесіз режиссерлерге ла қатысы бар әңгіме.</w:t>
        <w:br/>
        <w:t>К.Станислапвский “сахна падишасы -актер” - деген екен.</w:t>
        <w:br/>
        <w:t>Олай болса ол “падиша” сахна тетігін түбіне інейін, түгел,</w:t>
        <w:br/>
        <w:t>қалдықсыз білу, олардың негізгі, зор міндеті.</w:t>
        <w:br/>
        <w:t>Қазіргі жоғары мәлениетті корермен осыны қажет етеді.</w:t>
        <w:br/>
        <w:t>осыны аңсайды.</w:t>
        <w:br/>
        <w:t>Орыс халқының атақты әртістері Яхонтов, Журанлевтердің</w:t>
        <w:br/>
        <w:t>Пушкин өлеңін оқығанда зер салып тыңдап отырсаңыз.</w:t>
        <w:br/>
        <w:t>Пушкин тілінің тек ғажайып әдемілігін ғана аңғармайсыз.</w:t>
        <w:br/>
        <w:t>сонымен қатар ол Пушкин интонациясын дәл тапқандық,</w:t>
        <w:br/>
        <w:t>3-1245 32</w:t>
        <w:br/>
        <w:t>дүниеде бар екенің естіп көрс ме екен? Сен “Тумай кеткір</w:t>
        <w:br/>
        <w:t>алты аға, қайдасың, ойбай, кайдасын?” - деп зарлаған кезіңде</w:t>
        <w:br/>
        <w:t>көздері тұздай алты орыстың шыға келгенін қай тапқыр-</w:t>
        <w:br/>
        <w:t>лықтарыңа қосайын. Бекежанды сүйреп кететін қазақтың</w:t>
        <w:br/>
        <w:t>алты жігіті табылмағаны қызық екен?</w:t>
        <w:br/>
        <w:t>Сен сол сәтте ағаның ескертуін мойындамағаныңмен, бүл</w:t>
        <w:br/>
        <w:t>кішкентай қателік ел сынының арқасыңда сахнада қайтадан</w:t>
        <w:br/>
        <w:t>қайталанбаған еді.</w:t>
      </w:r>
    </w:p>
    <w:p>
      <w:r>
        <w:t>Екеуің өстіп отырып, талай шындықтың бетін ашып, сенің</w:t>
        <w:br/>
        <w:t>келесі ойындарыңа коп көмегін жасайтын. Осындай біраз</w:t>
        <w:br/>
        <w:t>аспандап алған соң ғана жерге түсіп, қайнаға-келін абысын-</w:t>
        <w:br/>
        <w:t>дарша қайтадан сырласуға көшетінсіңдер.</w:t>
        <w:br/>
        <w:t>Қаскең кез-келген мәселесінің түйінін шешісуге менімен</w:t>
        <w:br/>
        <w:t>емес, сенімен ақылдасқанды жөн көретін. Сондыктан ба,</w:t>
        <w:br/>
        <w:t>ағамыз бірдеңенің жайын сұраса болды:</w:t>
        <w:br/>
        <w:t>-- Майрамен ақылдассаңызшы, &gt; деп өз басымды арашалап,</w:t>
        <w:br/>
        <w:t>сырт айналар едім.</w:t>
        <w:br/>
        <w:t>Тірініліктің қиюластыруын айтсайшы, Қаскең науқастанып</w:t>
        <w:br/>
        <w:t>ауруханаға түскен кезде құдағиы, менің енем Хадиша екеуі</w:t>
        <w:br/>
        <w:t>қатар емделді. Майра, сен екеуіміз тамағымызды екеуіне де</w:t>
        <w:br/>
        <w:t>жеке даярлап алып, күнде барып тұратынбыз. Бір</w:t>
        <w:br/>
        <w:t>қуанатынымыз, екеуі көбіне құда-құдағи болып, жарасып</w:t>
        <w:br/>
        <w:t>әңгімелесіп отырады. Ауру тшіркіп екеуін де меңдетіп, соңғы</w:t>
        <w:br/>
        <w:t>кездері тосекке “таңып” тастамады ма?! Бір-бірлерінің халін</w:t>
        <w:br/>
        <w:t>бізден сұрасып жататындары жүрегімізге майдай жақты. Бірақ</w:t>
        <w:br/>
        <w:t>бірінен соң бірінің бізбен мәңгілікке қоштасуы, Майра,</w:t>
        <w:br/>
        <w:t>алдымен саған қатты батып еді.</w:t>
        <w:br/>
        <w:t>Қаскеңнің қазасына қатты қайғырып, коп жыладың.</w:t>
        <w:br/>
        <w:t>“Алтын тіреу - айбарым едің, ағажап” деп жылағанда, мен</w:t>
        <w:br/>
        <w:t>де, басқалар да егіліп кстетінбіз. Шынында да сен ренішінңді</w:t>
        <w:br/>
        <w:t>де, қуанышынды да алдымен сыр ғып айтып жақыныңды</w:t>
        <w:br/>
        <w:t>жоқтап едің. “Жығылған үстіне - жүдырық” дегендей, іле-</w:t>
        <w:br/>
        <w:t>шала анаңды жерледік. Өзіңді қанша қатал тәрбиеледі,</w:t>
        <w:br/>
        <w:t>әкеңмен жер ортасына келген шақта бөлінісіп кетті деп ептеп</w:t>
        <w:br/>
        <w:t>кінә таққаныңмен, анасын жақсы көрмес перзент бола ма,</w:t>
        <w:br/>
        <w:t>сен дс балалық парызыңды мүлтіксіз орындап, шығарып</w:t>
        <w:br/>
        <w:t>салдың.</w:t>
        <w:br/>
        <w:t>Атажұртыңдағы аз күндер</w:t>
        <w:br/>
        <w:t>Екеуміздің үйленгенімізге бірнеше жыл өтсе де бір-</w:t>
        <w:br/>
        <w:t>бірімізді екі-үш күн көрмесек сағынысып, табысар едік,</w:t>
        <w:br/>
        <w:t>Майра. Еңді қанша сағынсам да “о дүнислік” дейтін жалғыз</w:t>
        <w:br/>
        <w:t>ғана суық соз бұл жалғанда сенімен енді қайтып табыса</w:t>
        <w:br/>
        <w:t>алмасыма сендіреді. Кісі деген қызық қой, адам жанының</w:t>
        <w:br/>
        <w:t>47</w:t>
        <w:br/>
        <w:t>аялдамаға қарай ұштым. Кейінгі екі-үш айдың мәулетінде,</w:t>
        <w:br/>
        <w:t>“Қазақшасы аз болса да осы келінім өзімнің бағыма қарай</w:t>
        <w:br/>
        <w:t>құдай бере салған бала” -&lt; деп отыратын шешем Тәжіхан</w:t>
        <w:br/>
        <w:t>кейуана немерелері болғанын естігенде, “А, құлай, жолына</w:t>
        <w:br/>
        <w:t>- ақ сыры бас”, - деп жылап жіберлі.</w:t>
        <w:br/>
        <w:t>-- Апа-ау, келіпіңді алғаш көргенде “Бетім-ау, мына немец</w:t>
        <w:br/>
        <w:t>бір ауыз қазақшасы жоқ, қаланың шүлдірлегі ғой, ертең қалай</w:t>
        <w:br/>
        <w:t>ғана тілдесіл, қалай ғана шүйіркелесімін. “Жалаң аяқ жар</w:t>
        <w:br/>
        <w:t>кешін, қызыл аяқ қар кешіп”, құдайдан жалғыз сенің тілеуіңді</w:t>
        <w:br/>
        <w:t>тілегендегі көрсеткенің осы ма?! Оның үстіне жалаң аяқ,</w:t>
        <w:br/>
        <w:t>жалаң бас немең ене-пене дегенді қайтсін, ертең-ақ керлеңдеп</w:t>
        <w:br/>
        <w:t>басымыздан аттап кетер” - деп, безектеп едің, келінің немере</w:t>
        <w:br/>
        <w:t>тауып берген соң, көзіңнің сорасын ағыздың ғой, -- деп</w:t>
        <w:br/>
        <w:t>әзілімді де қалдырмай жатырмын. Шешем екеуіміз ғана коп</w:t>
        <w:br/>
        <w:t>жылдар бірге тұрып, сыйлар аламым да, қалжыңдасар адамым</w:t>
        <w:br/>
        <w:t>да жалғыз өзі болған соң жеңгем сияқты ерсілі-қарсылы айта</w:t>
      </w:r>
    </w:p>
    <w:p>
      <w:r>
        <w:t>беретінмін.</w:t>
        <w:br/>
        <w:t>- Тәйт ары, қайдағыны айтпай, негізі жақсы кісі жолына</w:t>
        <w:br/>
        <w:t>түспей қайда барушы еді?! “Өрісті келіп - келісті келін”</w:t>
        <w:br/>
        <w:t>Ағайынға алды кең, озіме жайлы, саған сайлы. Оның үстіпе</w:t>
        <w:br/>
        <w:t>ата-бабамыздан бері босағамызға жаман келін түспепті, -</w:t>
        <w:br/>
        <w:t>деп сенің оңлы болып жолығып, өзін тобеце көтере</w:t>
        <w:br/>
        <w:t>сыйлағаныңды ертеден келе жатқан табиғи қүбылысқа</w:t>
        <w:br/>
        <w:t>айналдыра салды.</w:t>
        <w:br/>
        <w:t>Шынымды айтсам, апам келінін әуелгі кезде жаратпай-</w:t>
        <w:br/>
        <w:t>ақ жүрді. Айтатыны: “Қазақша жақсы білмейтін, әйтеуір бір</w:t>
        <w:br/>
        <w:t>шүлдірлек. Оның үстіне, қазақы жон-жоралғыдан мақұрым.</w:t>
        <w:br/>
        <w:t>Сен болсаң “апалап” кейуананың айтқанын екі етпеуге</w:t>
        <w:br/>
        <w:t>барынды салдың, Арала екі-үш ай отней-ақ кемпешкең “жіби”</w:t>
        <w:br/>
        <w:t>бастады. “Е, бұйырғаны осы ғой. Қара жаным аман болса,</w:t>
        <w:br/>
        <w:t>өзім тәрбиелеп аламын ғой?, - дегенге көшкен..</w:t>
        <w:br/>
        <w:t>Анам жасап берген тағамды қара сөмкеге толтырып алып,</w:t>
        <w:br/>
        <w:t>перзентханаға күніне салып ұрып, екі дүркін барамын.</w:t>
        <w:br/>
        <w:t>- Ұлымды терезеден корсст, - деп, саған қиғылық</w:t>
        <w:br/>
        <w:t>саламын. Не керек, бұл жалпақ дүннедегі әке болған жалғыз</w:t>
        <w:br/>
        <w:t>мендей-ақ “қанатымның” астына жел бітіп, ұшып-қонып</w:t>
        <w:br/>
        <w:t>жүремін. Алғаш естіл, апамды қуандырған соң шауып барып,</w:t>
        <w:br/>
        <w:t>Шәкенді қуанттым.</w:t>
        <w:br/>
        <w:t>Алам жиған-тергенін жана шүберектерін жыртып жаялық,</w:t>
        <w:br/>
        <w:t>орайтын корпесін дегендей әзірлеп, қызу даярлыққа кірісіп</w:t>
        <w:br/>
        <w:t>кеткен. Қанша әзірлегенмен, перзентханаға анарған</w:t>
        <w:br/>
        <w:t>заттарымыз оюлы, шашақты, шілдерлі дегендей магазинде</w:t>
        <w:br/>
        <w:t>арнайы сатылатын дүние болмағандықтан, бірі қызылала,</w:t>
        <w:br/>
        <w:t>бірі когала дегендей алабажақ дүние болып шықты. “Бір</w:t>
        <w:br/>
        <w:t>дұрыс дүние сатып алуға болмады ма?!” - деп, сен де</w:t>
        <w:br/>
        <w:t>44</w:t>
        <w:br/>
        <w:t>“Ескі мен жаңаның - арасындагы тартыс” деп оп-оңай айта</w:t>
        <w:br/>
        <w:t>салғанмен, бүл жерде коп жылғы тәжірибе мен жастық</w:t>
        <w:br/>
        <w:t>үшқырлықтан горі үшкалақтық кобірек байқалатын екі мінез</w:t>
        <w:br/>
        <w:t>арасындағы қайшылықтар да байқалып отырады. Демек,</w:t>
        <w:br/>
        <w:t>скеуін де “мынау - жағымды, мынау -- жағымсыз кейіпкер”</w:t>
        <w:br/>
        <w:t>- деп екі қиырға шығарып тастауға болмайтын күрмеуі қиын</w:t>
        <w:br/>
        <w:t>күрделі бейне деуге болады. Жеткізе білген кісіге коп қырлы</w:t>
        <w:br/>
        <w:t>астар, сан-салалы адам жанының қыртыстары жатады. Әрине,</w:t>
        <w:br/>
        <w:t>мен - жаңадан ғана онер жолын қуып жүрген тәжірнбесі аз</w:t>
        <w:br/>
        <w:t>актермін. Бұрындары екі фильмге түскен шағын рольдерім</w:t>
        <w:br/>
        <w:t>болмаса, мүндай жауапты да басты кейіпкерді бейнелеу сияқты</w:t>
        <w:br/>
        <w:t>қиын міндетті арқалап корген жоқпын. Өзім ойнайтын жас</w:t>
        <w:br/>
        <w:t>хатшы бойындағы тәжірибесіздік пен албырттық соны ойнап</w:t>
        <w:br/>
        <w:t>жүрген өз басымда да жетіп артылатын. Шәкең актер ретінде</w:t>
        <w:br/>
        <w:t>оз диалогын айтып болған соң партнері менің айтарымды</w:t>
        <w:br/>
        <w:t>қарт секретарь рстінде тыңдап, рольдегі уәжін айтып болған</w:t>
        <w:br/>
        <w:t>соң, режиссер ретінде ақылын айтар еді. Жалықпай үйретер</w:t>
        <w:br/>
        <w:t>елі. Жасырып қайтеміз, дауыс ырғағымыз келмей жаталы,</w:t>
        <w:br/>
        <w:t>оны “өйтіп-бүйтіп жонделік-ау” деген кезде қимылымыз</w:t>
        <w:br/>
        <w:t>немесе жүрісіміз келіңкіремей жатады. Мәселе рөльді әдейі</w:t>
        <w:br/>
        <w:t>ойнамай, табиғи шығара алмауымызда еді. Ерінбей-жалықпай</w:t>
        <w:br/>
        <w:t>үйретуден, тіпті өзі корсетуден шаршамайды. Екі-үш рет</w:t>
        <w:br/>
        <w:t>қайталайды, маған ла бірнеше дүркін қайталаттырады. Жалғыз</w:t>
        <w:br/>
        <w:t>мен емес, басқасына да сөйтелі. Алдап-сулап ақылын айтады,</w:t>
      </w:r>
    </w:p>
    <w:p>
      <w:r>
        <w:t>кейде ренжіп те айтады. Қалтаң-құлтаңмен түсіріп жатқан</w:t>
        <w:br/>
        <w:t>киноның жуап ортасына келіп қалсақ та асы ролге бекер-ақ</w:t>
        <w:br/>
        <w:t>келіскеніме окініп жүрдім. Ойткені, менің басыма түскен</w:t>
        <w:br/>
        <w:t>жауапкершілік басқаға қарағанда екі есе артық елі. Себебі,</w:t>
        <w:br/>
        <w:t>біріншіден, тәжірибелі режиссер алдындағы “сары уыз бала-</w:t>
        <w:br/>
        <w:t>пан”, өнерден көрген-білгені аз, өмірден түйгені шамалы</w:t>
        <w:br/>
        <w:t>жас актер едім. Екіншіден, жауапкершілігімлі үстемелей түсер</w:t>
        <w:br/>
        <w:t>тағы бір себеп: мен - оның жалғыз қызының күйеуімін.</w:t>
        <w:br/>
        <w:t>Ол кісі біздерге, жастарға, сондай қатал болып, әр диало-</w:t>
        <w:br/>
        <w:t>гымызлді пәлен рет қайталатып жүрсе, өзінің қалжыңы жарас-</w:t>
        <w:br/>
        <w:t>қан достары Евгений Яқовлсвич Диордиев пен атақты суретші</w:t>
        <w:br/>
        <w:t>Сахи Романов екеуімен кереметтей қалжыңдасатын. Әрине.</w:t>
        <w:br/>
        <w:t>Женя досын да рөллің ойдағыдай шығуы үшін аз терлетпейтін.</w:t>
        <w:br/>
        <w:t>Бірақ одан достық көңілмен, әзілін араластыра талап етуі бір</w:t>
        <w:br/>
        <w:t>түрлі жарасып тұратын еді. Көптеген сахналық образдар гале-</w:t>
        <w:br/>
        <w:t>реясын жасап, “Сүйікті дәрігер”, “Шілдедегі қар” сияқты</w:t>
        <w:br/>
        <w:t>біраз фильмдерде басты ролдерді ойнаған республикамыздың</w:t>
        <w:br/>
        <w:t>халық әртісі, кейіндері осындай одақтық, үлкен атаққа ис</w:t>
        <w:br/>
        <w:t>болған осынау бір жаны жайсаң адам мен Шәкеннің риясыз</w:t>
        <w:br/>
        <w:t>достығы жастарға үлгі болармай еді. Бүл фильмдегі Крылов</w:t>
        <w:br/>
        <w:t>сияқты күрделі бейнені сомдауға Шәкецшпің оны арнайы</w:t>
        <w:br/>
        <w:t>4-ім5 49</w:t>
        <w:br/>
        <w:t>той жасап, Сахи екеумізді бір тойғызатын шығарсың, - деп</w:t>
        <w:br/>
        <w:t>Женя ағай қалжыңдап жүр.</w:t>
        <w:br/>
        <w:t>Шәкең айтқанындай-ақ сенің емін-еркін қыдырып елдегі</w:t>
        <w:br/>
        <w:t>ағайындарға барып танысып, жасы үлкендерге барып</w:t>
        <w:br/>
        <w:t>сәлемдесуіңе, одан қалса Жасыбай, Сабындыколге бірнеше</w:t>
        <w:br/>
        <w:t>рет соғып кәусар суына шомылуыңа бар жағдайды жасады.</w:t>
        <w:br/>
        <w:t>Өзіңмен бірге қыдыруға үйреніп қалған менің де алаңдаң-</w:t>
        <w:br/>
        <w:t>қырап, жұмысты асығыс бітіруге тырысып жүргенімді сезсе</w:t>
        <w:br/>
        <w:t>де сезбегенсіді. Ол кісі өмірінде бізге “екеуің өйтіңдер де</w:t>
        <w:br/>
        <w:t>бүйтіндер” деп көсемсіп, ақыл айтып көрген емес. “Үй бола-</w:t>
        <w:br/>
        <w:t>мыз деп үйленген екенсіңдер, отбасының ұсақ-түйек мәселе-</w:t>
        <w:br/>
        <w:t>сін өздерің шешіңдер” -- дейтін пікірді ұстанатын.</w:t>
        <w:br/>
        <w:t>Сол сапардан сен үлкен әсермен оралдың. Дүние жүзінің</w:t>
        <w:br/>
        <w:t>кез келген ғажайып түкпірлеріне саяхат жасап барып қайтқан</w:t>
        <w:br/>
        <w:t>кездеріңде де дәл осындай мол рухани олжамен оралган емес</w:t>
        <w:br/>
        <w:t>едің. Ол пікірді өзің ле айтып едің: “Қай-қайсысымыз болса</w:t>
        <w:br/>
        <w:t>да қалтамызға қаржы түссе, демалуға Қара теңіз жағасына,</w:t>
        <w:br/>
        <w:t>болмаса Кавказ шығып кетеміз. Нағыз демалатын жер осы</w:t>
        <w:br/>
        <w:t>екен ғой,” -- деп. Расында да алдымен өз жеріміздің жәнаттай</w:t>
        <w:br/>
        <w:t>өлкесін кормей жатып, сыртты аңсайтынымыз бар. Онда да</w:t>
        <w:br/>
        <w:t>ел қалай көшедімен жүрсек, екіншіден мақтан үшін де солай</w:t>
        <w:br/>
        <w:t>істейтін болуымыз керек. Ал сенің сонша мол әсерде болуың-</w:t>
        <w:br/>
        <w:t>ның бір себебі, “Осы менің ата-мекенім ғой, бабаларымның</w:t>
        <w:br/>
        <w:t>тіршілік еткен қаснетті жері ғой” - дейтін сөзімнің де әсері</w:t>
        <w:br/>
        <w:t>болса керек.</w:t>
        <w:br/>
        <w:t>- Асеке, киноға түсіп жүрген кездеріңде мені де осылай</w:t>
        <w:br/>
        <w:t>шақырып тұрыңдаршы, ешқандай курорт, санаторияға</w:t>
        <w:br/>
        <w:t>бармадым демей-ақ қояйын, - деп едің кетерінде. Әттен,</w:t>
        <w:br/>
        <w:t>дүние-ай, сенің бүйтіл қапияда жалт беріп, мәңгілік “демалыс</w:t>
        <w:br/>
        <w:t>орнына” аттанып, опындырып кетеріңді білгенде... Тіршіліктің</w:t>
        <w:br/>
        <w:t>ағыны мен салындыдай домалап жүріп, артынан барып өкіну</w:t>
        <w:br/>
        <w:t>дейтін пенде шіркіннің бәріне ортақ қасиет пе?</w:t>
        <w:br/>
        <w:t>Бекежан мен Қасымханға барар жол</w:t>
      </w:r>
    </w:p>
    <w:p>
      <w:r>
        <w:t>Біздің әулет үшін, әсіресе сен екеуіміз үшін 1968 жыл</w:t>
        <w:br/>
        <w:t>қуапыштарын ала келген жыл болды.</w:t>
        <w:br/>
        <w:t>Алпысыншы жылдардың соңына қарай әкем театрында</w:t>
        <w:br/>
        <w:t>біраз рөлдерді сахнаға шығарып, орта буындағы өз орны бар,</w:t>
        <w:br/>
        <w:t>өз үні бар дегендей әртістердің қатарына қосылып қалған</w:t>
        <w:br/>
        <w:t>тұсымыз. Ағалардан үйренуді жалғастыра жүрсек, өзімізден</w:t>
        <w:br/>
        <w:t>кейінгі інілерге жол көрсетіп, жөн айтатын кезге де келіп</w:t>
        <w:br/>
        <w:t>қалған екенбіз. Студент кезімнен киношыл басым қалтаға</w:t>
        <w:br/>
        <w:t>дипломды басып алған бетте “Қазақфильм” қайдасың деп</w:t>
        <w:br/>
        <w:t>бір-ақ тарттым. Екі-үш жыл бүрын түскен “Ботагоз”, “Бір</w:t>
        <w:br/>
        <w:t>513</w:t>
        <w:br/>
        <w:t>ханнан бас тартқым келіп отыр, - деп Шәкене өз шешімімді</w:t>
        <w:br/>
        <w:t>айттым. Коп ашулана бермейтін кісі еді, сол жолы жүзі қыза-</w:t>
        <w:br/>
        <w:t>рып кетті.</w:t>
        <w:br/>
        <w:t>- Тапқан екенсің бас тартатын уақытты?! - деп ол кісі</w:t>
        <w:br/>
        <w:t>әңгімені келте қайырды. Әрине, бұл сөзден кейін бірдеңе</w:t>
        <w:br/>
        <w:t>деп уәж айту мүмкін емес еді.</w:t>
        <w:br/>
        <w:t>Ертеңіне менің қос қожайыным - қос режиссер Шәкен</w:t>
        <w:br/>
        <w:t>мен Сұлтан Қожықов ағамыз бірлесіп отырып, менің мәсс-</w:t>
        <w:br/>
        <w:t>лемді түбегейлі шешуге кірісті. Әр түрлі пікірлер айтыла</w:t>
        <w:br/>
        <w:t>келіп, екеуі де әңгіменің төркінін маған тіреді: “Екі фильмге</w:t>
        <w:br/>
        <w:t>де менің орныма ойнай қоятын ешкім жоқ екен” - деп</w:t>
        <w:br/>
        <w:t>күпірлік ойламауыма, егер олай ойлай қалсам, онымның</w:t>
        <w:br/>
        <w:t>мүлде қате екеніне көзімді жеткізді. Әрине, “Мен болмасам,</w:t>
        <w:br/>
        <w:t>кім оңтайына келтіріп, коңілден шығар бейне жасай алар</w:t>
        <w:br/>
        <w:t>дейсің” - дейтін пендешілік ойдан аулақ едім. Бәлкім, менен</w:t>
        <w:br/>
        <w:t>артық ойнамаса кем ойнамайтын жігіттердің жететініне титтей</w:t>
        <w:br/>
        <w:t>де күмән келтірген емеспін. Менің де ойым қалай да екі</w:t>
        <w:br/>
        <w:t>режиссердің, сонан соң халқымның көңілінен шықсам дейтін</w:t>
        <w:br/>
        <w:t>арман ғана болатын. Ол кісілер де “Тек жүрт хабарланып</w:t>
        <w:br/>
        <w:t>қойған соң, менің түсуіме қарсы болмай отырғандарын”</w:t>
        <w:br/>
        <w:t>білдірісті.</w:t>
        <w:br/>
        <w:t>Не керек, сақал мәселесі де шешілді. Тек сәл айырма-</w:t>
        <w:br/>
        <w:t>шылығы Қасымхан Шалияров (Шанышовтың фамилиясы</w:t>
        <w:br/>
        <w:t>осылай өзгертілді), жақ жүнсіз, яғни шоқша сақалды болса,</w:t>
        <w:br/>
        <w:t>Бекежанға келгенде, жетпей тұрган аз ғана жақ жүн жапсы-</w:t>
        <w:br/>
        <w:t>рылып, самай мен сақал тұтасатын болды.</w:t>
        <w:br/>
        <w:t>“Көз - қорқақ, қол - батыр” деген ғой, Шәкен ағамыз</w:t>
        <w:br/>
        <w:t>“Атаманның ақыры” түсіріліп біткенше тыныш тауып, демал-</w:t>
        <w:br/>
        <w:t>мады десе де болады, сонымен бірге кино түсіріп жүрген</w:t>
        <w:br/>
        <w:t>бүкіл ұжымға да, түсіп жүрген актерлерді де демалдыра</w:t>
        <w:br/>
        <w:t>қойған жоқ. Үлкен ақсақалдың арнайы тапсырмасы болған-</w:t>
        <w:br/>
        <w:t>дықтан да сөйтіп, жан аямай қимылдады десем жалған болар</w:t>
        <w:br/>
        <w:t>еді, әрине, тым асығыс қимылдауға сол бір ауыз сөздің де</w:t>
        <w:br/>
        <w:t>әсері болған шығар, дегенмен қолына алған шаруаны бір</w:t>
        <w:br/>
        <w:t>деммен бітіретін ол кісінің ежелгі әлеті еді. Лентаға түсіру-</w:t>
        <w:br/>
        <w:t>лердің біразы қалада, павильонда жасалған түста жақ жү німді</w:t>
        <w:br/>
        <w:t>жапсырып алып дегендей “Қыз Жібекке” қарай шапқылай-</w:t>
        <w:br/>
        <w:t>мын. Сүлтекең болса мені түсінген сыңайда жүрді, “Қайда</w:t>
        <w:br/>
        <w:t>жүрсің, сенің кесіріңнен жүмыс тоқтап қалды” - деп дікіл-</w:t>
        <w:br/>
        <w:t>демей, керісінше, түсірулерді “Атаманнан...” қолым бостау</w:t>
        <w:br/>
        <w:t>тұсына ыңғайластыра жүргізуге тырысатын. Жақсы ағаның</w:t>
        <w:br/>
        <w:t>осы бір жақсылығын қалай ұмытарсың. Әрине, скі жаққа</w:t>
      </w:r>
    </w:p>
    <w:p>
      <w:r>
        <w:t>бірдей шапқылаумен жүріп, қанша күш-қуатым мол десем</w:t>
        <w:br/>
        <w:t>де үйге сүріне-жығыла келемін. Бір жақсысы, ынтығып</w:t>
        <w:br/>
        <w:t>істегендіктен екі жұмыс та жасытқанның орнына шабыттан-</w:t>
        <w:br/>
        <w:t>58</w:t>
        <w:br/>
        <w:t>мен ерке қарындастың ағаға деген ықыласымен барынша</w:t>
        <w:br/>
        <w:t>жақсы көріп, еркелейтін едің. “Келін” деп өтірік сызылу</w:t>
        <w:br/>
        <w:t>ағамызда болмаса, “қайнаға” деп жасанды қылымсу сенде</w:t>
        <w:br/>
        <w:t>болмайтын. Әсіресе, сенің қазақша әңгімең тәй-тәй басқан</w:t>
        <w:br/>
        <w:t>собилің қадамындай сүрініп-жығылып жатқан сол бір кездері</w:t>
        <w:br/>
        <w:t>өзіңді қазақша “сайратып” қойып, мәз-майрам болып тыңдап</w:t>
        <w:br/>
        <w:t>отырғанды үнататын еді. Ағамыз күле жөнелгенде, апам</w:t>
        <w:br/>
        <w:t>екеуміз де қостай жонелетінбіз. Осының өзі- -ақ біздің кішкен-</w:t>
        <w:br/>
        <w:t>тай шаңырағымыздың астындағы “ау арайын” мейлінше жанға</w:t>
        <w:br/>
        <w:t>жайлы сте түсетін. Сен болсаң бәріміздің қосыла күлгенімізге:</w:t>
        <w:br/>
        <w:t>“Сонда қалай айту керек?” деп аңырайып қарап отырар едің.</w:t>
        <w:br/>
        <w:t>Келер жолы ол қателігіңді қайталамауға тырысатынсың.</w:t>
        <w:br/>
        <w:t>Осының бәрі де мәңгі қайталана берер бір мамыражай өмірдей</w:t>
        <w:br/>
        <w:t>көрінетін. Бірак... омір шіркін оз дегенімен ғана жүріп, тағдыр</w:t>
        <w:br/>
        <w:t>пендесін өз соқпағына салады екен ғой...</w:t>
        <w:br/>
        <w:t>Алғаш рет сенің операдағы басты ролде ойнап, сахнаға</w:t>
        <w:br/>
        <w:t>шығатын күніңде Қасқеңнің: “Мен бүгін ойыныңа қатыса</w:t>
        <w:br/>
        <w:t>алмаспын, Майра қалқам, - дегені бар, - бір асығыс шаруа-</w:t>
        <w:br/>
        <w:t>ларым шығып тұрғаны. “Сені қойып, мен де бір түрлі ойда</w:t>
        <w:br/>
        <w:t>қалдым. “Сүйікті келіні үлкен онерге, өнерге емес-ау, өмірге</w:t>
        <w:br/>
        <w:t>жолдама алатын ең бір ссте қалар мерекесіндей күні бүл</w:t>
        <w:br/>
        <w:t>кісінің бара алмайтыны қалай? - деп ойладым. “Неге-неге?”</w:t>
        <w:br/>
        <w:t>-- деп ештеңені ұқпаған қалпында сен қалдың. Сойтсе “Менің</w:t>
        <w:br/>
        <w:t>залда отырғанымды корсе, қысылып қалар” деген ішкі ссебі</w:t>
        <w:br/>
        <w:t>бар ағамыз билетіп жамбасына басып алып, өзінше құпиялап</w:t>
        <w:br/>
        <w:t>жүрген түрі екен Де.</w:t>
        <w:br/>
        <w:t>- Қанша жасырынсаңыз да, залда отырғаныңызды сезіп</w:t>
        <w:br/>
        <w:t>койғанмын, Кішкене коке, одан да пікіріңізді айта беріңіз,</w:t>
        <w:br/>
        <w:t>-- деп едің сен бәріміз дүрсілдетіп үйге келген кезде. Әрине,</w:t>
        <w:br/>
        <w:t>оның ішінде сенің алғашқы сәтті қадамыңды “жудыру” үшін</w:t>
        <w:br/>
        <w:t>жиналған достар да коп елі. Ағамыздың: “Біздің Майражанның</w:t>
        <w:br/>
        <w:t>нағыз әнші екеніне көзім бүгін Әбден жетті”, - деген мақтауы</w:t>
        <w:br/>
        <w:t>өнер сыншысының мадағынан артық болып, сені мүлде</w:t>
        <w:br/>
        <w:t>қанаттандырып жібергендей еді.</w:t>
        <w:br/>
        <w:t>- Кейіндері әр спектакльден соң екеуіп үлкен өнер туралы</w:t>
        <w:br/>
        <w:t>пікір- талас жасап, жер дауы, жесір дауы шешіліп жатқандай</w:t>
        <w:br/>
        <w:t>үйді бастарыңа көтеріп отырар едіңдер.</w:t>
        <w:br/>
        <w:t>-- Кішкене коке-ау, сіз мүлде түсінбей отырсыз, - деп</w:t>
        <w:br/>
        <w:t>сен келінге тән кішіпейілділікті ұмытып, сөзіңді түйеден</w:t>
        <w:br/>
        <w:t>түскендей ғып қойып қалсаң, қайнағаң да қарап отырмай:</w:t>
        <w:br/>
        <w:t>- Қарағым-ау, мен үлкен өнеріңе сын айтайын деп</w:t>
        <w:br/>
        <w:t>отырған жоқпын, бірақ онердің қай түрі болса да, қазақы</w:t>
        <w:br/>
        <w:t>әдет-ғұрыптан бастау алып, соны жаңғыртып отыру керек,</w:t>
        <w:br/>
        <w:t>-- деп пәлсапа соғар еді. -- Мысалы, Қыз Жібектің тұсында</w:t>
        <w:br/>
        <w:t>бұл қазағың орыс леген жұртты көргені сол, олардың бүл</w:t>
        <w:br/>
        <w:t>46</w:t>
      </w:r>
    </w:p>
    <w:p>
      <w:r>
        <w:t>шақыруы, оның өнеріне деген сенімі, сонан соң араларындағы</w:t>
        <w:br/>
        <w:t>үлкен достық себепші болса керек.</w:t>
        <w:br/>
        <w:t>- Бүгін Женя мен Сахидың еңбегі коңілімнен шықса</w:t>
        <w:br/>
        <w:t>екеуін де мелдектете бір тойғызармын-ау деген өзіме берген</w:t>
        <w:br/>
        <w:t>сертім бар еді, бірақ екеуіне арнап қой сойдырсам да мелдектеп</w:t>
        <w:br/>
        <w:t>тоя қоймас деп қорқып отырғаным. Өйткені, бұл екеуі дс</w:t>
        <w:br/>
        <w:t>қазір бүкіл Алматы біліп болған мсшкейлер ғой, - деп бізді</w:t>
        <w:br/>
        <w:t>мәз ғып күлдіретін.</w:t>
        <w:br/>
        <w:t>Екеуі болса ол кісінің сөзіне қыңбайтын. “Тойдық десек</w:t>
        <w:br/>
        <w:t>бізге серт, тойғызбасаң саған серт” десіп, айтып-айтпай оз</w:t>
        <w:br/>
        <w:t>өнерлерін корсетуден бір тайынбайтын.</w:t>
        <w:br/>
        <w:t>-- Әй, өзім де үнемі қателесіп жүремін, - дер еді ондайда</w:t>
        <w:br/>
        <w:t>Шәкең. Осы екеуінің орнына асқазандары қалыпты бірсулерді</w:t>
        <w:br/>
        <w:t>шақыртсам ғой, азырақ ішшығындалар едім. -- Киноға түсіп</w:t>
        <w:br/>
        <w:t>жүргендер, басқа да техникалық қызметкерлер бұлардың</w:t>
        <w:br/>
        <w:t>қалжыңына мәз болысып жүріп, уақыттың қалай өткенін</w:t>
        <w:br/>
        <w:t>білмей де қалатын.</w:t>
        <w:br/>
        <w:t>Бірде ол кісі:</w:t>
        <w:br/>
        <w:t>- Балам Майкозаны асында шақырсаңшы, мынау Баян-</w:t>
        <w:br/>
        <w:t>ауылда, ата-бабасының мекенінде аунап-қунап, демалып қайт-</w:t>
        <w:br/>
        <w:t>сың, - деп ұсыныс айтқаны бар.</w:t>
        <w:br/>
        <w:t>- Мүмкін, өзіңіздің шақырғаныңыз жон болар, - деп</w:t>
        <w:br/>
        <w:t>мен де майдаладым.</w:t>
        <w:br/>
        <w:t>--Е, қыз шіркін - үйінің оң жағында отырғанда ғана</w:t>
        <w:br/>
        <w:t>әке-тпешенің қызы, басқа босағаға ұзатылған соц оныц тұрағы</w:t>
        <w:br/>
        <w:t>ғана емес, жан-дүниесі де ұзай береді екен. Майкоза ендігі</w:t>
        <w:br/>
        <w:t>жерде менен гөрі сені көбірек тыңдайтын болар.</w:t>
        <w:br/>
        <w:t>Сол соз қамшы болып, біз сені Баянауылға шақырттық.</w:t>
        <w:br/>
        <w:t>Сенің “келгелі жатырмын” деген хабарыңды естігендегі ол</w:t>
        <w:br/>
        <w:t>кісінің бала сияқты куанғанын әлі ұмыта алмаймын.</w:t>
        <w:br/>
        <w:t>--Майкозаға қандай сый көрсетін, қалай қарсы аламыз,</w:t>
        <w:br/>
        <w:t>97 Олекеуміздің де сыйлы қонағымыз емес пе. Оның үстіне,</w:t>
        <w:br/>
        <w:t>әке-шешенің қамы деді, бала деді, тіршілік делі, өзі өз болып,</w:t>
        <w:br/>
        <w:t>бір сергіп шыққаны ғой. Жүмыстан соң менің машинама</w:t>
        <w:br/>
        <w:t>мінгізіп, қалаған жеріне апар, жақсылап қыдырт. Ата-баба-</w:t>
        <w:br/>
        <w:t>ларының мекенін ұмытпайтын болып бір аралап, жақсылап</w:t>
        <w:br/>
        <w:t>демалып қайтсын, --леп губернатор келе жатқандай абдырады</w:t>
        <w:br/>
        <w:t>да қалды. - Сен өзің машинамен алдынан шығып алып кел.</w:t>
        <w:br/>
        <w:t>Онсыз да ұшарға қанатым болмай тұрған мен ұшақ</w:t>
        <w:br/>
        <w:t>келерден бәлен сағат бұрын Шәкеңнің “Волгасын” көсілтіп,</w:t>
        <w:br/>
        <w:t>Кереку қайдасың, деп тартып отырдым. Сылтауым - жолына</w:t>
        <w:br/>
        <w:t>ішер сусын, тағамын алдын ала Керекуге барып дүкендерден</w:t>
        <w:br/>
        <w:t>алып дайын тұру. Қарсы болған жоқ. Алып-ұшып түрған</w:t>
        <w:br/>
        <w:t>коңілімді түсінсе керек. Әрине, алдын-ала лаярлап қоярдай</w:t>
        <w:br/>
        <w:t>сусып, тағамды алу үшін екі-үш сағат уақыттың қажеті шама-</w:t>
        <w:br/>
        <w:t>50</w:t>
      </w:r>
    </w:p>
    <w:p>
      <w:r>
        <w:t>архивтен қазып алып, пагыз қаһарман ретінде халқына қайта</w:t>
        <w:br/>
        <w:t>ұсындың. Тағы бір маңыздысы, аузы алты қарыс Дутов</w:t>
        <w:br/>
        <w:t>сияқты атаманды құртқан кісінің кім екендігі туралы</w:t>
        <w:br/>
        <w:t>шындықтың беті ашылды. Оның үстіне, онер туындысы ре-</w:t>
        <w:br/>
        <w:t>тінде де өте табысты дүнис болып шыққан екен,” -- деген</w:t>
        <w:br/>
        <w:t>баға беріпті. Шәкенді қанаттандырып қойып, тағы бір ұсыныс</w:t>
        <w:br/>
        <w:t>айтыпты. - Бел суытип алмай, осы ет қызумен тағы бір</w:t>
        <w:br/>
        <w:t>үлкен шаруаны бастап кетсең жөн болар еді... Жалпы Абай</w:t>
        <w:br/>
        <w:t>атамызға дұрыстап кірісердей күш-қуатымыз да, тәжірибеміз</w:t>
        <w:br/>
        <w:t>де толысып болды-ау деймін.</w:t>
        <w:br/>
        <w:t>Димекецнің ағынан жарылып айтқан батаға бергісіз</w:t>
        <w:br/>
        <w:t>бағасына қанаттанып отырған Шәкеңсе айтқан ұсынысы да</w:t>
        <w:br/>
        <w:t>өзінің ойын доп басқан соң қаран қалсын ба, қолма-қол</w:t>
        <w:br/>
        <w:t>уәде беріп, ол кісінің де жан-жақты комек беретіндігі</w:t>
        <w:br/>
        <w:t>жоніндегі сөзін тыңдап, мерейі үстем болып оралды. Сол</w:t>
        <w:br/>
        <w:t>жылы “Атаманды...” көрген белгілі кинорежиссер Г.Н.Чухрай</w:t>
        <w:br/>
        <w:t>Шәкеңлі шын ниетімен құттықтай отырып: “Шәкең, менің</w:t>
        <w:br/>
        <w:t>тәжірибелік киностудиямнан бір шытырман оқиғалы фильм</w:t>
        <w:br/>
        <w:t>түсіріп берсең қайтелі”, - деп ұсыныс айтқан екен, ссіл-</w:t>
        <w:br/>
        <w:t>дерті Абайға біржола ауын алған Шәкең ол ұсынысқа мойын</w:t>
        <w:br/>
        <w:t>бұра алмапты.</w:t>
        <w:br/>
        <w:t>Ол кісі Мәскеуден осылайша қанаттанып, әбден коңілді</w:t>
        <w:br/>
        <w:t>оралды. Келе Тбилиси қаласына “Атаманды...” алып жүретін</w:t>
        <w:br/>
        <w:t>болдық. Шәкең әлде неге асыққандай күндіз-түні жаны дайыз</w:t>
        <w:br/>
        <w:t>таппай жүрді. Әр ісін баппен тез бітіруге машықтанған ол</w:t>
        <w:br/>
        <w:t>кісінің сол жолгы қимыл-қарекеті маған да соншалықты оғаш</w:t>
        <w:br/>
        <w:t>көрініп еді.</w:t>
        <w:br/>
        <w:t>Грузин халқы да бір дүрілдесе ссс бермейтін ақкоңіл, аузын</w:t>
        <w:br/>
        <w:t>ашса, жүрегі көрінетін халық қой. Жай уақытта құдай емес</w:t>
        <w:br/>
        <w:t>не құдайдан былай емес сияқты, өзінен басқаны аяғыпа</w:t>
        <w:br/>
        <w:t>отырғыза бермейтін мен-мен, оркокірек көрінгенмен, өзім</w:t>
        <w:br/>
        <w:t>дегенге озегін жара ақтарылып қалады скен. Шәкеңді бүкіл</w:t>
        <w:br/>
        <w:t>тобымен құшақ, жая қарсы алып, “Атаманның ақырын” кино</w:t>
        <w:br/>
        <w:t>өнерінің жетістігі деп бағалап жатты. Ол кезде грузин киносы</w:t>
        <w:br/>
        <w:t>мәнділігімен, дәмділігімен, қысқалылығымен, нұсқалылы-</w:t>
        <w:br/>
        <w:t>ғымен дүние жүзі кинематографистерінің аузынан түспей</w:t>
        <w:br/>
        <w:t>тұрған уақыты. Сөйте түра Шәкеңнің туындысын мақтауға</w:t>
        <w:br/>
        <w:t>сарандық көрсеткен жоқ. Сухуми қаласында өтетін фестиваль</w:t>
        <w:br/>
        <w:t>басталғанша, бүкіл қалаларын аралатып көрсетіп, қадірлі</w:t>
        <w:br/>
        <w:t>қонақтары ретінде айрықша күтіп-ақ алды.</w:t>
        <w:br/>
        <w:t>Фестиваль да ойдағыдай өтті. Шәкец өзіне берілген бір</w:t>
        <w:br/>
        <w:t>сөзінде қонақжай грузин халқы туралы, оның озат кино онері</w:t>
        <w:br/>
        <w:t>туралы толғанысты ойын айта келіп, тақырыбын кілт өзгертіп,</w:t>
        <w:br/>
        <w:t>былай деген еді:</w:t>
        <w:br/>
        <w:t>- Мына отырған Можит Бегалин менің туған інімдей</w:t>
        <w:br/>
        <w:t>б1</w:t>
        <w:br/>
        <w:t>лы еді. Оны мен де білемін, шамасы әкеміз де біліп тұрса</w:t>
        <w:br/>
        <w:t>керек. Алып-ұшқан көңілімді қимады білем. Тағы да жымиып</w:t>
        <w:br/>
        <w:t>алып, рұқсатын берген.</w:t>
        <w:br/>
        <w:t>Әрине, мен алатың дүниелер қаланың шетіндегі алғашқы</w:t>
        <w:br/>
        <w:t>кездескен магазиннен-ақ табылды. Аэропортқа келіп алып,</w:t>
        <w:br/>
        <w:t>астанадан келер үшақты тосып жүрдім де қойдым. Айтып</w:t>
        <w:br/>
        <w:t>айтпай, жаның сүйген адамды тағатсыздана күту легеннің</w:t>
      </w:r>
    </w:p>
    <w:p>
      <w:r>
        <w:t>өзі де бір бақыт екен ғой. Үйден кеткепіме соншалықты көп</w:t>
        <w:br/>
        <w:t>уақыт бола қоймаса да сағынысып қалыппыз. Апамның,</w:t>
        <w:br/>
        <w:t>Мәдидің жайын мен сұрасам, сен әкеңнің халін, жұмысымыз-</w:t>
        <w:br/>
        <w:t>дың қалай жүріп жатқанын сұрайсың. Мен Алматының</w:t>
        <w:br/>
        <w:t>жаңалығын білгім келсе, сен өзің әлі көрмеген Баянауылдың</w:t>
        <w:br/>
        <w:t>жайын сұрайсың.</w:t>
        <w:br/>
        <w:t>-- Баянауылдың жерінің сұлулығын қазір көріп, өзің де</w:t>
        <w:br/>
        <w:t>таңқаласың, - деймін табиғаттың сол ғажап сұлулығын өз</w:t>
        <w:br/>
        <w:t>қолыммен жасағандай болып. Айтып айтпай, машина</w:t>
        <w:br/>
        <w:t>доңғалағы тау ішіне іліне бергенде-ақ сен жан-жағыңа</w:t>
        <w:br/>
        <w:t>таңдана қарап, табиғаттың мінсіз келісіміне, сұлулығының</w:t>
        <w:br/>
        <w:t>бір-бірімен үндестігіне сүйсінумен болдың.</w:t>
        <w:br/>
        <w:t>Мына жерде туған адамның өнердің бір саласын</w:t>
        <w:br/>
        <w:t>қуаламауы мүмкін емес қой. Мен қазір-ақ ақын болып кететін</w:t>
        <w:br/>
        <w:t>сияқтымын, - дедің бір жотаның басына шығып демалып</w:t>
        <w:br/>
        <w:t>отырғанымызда. Мен де білетінімді ортаға салып, бұл жердің</w:t>
        <w:br/>
        <w:t>тегін мекен емес екенін айтып жатырмын.</w:t>
        <w:br/>
        <w:t>- Әбден дұрыс айтасың, бүл жер - біле білсең, пе бір</w:t>
        <w:br/>
        <w:t>дүлдүлдерді дүниеге әкелген киелі жер, оз заманының көзі</w:t>
        <w:br/>
        <w:t>ашық, көкірегі ояу, асқан онериазы Жаяу Мұса деген атаңды</w:t>
        <w:br/>
        <w:t>естуің бар, бірақ жетс біле бермессің. Озі ақын, өзі әнші, өзі</w:t>
        <w:br/>
        <w:t>композитор, өзі музыкант. Музыкант болғанда да домбырадан</w:t>
        <w:br/>
        <w:t>бастап, қобыз, сырнай, скрипка аспаптарында шебер ойнаған.</w:t>
        <w:br/>
        <w:t>“Ақсиса”, “Хаулау”, “Сұрша қыз”, “Көгершін”, “Ләйлім”</w:t>
        <w:br/>
        <w:t>сияқты ондаған әндер қалдырған сол бабаң осызэлкенің төлі.</w:t>
        <w:br/>
        <w:t>Тағы сондай сегіз қырлы, бір сырлы, оған қоса қүс салып,</w:t>
        <w:br/>
        <w:t>ит жүгірткен саяткер, жауырыны жерге тимеген палуан</w:t>
        <w:br/>
        <w:t>Жарылғапберді атаң да Баянтаудың баласы. “Шама”, “Ардақ”,</w:t>
        <w:br/>
        <w:t>“Қаракөз” сияқты әндерді бізге мұра ғып қалдырған сол</w:t>
        <w:br/>
        <w:t>кісі. Енді қайсысын айтайын саған, - деп сәл ойланып,</w:t>
        <w:br/>
        <w:t>жүзіңе қарадым. Білгір профессордың алдында отырған</w:t>
        <w:br/>
        <w:t>шәкірттей аузың ашылып қалыпты. Мен әрі қарай ойымды</w:t>
        <w:br/>
        <w:t>сабақтадым.</w:t>
        <w:br/>
        <w:t>-- Жәкеңнің үні өзінің жақсы көретін шәкірті, қазір де</w:t>
        <w:br/>
        <w:t>көзі тірі отырған Қалекең, Қали Байжанов ағамыздан айны-</w:t>
        <w:br/>
        <w:t>маушы еді деседі білетіңдер. Ал Жүсіпбек, Манарбек ағалары-</w:t>
        <w:br/>
        <w:t>мызға ән үйретіп жүрген бүл ағамыздың үнінің құдірстін</w:t>
        <w:br/>
        <w:t>өзің білесің.</w:t>
        <w:br/>
        <w:t>кі</w:t>
        <w:br/>
        <w:t>ауданда”, “Асау Ертіс жағасында” фильмдерінен кейін “Менің</w:t>
        <w:br/>
        <w:t>ұлым”, “Жол торабы”, “Тұлпардың і ізі” сияқты фильмдерде</w:t>
        <w:br/>
        <w:t>ірілі-үсақты кейіпкерлерді экранға шығарып, қал-кадірімізше</w:t>
        <w:br/>
        <w:t>әр түрлі тағдырларды бейнелеген болдық. Содан кейін ғой,</w:t>
        <w:br/>
        <w:t>бір кезде арнайы оқыған оқуым еді ғой дегендей, Әкем тсат-</w:t>
        <w:br/>
        <w:t>рына оралып жүргеніміз. Оқырманнан жасырар сырым жоқ,</w:t>
        <w:br/>
        <w:t>театрды көруге мүмкіндігі жоқ болғандықтан да жүрт мені</w:t>
        <w:br/>
        <w:t>негізінен экран арқылы көбірек танығаны ақиқат болғанмен,</w:t>
        <w:br/>
        <w:t>актер ретінде қалыптасуыма, көз алдында өзіңе сынай қарап</w:t>
        <w:br/>
        <w:t>отырған қалың көрерменнің жан-дүниесіне үңілуді, солардың</w:t>
        <w:br/>
        <w:t>қас-қабағына қарап ойнауды осынау М.Әуезов атындағы</w:t>
        <w:br/>
        <w:t>Академиялық драма театрының табалдырығынан үйрендік</w:t>
        <w:br/>
        <w:t>десем артық айтқандық болмас еді. Ал киноға түскен кезде</w:t>
        <w:br/>
        <w:t>өзіңнің қалай ойнап жүргеніңді көп біле бермейсің. Ондағы</w:t>
        <w:br/>
        <w:t>жалғыз сарапшың - режиссер ғана. Озің режиссер болып,</w:t>
        <w:br/>
        <w:t>өзің ойнап жүрсең, бір құдайыңа сыйынып, қолыңнан</w:t>
      </w:r>
    </w:p>
    <w:p>
      <w:r>
        <w:t>келгенді, бойыңда бар қасиетіңді пайдаланып кірісе бересіц.</w:t>
        <w:br/>
        <w:t>Бүкіл сахналық өмірбаяным осы театрмен ғана байланысты.</w:t>
        <w:br/>
        <w:t>Алдымыздағы театр өнерінің алыптары Қаллеки, Қанекең,</w:t>
        <w:br/>
        <w:t>Серағаң, Елағаң, Сәбира апамыз, қайсыбірін айтайын, сол</w:t>
        <w:br/>
        <w:t>кісілерге қарай жүріп, үйренс жүріп, олардың бүкіл бір</w:t>
        <w:br/>
        <w:t>шығармашылық өмір жолдарын екінші бір мектеп ретінде</w:t>
        <w:br/>
        <w:t>алдымыздағы үлгі ғып үстай жүріп, шеберліктің кей үшқын-</w:t>
        <w:br/>
        <w:t>дарын меңгерген болдық. Алғашқы рәлім ретінде ойнаған</w:t>
        <w:br/>
        <w:t>Мұхаңның “Абайындағы” - Айдар - әлі күнге дейін мен</w:t>
        <w:br/>
        <w:t>үшін қымбат. “Еңлік - Кебек”, “Қарақыпшақ Қобыланды”,</w:t>
        <w:br/>
        <w:t>“Қозы Көрпеш - Баян сүлу”, “Боран”, “Күлмейтін комедия”,</w:t>
        <w:br/>
        <w:t>“Мансап пен ұждан”... тағы біраз спектакльдерде әр түрлі</w:t>
        <w:br/>
        <w:t>образдарды бейнелеп жүрдік.</w:t>
        <w:br/>
        <w:t>Сол 1968 жылы Ғабеңнің сценарийі бойынша халқымыз-</w:t>
        <w:br/>
        <w:t>дың жыр мүраларының ішіндегі інжу-маржандарының бірі</w:t>
        <w:br/>
        <w:t>“Қыз Жібек” фильмі екі сериялы болып түсірілетін болды.</w:t>
        <w:br/>
        <w:t>Екі сериялы кино түсіру дейтін біздің кипо өнерімізде бұрын-</w:t>
        <w:br/>
        <w:t>сонды болмаған үрдіс. Сценарий “Қазақ әдебиеті” газетіне</w:t>
        <w:br/>
        <w:t>жариялана салысымен, болашақ фильмнің дақпырты сл</w:t>
        <w:br/>
        <w:t>арасына тез тарап кетті. Басқасын қойғанда, мүмкіндігі әлде-</w:t>
        <w:br/>
        <w:t>қайда төмен қырғыз ағайыңдардың бұл саладағы жетістіктері</w:t>
        <w:br/>
        <w:t>көш ілгері кетіп қалған сол бір тұстағы “басынан таяқ”</w:t>
        <w:br/>
        <w:t>кетпеген “Қазақфильмнің” бір еңсе тіктер тұсы деп қалың</w:t>
        <w:br/>
        <w:t>көрермен осы “Қыз Жібекті” күткен болатын. Ол заңды да</w:t>
        <w:br/>
        <w:t>еді. Өйткені, ауыл тақырыбын қалада туып-өскен, ауыл омірін</w:t>
        <w:br/>
        <w:t>қойып, ана тіліп білмейтін білгіштер түсіріп жүрген. Содан</w:t>
        <w:br/>
        <w:t>да болар, фильмде ойнайтын актерлерді іріктеу дегенің озі</w:t>
        <w:br/>
        <w:t>үлкен бір тарихи мәні бар науқапға айналды. Әсіресе, Қыз</w:t>
        <w:br/>
        <w:t>Жібек табылғанша қазақтың не бір иненің көзінен өткендей</w:t>
        <w:br/>
        <w:t>54</w:t>
        <w:br/>
        <w:t>айтпадың, шама-шарқымыз өзіне белгілі, сол барымен базар</w:t>
        <w:br/>
        <w:t>ғой отбасымыздың жас мүшесін перзентханадан алып</w:t>
        <w:br/>
        <w:t>шықтық. Ең қызығы, далбаңдап жүріп, сенің аяқ киіміңді</w:t>
        <w:br/>
        <w:t>алуды үмытып кетіппін. Қайтадан баруға біраз уақыт кететін</w:t>
        <w:br/>
        <w:t>болған соң өзімше амал жасадым. Жастық шақтың қайран</w:t>
        <w:br/>
        <w:t>ғана жарасымды аңғал да аңғырт шакқтары-ай. Амалсыз өз</w:t>
        <w:br/>
        <w:t>туфлиімді саған сүйреттіріп, тамам медбибілерге күлкі болып,</w:t>
        <w:br/>
        <w:t>кішкене азаматты жалаңаяқ көтеріп, сыртқа шықтым. Оған</w:t>
        <w:br/>
        <w:t>да қабағыңды шытқан жоқсың. Біріміз жалаңияқ, біріміз</w:t>
        <w:br/>
        <w:t>еркектің туфлиіп ғалош сияқты ғып сүйретіл жүрсек те</w:t>
        <w:br/>
        <w:t>кішкентай балапанымызды көтеріп келе жатқан сол бір сәт</w:t>
        <w:br/>
        <w:t>қайта оралмас бақытты мезеттердің бірі еді.</w:t>
        <w:br/>
        <w:t>Ол кезде сенің де, менің де әлі студент кезіміз. Барымызды</w:t>
        <w:br/>
        <w:t>әзірлеп, кішкене немересін бағып-қағып апам отырады.</w:t>
        <w:br/>
        <w:t>Сабағымыздан, театрымыздан арып-ашып біз келеміз. Оның</w:t>
        <w:br/>
        <w:t>үстіне оперімді шыңдай берейін және отбасына тиып-тебен</w:t>
        <w:br/>
        <w:t>бола берсін деген оймен алғашқы әрі өте жауапты жұмысым</w:t>
        <w:br/>
        <w:t>- Қазақфильмнің “Бір ауданда” дегеп фильміне де түсіп</w:t>
        <w:br/>
        <w:t>жүрген кез. Аз ғана үйықтап, демалыс уақыты мүлде азайып</w:t>
        <w:br/>
        <w:t>жүрсе де, қабақ шытуды әсіресе, бір-бірімізге реніш айтуды</w:t>
        <w:br/>
        <w:t>білген емеспіз. Кей-кейде стипендияға дейін қаржымыз</w:t>
        <w:br/>
        <w:t>жетпей қалса, мен сенен гөрі апамнан көбірек қысылатынмын.</w:t>
        <w:br/>
        <w:t>“Әдірс қалғыр, аузыммен тістегендей ғып жеткізгендегі сенен</w:t>
        <w:br/>
        <w:t>корген мархадамым осы ма?!” -- деп айта ма деген ой маза-</w:t>
        <w:br/>
        <w:t>лайтын. Мен Шәкен әкейден барып көмек сұрауға ұядатын-</w:t>
        <w:br/>
        <w:t>мын да арланатынмын, Сенің де ол жақтан жәрдем дәм-</w:t>
      </w:r>
    </w:p>
    <w:p>
      <w:r>
        <w:t>еткеніңді қалай бермейтінмін. “Күні кеше үйіме тұра бер,</w:t>
        <w:br/>
        <w:t>барымды ішіп-жеп, шалқып жүрг бер, деген қамқорлығымды</w:t>
        <w:br/>
        <w:t>қаламаған бала едін. Енді келіп жәрдем сұрағышын мұның!”</w:t>
        <w:br/>
        <w:t>деп ойлап қала мадсеген өзімізше намысқойлық қой баяғы.</w:t>
        <w:br/>
        <w:t>Ал енді біздің балғын шаңырақтың қатарға қосылып,</w:t>
        <w:br/>
        <w:t>өзіміздің дс қамсыз-мұңсыз болып жүруімізге дәл сол бір</w:t>
        <w:br/>
        <w:t>жылдардағы Қасым ағаның тигізген жәрдемі мен жасаған</w:t>
        <w:br/>
        <w:t>жақсылығы ерекше сді. Егер Қаскең жасаған жақсылықты</w:t>
        <w:br/>
        <w:t>үмытар болсам, онда алдымен сенің рухың менің үмытшақ-</w:t>
        <w:br/>
        <w:t>тығым үшін сұмдық ренжіген болар еді. Мен құйттай күнім-</w:t>
        <w:br/>
        <w:t>нен-ақ “Кішкене көке” атаңдырып кеткен Қаскең ағамыз -</w:t>
        <w:br/>
        <w:t>әкеміздің туған інісі, былайша айтқанда, оке арнындағы</w:t>
        <w:br/>
        <w:t>әкеміз. Егер екеуміздің қысылып-қымтырылмай оқу бітіру-</w:t>
        <w:br/>
        <w:t>іміздің басты себепшісі кім деген сауалға екеуміз де алдымен</w:t>
        <w:br/>
        <w:t>сол кісінің есімін атаған болар едік. Сен де, Майра, ол кісіні</w:t>
        <w:br/>
        <w:t>мен сияқты “Кішкене көке” деп атап кеттің. Екеуіңнің бір-</w:t>
        <w:br/>
        <w:t>біріңнің арандағы қарым-қатынасты қазақша қалыптасқан</w:t>
        <w:br/>
        <w:t>ұғыммен қайнаға мен келіннің арасыпдағы қарым-қатынас</w:t>
        <w:br/>
        <w:t>десем, мүлде қателескен болар едім. Одан да горі жақсы аға</w:t>
        <w:br/>
        <w:t>45</w:t>
        <w:br/>
        <w:t>жатқан кісіге түяғып тигізбейтінін қанша айтқанмен, түсін-</w:t>
        <w:br/>
        <w:t>діргенмен, оған ешкімнің тәуекелі жете қоймайды. Ал режис-</w:t>
        <w:br/>
        <w:t>сер мықты болса, актерді ондай қауіпті қарекетке көндіріп</w:t>
        <w:br/>
        <w:t>көрсін.</w:t>
        <w:br/>
        <w:t>Ең бір жақсы жері, “Қыз Жібекке” негізгі осындай даярлық</w:t>
        <w:br/>
        <w:t>жүмысы жүргізіліп аяқталғанша “Атаман” біраз жерге барын</w:t>
        <w:br/>
        <w:t>та қалғап. Айналасы торт айдың ішінде “Қыз Жібектен” бұрын</w:t>
        <w:br/>
        <w:t>екі сериялы фильм болып, “Атаманның ақыры” түсіріліп</w:t>
        <w:br/>
        <w:t>болды. Бұл - бір сериялы кинолардың өздері де үлгере</w:t>
        <w:br/>
        <w:t>бермейтін рекордтық уақыт еді. Фильмнің соңгы кадры түсі-</w:t>
        <w:br/>
        <w:t>ріліп болған кездегі Шәкеннің қуапышында шек жоқ еді.</w:t>
        <w:br/>
        <w:t>- Ал, бәлем, “Қазақфильмнің” қолынан қандай дүниелерді</w:t>
        <w:br/>
        <w:t>жасау келетінін көрсетейік біз! -- дел кәдімгідей лепіріп отыр-</w:t>
        <w:br/>
        <w:t>ды. Қанша дегенмен, “іштен шыққан шұбар жылан” деген-</w:t>
        <w:br/>
        <w:t>дей, дүниеге перзенті келгендей болып, кино экранға шық-</w:t>
        <w:br/>
        <w:t>қанға дейін де жар құлағы жастыққа тимеді.</w:t>
        <w:br/>
        <w:t>- Дегенмен, сенің сақалыңды жүртқа Сұлтаннан бұры-</w:t>
        <w:br/>
        <w:t>нырақ мен таныстыратын болдым. Кейін жүрт Бекежанды</w:t>
        <w:br/>
        <w:t>көрсе де, “Ой, мынау Шадияровтың сақалы ғой” - деп отыра-</w:t>
        <w:br/>
        <w:t>тын болады әлі, - дейді рахаттана күліп.</w:t>
        <w:br/>
        <w:t>Бірақ екі фильмнің де қалың көрерменнің көңілінен</w:t>
        <w:br/>
        <w:t>шыққан дүние болғандығынан-ау деп ойлаймын, “мынадағы</w:t>
        <w:br/>
        <w:t>сақалың мынандай елі, аналағы сақалың анадай екен” пемесе</w:t>
        <w:br/>
        <w:t>“жақ жү ні болмаса, екі сақалдың да айырмашылығы шамалы</w:t>
        <w:br/>
        <w:t>скен” деген біреудің сөзін естімедім. Сахнада ойнап жүріп,</w:t>
        <w:br/>
        <w:t>экранға шығып жүріп, жақсы шығармала жақсы ойын көрсете</w:t>
        <w:br/>
        <w:t>білсеңц және сеп жасаған бейпенің де негізі жақсы болса,</w:t>
        <w:br/>
        <w:t>корермен коңілі сенің тағдырыцмен ортақтасып, сенің жан-</w:t>
        <w:br/>
        <w:t>дүниеңмен бірге қуанып, бірге ренжіп отырып, басқа жаққа</w:t>
        <w:br/>
        <w:t>көңіл аудара бермейді. Актерлік өнерде бөлек-салақ, басы</w:t>
        <w:br/>
        <w:t>артық Пе кем көрінер ештеңе болмау қажет деп теория жүзінде</w:t>
        <w:br/>
        <w:t>жүз кайталасақ та, жақсы образ бен жақсы ойын қашап да</w:t>
        <w:br/>
        <w:t>кез келген тығырықтан алып шығып жатады.</w:t>
      </w:r>
    </w:p>
    <w:p>
      <w:r>
        <w:t>Жасырып-жабар несі бар, мерзімінен өте ерте аяқталып,</w:t>
        <w:br/>
        <w:t>премьерасы оте табыспен отіп жатқан “Атаманның ақыры”</w:t>
        <w:br/>
        <w:t>мені де қанаттандырып жібергендей, қайратыма-қайрат,</w:t>
        <w:br/>
        <w:t>қуатыма-қуат қосқандай болып еді. Өзіме-өзімнің сенімімнің</w:t>
        <w:br/>
        <w:t>артқаны сопдай, айдарымнан жел есіп, Бексжаныма бар жан-</w:t>
        <w:br/>
        <w:t>дүнисммен алаңсыз беріле кірістім. Оның үстіне, Мәскеуде</w:t>
        <w:br/>
        <w:t>сессияға қатысып жүрген Димекеңе “Атаманның ақырының”</w:t>
        <w:br/>
        <w:t>бетатпар корсетіндісінің рәсімін Шәкеннің озі барып жасап</w:t>
        <w:br/>
        <w:t>қайтқапда үлкен кісі балаша қуанып, Шәкенді құттықтапты.</w:t>
        <w:br/>
        <w:t>“Мінеки, көрдіңіз бс, құлық қойсақ, жақсы дүнис жасауға</w:t>
        <w:br/>
        <w:t>болалы скен. Бұл фильм қазақ кино өнерін бір белеске көтеріп</w:t>
        <w:br/>
        <w:t>тастауымен қүнды, оған қоса халқымыздың тарихи тұлғасын</w:t>
        <w:br/>
        <w:t>60</w:t>
        <w:br/>
        <w:t>болдындар. Асанәліші Мұратымнан немесе Майкозамнан кем</w:t>
        <w:br/>
        <w:t>көрмейтініме сеніңдер. Өз үйлерінді алып, қатарға қосылып</w:t>
        <w:br/>
        <w:t>кеткендеріңше бірге бола берсеңдер, көзімнің нұры, көңілім-</w:t>
        <w:br/>
        <w:t>нің қуанышы бола берсеңдер деп сдім. Қаңыраған төрт бөлмеде</w:t>
        <w:br/>
        <w:t>айналдырған үшеуміз қалай толтырамыз? - деп әкелік қимас</w:t>
        <w:br/>
        <w:t>көңілдің ниетін айтып келе жатыр еді, мен қазір кешіксем,</w:t>
        <w:br/>
        <w:t>мүлде кешігердей, өз пікірімді тым асығыс айттым:</w:t>
        <w:br/>
        <w:t>- Бізге рұқсатыңызды беріңіз, өз құжырамызға барып,</w:t>
        <w:br/>
        <w:t>әкемнің шаңырағын котерейін. Шешемді қолымызға алсам</w:t>
        <w:br/>
        <w:t>деймін. - Әрине, бармаймын дссем, ол кісі мені қол-аяғымды</w:t>
        <w:br/>
        <w:t>байлап, үйіне әкетпейтіні белгілі еді, “әйтеуір жастайымыздан</w:t>
        <w:br/>
        <w:t>сүйекке біткен ер жігіттің намысын қорғаған түрім ғой.</w:t>
        <w:br/>
        <w:t>Айтылған сөз -- атылған оқ, қайта қайтарып ала алмайсың.</w:t>
        <w:br/>
        <w:t>Сол жерде суырылмай-ақ, шешімнің өзінің “Е, бүл неме</w:t>
        <w:br/>
        <w:t>белгілі кісінің атағына қызығын, намысымызды сыртымыздан</w:t>
        <w:br/>
        <w:t>сатып жүр екен ғой” - деп ойлап қала ма деген күдік те</w:t>
        <w:br/>
        <w:t>жоқ емес еді. Әринс, дауыс ырғағымда тәрбие кормеген</w:t>
        <w:br/>
        <w:t>кордемшенің үніндей қатқылдау әуездің болғанына Шәкең</w:t>
        <w:br/>
        <w:t>ренжімесе, ағайындарымның, сонан соң шешемнің бұл</w:t>
        <w:br/>
        <w:t>байлауыма іштей риза болғандары сөзсіз еді. Ол батылдығыма</w:t>
        <w:br/>
        <w:t>және халқымның дәстүрін, жігіттің намысып қорғаған бүл</w:t>
        <w:br/>
        <w:t>қадамыма Шәкеңнің өзі де риза болғапын скі-үш күнпен</w:t>
        <w:br/>
        <w:t>кейін кішкентай, екі-үш кісі әрең айналардай тар бөлмемізде</w:t>
        <w:br/>
        <w:t>отырып айтқан сөзінен білдім.</w:t>
        <w:br/>
        <w:t>- Бала, ер азаматтық намысын ұстанып айтқан анау күнгі</w:t>
        <w:br/>
        <w:t>сөзің дүрыс. Әке шаңырағын құлатпай қайта көтеремін</w:t>
        <w:br/>
        <w:t>дегеніңе дс қуандым. Есті жігіттің сөзі. -- Әлі күнге дейін</w:t>
        <w:br/>
        <w:t>таңырқайтын бір жайым, Шәкең сол сөзден кейін мен ойлап</w:t>
        <w:br/>
        <w:t>көрмеген осалдық жасап, көзіне жас ірікті. - Тіреуі өзің</w:t>
        <w:br/>
        <w:t>болып тұрған біздің шаңырақтың ендігі күйі не болар?! -</w:t>
        <w:br/>
        <w:t>Не істерімді білмей, бозарып-сазарып мен тұрмын. Бәріміз</w:t>
        <w:br/>
        <w:t>де табиғат заңының құлы болғандықтан, аялап өсірген ата-</w:t>
        <w:br/>
        <w:t>анаңнан, өз отыңның басынан кетуіңнің бұлтартпас ақиқат</w:t>
        <w:br/>
        <w:t>екенін түсінгендей әкеңді аймалап, жылап-еңіреп сен жүрдің.</w:t>
        <w:br/>
        <w:t>Апыр-ай, қалай ғана білгірлікпен дәл айтылғанын қайдам,</w:t>
        <w:br/>
        <w:t>әлде бар үйтқысы, дәнекері болып тұрған сен табалдырықтан</w:t>
        <w:br/>
        <w:t>аттап шыққан соң берекс-бірліктің өзіңмен бірге кетеріне</w:t>
        <w:br/>
        <w:t>көзі жетті ме, әйтеуір көп үзамай екеуінің -. Шәкен әкей</w:t>
        <w:br/>
        <w:t>мен Хадиша шешейдің дәм-тұздары бөліңді. Өмірінің соңына</w:t>
        <w:br/>
        <w:t>дейін әкей жалғыздықтың жапасын шекті. Сені үйімнің тіреуі</w:t>
        <w:br/>
        <w:t>дегені ып-рас болды.</w:t>
        <w:br/>
        <w:t>Тұңғышымыз Мәди дүниеге келгендегі менің қуанышым-</w:t>
      </w:r>
    </w:p>
    <w:p>
      <w:r>
        <w:t>ның шарасынан асып тогілгенін жақсы білесің, Майра. Есім</w:t>
        <w:br/>
        <w:t>шығып жүріп, үйге қарай жүгіре беріппін ғой. Бір кезде</w:t>
        <w:br/>
        <w:t>ғана бәрі бір автобус, трамвайдан оза алмасым сске түскенде,</w:t>
        <w:br/>
        <w:t>43</w:t>
        <w:br/>
        <w:t>Ал қазақ поэзиясындағы Сұлтанмахмұт ағамыздың алар</w:t>
        <w:br/>
        <w:t>орны туралы менен гөрі басқаның айтқаны орынды. Бар</w:t>
        <w:br/>
        <w:t>білерім, жиырма жеті жыл ғана ғұмыр кешкен тым келте</w:t>
        <w:br/>
        <w:t>тіршілігінде мол мүра қалдырған ұлы ақынның да осы</w:t>
        <w:br/>
        <w:t>Баянтауды мәңгі мекен ғып жатқаны. Қазақы қара сөздің</w:t>
        <w:br/>
        <w:t>Сұлтанмахмүты - Жүсіпбек Аймауытов дейтін ағамыздың</w:t>
        <w:br/>
        <w:t>есімін бүгінгі ұрпақ біле бермейді. Отыз жетшің бір құрбаны.</w:t>
        <w:br/>
        <w:t>Ол ағаң да осы өлкенің перзенті... - Үніме сәл көңілді леп</w:t>
        <w:br/>
        <w:t>араластырып:</w:t>
        <w:br/>
        <w:t>- Айта берейін бе? - деп бетіңе үңіле қарадым.</w:t>
        <w:br/>
        <w:t>- Айта бер.</w:t>
        <w:br/>
        <w:t>- Айта берсем, қара жердің астыңда нс жатқанын шөбіне</w:t>
        <w:br/>
        <w:t>қарап айыратын Қаныш ағамыздың өзі неге тұрады? Ал өз</w:t>
        <w:br/>
        <w:t>әкеміз Шәкен мен інісі Қаукен ағай ше?! Диқан аға бастаған</w:t>
        <w:br/>
        <w:t>бүгінгі ақын-жазушыларын санасаң саусағың жетпес.</w:t>
        <w:br/>
        <w:t>Сен менің “білгірлігіме” соншама таңдана, әрі сүйсіне</w:t>
        <w:br/>
        <w:t>қарап қалыпсың. Шынын айтсам, мұның көпшілігін осы ел</w:t>
        <w:br/>
        <w:t>шетіне келгенде біліп, өзім де Баянауыл топырағының киелі-</w:t>
        <w:br/>
        <w:t>лігіне, құнарлылығына таңқалғанмын. Бірінен бірін откізіп,</w:t>
        <w:br/>
        <w:t>бір ғана Баянауыл маңы емес, бүкіл қазақтың маңдайына</w:t>
        <w:br/>
        <w:t>бере салған өңшең арыстар.</w:t>
        <w:br/>
        <w:t>Қай елге, қай жерге барсам да аңырып, жұрттың аузына</w:t>
        <w:br/>
        <w:t>қарап отырмас үшін сол елдің тарихы туралы, белгілі адамдары</w:t>
        <w:br/>
        <w:t>туралы алдын ала даярлық жасап, кітап ақтаратын әдетті сол</w:t>
        <w:br/>
        <w:t>тұста бастап жүргенмін. Соның бір пайдасын, ең алдымен</w:t>
        <w:br/>
        <w:t>сенің алдыңда көрдім.</w:t>
        <w:br/>
        <w:t>- Жақсы жерде - жақсы адам туады дегенге сене баста-</w:t>
        <w:br/>
        <w:t>дым, - дейсің бала сияқты оз тұжырымыңа өзің мәз болып.</w:t>
        <w:br/>
        <w:t>-- Рас, ондай заңдылықтың барына мен де сенемін, Алам</w:t>
        <w:br/>
        <w:t>да табиғаттың бір толі ғой. Сондықтан анасына тартпайтын</w:t>
        <w:br/>
        <w:t>ұрпақ болмас. Дегенмен, ол бір қатып қалған, өзгермес заңды-</w:t>
        <w:br/>
        <w:t>лық бола қоймас. Кейде тіс шүқитын шөбі жоқ шол далада</w:t>
        <w:br/>
        <w:t>да данышпандардың туып жататынын сскерсек, жаңағы</w:t>
        <w:br/>
        <w:t>пікіріміздің жаңсақтығына да көзіміз жетеді.</w:t>
        <w:br/>
        <w:t>Баянның қыз қолымен жиналған жүктей қатпар-қатпар</w:t>
        <w:br/>
        <w:t>жартастарының басына шықтын, солардың үстіне таңдан өсіп,</w:t>
        <w:br/>
        <w:t>тамырымен тас жарған тырбық қарағайларды қызықтадың.</w:t>
        <w:br/>
        <w:t>Әр жердегі тостаққа құйған кәусардай мөлдір көліне жуындың,</w:t>
        <w:br/>
        <w:t>әйтеуір омірінде Алматыдан аттап шықпаған адамдай керемет</w:t>
        <w:br/>
        <w:t>бір әсерді алғашқы күні-ақ алып едің. “Машинаммен қалаға-</w:t>
        <w:br/>
        <w:t>ныңша қыдырт” - деген әкейдің рұқсатынан соң, біз сол</w:t>
        <w:br/>
        <w:t>күні әбден ымырт үйірілген кезде ғана жетіп едік.</w:t>
        <w:br/>
        <w:t>Шәкең де аз күннің ішінде сені сағынып-ақ қалған екен,</w:t>
        <w:br/>
        <w:t>кең құшағына көміп, аталық мейірімін төкті.</w:t>
      </w:r>
    </w:p>
    <w:p>
      <w:r>
        <w:t>- Шәке, қызың келін көз айым болып қалдың-ау, бүгін</w:t>
        <w:br/>
        <w:t>53</w:t>
        <w:br/>
        <w:t>өлмейтіні туралы, оның оз отбасындағы сң жақып жандарын</w:t>
        <w:br/>
        <w:t>қорған-қоршап жүретіні, сол жақын адамдарымен о дүниеге</w:t>
        <w:br/>
        <w:t>барғанда да сағынысып табысатыпдары туралы кейінгі</w:t>
        <w:br/>
        <w:t>кездерде газет-журналдарда мақалалар коп жазылып кетті.</w:t>
        <w:br/>
        <w:t>Кеңес мектебі бәрімізді атеист қып тәрбиелеген соң ба,</w:t>
        <w:br/>
        <w:t>бұрындары ислам діні бойынша да адамның жаны өлмейді</w:t>
        <w:br/>
        <w:t>деген қисынға күле қарап, ожуа қылатын едік. Өзінді оралмас</w:t>
        <w:br/>
        <w:t>жолға аттандырып салғалы бері соның бәріне де сенгім келеді.</w:t>
        <w:br/>
        <w:t>Сондай мақалалар корсем, не біреуден сстісем тауып алын,</w:t>
        <w:br/>
        <w:t>оқитын болдым. Соның бәрі де тым болмаса өз рухыңмен о</w:t>
        <w:br/>
        <w:t>дүниеде кездессем дейтін пендешілік тілектің жемісі екені</w:t>
        <w:br/>
        <w:t>сөзсіз: гастрольге кеткенде, не киноға түсуге кеткен кездерде</w:t>
        <w:br/>
        <w:t>айлап үй бестің кормейтін кездеріміз жиі болатын, Сағынысып</w:t>
        <w:br/>
        <w:t>ұшырасқанда да әлде апамнан ұялып, әлде балалардан</w:t>
        <w:br/>
        <w:t>ыңғайсызданып тұрамыз ба, әйтеуір Еуропа киноларында</w:t>
        <w:br/>
        <w:t>көрсететіндей бір-бірімізді құшақтап, өліп-өшіп обісіп</w:t>
        <w:br/>
        <w:t>жатпаймыз. Бірақ “Иә, аман-сау келдің бе?” - деп бетіме</w:t>
        <w:br/>
        <w:t>жымия қарап тұрғаныңның өзінен үлкен сағынышыңды,</w:t>
        <w:br/>
        <w:t>өзіме деген шексіз ықыласыңды байқайтын едім. Оңаша</w:t>
        <w:br/>
        <w:t>қалған сәтімізде:</w:t>
        <w:br/>
        <w:t>- Ту, сенің осы гастрольдерің. мен киноға түсетініңнің</w:t>
        <w:br/>
        <w:t>қиыны-ай, - деп, үйде коп бола бермейтініме наз білдірер</w:t>
        <w:br/>
        <w:t>едің. Бүл, әрине, барша ойсл қауымының ортақ арманы ғой.</w:t>
        <w:br/>
        <w:t>Өзіңнен кәр, таңертең жүмысына тоғызда кетіп, кешкі алтыда</w:t>
        <w:br/>
        <w:t>қылқиып үйден табылатын бір кеңсе қызметкеріне тисең</w:t>
        <w:br/>
        <w:t>ғой, бүйтін сағынбас едің, - деймін. Онда сен:</w:t>
        <w:br/>
        <w:t>-- Һәрібір әлі күнге дейін көндіге алар емеспін, &gt;“ деп</w:t>
        <w:br/>
        <w:t>шыныңды айтар едің.</w:t>
        <w:br/>
        <w:t>- Қалай десең ле күн сайын бірге болған кісілер бір-</w:t>
        <w:br/>
        <w:t>бірінің қадірін біле бермейді. Жарыңды сағынып жүрудің</w:t>
        <w:br/>
        <w:t>өзі де бақыт емес пе, оның үстіне өстіп бір-бірімізге қадір-</w:t>
        <w:br/>
        <w:t>қасиетімізді арттырып алайық, - деп мен қырын шабамын</w:t>
        <w:br/>
        <w:t>ғой баяғы...</w:t>
        <w:br/>
        <w:t>1961 жылдың жазыңда Шәкен әкеміздің режиссерлігімен</w:t>
        <w:br/>
        <w:t>“Бір ауданда” атты фильм түсірілді. Оқиға негізінен Баянауыл</w:t>
        <w:br/>
        <w:t>жерінде, Шәкеңнің туған жерінде өтеді. Мен аудандық партия</w:t>
        <w:br/>
        <w:t>комитетінің жас хатшысы Дүйсен Бектасовтың рөлінде ойнай-</w:t>
        <w:br/>
        <w:t>мын. Шәкеннің өзі ауданды ашса -- алақаны, жұмса -- жұды-</w:t>
        <w:br/>
        <w:t>рығында үстаған партия ұйымының қарт хатшысы Сабыр</w:t>
        <w:br/>
        <w:t>Баяновтың рөлінде ойнайды. Фильмнің негізгі арқауы Осы</w:t>
        <w:br/>
        <w:t>екі кісінің арасындағы, былайша айтқанда, ескі тәсілден ауыт-</w:t>
        <w:br/>
        <w:t>қи алмайтын, жаңалықты жаны жақсы көрс бермейтін ескішіл</w:t>
        <w:br/>
        <w:t>қарт басшы мен дүниеге жаңаша козқараспен қарайтын, әр</w:t>
        <w:br/>
        <w:t>келелі мәселені түкпілікті тиянақты әрі жастық жігерімен</w:t>
        <w:br/>
        <w:t>шешкісі келетін жаңашыл жас басшы арасындағы тартыс.</w:t>
        <w:br/>
        <w:t>48</w:t>
        <w:br/>
        <w:t>қас сұлулары байқауға қатысты. Қыз Жібек болуға Меруерт</w:t>
      </w:r>
    </w:p>
    <w:p>
      <w:r>
        <w:t>Өтекешеваның бағы жанғанын жүрт жақсы біледі. Бекежан,</w:t>
        <w:br/>
        <w:t>Толеген, Шеге, қойшы әйтеуір, әрқайсысын іріктеу үшін</w:t>
        <w:br/>
        <w:t>үлкен талғампаздықпен саралшылар тынбай жұмыс істеді.</w:t>
        <w:br/>
        <w:t>Бекежанға менің де ойым кете береді. Бұрыннан да Бекежан</w:t>
        <w:br/>
        <w:t>бейнесі маған күрделілігімен ұнайтын. Жібек сияқты аруды</w:t>
        <w:br/>
        <w:t>сүюді қай азамат арман қылмаған. Оныц үстіне Бексжан</w:t>
        <w:br/>
        <w:t>Жағалбайлыны ғана емес, бүкіл қазақты жаудан қорғап</w:t>
        <w:br/>
        <w:t>жүрген атышулы батыр, өзі сері, өзі сал жігіт болса, Жібекті</w:t>
        <w:br/>
        <w:t>Төлеген жақсы көрген екен деп жолдан жығылып, жөніне</w:t>
        <w:br/>
        <w:t>кете алар ма?! Бірақ “Қыз Жібекті” ұрпақтан-ұрпаққа</w:t>
        <w:br/>
        <w:t>жеткізуші жыршылар Бекежан байғұс Төлегенді өлтірді деген</w:t>
        <w:br/>
        <w:t>жаман ат тағылғаннан кейін оның бейпесін уақыт өткен сайын</w:t>
        <w:br/>
        <w:t>қаралай берген сияқты, сойтіп, шын мәніндегі жасанды</w:t>
        <w:br/>
        <w:t>жағымсыз кейіпкер болып шыға келген ғой. Әйтпесе, ел</w:t>
        <w:br/>
        <w:t>ішінде Бексжан соншама бір опасыз, жауыз адам болды дейтін</w:t>
        <w:br/>
        <w:t>сөз көп айтылмайды. Осыдан бірер ғасыр бұрын ғана Сегізсері</w:t>
        <w:br/>
        <w:t>Баһрамұлы жырлаған “Қыз Жібектегі” Бекежан кісілігі</w:t>
        <w:br/>
        <w:t>айтылар, Төлегенді өлтіруінің себеп-салдары дәлелдірек</w:t>
        <w:br/>
        <w:t>көрсетілгеп тұлға көрінеді. Не болғанда да сол Бекежанды</w:t>
        <w:br/>
        <w:t>халқына мүмкіндігінше арашалай жеткізу, оның да ет пен</w:t>
        <w:br/>
        <w:t>сүйектен жаралған пенде екенін көрсете отырып, күрделі</w:t>
        <w:br/>
        <w:t>бейнені жасап көруге қызығып жүретінмін. Оның үстіне,</w:t>
        <w:br/>
        <w:t>Ғабит ағамыздың шебер қолынан шыққан сценарийде де</w:t>
        <w:br/>
        <w:t>Бекежан бұрынғы “атаңа нәлет, жауыздыгыпан” арылған,</w:t>
        <w:br/>
        <w:t>бір басында жақсылығы да, кемшілігі дс қатар жүрген</w:t>
        <w:br/>
        <w:t>қаһарман болып шыққан екен. Жасырары жоқ, Бекежан</w:t>
        <w:br/>
        <w:t>бейнесі бұрын да Толсгеннен бір сүйем болса да жоғары</w:t>
        <w:br/>
        <w:t>тұратындай көрінетін, енді мынау сценарийден кейін сүйікті</w:t>
        <w:br/>
        <w:t>кейіпкерім тіпті “ақтала” түскендей, бұрынғысынан биіктей</w:t>
        <w:br/>
        <w:t>түскендей көрінді. Құдайым аспаннан сұрап жүргенімді</w:t>
        <w:br/>
        <w:t>жерден беріп, аса беделді сарапшылар тобы сол бейнені</w:t>
        <w:br/>
        <w:t>жасауға мені лайық десіп, сенім білдіргенде қуанышымда</w:t>
        <w:br/>
        <w:t>шек болмады. Шыдамай үйге қоңырау шалып, Майра,</w:t>
        <w:br/>
        <w:t>өзіңнен сүйінші сұрадым. Әрине, соңғы кездері нені жиі</w:t>
        <w:br/>
        <w:t>әңгімелеп, нені армандап жүргенімді сен жақсы білетіңсің.</w:t>
        <w:br/>
        <w:t>Сенің қуанышың менің қуанышымнан артық болмаса, кем</w:t>
        <w:br/>
        <w:t>болған жоқ.</w:t>
        <w:br/>
        <w:t>- Құттықтаймын жаным! Өзің коптен армандап жүрген</w:t>
        <w:br/>
        <w:t>Бекежаныңның аруағы жар болсын! - дедің толқып тұрып.</w:t>
        <w:br/>
        <w:t>- Бүгін үйге де біраз жігіттер келетін болар, - дедім.</w:t>
        <w:br/>
        <w:t>Оным қамсыз болма дегенім еді. Айтпаса да өзің де сол</w:t>
        <w:br/>
        <w:t>алға қойған мақсатыма іштей сеніп, маған білдірмей әзірленіп</w:t>
        <w:br/>
        <w:t>жүреді екенсің ғой. Аз қуанышымды, бар болғаны рөлге</w:t>
        <w:br/>
        <w:t>59</w:t>
        <w:br/>
        <w:t>Қазақстап ғана емес, бүкі) Кеңес слінің барлық түкпір-</w:t>
        <w:br/>
        <w:t>түкпіріне бүкіл елдің ортақ басшыларының бірі ретінде беделі</w:t>
        <w:br/>
        <w:t>жүріп тұрған Димекеңнің өзінен пәрмен болған соң, ол кісіде</w:t>
        <w:br/>
        <w:t>де жан қалсын ба?! Аз күнде-ақ сценарий даяр болған ғой.</w:t>
        <w:br/>
        <w:t>“Қасымханның ролінде деп даярлап отырған актерім бар. Ол</w:t>
        <w:br/>
        <w:t>- Әшімов” -- дегенді дс ескертіп қойыпты. Әрине, ол кісі</w:t>
        <w:br/>
        <w:t>Бекежанның рөлінің де мен үшін қаншалықты жауапты әрі</w:t>
        <w:br/>
        <w:t>сеніп тасырылған үлкен шаруа екенін мойындай тұрып, өзінің</w:t>
        <w:br/>
        <w:t>алдын-ала әзірлеген жоспары бұзылатын болған соң келісім</w:t>
        <w:br/>
        <w:t>бермей жүр екен ғой. Менің көңілімнің Бекежанға мықтап</w:t>
        <w:br/>
        <w:t>ауғанын ссзген соң, “Жоқ, оның болмайды, Бекежанды</w:t>
        <w:br/>
        <w:t>ойнамайсың!” - деп үзілді-кесілді қарсылық білдірген жоқ.</w:t>
        <w:br/>
        <w:t>Соңынан Шәкеңнің нақты ойын білген соң, басыма ұялап</w:t>
      </w:r>
    </w:p>
    <w:p>
      <w:r>
        <w:t>алған “Апыр-ау, бүл кісі маған Бекежанды неге қимай жүр,</w:t>
        <w:br/>
        <w:t>әлде сенбегені ме?” -- деген күдік бұлты сейілді.</w:t>
        <w:br/>
        <w:t>- Тәускел деп Қасымханды да көрсем қайтеді? Күш-</w:t>
        <w:br/>
        <w:t>қуаттың мол кезінде шаршай қоймаспын дегендей. - Ол</w:t>
        <w:br/>
        <w:t>ролге де қызығып тұрғанымды жасыра алмалым. Сценарийді</w:t>
        <w:br/>
        <w:t>дерсу оқыл шыққан едім, қилы-қилы тартысқа толы оқиға-</w:t>
        <w:br/>
        <w:t>ның жуан ортасында жүретін барлаушы Қасымханның</w:t>
        <w:br/>
        <w:t>бейнесін жасап шығу да қолымнан келетіндей көрінді.</w:t>
        <w:br/>
        <w:t>- Күш-қуатым жетпейді деп қауыптенбеймін. Оның</w:t>
        <w:br/>
        <w:t>үстіне, сценарийді де сенің мүмкіндігіңе ыңғайлаттыра</w:t>
        <w:br/>
        <w:t>жаздырып едім, қолыңнан да келіп қалар деп сеніп сдім.</w:t>
        <w:br/>
        <w:t>“Екі кеменің құйрығын ұстаған суға кетеді” - дейтін сөз</w:t>
        <w:br/>
        <w:t>болушы сді, екі ролді киюластыра алмай шаруаңның қисынын</w:t>
        <w:br/>
        <w:t>кетіріп алып жүрме.</w:t>
        <w:br/>
        <w:t>Ол кісі мәселенің менің шаршап-шалдығуымда смес, тіпті</w:t>
        <w:br/>
        <w:t>уақытымның жету-жетпеуінде де емес, тарихтың әр түрлі</w:t>
        <w:br/>
        <w:t>қатпарында, тіпті мінез-құлық, мақсат-мүддесі де екі қиырда</w:t>
        <w:br/>
        <w:t>жатқан екі адам образын бір мезгілде жасаудың аса қиын</w:t>
        <w:br/>
        <w:t>міндет екенін шын суретшінің пайымымен болжап тұр екен</w:t>
        <w:br/>
        <w:t>ғой.</w:t>
        <w:br/>
        <w:t>- Бәрін былай қойғанда, Бекежанның сақалы болса</w:t>
        <w:br/>
        <w:t>Қасымхан барлаушыда сақал болмау керек. Ссбебі чекистің</w:t>
        <w:br/>
        <w:t>бест-пішішінде мең, тыртық, қал сияқты ерекше белгі болмауы</w:t>
        <w:br/>
        <w:t>тиіс. Екеуіне бір уақытта түсу кезінде сақалынңды бір күннің</w:t>
        <w:br/>
        <w:t>ішінде өсіре алмайсың ғой. Жасанды сақал сахнада жарасар,</w:t>
        <w:br/>
        <w:t>кинода әр детальдың табиғи болғанына не жетсін, - дейтін</w:t>
        <w:br/>
        <w:t>тағы бір мәселені көлденең тартты.</w:t>
        <w:br/>
        <w:t>Мұндай қарапайым ғана мәселенің өзі шешуі қиын күр-</w:t>
        <w:br/>
        <w:t>Меуге айналды. Күн сайын жасанды сақалды жапсырып</w:t>
        <w:br/>
        <w:t>отырудың озі табиғилықтан ауытқу деген сөзінің шындығы</w:t>
        <w:br/>
        <w:t>бар еді.</w:t>
        <w:br/>
        <w:t>-- Сіздерді де қинамай, озімді де әуреге салмай Қасым-</w:t>
        <w:br/>
        <w:t>57</w:t>
        <w:br/>
        <w:t>дырып, жігеріңе жігер қосып отырады. Алам рахаттана істеген</w:t>
        <w:br/>
        <w:t>жұмысынан да ләззат алатынына көзім тағы да жете түскен-</w:t>
        <w:br/>
        <w:t>дей...</w:t>
        <w:br/>
        <w:t>Бір күннің ішінде, яғни түске дейін - Бексжан, түстен</w:t>
        <w:br/>
        <w:t>кейін - Қасымхан болып ойнаған күндер болды. Екі рольдің</w:t>
        <w:br/>
        <w:t>бір-біріне тигізген комегі көп болды. Бекежанның эпизолына</w:t>
        <w:br/>
        <w:t>түсіп келген соң, Қасымхан “оңайлау беріледі”. Ыстық қанды,</w:t>
        <w:br/>
        <w:t>от болып жанып тұрған Бскежан мінезін сәл сабаға түсіре</w:t>
        <w:br/>
        <w:t>қойсам, Қасымхан мінезін дәл ұстаймын. Ойткені, Қасымхан</w:t>
        <w:br/>
        <w:t>әр қадамын он ойланып, мың толғанып шешер байыптын,</w:t>
        <w:br/>
        <w:t>ақылдың адамы. Өйтпесе, ол барлаушы атанып, мемлекеттік</w:t>
        <w:br/>
        <w:t>маңызды тапсырманы орындай алмас сді. Керісінше, Қасым-</w:t>
        <w:br/>
        <w:t>ханнан кейін Бекежанның ішкі “жан сарайына кіру” тіптен</w:t>
        <w:br/>
        <w:t>қиын. Оған Қасымхан сияқты ұзақ толғанып отырсаң.</w:t>
        <w:br/>
        <w:t>қателіксіз қадам жасамауға тырысып отырсаң, аңғал батырдың</w:t>
        <w:br/>
        <w:t>бейнесінен мүлде аулақтап кетер сдің. Сондықтан біраз тер</w:t>
        <w:br/>
        <w:t>төгіп, алпыс екі тамырындағы қаныңды қыздырып алуға</w:t>
        <w:br/>
        <w:t>тура келеді. Ең үлкен пайдасы деп осы скі бейнені салғастыра</w:t>
      </w:r>
    </w:p>
    <w:p>
      <w:r>
        <w:t>отырып, біріне-бірін өлшем етіп алу тәсілінің өзін айтар едім.</w:t>
        <w:br/>
        <w:t>Ең басты қиындығы деп, қанша дегенмен, скі кейіпкердің</w:t>
        <w:br/>
        <w:t>арасында бірнеше ғасыр уақыт жатқандықтан, қос кейіпкердің</w:t>
        <w:br/>
        <w:t>мінез-құлқы оз алдына, жүріс-тұрысы, сөйлеу мәнері, үлкен-</w:t>
        <w:br/>
        <w:t>кіші алдындағы ізеттілік нормалары, қысқаша айтқанда,</w:t>
        <w:br/>
        <w:t>халқымыздың заманына қарай өзгеріп отыратын салт-</w:t>
        <w:br/>
        <w:t>дәстүріне байланысты айырмашылықтардың өзі бір басына</w:t>
        <w:br/>
        <w:t>жетіп артылар қиыншылық еді. Қарапайым ғана бір мысал</w:t>
        <w:br/>
        <w:t>айтайын, атаман Дутовтың алдына кірген жас офицер мен</w:t>
        <w:br/>
        <w:t>Сырлыбайдың аллына кірген батырдың сөйлеу ерекшелігін,</w:t>
        <w:br/>
        <w:t>өзін-өзі ұстау мәнерін, тіпті жүріс-тұрысын салгастыруға</w:t>
        <w:br/>
        <w:t>келетін дүние мс?! Жоқ, әрине. Көрерменге де солай болуға</w:t>
        <w:br/>
        <w:t>тиісті, заңды әрекет болып көрінгенмен, сол әр қимыл, әр</w:t>
        <w:br/>
        <w:t>сөздің астарында тынымсыз төгілген тер мен режиссердің</w:t>
        <w:br/>
        <w:t>сенімен бірге ойланып-толғанып тапқан шешімі, ерен еңбегі</w:t>
        <w:br/>
        <w:t>жатады.</w:t>
        <w:br/>
        <w:t>Оған қоса “Қыз Жібекті” түсіруге даярлық тым үзаққа</w:t>
        <w:br/>
        <w:t>созылып кетті. Атқа мінгеңді қойып, оның қасынан жүріп</w:t>
        <w:br/>
        <w:t>көрмеген кісілердің жай ғана мініп жүру емес, атқа мініп</w:t>
        <w:br/>
        <w:t>шабуына, тіпті одан жығылуына тура келеді. Оның бәрі де</w:t>
        <w:br/>
        <w:t>бірер күнде үйрене салатын шаруа емес. Сауыт киіп, қалқан</w:t>
        <w:br/>
        <w:t>ұстауға, ауыздығымен алысқан арғымақпен құйғытып шауып</w:t>
        <w:br/>
        <w:t>келіп, найзаласуға тура келеді. Қалың ат қара нөпір болып</w:t>
        <w:br/>
        <w:t>шауып келе жатқан кезде садақтың жебесі қадалған немесе</w:t>
        <w:br/>
        <w:t>қылышпен шабылған сарбаздың сол қара нөпірдің ортасында</w:t>
        <w:br/>
        <w:t>аттан ұшып түсуіне тура келеді. Жылқы деген жануардың</w:t>
        <w:br/>
        <w:t>қандай қалың нөпір болып шауып келе жатса да, жығылып</w:t>
        <w:br/>
        <w:t>59</w:t>
        <w:br/>
        <w:t>бекіген қуанышымды келін түсіру болмаса да соған жетеғабыл</w:t>
        <w:br/>
        <w:t>тойға айналдырдың-ау.</w:t>
        <w:br/>
        <w:t>Сарапшылардың “жо” дегенін естіген соң, коңіл бір демдел-</w:t>
        <w:br/>
        <w:t>гендей болып, жалғыз өзім жаяулап үйге қайттым. Неше</w:t>
        <w:br/>
        <w:t>түрлі ойға кетіп, болашақ Бекежанымды қалай ойнайты-</w:t>
        <w:br/>
        <w:t>нымды. оның ерлігі мен серілігін, мәрттігін, сонымен бірге</w:t>
        <w:br/>
        <w:t>Төлегенге оқ атуын қалай сенімді көрсететінім туралы қиялға</w:t>
        <w:br/>
        <w:t>берілдім. “Апыр-ау, бұрын-сонды кипоға түсіп жүріп, сонша</w:t>
        <w:br/>
        <w:t>есінен тана қуанғанына жол болсын!” - дейтін оқырман да</w:t>
        <w:br/>
        <w:t>табылар, қалай болғанда да әрбір өнер адамының өзінің бір</w:t>
        <w:br/>
        <w:t>армандар белесі, биігі болады. Егер мен өзімнің кәсіпқой</w:t>
        <w:br/>
        <w:t>актер болғаныма сене алсам, онда актер ретіндегі арман қылған</w:t>
        <w:br/>
        <w:t>үлкен бір белесім де осы Бекежан бейнесі болатын. Осы</w:t>
        <w:br/>
        <w:t>жолы қолымнан бірдеңе келерін үзілді-кесілді дәлелдеуім</w:t>
        <w:br/>
        <w:t>керек, болмаса барымды базар қып, бала-шағаны асыраушы</w:t>
        <w:br/>
        <w:t>қарапайым ғана ойыншының бірі болып қалуым қажет.</w:t>
        <w:br/>
        <w:t>Бекежанды бір белес деп ырымдайтыным да сондықтан...</w:t>
        <w:br/>
        <w:t>Мен остіп, өзімше дүрілдеп, “Бекежан болып ойнайтын</w:t>
        <w:br/>
        <w:t>болдым” &gt; деп шапқылап жүрсем, Шәкең әкеміз ойламаған</w:t>
        <w:br/>
        <w:t>жерден қарсылық білдірсін.</w:t>
        <w:br/>
        <w:t>- Оу, өмірімдегі армандап жүргеп ролім емес пе!</w:t>
        <w:br/>
        <w:t>Қолымнан бірдеңе келетінін корсетсем, тек Бекежан арқылы</w:t>
        <w:br/>
        <w:t>көрсете алармын, - деймін ғой баяғы ол кісінің мені түсінбей</w:t>
        <w:br/>
        <w:t>отырғанының озін түсіне алмай.</w:t>
        <w:br/>
        <w:t>-- Шеберлікті көрсетер “асқаралы асуым” осы Бекежанның</w:t>
      </w:r>
    </w:p>
    <w:p>
      <w:r>
        <w:t>рөлі ғана дегеніңе келісе алмаймын. Шын жақсы актер болсан,</w:t>
        <w:br/>
        <w:t>сеп актер болсац, сен үшін жаман рол болмауға тиіс. - Әрине,</w:t>
        <w:br/>
        <w:t>бүл уәж маған тым кітаби, жаттанды уағыз сияқты болып</w:t>
        <w:br/>
        <w:t>көрінді. Дегенмен, ол кісінің қарсылығының себеп-салдарын</w:t>
        <w:br/>
        <w:t>кейінірек білдім.</w:t>
        <w:br/>
        <w:t>“Изнестия” газетіне содан біраз бұрын азамат соғысы</w:t>
        <w:br/>
        <w:t>жылдарындағы белгілі барлаушы Қасымхан Шанышев туралы</w:t>
        <w:br/>
        <w:t>үлкен мақала шығыпты. Соны оқып шыққан Димекең,</w:t>
        <w:br/>
        <w:t>Дінмұхамед Қонаев Шәкеңді шақырып алып: “Шәке-ау,</w:t>
        <w:br/>
        <w:t>мына мақаламен танысып көрдің бе?! Киноға сұранып тұрған</w:t>
        <w:br/>
        <w:t>дүние скен. Халқымыздың даңқын шығарар ардагердің ерлігі</w:t>
        <w:br/>
        <w:t>архив шаңының астында жата бере ме?! Халықтың ұлып</w:t>
        <w:br/>
        <w:t>халқына қайтарайық та”, -- деп үлкен салмақ салыпты. Қалай</w:t>
        <w:br/>
        <w:t>жасайсын, қашан жасайсың - ол жағып тәптіштемепті. Түсіп-</w:t>
        <w:br/>
        <w:t>ген кісіге бүдан артық түсінікті тапсырма болмас. Содан</w:t>
        <w:br/>
        <w:t>Піәкең жатпай-гұрмай архив материалдарын алдырып, таны-</w:t>
        <w:br/>
        <w:t>салы да, материалдары белгілі кипосценарийші Андрей Серге-</w:t>
        <w:br/>
        <w:t>евич Копчаловскийге тапсырып, өз ұсыныстарын айтады.</w:t>
        <w:br/>
        <w:t>Қилы-қилы шытырмап оқиғалы (фильмге сұранын тұрған</w:t>
        <w:br/>
        <w:t>материалды қас шебердің қолына ұстатқан соң, оның үстіне</w:t>
        <w:br/>
        <w:t>56</w:t>
        <w:br/>
        <w:t>болған адам, қазір таланты да, тәжірибесі де кемеліне жетті.</w:t>
        <w:br/>
        <w:t>Қазақ киносының ендігі екі тізгін. бір шылбыры осы Мәжит-</w:t>
        <w:br/>
        <w:t>тің қолында болатын шығар; тіпті бүгін тапсыруға әзірмін,</w:t>
        <w:br/>
        <w:t>- дегені бар.</w:t>
        <w:br/>
        <w:t>Ол кісіге: “Шәке, орынды босат” - деп жатқан ол кезде</w:t>
        <w:br/>
        <w:t>біреу-міреу қайдан болсын? Немесе жасы жетіп, жерге қарап</w:t>
        <w:br/>
        <w:t>отырған қарт та емес, пағыз күш-қуатының мол шағы. Біз</w:t>
        <w:br/>
        <w:t>ол кісінің бүл сөзіне еш жіп таға алмай аң-таң болып қалдық.</w:t>
        <w:br/>
        <w:t>Ертеңіне мені ертіп, магазин араладық. Ойына қайдан түске-</w:t>
        <w:br/>
        <w:t>нін білмеймін, сән ательесіне кіріп, грузиндердің даңғарадай</w:t>
        <w:br/>
        <w:t>ғыл киетін жалпақ кепкасын екеумізге де тіктірмек болды.</w:t>
        <w:br/>
        <w:t>Букле деп аталатын қалың матаны таңдап алды да, маған</w:t>
        <w:br/>
        <w:t>матаның тысын оң қараттырып тіктіретін болды да, өзіне</w:t>
        <w:br/>
        <w:t>астарын сыртына қаратып тігіп берулерін сұрады.</w:t>
        <w:br/>
        <w:t>- Мұныңыз не? - деп сүрап сдім:</w:t>
        <w:br/>
        <w:t>- Жай, осыны жон көргенім, - деп нақтап жауап бермеді.</w:t>
        <w:br/>
        <w:t>Кейін ойлап отырсам, осының бәріде шиырлы тіршіліктің</w:t>
        <w:br/>
        <w:t>тұйықталарына көрініп тұр екен ғой...</w:t>
        <w:br/>
        <w:t>“Атаманның ақыры” тез түсіріліп, тез арада өмірге жолдама</w:t>
        <w:br/>
        <w:t>алды, бірақ бүгін ойлап отырсам, актер бізді қойғанда,</w:t>
        <w:br/>
        <w:t>режиссер Шәкеңнің ұйқысыз түндері мен күлкісіз күндері-</w:t>
        <w:br/>
        <w:t>нің жемісі еді соның бәрі де. Әрбір актерді таңдау, оларды</w:t>
        <w:br/>
        <w:t>даярлау, орқайсысымен жеке-жеке жұмыс жүргізу, тіпті қас-</w:t>
        <w:br/>
        <w:t>қағым сәтте коз алдыңнан оте шығар кіп-кішкентай ғана</w:t>
        <w:br/>
        <w:t>оқиғаны түсіру үшіп режиссердің қаншама жан тері шығады.</w:t>
        <w:br/>
        <w:t>Оны айтпаған күнде түсірілген жиырма бес шақырымдай</w:t>
        <w:br/>
        <w:t>пленканың орта есеппен 250 метрдейі ғана киноға кіреді</w:t>
        <w:br/>
        <w:t>екен. Ал экранда бес секундтық зыр ете қалатын кадрлар</w:t>
        <w:br/>
        <w:t>жүз елудей адамның бір күндік жұмысы, қанша адамның</w:t>
        <w:br/>
        <w:t>маңдайтері, қаншама қуаныш, қаншама реніш, тіпті қапшама</w:t>
        <w:br/>
        <w:t>қаржы шығыны.</w:t>
      </w:r>
    </w:p>
    <w:p>
      <w:r>
        <w:t>Мен болсам біресе “Қыз Жібек” деп, біресе “Атаманның</w:t>
        <w:br/>
        <w:t>ақыры” деп екіге жарыла алмай жүрген шағымда да рсжиссер</w:t>
        <w:br/>
        <w:t>Шәкең де мені түсінгендей артық қыстап, жанымды қинап</w:t>
        <w:br/>
        <w:t>көрген емес. Оның есесіне өзім қысыламын. Екі фильмге</w:t>
        <w:br/>
        <w:t>бірден бір мезгілде түсемін деп ол кісінің жұмысына богет</w:t>
        <w:br/>
        <w:t>боламын ба деп қауіптенемін. Онын үстіне басқаларға қара-</w:t>
        <w:br/>
        <w:t>ғанда, жауапкершілігімнің көбірек болары және түсінікті.</w:t>
        <w:br/>
        <w:t>“Оз күйеу балаңды шолжаңдатып қойып, бізді тәртіпке</w:t>
        <w:br/>
        <w:t>шақырасың!” деп біреу болмаса біреу айтып қала ма деп</w:t>
        <w:br/>
        <w:t>шаршап-шалдыққаныма қарамай-ақ қамшы салдырмауға</w:t>
        <w:br/>
        <w:t>тырысып багамын. Жасырып қайтейін, қалаға келгенімізге</w:t>
        <w:br/>
        <w:t>біраз уакыт болса да жас кезден қалыптаспаған тілі түскірі</w:t>
        <w:br/>
        <w:t>орысшаның ніп қандыра алмай жататын. Бірде жалғауы, бірде</w:t>
        <w:br/>
        <w:t>жүрнағы дегендей, бірде екпін түсірегіп тұсынан қателесіп</w:t>
        <w:br/>
        <w:t>62</w:t>
        <w:br/>
        <w:t>көңілден шықпай жатты. Барын аузыңа тосып, жік-жапар</w:t>
        <w:br/>
        <w:t>болып қонақ етер қазақ ауылдарымен, әрине, салғастыру</w:t>
        <w:br/>
        <w:t>қиындау.</w:t>
        <w:br/>
        <w:t>Бір кеңшарыға барғанымызда, партия ұйымының секре-</w:t>
        <w:br/>
        <w:t>тары екі кештің арасында келіп, әртістер киінетін болмеге</w:t>
        <w:br/>
        <w:t>біздің кешкі асымызды қалдырып кетіпті. Бір шелек сүт</w:t>
        <w:br/>
        <w:t>пен екі бөлке нан.</w:t>
        <w:br/>
        <w:t>“Қозы Корпеш - Баян сұлуымызды” көрсетіп болған соң,</w:t>
        <w:br/>
        <w:t>бір шелек сүт пен нанымызды бөлісіп соғып алдық та, жатар</w:t>
        <w:br/>
        <w:t>жерімізге тарадық. Біз нанды соғып отырғанда, Рахметбай</w:t>
        <w:br/>
        <w:t>қолына қалам алып, бірдеңесін жазып отырған. Бір кісіні</w:t>
        <w:br/>
        <w:t>шақыртып алып, жазғанын кеңшар директорына беріп те</w:t>
        <w:br/>
        <w:t>жіберді.</w:t>
        <w:br/>
        <w:t>- Оу, не жазып жібердің? - десек:</w:t>
        <w:br/>
        <w:t>- Е, анда-санда ұстайтын поэтикалық шабытым ғой, -</w:t>
        <w:br/>
        <w:t>деді де қойды.</w:t>
        <w:br/>
        <w:t>Ертеңіне кеңшер басшылары жиналып келіп, жүргелі</w:t>
        <w:br/>
        <w:t>отырған біздің шаужайымызға жармассын.</w:t>
        <w:br/>
        <w:t>- Кешелі-бері сіздерді дұрыстап күте алмай ұятты болып</w:t>
        <w:br/>
        <w:t>жатқан жайымыз бар. Түбіміз бір туысқан ағайыңды ел елік,</w:t>
        <w:br/>
        <w:t>заман ағымымен шапқылап жүріп, туғандардың да коңілін</w:t>
        <w:br/>
        <w:t>таба алмас халге жетіппіз. Оның үстіне жер Әлемге тарыдай</w:t>
        <w:br/>
        <w:t>шашылып кеткен татарлардың үлкен тобыпың сіздің елде</w:t>
        <w:br/>
        <w:t>тату-тәтті тұрып, өздеріңізбен құда-жекжат болып кеткенін</w:t>
        <w:br/>
        <w:t>де жақсы білеміз. Осындай ағайынды бір келгенде күтіп ала</w:t>
        <w:br/>
        <w:t>алмай, әбден ұятты болыппыз. Сондықтан қойымыз союлы,</w:t>
        <w:br/>
        <w:t>қолымыз қусырулы дегендей күтініп отырмыз, қонақ болыл</w:t>
        <w:br/>
        <w:t>аттаныңыздар, - дейді. Әрине, өкпелегендей тұра безстін</w:t>
        <w:br/>
        <w:t>емес, бардық. Мол дастарқан басында отырған соң кеңшар</w:t>
        <w:br/>
        <w:t>директоры тағы да:</w:t>
        <w:br/>
        <w:t>- Ал, ағайыңдар, кешегі қателігіміз үшін кешірім сұрай</w:t>
        <w:br/>
        <w:t>отырып, бір отініш айтсақ орындайсыздар ма? - дейді.</w:t>
        <w:br/>
        <w:t>- Иә, айтыңыз, &gt; дейміз біз.</w:t>
        <w:br/>
        <w:t>- Айтсақ, кешегі бір шумақ өлеңді жұртқа таратпай-ақ,</w:t>
        <w:br/>
        <w:t>осында қалдырсаңыздар екен.</w:t>
      </w:r>
    </w:p>
    <w:p>
      <w:r>
        <w:t>-- Оу, ол қандай бір шумақ өлең? - дейміз біз. Бірақ</w:t>
        <w:br/>
        <w:t>Рахметбайым жымың-жымың күледі.</w:t>
        <w:br/>
        <w:t>Кеңшар директоры өзі өленді оқи жонелді:</w:t>
        <w:br/>
        <w:t>-- Рахмет сізгә, татар елі,</w:t>
        <w:br/>
        <w:t>Қазақ келді әнблән.</w:t>
        <w:br/>
        <w:t>Зүр құрметпен қарсы алдығыз,</w:t>
        <w:br/>
        <w:t>Бір шелек сүт, нәнблән.</w:t>
        <w:br/>
        <w:t>Бірақ мүндай дүние тарамаушы ма сді, Шәкең мүны</w:t>
        <w:br/>
        <w:t>74</w:t>
        <w:br/>
        <w:t>Бегалин, Зат Банішев, Алтынай Елеуона, Рафаэль Ибрагимов</w:t>
        <w:br/>
        <w:t>және мен. Бәрімізді Шәкең бастап барды да, Грузия сапары</w:t>
        <w:br/>
        <w:t>ойдағыдай аяқталған соң, ол кісінің өзі Мәскеуде болатын</w:t>
        <w:br/>
        <w:t>кино қайраткерлерінің пленумына кеткен болатып. Жаңа</w:t>
        <w:br/>
        <w:t>жылға дейін келіп қалар деп күтіп жүргенбіз.</w:t>
        <w:br/>
        <w:t>Желтоқсанның жиырма үшіне қараған түні таңсәріде</w:t>
        <w:br/>
        <w:t>есіктің қоңырауы безілдей жөнелсін. Мезгілсіз қағылған</w:t>
        <w:br/>
        <w:t>қоңырау да кісіге бір түрлі үрей шақырғандай еді. Барып</w:t>
        <w:br/>
        <w:t>есікті ашсам, Қапан Бадыров ағамыз, қасында Әкім Әшімов</w:t>
        <w:br/>
        <w:t>Тарази б бар, үйге кіріп келді. Олар үп-түнсіз шешініп жатыр.</w:t>
        <w:br/>
        <w:t>“Жүрістері қандай суық сді!” дегендей, жүрегі түскір аттай</w:t>
        <w:br/>
        <w:t>тулап, бір жаман хабар күткендей. Әзілдесем түнгі</w:t>
        <w:br/>
        <w:t>жолаушылар жақсы бір хабар әкелгендей:</w:t>
        <w:br/>
        <w:t>- Оу. Қалеке, таң атпай оңшең Әшімовтерді жинап</w:t>
        <w:br/>
        <w:t>жүргеннен саусыз ба? - деймін. Сол сәтте, Майра, сен де</w:t>
        <w:br/>
        <w:t>жеңіл киініп шығып, кісілерге сәлем бердің де, үрпиіп, ол</w:t>
        <w:br/>
        <w:t>кісілердің бетіне қарап, состиып тұрып қалдың.</w:t>
        <w:br/>
        <w:t>Қапекеңц де коп күттірген жоқ:</w:t>
        <w:br/>
        <w:t>Шоәкеңнен айырылып қалдық, Мәскеуде қайтыс</w:t>
        <w:br/>
        <w:t>болыпты! - деп тобеден ұрғандай ғып айта салып, қарап</w:t>
        <w:br/>
        <w:t>отыр. Жалпы бүл жүрістен бір жаман хабар күткендей күйле</w:t>
        <w:br/>
        <w:t>отырсам да, мынау тосын хабардан тұншығып қалғандай</w:t>
        <w:br/>
        <w:t>айналама алақтап, қарай беріппін. Саған көзім түсіп кетіп</w:t>
        <w:br/>
        <w:t>еді, сол түрегеп тұрған қалпыңда жаны жоқ кісідей бір</w:t>
        <w:br/>
        <w:t>жағыңа қарай ауып құлап бара жатыр екенсің. Жандәрмен</w:t>
        <w:br/>
        <w:t>ұмтылып барып сүйеп үлгердім.</w:t>
        <w:br/>
        <w:t>Кетер адамның кетерін естідік, қанша ауыр, қанша қиын</w:t>
        <w:br/>
        <w:t>болғанмен, пенде шіркін бәріп де котеріп, бәріне де көндіккен</w:t>
        <w:br/>
        <w:t>көнбіс қой, енді сенің өзің бірден құйындай соққан ауыр</w:t>
        <w:br/>
        <w:t>қайғыны котере алмай қала ма деп шошыдым. Дәрі иіскетіп,</w:t>
        <w:br/>
        <w:t>бетіңе су бүркіп дегендей, әбігерге түстік те қалдық. Шешей</w:t>
        <w:br/>
        <w:t>байғұс сүйікті құдасының қазасын естігенде: “Қайран да</w:t>
        <w:br/>
        <w:t>менің боздағым-ау!” деп дауыс сала бастағаны сол еді, сенің</w:t>
        <w:br/>
        <w:t>ес-түссіз талып түскеніңді коргенде, Қапекеңе де окпесін</w:t>
        <w:br/>
        <w:t>айтып үлгерді:</w:t>
        <w:br/>
        <w:t>- Құдай-ау, бала емес, шаға емес, қазаны осылайша естірте</w:t>
        <w:br/>
        <w:t>ме скен?</w:t>
      </w:r>
    </w:p>
    <w:p>
      <w:r>
        <w:t>Қашан да ойындагыны бүкпесіз айта салып, қарап</w:t>
        <w:br/>
        <w:t>отыратын ақжүрек, Қапекең де: “Е, майдалап айтқанда да,</w:t>
        <w:br/>
        <w:t>бірден айтқанда да ақыры еститін хабар емес пе!” - деп</w:t>
        <w:br/>
        <w:t>жуып-шайған болды.</w:t>
        <w:br/>
        <w:t>Сөйтіп, екеуімізге де әке болған, өмірімізге жол сілтеп,</w:t>
        <w:br/>
        <w:t>жон нұсқаған қайран Шәкеңнен 1970 жылдың желтоқсанында</w:t>
        <w:br/>
        <w:t>біржола айырылып қалдық... Есіңді жиғанмен озінс-озін келе</w:t>
        <w:br/>
        <w:t>алмағандықтан, сені жедел жәрдем дәрігерінің қасында</w:t>
        <w:br/>
        <w:t>76</w:t>
        <w:br/>
        <w:t>бала келсе, алпыстағы қарт барып сәлем береді”, -- дейтін</w:t>
        <w:br/>
        <w:t>халқыңның жөн-жосығы бар, жолдан шаршап келген болар</w:t>
        <w:br/>
        <w:t>деп, аздап демалған соң, өзіміз барып сәлем бергелі отыр</w:t>
        <w:br/>
        <w:t>едік. Аттан түсе сап аталарынды іздеп, өзің шарқ ұрып келіп</w:t>
        <w:br/>
        <w:t>қалыпсың-ау, - дейтін ауылының шалдары. Десе дегендей,</w:t>
        <w:br/>
        <w:t>шынында да ол кісі ел ітетіне атының тұяғы ілінсе болды,</w:t>
        <w:br/>
        <w:t>алдымен қарттарын бір түгендеп алар еді. Тіпті Қазақстанның</w:t>
        <w:br/>
        <w:t>қай түкпірінс барса да үлкендерге барып сәлем беру, олардың</w:t>
        <w:br/>
        <w:t>әңгімесін есту бірінші шаруасы болар елі. Ал енді арнайы</w:t>
        <w:br/>
        <w:t>іздеп барған қарттары көңілінен шықпаса, кәдімгідей ренжіп:</w:t>
        <w:br/>
        <w:t>- Е, қазіргінің шалдарының көбі-ақ баяғының аталы созін</w:t>
        <w:br/>
        <w:t>айтуды ұмытқан екен. Заманның сойы ма, әлде тіршіліктің</w:t>
        <w:br/>
        <w:t>әуенімен жүріп, тым ұсақтан кеткен бс, көненің сөзін қойып,</w:t>
        <w:br/>
        <w:t>бүгінгінің созін де жөндеп айта алмайды. Бәрінің айтар сөзі</w:t>
        <w:br/>
        <w:t>- қара сиыр, бөрте ешкінің қамының арғы, бергі жағы ғана</w:t>
        <w:br/>
        <w:t>- деп таусылатын. Ал енді шежірені, әңгімені коп білстін,</w:t>
        <w:br/>
        <w:t>кокірегі ояу қарттарға кездессе, алтын кеңін тапқан геологтай</w:t>
        <w:br/>
        <w:t>мәз болып, кете кеткенінше сол кісінің төңірегінен шыға</w:t>
        <w:br/>
        <w:t>алмай, қайта оралып соғып, әңгімесін құныға тыңдал, әбден</w:t>
        <w:br/>
        <w:t>мауқын басар еді. Ондайда:</w:t>
        <w:br/>
        <w:t>-- Шіркін, біздің қазақтай шежіре, біздің шалдарымыздай</w:t>
        <w:br/>
        <w:t>көкірегі қазына жандар еш халықта бола қоймас, сірә! - деп</w:t>
        <w:br/>
        <w:t>балаша қуанатын.</w:t>
        <w:br/>
        <w:t>Мәскеу, бүрынғы Ленинград қалаларына сапар шексе,</w:t>
        <w:br/>
        <w:t>әйгілетіп, бәйгілетіп, ондағы достарына “Мен бәлен күні</w:t>
        <w:br/>
        <w:t>барғалы жатырмын” - деп алдын ала хабар айтып, оларын</w:t>
        <w:br/>
        <w:t>да желіктіріп қоятын. Әрине, ондағы достары қашандағыдай</w:t>
        <w:br/>
        <w:t>Шәкеңнің тәтті-дәмділерін сағынып түрады. Әсіресе, қазақ-</w:t>
        <w:br/>
        <w:t>тың қазы-қарта, жал-жаясы сияқты ұлттық тағамдарын</w:t>
        <w:br/>
        <w:t>сағынған болып шығады. “Анау ананы жақсы көретін еді” -</w:t>
        <w:br/>
        <w:t>деп бір апта бойы жиынып-терініп жүргені, Тіпті көкбазардан</w:t>
        <w:br/>
        <w:t>кәрістерден сатып алатын ашы-тұтқыны да Шәкең: “Әзіміздің</w:t>
        <w:br/>
        <w:t>қазақтың тағамы ғой” деп оларға әбден құндап, таңқалдырып</w:t>
        <w:br/>
        <w:t>жегізетін көрінеді. Н.А.Крючков, Б.Ф.Андреев, С.А.Гера-</w:t>
        <w:br/>
        <w:t>симов, Л.Кулиджанов, С.Ф.Бондарчук кино шеберлері ол</w:t>
        <w:br/>
        <w:t>кісіні аэропорттан қарсы алып, аэропорттан шығарып салар</w:t>
        <w:br/>
        <w:t>еді. Олар, әрине, Шәкеңді өздеріне арнаған жақсы сәлем-</w:t>
        <w:br/>
        <w:t>сауқаты үшін смес, сенімді дос ретінде, ақ коңіл, адал жан</w:t>
        <w:br/>
        <w:t>ретінде шын көңілдерімен жақсы көретін еді. Париж, Лондонға</w:t>
        <w:br/>
        <w:t>барса, Жан Марье, Лауренс Оливье сияқты әлемдік кино</w:t>
        <w:br/>
        <w:t>жұлдыздарымен терезесін тең ұстап, сөйлескенде бір түрлі</w:t>
        <w:br/>
        <w:t>мақтаныш сезімі көкірегіңе үялайтын. Кез келген жерде ол</w:t>
        <w:br/>
        <w:t>кісі -- әңгіменің дүкені, күлкіңің ұстасы. Әзілдері мен</w:t>
        <w:br/>
        <w:t>жарасымды жақсы қалжындары таусылмайтын. Кез келген</w:t>
        <w:br/>
        <w:t>іс-әрекеті ойынға, қалжыңға оңай айнала салатын.</w:t>
      </w:r>
    </w:p>
    <w:p>
      <w:r>
        <w:t>67</w:t>
        <w:br/>
        <w:t>бірін-бірі мұқатып отыратыны болады. Біздің палауымыздың</w:t>
        <w:br/>
        <w:t>дәрежесін соншалықты түсіруге тырысуы сол құрдастық</w:t>
        <w:br/>
        <w:t>ойыны ғана деп қабылдаңыздар, - дейтін көрінеді ақталып.</w:t>
        <w:br/>
        <w:t>Бірақ та болары болып, бояуы сіңіп болған соң айтқан уәждің</w:t>
        <w:br/>
        <w:t>кәдеге аспасы тағы белгілі.</w:t>
        <w:br/>
        <w:t>Шәкең өзімен терезесі тең Кәміл Ярматов, Алты Қарлиев,</w:t>
        <w:br/>
        <w:t>Борис Кимягоров, Шүкір Бурханов, Сергей Бондарчухк сияқ-</w:t>
        <w:br/>
        <w:t>ты достарының ортасына түскен кезде әзіл-қалжыңның не</w:t>
        <w:br/>
        <w:t>бір үлгілерін көрсетер еді...</w:t>
        <w:br/>
        <w:t>Бірде ертеңгілік жұмысына жаяу кетіп бара жатса, соңынан</w:t>
        <w:br/>
        <w:t>келіп бір машина тоқтай қалады. Қараса, қазақтың ұлы сазгері</w:t>
        <w:br/>
        <w:t>Мұқан Төлебаев машинасының есігін ашып:</w:t>
        <w:br/>
        <w:t>-- Кел, Шәке, жұмысыңа апарыл салайын! -- дейді. Мұқан</w:t>
        <w:br/>
        <w:t>марқұмның су жаңа “Победа” машинасын алып, оны жүргі-</w:t>
        <w:br/>
        <w:t>зуді жаңа үйреніп жүрген кезі болса керек. Сонда Шәкең ол</w:t>
        <w:br/>
        <w:t>кісінің бетіне бір, өзінің сағатына бір қарап:</w:t>
        <w:br/>
        <w:t>- Рахмет, Мұқа, репетицияға асығып бара жатыр едім, -</w:t>
        <w:br/>
        <w:t>деп жүре беріпті. Ол кісінің осындай айтып қалған тапқыр</w:t>
        <w:br/>
        <w:t>сөзі, істеген қылықтары, айтқан әзілдері коп ұзамай-ақ жүрт-</w:t>
        <w:br/>
        <w:t>қа жайылып кететін...</w:t>
        <w:br/>
        <w:t>Мұхтар Әуезов марқүмға да байқатпай әзілін өткізіп, әке-</w:t>
        <w:br/>
        <w:t>сіндей еркелеп жүретіні ерекше бір жарастықта болушы еді.</w:t>
        <w:br/>
        <w:t>Бірде Мәскеудің бір қонақүйінде жатқан Мұхаңа сәлем бере</w:t>
        <w:br/>
        <w:t>барса керек.</w:t>
        <w:br/>
        <w:t>Мұхаң соңынан іздеп келген інісіне риза болып, барымен</w:t>
        <w:br/>
        <w:t>күтіп, риза көңілін білдіріп отырады.</w:t>
        <w:br/>
        <w:t>- Пәлі, Шәкен-ау, сен сесті тентексің ғой, - деп қояды</w:t>
        <w:br/>
        <w:t>соз арасында. Сол кезде Шәкең дс уақыт үтқызбай бұйым-</w:t>
        <w:br/>
        <w:t>тайын айтуға көшсе керек.</w:t>
        <w:br/>
        <w:t>- Мұха, Алматыға барған бетте қайтарамын, маған мың</w:t>
        <w:br/>
        <w:t>сом қарыз беріңіз, - дейді.</w:t>
        <w:br/>
        <w:t>- Пәлі, өзі ұзақ жолда жүрген кісіде артық ақша болушы</w:t>
        <w:br/>
        <w:t>ма еді?! Кісі жолға шығарда бәрін есептеп, жетерліктей ғып,</w:t>
        <w:br/>
        <w:t>басқаны қинамайтындай ғып алып шықпай ма екен! - деп</w:t>
        <w:br/>
        <w:t>қабағын шытады. -- Мен саған мың сом қарыз бере алмаймын,</w:t>
        <w:br/>
        <w:t>бес жүз сомды қарызсыз-ақ берейін, келіп сәлем бергенің</w:t>
        <w:br/>
        <w:t>үшін ағаңның тартуы болсын. - Мұхаң эмиянын шығарып,</w:t>
        <w:br/>
        <w:t>бес жүз сомды санай бастайды.</w:t>
        <w:br/>
        <w:t>-- Қазір бір ұятты кісі келетіп еді, осыны ал да жолыцнан</w:t>
        <w:br/>
        <w:t>қалма, жарқыным.</w:t>
        <w:br/>
        <w:t>Шәкең болса, мынаны естіген соң қолына бір газетті ұстап</w:t>
        <w:br/>
        <w:t>отырып, ақшаға мойын да бұрып қарамайды.</w:t>
        <w:br/>
        <w:t>- Жоқ, мен қарыз емес бес жүз сомнан горі қарыз мың</w:t>
        <w:br/>
        <w:t>сомды алғым келіп отыр.</w:t>
        <w:br/>
        <w:t>- Оу, өзіме керек болып тұр деймін ғой. Не ғып сөз</w:t>
      </w:r>
    </w:p>
    <w:p>
      <w:r>
        <w:t>79</w:t>
        <w:br/>
        <w:t>Ағылшынның атақты драматургі Уильям Шекспирдің төрт</w:t>
        <w:br/>
        <w:t>жүз жылдық мерейтойына 1904 жылдың жазында Орта Азия</w:t>
        <w:br/>
        <w:t>мен Қазақстаннан Шәкең мен Өзбекстанның атақты әртісі</w:t>
        <w:br/>
        <w:t>Әлім Ходжаев екеуі делегат болып Лондонға барады ғой.</w:t>
        <w:br/>
        <w:t>Тойдың бір ерекшелігі - ағылшындар әр ұлттың өкілдеріне</w:t>
        <w:br/>
        <w:t>арнайы уақыт беріп, өздерінің ұлттық өнерін, тағамын</w:t>
        <w:br/>
        <w:t>көрсетуге, әкелген сый-сияпаттарын, өздерінше тапсыруға</w:t>
        <w:br/>
        <w:t>мүмкіндік берген. Кезек Әлім Ходжаевқа келгенде, ол кісі</w:t>
        <w:br/>
        <w:t>Гамлеттің монологын өзбек тілінде оқып, апарған сый-</w:t>
        <w:br/>
        <w:t>сияпаттарын тапсырады. “Мынау - өзбек халқының ұлттық,</w:t>
        <w:br/>
        <w:t>ең үлкен тағамы” деп палау даярлаған екен, оның дәмін</w:t>
        <w:br/>
        <w:t>татып көрген ағылшындар мсн той қонақтары “Мынау -</w:t>
        <w:br/>
        <w:t>нағыз керемет!” -- денті. Тамсанысып, бәрі де сүйсіне жепті.</w:t>
        <w:br/>
        <w:t>“Үйренген жау --атыспаққа жақсы” дегендей, ежелден әзіл-</w:t>
        <w:br/>
        <w:t>қалжыңдары жарасқан Әлімге Шәкең тісін басып тұрады.</w:t>
        <w:br/>
        <w:t>Ертеңіне кезек Шәкеңе келеді ғой. Шәкең, ең алдымен,</w:t>
        <w:br/>
        <w:t>тағам даярлау ісін мықтап қолға алады. Актрисалардың бссеу-</w:t>
        <w:br/>
        <w:t>алтауын таңдап алып, олардың тырнақтарын алдырып, қол-</w:t>
        <w:br/>
        <w:t>дарын әбден жудырады. Ең алдымен, жаңағы өзбек ағайын-</w:t>
        <w:br/>
        <w:t>ның палауын содан айнытпай барлық бабымен даярлатып</w:t>
        <w:br/>
        <w:t>бір қояды.</w:t>
        <w:br/>
        <w:t>- Сіздердің де ұлттық тағамдарыңыз осы палау ма? - деп</w:t>
        <w:br/>
        <w:t>сұрайды ғай аспаз болын жүрген актрисалар.</w:t>
        <w:br/>
        <w:t>- Үндемеңдер, бәрін де уақытында көресіңдер! - деп оларға</w:t>
        <w:br/>
        <w:t>сыр шаша қоймайды. Содан кейін өзі бас болып тұрып,</w:t>
        <w:br/>
        <w:t>таңдап отырып сатып алған жас етті бабымен мол ғып асты-</w:t>
        <w:br/>
        <w:t>рады. Келіншектердің қолдарына бір-бір шөлмекті оқтау ор-</w:t>
        <w:br/>
        <w:t>нына ұстатады да, жұмыртқа қостырып иленген аппақ ұннан</w:t>
        <w:br/>
        <w:t>қамыр жайдырады. Сөйтіп, оларын бір даярлап қойған соң,</w:t>
        <w:br/>
        <w:t>өзең негізгі міндеті -- актерлік шеберлік корссту үшін “Отел-</w:t>
        <w:br/>
        <w:t>лодан” Отеллоның монологын оқиды. Бұл өзі бір Шәкеңнің</w:t>
        <w:br/>
        <w:t>ешкімге ұқсатпай, тек Шәкеңіне ғана ерекіпе шабытпен</w:t>
        <w:br/>
        <w:t>ойнайтын рөлі болатын. Ағылшындар орындарынан тұрып</w:t>
        <w:br/>
        <w:t>қол соғып, тағы да бірнеше үзінді оқытып, әбден риза</w:t>
        <w:br/>
        <w:t>көңілдерін білдіреді. “Берген сый-сияпатымыз да ешкімге</w:t>
        <w:br/>
        <w:t>ұқсамайтын ерекше болды”, - деп қуана әцгімелеп отыратын</w:t>
        <w:br/>
        <w:t>өзі де.</w:t>
        <w:br/>
        <w:t>Тағам даяр болды-ау деген кезде қонақтарды дастарқанға</w:t>
        <w:br/>
        <w:t>шақырады ғой. Онысының өзі де жан-жақты ойластырып</w:t>
        <w:br/>
        <w:t>қойған бір салтанаты рәсім болып шығады. Қонақтардың</w:t>
        <w:br/>
        <w:t>әрқайсысының сол жерде тырнақтарып тазалауларып және</w:t>
        <w:br/>
        <w:t>қолдарын сабындап отырып, бірнеше қайтара жууларын,</w:t>
        <w:br/>
        <w:t>сонан соң әрқайсысының жеке-жеке орамалға сүртулерін</w:t>
        <w:br/>
        <w:t>сұрайды.</w:t>
        <w:br/>
        <w:t>- Шәке-ау, осының бәрінің нсменеге керегі болды? Қо-</w:t>
        <w:br/>
        <w:t>68</w:t>
        <w:br/>
        <w:t>беретін. “Шіркін, қазір Абайды асықпай-аптықпай, халқында</w:t>
        <w:br/>
        <w:t>сол Абай қалпында, халқы таныған данышпан, ойшыл</w:t>
        <w:br/>
        <w:t>қалпында, Мұхтар Әуезов айтқан қалпында коп сериялы</w:t>
      </w:r>
    </w:p>
    <w:p>
      <w:r>
        <w:t>етіп, экрандап қайтаруға күш те, мүмкіндік те толық, жетіп</w:t>
        <w:br/>
        <w:t>жатыр-ау”, - деп отырар сді. Жасырары жоқ,, Шәкеңнің сол</w:t>
        <w:br/>
        <w:t>арманы сстен кетпейді, Бір кезде “Қыз Жібегімізді” қырғыз</w:t>
        <w:br/>
        <w:t>киношылары түсіретін болып, Ғабеңнің және Димаш ағаның</w:t>
        <w:br/>
        <w:t>беделіп салып жүріп, озімізге әрең қайтарып едік. Нарық-</w:t>
        <w:br/>
        <w:t>тықпен алысып жүрген қазіргі шақта шіркін алтын уақыт</w:t>
        <w:br/>
        <w:t>текке өтін бара жатқандай көрінеді.</w:t>
        <w:br/>
        <w:t>ӨМІР -- ӨЗЕН</w:t>
        <w:br/>
        <w:t>“Егер сіз тек қана химияны білсеңіз,</w:t>
        <w:br/>
        <w:t>онда сіз химияны жеткілікті білмейді екенсіз.”</w:t>
        <w:br/>
        <w:t>Г.Лихтенберг</w:t>
        <w:br/>
        <w:t>Сайыпқыран саңлақтар</w:t>
        <w:br/>
        <w:t>Шәкең. Халық қадірлеген Шәкеннен үрпақ, қалмады. Әри-</w:t>
        <w:br/>
        <w:t>нс, қазақ жиенді ұрпаққа санай бермейді, жиен-немере емес,</w:t>
        <w:br/>
        <w:t>дегенмен, ол кісі екеуміздің ұлымыз Мәди мен Сагиды нағыз</w:t>
        <w:br/>
        <w:t>ұрпағым деп, түқымдарым деп санайтын. Коңілге сол екеуін</w:t>
        <w:br/>
        <w:t>тоқ санап, аттанғаны болмаса, жалғыз ұлы Мұраттан орген</w:t>
        <w:br/>
        <w:t>ұрпақ болмады. Бірақ көңілдегі бір медеу - халық амап</w:t>
        <w:br/>
        <w:t>тұрғанда, Шәкендей ұлын ешқашан үмытпасына мен кәміл</w:t>
        <w:br/>
        <w:t>сенемін. Ол кісі туралы арнайы еңбектер де жазылған, алда</w:t>
        <w:br/>
        <w:t>да жазыла берер, алайда баласындай кісі болғандықтан, сенің</w:t>
        <w:br/>
        <w:t>туған әкең болғандықтан, Майра осы еңбектің ішінде айналып</w:t>
        <w:br/>
        <w:t>соғып, қайырыла соғып, ол кісі туралы айта бергім келеді.</w:t>
        <w:br/>
        <w:t>Бұл менің перзенттік парызым да болуы керек.</w:t>
        <w:br/>
        <w:t>Мен Шәкеңнің тірі кезінде де, соңынан да ол кісінің</w:t>
        <w:br/>
        <w:t>өзіне, не рухына бағыштан коп қызмет істедім деп құдайға</w:t>
        <w:br/>
        <w:t>күпіршілік айта алмаймын. Менің ол кісіге деген ықылас-</w:t>
        <w:br/>
        <w:t>пейілімнің бәрі де белгілі бір шеңберден асып-тогіліп корген</w:t>
        <w:br/>
        <w:t>емес. Қайта, керісінше, онсыз да өнеріне басымды иетін,</w:t>
        <w:br/>
        <w:t>озіме ұстаз санайтын атақты адамның туған қайын атам</w:t>
        <w:br/>
        <w:t>болғаныла қиналып та жүретін кезім аз емес еді. Рас, алғашқы</w:t>
        <w:br/>
        <w:t>үйімді алған кездегі жасаған жақсылығы, бедел салып жіберс-</w:t>
        <w:br/>
        <w:t>тін тұстары болатын. Дегенмен, ол жақсылығын мен күйеу</w:t>
        <w:br/>
        <w:t>баласы болмасам да жасайтындай көрінеді, ол біреулерге қол</w:t>
        <w:br/>
        <w:t>ұшын беріп, қуантып жүретін жан сді. Қазскем қарап жүрген</w:t>
        <w:br/>
        <w:t>бе, сгер онерден бір биікке қолым жетсе, тіпті тәуір ролдерге</w:t>
        <w:br/>
        <w:t>ойнайтын боп бекісем де: “Г, оның бәрі де Шәкеңнің арқасы</w:t>
        <w:br/>
        <w:t>ғой. Оған қатысы жоқ қаймана қазақтың бірі болса, көрер</w:t>
        <w:br/>
        <w:t>54</w:t>
        <w:br/>
        <w:t>- Мә, ең жақын магазиндердің бірінен бір шөлмек арақ</w:t>
        <w:br/>
        <w:t>сатып әкеле қойшы. Біз осы жерде тосамыз, - делі. Маскүнем</w:t>
        <w:br/>
        <w:t>сенер-сенбесін білмей бетімізге жалтақтап қарады да ақшаны</w:t>
        <w:br/>
        <w:t>алып, жіті басып кирелеңдей жөнелді.</w:t>
        <w:br/>
        <w:t>-- Бір ұрттам шарапты қайдан табарын біле алмай келе</w:t>
        <w:br/>
        <w:t>жатқан сорлы екі бірдей шөлмек ақ арақ алуға болатын ақша</w:t>
        <w:br/>
        <w:t>қолына тиген соң ішінен “Аңқауқазақтарды құлай айдап</w:t>
        <w:br/>
        <w:t>әкеліп берді” -- деп, қазір жортып бара жатқан болар, -</w:t>
        <w:br/>
        <w:t>дедім мен күліп. Шәкең менің бетіме сынай қарады.</w:t>
        <w:br/>
        <w:t>-“ Сен шынымен келмейді деп ойлайсың ба? Ол ешқайда</w:t>
        <w:br/>
        <w:t>кетпейді! - деп өте сенімді айтты.</w:t>
        <w:br/>
        <w:t>- Сенгенде де маскүнемге сенуге, тіпті олардың кей біріне</w:t>
      </w:r>
    </w:p>
    <w:p>
      <w:r>
        <w:t>сенгенде де дәл жаңағыдайына сенуге болмайтын шығар, -</w:t>
        <w:br/>
        <w:t>деп Мұрат та мен жаққа шықты. Айтып айтпай, кәуабымыз</w:t>
        <w:br/>
        <w:t>суып қалатын болған соң оны жеп болдық. Енді тосудың өзі</w:t>
        <w:br/>
        <w:t>кошеде мақсатсыз босқа тұрумен бірдей болатын. Себебі,</w:t>
        <w:br/>
        <w:t>әне-міне, дегенше шай қайнатымдай уақыт өте шыққан.</w:t>
        <w:br/>
        <w:t>Бірақ Шәкең бес сомы үшін смес, өзінің сөзінің растығын</w:t>
        <w:br/>
        <w:t>дәлелдеу үшін орнынан қозғалмайтын сыңай танытты.</w:t>
        <w:br/>
        <w:t>Расында тағы біраз күттірген соң қолтығына бір шөлмегін</w:t>
        <w:br/>
        <w:t>қысып алып, ебіл-дебіл қалпында құстай ұшып келе жатқан</w:t>
        <w:br/>
        <w:t>маскүнемді коргенде шынымен-ақ таңқалғаным бар. Сойтсек,</w:t>
        <w:br/>
        <w:t>ол жазған іздегенін таба алмай қаланың біраз жеріне дейін</w:t>
        <w:br/>
        <w:t>жаяу шарлап қайтыпты.</w:t>
        <w:br/>
        <w:t>- Сіздер тоспай кетіп қалды ма деп қатті! қысылдым, -</w:t>
        <w:br/>
        <w:t>дейді Шәкеңнің пікірінің дұрыстығын тиянақтай түсейін</w:t>
        <w:br/>
        <w:t>дегендей. Әрине, ол да олжасыз болған жоқ, тағы бір шөлмек-</w:t>
        <w:br/>
        <w:t>ке еркін жетерліктей ақшасы қалды, ен байлықтай болып</w:t>
        <w:br/>
        <w:t>бір-екі кәуап пен жарты шолмек арақ маскүнемнің еншісіне</w:t>
        <w:br/>
        <w:t>тиді.</w:t>
        <w:br/>
        <w:t>- Мынау шынында да ғажап болды-ау өзі?! - деймін мен</w:t>
        <w:br/>
        <w:t>таңданғанымды жасыра алмай,</w:t>
        <w:br/>
        <w:t>- Ғажап ештеңесі де жоқ. маскүнем сорлылардың бәрін</w:t>
        <w:br/>
        <w:t>бірдей кісілік қасиеттен айырылып болған жандар деп қарау</w:t>
        <w:br/>
        <w:t>қате пікір. Оның үстіне кісінің көзі оның қандай жан екенін</w:t>
        <w:br/>
        <w:t>бірден айтып тұрады, - дегені бар...</w:t>
        <w:br/>
        <w:t>Жалпы ол кісінің бір қасиеті тауып айтылған сөзді, орынды</w:t>
        <w:br/>
        <w:t>қалжыңды өзі де елге таратып, отырған жерде әңгімелеп</w:t>
        <w:br/>
        <w:t>жүретін. Жастардың ішінен Рахметбайдың әзіл-қалжыцңын</w:t>
        <w:br/>
        <w:t>айтып, күліп отыратын еді.</w:t>
        <w:br/>
        <w:t>Бір жылдары әкем театрының гастролімен туысқан Татар-</w:t>
        <w:br/>
        <w:t>стан еліне бара қалғапымыз бар. Әр жерде, әр түрлі қарсы</w:t>
        <w:br/>
        <w:t>алып жатты. Әрине, ертеден орыстармен еркін араласып кст-</w:t>
        <w:br/>
        <w:t>кендіктен бе, әлде, әсіресе жастар жағынып көбінің орыс</w:t>
        <w:br/>
        <w:t>тілінде сойлегендіктерінен бе, біздің ойынға келушілер де</w:t>
        <w:br/>
        <w:t>73</w:t>
        <w:br/>
        <w:t>нақтарына тамақ бергеннен бүрын әбден жандарын қинап</w:t>
        <w:br/>
        <w:t>болыпсың ғой! - деген достарына:</w:t>
        <w:br/>
        <w:t>- Танауын көтерген Еуропаның айтқанына қүрап ұшып,</w:t>
        <w:br/>
        <w:t>істеген істеріне таңдана бергенше, біз де өзіміздің азиялық</w:t>
        <w:br/>
        <w:t>ірілігімізді көрсетуіміз керек болды да, - дер еді ол кісі.</w:t>
        <w:br/>
        <w:t>Кең дастарқанның үсті жылан жалағандай тап-таза тұрады.</w:t>
        <w:br/>
        <w:t>Тек қолжуатын жерге жақып қойылған үстелде үлкен табаққа</w:t>
        <w:br/>
        <w:t>толтырылған өзбектің палауы тұрады. Шыдамсыз ағылшын-</w:t>
        <w:br/>
        <w:t>дар мен басқа да қонақтар:</w:t>
        <w:br/>
        <w:t>- О, озбек пен қазақтың ұлттық тағамдары да бірдей</w:t>
        <w:br/>
        <w:t>екен-ау, - десіп қалады.</w:t>
        <w:br/>
        <w:t>- Жоқ, - бүл тағамның орны осы, бізде мұны үлкен</w:t>
        <w:br/>
        <w:t>үстелге қоймайды, тәбеттеріңіз шапса, ауыз тиіңіздер - дейді.</w:t>
        <w:br/>
        <w:t>Сол кезде Әлім ағамыз:</w:t>
        <w:br/>
        <w:t>- Әй, Шәкен-ау, қашанда қалмайды-ау, - деп айтар уәжі</w:t>
      </w:r>
    </w:p>
    <w:p>
      <w:r>
        <w:t>болмай күле берген көрінеді.</w:t>
        <w:br/>
        <w:t>Ал өзі қазан-ошақтың басынан шықпай жүріп, бабымен</w:t>
        <w:br/>
        <w:t>даярлатқан семіз етті алдарына тартады ғой. Иісінің өзінен</w:t>
        <w:br/>
        <w:t>тәбеттері ашылып, табаққа түсердей болып отырған қонақтар</w:t>
        <w:br/>
        <w:t>енді мұны қалай жейміз дегендей ас иесінің бетіне қарайды.</w:t>
        <w:br/>
        <w:t>Шәкең болса олардың ындыпын әблен шегіне жеткізейін</w:t>
        <w:br/>
        <w:t>дегендей үзақ бата жасап, бәрінің де бетін сипатады: Сонан</w:t>
        <w:br/>
        <w:t>соң ғана:</w:t>
        <w:br/>
        <w:t>- Ал, қадірлі қонақтар, ас алыңыздар! - деп бісмілләсін</w:t>
        <w:br/>
        <w:t>айтып, өзі қолын етке салып, жұртқа үлгі көрсетеді. Тумы-</w:t>
        <w:br/>
        <w:t>сында шаныппқы, қасықсыз ас алып көрмеген Еуропа үрпиі-</w:t>
        <w:br/>
        <w:t>седі. - Қысылмаңыздар! Қолмен жемеген ет ас болып сің-</w:t>
        <w:br/>
        <w:t>бейді. Гң бастысы еттің дәмін саусақтың үшымен сезінуге</w:t>
        <w:br/>
        <w:t>тырысыңыздар. Мен тырнақтарыңызды алдырып, қолдары-</w:t>
        <w:br/>
        <w:t>ңызды бірнеше қайтара жудырып жүргендегі мақсатым осы</w:t>
        <w:br/>
        <w:t>болатын.</w:t>
        <w:br/>
        <w:t>Әншейінде тәрелкелерінс аз ғана тағамдарын шоқитып</w:t>
        <w:br/>
        <w:t>салып алып, оларын іпанышқымен сәндеп қана жеуге дағды-</w:t>
        <w:br/>
        <w:t>ланған қонақтар ағызып-тамызып отырып-ақ етті түп-түгел</w:t>
        <w:br/>
        <w:t>жейді. Тіпті кейбіреулері бұдан былай асты қолмен ғана жей-</w:t>
        <w:br/>
        <w:t>тіндерін де айтып қалады. Соңынан келген қою сорпа, кілегей</w:t>
        <w:br/>
        <w:t>қосылған қазақы құла шай да олардың есің тандырса керек.</w:t>
        <w:br/>
        <w:t>- Біріншіден озімнің өзбек ағайынымды бір қатырсам,</w:t>
        <w:br/>
        <w:t>екіншіден, өздерінен басқаны мойындағысы келмейтін</w:t>
        <w:br/>
        <w:t>Еуропаны бір мойындаттым, - деп отыратын марқұм.</w:t>
        <w:br/>
        <w:t>Астың соңынан Әлім Ходжаев тұрып:</w:t>
        <w:br/>
        <w:t>- Бүгінті жегендеріңіз шынында да қазақтың ұлттық</w:t>
        <w:br/>
        <w:t>тағамы, бірақ еттің алдыпап палау жеген қазақты көргенім</w:t>
        <w:br/>
        <w:t>жоқ. Оның мәнісі біз сксуміз құрдастыз. Мұсылман жүр-</w:t>
        <w:br/>
        <w:t>тында құрдастардың бір-бірімен осылайша қалжыңдайтыны,</w:t>
        <w:br/>
        <w:t>69</w:t>
        <w:br/>
        <w:t>ұқпайтын болып кеткенсің, өзің. Маған оте бір үятты кісі</w:t>
        <w:br/>
        <w:t>келеді деп отырмын ғой саған...</w:t>
        <w:br/>
        <w:t>- Келсін. Көрсін қонағыңыз жаны қысылып тұрған інісіне</w:t>
        <w:br/>
        <w:t>ағасының қол үшын бермей тұрғанын. Сөйтіп, екеуі сауда-</w:t>
        <w:br/>
        <w:t>ласып түрған кезде Мұхацның “оте бір ұятты қонағы” да</w:t>
        <w:br/>
        <w:t>зып етіп есіктен кіріп келсе керек. Иненің көзінен өтетіндей</w:t>
        <w:br/>
        <w:t>Мәскеудің бір бишісі көрінеді.</w:t>
        <w:br/>
        <w:t>Мұхан қалбақ қағып, қонағын қарсы алып жүріп,</w:t>
        <w:br/>
        <w:t>Шәкеңді:</w:t>
        <w:br/>
        <w:t>- Бұл өзі қазақтың аса бір талантты әртісі. Ініміз ретінде</w:t>
        <w:br/>
        <w:t>маған келіп, сәлем беріп жүргені ғой. Бір өкінішітісі, бүл</w:t>
        <w:br/>
        <w:t>жігіт енді бізбен бірге отыра алмайды. Асығып отыр. Жастар-</w:t>
        <w:br/>
        <w:t>дың жұмыстары біте ме, бұған рұқсатымызды берейік, ә? -</w:t>
        <w:br/>
        <w:t>деп тапыстырып та үлгереді, оның кетуі керектігін де пысық-</w:t>
        <w:br/>
        <w:t>тап айтып үлгереді. Газеттен әлі козін ала алмай “үңіліп”</w:t>
        <w:br/>
        <w:t>қалған Шәкеңді қолтығынан демегендей болып, оңашалап</w:t>
        <w:br/>
        <w:t>апарып, былай десе керек:</w:t>
        <w:br/>
        <w:t>- Әй! Шәкең, сен газет оқитын бопсың ғой. Мә, мың</w:t>
      </w:r>
    </w:p>
    <w:p>
      <w:r>
        <w:t>сомың. Бірақ қарыз!!!</w:t>
        <w:br/>
        <w:t>Шәкең өз замандастары - бірі құрдас, бірі іні, бірі аға</w:t>
        <w:br/>
        <w:t>болса да, бәрі де өзара жарасымды әзіл-қалжыңдарын</w:t>
        <w:br/>
        <w:t>қалдырмайтын еді. Серағаң, Қаллеки, Елағаң - бәріне да</w:t>
        <w:br/>
        <w:t>жарастықты әзілін айтпай түра алмайтын, кормесе сағынысып</w:t>
        <w:br/>
        <w:t>табысатын әдеттері болушы еді.</w:t>
        <w:br/>
        <w:t>Шәкең спектакльден соң бірер партия бильярд ойнамай</w:t>
        <w:br/>
        <w:t>қайтпайтын. Оның үстіне күні ертең не болады деп қара</w:t>
        <w:br/>
        <w:t>бақырдың бетіне қарай бермейтін сері, қаттырақ шаршап</w:t>
        <w:br/>
        <w:t>кеткендей болса, достарымен ресторанға кіріп, жүз грамдатып</w:t>
        <w:br/>
        <w:t>жүретін кісі үйге сол көбіне түннің бір уақытында оралып</w:t>
        <w:br/>
        <w:t>жүреді ғой. Сондай кездерде үйдің бірінші қабатында тұратын</w:t>
        <w:br/>
        <w:t>көршісі Қаллекидің терезесін бір қағып, оятпай қайтпайды</w:t>
        <w:br/>
        <w:t>екен. Оның бүл әдетін қойдыру әрі “кек” алу үшін Қаллеки</w:t>
        <w:br/>
        <w:t>марқүм да ерте тұрып ксліп, есіктерінің қоңырауын безілдетіп</w:t>
        <w:br/>
        <w:t>оятады екен. Есікті Шәкеңнің озі ашса да, немссс жылы</w:t>
        <w:br/>
        <w:t>төсектен тұрып келіп, енеміз ашса да, Қаллеки марқүм үн-</w:t>
        <w:br/>
        <w:t>түнсіз әжетханаға кіріп, асықпай “жүмысын” тындырған соң</w:t>
        <w:br/>
        <w:t>тағы да үнсіз шығып кететін көрінеді. Осыдан кейін ғана</w:t>
        <w:br/>
        <w:t>Шәкең терезе қағатын әдетін қойыпты. Әрине, бүгінгі “аса</w:t>
        <w:br/>
        <w:t>мәдениетті” жастар әкелеріміздің кейде тым ерсі де көрінер</w:t>
        <w:br/>
        <w:t>осындай қалжыңына “мұнысы несі?!” деп қарайтындары</w:t>
        <w:br/>
        <w:t>созсіз. Бірақ осынау театр үшін, халқыныц өнері үшін туған</w:t>
        <w:br/>
        <w:t>жандардың былайғы өмірлері де, спектакльден үзінді ойнап,</w:t>
        <w:br/>
        <w:t>өздері де тіршілік сахнасында жүргендей көрінеді.</w:t>
        <w:br/>
        <w:t>Шәкеңнің қайғылы қазасын алғаш естіген кей достары:</w:t>
        <w:br/>
        <w:t>“Әй, бұл да оныц тағы бір әзілі шығар” деп сенгілері келмеу-</w:t>
        <w:br/>
        <w:t>71</w:t>
        <w:br/>
        <w:t>дері де осындай тіршіліктерінің көрінісіндей. Бәлкім, ондай</w:t>
        <w:br/>
        <w:t>жаманатка достарын қимағаннан...</w:t>
        <w:br/>
        <w:t>Ал Елубай агамыз бен екеуінің қарым-қатынасы нағыз</w:t>
        <w:br/>
        <w:t>бірге туған ағалы-інілі жандардың сыйластығындай болушы</w:t>
        <w:br/>
        <w:t>еді. Сөйте тұра Шәкең ол кісімен де еркелей қалжыңдасуың</w:t>
        <w:br/>
        <w:t>қоймайтын. Ел сыйлаған Елағаңпың ол кісіге деген ықыласы</w:t>
        <w:br/>
        <w:t>тіптен алаботен корінетін. Үйіндегі бір тәтті дәмдісі болса да</w:t>
        <w:br/>
        <w:t>“Мынау - Шәкеңнің сыбағасы”, &gt; деп алып жүретін-ді.</w:t>
        <w:br/>
        <w:t>- Ау, Елаға, біз де ауыз тиейік те! - десең:</w:t>
        <w:br/>
        <w:t>- Е, ең алдымен Шәкенжан бастасын да, сонан соң бүл</w:t>
        <w:br/>
        <w:t>шіркінді сендер жемегенде, кім жер дейсіңдер, - дер еді.</w:t>
        <w:br/>
        <w:t>Менің бір ісім жақпай қалса:</w:t>
        <w:br/>
        <w:t>- Атаңды инаяттасам өзіме тиеді, - дейді. Өзім деп</w:t>
        <w:br/>
        <w:t>Шәкенді айтканы. Сонда өзімен Шәкеңді боле-жармайтынын</w:t>
        <w:br/>
        <w:t>түсінетін едік. Екі сөзінің бірінде “Е, жігіттер, ол Шәкең</w:t>
        <w:br/>
        <w:t>ғой. Атаның өзі-ақ коп нәрсені аңғартып тұр емес пе!” -- дер</w:t>
        <w:br/>
        <w:t>еді.</w:t>
        <w:br/>
        <w:t>Шәкең де: “Ау, ол - Елағаң ғой!” - деп бірінің аузына</w:t>
        <w:br/>
        <w:t>бірі түкіріп қойғандай сойлеп отыратын. Сойтіп жүріп, Шә-</w:t>
        <w:br/>
        <w:t>кең Елағанмен әзілдескен кезде, ол кісіпің ренжігенін корген</w:t>
        <w:br/>
        <w:t>емеспін. Қайта рахаттана күліп отыратын...</w:t>
        <w:br/>
        <w:t>Әкеміздің бір ғажап қасиеті &gt;: кісі танығыштығы еді. Бір</w:t>
      </w:r>
    </w:p>
    <w:p>
      <w:r>
        <w:t>бейтаныс туралы не ойласа, сонысы айнымай келіп жататын.</w:t>
        <w:br/>
        <w:t>Мұраттың Мәскеуде оқуда жүрген кезі болатын. Алматы-</w:t>
        <w:br/>
        <w:t>Дағы демалысы аяқталып, оқуына қайтуға жиналып жүрген.</w:t>
        <w:br/>
        <w:t>- Жүр бала, мына Мұратжанға костюм сатыл әперейік,</w:t>
        <w:br/>
        <w:t>-- деп Мұрат екеумізді жанына ертіп алды. Қалаған костюмді</w:t>
        <w:br/>
        <w:t>алған соң:</w:t>
        <w:br/>
        <w:t>- Жә, балалар, сауданы қатырдық, білем. Енді мынау</w:t>
        <w:br/>
        <w:t>пісіріліп жатқан кәуаптың исі мұрынды жарып бара жатыр,</w:t>
        <w:br/>
        <w:t>барып бір тояйық, - деді.</w:t>
        <w:br/>
        <w:t>Ол кісі ішімдікке үйір емес еді. Коп ішкендерді де жаратпай</w:t>
        <w:br/>
        <w:t>отыратып. Дегенмен, ұлы екеуіміздің де жасырынып ішпей,</w:t>
        <w:br/>
        <w:t>көзінше аздап ішкенімізге де қарсылық білдіріп корген емес.</w:t>
        <w:br/>
        <w:t>Оның үстіне жайлы жерде жайласып отырып, қайсыбір лауа-</w:t>
        <w:br/>
        <w:t>зымды адамдар сияқты баптанып отыруды да іздей бермеуші</w:t>
        <w:br/>
        <w:t>еді. Кошенің бұрышында тұрып-ақ, бірер жүз грамды алып</w:t>
        <w:br/>
        <w:t>қоюға қарсы болмас еді. Бүл да Шәкеннің өзін-өзі сркін</w:t>
        <w:br/>
        <w:t>ұстай білетінінің айғағы еді.</w:t>
        <w:br/>
        <w:t>Дегенмен, қазір де бірер жүз грамдатуға коңілі ауғаны</w:t>
        <w:br/>
        <w:t>байқалды, оған кімді жұмсасақ екен дегендей жан-жағына</w:t>
        <w:br/>
        <w:t>көз салып сді, түнімен арыққа аунап шыққандай бет-аузы</w:t>
        <w:br/>
        <w:t>көгілжім тартқан бір маскүнем келе жатыр екен. Шәкең</w:t>
        <w:br/>
        <w:t>ойланбастан қалтасынан бсс сомдықты суырып алын, әлгіге</w:t>
        <w:br/>
        <w:t>ұстата қойды.</w:t>
        <w:br/>
        <w:t>72</w:t>
        <w:br/>
        <w:t>қазасына осынша уақытын боліп, бар шаруаны өзінің пәрменді</w:t>
        <w:br/>
        <w:t>ықпалымен орындатып отырғанына жүрек елжіреді.</w:t>
        <w:br/>
        <w:t>Димекең қолын жан қалтасын салып, әдемі бір нәрсе алды</w:t>
        <w:br/>
        <w:t>да:</w:t>
        <w:br/>
        <w:t>- “Шет елден нс ала келейін?” дегенімде, Шәкең: “Бір</w:t>
        <w:br/>
        <w:t>жақсы оттық, ала келсеңіз жетеді” - деп еді. Мынау сол</w:t>
        <w:br/>
        <w:t>Шәкеңе арнайы сатып алынған дүние. Өзіңе бұйырмаса да,</w:t>
        <w:br/>
        <w:t>саған бұйырған екен, әкеміздің мүлкі деп сақтап жүрерсіңдер.</w:t>
        <w:br/>
        <w:t>Мен оттықты бір түрлі толқып тұрып қолыма алдым.</w:t>
        <w:br/>
        <w:t>Елеусіз ғана дүние болса да бұл халық шын сүйген киелі</w:t>
        <w:br/>
        <w:t>адамның әкемізге деген көңілінің, талантты құрметтеуінің</w:t>
        <w:br/>
        <w:t>бір белгісі сді. Әринс, бұл оттықпен тым болмаса бір-ақ рет</w:t>
        <w:br/>
        <w:t>шылым тұтатуға қолым бармасын, оның ұрпақтан-ұрпаққа</w:t>
        <w:br/>
        <w:t>көздің қарашығындай сақталар киелі затқа айналарына сол</w:t>
        <w:br/>
        <w:t>сәтте-ақ күмәнданбадым. Шынында да солай болды. Әсіресе,</w:t>
        <w:br/>
        <w:t>Димаш аға да бақилық болғалы бері сол бір құйттай дүние</w:t>
        <w:br/>
        <w:t>ат басындай алтынға айырбастамас қымбат қазынаға</w:t>
        <w:br/>
        <w:t>айналғандай.</w:t>
        <w:br/>
        <w:t>Шәкеннің қазасып сестіген Мәскеу кино, тсатр қайраткер-</w:t>
        <w:br/>
        <w:t>лері Бурденко институтына жиналып қалған екен, бәрі де</w:t>
        <w:br/>
        <w:t>қайғымызға ортақтасып, көңілдерін білдіріп жатты.</w:t>
        <w:br/>
        <w:t>- Шәкен Кенжетайұлы қазақ кино өнерінің ғана қайрат-</w:t>
        <w:br/>
        <w:t>кері емес, бүкіл Кеңес елі киносының, театрының айтулы</w:t>
        <w:br/>
        <w:t>шеберлерінің бірі, сондықтан ол кісінің сүйегін бірдей</w:t>
        <w:br/>
        <w:t>Алматыға ала қашқандарыңыз жараспайды. Тым болмағанда</w:t>
      </w:r>
    </w:p>
    <w:p>
      <w:r>
        <w:t>бес-алты сағат бойы жұрттың қоштасуын ұйымдастырайық,</w:t>
        <w:br/>
        <w:t>-- десті жиналған опер қайраткерлері. Олардың коцілдерін</w:t>
        <w:br/>
        <w:t>қимағанмен, барлық келісіліп қойғап шаруаны озгерту, Әсіресе</w:t>
        <w:br/>
        <w:t>ұшақты тостырып қою деген оңай шаруа смес сді. Оның</w:t>
        <w:br/>
        <w:t>үстіне Алматыдағы қаншама ағайын-туыс, жолдас-жораларды</w:t>
        <w:br/>
        <w:t>күттіріп қоюдың қисыны жоқ еді.</w:t>
        <w:br/>
        <w:t>Коңіл жетер ағайындар болып ұшаққа шығарып салып,</w:t>
        <w:br/>
        <w:t>коп жылғы адал да ақ көңіл достарымен аэропорт басында</w:t>
        <w:br/>
        <w:t>қоштасып қала берді. Ұлты басқа болса да, ұраны ортақ,</w:t>
        <w:br/>
        <w:t>тілдері өзге болса да, тіршіліктері ұқсас достарының шын</w:t>
        <w:br/>
        <w:t>қайғырғанын, қайсыбірінің жылағанын көрдім. Ұшақтың</w:t>
        <w:br/>
        <w:t>ішіндегі барлық жолаушылар да Шәкеңнің қайғылы қазасы</w:t>
        <w:br/>
        <w:t>жөнінде хабарланыл қалған екен, бәрі де бір кісідей коңіл</w:t>
        <w:br/>
        <w:t>айтып жатты. Сонда ойладым, еллің азаматы болып, елі үшін</w:t>
        <w:br/>
        <w:t>жан аямай қызмет істеп барып, коз жұмғанның өзі ле кез</w:t>
        <w:br/>
        <w:t>келген жұмыр басты ненңдеге берілмейтін бақыт екен-ау деп.</w:t>
        <w:br/>
        <w:t>Шындығында да Шәкеңді сл жай ғана атақ-даңқы үшін</w:t>
        <w:br/>
        <w:t>емес, сіңірген еңбегі үшін жақсы көретініне сол қаза үстінде</w:t>
        <w:br/>
        <w:t>көзім жетті. Сенімен мен жыласақ, Майра, тікелей қанатының</w:t>
        <w:br/>
        <w:t>астында болған әкелік қамқорлығын көріп, әкелік махаббатын</w:t>
        <w:br/>
        <w:t>78</w:t>
        <w:br/>
        <w:t>қалдырып, үшеуіміз Қаукен ағаныц үйіне тарттық. Онда да</w:t>
        <w:br/>
        <w:t>ел жиналып қалған екен. Көрісу, коңіл айту. Елағап,</w:t>
        <w:br/>
        <w:t>Серағандар да бас болып, аталы сөздерімен басу айтып, дереу</w:t>
        <w:br/>
        <w:t>жолға жиналу жөнінде ақыл-кеңес берді. Қаукен аға, Камал</w:t>
        <w:br/>
        <w:t>Смайылов, Мұрат төртеуіміз сол күнгі ұшақпен Мәскеуге</w:t>
        <w:br/>
        <w:t>асығыс аттанатын болдық. Жаманат хабар жата ма, біз</w:t>
        <w:br/>
        <w:t>аэропортқа жеткенде де қазаны естіп, көңіл айтып жатқандар</w:t>
        <w:br/>
        <w:t>көп болды.</w:t>
        <w:br/>
        <w:t>Мәскеуде де бізді тосып тұрған біраз ағайындар бар екен,</w:t>
        <w:br/>
        <w:t>Қазақстанның елшілігі іспетті үйінде Димаш аға тосып отыр</w:t>
        <w:br/>
        <w:t>екен, бірден соған тарттық. Ол кісінің шетелге барып келе</w:t>
        <w:br/>
        <w:t>жатқан сапары екен, бірден ел жаққа ұшып кетпей, осы</w:t>
        <w:br/>
        <w:t>қайғыға байланысты кідірген көрінеді.</w:t>
        <w:br/>
        <w:t>- Айтары жоқ, ауыр қаза болды, - деді ол кісі көңіл</w:t>
        <w:br/>
        <w:t>айтып болған соң. - Біздердің ғана емес, бүкіл халқымызға</w:t>
        <w:br/>
        <w:t>ортақ, қаза. Шәкеңдей азаматтар халқы үшін еңбек етсе, халқы</w:t>
        <w:br/>
        <w:t>да ондай ұлдарын ұмытпайды. Ерте кетті, күш-қуаты нағыз</w:t>
        <w:br/>
        <w:t>кемеліне келіп түрған шағында кетіп қалды. Өкінішті! “Абай”</w:t>
        <w:br/>
        <w:t>фильмін қолға аламын деп, қатты құлшынулы еді. “Комегі-</w:t>
        <w:br/>
        <w:t>мізді аямаймыз, қазақ кино онерін бір белеске көтеру үшін</w:t>
        <w:br/>
        <w:t>қандай қиындық болса да, барымызды салуға тиіспіз” деген</w:t>
        <w:br/>
        <w:t>уәде де беріп едік. Шәкең кеткенмен, онып жолып қуалаған</w:t>
        <w:br/>
        <w:t>дарынды жастар, талантты шәкірттері бар болар деп</w:t>
        <w:br/>
        <w:t>ойлаймын...</w:t>
        <w:br/>
        <w:t>Ол кісі әрі қарай коп ештеңе айтқан жоқ, бірақ осы аз</w:t>
        <w:br/>
        <w:t>сөзі арқылы-ақ қазіргі кино өнеріне қаншалықты мән</w:t>
        <w:br/>
        <w:t>беретінін, оның өзіслермен терезесінің тең болуы үшін</w:t>
        <w:br/>
        <w:t>соншалықты коңіл бөліп жүретінін аңғарғандай едік. “Абай”</w:t>
        <w:br/>
        <w:t>сияқты күрделі де жауапты жұмысты тәуекел деп қолға алар</w:t>
        <w:br/>
        <w:t>кісі болса, олан ештеңені аямайтын да бір сөзінде сездіріп</w:t>
        <w:br/>
        <w:t>қалды. Бірақ дәл сол жерде “Абайға” мен кірісейінші” деп</w:t>
        <w:br/>
        <w:t>кімнің батылы жете қойсын жоне мынандай қаза үстінде</w:t>
        <w:br/>
        <w:t>ондай соз айтудың озі барып тұрған білімсіздік, тіпті көрген-</w:t>
        <w:br/>
        <w:t>сіздік болар еді.</w:t>
      </w:r>
    </w:p>
    <w:p>
      <w:r>
        <w:t>Ол кісі мәйітті қалай алып кету жөніндегі мәселені де</w:t>
        <w:br/>
        <w:t>орын-орнымен шешіп қойған екен: қашан, қалай жүретіні-</w:t>
        <w:br/>
        <w:t>мізді, тіпті Алматыға барған соң жерлеу жұмыстарының қалай</w:t>
        <w:br/>
        <w:t>ұйымдастырылатына дейін алдын ала ойластырып, бәрін де</w:t>
        <w:br/>
        <w:t>сақадай-сай етіп айтып қойған екен. Соз арасында:</w:t>
        <w:br/>
        <w:t>-- Шәкецшің қайғылы қазасы туралы Леонид Ильичтің</w:t>
        <w:br/>
        <w:t>өзіне де айтылды, пе ол кісінің жеке өзінен, не Орталық</w:t>
        <w:br/>
        <w:t>Комитеттің атынан арнайы азагүл болып қалар, - деді. Әрине,</w:t>
        <w:br/>
        <w:t>әкеміздің енді тіріліп келмесіне көз жетті. Бірақ есімі бүкіл</w:t>
        <w:br/>
        <w:t>әлемге аян Димаш ағадай үлкен қоғам қайраткерінің оның</w:t>
        <w:br/>
        <w:t>77</w:t>
        <w:br/>
        <w:t>кетіп, қиналыңқырап жүрдім. Қарапайым біреу болса бір</w:t>
        <w:br/>
        <w:t>сәрі талай откелектен өтіп, орысша-қазақша білім алған</w:t>
        <w:br/>
        <w:t>Қасымхандай аламның қате сөйлеп жатқаны келіспейтін-ақ,</w:t>
        <w:br/>
        <w:t>шаруа ғай. Жалпы сол кезде кинолардың кобі алдымен орысша</w:t>
        <w:br/>
        <w:t>түсіріліп, қазақша дубляжі кейіннен жасалатын. Содан да</w:t>
        <w:br/>
        <w:t>кей актердің өзі ойнағанмен, орысша сөзін басқа бір актер</w:t>
        <w:br/>
        <w:t>дубляж жасайтын ксзі болады. Кейіннен фильмді қазақша</w:t>
        <w:br/>
        <w:t>аударған кезде де дыбысты басқа актердің оқитыны белгілі.</w:t>
        <w:br/>
        <w:t>Атаман Дутовтын рөлін ойнауға бұрынгы КСРО бойынша</w:t>
        <w:br/>
        <w:t>кино өнерінің кокжалдарының бірі В.И.Стржельчик</w:t>
        <w:br/>
        <w:t>шақырылды. Ол кісінің ойынына қалың көрермен де, режис-</w:t>
        <w:br/>
        <w:t>сер де әбден риза болды.</w:t>
        <w:br/>
        <w:t>Кинога түсіру басталардан бүрын мен ол кісімен екі-үш</w:t>
        <w:br/>
        <w:t>күндей Алматыда бірге болып, әбден жақын танысуға</w:t>
        <w:br/>
        <w:t>тырыстым. Бұрыннан атағы шығыңқырап, көпке өзін мойын-</w:t>
        <w:br/>
        <w:t>датып қойған ондай мәскеулік мықтылар бізге келген кезде-</w:t>
        <w:br/>
        <w:t>рінде бүкіл әлем өнерін жалғыз өздері арқалап жү ргендей</w:t>
        <w:br/>
        <w:t>болып, танауларын көкке көтеріп алатын. Бү: л кісіні де сөйте</w:t>
        <w:br/>
        <w:t>ме деп едім, есті актер емес пе, қарапайымдылық, мінез</w:t>
        <w:br/>
        <w:t>көрсетті. Оның үстіне жаныңда жүрген сахналас серіктесіңнің</w:t>
        <w:br/>
        <w:t>өзіңнен мықты екенін алдын ала мойындап қою деген сөз</w:t>
        <w:br/>
        <w:t>ойнайтын рөліңнің де сәтсіз шығарына өзің жағлай жасап</w:t>
        <w:br/>
        <w:t>қойғанмен бірдей шаруа. Сондықтан ол кісімен жолыққанға</w:t>
        <w:br/>
        <w:t>дейін бұрын ойнаған киноларына біраз “зерттеу” жүргізіп,</w:t>
        <w:br/>
        <w:t>алдын ала әзірленіп қойғанмын. Әу бастан, ықтырып қояйын,</w:t>
        <w:br/>
        <w:t>біздің де бір елдің астанасында қой бағып жүрмегенімізді</w:t>
        <w:br/>
        <w:t>біле жүрсін деген оймен оныц бұрынғы рольлеріндегі</w:t>
        <w:br/>
        <w:t>кемшілігіне жиі үңіле бердім. Шығара алмай қалған тұстарын</w:t>
        <w:br/>
        <w:t>тұқырта айттым. Қасымхан Дұтовтан бір табап биігірек түруы</w:t>
        <w:br/>
        <w:t>керек қой. Жоғары тұрмаса, оны тұзағына түсіре дс алмас</w:t>
        <w:br/>
        <w:t>еді. Ол ниетім жүзеге асқан да сияқты. Ойнап жүрген кезімде</w:t>
        <w:br/>
        <w:t>өзімді одан бір мысқал да кем үстап көрген емеспін.</w:t>
        <w:br/>
        <w:t>Шәкең ағамыз кино бітіп, көңілі демделген кезде:</w:t>
        <w:br/>
        <w:t>Біздің Қасымханымыз Дутовтың өзінен қыңбай-ақ</w:t>
        <w:br/>
        <w:t>шықты емес пе! - дегені бар. Онысының “Әшімов Стржель-</w:t>
        <w:br/>
        <w:t>чиктен қыңбай, терезесін тең үстады” дсген сөзі екенін үғып.</w:t>
        <w:br/>
        <w:t>марқайып қалыл едім. Жарықтық, сезімнің. көңіл-күйдің</w:t>
        <w:br/>
        <w:t>адамы емес пе, бір коңілді отырған кездерінің бірінде:</w:t>
        <w:br/>
        <w:t>- Асанәлінің ендігі алар асуының да төбесі көріне бастады.</w:t>
        <w:br/>
        <w:t>Ол - Ұлы Абай бейнесі, - деп еді. Ол кісі келесі еңбегі</w:t>
        <w:br/>
        <w:t>және ең басты еңбегі деп “Абайға” іштей даярланып жүрген-</w:t>
      </w:r>
    </w:p>
    <w:p>
      <w:r>
        <w:t>дей кәрінстін. Отыра қалған түста екі сөзінің бірі Абай болып.</w:t>
        <w:br/>
        <w:t>бар мақсат-мүддесі сол іске бір жола ауып елі. Абай туралы</w:t>
        <w:br/>
        <w:t>жарық көрген магериалларды шұқшия оқып, Мұхаңның</w:t>
        <w:br/>
        <w:t>“Абай жолы” мен ақынның жырларына қайта-қайта орала</w:t>
        <w:br/>
        <w:t>63</w:t>
        <w:br/>
        <w:t>едік”, - дейтін күңкіл соз алдымнан жиі кес-кестей беретін.</w:t>
        <w:br/>
        <w:t>Намысшыл басым өз еңбегіммен жеткенімнің бәрін сол кісінің</w:t>
        <w:br/>
        <w:t>арқасы деп сапағандарын естуге тозбей-ақ жүретінмін. Бір</w:t>
        <w:br/>
        <w:t>қызығы, ол кісіде менің осылайша намыстанатынымды сезіп</w:t>
        <w:br/>
        <w:t>жүретін. Содан да болар, жүмыс бабында жүрттан ерекше</w:t>
        <w:br/>
        <w:t>жеңілдік жасамауға, кішкене жақсылығы болса да елді қойып,</w:t>
        <w:br/>
        <w:t>өзіме де білдіртпеуге тырысар еді. Шығармашылық шаруада</w:t>
        <w:br/>
        <w:t>“Атаманның ақырында” ғана қоян-қолтық жұмыс істедік.</w:t>
        <w:br/>
        <w:t>Айтпақшы, бұрып ол кісінің қол астында жұмыс істеуді “Бір</w:t>
        <w:br/>
        <w:t>ауданда”, “Жол торабы” дейтін фильмдерден бастағаным бар.</w:t>
        <w:br/>
        <w:t>Жиырмадан жаңа асқан шағымда отыздың жуан ортасына</w:t>
        <w:br/>
        <w:t>келге: Ескендір дсйтіп соттың рөлін ойнадым. Шәкеңнің</w:t>
        <w:br/>
        <w:t>қоңілінен шыға алмай жатқан тұстар коп болды, ол кісі басқа</w:t>
        <w:br/>
        <w:t>актерлерге қанлай талап қойса, маған да сондай талап қоятын.</w:t>
        <w:br/>
        <w:t>Әрине, сүйікті қызының сүйікті жарын ренжітіп алмайын</w:t>
        <w:br/>
        <w:t>дейтін сақтығы да болған болар, бәрібір өзімді ерекіле</w:t>
        <w:br/>
        <w:t>шолжаңдатып жіберді дей алмас елім. Сондай-ақ ол кісінің</w:t>
        <w:br/>
        <w:t>актер ретінде танылуыма көп үлес қосқанын, Қасымхан</w:t>
        <w:br/>
        <w:t>сияқты рольді ойнауыма көп септігі тигенін жоғарыда айттым.</w:t>
        <w:br/>
        <w:t>Ал енді Қазак КСР-інің еңбек сіңірген әртісі атағын алға-</w:t>
        <w:br/>
        <w:t>нымда, Шәкеннің, керісінше, “Тым ертелеу емес ис екен?”</w:t>
        <w:br/>
        <w:t>-- дейтін пікір айтқаны рас. Қалған атақты әкеміз дүниеден</w:t>
        <w:br/>
        <w:t>откен соң ғана алған екенмін. Егер ол кісініп көзі тірі болып,</w:t>
        <w:br/>
        <w:t>ортамызда жүрген болса, “Атамның арқасында бәрін де алып</w:t>
        <w:br/>
        <w:t>алған пысықтың” өзі болар сдім. Екі дүниеде де ол кісінің</w:t>
        <w:br/>
        <w:t>менің актер болып қалыптасуыма, шеберлігімнің ұштала</w:t>
        <w:br/>
        <w:t>түсуіне, қиналған сәтімде сүйеуші, шаттанған сәтімде сабырға</w:t>
        <w:br/>
        <w:t>шақырушы болып, жасаған жақсылықтарын ұмыта алмаспын.</w:t>
        <w:br/>
        <w:t>Әке ретінде емес, ізбасар шәкірт ретінде еркелетсе жүріп</w:t>
        <w:br/>
        <w:t>тәрбиеледі. Білмейтініңді білдірмей ғана үйретіп жіберуге</w:t>
        <w:br/>
        <w:t>шебер еді. Кейбіреулердей “мүны негып білмейсің?” - деген</w:t>
        <w:br/>
        <w:t>сияқты сауалдарымен өзіңді кемсітіп, жер-жебіріңе жету дейтін</w:t>
        <w:br/>
        <w:t>жат мінезі мүлле болмайтын. Маған ғана емес, барлық шәкірт-</w:t>
        <w:br/>
        <w:t>теріне, тіпті қатар жүрген замандастарына да солай еді. Сон-</w:t>
        <w:br/>
        <w:t>дықтан да шығар, оны үнатпайтындарды тіпті жоқтын қасы</w:t>
        <w:br/>
        <w:t>деуге болар, егер бар болса, олардың өздері де жаманшылыққа</w:t>
        <w:br/>
        <w:t>қимас, әншейін бақталастық кана деп ойлаймын, ал оны</w:t>
        <w:br/>
        <w:t>жақсы коретін жандардың соншалықты коп болғанына еш-</w:t>
        <w:br/>
        <w:t>қандай күмән жоқ, Сондықтан да ол барша жүрттың Шәке-</w:t>
        <w:br/>
        <w:t>ніне айнала білді.</w:t>
        <w:br/>
        <w:t>Бәз бірсулер басында бәлен болмелі үйі, оған қоса қала</w:t>
        <w:br/>
        <w:t>сыртында жұмақтай саяжайы, бәлкім. бірнеше машинасы да</w:t>
        <w:br/>
        <w:t>болады. Озі кеткен соң осының бәрі мұра болып бала-</w:t>
        <w:br/>
        <w:t>шағасының игілігіне қалады. Ал халқы үшін не қалдырды</w:t>
        <w:br/>
        <w:t>дегенде ойыңа сштеңе түсе бермейді. Күні кешс өткен Біржан</w:t>
        <w:br/>
        <w:t>3-1245 65</w:t>
        <w:br/>
        <w:t>ліктерін, қателіктерін” тізбелеп, бүкіл қазақ бетіне қарап</w:t>
        <w:br/>
        <w:t>отырғап жалгыз студияға опың есімін беру дегеннің қисынсыз</w:t>
      </w:r>
    </w:p>
    <w:p>
      <w:r>
        <w:t>мырзалық екенін айтып, партияның Орталық Комитетіне</w:t>
        <w:br/>
        <w:t>домалақ арыз жолдаған ғой. Бір рет емес, бірнеше рет. Ол</w:t>
        <w:br/>
        <w:t>кезде шыққап тегі белгісіз, авторы белгісіз болса да домалақ</w:t>
        <w:br/>
        <w:t>арыздың дегені жүріп тұрған кез. Тексертер кісілері бұл</w:t>
        <w:br/>
        <w:t>пәниде болмаса да, “Әй, осы тегін сөз емес-ау” дегендей</w:t>
        <w:br/>
        <w:t>сақтық жасап, “тұрсақ, тұра тұрайықшы” дегендей, әліптің</w:t>
        <w:br/>
        <w:t>артын бағып қалған жайлары бар екен. Димекеңнің озі: “Бес-</w:t>
        <w:br/>
        <w:t>он жыл өтер, Шәкеңнің де соцыпан ерген шөп-шалам құрып</w:t>
        <w:br/>
        <w:t>жоғалар, сонда ғана оның ссімі кіршіксіз таза қалпында</w:t>
        <w:br/>
        <w:t>жұрттың жадында қалар,” - деп уәж айтып еді. Өзіпіп ол</w:t>
        <w:br/>
        <w:t>кісінің ақтығына сене отырып, қисынсыз жаладан ақтап алуға</w:t>
        <w:br/>
        <w:t>пеге тайсақтағанына түсіне алмағаным да, тіпті сырттай окпе-</w:t>
        <w:br/>
        <w:t>леп жүргенім де рас. Бүгін ойлап отырсам, ол кісі аз да</w:t>
        <w:br/>
        <w:t>болса уақыттың откенін, арызқойлардың сәл тынпыстағанын</w:t>
        <w:br/>
        <w:t>қалаған сияқты.</w:t>
        <w:br/>
        <w:t>Дегенмен, Димаш ағаның көрегендігіне таңқалдым, араға</w:t>
        <w:br/>
        <w:t>екі-үш жыл салып-ақ Шәкең жөніндегі қиқым-сиқым, шоп-</w:t>
        <w:br/>
        <w:t>шалам жайына қалды да, оның еңбегі өз деңгейінде жан-</w:t>
        <w:br/>
        <w:t>жақты бағалана бастады. Соны пайдаланып, бір күні</w:t>
        <w:br/>
        <w:t>Министрлер Кеңесінің Торағасы Бәйкен Әшімовтің қабыл-</w:t>
        <w:br/>
        <w:t>дауына жазылдым.</w:t>
        <w:br/>
        <w:t>-- Жә, қандай бұйымтайың бар! Үй-жайың дұрысталған</w:t>
        <w:br/>
        <w:t>шығар? - деп сұрақ қойды. Ол кезде үлкен бастықтың алдына</w:t>
        <w:br/>
        <w:t>барғандар міндетті түрде үй сұрап, пемесе матпина сұрап</w:t>
        <w:br/>
        <w:t>дегендей бұйымтайын айта кіретіндерін білетінмін. Оның</w:t>
        <w:br/>
        <w:t>үстіпе соңғы сауалы үй алуыма өзінің де жәрдемі тигенін</w:t>
        <w:br/>
        <w:t>есіме салғандай, “Енді не сұрап келдің?” дегендей болды.</w:t>
        <w:br/>
        <w:t>- Иә, Бәйкен аға, Шәкен әкей сізге кіре алмаса, қазіргі</w:t>
        <w:br/>
        <w:t>отырған жайлы үйімнен қағылып қалған болар сдім. Ол</w:t>
        <w:br/>
        <w:t>жақсылығыңызға келіп, алғыс айтудың өзі мүмкін болмады.</w:t>
        <w:br/>
        <w:t>“Ештен - кеш жақсы” дегендей, ол алғысымды бүгін білдір-</w:t>
        <w:br/>
        <w:t>сет де артық болмас. Бүгінті бұйымтайым Шәкең жайында</w:t>
        <w:br/>
        <w:t>. Үкімет қаулысын қабылдадыңыздар, коп шаралары</w:t>
        <w:br/>
        <w:t>ЕЕЕ асты да. Жалғыз-ақ киностудияға ол кісінің есімін</w:t>
        <w:br/>
        <w:t>беру деген ең негізгі мәселе әлі шешілмей түр. Оны өозіціз де</w:t>
        <w:br/>
        <w:t>жақсы білесіз. Дегенмен, қайтадан бір қозғайтын мезгіл жет-</w:t>
        <w:br/>
        <w:t>кен сияқты, - деп бір тоқтадым. Ол кісі байсалдылықпен</w:t>
        <w:br/>
        <w:t>үнсіз тыңдап отырды. Сөзімді бөліп, оз пікірін айтуға асық-</w:t>
        <w:br/>
        <w:t>пағанына риза болдым. Мен мына көріпі отырған өзбектердің</w:t>
        <w:br/>
        <w:t>киностудияларына Камил Ярматовтың, ал түрікмендердің</w:t>
        <w:br/>
        <w:t>Алты Карлиевтің есімдерін беріп, біртуар үлларыпың қүрметін</w:t>
        <w:br/>
        <w:t>арттырып жатқанын айттым. Біздің осынша кешеуілдетуімізге</w:t>
        <w:br/>
        <w:t>6-1245 81</w:t>
        <w:br/>
        <w:t>естігенде, рахаттана күліп, бертіңге дейін жиі есіне алып</w:t>
        <w:br/>
        <w:t>жүретін...</w:t>
        <w:br/>
        <w:t>Сөйткен Шәкең әкеміз де өмірден ерте көшті. Мен ол</w:t>
        <w:br/>
        <w:t>кісінің мінез-құлқын шет-пүшпақтап айтқаныммен, оның</w:t>
        <w:br/>
        <w:t>толық тұлғасы туралы оқырмандарыма мағлүмат бере алдым</w:t>
        <w:br/>
        <w:t>деп ойламаймын. Бір білетінім, керемет әртістігімен, актер-</w:t>
        <w:br/>
        <w:t>лігімен қатар, әншілігі қатар дамыған онерпаздығымен,</w:t>
        <w:br/>
        <w:t>дарыңды режиссерлігімен, оған қоса жұрттың бәрімен де тіл</w:t>
        <w:br/>
        <w:t>табыса білер дархан мінезімен, қол астындағы кез келген</w:t>
        <w:br/>
        <w:t>ұжымының әр мүшесімен қабақ шытып, түсін суытпай-ақ</w:t>
        <w:br/>
        <w:t>жұмыс істесе білетін ұйымдастырғыш қасиетімен, тапсы-</w:t>
      </w:r>
    </w:p>
    <w:p>
      <w:r>
        <w:t>рылған шаруаны тап-тұйнақтай орындай білетін тыңғылық-</w:t>
        <w:br/>
        <w:t>тығымен, ең соңында әзілін кез келген жанмен жарастыра</w:t>
        <w:br/>
        <w:t>білетін дария-шалқыма жанымен, былайша айтқанда, бүкіл</w:t>
        <w:br/>
        <w:t>болмысымен ұмытылмас ұлы бейнелердің бірі болып қала</w:t>
        <w:br/>
        <w:t>алады. Ең кереметі, қандай іс істемесін, ойында, ең алдымен</w:t>
        <w:br/>
        <w:t>халқының намысы, халқының мүлдесі тұратындығы таңқал-</w:t>
        <w:br/>
        <w:t>дыратын.</w:t>
        <w:br/>
        <w:t>Мәскеуде өткен Бүкіл әлемдік кинофестиваль кезінде</w:t>
        <w:br/>
        <w:t>“Национал” ресторанында болған бір банкетте тағы да әр</w:t>
        <w:br/>
        <w:t>республиканың намысы қарапайым ғана биден кім озалы</w:t>
        <w:br/>
        <w:t>деген мәселеге келіп тірелгенде, біздерге:</w:t>
        <w:br/>
        <w:t>- Өй, елдің намысын жібересіңдер ме?! - деп не бір</w:t>
        <w:br/>
        <w:t>бишімін деп жүргендерді ортаға итермелегі, ешкімді шығара</w:t>
        <w:br/>
        <w:t>алмай қойғанда: “Әй, бар болыңыздар!” дейді де, өзі атақты</w:t>
        <w:br/>
        <w:t>актриса Элизабет Тейлорды ортаға алып шығып, дөңгелене</w:t>
        <w:br/>
        <w:t>жөнелгені бар. Шәкең онда да тіптен қарапайым мәселе</w:t>
        <w:br/>
        <w:t>төцірегінде-ақ бірнеше орынды жеңіп алып, мерейімізді бір</w:t>
        <w:br/>
        <w:t>тасытқаны бар.</w:t>
        <w:br/>
        <w:t>Ол кісінің осындай намысқойлығы, кәсемдігі, шешендігі</w:t>
        <w:br/>
        <w:t>жалғыз маған ғана емес, соңынан ерген барша шәкірт атаулыға</w:t>
        <w:br/>
        <w:t>үлгі боларлықтай еді.</w:t>
        <w:br/>
        <w:t>Шынарың құлап түскен күн</w:t>
        <w:br/>
        <w:t>Енді бір аптадан кейін Жаңа жылды қарсы аламыз десіп,</w:t>
        <w:br/>
        <w:t>балалардың шыршасын құрып дегендей, мерекеге даярлық</w:t>
        <w:br/>
        <w:t>жасап жатқанбыз. Жақында ғана Тбилиси сапарынан оралған,</w:t>
        <w:br/>
        <w:t>Сухуми кинофестивалінен коңілді қайтқан болатынбыз.</w:t>
        <w:br/>
        <w:t>Шәкең апарған “Атаманның ақырын” грузин, басқа да</w:t>
        <w:br/>
        <w:t>одақтас республикалардан барған кино шеберлерінің жоғары</w:t>
        <w:br/>
        <w:t>бағалағанын жоғарыда айтқанмын. Оның үстіне бүл</w:t>
        <w:br/>
        <w:t>сапарымыз қазақ киносының Грузиядағы күндері деген атпен</w:t>
        <w:br/>
        <w:t>өткен болатын. Әмина Өмірзақова, Қуат Әбусейітов, Мәжит</w:t>
        <w:br/>
        <w:t>75</w:t>
        <w:br/>
        <w:t>сериялы кино-эпопеяны асығыс бастап жіберуге жаратылы-</w:t>
        <w:br/>
        <w:t>сында сабырлы бұл кісінің мынандай асығуы маған да</w:t>
        <w:br/>
        <w:t>түсініксіз көрініп еді. Шынын айтқанда, құдай білдіріп тұрған</w:t>
        <w:br/>
        <w:t>екен-ау деп ойлаймын осы күндері. Мәжікеңе киношылар</w:t>
        <w:br/>
        <w:t>тізгішіп үстайтын уақытың болды деуі, маған грузиндердің</w:t>
        <w:br/>
        <w:t>қазанның қақпағындай кепкасын оң тіктіріп, өзіне астарын</w:t>
        <w:br/>
        <w:t>аудартып тіктіруінің бәрі де тіршілік жолының тұйықталғалы</w:t>
        <w:br/>
        <w:t>тұрғанының белгісі сияқты...</w:t>
        <w:br/>
        <w:t>Мәскеудегі кинопленум жүріп жатқан кезде араб елдеріне</w:t>
        <w:br/>
        <w:t>баратын біздіц киношылар делегациясын бастап бару міндеті</w:t>
        <w:br/>
        <w:t>Шокеңс тапсырылады. Күн жүма. Демалсыс күндері барлық,</w:t>
        <w:br/>
        <w:t>кеңселер жабық. Сондықтан үзіліс кезін пайдаланып, жолға</w:t>
        <w:br/>
        <w:t>қажетті құжаттарды әзірлеуге аттанып кетеді. Кетерінде</w:t>
        <w:br/>
        <w:t>Мәжиттерге: “Сендер мешпі тоспай-ақ түскі астарыңды ішіп,</w:t>
        <w:br/>
        <w:t>пленумдарыңа қатыса беріңдер. Мен біраз қағаздарымды</w:t>
        <w:br/>
        <w:t>реттеп алайын, үлгерсем, бірге ас ішерміз” -- депті. Бүл олар-</w:t>
        <w:br/>
        <w:t>дың да ақырғы рет көруі екен. Кешкі сағат алты кезінде</w:t>
        <w:br/>
        <w:t>көшенің қиылысынан машина қағып кеткен. Бүл жерле</w:t>
        <w:br/>
        <w:t>адамдары қүмырсқадай қаптап жүрген қалың мәскеуліктердің</w:t>
        <w:br/>
        <w:t>арасынан сол кісіні қағып кету үшін әлейі қастандық жасалған</w:t>
        <w:br/>
        <w:t>дегенге сене алмаймын. Қазақ кино өнеріне жалғыз сол кісі</w:t>
      </w:r>
    </w:p>
    <w:p>
      <w:r>
        <w:t>арқылы қастандық жасалды дегеннің дс қисыны жоқ еді.</w:t>
        <w:br/>
        <w:t>Біріншіден, ол кісіні бүкіл бір онердің жалғыз тірегі десек,</w:t>
        <w:br/>
        <w:t>онымыз артық болар еді, екіпшіден, дәл бір өзгелердің ішін</w:t>
        <w:br/>
        <w:t>қызғаныштың қара мысығы тырнайтындай біздің кино алға</w:t>
        <w:br/>
        <w:t>оза шауып кете қойды дегеннің дс жоні жоқ. Жаңа-жаңа</w:t>
        <w:br/>
        <w:t>үлкен арепада танылып, ауызға іліге бастагапымыз рас бола-</w:t>
        <w:br/>
        <w:t>тып. Ал енді ол кісіге өз ағайыпларымыз қастандық жасатып-</w:t>
        <w:br/>
        <w:t>ты деген сөздің де рсті жоқ, өзгеге қиса да өлімге қияр</w:t>
        <w:br/>
        <w:t>қырбайлары болды дегеннің, тіптен жоні жоқ. Ең соңынан</w:t>
        <w:br/>
        <w:t>қастандық жасалды деген күннің өзінде үлкен Мәскеудің</w:t>
        <w:br/>
        <w:t>мыңдаған көше, мыңдаған бұрылыс, қалтарысынан аңдып</w:t>
        <w:br/>
        <w:t>жүріп, әдейі машинамен қағып кетуді үйымдастыруы да</w:t>
        <w:br/>
        <w:t>мүмкін емес. Сондықтан бұл оқиғаны ажалға доп келген</w:t>
        <w:br/>
        <w:t>тағдырдың бір қисыны деп қапа қараған жөн.</w:t>
        <w:br/>
        <w:t>Иә. ол кісіні де халқы соңғы рет тобесіне котеріп, соңғы</w:t>
        <w:br/>
        <w:t>сапарына шығарып салса, Үкімет те белгілі өнер қайраткері,</w:t>
        <w:br/>
        <w:t>айтулы әртіс, майталмап режиссер, үлкен жүректі мат</w:t>
        <w:br/>
        <w:t>ретінде мәңгі есте қалдыру шаралары туралы қаулы</w:t>
        <w:br/>
        <w:t>қабылдады. Қаулыда жиырма шақты шара қамтылған екен,</w:t>
        <w:br/>
        <w:t>коп кідірмей соның бәрі де жүзеге асты. Тек қана “Қазақ-</w:t>
        <w:br/>
        <w:t>фильм” киностудиясына ол кісінің есімін беру туралы мәселе</w:t>
        <w:br/>
        <w:t>біраз кешігіп барьш шешілді. Әлгі “озгеге қиса да, өлімге</w:t>
        <w:br/>
        <w:t>қия алмас” дейтін “достарының” біреуі о дүниелік болып</w:t>
        <w:br/>
        <w:t>кеткен азаматтың бұл дүниеде жүрген кезіндегі біраз “кемші-</w:t>
        <w:br/>
        <w:t>80</w:t>
        <w:br/>
        <w:t>сал мен Ақан серіден, Құрманғазы мен Дипадан пемесе Мүхит</w:t>
        <w:br/>
        <w:t>пен Мәлиден, Нартай мен Кененнен не қалыгғеді? Мыңғыр-</w:t>
        <w:br/>
        <w:t>ған мал, сәнді сарайлар қалған жоқ болатып, қалғаны мәңгі</w:t>
        <w:br/>
        <w:t>олмес, мәңгі тозбас рухани қазына - өнер қалған. Шын</w:t>
        <w:br/>
        <w:t>талапттың соңынан қалар мұра осылай болса керек. Ол және</w:t>
        <w:br/>
        <w:t>оз үрпағының, бала-шағасының игілігі емес, бүкіл халқының</w:t>
        <w:br/>
        <w:t>қазынасы болып қалмақ. Шәкеңдер де сондай бала-шағасына</w:t>
        <w:br/>
        <w:t>емес, халқына мүра қалдыру үшін барын салған азаматтардың</w:t>
        <w:br/>
        <w:t>бірі деп ойлаймын.</w:t>
        <w:br/>
        <w:t>Мұраны айтпағанда, ізін жалғап, кіндігін үзартар жалғыз</w:t>
        <w:br/>
        <w:t>ұлы Мүрат та омірден елеусіз ғана тіршілік кешін, елеусіздеу</w:t>
        <w:br/>
        <w:t>болып өтіп кетті...</w:t>
        <w:br/>
        <w:t>Бір кезде Шәкеңнің айналасы қара ормандай қалың</w:t>
        <w:br/>
        <w:t>туысқандарымен сыңсып тұрар еді. Қаукен аға екеуінің әкесі</w:t>
        <w:br/>
        <w:t>- Кенжетай қарттың тірі кезі еді. Ол кісі заманында Сұлтан-</w:t>
        <w:br/>
        <w:t>махмүттай біртуардың қасына еріп, көзін ерте ашқан, кокірс-</w:t>
        <w:br/>
        <w:t>гін ерте оятқан кісі екен. Қартайса да жас кезінен қалған</w:t>
        <w:br/>
        <w:t>серілігі, салдығы сөзінен, жүріс-тұрысынан, тұла-бойынан</w:t>
        <w:br/>
        <w:t>байқалып тұратын. Өнер шіркін де тақыр жерге өспесе керек.</w:t>
        <w:br/>
        <w:t>Ұлдарына мұра болып тиген үлкен өнерпаздықтың басы сол</w:t>
        <w:br/>
        <w:t>ақсақалдың қаныпан ауысып, содан басталғандай. Жас</w:t>
        <w:br/>
        <w:t>ұлғайып, қажыры мұқалса да бертінге дейін ән-күйден қол</w:t>
        <w:br/>
        <w:t>үзе алмайтыны көрініп тұрар еді. Ол кісі мен бәйбішесі</w:t>
        <w:br/>
        <w:t>ақырғы сапарларына ұлдарының қолынан аттанды. Шәкеннің</w:t>
        <w:br/>
        <w:t>Әбдікерім дейтін үлкен ағасы Жамбыл қаласында банқ</w:t>
        <w:br/>
        <w:t>қызметкері болып істеді. Есеп-қисап емес, нағыз өнер</w:t>
        <w:br/>
        <w:t>төңірегінде жүретін-ақ адам. Түрі де, жүріс-тұрысы да</w:t>
        <w:br/>
        <w:t>Шәкеңнен аумайтын. Ең аяғы даусына дейін соншалықты</w:t>
        <w:br/>
        <w:t>үқсас еді.</w:t>
      </w:r>
    </w:p>
    <w:p>
      <w:r>
        <w:t>-““ Е, бәр-бәріміз ойын-сауық, құрып кетсек, басқа</w:t>
        <w:br/>
        <w:t>шаруаны кім істейді? Ендігі менің онерім - өнер қуған</w:t>
        <w:br/>
        <w:t>інілерім мен балаларымнын тілеуін тілеу ғана ғой, - деп</w:t>
        <w:br/>
        <w:t>отырар еді.</w:t>
        <w:br/>
        <w:t>Ол кісіні, сен “дядя Калин” деп өзіңше атап, әкеңнен</w:t>
        <w:br/>
        <w:t>кем кормеуші едің. Ол кісінің сені қызым, Майкосым деп</w:t>
        <w:br/>
        <w:t>еркелетіп отыратыны, мәпелеп, аялайтыны соншалықты жара-</w:t>
        <w:br/>
        <w:t>сып тұратын.</w:t>
        <w:br/>
        <w:t>Келіні Шабал Бейсскованы Каукен ағаға қалай алып</w:t>
        <w:br/>
        <w:t>бергенін де жыр ғып талай айтып еді. Сол коп туысқаннан</w:t>
        <w:br/>
        <w:t>қазір ортамызда Каукен ағамыз ғана қалды.</w:t>
        <w:br/>
        <w:t>Шәкеннің достары көп еді. Ауылға барса қайда қызық</w:t>
        <w:br/>
        <w:t>әңгіме бар, қайда сөз қадірін білетін, көне әңгімелерді жадына</w:t>
        <w:br/>
        <w:t>түйген коне қарттар бар деп, ел қыдырып кетер сді.</w:t>
        <w:br/>
        <w:t>- Шәкен-ау, Алатаудай атағың бар, ел болып калыр түты!</w:t>
        <w:br/>
        <w:t>отырған азаматымызсың. Оның үстіне, “Алыстан алты жасар</w:t>
        <w:br/>
        <w:t>56</w:t>
        <w:br/>
        <w:t>сезінген жандармыз. Мұратта, басқа туысқандар да сондықтан</w:t>
        <w:br/>
        <w:t>жылар, тіпті өзімен коп жылдар қызметтес болған, үзеңгілес,</w:t>
        <w:br/>
        <w:t>қатар жүрген жолдас-жоралары мен әріптестеріпің де сезім-</w:t>
        <w:br/>
        <w:t>дерін түсінуге болар, ал алты аласы, бес бересі жоқ қаймана</w:t>
        <w:br/>
        <w:t>қазақтардың, Шәкеңнің мыңдаған көрермендерінің қабыр-</w:t>
        <w:br/>
        <w:t>ғаларының қайысқанын, шын егіліп жылағанын көрдім.</w:t>
        <w:br/>
        <w:t>Күлош марқұмды жерлеген кезде жиналған халық қара-</w:t>
        <w:br/>
        <w:t>құрым болып театрға торт қатардан жылжып, белгіленген</w:t>
        <w:br/>
        <w:t>уақыт ішінде кіріп үлгере алмап еді, одан кейін көп болып</w:t>
        <w:br/>
        <w:t>жиналған халықты көргенім осы.</w:t>
        <w:br/>
        <w:t>Сойтіп, қазақтың кең жазирасының барлық түкпірін,</w:t>
        <w:br/>
        <w:t>жұмыр жердің көп елдерін аралап, гүлдің нәрін жинаған бал</w:t>
        <w:br/>
        <w:t>арасы сияқты тол онеріміз үшін, соның ертеңі үшін шырыл-</w:t>
        <w:br/>
        <w:t>дап жүрген азамат сол өзі беріне сүйген қазақ жерінің топыра-</w:t>
        <w:br/>
        <w:t>ғын жамылып, екі аршын ғана қара жерлі иемденіп қала</w:t>
        <w:br/>
        <w:t>берді. Жетісі де, қырқы да өтті. Бірақ ел үшін күні кеше</w:t>
        <w:br/>
        <w:t>ғана орталарында әзіл-қалжыңымен шауып жүрген азаматтың</w:t>
        <w:br/>
        <w:t>тым асығыс, тым жұмбақтау қазасы туралы әртүрлі сөздер</w:t>
        <w:br/>
        <w:t>көпке дейін тыншымағанын жақсы білемін. “Кейінгі кездері</w:t>
        <w:br/>
        <w:t>ауызға іліге бастаған қазақ кино онерінің тізгін ұстаушысына</w:t>
        <w:br/>
        <w:t>әдейі қастық жасалыпты”, “Келісе алмай жүретін дұшпандары</w:t>
        <w:br/>
        <w:t>ауылдан жырақ жерде әдейі жоқ қылдырыпты”... дейтін</w:t>
        <w:br/>
        <w:t>сияқты жаяу әңгіменің көпке дейін жүргені дс рас. Әрине,</w:t>
        <w:br/>
        <w:t>жүрт не демейді, тіпті сол сөздердің Шәкеңді жаратпаған</w:t>
        <w:br/>
        <w:t>жандардың әдейі таратқан өсегі деп те айта алмаймын, бәлкім,</w:t>
        <w:br/>
        <w:t>жазымның себебін іздегеннен шыққан әңгіме де болар.</w:t>
        <w:br/>
        <w:t>Ал. сен Майра, жалғыз тірегін, карасаң көзің тойып, көңілің</w:t>
        <w:br/>
        <w:t>жұбанатын асқар тауың шөгіп, алып шынарың құлаған сол</w:t>
        <w:br/>
        <w:t>бір күндері қайғыға жеңліріп, көпке дейін ес жия алмай</w:t>
        <w:br/>
        <w:t>жүрдің. Қапня-қазаға сене алмай жүрдің. Тіпті жер томпай-</w:t>
        <w:br/>
        <w:t>тып жатқан әке қабірін күн сайын барсан да, ол кісі үзақ,</w:t>
        <w:br/>
        <w:t>сапардан оралардай елеңдейтін едің. Бірік, тә табиғаттың осынау</w:t>
        <w:br/>
        <w:t>қатал заңдылығы сені де мойындатып еді..</w:t>
        <w:br/>
        <w:t>Армансыз адам</w:t>
      </w:r>
    </w:p>
    <w:p>
      <w:r>
        <w:t>“Осы сапардан орала салысымен, жан ұяда болса, “Абайға”</w:t>
        <w:br/>
        <w:t>біржола кірісемін. Тек Мәскеудегі кинопленум тезірек бітсін</w:t>
        <w:br/>
        <w:t>деп тілейік!” -- деп еді Шәкең мен Тбилиси қаласынан Алма-</w:t>
        <w:br/>
        <w:t>тыға, ол Мәскеуге аттанып бара жатқанында. “Апыр-ау, бір</w:t>
        <w:br/>
        <w:t>пленум бір ай болмас, әрі кетсе бірер аптада оралмай ма”!</w:t>
        <w:br/>
        <w:t>Соған бола неге қиналды екен?” -- деп ойладым да қойдым.</w:t>
        <w:br/>
        <w:t>“Келесі аптадан қалдырмай, үйдің қабырғасын тұрғызып</w:t>
        <w:br/>
        <w:t>тастайын” деген құрылысшы емес, қаншама қауым болып,</w:t>
        <w:br/>
        <w:t>үлкен даярлықпен кіріскелі отырған “Абай” сияқты коп</w:t>
        <w:br/>
        <w:t>79</w:t>
        <w:br/>
        <w:t>қандай күштің кедергі келтіріп тұрғанын ұға алмайтынымды</w:t>
        <w:br/>
        <w:t>да ренішпен білдірген сияқтымын.</w:t>
        <w:br/>
        <w:t>- Әлде, халқына сіңірген еңбектері жөнінен Ярматов пен</w:t>
        <w:br/>
        <w:t>Карлисвтар Аймановтан биігірек тұр деп ойлайсыздар ма?!</w:t>
        <w:br/>
        <w:t>Немесе өзіміз қабылдаған қаулының орындалмаған тармағын</w:t>
        <w:br/>
        <w:t>“осындай себеппен орындалмайтын болды” дейтін де шешім</w:t>
        <w:br/>
        <w:t>керек болар, - деп те айтып қалдым. Әрине, сонша үлкен</w:t>
        <w:br/>
        <w:t>лауазымды, ел тізгінін ұстан отырған азаматқа кіргенде, рені-</w:t>
        <w:br/>
        <w:t>шімді білдіріп, өкпемді айтайын деген ойым жоқ болатын,</w:t>
        <w:br/>
        <w:t>бірақ, қыза-қыза келіп, отініш айтып шығамын дел келген</w:t>
        <w:br/>
        <w:t>едім, енді кінә тағып та үлгердім. Ол кісі бұл назыма да</w:t>
        <w:br/>
        <w:t>ренжіген жоқ. Жымиып күлді де былай деді:</w:t>
        <w:br/>
        <w:t>- Жарайды, айтып отырғаныңның бәрін де түсіндім. Өкпе-</w:t>
        <w:br/>
        <w:t>лерің де орынды деп білемін. Бірақ әр нәрсенің уақыты, реті</w:t>
        <w:br/>
        <w:t>деген болады, мен Димаш Ахметүлына өзім кіріп, есіне салар-</w:t>
        <w:br/>
        <w:t>мын. Ол кісі қарсы болмас деп ойлаймын, - деп жауап</w:t>
        <w:br/>
        <w:t>қайтарды.</w:t>
        <w:br/>
        <w:t>ААйтып-айтпай, коп кешікпей ол мақсатымызға да жеттік.</w:t>
        <w:br/>
        <w:t>Шіркін-ай, сол күні, Майра, сенің қуанышың шексіз еді.</w:t>
        <w:br/>
        <w:t>Әкең үшін қолқа-жүрегіңді суырып берердей жақсы корген-</w:t>
        <w:br/>
        <w:t>дігіңнен болар, оның қазасына сенбей қатты қиналатын едің,</w:t>
        <w:br/>
        <w:t>кейде жалғыздан-жалғыз отырып алып, әкені жоқтайтынсың,</w:t>
        <w:br/>
        <w:t>көз жасыңды төгіп ұзақ мүцаятынсың. Мына хабар саған ол</w:t>
        <w:br/>
        <w:t>кісі қайта тіріліп келгендей әсер етті. “Әкемнің аты өлмей,</w:t>
        <w:br/>
        <w:t>есімі үлкен бір өнер ұжымына берілді, сол үшін той</w:t>
        <w:br/>
        <w:t>жасаймын” - дедің. Әрине, ол - перзенттік парызың екеніне</w:t>
        <w:br/>
        <w:t>және оны сенің барынша адал орындайтыныңа сендім,</w:t>
        <w:br/>
        <w:t>сондықтан да құптадым.</w:t>
        <w:br/>
        <w:t>Киностудия ұжымы да куанышты еді. Димаш ағаға барып,</w:t>
        <w:br/>
        <w:t>рақмет айтып шығу міндеті маған жүктелді. Әрине, оз</w:t>
        <w:br/>
        <w:t>атымнан емес, бүкіл ұжымның атынан.</w:t>
        <w:br/>
        <w:t>Бардым. Кіргенге дейін жүрексініп, әңгімені калай бастап,</w:t>
        <w:br/>
        <w:t>қалай аяктауым туралы сөзімді жүз қайталап, өзімше даяр-</w:t>
        <w:br/>
        <w:t>данып бақтым. Кіріл барғанда қалайша сәлемдескенім дұрыс</w:t>
        <w:br/>
        <w:t>болар еді? Қазақшалап “ассалаумағалейкүм” дегенім ірі пар-</w:t>
        <w:br/>
        <w:t>тия қайраткері үшін басқаша естілер. Және ол кезде</w:t>
        <w:br/>
        <w:t>сәлемдесулің бүл түріне діни реңк беретіңдер ле жеткілікті</w:t>
        <w:br/>
        <w:t>болатын, сондықтан ел басшысы түгіл, шағын мекеме басшы-</w:t>
        <w:br/>
        <w:t>сына бұлайша сәлемдессең, ренжіп қалатын, Қыз сияқты</w:t>
        <w:br/>
        <w:t>“сәлеметсіз бе!” деп сынықсуым тағы келіспейді. “Армысыз,</w:t>
        <w:br/>
        <w:t>аға!” десем, тым арынды көрінуім мүмкін. Осыдай үсақ-</w:t>
        <w:br/>
        <w:t>үйектің бәрін ойластыруға тура келді.</w:t>
      </w:r>
    </w:p>
    <w:p>
      <w:r>
        <w:t>Сол бір жылдарда Шәмші Қалдаяқовтың Димекеңнің</w:t>
        <w:br/>
        <w:t>алдына барғаны туралы жүрт жүз құбылтып әңгіме айтып</w:t>
        <w:br/>
        <w:t>жүретін. Димекеннің өзі Шәмшіні Нұрғиса Тілендиев арқылы</w:t>
        <w:br/>
        <w:t>82</w:t>
        <w:br/>
        <w:t>тұнып тұрған талант еді. Сойлегенде де, олең айтқанда да</w:t>
        <w:br/>
        <w:t>бір жаңа идеялар үсынғанда да жанып, қызып кететін. Ол</w:t>
        <w:br/>
        <w:t>киноға ештеңе білмейтін тәжірибесіз адам боп келіп, сәтсіздік-</w:t>
        <w:br/>
        <w:t>тер мен ізденістер арқылы атағы Әлемге танылған режиссерге</w:t>
        <w:br/>
        <w:t>дейін жетті”</w:t>
        <w:br/>
        <w:t>Шәкен Айманов</w:t>
        <w:br/>
        <w:t>Тарих және тағдыр</w:t>
        <w:br/>
        <w:t>-- Басты геройдың образы шықпай түр дегенге мен де</w:t>
        <w:br/>
        <w:t>қосыламын. Мен Жанкелдинді жақсы да жақын білген едім.</w:t>
        <w:br/>
        <w:t>Онымен біз көрші тұрған едік. Ол оте күрделі де, көп қырлы</w:t>
        <w:br/>
        <w:t>адам болатын. Сыртына қарап оны жүмсақ, бос адам деп</w:t>
        <w:br/>
        <w:t>ойлайтын, ал шынында да шойыннан құйылғандай біртүтас,</w:t>
        <w:br/>
        <w:t>сомберік кісі-тін. Өне бойы мұнтаздай боп озін-озі күтіп</w:t>
        <w:br/>
        <w:t>жүретін өте өнерлі, рояльде ойнап, тәп-тәуір өлең айтатын.</w:t>
        <w:br/>
        <w:t>Мен сценарийден әлі күнгі коз алдымда түрған осындай,</w:t>
        <w:br/>
        <w:t>сан қырлы, ғажайыл адамның бейнесін коре алмай отырмын.</w:t>
        <w:br/>
        <w:t>Бүл - бүкілхалықтық сипаттағы бейне болуы керек, ойт-</w:t>
        <w:br/>
        <w:t>кені, ол халықтың бар жақсы сипат-қасисттерін бір бойына</w:t>
        <w:br/>
        <w:t>жинағандай кісі. Қазақ айтатын, халық мақтайтын “сегіз</w:t>
        <w:br/>
        <w:t>қырлы &gt; бір сырлы жігіт”. Бізге де осындай бейне керек.</w:t>
        <w:br/>
        <w:t>Мен оның революциялық қызметі туралы көп айтып жатпай-</w:t>
        <w:br/>
        <w:t>мын -- ол жайында жолдастар айтты.</w:t>
        <w:br/>
        <w:t>Бибігүл Толегенова,</w:t>
        <w:br/>
        <w:t>Халық әртісі, Мемлекеттік сыйлықтың лаурғаты</w:t>
        <w:br/>
        <w:t>Мәңгіге із қалдырған</w:t>
        <w:br/>
        <w:t>Әрбір халықтың тарихында оның ұлттық ой-лікірі мен</w:t>
        <w:br/>
        <w:t>мәдениетінің алтын діңгегі іспетті үлы тұлғалар болады. Олар-</w:t>
        <w:br/>
        <w:t>дың еңбектері бүкіл халық, өмірінің арғы-бергі жағымен</w:t>
        <w:br/>
        <w:t>тұтастай байланысып, ұлттық рухани тіршілігіне ой салып</w:t>
        <w:br/>
        <w:t>отырады, өткенінен тағылым берсе, болашағына сабақ болады.</w:t>
        <w:br/>
        <w:t>Ондай данышпандардың мұрасы олмейді, туған халқымен,</w:t>
        <w:br/>
        <w:t>ұлтымен бірге жасайды.</w:t>
        <w:br/>
        <w:t>Шәкен - біздің халқымыздың тарихындағы осындай</w:t>
        <w:br/>
        <w:t>адам, қазақ театры мен киносының жапырақ жайып</w:t>
        <w:br/>
        <w:t>оркендеуіне ерекше мол үлес қосқан жан. Ол түсірген кино-</w:t>
        <w:br/>
        <w:t>ларында өз халқымыздың ұлттық мінезін терең бейнелеген,</w:t>
        <w:br/>
        <w:t>дәуірдің ой-пікірін бүкіл адамзат игілігіне жарата білген ұлы</w:t>
        <w:br/>
        <w:t>суреткер.</w:t>
        <w:br/>
        <w:t>95</w:t>
        <w:br/>
        <w:t>Шәкеңнің өзі болмаса да халқының оны осынша қастер-</w:t>
        <w:br/>
        <w:t>лейтінін, оның армансыз адам болып қалғандығын сездім.</w:t>
      </w:r>
    </w:p>
    <w:p>
      <w:r>
        <w:t>Бойымды куаныш биледі.</w:t>
        <w:br/>
        <w:t>Асанәлі Әшімов</w:t>
        <w:br/>
        <w:t>“Оның өмірі - асылдың өрмегі”</w:t>
        <w:br/>
        <w:t>Мен Шәкеннің тірі кезінде дс соңынан да ол кісінің</w:t>
        <w:br/>
        <w:t>өзіне нс рухына бағыштап кеп қызмет істедім деп құлайға</w:t>
        <w:br/>
        <w:t>күпіршілік айта алмаймын. Менің ол кісіге деген ықылас-</w:t>
        <w:br/>
        <w:t>пейілімнің бәрі ле белгілі бір шеңберден асып-төгіліп корген</w:t>
        <w:br/>
        <w:t>емес. Қайта, керісінше, онсыз да өнеріне басымды иетін,</w:t>
        <w:br/>
        <w:t>өзім ұстаз санайтын атақты адамның туған қайын атам болға-</w:t>
        <w:br/>
        <w:t>нына қиналып та жүретін кезім аз емес еді... Дегенмен, ол</w:t>
        <w:br/>
        <w:t>жақсылығын меп күйеубаласы болмасам да жасайтындай</w:t>
        <w:br/>
        <w:t>көрінеді. Себебі, ол біреулерге қолұшын беріп, қуантып жүре-</w:t>
        <w:br/>
        <w:t>тін жан сді.</w:t>
        <w:br/>
        <w:t>Содан да болар, жүмыс бабында жүрттан ерекіне жеңілдік</w:t>
        <w:br/>
        <w:t>жасамауға, кішкене жақсылығы болса, елді қойып өзіме де</w:t>
        <w:br/>
        <w:t>білдіртпеуге тырысар еді. Шығармашылық шаруада “Атаман-</w:t>
        <w:br/>
        <w:t>ның ақырында” ғана қоян-қолтық жұмыс істелік. Айтпақшы,</w:t>
        <w:br/>
        <w:t>бұрын ол кісінің қол астында жүмыс істеуді “Бір ауданда”,</w:t>
        <w:br/>
        <w:t>“Жол торабы” фильмдерінен бастағаным бар. Жиырмадан</w:t>
        <w:br/>
        <w:t>жаңа асқан шағымда отыздың жуан ортасына келген Ескендір</w:t>
        <w:br/>
        <w:t>дейтін соттың рөлін ойнадым. Шәкеңнің көңілінен шыға</w:t>
        <w:br/>
        <w:t>алмай жатқан тұстар коп болды. Ол кісі басқа актерлерге</w:t>
        <w:br/>
        <w:t>қандай талап қойса, маған да сондай талап қоятын. Шәкеңнің</w:t>
        <w:br/>
        <w:t>актер ретінде танылуыма көп үлес қосқан Қасым, Қасымхан</w:t>
        <w:br/>
        <w:t>сияқты рөльлі ойнауыма көп септігі тигенін әрдайым айтып</w:t>
        <w:br/>
        <w:t>келемін. Аленді Қазақ КСР-інің еңбек сіңірген әртісі атағын</w:t>
        <w:br/>
        <w:t>алғанымда, Шәкеннің керісінше: “Тым ертелеу емес пе екен?”</w:t>
        <w:br/>
        <w:t>дейтін пікір айтқаны рас. Қалған атақты әкеміз дүниеден</w:t>
        <w:br/>
        <w:t>өткен соң барып алыппын. Екі дүниеде дс ол кісінің менің</w:t>
        <w:br/>
        <w:t>актер болып қалыптасуыма, шеберлігімнің үштала түсуіне,</w:t>
        <w:br/>
        <w:t>қиналған сәтімде сүйеуші, шаттанған сәтімде сабырға шақыр-</w:t>
        <w:br/>
        <w:t>шы болып, жасаған жақсылықтарын үмыта алмаспын. Әке</w:t>
        <w:br/>
        <w:t>ретінде емес, ізбасар шәкірт ретінде еркелетіп жүріп тәрбие-</w:t>
        <w:br/>
        <w:t>леді. Білмейтініңді білдірмей ғана үйретіп жіберуге шебер</w:t>
        <w:br/>
        <w:t>еді. Маған ғана емес, барлық шәкірттеріне, тінті қатар жүрген</w:t>
        <w:br/>
        <w:t>замандастарына да солай сді. Сондықтан да ол барша жүрттың</w:t>
        <w:br/>
        <w:t>Шәкеніне айнала білді.</w:t>
        <w:br/>
        <w:t>Шын таланттың соңынан мәңгі тозбас рухани қазына -</w:t>
        <w:br/>
        <w:t>өнер қалған. Ол және өз ұрпағының, бала-шағасының игілігі</w:t>
        <w:br/>
        <w:t>84</w:t>
        <w:br/>
        <w:t>смес, бүкіл халқының қазынасы болып қалмақ. Шәкепдер</w:t>
        <w:br/>
        <w:t>де сондай бала-шағасына емес, халқына мұра қалдыру үшін</w:t>
        <w:br/>
        <w:t>барын салған азаматтардың бірі деп ойлаймын.</w:t>
        <w:br/>
        <w:t>Мен өзімнің “Майраның әні” деген кітабымда Шәкең</w:t>
        <w:br/>
        <w:t>туралы бар білгенімді, коргенімді үлы адамның жанында</w:t>
        <w:br/>
        <w:t>жүріп, түсінгенімді жазғанмын. Солай бола тұра әлі күнге</w:t>
        <w:br/>
        <w:t>шейін Шәкеңнің ең соңғы жүздесу сәті әрдайым көз алдыма</w:t>
        <w:br/>
        <w:t>орала береді. Ол: “Осы сапардан орала салысымен, “Абайға”</w:t>
        <w:br/>
        <w:t>біржола кірісемін. Тек Мәскеудегі кинопленум тезірек бітсін</w:t>
        <w:br/>
        <w:t>деп тілейік!” деп еді мен Тбилиси қаласынан Алматыға, ол</w:t>
        <w:br/>
        <w:t>Мәскеуге аттанып бара жатқанында. “Апырау, бір пленум</w:t>
        <w:br/>
        <w:t>бір ай болмас, әрі кетсе бірер аптада оралмай ма? Соған бола</w:t>
        <w:br/>
        <w:t>неге қиналды екен? деп ойладым да қойдым. “Келесі аптадан</w:t>
        <w:br/>
        <w:t>қалдырмай, үйдің қабырғасын тұрғызын тастайын” деген</w:t>
      </w:r>
    </w:p>
    <w:p>
      <w:r>
        <w:t>құрылысшы емес, қаншама қауым болып, үлкен даярлықпен</w:t>
        <w:br/>
        <w:t>кіріскелі отырған “Абай” сиякты коп сериялы кино-эпопеяны</w:t>
        <w:br/>
        <w:t>асығыс бастап жіберуге жаратылысында сабырлы бұл кісінің</w:t>
        <w:br/>
        <w:t>бүлайша асығуы маған түсініксіз көрініп еді. Шынын</w:t>
        <w:br/>
        <w:t>айтқанда, білдірері білдіріп тұрған екен-ау, деп ойлаймын</w:t>
        <w:br/>
        <w:t>осы күндері. Мәжікеңе киношылар тізгінін ұстайтын уақы-</w:t>
        <w:br/>
        <w:t>тың болды деуі, маған грузиндердің қазанның қақпағындай</w:t>
        <w:br/>
        <w:t>кепкасын оң тіктіріп, өзіне астарып аудартып тіктіруінің бәрі</w:t>
        <w:br/>
        <w:t>де тіршілік жолының тұүйықталғалы тұрғанының белгісі</w:t>
        <w:br/>
        <w:t>сияқты...</w:t>
        <w:br/>
        <w:t>Бүл күндері Шәкеннің мектебінен дәріс алып сусындаған</w:t>
        <w:br/>
        <w:t>көптеген шәкірттерінің заманына қарай неше түрлі фильмдер</w:t>
        <w:br/>
        <w:t>түсіріл, онысы халықаралық фестивальдарда бағаланып жат-</w:t>
        <w:br/>
        <w:t>қанда, әрине, сағынышпен бірге мақтаныш сезім бойыңды</w:t>
        <w:br/>
        <w:t>билейді. Қазақ киносының құты болған Шәкеңнің жұлдыз-</w:t>
        <w:br/>
        <w:t>дары жарқырап тұрсын деген инетпен откен жылы Алматыда</w:t>
        <w:br/>
        <w:t>тұңғыш рет “Шокенніп жұлдыздары” деген кипофестиваль</w:t>
        <w:br/>
        <w:t>өткіздік. Бүл менің ғана смсс, қазақ киносының болашағын</w:t>
        <w:br/>
        <w:t>ойлаған әрбір өнер адамының жоне мың сан көрерменнің</w:t>
        <w:br/>
        <w:t>парызы мен тілегінен туындаған жайт дер едім. Шәкен сияқты</w:t>
        <w:br/>
        <w:t>жұлдыздары өшпеген адамда арман болмас...</w:t>
        <w:br/>
        <w:t>Жазып алған Мейрамбек Төлепберген</w:t>
        <w:br/>
        <w:t>“Егемен Қазақстан”.</w:t>
        <w:br/>
        <w:t>Рымғали Нұрғала,</w:t>
        <w:br/>
        <w:t>ҚР ҰҒА академигі</w:t>
        <w:br/>
        <w:t>Қазақ театрының нар қобызы</w:t>
        <w:br/>
        <w:t>Қалыбек. Пері Қалыбек. Қаллеки. Қалыбек Қуанышбаев.</w:t>
        <w:br/>
        <w:t>Осының бәрі бір аламның әр кездегі ныспысы. Қарқаралы</w:t>
        <w:br/>
        <w:t>85</w:t>
        <w:br/>
        <w:t>елінің буын-буын ұрпағына кететін аманат, осиет күйін</w:t>
        <w:br/>
        <w:t>шертті. Болашаққа сәлем жолдады. Мың жылдар бойы еңсесін</w:t>
        <w:br/>
        <w:t>тау биіктетіп, тазалығын кол шайқап, кеншігін дала сыйлаған,</w:t>
        <w:br/>
        <w:t>ырғағын жел түзеткен ана тіліміздің қоңыр күңгірт үнімен,</w:t>
        <w:br/>
        <w:t>бар дыбысы айқын, екпіні тұлпардың шабысындай ғажайып</w:t>
        <w:br/>
        <w:t>әуезбен толғаған. Өкінішке орай, сол әуен, сол ырғақ, сол</w:t>
        <w:br/>
        <w:t>екпін есіңе түскенде көзіңе жас келеді: сөздің басын айтып,</w:t>
        <w:br/>
        <w:t>аяғып жұтып қоятып, бір сөйлемнің ырғағын дүрыс айта</w:t>
        <w:br/>
        <w:t>алмайтын, быдық, кекеш, маңқа, сақаулар қазақ сөзін жерге</w:t>
        <w:br/>
        <w:t>таптап жатқандай көрінеді.</w:t>
        <w:br/>
        <w:t>Қаллсекидің сөз саптау, сөйлеу, толғау, дауыс ырғағының</w:t>
        <w:br/>
        <w:t>коп үлгісін кеше Шәкен Айманов, Нұрмұүқан Жантөрин,</w:t>
        <w:br/>
        <w:t>бүгінгі көзі тірі өнерпаздардан Досқан Жолжақсынов қана</w:t>
        <w:br/>
        <w:t>ұстап қала алды.</w:t>
        <w:br/>
        <w:t>Қазіргі қазақ театрында үлы онерпаз Қаллеки дәстүрі</w:t>
        <w:br/>
        <w:t>жарқыран қайта жанса, киелі өнеріміз тәуелсіздік жалауы</w:t>
        <w:br/>
        <w:t>астында алға басқан еліміздің шын мағынасындағы жан досы,</w:t>
        <w:br/>
        <w:t>рухани байлығы, сыр бөлісер, ақыл қосар асыл қайнарына</w:t>
        <w:br/>
        <w:t>айналар еді.</w:t>
        <w:br/>
        <w:t>Астана.</w:t>
        <w:br/>
        <w:t>ФИЛЬМ ОСЫЛАЙ ТУАДЫ</w:t>
      </w:r>
    </w:p>
    <w:p>
      <w:r>
        <w:t>Камал Смаилов</w:t>
        <w:br/>
        <w:t>Сөз алды</w:t>
        <w:br/>
        <w:t>Әсіресе, 1958 жылы Мәскеуде өткен қазақ әдебиеті мен</w:t>
        <w:br/>
        <w:t>өнерінің онкүндігіне әзірлік кезінде кино қайраткерлері</w:t>
        <w:br/>
        <w:t>қажырлы еңбек сетті. Олар Мәскеуде төрт бірдей тәп-тәуір</w:t>
        <w:br/>
        <w:t>көркемсуретті фильм көрсетті. Олар: “Шоқан Уәлиханов”,</w:t>
        <w:br/>
        <w:t>“Ботакөз”, “Біз осында тұрамыз” және “Біздің сүйікті</w:t>
        <w:br/>
        <w:t>дәрігер”. Сол 60-жылдары талай рет таңдаулы жүлдеге ие</w:t>
        <w:br/>
        <w:t>болған. “Ана туралы аңыз” бен “Мепің атым Қожа” фильм-</w:t>
        <w:br/>
        <w:t>дері дүниеге келді... 60-жылдардың ортасынан бастап студия</w:t>
        <w:br/>
        <w:t>өзінің қалыптасу кезеңін өткізіп, толық даму, өркендеу</w:t>
        <w:br/>
        <w:t>сатысына көшті. Бұл жылдары кинорсжиссерлер Шәкен</w:t>
        <w:br/>
        <w:t>Айманов, Мәжит Бегалин, Сұлтан Қожықов, Абдолла Қарсақ-</w:t>
        <w:br/>
        <w:t>баев, Шәріп Бейсембаев жүптары жазылмай түгел, қатар еңбек</w:t>
        <w:br/>
        <w:t>етті. Олар бірінен соң бірі фильмдерін қайып жатты. Шәкен</w:t>
        <w:br/>
        <w:t>бір кезде өзі қойған “Біздің сүйікті дәрігердің” ізімеп “Тақия-</w:t>
        <w:br/>
        <w:t>лы періште” комедиясын шығарды. Сонда Шәкеннің қасында</w:t>
        <w:br/>
        <w:t>ескі достары: кинодраматург Яков Зискинд, композитор</w:t>
        <w:br/>
        <w:t>Александр Зацепин, оператор Марк Беркович бірге болды.</w:t>
        <w:br/>
        <w:t>91</w:t>
        <w:br/>
        <w:t>толғаныстары берілетін трагедияның коркемдік деңгейі аса</w:t>
        <w:br/>
        <w:t>жоғары. Науап хазірет -- қазақ әдебиетінде бүрын болмаған</w:t>
        <w:br/>
        <w:t>бейне. Рас, орыс отаршылдығына қарсы бел шешіп күрескен,</w:t>
        <w:br/>
        <w:t>сол үшін қуғын көрген әйгілі дін қайраткері, тарихи Науан</w:t>
        <w:br/>
        <w:t>хазіретпен жазушы қиялынан туған жағымсыз кейіпкер Науан</w:t>
        <w:br/>
        <w:t>хазіретті ажыратып қарауымыз керек. Бұл шындықты тарихи</w:t>
        <w:br/>
        <w:t>Құнанбай мен кейіпкер Қүнанбай туралы да айтуға болады.</w:t>
        <w:br/>
        <w:t>Ғ.Мүсірепов пьесасында қаһармандар коп емес. Негізгі</w:t>
        <w:br/>
        <w:t>тартыс 7&gt;-8 адамның арасында отеді десе де болар. Күрестің</w:t>
        <w:br/>
        <w:t>Әбден ушыққан тұсы. Науан хазірет үкімімен, шариғат</w:t>
        <w:br/>
        <w:t>жолына сүйеніп, Жалмұқан Ақтоқтыны Әбден масқаралап,</w:t>
        <w:br/>
        <w:t>қорлап, талақ етеді. Бүл алғашқы соққы. Олан да сорақысы</w:t>
        <w:br/>
        <w:t>артында жатыр. Ақтоқтыны итке жемтік тастағандай қылып,</w:t>
        <w:br/>
        <w:t>зорлықпен Балуанға береді. Бата беруші - Науан хазірет.</w:t>
        <w:br/>
        <w:t>Балуан ролінде - Қаллеки. Бір ауыз соз жоқ, бір-ақ жерде</w:t>
        <w:br/>
        <w:t>көрінетін үнсіз кейіпкер. Балуан - мылқау. Әйел жоқ, бала</w:t>
        <w:br/>
        <w:t>жоқ, тұлдыр жалғыз. Тағдыр қарғысын алғандай соқа басы.</w:t>
        <w:br/>
        <w:t>Оны басқалар алып күштің иесі, жартылай адам, жартылай</w:t>
        <w:br/>
        <w:t>мал деп қабылдайды. Өтіп жатқан қайғылы халді Балуан-</w:t>
        <w:br/>
        <w:t>Қаллеки көзімен көріп, жүрегімен сезініп, қан жылап, бір-</w:t>
        <w:br/>
        <w:t>ысып, бір суып, өңі мың құбылып бірдеце айтқандай болып</w:t>
        <w:br/>
        <w:t>ыңыранып, доцбекішіп, қобалжып отырады. Ойыңа келгенді</w:t>
        <w:br/>
        <w:t>істе, қорла, тапта, қолыңнан алар ешкім жоқ деген харам</w:t>
        <w:br/>
        <w:t>пиғылмен Ақтоқтыны аяғының астына тастай салғанда,</w:t>
        <w:br/>
        <w:t>Балуан-Қаллеки әуелде оқыстан аблырап, мән-жайға түсінбей</w:t>
        <w:br/>
        <w:t>барып, есін тез жиып алып, жүзі жылып, бойы балқып,</w:t>
        <w:br/>
        <w:t>аталық махаббат нұрымен жадырап, Ақтақтыны алдына алып,</w:t>
        <w:br/>
        <w:t>боле-жала, қасірет-қайғыдан тез арылтып, тазартып, ағартып</w:t>
        <w:br/>
        <w:t>жібергісі келгендей емірене тебіреніп, өзінше бірдеңе айткан</w:t>
        <w:br/>
        <w:t>болып, былдырлап, олдилей бастайды.</w:t>
        <w:br/>
        <w:t>Есіл аруды тозақтың отына тастадық, енді күл болып</w:t>
        <w:br/>
        <w:t>жанып кетеді, жалмауыздың аузына бердік, қабырғасын</w:t>
        <w:br/>
        <w:t>күтірлетіп шайнап тастайды деп масаттана бастаған қасқыр</w:t>
      </w:r>
    </w:p>
    <w:p>
      <w:r>
        <w:t>топ мына әрекетті көріп, бір сәт аң-таң. Қолма-қол естерін</w:t>
        <w:br/>
        <w:t>жиып алып, қайта құтырып Ақтоқты мен Мәрзияны ағашқа</w:t>
        <w:br/>
        <w:t>байлап өлтірмекке бет алғанда, Балуан-Қаллеки бомбыдай</w:t>
        <w:br/>
        <w:t>жарылады. Бойындағы барлық ашу-ызасы, кек-намысы, күш</w:t>
        <w:br/>
        <w:t>қайраты қайнап, тамыр атаулы білеуленіп көрініп, көзі</w:t>
        <w:br/>
        <w:t>шатынап, ерні дірілдеп, бір ағашты түп-тамырымен жұлып</w:t>
        <w:br/>
        <w:t>алып, аюдай ақырып қиянатқа, зорлыққа қарсы, дүшпан-</w:t>
        <w:br/>
        <w:t>дарының зоре құтын ұшырып, алмапсадай денесімен жас</w:t>
        <w:br/>
        <w:t>жігітше дөңгеленіп, тұра ұмтылады. Осылайша әлем әдеби-</w:t>
        <w:br/>
        <w:t>етінде бір ғажайып сарын -- Эсмеральдо-Квазимодо сарыны</w:t>
        <w:br/>
        <w:t>қазақ топырағында сарабдал суреткер мен дара актер пайым-</w:t>
        <w:br/>
        <w:t>87</w:t>
        <w:br/>
        <w:t>өткен слу жылдық тәжірибе бар. Тақпақ айтты, пьеса, әңгіме</w:t>
        <w:br/>
        <w:t>жазды. Ауылдың жылпос жігіті, орыс пен қазаққа жалтақтаған</w:t>
        <w:br/>
        <w:t>болыс, сырын бермес хан. қаһарымен дұшпанын жалтақтатқан</w:t>
        <w:br/>
        <w:t>батыр, қара сөзді судай сапырған шешен, от пен оқтың</w:t>
        <w:br/>
        <w:t>ортасында жүрген генерал, дүйім атыраптың билігін қолға</w:t>
        <w:br/>
        <w:t>үстаған дуанбасы, халықтың данышпан ойшылы, ұлы ақыны</w:t>
        <w:br/>
        <w:t>-- осы тектсс сан-алуан, сан тағдырлы кейіпкерлерді сахнада</w:t>
        <w:br/>
        <w:t>мүсіндегенмен, оз жолына орай, жеткен биігіне лайық, еліне</w:t>
        <w:br/>
        <w:t>айтар осиетіндей боларлық тұлғаны іштей аңсайтын. Комму-</w:t>
        <w:br/>
        <w:t>ннзмді мадақтайтын, күнделікті тіршіліктің ұсақ-түйек үс-</w:t>
        <w:br/>
        <w:t>тасуын көрсететін қазіргі шығармаларда ойнауды сирете</w:t>
        <w:br/>
        <w:t>бастаған. Осындай күйде жүрген Қаллеки үшін “Еңлік-</w:t>
        <w:br/>
        <w:t>Кебектің” сахнаға қайта дайындалуы, тіпті кеңесші-режиссер</w:t>
        <w:br/>
        <w:t>ретінде кірісуі оны шабыттың биік деңгейіпе котеріп, қанатын</w:t>
        <w:br/>
        <w:t>қайта қомдатып, Нысан абыз арқылы қазақ театрындағы үлы</w:t>
        <w:br/>
        <w:t>сахналық түлға жасау мүмкіндігі туды.</w:t>
        <w:br/>
        <w:t>Қаллеки сомдауындағы Нысан абыз ел қайғысымен қайғы-</w:t>
        <w:br/>
        <w:t>рып, ел шерімен тебіренген, ел болашағы үшін үміт-тілегін,</w:t>
        <w:br/>
        <w:t>дұгға-батасын жас буынға арнаған, соған сенген, қыл бұрау</w:t>
        <w:br/>
        <w:t>түскен шақта шайқастан басын алып қашып, не жеке басы-</w:t>
        <w:br/>
        <w:t>ның, не бір топтың мүңын мүңдап кетуден аулақ, халқы</w:t>
        <w:br/>
        <w:t>үшін қаймықпай отқа түсетін тұлға.</w:t>
        <w:br/>
        <w:t>Қаллекидің бетқүбылыс (мимика) байлығы, пластикалық</w:t>
        <w:br/>
        <w:t>қабілеті, дауыс құнары, бейне жасаудағы авторлық, мәтінде</w:t>
        <w:br/>
        <w:t>жақ, өзі ойлап тапқан нәрселерді оқыстан, күтпеген жерден</w:t>
        <w:br/>
        <w:t>қолданып, көрерменді таңқалдыратын тамаша қасиеті Нысан</w:t>
        <w:br/>
        <w:t>абыздың әйгілі монологындағы “Бәріңнің де нәрің жоқ, елім</w:t>
        <w:br/>
        <w:t>қайтіп күн корер?” деген сөздерді айтқан кезінде жарқ ете</w:t>
        <w:br/>
        <w:t>түседі. Осы тұста Қаллеки көзі қанталағандай қызара түсіп,</w:t>
        <w:br/>
        <w:t>қабағы қатуланып, жүзі сұрланып, танауы қусырылып, еңсесін</w:t>
        <w:br/>
        <w:t>биіктей көтеріп алып, залда отырған көрушіні салалы, балуан</w:t>
        <w:br/>
        <w:t>саусақтары дірілдеген оң қолымен қоралай өтіп, жас пен</w:t>
        <w:br/>
        <w:t>кәріні, бар мен бағыланды, еркек пен әйелді, студент пен</w:t>
        <w:br/>
        <w:t>хатшыны - баршасын қотанға қой айдап кіргізгендей, ишара</w:t>
        <w:br/>
        <w:t>жасап, бір жерге жинағандай болып барып: “Бәріңнің де</w:t>
        <w:br/>
        <w:t>нәрің жоқ, елім қайтіп күн корер” -- деп күрсінгенде, әркім</w:t>
        <w:br/>
        <w:t>осы сөз өзіне айтылғандай, бір түрлі қысылып, кірерге тесік</w:t>
        <w:br/>
        <w:t>таба алмайтын қиын халге түсер еді.</w:t>
        <w:br/>
        <w:t>Нысан абызды өздерінше сахналаған тамаша өнерпаздар</w:t>
        <w:br/>
        <w:t>Қапан Бадыров, Шахан Мусин, тіпті Нұрмұқан Жантөриннің</w:t>
        <w:br/>
        <w:t>өзі бүл детальды ұстап қала алған жоқ. Біреуі дәл осы жерде</w:t>
        <w:br/>
        <w:t>қобызға мүң шаққандай, біреуі күрсінгендей күйге түсіп,</w:t>
        <w:br/>
        <w:t>біреуі сахнада теңселіп жүріп кеткен-ді.</w:t>
      </w:r>
    </w:p>
    <w:p>
      <w:r>
        <w:t>Қаллеки “Еңлік-Кебек” трагсдия-симфониясының нар</w:t>
        <w:br/>
        <w:t>қобызына айналды. Ол өлім жайлы ғана емес, өмір жайлы,</w:t>
        <w:br/>
        <w:t>90</w:t>
        <w:br/>
        <w:t>бұл кезде оның режиссерлік бабына келіп, томағасын сыпыр-</w:t>
        <w:br/>
        <w:t>ған бүркіттей жұтыныл түрған кезі-тін. А.Кончаловский мен</w:t>
        <w:br/>
        <w:t>Э.Тропининнің ықшам да мазмұнды сценарийі талғампаз</w:t>
        <w:br/>
        <w:t>режиссердің көңілінен шыға кетті. Сондықтан болар, кино</w:t>
        <w:br/>
        <w:t>оте сәтті шықты. Басында бір сериялы болады деп шешілген</w:t>
        <w:br/>
        <w:t>фильм оқиғасы екі серияға созылып кетті. Бүкіл әлемді ара-</w:t>
        <w:br/>
        <w:t>лап кеткен бұл фильм Шәкен ағаның кинематографияда</w:t>
        <w:br/>
        <w:t>сүбелі де жаңа тіл тапқанын паш етті. Осы фильмнен кейін</w:t>
        <w:br/>
        <w:t>Ә.Таразидің сценарийі бойынша кемеңгер Абай туралы кино</w:t>
        <w:br/>
        <w:t>түсіруге бел байлап жүрген режиссер бүл арманын өзімен</w:t>
        <w:br/>
        <w:t>бірге ала кетті. Шәкен аға ешуақытта да қолын қусарып бос</w:t>
        <w:br/>
        <w:t>отырған емес. Үнемі ой үстінде жүретін. Өзінің түсірген</w:t>
        <w:br/>
        <w:t>фильмдерінде кеткен олқылықтарды келесі фильмде жібермеу</w:t>
        <w:br/>
        <w:t>жағын қарастыратын. Әр киносында туған халқының қадір-</w:t>
        <w:br/>
        <w:t>қасистін, рухани болмыс-бейнесін, таным-табиғатын, сонымен</w:t>
        <w:br/>
        <w:t>қоса адамгершілік-этикалық қағидаларын танытуға күш</w:t>
        <w:br/>
        <w:t>салатын. Шәкен аға фильмдерінен үлттық бояу нақыштары</w:t>
        <w:br/>
        <w:t>анық сезіліп тұрғаны содан болса керек.</w:t>
        <w:br/>
        <w:t>Табиғат Шәкен ағаға сергектік, сезгірлік, нәзіктік, пәк</w:t>
        <w:br/>
        <w:t>жүректілікті сыйлаған. Ол адамдар жүзіндегі өзгелер аңғара</w:t>
        <w:br/>
        <w:t>бермейтін мұң мен қайғы табымен де іштей сырласа біледі.</w:t>
        <w:br/>
        <w:t>Өзі де солармен бірге жан-дүниесімен беріліп мұңаяды, ол</w:t>
        <w:br/>
        <w:t>кез келген ортада - зиялы қауым, еңбекші қарапайым аламдар</w:t>
        <w:br/>
        <w:t>арасында өзін еркін ұстап, олармен тез тіл табысатын. Шығар-</w:t>
        <w:br/>
        <w:t>машылық сапармен үзақ жолдарға жанұямызбен қоса шығып</w:t>
        <w:br/>
        <w:t>түратын кездер жиі болды. Жолдың мехнатын тартып, арып-</w:t>
        <w:br/>
        <w:t>ашып қонақ үйге жеткен кезімізде орын болмай сеңдей соғы-</w:t>
        <w:br/>
        <w:t>лысатын сәттер талай рет бастан өтті. Сондайда Шәкен аға</w:t>
        <w:br/>
        <w:t>жанындағы серіктестерін орналастырып алмайынша, жарғақ.</w:t>
        <w:br/>
        <w:t>құлағы жастыққа тимей зыр жүгіретін. Ешуақытта да қара</w:t>
        <w:br/>
        <w:t>басының қамын ойламайтын.</w:t>
        <w:br/>
        <w:t>Кино түсіру кезінде коптеген қиындықтарды басыңнап</w:t>
        <w:br/>
        <w:t>кешіруге тура келетіні белгілі. Әсіресе, шыжығап аптап ыстық</w:t>
        <w:br/>
        <w:t>та, таңдайың кеуіп, құйқаң құрысып тұрғанда Шәкен ағаның</w:t>
        <w:br/>
        <w:t>әзіл-қалжыңы лемде сергітіп жіберетін. Бос уақытымыздың</w:t>
        <w:br/>
        <w:t>кобі аққу майын домбырасын баяу ойнатыл, қос ішектін</w:t>
        <w:br/>
        <w:t>күмбірлеген үніне қосыла әндеткен Шәкен ағаның жанында</w:t>
        <w:br/>
        <w:t>өтетін. Бір әңгіменің тетігін ағытса, теңіздей толқып тебіреніп.</w:t>
        <w:br/>
        <w:t>өзге жұртты да еріксіз ұйытып алатын.</w:t>
        <w:br/>
        <w:t>Шәкен Айманов кино әлеміне тосыннан дүбірлетіп, атой</w:t>
        <w:br/>
        <w:t>салып оята келді, ұлттық киноның даму-өрлеу процесін тез-</w:t>
        <w:br/>
        <w:t>детті. Қазіргі жас режиссерлердің Шәкен ағадан алатын тағлы-</w:t>
        <w:br/>
        <w:t>мы мол-ақ! Тек, ұлы суреткердің омір жолына, шығармашы-</w:t>
        <w:br/>
        <w:t>лық соқпақтарына жіті назар аударса болды.</w:t>
        <w:br/>
        <w:t>101</w:t>
        <w:br/>
        <w:t>Шәкеннің адамгершілік қасиеті жеке әңгіме арқауы. Біз-</w:t>
        <w:br/>
        <w:t>дің үйде бір ай болып, әңгіме дүкен құрған, пікірлескен кез</w:t>
        <w:br/>
        <w:t>біз үшін үлкен бір мектеп. Оның тамақ ішулегі, отырыстар-</w:t>
      </w:r>
    </w:p>
    <w:p>
      <w:r>
        <w:t>дағы бекзаттығын, керемет қарапайымдылығын, көпшілдігін.</w:t>
        <w:br/>
        <w:t>адамды үйіріп алар тартымдылығын да сол жолы терең таны-</w:t>
        <w:br/>
        <w:t>дық. Менің сол кездегі үш жасар балам Бакашқа дейін</w:t>
        <w:br/>
        <w:t>Шәкенді өте жақсы көретін. Шәкен кеткен соң копке дейін</w:t>
        <w:br/>
        <w:t>үш-ішімізбен бір асыл туысқанымыз кетіп, үйіміз ойсырап</w:t>
        <w:br/>
        <w:t>қалғандай күйде жүрдік.</w:t>
        <w:br/>
        <w:t>Асыл ағамен бірнеше кинофестивальға бірге бардым. Сол</w:t>
        <w:br/>
        <w:t>сапарларда да онын керемет касиетін сездім. Қай республикаға</w:t>
        <w:br/>
        <w:t>барсақ та біздің делегацияны құшақ жайып, құрақ ұшып</w:t>
        <w:br/>
        <w:t>қарсы алатын. Қандай ортада ла Шәкен жан жылылығы,</w:t>
        <w:br/>
        <w:t>астарлы сөз, тамаша әзілімен баурап, дүйім жүртты аузына</w:t>
        <w:br/>
        <w:t>қаратушы еді. Ал, бізлер мақтаныш сезіміне боленетінбіз.</w:t>
        <w:br/>
        <w:t>Өнер адамдары сезімтал, сан түрлі мінез иелері бар. Кейле</w:t>
        <w:br/>
        <w:t>озара шығармашылық бәсеке, қызғаныш деген де болады.</w:t>
        <w:br/>
        <w:t>Шәкеннің бір керемет қасиеті - кеңдігінде еді. “Алдар Косс”</w:t>
        <w:br/>
        <w:t>фильмітүсірілер карсаңында мені Алдар рөлінс кинобайкауға</w:t>
        <w:br/>
        <w:t>шақырды. Оның алдында “Қызбен жігіт” фильміне түскен-</w:t>
        <w:br/>
        <w:t>мін. Киностудиялардағылардың барлығы жақсы таниды.</w:t>
        <w:br/>
        <w:t>“Байқаудан өттің” дескен. Бір күні киностудияға барсам -</w:t>
        <w:br/>
        <w:t>Шәкен шашын тақырлап алдырып тастаған, Алдар рөліне</w:t>
        <w:br/>
        <w:t>дайындалып жүр екен. Мен ренжілім де кетіп қалдым. Шә-</w:t>
        <w:br/>
        <w:t>кенге копке дейін окпелеп, анадайдан коре қалсам, бүрылып</w:t>
        <w:br/>
        <w:t>кетіп жүрдім. Бір күні көшеде мені көріп қалған Шәкен</w:t>
        <w:br/>
        <w:t>дауыстап тоқтатты: “Жас-ау. неге өкпелеп жүрсің? Мен де</w:t>
        <w:br/>
        <w:t>актер емеспін бе? Саған да керемет рольдер болады әлі. Мен</w:t>
        <w:br/>
        <w:t>“Абайды” қоямын. Роль көкесін сонда коресің. Өкпелеме”.</w:t>
        <w:br/>
        <w:t>- деді. “Шын екен-ау Шәкеннің сөзі”, -- деп ойладым меп</w:t>
        <w:br/>
        <w:t>сонда. Содан соң-ақ арқа-жарқа қайта араласып кеттік.</w:t>
        <w:br/>
        <w:t>Шәкен киноға кетсе де театрдан қол үзген смес. Оз фильм-</w:t>
        <w:br/>
        <w:t>деріңле театрдағы үлкен ағаларын, талантты әріптестерін рольге</w:t>
        <w:br/>
        <w:t>түсіретін. Мысалы, “Біздің сүйікті дәрігерле” қандай жүл-</w:t>
        <w:br/>
        <w:t>дыздар бас қосқан десеңізші! Кейінгі жас ұрпақ режиссерлер</w:t>
        <w:br/>
        <w:t>Шәкеннің осы бір қасиетін неге тағлым етпейді деген ойга</w:t>
        <w:br/>
        <w:t>қаламын. Жас режиссерлер кәсіби емес адамдарды түсіруге</w:t>
        <w:br/>
        <w:t>құмар. Ал, кино дегеніңіз бір жағынан ұзаққа кететін тарих</w:t>
        <w:br/>
        <w:t>қой.</w:t>
        <w:br/>
        <w:t>Жуырда ғана Шәкеннің 80 жылдығы оз елінде кең</w:t>
        <w:br/>
        <w:t>көлемде аталып өтті. Облыс орталығы Павлоларда, туған ауы-</w:t>
        <w:br/>
        <w:t>лы Баянауылда күнінс үш-төрт рет кездесулер өткіздік. Шо-</w:t>
        <w:br/>
        <w:t>кен өнерін кадірлеген халық ағылып келіп жатты. Облыс</w:t>
        <w:br/>
        <w:t>басшылығы да үлкен жұмыс атқарды. Марат Мұсабекұлы</w:t>
        <w:br/>
        <w:t>Әбдірахманов, Алтын қызым Валентина Иваповна сияқты</w:t>
        <w:br/>
        <w:t>99</w:t>
        <w:br/>
        <w:t>“Атамекен” фильміндегі шалдың ролінс дейін ол қырыққа</w:t>
        <w:br/>
        <w:t>жуық рөль атқарды.</w:t>
        <w:br/>
        <w:t>“Мен батыр да болдым, бастық та болып ойнадым...</w:t>
        <w:br/>
        <w:t>аяғында диуана-бақсы (“Алдар Көседе”), тыңшы (“Эдельвейс</w:t>
        <w:br/>
        <w:t>гүлдеген жерде”) болып шықтым” - деп жазады Елаған өзінің</w:t>
        <w:br/>
        <w:t>естелігіңде. Жалпы Елағацда табиғи дарын күшті еді. Әттең,</w:t>
        <w:br/>
        <w:t>оның өз қабілетін даралап көрсете алатын күрделі де сүбелі</w:t>
        <w:br/>
        <w:t>кинообраз қолына түспей кетті ғой. Шәкен Айманов осы</w:t>
        <w:br/>
        <w:t>жөнінде көп ойланатын еді...</w:t>
        <w:br/>
        <w:t>Бір күні Шәкен:</w:t>
      </w:r>
    </w:p>
    <w:p>
      <w:r>
        <w:t>- Елаға, Олжас Сүлейменов бір сценарий жазыпты. Сізге</w:t>
        <w:br/>
        <w:t>арнаған. Менің ойымнап шықты. Дайындал, - деді. “Елу-</w:t>
        <w:br/>
        <w:t>байдан басқа адам киноға жарамай ма?” - деп тсатр шу сте</w:t>
        <w:br/>
        <w:t>қалды. Шәкен оларға басу айтып:</w:t>
        <w:br/>
        <w:t>- Сендер шуламаңдар. Автордың ойы сондай. Алда талай</w:t>
        <w:br/>
        <w:t>кино қойылады. Таласпасаңдар, талайыңа жетеді. Құр қалмас-</w:t>
        <w:br/>
        <w:t>сыңдар, - деді.</w:t>
        <w:br/>
        <w:t>“Абайды” қойғанда қаншама адам лаурсат болды. Шәкен</w:t>
        <w:br/>
        <w:t>актерлердің шығармашылық ауыр еңбегін жастайынан өзі</w:t>
        <w:br/>
        <w:t>атқарып көргендіктен, қадірлей білуші еді. Оларды котермс-</w:t>
        <w:br/>
        <w:t>леуге келгенде, жоғары орындардың алдына барудан да</w:t>
        <w:br/>
        <w:t>тартынбайтын және мұны Өзінің қамқоршылық міндеті деп</w:t>
        <w:br/>
        <w:t>есептейтін.</w:t>
        <w:br/>
        <w:t>Бір кездегі “Біздін сүйікті дәрігердің” тамаша тағдырын</w:t>
        <w:br/>
        <w:t>есіне түсіріп, сол фильмді бірге ойластырған, қойған сценарист</w:t>
        <w:br/>
        <w:t>Яков Зискинд пен композитор Александр Зацепинді шақы-</w:t>
        <w:br/>
        <w:t>рып, “Тақиялы періштеге” кірісті. Ол ойдағыдай болмады</w:t>
        <w:br/>
        <w:t>дегенмен, жүрт оны жылы қарсы алды...</w:t>
        <w:br/>
        <w:t>Шәкен ойға, фантазияға бай болатын. “Атаманның ақы-</w:t>
        <w:br/>
        <w:t>рын” тамаша табыспен аяқтаған соң, ол енді “Абайға” кіріспек</w:t>
        <w:br/>
        <w:t>болып жүретін. Сөз соңында Шәкен туралы екі пікір келті-</w:t>
        <w:br/>
        <w:t>рейік. “Атамекен” деп аталатын рецензияда “Правда” газеті</w:t>
        <w:br/>
        <w:t>(1967 жыл) былай деп жазды;</w:t>
        <w:br/>
        <w:t>“Қазақстанда егде тартқан қадірлі-сыйлы адамды “ақсақал”</w:t>
        <w:br/>
        <w:t>деп атайды. Сондай нағыз ақсақалдардың бірі - СССР халық</w:t>
        <w:br/>
        <w:t>әртісі, талантты актер, театр мен киноның режиссері Шәкен</w:t>
        <w:br/>
        <w:t>Айманов”. Олан әрі мақала авторы Шәкеннің соңғы фильм-</w:t>
        <w:br/>
        <w:t>дерін (“Біздің сүйікті дәрігер”, “Жол торабы”, “Алдар ко-</w:t>
        <w:br/>
        <w:t>сс”) атай келіп, “Атамекен” туралы: “Бұл еңбек тәжірибелі</w:t>
        <w:br/>
        <w:t>шебердің тамаша да жаңа ізденісі, оның суретшілік жастығы-</w:t>
        <w:br/>
        <w:t>ның куәсі” - деді.</w:t>
        <w:br/>
        <w:t>Ефим Дзиган былай деп жазды:</w:t>
        <w:br/>
        <w:t>“Мен Шәкенді көптен білемін. Ол үлкен тұлғалы адам</w:t>
        <w:br/>
        <w:t>сді. адамды өзіне тартып түратын, өзінің идея-ойларымен</w:t>
        <w:br/>
        <w:t>кімді болса да баурап алатын. Шәкен Кенжетденичтің бойы</w:t>
        <w:br/>
        <w:t>94</w:t>
        <w:br/>
        <w:t>омірін көрсетіп шығуы керек. Шәкен оны ойдағыдай атқарып</w:t>
        <w:br/>
        <w:t>шықты.</w:t>
        <w:br/>
        <w:t>Шынында, актер қанша талантты болғанымен өз тағдырын</w:t>
        <w:br/>
        <w:t>өзі билей алмайды. Ол орқашан режиссер үкімін күтеді.</w:t>
        <w:br/>
        <w:t>Содан Шәкен өзі құрметке боленген белгілі актер әрі режис-</w:t>
        <w:br/>
        <w:t>сер бола жүріп онердің кара шаңырағы - театрды тастап</w:t>
        <w:br/>
        <w:t>киноға келді. Бұл - оның әрі көрегендігі, әрі уақыттың</w:t>
        <w:br/>
        <w:t>талабын, тілегін сезе білгендігі. Егер Шәкен сонда “Қазақ-</w:t>
        <w:br/>
        <w:t>фильмге” келмесе, кейін он бір көркемсуретті фильмін қой-</w:t>
        <w:br/>
        <w:t>маса, қазақ кино өнері қанша кенжелеп-кешеуілдеп қалар</w:t>
        <w:br/>
        <w:t>еді.</w:t>
        <w:br/>
        <w:t>Әрине, Шәкеннің кино жолы бірлен даңғыл тартып, сайрап</w:t>
        <w:br/>
        <w:t>жатпаған.</w:t>
      </w:r>
    </w:p>
    <w:p>
      <w:r>
        <w:t>Өзінің алғашқы фильмі - “Қозы Көрпеш -- Баян сүлуды”</w:t>
        <w:br/>
        <w:t>ол тәжірибелі режиссер К.Гаккельмен бірігіп қойған. Солан</w:t>
        <w:br/>
        <w:t>скеуі бірлесіп "Дала қызы”, сосын М.Володорскиймен бірге</w:t>
        <w:br/>
        <w:t>“Біз осында тұрамыз” фильмдерін койды. Кейін барып өзі</w:t>
        <w:br/>
        <w:t>жеке “Бір ауданда”, іле-шала “Жол торабы” (фильмлерін</w:t>
        <w:br/>
        <w:t>жарыққа шығарды. Сойтіп, Шәкен аз уакыт ішінде талмай</w:t>
        <w:br/>
        <w:t>еңбектену нәтижесінде кино ерекшелігі мен сырын түсінетін,</w:t>
        <w:br/>
        <w:t>білетін режиссер болып қалыптасты. Алғашқы кезең туындысы</w:t>
        <w:br/>
        <w:t>ретінде оның әйгілі “Біздің сүйікті дәрігер” комедиясы дүние-</w:t>
        <w:br/>
        <w:t>ге келді.</w:t>
        <w:br/>
        <w:t>Оның шығармашылық шырқауы “Атамскеннен” баста-</w:t>
        <w:br/>
        <w:t>лады. Алпысыншы жыллар басында Шәкен Олжаспен кездесті</w:t>
        <w:br/>
        <w:t>де, оның студияға әкелген “Жер” деген спенарийімен тапыс-</w:t>
        <w:br/>
        <w:t>ты. Талантты ақынның киноға келгеніне куанып, екеуі бірігіп</w:t>
        <w:br/>
        <w:t>сценарийді ақырына дейін жеткізуге үйғарды. Сол Шәкен</w:t>
        <w:br/>
        <w:t>мен Олжас бірігіп “Атамекен” фильмін де дүншеге келтірді.</w:t>
        <w:br/>
        <w:t>Оларға Елағаң секілді тарлан тағы қосылды. Бүл фильм</w:t>
        <w:br/>
        <w:t>Душанбедегі фестивальде бас жүлдеге ие болған. Ал Ленин-</w:t>
        <w:br/>
        <w:t>традтағы фестивальде Елубай Омірзақов ерлер ролін жақсы</w:t>
        <w:br/>
        <w:t>орындағаны үшін бірінші бәйге алғап. “Правда” тазстінде</w:t>
        <w:br/>
        <w:t>осы фильмді мақтаған арнайы мақала жарияланды. Бүл</w:t>
        <w:br/>
        <w:t>Шәкенді қанаттандырды да, жаңа істерге шабыттандырды.</w:t>
        <w:br/>
        <w:t>Ә.Мәмбетов “Ән қанатын” түсіріп жатқанда Шәкен көркемдік</w:t>
        <w:br/>
        <w:t>жағынан жетекшілік істеп, фильмді бастан-аяқ түсірісті. Кей-</w:t>
        <w:br/>
        <w:t>ін бұл фильм Қазақ ССР Мемлекеттік сыйлығына ис бол-</w:t>
        <w:br/>
        <w:t>ДЫ...</w:t>
        <w:br/>
        <w:t>Әрине, қанша талантты, қабілетті болса да, шығармашылық</w:t>
        <w:br/>
        <w:t>қайраткерінің жолында ойламаған ой-шүңқыр, күтпеген</w:t>
        <w:br/>
        <w:t>кедергілер кездесіп тұрады.</w:t>
        <w:br/>
        <w:t>Рас, Елубай Өмірзаковтың кинода атқарған осы тұңғыш</w:t>
        <w:br/>
        <w:t>ролі сондай шынайы да сәтті шығыпты. Амангелдіден бастап</w:t>
        <w:br/>
        <w:t>93</w:t>
        <w:br/>
        <w:t>дауында өзіпің тамаша жалғасын, үлттық топырақтағы</w:t>
        <w:br/>
        <w:t>үйлесімін тапты.</w:t>
        <w:br/>
        <w:t>Қазақ сахпа өнерінің табиғи дамуына отыз жетінің қыр-</w:t>
        <w:br/>
        <w:t>ғыны орасан зор кесапат келтірді. Ағылып кеткен боздақтар</w:t>
        <w:br/>
        <w:t>Жүсіпбек, Жүмат, Ілияс, Сәкен, Бейімбет шығармаларын</w:t>
        <w:br/>
        <w:t>айтпағанда, репертуардан “Еңлік-Кебек”, “Бәйбіше-тоқал”</w:t>
        <w:br/>
        <w:t>“Қаракоз”, “Хан Кене”, “Айман-Шолпан”, “Түнгі сарып”</w:t>
        <w:br/>
        <w:t>алынып тасталды. Он бес-жиырма жылдай қазақ сахнасын</w:t>
        <w:br/>
        <w:t>тартыссыздық теориясыпа сүйеніп жазылған, жадағай, жүтапц</w:t>
        <w:br/>
        <w:t>пьссалар, орташа авторлардың ортан қолды аударма туынды-</w:t>
        <w:br/>
        <w:t>лары басты. “Қозы-Көрпені - Баян сұлу”, “Ақан сері -</w:t>
        <w:br/>
        <w:t>Ақтоқтының” да сахналық ғүмыры ұзаққа бармады.</w:t>
        <w:br/>
        <w:t>1953 жылы Сталин өлді. Сол кездегі Кеңес Одағының</w:t>
        <w:br/>
        <w:t>барлық атырабыпда, омірдің барлық саласында өзгеріс</w:t>
        <w:br/>
        <w:t>басталған. Сең бұзылған. Жылымық келген. Абақтылардап</w:t>
        <w:br/>
        <w:t>мыңдаған адам босатылды. Қамаудағы кітаптар жарыққа</w:t>
        <w:br/>
        <w:t>шықты.</w:t>
        <w:br/>
        <w:t>Дәл осы кезде Мұхтар Әуезон өзінің тырнақалды траге-</w:t>
        <w:br/>
        <w:t>диясы “Енлік-Кебектің” үшінші, соңғы нүсқасын жасап</w:t>
        <w:br/>
        <w:t>бітірді. Пьесаны академиялық драма театры сахнасына шығар-</w:t>
        <w:br/>
        <w:t>ды. Ресейдің халық әртісі, Укранна онеріне еңбегі сіңген</w:t>
      </w:r>
    </w:p>
    <w:p>
      <w:r>
        <w:t>қайраткер, Қазақстанның халық, әртісі деген биік мәртсбе,</w:t>
        <w:br/>
        <w:t>атақтары бар, ұлттық өнеріміздің дамуына, биік ореге көтері-</w:t>
        <w:br/>
        <w:t>луіне көп қызмет еткен дарыңды онерпаз жасы ұлғайғанда</w:t>
        <w:br/>
        <w:t>ата-бабаларының елі - Израильге көшкен болатын, кейін</w:t>
        <w:br/>
        <w:t>сонда дүнис салса керек. Еврейдің сол әрекетін кешіре</w:t>
        <w:br/>
        <w:t>алмаған арнаулы мекемелер жарнамалардан, афишалардан,</w:t>
        <w:br/>
        <w:t>тедтр тарихына арналған еңбектерден Монсей Исаакович</w:t>
        <w:br/>
        <w:t>Гольдблат ссімін күні кешеге дейін сыздырып отырды.</w:t>
        <w:br/>
        <w:t>Шынын айту керек, біз көрген “Енлік-Кебектің” коптеген</w:t>
        <w:br/>
        <w:t>қойылымдарының ішіндегі ең үздігі, классикалық нұсқасы</w:t>
        <w:br/>
        <w:t>- осы М.И.Гольдблат варианты. Тағы бір шындық бар.</w:t>
        <w:br/>
        <w:t>М.И.Гольдблат былай деп жазлы: “Ол (Қалыбек Қуанышбаев)</w:t>
        <w:br/>
        <w:t>халықтың эпосын, тұрмыс салтын жақсы біледі, коркемдік</w:t>
        <w:br/>
        <w:t>талғамы да күшті. Ол кеңестіі- режиссер ретінде спектакльді</w:t>
        <w:br/>
        <w:t>даярлауда елеулі үлес қосты”. Еуропа, орыс, укранп тсатры</w:t>
        <w:br/>
        <w:t>тәжірибесін жақсы білетін, сахнаның үздік маманы, майтал-</w:t>
        <w:br/>
        <w:t>мап режиссер халық этнографиясы н, психологиясын, тілді,</w:t>
        <w:br/>
        <w:t>ділді бсс саусақтай ажыратып, бақайшағына дейін тап басатын</w:t>
        <w:br/>
        <w:t>кәрі құлақ, сскі коз, әрі өзі ұлттық жаңни өнерді жасаушы</w:t>
        <w:br/>
        <w:t>дара тұлғаның шығармашылық ынтымағынан туған бұл</w:t>
        <w:br/>
        <w:t>қойылымның ерекше болып шығуының тағы бір үлкен себебі</w:t>
        <w:br/>
        <w:t>бар-ды.</w:t>
        <w:br/>
        <w:t>Бірен-саран, кейіп театр репертуарына берік еніп кете</w:t>
        <w:br/>
        <w:t>алмаған ортақол дүниелермен қазақ, тезтрының шымылдығы</w:t>
        <w:br/>
        <w:t>ЕВ</w:t>
        <w:br/>
        <w:t>атырабының қазақтары арғы замандағы асыл бабалары Қаз</w:t>
        <w:br/>
        <w:t>дауысты Қазыбектің (қазір қысқартып айтып жүргеніміздей</w:t>
        <w:br/>
        <w:t>Қазыбек би смес. Арыстан жүректі Ричард, Ұлы Петр, ҚаПар-</w:t>
        <w:br/>
        <w:t>лы Иван дсген секілді Қаз дауысты Қазыбек) есімі кетіп</w:t>
        <w:br/>
        <w:t>қалады деп ескі нанымға сеніп, балаларына Қазыбек есімін</w:t>
        <w:br/>
        <w:t>қоймаса да, ол ортада Әшімбек, Толеубек, Алшынбай, Үйсін-</w:t>
        <w:br/>
        <w:t>бек, Жүсіпбектер толып жатыр. Сол дағдымен азан шақы-</w:t>
        <w:br/>
        <w:t>рып қойған аты Қалыбек деген бала ес білгеннен бастап,</w:t>
        <w:br/>
        <w:t>айтылған сөзді ғана смес, бір естіген дыбысты, бір көрген</w:t>
        <w:br/>
        <w:t>қимылды қағып алып, айнытпай салып беретін болған. Ол</w:t>
        <w:br/>
        <w:t>үшін үшқан қүс, жүгірген аң, отырған адам бәрі бір.</w:t>
        <w:br/>
        <w:t>Барлығын да сала берген.</w:t>
        <w:br/>
        <w:t>Бұл ермегі үй-ішін, айналасын күлдіруге жараса, кейін</w:t>
        <w:br/>
        <w:t>ауыл-аймақ, атырапқа әйгілі болып, әлдекімдерді күлкі, мазақ</w:t>
        <w:br/>
        <w:t>елге сүйкімсіз, халыққа қарабет, зорлықшыл, жуандар етіп</w:t>
        <w:br/>
        <w:t>шенеледі.</w:t>
        <w:br/>
        <w:t>Осындай онері үшін “Пері Қалыбек” атанған жас жігіт ел</w:t>
        <w:br/>
        <w:t>арасындағы күлкі мектебіп жасаған Шаншар куларының</w:t>
        <w:br/>
        <w:t>дәстүрін жаңа арнаға бүрады. Қимыл-қозғалыспен, түр-түс</w:t>
        <w:br/>
        <w:t>кейпімен жексүрындарды айнытпай салып, көпшіліктің</w:t>
        <w:br/>
        <w:t>алдына осындай жаңа өнерімен танылады. Оның даңқы Қар-</w:t>
        <w:br/>
        <w:t>қаралы, Семей, Омбы атырабына жайылады. Өзі де өмірдің</w:t>
        <w:br/>
        <w:t>талай тас босаға, тар кезеңінен өтеді. Қара жұмыс істейді,</w:t>
        <w:br/>
        <w:t>атшы болады, он алтыншы жылы тыл жұмысына алынып,</w:t>
        <w:br/>
        <w:t>қиырдағы Минск маңынан бір-ақ шығады. Одан кейінгі</w:t>
        <w:br/>
        <w:t>дәуірлерде талай істерді бастан өткеріп барып, 1926 жылы</w:t>
        <w:br/>
        <w:t>қазақ театры ашылғанда окіметтің арнаулы қаулысымен</w:t>
        <w:br/>
        <w:t>Қызылордаға келеді. Торғай жағынан Елубай, Серке, оцтүстік-</w:t>
        <w:br/>
        <w:t>тен Құрманбек, Қанабек келген. Әмірс мен Иса өзінің ескі</w:t>
        <w:br/>
        <w:t>достары.</w:t>
      </w:r>
    </w:p>
    <w:p>
      <w:r>
        <w:t>Театрдың тұңғыш режиссері, құрдасы Жұмат Шанин</w:t>
        <w:br/>
        <w:t>Қалыбекті - Қаллски, Елубайды - Еллеки атандырған. Еллс-</w:t>
        <w:br/>
        <w:t>ки аты көп сіңе қоймаған. Ал Қаллеки - Қалыбек Қуаныш-</w:t>
        <w:br/>
        <w:t>басвтың сахнадағы тол атындай болып кеткен еді.</w:t>
        <w:br/>
        <w:t>Біз ұлы актердің өзіміз көрген екі сахналық бейнесіне</w:t>
        <w:br/>
        <w:t>ғана тоқталғымыз келеді.</w:t>
        <w:br/>
        <w:t>Қазақтың психологиялық, реалистік прозасы мен эника-</w:t>
        <w:br/>
        <w:t>лық, философиялық драматургиясындағы Мұхтар Әуезов</w:t>
        <w:br/>
        <w:t>ашқан көркемдік жүйелердің кейінгі жалғастығы дегеп</w:t>
        <w:br/>
        <w:t>мәселенің толық, жауабы әлі айтылған жоқ. Бір-ақ мысал.</w:t>
        <w:br/>
        <w:t>“Қаракөз”, “Ақан сері - Ақтоқты” трагедиялары. Жазылу</w:t>
        <w:br/>
        <w:t>уақыттарында жиырма шақты жыл айырма бар. Екеуіндегі</w:t>
        <w:br/>
        <w:t>сал-серілер омірі, кейіпкерлердің жалпы типажы, тартыс</w:t>
        <w:br/>
        <w:t>табиғаты, әрекеттер мен жағдайлар ұқсас. Ақан серінің омір,</w:t>
        <w:br/>
        <w:t>махаббат, алам сияқты мәңгілік құндылықтар туралы ой-</w:t>
        <w:br/>
        <w:t>86</w:t>
        <w:br/>
        <w:t>шақыртып алса да, ол не сөйлеуге, не тілдесуге шамасы</w:t>
        <w:br/>
        <w:t>келмей буыны дірілдеп, тұрып қалыпты. Димекеңнің озі</w:t>
        <w:br/>
        <w:t>босағада тұрып алған атақты сазгерді жетелеп апарып, қасына</w:t>
        <w:br/>
        <w:t>отырғызып есін әрең жидырыпты дейтін біраз әңгімешілер.</w:t>
        <w:br/>
        <w:t>Мен де сол Шәмкеңнің аяғын құшпайын дегендей жан-</w:t>
        <w:br/>
        <w:t>жақты “даярлықтан” кейін ішке кірдім. Тінті көмекшісінен</w:t>
        <w:br/>
        <w:t>ол кісіге не деп сәлемдескенім жөн екенін де сұрап алдым.</w:t>
        <w:br/>
        <w:t>Бірақ менің алдын ала жасап алған “сценарийім” жайына</w:t>
        <w:br/>
        <w:t>қалып, босағадан аттасымен, еркімді Димаш ағаның өзі билеп</w:t>
        <w:br/>
        <w:t>әкетті. “Алды кең, өте жайлы адам” - деп еститін едім,</w:t>
        <w:br/>
        <w:t>шынында да алдымнан шығып өзі сәлемдесіп, коптен корс</w:t>
        <w:br/>
        <w:t>алмай жүрген кісісін кездестіргендей өте жайдары қарсы алды,</w:t>
        <w:br/>
        <w:t>сойтіп үрейімді сейілтіп жіберді. Өнер туралы, театр туралы,</w:t>
        <w:br/>
        <w:t>әсіресе кино туралы індетіп сұрап отырды. “Әр минуты</w:t>
        <w:br/>
        <w:t>санаулы кісінің уақытын алып, әр нені айтып әңгімені көп</w:t>
        <w:br/>
        <w:t>созбайын” деген оймен жауаптарымды қысқа қайырып едім,</w:t>
        <w:br/>
        <w:t>оған қанағаттанбай қосымша сауал қойып, шешіліңкірей</w:t>
        <w:br/>
        <w:t>сөйлеуімді қалайтын сынай байқатты. Бір таңқалғаным -</w:t>
        <w:br/>
        <w:t>тек кино, театр ғана емес, жалпы өнеріміз жонінде, әдебиетіміз</w:t>
        <w:br/>
        <w:t>жөнінде терең білімі бар екен, - қазіргі қазақ киносы алға</w:t>
        <w:br/>
        <w:t>басып өркендеу үшін не керек екенін - бәр-бәрін жан-жақты</w:t>
        <w:br/>
        <w:t>талдап, біліп отырды. Апыр-ай, мемлекеттік қыруар шаруада</w:t>
        <w:br/>
        <w:t>жүріп, мүның бәрін қалай біліп алған деп таңданып отырдым.</w:t>
        <w:br/>
        <w:t>Әңгіме арнасы Шәкен Аймановқа қарай ойысқанда, ол</w:t>
        <w:br/>
        <w:t>кісінің қасиет-қадірін де, халқына сіңірген еңбегін де бізден</w:t>
        <w:br/>
        <w:t>кем білмейтін болып шықты.</w:t>
        <w:br/>
        <w:t>-- Үлкен азамат, талантты актер еді. Актердің сегіз қырлы.</w:t>
        <w:br/>
        <w:t>бір сырлы болуы халқының бағы ғой. Қазақ киносының</w:t>
        <w:br/>
        <w:t>болашағын егде тарқан сайын ересен таланты ашыла түскен</w:t>
        <w:br/>
        <w:t>Шәкен есімімен байланыстыра қараушы едік... Әрине, халық</w:t>
        <w:br/>
        <w:t>аман болса, талай Шәкендерін өмірге келтірер, бәлкім олар</w:t>
        <w:br/>
        <w:t>қазір өз биігіне жету үшін өрмелеп келе жатқан да болар...</w:t>
        <w:br/>
        <w:t>деп бір тоқтады.</w:t>
        <w:br/>
        <w:t>Ұзақ отырып кеңінен әңгімелескен соң:</w:t>
        <w:br/>
        <w:t>- Тым болмаса, жылына бір-екі рет келіп тұр. Біз де</w:t>
      </w:r>
    </w:p>
    <w:p>
      <w:r>
        <w:t>сендердің жай-күйлеріңді біліп тұруымыз керек. Бүгінгі</w:t>
        <w:br/>
        <w:t>әңгімемізде айтылған жайлардың мен үшін мәні зор болды,</w:t>
        <w:br/>
        <w:t>- деп бір қойды. - Мұнда келген жігіттердің қалаған-сұра-</w:t>
        <w:br/>
        <w:t>ғаны болады. Ондай бұйымтайың болса, қысылма.</w:t>
        <w:br/>
        <w:t>-- Жоқ, Димаш аға, мен киностудия ұжымының алғысын</w:t>
        <w:br/>
        <w:t>жеткізуші ғанамын, - дедім. Ештеңе сұрамағанымды айтты</w:t>
        <w:br/>
        <w:t>ма, әлде киностудия ұжымының алғыстарын жеткізгенімді</w:t>
        <w:br/>
        <w:t>айтты ма, әйтеуір қоштасып тұрып:</w:t>
        <w:br/>
        <w:t>- Оның жақсы екен, - деп қалды.</w:t>
        <w:br/>
        <w:t>Мен Димаш ағаның кабинетінен шығып бара жатып,</w:t>
        <w:br/>
        <w:t>83</w:t>
        <w:br/>
        <w:t>Оны бітіре сала Шәкен сол кезде Андрей Кончаловский мен</w:t>
        <w:br/>
        <w:t>Элуард Тропинин жазған “Атаманның ақыры” сценарийін</w:t>
        <w:br/>
        <w:t>оз қолына алып, сол бойынша екі сериялы тамаша фильм</w:t>
        <w:br/>
        <w:t>қойып шықты. Амал қанша, Шәкен бұл перзентінің толғат-</w:t>
        <w:br/>
        <w:t>қан, туылған қиындықтарын көрді де. жұртшылықпен кездес-</w:t>
        <w:br/>
        <w:t>кендегі, жүрт жоғары бағалағандағы қуаныштарын көре алмай</w:t>
        <w:br/>
        <w:t>кетті.</w:t>
        <w:br/>
        <w:t>Бес жыллың ішінде үш фильм қойған Аймановтың үлгі-</w:t>
        <w:br/>
        <w:t>әнегесі басқаларды да жігерлендірді, іске құлшындырды.</w:t>
        <w:br/>
        <w:t>Мәжит Бегалин осы кезде қатарынан екі әскери фильмді</w:t>
        <w:br/>
        <w:t>қойды. Олар: Бауыржан Момышұлының кітабы бойынша</w:t>
        <w:br/>
        <w:t>“Артымызда - Москпһа”, оған іле-шала “Мәншүк туралы</w:t>
        <w:br/>
        <w:t>жыр” фильмдері. Олан кейін қолға алған соңғы фильмі -</w:t>
        <w:br/>
        <w:t>“От оранған Оралды” аяқтап үлгере алмай кетті.</w:t>
        <w:br/>
        <w:t>Сүлтан Қожықов алпысыншы жылдар аяғында өзінің ең</w:t>
        <w:br/>
        <w:t>басты, ең сүйікті ісі - “Қыз Жібек” фильмін қоюмен шұгыл-</w:t>
        <w:br/>
        <w:t>данды. Сценарийді даярлау, фильмнің дайындық жұмыстарын</w:t>
        <w:br/>
        <w:t>жүргізу, одан фильмді түсіру, монтаждау - осының бәріне</w:t>
        <w:br/>
        <w:t>ол қыруар еңбек жұмсап, коп толғаныстармен, қиындық-</w:t>
        <w:br/>
        <w:t>тармен өткерді.</w:t>
        <w:br/>
        <w:t>Шәкен киноның болашағы мол өнер екенін әуелден сезініп.</w:t>
        <w:br/>
        <w:t>соған құмарта, қызыға бастаған. Сонау Семейден Алматыға</w:t>
        <w:br/>
        <w:t>келісімен тгатрда істей жүріп киноға түсуді ойлаган. Сол</w:t>
        <w:br/>
        <w:t>1937 жылы Қастек аулында “Амангелді” фильмін түсіріп</w:t>
        <w:br/>
        <w:t>жатқан группаға Шәкең өзі ізденіп барады. Фильмді қоюшы</w:t>
        <w:br/>
        <w:t>режиссер М.Левинте жолығады, фильмге түсіруді сұрайды.</w:t>
        <w:br/>
        <w:t>Амал жоқ, рольлерге актерлер алынып қойылған. Сосын оны</w:t>
        <w:br/>
        <w:t>көпшілік сарбаздардың бірі етіп түсіреді. Шәкеннің үлкен</w:t>
        <w:br/>
        <w:t>киноға барар жолы осылай, Қастек аулынан басталған.</w:t>
        <w:br/>
        <w:t>Режиссер М.Левин оның қиноға құмарлығын, қабілетін</w:t>
        <w:br/>
        <w:t>көріп, келесі “Райхан” фильмін түсіргенде оны байдың</w:t>
        <w:br/>
        <w:t>шабарманы Сәрсеннің бейнесін орындауға шақырады. Содан</w:t>
        <w:br/>
        <w:t>“Абай әндері” фильмінде ақын Шәріптің күрделі де қатыгез</w:t>
        <w:br/>
        <w:t>ролін атқарды. Ақыры келіп Шәкен “Жамбылда” Жамбылдың</w:t>
        <w:br/>
        <w:t>образын жасап шығарды. Ең алғашында ол Жамбылдың жек</w:t>
        <w:br/>
        <w:t>көретін ақыны Шаймұхамедтің роліне шақырылады. Қолына</w:t>
        <w:br/>
        <w:t>домбыра алып, (ол домбыраны тамаша тартатын) әндете,</w:t>
        <w:br/>
        <w:t>тақпақтата жөнелгеніне сүйсінген режиссер Ефим Дзиган</w:t>
        <w:br/>
        <w:t>“Оу, мынау Шаймұхамед емес, Жамбылдың өзі ғой” - деп</w:t>
        <w:br/>
        <w:t>қалады. Содан Шәкен Жамбыл рөліне бекітіледі. Бұл - өте</w:t>
        <w:br/>
        <w:t>қиында күрделі іс сді. Өйткені, қырыққа жетпеген Шокен</w:t>
      </w:r>
    </w:p>
    <w:p>
      <w:r>
        <w:t>Жамбылдың жас шағынан бастап жүзге жеткенге дейін бүкіл</w:t>
        <w:br/>
        <w:t>92</w:t>
        <w:br/>
        <w:t>Мүлік Сүртібасев,</w:t>
        <w:br/>
        <w:t>Халық әртісі, Мемлекеттік сыйлықтың лаурғаты</w:t>
        <w:br/>
        <w:t>Құзар шың</w:t>
        <w:br/>
        <w:t>Омірдегі өнердегі тәжірибемнен түйгенім - ұлттық онері-</w:t>
        <w:br/>
        <w:t>міздің сом алтындай тұлғалары халықтың қайнаған ортасынан</w:t>
        <w:br/>
        <w:t>шыга отырып, ғасырлар бойы жинақталған рухани болмысы-</w:t>
        <w:br/>
        <w:t>мызды қаймағын бүзбай кейінгі ұрпаққа жеткізе біліпті.</w:t>
        <w:br/>
        <w:t>Мен осындай дарындардың, сахна онеріміздің алтын гасырын</w:t>
        <w:br/>
        <w:t>жасаған Елағаң, Қалибек, Қанабек, Серағац, Шәкен Айманов-</w:t>
        <w:br/>
        <w:t>тың өнегесін коріп, өкшелес болып оскеніме қуаныштымын.</w:t>
        <w:br/>
        <w:t>Бүл аса талантты топтың ішінле мен үшін Шәкеннің</w:t>
        <w:br/>
        <w:t>орны ерекше. Мен асыл ағаның, ең алдымен, актерлік талан-</w:t>
        <w:br/>
        <w:t>тын бөле-жара айтар едім. Бүл орайда актер Шәкеннің, мысал</w:t>
        <w:br/>
        <w:t>үшін, екі рөлін тілге тиек етуге болады. Ол рольдер -- Ақан</w:t>
        <w:br/>
        <w:t>және Петруччио. Жасырары жоқ, кейде небір шебер сахнагер-</w:t>
        <w:br/>
        <w:t>лердің ойынын көре отырып, “әттең, рөльлің мына бір жерін</w:t>
        <w:br/>
        <w:t>жөндесе” деп ойлайтының бар. Шәкеннің талант даралығы</w:t>
        <w:br/>
        <w:t>сондай - бейнені епі мүлтіксіз сомдайтын, кейіпкерінің бүкіл</w:t>
        <w:br/>
        <w:t>қыр-сырын жеріне жеткізе ашатын. Бұл рольдерді қазақ</w:t>
        <w:br/>
        <w:t>сахнасында каншама актер орындаса да Шәкен - Ақан. Шәкен</w:t>
        <w:br/>
        <w:t>- Петруччио жүректен кетпейді. Өнерімен қазақ өнерін орге</w:t>
        <w:br/>
        <w:t>бастырған Шәкен - құзар шың сияқты елестейді маған.</w:t>
        <w:br/>
        <w:t>Әйкен екеуіміз (Әйкен Мұсабекова, Қазақстан Респуб-</w:t>
        <w:br/>
        <w:t>ликасының халық артисі - ред.) Қараганды театрында еңбек</w:t>
        <w:br/>
        <w:t>етіп жүргенде “шіркін, Шәкенмен сахнада бірге ойнасақ”</w:t>
        <w:br/>
        <w:t>деп армандайтынбыз. Ол арманымызға жеттік тес, Шәкен</w:t>
        <w:br/>
        <w:t>республика Жоғарғы Кеңесіне Қарағандыдан депутаттыққа</w:t>
        <w:br/>
        <w:t>кандидат болып үсынылып, Күләш Байсейітова екеуі Қараған-</w:t>
        <w:br/>
        <w:t>дыға келді. Сол жылы бір айдай уақыт біздің үйде болды.</w:t>
        <w:br/>
        <w:t>Әйкен екуіміздің де, театр актерлерінің де қуанышында шек</w:t>
        <w:br/>
        <w:t>жоқ. Шәкен театрда “Абайды” қойды. “Қозы Корпеш -</w:t>
        <w:br/>
        <w:t>Баян сұлу” спектаклінде Қодар бейнесін орындау үшін ле</w:t>
        <w:br/>
        <w:t>коп дайындық жасады. Әйкен - Баян, мен Қозы роліндеміз.</w:t>
        <w:br/>
        <w:t>Қолар ләстүрлі танымда жағымсыз, кара бояу аяусыз жағыла-</w:t>
        <w:br/>
        <w:t>тын бейне еді ғой. Ал, Шәкен Қодарды жағымды-жағымсыз</w:t>
        <w:br/>
        <w:t>деген анықтамалардан биікке көтерді, адам ретіндегі күйініш-</w:t>
        <w:br/>
        <w:t>сүйінішін тереңнен ашты. Қодардың Баянды ерекше сүйсті-</w:t>
        <w:br/>
        <w:t>нін, оны көргенде сары майдай еріп сала беретінін. Қозы</w:t>
        <w:br/>
        <w:t>мен Баянды бірге көргендегі көзін түмандатар алапат қызға-</w:t>
        <w:br/>
        <w:t>нышын қалай бейнеледі десеңізші! Ал, Шәкен - Қодар моно-</w:t>
        <w:br/>
        <w:t>логының күш-қуаты қандай. Актерлер де, көрермен де ІПә-</w:t>
        <w:br/>
        <w:t>кеннің бейне шешіміне таң қалдық. Актерлік шеберлік, пара-</w:t>
        <w:br/>
        <w:t>сат дегенің осы болса керек.</w:t>
        <w:br/>
        <w:t>98</w:t>
        <w:br/>
        <w:t>ашылды дейтіндермен келісе алмаймыз. Әртүрлі пьесалардың</w:t>
        <w:br/>
        <w:t>бұрынырақ қойылғаны рас, бірақ ақикатына келгенде, Қазақ</w:t>
        <w:br/>
        <w:t>үлттық театрының пердесін ашқап Еңлік-Кебек” күні бүгінге</w:t>
        <w:br/>
        <w:t>дейін сахна төріндегі алтын жамбы. Сол шығарманы ойнаудан</w:t>
      </w:r>
    </w:p>
    <w:p>
      <w:r>
        <w:t>өздерінің онерпаздық жолын 1926 жылы бастаған -- Қалыбек,</w:t>
        <w:br/>
        <w:t>Елубай, Серке коп жылдар махаббатынан еріксіз айырылған</w:t>
        <w:br/>
        <w:t>жандай, шығармашылық күйзелісте жүрген сді. Колхоз,</w:t>
        <w:br/>
        <w:t>совхоз, шахта, майдан - сол тоңіректегі қуыршақ адамдар,</w:t>
        <w:br/>
        <w:t>отірік тартыс, жалған мадақ жалықтырған. Сойтіп жүргенде,</w:t>
        <w:br/>
        <w:t>1957 жылы “Еңлік-Кебек” сахнаға қайта шықты. Бүл қазақ</w:t>
        <w:br/>
        <w:t>театр онері жаңа кезеңінің басталуы еді.</w:t>
        <w:br/>
        <w:t>Театр труппасының басым көпшілігі табиғи қабілеттері</w:t>
        <w:br/>
        <w:t>бар, бірақ арпаулы білім алмаған адамдардан тұрса, енді әрі</w:t>
        <w:br/>
        <w:t>дарынды, әрі білімді жаңа толқын келді. Ыдырыс Ноғайбаев</w:t>
        <w:br/>
        <w:t>Есен батырдың эпикалық ғажайып бейнесін жасады. Кебекті</w:t>
        <w:br/>
        <w:t>сомдаған Нүрмұқан Жанторин кейін тұтастай кино өнеріне</w:t>
        <w:br/>
        <w:t>беріліп, әр ұлттың миллиондаған көрермендерінің сүйіктісіне</w:t>
        <w:br/>
        <w:t>айналған ұлы актер болды. Дәл осы кезеңде театрға казақ</w:t>
        <w:br/>
        <w:t>жаңа режиссурасының болашақ атасы Әзірбайжан Мамбетов</w:t>
        <w:br/>
        <w:t>келді. Үш ұлы би -- Нысан абыз, Кеңгірбай, Еспембет бейпе-</w:t>
        <w:br/>
        <w:t>лерін үш ұлы актер Қаллеки, Глубай, Серке ойнады.</w:t>
        <w:br/>
        <w:t>Характер ашудағы даралығы, лексика-сиптаксистік бай-</w:t>
        <w:br/>
        <w:t>лығы, ырғақ-екпін табиғылығы, коркемдік кестесіндегі фоль-</w:t>
        <w:br/>
        <w:t>клоризм мен драматизміші жымдаса бірігуі, сахна онері</w:t>
        <w:br/>
        <w:t>талаптарына доп келетін қорғасындай ауырлық, алдаспандай</w:t>
        <w:br/>
        <w:t>өткірлік, мірдің оғындай дәлдік, теңіздей тереңдік -- әсіресе,</w:t>
        <w:br/>
        <w:t>Әуезов драматургиясының тіліне тон құбылыс. Жинақтап,</w:t>
        <w:br/>
        <w:t>түйіп айтқанда, бүл “Ецлік-Кебек” трагедиясының айрықша</w:t>
        <w:br/>
        <w:t>қасиет сапасы. Басқа суреткерлер әзір шыға алмаған көркем-</w:t>
        <w:br/>
        <w:t>діктің Хан тәңірі.</w:t>
        <w:br/>
        <w:t>Қазактың бұрынғы тұрмысын, мінез қалыбын, жүріс-</w:t>
        <w:br/>
        <w:t>тұрысын, сөз саптауын бүгі-шігесінс дейін білетін, әртүрлі</w:t>
        <w:br/>
        <w:t>әлеуметтік топтар психологиясының ішек-қарынып ақтара</w:t>
        <w:br/>
        <w:t>алатын, тсатр негізін салған дарындар оздерінің табиғи</w:t>
        <w:br/>
        <w:t>қабілетіне, ықылас-ниетіне, ішкі зауық-шабытына, тіпті</w:t>
        <w:br/>
        <w:t>қимыз-қозғалыс, сөйлеу машығы, үн өзгешеліктеріне орай</w:t>
        <w:br/>
        <w:t>әуел бастан-ақ оң жамбастарына келетіп қаһармандарын</w:t>
        <w:br/>
        <w:t>“Еңлік-Кебектен” болсын, “Арқалық батырдан” болсын,</w:t>
        <w:br/>
        <w:t>“Қозы Көрпеш - Баян сұлудан” болсын таңдап, тауып алып,</w:t>
        <w:br/>
        <w:t>сахналық өлмес бейнелер жасаган. Сол тұлғаның бірі -- Нысан</w:t>
        <w:br/>
        <w:t>абыз - Қаллеки.</w:t>
        <w:br/>
        <w:t>1957 жылы бүл бейнені сахнаға шығарғанда Қаллеки</w:t>
        <w:br/>
        <w:t>пайғамбар жасынан ясқан, алпыс төртте. Омірдің биігіне</w:t>
        <w:br/>
        <w:t>шыққан. Сол кездегі әртіс атаулының мыңнан бірінің басына</w:t>
        <w:br/>
        <w:t>қонбайтын атақ-абыройы, мерсй-даңқы бар. Онер жолында</w:t>
        <w:br/>
        <w:t>89</w:t>
        <w:br/>
        <w:t>ТАМАШАСЫ ТАРАМАЙ КЕТКЕН ТАРЛАН</w:t>
        <w:br/>
        <w:t>Сейфолла Оспанов</w:t>
        <w:br/>
        <w:t>Мерейтой</w:t>
        <w:br/>
        <w:t>Әдетте опер адамдарының бейнесін беруде қатты қинала-</w:t>
        <w:br/>
        <w:t>тынымыз рас. Ал, оның бір қүпия кілтін тапқан кезде ар</w:t>
        <w:br/>
        <w:t>жағындағы асыл қасиеттері ақтарылып, бірінен соң бірі мен-</w:t>
        <w:br/>
        <w:t>мұндалап көңіліндегі көрікті ойларыңды өз-өзінен суырт-</w:t>
        <w:br/>
        <w:t>пақтап сан-салалы тылсым құдіретке бой ұрғызатыны айдан</w:t>
        <w:br/>
        <w:t>анық. Әсіресе, өнер өлкесіндегі жан-жақты ұлы тұлғалармен</w:t>
        <w:br/>
        <w:t>сырласқапда өзіңді өте бекем ұстамасан, қарқыны қатты ағып</w:t>
      </w:r>
    </w:p>
    <w:p>
      <w:r>
        <w:t>судың астында қалып, шейт боп кетуің дс ғажап емес. Өйт-</w:t>
        <w:br/>
        <w:t>кені, аса таланттардың қуаныш шырқауы мен құрдым қасіреті</w:t>
        <w:br/>
        <w:t>қатар жүретіні тағы аян. Осындай ірі тұлғалардың бірі -</w:t>
        <w:br/>
        <w:t>Шәкен Айманов ағамыз екендігінде сөз жоқ. Бұл кісіні оз</w:t>
        <w:br/>
        <w:t>басым өнер жолындағы шырқау биігінде (кәсіреті мен қуаны-</w:t>
        <w:br/>
        <w:t>шын қоса құшып) мерт болған жан деп ойлаймын. Өмір</w:t>
        <w:br/>
        <w:t>жолына коз жіберсек, бұл кісініц бүкіл болмысы төрт кезеңнен</w:t>
        <w:br/>
        <w:t>тұратыны тағы бар. Бірінші кезең - ауыл өмірінен, яғни,</w:t>
        <w:br/>
        <w:t>ұшқан ұясынан, Семей қаласындағы Тәлім-тәрбие технику-</w:t>
        <w:br/>
        <w:t>мында оқып, сол жерден осы үлкен онерге түңғыш рет қанат</w:t>
        <w:br/>
        <w:t>қағып, ақыры 1933 жылғы іргесі жаңа қалана бастаған онер</w:t>
        <w:br/>
        <w:t>ошағына өзектен шыққан өз баласындай сіңуі. Екінші кезең</w:t>
        <w:br/>
        <w:t>- сол 1933 жылдан 1947 жылға дейінгі актерліктің шыңдауы</w:t>
        <w:br/>
        <w:t>мектебіне жұтылып, содан үлы актерлікке дейін биіктеген</w:t>
        <w:br/>
        <w:t>үлкен белесі: Үшінші кезең - 1947 жыл мен 1953 жылдар</w:t>
        <w:br/>
        <w:t>арасындағы театр сахнасында көз қаныққан мамандық</w:t>
        <w:br/>
        <w:t>биігінде режиссерлық жұмыстың бүге-шегесіне дейін игеріп,</w:t>
        <w:br/>
        <w:t>әрі шындалып шығуы; Тортіниі кезең - 1953 жыл мен өзінің</w:t>
        <w:br/>
        <w:t>соңғы сапарына дейінгі кино саласындағы режиссерлігі деуге</w:t>
        <w:br/>
        <w:t>әблен болады. Бүл торт кезең бар болғаны 56 жас қана жасаған</w:t>
        <w:br/>
        <w:t>онер адамына оцай жүк болмаса керек. Ешпді біз сол торт</w:t>
        <w:br/>
        <w:t>кезеңге шегініс жасайық.</w:t>
        <w:br/>
        <w:t>Бірінші шегініс -- Арқаны ән ордасының алқабы десек,</w:t>
        <w:br/>
        <w:t>сол орданың белгілі ошақтары - бұлақ көзіндей парлап атыл-</w:t>
        <w:br/>
        <w:t>ған әуеннің бір қонған жері Кенжстай көкірегі болатын. Оз-</w:t>
        <w:br/>
        <w:t>өзінен көкірегін кернеген Кенжетай шалдың балалық шағы</w:t>
        <w:br/>
        <w:t>да онбойы оперге толған өңірдің оңін бермес бесігінде әлди-</w:t>
        <w:br/>
        <w:t>леніп оскендігін біз қиялдап емсс, бүгінгі таңдағы қазақ</w:t>
        <w:br/>
        <w:t>өнеріне берген екі бірдей тарланбоз әншілерімізді сыйлағаны</w:t>
        <w:br/>
        <w:t>үшін дән разымыз. Оның бірі - осы сегіз қырлы, бір сырлы</w:t>
        <w:br/>
        <w:t>Шәкен ағамыз болса, екіншісі сол кісінің туған інісі, кезінде</w:t>
        <w:br/>
        <w:t>опера театрының корнекті әншісі болған және бірнеше фильм-</w:t>
        <w:br/>
        <w:t>102</w:t>
        <w:br/>
        <w:t>Арыны асқақ, дарыпы дархан Шәкен ағаны ссіме алғап</w:t>
        <w:br/>
        <w:t>сайын оның өзіне тән мінезі мен адамдық болмысы, сезімінің</w:t>
        <w:br/>
        <w:t>нәзіктігі мен рухани әлемінің кеңдігі бірден ойыма түседі.</w:t>
        <w:br/>
        <w:t>Алатаудың асқақ шыңындай “менмұндалап” тұратын Шакен</w:t>
        <w:br/>
        <w:t>ағамен консерваторияда оқып жүрген студенттік кезімде</w:t>
        <w:br/>
        <w:t>таныстым. Жанымдағы құрбы қызыммен қосылып бір жолы</w:t>
        <w:br/>
        <w:t>екі дауыста радиодап оп айтқан болатынмын, сол әнді сетіген</w:t>
        <w:br/>
        <w:t>Шәкен аға мені өзіне жақын тарта бастады. Атағы жер жарған</w:t>
        <w:br/>
        <w:t>Шәкен аға біз үшін қол жетпейтін биік шынар іспетті</w:t>
        <w:br/>
        <w:t>болатып,. Біздер Шәкен ағамен жолығуға бата алмай жүрек-</w:t>
        <w:br/>
        <w:t>сіпіп тұратынбыз. Шәкен ағаның өнерден алатын орны оз</w:t>
        <w:br/>
        <w:t>алдына бөлек болса, халық ішінде жүрген талай саңцлақтардың</w:t>
        <w:br/>
        <w:t>бірін ойдан, бірін қырдан көзі шалып қалса, жетелеп оксп</w:t>
        <w:br/>
        <w:t>онер бәйгесіне өзі қосатын. Шәкен аға талант атаулыны ту</w:t>
        <w:br/>
        <w:t>сыртынан танып, солар қанатын қақса деп дамыл таппайтып.</w:t>
        <w:br/>
        <w:t>Мұндай істер тек алып жүректі жандардың ғана қолынан</w:t>
        <w:br/>
        <w:t>келетін жай ғой. 1954 жылы консерваторияны бітірейін деп</w:t>
        <w:br/>
        <w:t>жүргенімде Шәкен ағаның сырттай таныстыруымен мені бір</w:t>
        <w:br/>
        <w:t>режиссер іздеп келіп, өзінің фильміпе түсіруге шақырды.</w:t>
        <w:br/>
        <w:t>Маған шағып роль беріп, Қарашаш деген әнші қыздың</w:t>
        <w:br/>
        <w:t>бейнесін жасадым. Мен өзі қандай фильмдерге түссем де</w:t>
        <w:br/>
        <w:t>әнші қыздар бейнесін сомдау бақытына пе болып жүрдім.</w:t>
        <w:br/>
        <w:t>Шәкен аға екеуміздің жолымыз өнердің екі басқа</w:t>
        <w:br/>
        <w:t>саласында болғандықтан, көбіне киноға түсетін кездерде ғана</w:t>
      </w:r>
    </w:p>
    <w:p>
      <w:r>
        <w:t>ұшырасатынбыз. “Біздің сүйікті дәрігер” атты музыкалық</w:t>
        <w:br/>
        <w:t>комедиясын түсірерде: “Сен кинода өзіңді-өзің ойнайсың,</w:t>
        <w:br/>
        <w:t>ән айтасың”, - деді. Айтқандай қазір есімі мәшһүр жұртқа</w:t>
        <w:br/>
        <w:t>белгілі қазақ онерін алға сүйреген бір топ онер қайраткерлері</w:t>
        <w:br/>
        <w:t>сол кинода өз бейнелерін мәңгіге қалдырды. Кең даладай</w:t>
        <w:br/>
        <w:t>кемеңгер ұлы адамның кісі жатырқамайтын табиғи мінезі</w:t>
        <w:br/>
        <w:t>мен білімі, бітім! бөлек дара қасиеттерімен срекшеленіп түрса</w:t>
        <w:br/>
        <w:t>да, үнемі жастардың ортасында жүргенді жаны сүйетін. Ол</w:t>
        <w:br/>
        <w:t>кісінің қабақ шытып тыжырынып немесе тырнақ астынап</w:t>
        <w:br/>
        <w:t>кір іздеп бірсулерге соқтыққанын корген де, естіген де</w:t>
        <w:br/>
        <w:t>емеспін. Сондықтан болар Шәкен аға үнемі гүл-гүл жайнап,</w:t>
        <w:br/>
        <w:t>құлпырып жүретін. Оның бетіндегі әжімдердің бәрі сол күлкі</w:t>
        <w:br/>
        <w:t>табынап қалған іздер сияқты болын көрінеді. Бірде “Біздің</w:t>
        <w:br/>
        <w:t>сүйікті дәрігер” киносының бір-екі эпизодын далада түсіруге</w:t>
        <w:br/>
        <w:t>тура келіп қалғанда, әлдебір кедергілер шығып, түсіру ала-</w:t>
        <w:br/>
        <w:t>ңында әбігер басталып кетті. Сондай сәттерде Шәкен аға оз</w:t>
        <w:br/>
        <w:t>алдына шахмат ойнап, не болмаса домбырасын тыңқылдатып</w:t>
        <w:br/>
        <w:t>отыра беретін. Сырт көзге байсалды көрініп тұрса да іштей</w:t>
        <w:br/>
        <w:t>толғанып, үлкен сабырмен, күйіп-жанбай-ақ, тығырықтап</w:t>
        <w:br/>
        <w:t>96</w:t>
        <w:br/>
        <w:t>азаматтарға риза болдық. Мен ойладым - өнерді сыйлайтын,</w:t>
        <w:br/>
        <w:t>түсінетін азамат жақсы басшы да бола біледі екен-ау.</w:t>
        <w:br/>
        <w:t>Шәкеннің інісі, Кенжетай шаңырағының түтінін тік</w:t>
        <w:br/>
        <w:t>көтеріп келе жатқан Кәукеннің арамызда болғанына, ағасы-</w:t>
        <w:br/>
        <w:t>ның тойын халықпен бірге тойлағанына қатты қуандым.</w:t>
        <w:br/>
        <w:t>Кәукеннің өзі де өнеріміздің үлкен түлғасы ғой. Елінде</w:t>
        <w:br/>
        <w:t>Шәкенге көрсетілген қүрмет - өнерге көрсетілген құрмет</w:t>
        <w:br/>
        <w:t>деп қабылдадым өз басым. Ол солай болуы тиіс те. Өйткені,</w:t>
        <w:br/>
        <w:t>Шәкен, Шәкен сынды түлғалар халықты танытатын түлғалар.</w:t>
        <w:br/>
        <w:t>Асхат Ашрапов,</w:t>
        <w:br/>
        <w:t>киноонератор, Мемлекеттік сыйлықтың лаурғаты</w:t>
        <w:br/>
        <w:t>Ұстаз, аға, дос Шәкен</w:t>
        <w:br/>
        <w:t>Қазақ өнеріне еңбегі сіңген көрнекті қайраткер Ш.Айма-</w:t>
        <w:br/>
        <w:t>новпен қоян-қолтық жүріп, қызметтес болған жылларымды</w:t>
        <w:br/>
        <w:t>өмірімнің жарқын беттерінің бірі деп есептеймін. Сонау Моск-</w:t>
        <w:br/>
        <w:t>вада оқып жүрген шағымда, дәлірек айтқанда, 1955 жылы</w:t>
        <w:br/>
        <w:t>Шәкен ағамен таныстым. Сол таныстығымыз достыққа</w:t>
        <w:br/>
        <w:t>ұласып араласып кеттік. Үлкенге іні, кішіге аға бола білген</w:t>
        <w:br/>
        <w:t>Шәкен аға менің Қазақстанға келуіме себепкер болды. Шәкен</w:t>
        <w:br/>
        <w:t>ағаға дейін шоқ жұлдыздай жарқыраған әйгілі режиссерлер</w:t>
        <w:br/>
        <w:t>- С. Қожықов, А.Қарсақбаев, Қ.Әбусейітов барлығы “Алматы-</w:t>
        <w:br/>
        <w:t>ға кел” деп қолқалаумен жүретін. Мен тек, Шәкен ағамен</w:t>
        <w:br/>
        <w:t>кездескеннен кейін ғана ойымды бекітіп, келісімімді бердім.</w:t>
        <w:br/>
        <w:t>Туған ағадай қамқоршы бола білген Шәкен ағаның, жұбайым</w:t>
        <w:br/>
        <w:t>Лоланың тағдырына да тигізген ықпалы зор болды. Шәкен</w:t>
        <w:br/>
        <w:t>аға түсірген “Біз осында түрамыз”, Бір ауданда”, “Біздің</w:t>
        <w:br/>
        <w:t>сүйікті дәрігер”, “Тақиялы періште”, “Атаманның ақыры”</w:t>
        <w:br/>
        <w:t>фильмлерінің бірінде басты рөльлерлі сомдаса, енді бірде</w:t>
        <w:br/>
        <w:t>эпизодтық рөльде ойнады. “Атаманның ақыры” фильмінде</w:t>
        <w:br/>
        <w:t>үш жасар ұлым Тимур бас кейіпкер Шалиярантың баласы</w:t>
        <w:br/>
        <w:t>болып ойнады. Қарап отырсам, менің отбасым, Шәкет аға</w:t>
        <w:br/>
        <w:t>үшін ешуақытта ботен болып кормепті.</w:t>
        <w:br/>
        <w:t>Алғашқы жылдары Шәкен ағамен жұмыс істеу маған</w:t>
        <w:br/>
        <w:t>оңайға соққан жоқ. Өйткені, актерлік онсрдің қыр-сырын</w:t>
        <w:br/>
        <w:t>жете меңгерген суреткердің режиссурасы басқаша болатын.</w:t>
      </w:r>
    </w:p>
    <w:p>
      <w:r>
        <w:t>Ол өзінің идеясын, философиялық козқарастарын актер</w:t>
        <w:br/>
        <w:t>ойыны арқылы жеткізуге күш салатын. Шәкен ағамен үзақ</w:t>
        <w:br/>
        <w:t>жылдар үзеңгілес жүрген оператор М.Беркович екеуі бірін-</w:t>
        <w:br/>
        <w:t>бірі емеуріннен-ақ, түсіне қоятын. Мен екінші оператор</w:t>
        <w:br/>
        <w:t>ретінде жүріп, біртіндеп тәжірибе жинақтауға көштім. Шәкен</w:t>
        <w:br/>
        <w:t>аға ең соңғы “Атаманның ақыры” деп аталатын көркем суретті</w:t>
        <w:br/>
        <w:t>фильмін маған “түсіресің” леп түбегейлі шеіиті. Шынында,</w:t>
        <w:br/>
        <w:t>100</w:t>
        <w:br/>
        <w:t>шығу халын тауып кететін. Шәкен аға өзіне ғана тон қоңыр</w:t>
        <w:br/>
        <w:t>дауысымен қазақтың халық әндері “Жиырма бес”, “Қар-</w:t>
        <w:br/>
        <w:t>ғамауды” сүйіп орындайтыш. Әнді бар жан-тәнімен беріліп</w:t>
        <w:br/>
        <w:t>тындай да білетін. Бір жолы Шәкен ағамен Қарағандыда</w:t>
        <w:br/>
        <w:t>Құрманғазы атындағы оркестрмен ғастрольде сапарда жүр-</w:t>
        <w:br/>
        <w:t>генде кездейсоқ жолығып қалдым. Сол жолғы концертте</w:t>
        <w:br/>
        <w:t>мен репертуарымдағы “Гауһартас”, “Бұлбұл”, “Ахау-керім”</w:t>
        <w:br/>
        <w:t>әндерін орындадым. Концерттен кейін Шәкен аға “Бибигу-</w:t>
        <w:br/>
        <w:t>лиха, бері кел, - деп шақырып алды. -- Сеп Гауһартастың</w:t>
        <w:br/>
        <w:t>скінші шумағын қайдан алдың”, - деді. Мен әуелі бүл</w:t>
        <w:br/>
        <w:t>сұраққа түсінбей дағдарып қалдым да, іле К.Баубекова берді</w:t>
        <w:br/>
        <w:t>дедім. Сойтсем, мен айтып жүрген “Гауһартас” әнінің екінші</w:t>
        <w:br/>
        <w:t>шумағындағы “қадалып қалқам саған қарай бердім” деп</w:t>
        <w:br/>
        <w:t>басталатын ән жолдарын Шәкен аға аяулы замандасы</w:t>
        <w:br/>
        <w:t>К.Баубековаға арнап жазған екен. Мен мұны кейіннен естіп,</w:t>
        <w:br/>
        <w:t>бір кездескенде: “Сөзін сіз жазған екенсіз ғой”, - деуім мүң</w:t>
        <w:br/>
        <w:t>екен Шәкен аға қалжыңдай жөнелді: “Саған өлең жазғаным</w:t>
        <w:br/>
        <w:t>үшін қаламақысын толе”, - деп. Мен сол “Гауһартасты”</w:t>
        <w:br/>
        <w:t>орындаған сайын мәңгіліктің тылсым құшағына ерте кеткен</w:t>
        <w:br/>
        <w:t>Шәкен ағаның бейнесін елестетемін. Жоғарыда айтып кеттім,</w:t>
        <w:br/>
        <w:t>Шәкен агамен тым сирек кездесетінбіз деп. Өйткені, мен де</w:t>
        <w:br/>
        <w:t>гастрольдік сапарлармен шетелдерге, еліміздің түкпір-түкпі-</w:t>
        <w:br/>
        <w:t>ріндегі аудандарға кетіп қалатынмын. Тек, киноға түскенде</w:t>
        <w:br/>
        <w:t>ғана Шәкен ағамен кеңірек әңгімелесуге мүмкіндік туатын.</w:t>
        <w:br/>
        <w:t>Корермендердің жүрегіне. жол тауып, ыстық ықыласқа</w:t>
        <w:br/>
        <w:t>боленген “Тақиялы періште” атты музыкалық комедиясында</w:t>
        <w:br/>
        <w:t>бас кейіпкер ана қыздардың бірі болып ойнадым. Сол кинода</w:t>
        <w:br/>
        <w:t>анама арнап айтатын әндерді меп емес, фонограмма арқылы</w:t>
        <w:br/>
        <w:t>Бақыт Әшімова орындайды. Мен тек оуен ырғағымен қимыл</w:t>
        <w:br/>
        <w:t>жасап жүрдім. Олай еткен себебіміз, ол әнді Шәкен аға Мос-</w:t>
        <w:br/>
        <w:t>квада жүргенде М.Кристалипскаяның дауысына арнап</w:t>
        <w:br/>
        <w:t>жаздырған болатын. Мүны айтыл отырған себебім, бұл</w:t>
        <w:br/>
        <w:t>құпияны біле бермейтін көрермендер, күні бүгінге дейін</w:t>
        <w:br/>
        <w:t>менен “сол әнді орыңдап беріңізші” деп қолқа салатыны</w:t>
        <w:br/>
        <w:t>бар.</w:t>
        <w:br/>
        <w:t>Шәкен аға киноның болашағы мол өнер екенін дер</w:t>
        <w:br/>
        <w:t>кезінде қалай сезінген десеңізші! Оның қолынан шыққан</w:t>
        <w:br/>
        <w:t>фильмдер қазақ киносының алтын қорын байытып кетті.</w:t>
        <w:br/>
        <w:t>Иә, Шәкен аға туралы қандай лебіздер білдірсек те артық</w:t>
        <w:br/>
        <w:t>емес. Қазақ деген халқы барда Шәкен аға мәңгі жасай бермек.</w:t>
        <w:br/>
        <w:t>7-145 97</w:t>
        <w:br/>
        <w:t>атты ағасының бірқатар музыкалық аспапта ойнайтынын,</w:t>
        <w:br/>
        <w:t>атақты ақын Сұлтанмахмұт Торайғыровтың балалардың басын</w:t>
        <w:br/>
        <w:t>қосып, орыс тілін үйрететінін Шәкен жиі еске алып: “Менің</w:t>
      </w:r>
    </w:p>
    <w:p>
      <w:r>
        <w:t>ең алғашқы ұстазым Махмұт аға еді” деп отыратын. Сол</w:t>
        <w:br/>
        <w:t>сияқты Шәкеннің сегіз қырлы, бір сырлы болып өсіп қалып-</w:t>
        <w:br/>
        <w:t>тасуына әнші Қали Байжановтың да тигізген әсері, берген</w:t>
        <w:br/>
        <w:t>онегесі көп. Міне, мұның бәрі оның кейінгі ізденіске толы</w:t>
        <w:br/>
        <w:t>жылдарына рухани азық болды.</w:t>
        <w:br/>
        <w:t>Өнер - халықтыкі. Оны жасаушы да - халық, деген</w:t>
        <w:br/>
        <w:t>бұлтартиас ақиқатты Шәкен дәйім темірқазық етті. Бүгінгі</w:t>
        <w:br/>
        <w:t>күшнің талабымен қарасақ та, оның ленталарынан ең әуелі</w:t>
        <w:br/>
        <w:t>өмір сүйгіштік қасиеттерін сезінеміз.</w:t>
        <w:br/>
        <w:t>Ш.Айманов киноға арнаған ғүмырында он бестен астам</w:t>
        <w:br/>
        <w:t>лента түсіріпті. Әңгіме санда емес, сапада. Шәкең бұл он бес</w:t>
        <w:br/>
        <w:t>фильмінде түрлі көркемдік шешім жасады, суреткерлік</w:t>
        <w:br/>
        <w:t>танытты. Кейінгі ізбасарлары үшін бұл үлкен сабақ, тәлім.</w:t>
        <w:br/>
        <w:t>Ол соны ізденістерге барды. Мұны “Атаманның ақыры” филь-</w:t>
        <w:br/>
        <w:t>мінен айқын көреміз.</w:t>
        <w:br/>
        <w:t>Партия мен үкімет Аймановтың қазақ киносына сіңірген</w:t>
        <w:br/>
        <w:t>еңбегін жоғары баға алады. Ол Ленин орденімен наградталды,</w:t>
        <w:br/>
        <w:t>СССР Халық әртісі деген құрметті атаққа ие болды. СССР</w:t>
        <w:br/>
        <w:t>және Қазақ ССР мемлексттік сыйлықтарын алды.</w:t>
        <w:br/>
        <w:t>М.Әбусейітова</w:t>
        <w:br/>
        <w:t>Қазақ өнерінің жұлдызы</w:t>
        <w:br/>
        <w:t>1947 жылы Қазақстан онерінің сол кездегі ең кенже</w:t>
        <w:br/>
        <w:t>саласы - кино өнерінің табалдырығын жаңа ғана аттаған</w:t>
        <w:br/>
        <w:t>бетіміз еді. Бір күні мені, өзбектің “Навои” фильміндегі</w:t>
        <w:br/>
        <w:t>Гули деген қыздың ролін қазақ тіліне аударуға дубляжға</w:t>
        <w:br/>
        <w:t>шақырды, Келсем, Навон - Шәкен ағай екен, жүрексініп</w:t>
        <w:br/>
        <w:t>қалдым. Гулидің ой орнегін, дауыс ырғағын, ішкі сезімге</w:t>
        <w:br/>
        <w:t>салып сөйлемек түгіл, үнім шықпай, мықтап қысылдым.</w:t>
        <w:br/>
        <w:t>Актерлік қабілетімнің әлі ашылмағанын, тэжірибемнің</w:t>
        <w:br/>
        <w:t>аздығын, өзіне ілесе алмай, уақытын текке алып тұрғанымды</w:t>
        <w:br/>
        <w:t>сездіртпей, Шәкен ағай сөзді басқа жаққа бұрып: “Қысылма,</w:t>
        <w:br/>
        <w:t>қарағым, өзіңнің келін екеніңді, менің қайнаға екенімді ұмыт,</w:t>
        <w:br/>
        <w:t>өнер заңы солай, экранда кімсің, соның жанын түсін, сол</w:t>
        <w:br/>
        <w:t>бола біл, жасық адам өнерге серік бола алмайды” деп қайрат</w:t>
        <w:br/>
        <w:t>берген еді, Ақылды адамның сол сөзі қамшы болды ма, кино-</w:t>
        <w:br/>
        <w:t>дағы дубляж өнеріне шын берілдім.</w:t>
        <w:br/>
        <w:t>Кейін режиссер болғанымда “Ревизордағы” Хлестаковты,</w:t>
        <w:br/>
        <w:t>“Василий Бортниковтағы” Василийді Шәкен ағай қазақ тілін-</w:t>
        <w:br/>
        <w:t>де жасағанда сөздің жүйе-жүйесін тауып сөйлеу мәнері,</w:t>
        <w:br/>
        <w:t>8-1245 113</w:t>
        <w:br/>
        <w:t>Сасын режиссер ретінде актерлерді дәл іріктей білді.</w:t>
        <w:br/>
        <w:t>Киноға актерлер сұрыптау, рас, аса бір қиын шаруа емес.</w:t>
        <w:br/>
        <w:t>Бұл қалтасында ВГИК-тің дипломы бар кез-келгеннің қолы-</w:t>
        <w:br/>
        <w:t>нан келетін шаруа болуы мүмкін. Басты мәселе мүнда да</w:t>
        <w:br/>
        <w:t>емес. Шәкен Аймановтың бойында кои режиссерлерде жете</w:t>
        <w:br/>
        <w:t>бермейтін актерлермен жұмыс істей білу мәдениеті жоғары</w:t>
        <w:br/>
        <w:t>болғанын аңғарамыз. Ол кез-келген актерді түсіру алаңында</w:t>
        <w:br/>
        <w:t>сценарийдің шеңберінде байлаулы баспақтай матап тастауға</w:t>
        <w:br/>
        <w:t>қарсы. Шығармашылық еркіндік. Міне, Шәкен Айманов</w:t>
        <w:br/>
        <w:t>фильмдерінде актерлердің ең басты, жетекші шығармашылық</w:t>
        <w:br/>
        <w:t>күшке айналып кете баратынының сыры осында жатыр.</w:t>
        <w:br/>
        <w:t>Содан да аймановтық қолтанбамен дүниеге келген әр фильм</w:t>
        <w:br/>
        <w:t>танымал актерлер қатарын толықтырып отырды.</w:t>
      </w:r>
    </w:p>
    <w:p>
      <w:r>
        <w:t>Шәкен Айманов тудырған экрандық дүниелердің тағы</w:t>
        <w:br/>
        <w:t>бір құндылығы: - ол мектеп. Оны зерттеу, талдау, үйрену</w:t>
        <w:br/>
        <w:t>кино өнеріндегі жас өскіндердің қасиетті парызы.</w:t>
        <w:br/>
        <w:t>жжж</w:t>
        <w:br/>
        <w:t>Жерге қарай миллиондаған шақырым қашықтықта Галлей</w:t>
        <w:br/>
        <w:t>кометасы үшып келеді. Жердегі адамдар ғылыми мәліметтерге</w:t>
        <w:br/>
        <w:t>бөгіп келе жатқан қүйрықты жұлдызды жиі-жиі еске алады.</w:t>
        <w:br/>
        <w:t>Ол жұлдыздың сапары мәңгілік тоқтамайды.</w:t>
        <w:br/>
        <w:t>ШПияс Омаров</w:t>
        <w:br/>
        <w:t>Өнерпаз жолы</w:t>
        <w:br/>
        <w:t>Әлі есімде, 1949 жылы Шәкен Айманов қасына режиссер</w:t>
        <w:br/>
        <w:t>А.Штейн жолдасты ертіп Қазақстан КП Орталық Комитетіне</w:t>
        <w:br/>
        <w:t>келді. Ол аса бір маңызды нәрсе болмаса, біздің мазамызды</w:t>
        <w:br/>
        <w:t>ала бермейтін адам еді. Сол себепті бұл жолығудың мәнісін</w:t>
        <w:br/>
        <w:t>өзімізше арзанға жорымай, жон сұрастық.</w:t>
        <w:br/>
        <w:t>Сөзді Шәкен бастады.</w:t>
        <w:br/>
        <w:t>- Мұхтардың екі кітабы бірдей бітті. Әлем жүртішылы-</w:t>
        <w:br/>
        <w:t>ғына тарады, енді сол еңбектің тағы бір омір жолы көрініп</w:t>
        <w:br/>
        <w:t>түр. Жалпы, “Абай” секілді эпопеялар орыс сахнасынан да</w:t>
        <w:br/>
        <w:t>көрініп жатыр ғой. Біз А.Штейн екеуміз осы кітапқа инсцени-</w:t>
        <w:br/>
        <w:t>ровка жасағалы жүр едік, оған сіздердің тарапыңыздан нендей</w:t>
        <w:br/>
        <w:t>көмек болады? - деді. Біз бұл пікірді қолдадық. Бірақ опо-</w:t>
        <w:br/>
        <w:t>пея авторы Мұхтар Әуезовтың келісімін алып, іске жанама</w:t>
        <w:br/>
        <w:t>болса да баскөз болуын өтіндік.</w:t>
        <w:br/>
        <w:t>Көп ұзамай Шәкен инеценировканы оқыды. Әр қилы</w:t>
        <w:br/>
        <w:t>пікір айтылды. Түзетулер енгізілді. Театр қабылдап, оны сах-</w:t>
        <w:br/>
        <w:t>наға шығарды.</w:t>
        <w:br/>
        <w:t>Кезінде “Абай” романы бойынша жасалған инсцениров-</w:t>
        <w:br/>
        <w:t>каға жұртшылығымыз аса жоғары баға берді. Романның екі</w:t>
        <w:br/>
        <w:t>121</w:t>
        <w:br/>
        <w:t>тіндей еткен Шәкен ағамыздың осы бейнелерге қалай барға-</w:t>
        <w:br/>
        <w:t>нын еске алсаң, мүның алдында талай өткелдерден өткен</w:t>
        <w:br/>
        <w:t>екен. Ол сонау алгантқы ойнаған Погодиннің “Менін досым”</w:t>
        <w:br/>
        <w:t>пьесасындағы Грамофонов бейнесімен көзін ашса, кейін келе-</w:t>
        <w:br/>
        <w:t>келе осы “Отеллодағы” Кассио, Островскийдің “Таланттар</w:t>
        <w:br/>
        <w:t>мен табынушыларындағы” Великанов, “Найзағадайдағы”</w:t>
        <w:br/>
        <w:t>Тихон, Горькийдің “Шыңырауындағы” Сатин; жоғарғы ата-</w:t>
        <w:br/>
        <w:t>ған авторымыз Погодиннің “Мылтықты адамынлағы” солдал</w:t>
        <w:br/>
        <w:t>Шадрин; Лавренентің “Америка дауысындағы” Кидлтің:</w:t>
        <w:br/>
        <w:t>Дж.Гоу мен А.Дюссоның “Терең тамырларындағы” Брсттің:</w:t>
        <w:br/>
        <w:t>Гогольдің “Ревизорындағы” Хлестаковтың; Чирскозтың “Же-</w:t>
        <w:br/>
        <w:t>ңімпаздарындағы” Кривенконың; Ф.Вольфтың “Профессор</w:t>
        <w:br/>
        <w:t>Мамлоктағы” Гельпактің рәльдері сиякты бір-біріне үш кай-</w:t>
        <w:br/>
        <w:t>наса сорпасы қосылмайтын трагедияның төрі мен көрін, коме-</w:t>
        <w:br/>
        <w:t>диянып қүс қанаты жетпейтін шексіз кеңістігін елестетіп.</w:t>
        <w:br/>
        <w:t>бейнелерді қамтып қажырланып, қайраттанып келген ұлы</w:t>
        <w:br/>
        <w:t>куат иесі актеріміздің бойындағы бар қабілеттін тетігін толық</w:t>
        <w:br/>
        <w:t>ашқан кезде жоғары екі бейне соның шоқтығы боп заңғар</w:t>
        <w:br/>
        <w:t>биікте тұрып қалған. Әсіресе, Хадишамен бірге ойнаған соңғы</w:t>
      </w:r>
    </w:p>
    <w:p>
      <w:r>
        <w:t>рөлінің Шәкеңді шырқау биікке шығарын, шерменделік пен</w:t>
        <w:br/>
        <w:t>шемендікті бейнелеуде інеберлікті шегіне жеткізгені айдан</w:t>
        <w:br/>
        <w:t>анық.</w:t>
        <w:br/>
        <w:t>Бүл белес әрине, үлы актердің топшысы қайрылмайтын</w:t>
        <w:br/>
        <w:t>бір қанаты болса, екіншісі өз халқының тол шығармасы</w:t>
        <w:br/>
        <w:t>тоңірегінде тізіліп келіп самсап сапқа тұра қалатын рөльдері</w:t>
        <w:br/>
        <w:t>тағы өзгеше. Мұнда ел ішінен көріп, көңіліне сіңісіп, алдыңғы</w:t>
        <w:br/>
        <w:t>ағаларынан оніп, өзіне сіңген биіктік Әсте оңай келмесе керек.</w:t>
        <w:br/>
        <w:t>Бұған жол салған М.Әуезовтің “Қара қыпшақ Қобыланды”</w:t>
        <w:br/>
        <w:t>пьссасынан Қобыландының; “Қозы Корпеш - Баян сұлудан”</w:t>
        <w:br/>
        <w:t>Қодардың; “Алдар Коседен” Алдар Көсенің; Ә.Жансүгіровтің</w:t>
        <w:br/>
        <w:t>“Исатай - Махамбетінен” Исатайлың; “Абайдан” Керімнін.</w:t>
        <w:br/>
        <w:t>Ғ.Мүсіреповтің “Ақан сері - Ақтоқтысынан” Ақап серінің</w:t>
        <w:br/>
        <w:t>рөльдері болса керек. Әрине, мүнла көбінесе халық жасаған</w:t>
        <w:br/>
        <w:t>бейнелердің төңірегінде ойнағаны көрініп-ақ тұр. Бүл бейне-</w:t>
        <w:br/>
        <w:t>лердің қай-қайсысы болсын, әрбір онер адамын. оның ішінде</w:t>
        <w:br/>
        <w:t>актерлердің жан- дүниесін байытпаса, кемшін түсірмейтіні</w:t>
        <w:br/>
        <w:t>анық. Осындай мол бейнелердің сан қилы тағдырларының</w:t>
        <w:br/>
        <w:t>талқысы, сол тол ортадан өскен жанға өшпес өнеге, ұлағат</w:t>
        <w:br/>
        <w:t>болып қалғаны елге аян.</w:t>
        <w:br/>
        <w:t>Осы жоғарғы рөлдердің ішінде ортадан сурылып шығып.</w:t>
        <w:br/>
        <w:t>Шәкеңнің Шәкең екенін танытқан екі бейнені айтпай кетуге</w:t>
        <w:br/>
        <w:t>болмайлы. Былай алып қарағанда бұл екі бейне бір кеудеге</w:t>
        <w:br/>
        <w:t>сыймайтын қалып танытады. Шындығында олай болмаса</w:t>
        <w:br/>
        <w:t>керек. Олай дейтініміз, жаратылыстың заңында алам туғанда</w:t>
        <w:br/>
        <w:t>табиғат жаманы болсын, жақсысы болсын, барлық қасиеттегі</w:t>
        <w:br/>
        <w:t>105</w:t>
        <w:br/>
        <w:t>жан? Бірақ адам жанының қандай бір күрделі жұмбағы болса</w:t>
        <w:br/>
        <w:t>да ол шешілмей қоймайды. Тек оның кілтін таба білу керек. Ал,</w:t>
        <w:br/>
        <w:t>ол кілт, манадан бергі жұмбақтардың бар шешуі титрына</w:t>
        <w:br/>
        <w:t>“Қоюшы режиссер Шәкен Айманов” деп жазылған көркем</w:t>
        <w:br/>
        <w:t>фильмдерде жатыр. Айманов қойған фильмдерге халықтың</w:t>
        <w:br/>
        <w:t>зор махаббатында, картиналарының идеялық қуаттылығында</w:t>
        <w:br/>
        <w:t>жатыр. Міне, сізге жұмбақтың шешуі!</w:t>
        <w:br/>
        <w:t>Шәкен Айманов барлығы 14 фильмді экранға шығарды.</w:t>
        <w:br/>
        <w:t>Он төрт үлкен-үлкен, байыппен зерттелген он төрт мақалаға</w:t>
        <w:br/>
        <w:t>жүк болатындай туындылар. Сондықтан біз бүл жерде кезінде</w:t>
        <w:br/>
        <w:t>өзінің лайықты бағасын алған фильмдерге үстіне шекпен</w:t>
        <w:br/>
        <w:t>кигізгендей, қосымша үптеп, әрлеп жатпаймыз. Әр картина</w:t>
        <w:br/>
        <w:t>өзі туралы өзі айтып жүр. Біз тек фильм авторының шығар-</w:t>
        <w:br/>
        <w:t>машылық лабораториясынан тағы ла сыр тартпақ ойымыз</w:t>
        <w:br/>
        <w:t>бар. Айманов лабораториясы ұңғыл-шұңғылына дейін зерт-</w:t>
        <w:br/>
        <w:t>теліп бітті деп ешкім айта алмайды. Лаборатория есігіне құлып</w:t>
        <w:br/>
        <w:t>салуға әлі тым ерте. Иә, иә! Шәкен Айманов шеберханасы</w:t>
        <w:br/>
        <w:t>- шексіз байлық. Замандастары үшін Шәкен ағаның көңілі</w:t>
        <w:br/>
        <w:t>қанцай көлдария болса, оның берері де әлі мол. Одан талай</w:t>
        <w:br/>
        <w:t>ұрпақ шөлі қанғанша сусындай алады. Келіңіздер, шол қанды-</w:t>
        <w:br/>
        <w:t>рыңыздар. Тек бұлақтай тұнық шалқар дарияны лайлал ал-</w:t>
        <w:br/>
        <w:t>майық, замандас.</w:t>
        <w:br/>
        <w:t>Шәкен Айманов қазақ киносына жетекке қиын көнетін</w:t>
        <w:br/>
        <w:t>жанр-комедияны ала келді. “Біздің сүйікті дәрігер”, “Алдар</w:t>
        <w:br/>
        <w:t>косе”, “Тақиялы періште”... Үшеуі, егер халықтық өнерді</w:t>
        <w:br/>
        <w:t>көкжиегі шексіздікке барып тірелетін айдын теңізге теңер</w:t>
        <w:br/>
        <w:t>болсақ, сол теңізден орын тепкен, бірін-бірі қайталамайтын,</w:t>
        <w:br/>
        <w:t>өзіндік жұмбақ әлемі, тыныс-тіршілігі бар үш арал. Ол арал-</w:t>
      </w:r>
    </w:p>
    <w:p>
      <w:r>
        <w:t>дарға жүрдек кемемен де, ұшқыр самолетпен де жете алмай-</w:t>
        <w:br/>
        <w:t>сыз. Оған төте жол біреу. Шынайы өнерді ақ жүретіңізден</w:t>
        <w:br/>
        <w:t>ақтарыла бағалай алсаңыз, сол аралдан табыласыз. Өйткені,</w:t>
        <w:br/>
        <w:t>бұл картиналардың бәрінде Шәкен ағаның жүрек лүпілі,</w:t>
        <w:br/>
        <w:t>халықтық характері жатыр.</w:t>
        <w:br/>
        <w:t>“Алдар көсені” бір сыншылар кезінде бір-бірінен оза</w:t>
        <w:br/>
        <w:t>шауып кете алмай, прокат конторында текшеленіп жатқан</w:t>
        <w:br/>
        <w:t>фильмдер қатарына қосуға тырысты. Жо-оқ! Шәкен Айманов</w:t>
        <w:br/>
        <w:t>“Алдар көседе” озіне еріксіз еліктіріп әкететін, ақылды, тап-</w:t>
        <w:br/>
        <w:t>қыр бейнені жасады. Шәкен аға фильмге өз жүрегінің бір</w:t>
        <w:br/>
        <w:t>бөлшегін жұлып берді. Ол экранда өзін-өзі ойнағандай әсер</w:t>
        <w:br/>
        <w:t>қалдырады. Өйткені, оның өнердегі девизі - адалдық, әділдік,</w:t>
        <w:br/>
        <w:t>көңілділік, тапқырлық.</w:t>
        <w:br/>
        <w:t>Сол “Алдардағы” Дүйсебайды алыңыз. Кейіпкерлердің</w:t>
        <w:br/>
        <w:t>ішінен ерекшеленіп түр. Оның басында онсыз да қазандай</w:t>
        <w:br/>
        <w:t>басын дағарадай қылып тұрған тақия, қалай кисе де жараспай-</w:t>
        <w:br/>
        <w:t>тын кең етек шекпен, қысқа аяғына қоңылтаяқ шамадан</w:t>
        <w:br/>
        <w:t>118</w:t>
        <w:br/>
        <w:t>Шәкен ағаймен бірге жүмыс істеу өте қызғылықты еді,</w:t>
        <w:br/>
        <w:t>шаршағанымызды сезбей, уақыттың қалай өткенін де білмей</w:t>
        <w:br/>
        <w:t>қалатынбыз. Фильмнің бір жерін қиналып, шығара алмай</w:t>
        <w:br/>
        <w:t>жатқанымызды коргенде, күлдіргі әңгіме айтып, артистің</w:t>
        <w:br/>
        <w:t>көңілін көтеріп, “ал еңді мына жерге бір кішкене бояу беріп,</w:t>
        <w:br/>
        <w:t>осы сөзге көңіл бөле айтсаң, қалай болар еді?” - дел дем</w:t>
        <w:br/>
        <w:t>беріп жіберетін. Дубляжға тек аударма фильм ретінде қара-</w:t>
        <w:br/>
        <w:t>майтын, қайта фильмнің дүниеге екінші қайта келуі, өз слінің</w:t>
        <w:br/>
        <w:t>алдындағы үлкен борыш деп санайтын. Осыған орай, айта</w:t>
        <w:br/>
        <w:t>кететін тағы бір жәй - Москваның “Малый театры” бізге</w:t>
        <w:br/>
        <w:t>гастрольге келгеңде Быстрицкая бастаған бір топ артистерге</w:t>
        <w:br/>
        <w:t>Шәкен ағай қонақасы берді. Біздің киностудия қызметкер-</w:t>
        <w:br/>
        <w:t>Лерін жағалай таныстыра отырып, маған келгенде: “Бүл қара-</w:t>
        <w:br/>
        <w:t>пайым қазақ әйелі, үлкен онер иесі, көркем фильм жасайтын</w:t>
        <w:br/>
        <w:t>біз сияқты режиссерлерді өз елімізге, өз жұртымызға таныту</w:t>
        <w:br/>
        <w:t>осы кісінің қолында” деді. Бір-ақ ауыз сөзбен: “Дубляждың</w:t>
        <w:br/>
        <w:t>режиссері” деп тапыстыра салуына болатын еді ғой.</w:t>
        <w:br/>
        <w:t>Жоқ, ол кісі сол сөздің астарымен “қызым, саған айтам,</w:t>
        <w:br/>
        <w:t>келінім, сең тыңданы” аңғартумен қатар, озінің аударма</w:t>
        <w:br/>
        <w:t>фильмдерге деген козқарасын, оның зор мәні барып сездірт-</w:t>
        <w:br/>
        <w:t>кені еді. Бірде нашар жасалған аударма фильмді көріп, рен-</w:t>
        <w:br/>
        <w:t>жісе, бірде тәуіріне балаша қуанатын. Шәкен ағайдың көзіне</w:t>
        <w:br/>
        <w:t>түспей, қаға берісте, тасада қалатын ешбір өнер саласы жоқ</w:t>
        <w:br/>
        <w:t>еді. Мейлі шахмат ойнасын, домбыра тартсын, үнемі іздену</w:t>
        <w:br/>
        <w:t>үстінде, әмісе ой үстінде отыратын Шәкен ағайдың “Өнер</w:t>
        <w:br/>
        <w:t>жолы - өте тар, қатал жол. Одан мүдірмей өтетіндер ілуде</w:t>
        <w:br/>
        <w:t>біреу ғана, “жеткен жерім осы” - деп тоқырап қалмаңдар,</w:t>
        <w:br/>
        <w:t>өмір онымен шектелмек емсс, өнеріңді одан әрі өрбітуге</w:t>
        <w:br/>
        <w:t>ұмтыла түсіңдер!” деген сөздері өсиет болып, тарап жүр.</w:t>
        <w:br/>
        <w:t>Қазақ өнерінің жұлдызы, СССР халық артисі, СССР</w:t>
        <w:br/>
        <w:t>Жоғарғы Советінің депутаты, атақты режиссер Шәкен Айма-</w:t>
        <w:br/>
        <w:t>нов тірі болса, осы айда 60 жасқа толар еді.</w:t>
        <w:br/>
        <w:t>Шәкизада Құттаяқов</w:t>
        <w:br/>
        <w:t>Киномыздың Геркулесі</w:t>
        <w:br/>
        <w:t>Адам тағдыры қызық. Кешегі сарылып жүріп тапқан</w:t>
      </w:r>
    </w:p>
    <w:p>
      <w:r>
        <w:t>олжаларын бүгін жаққа шығарып жатады. Жоғалтады,</w:t>
        <w:br/>
        <w:t>табады, тағы жоғалтады... Ақыры мәңгілік еншісін беріп,</w:t>
        <w:br/>
        <w:t>тапқанын қойып қояды да, тағы жоқ іздейді.</w:t>
        <w:br/>
        <w:t>жжж</w:t>
        <w:br/>
        <w:t>Жерге қарай миллиондаған шақырым қашықтықта Галлей</w:t>
        <w:br/>
        <w:t>кометасы ұшып келеді. Жердегі адамдар шексіздікте сан</w:t>
        <w:br/>
        <w:t>115</w:t>
        <w:br/>
        <w:t>болатын. Сол жаратылысты театр сахнасына Әбден кәнігіленіп</w:t>
        <w:br/>
        <w:t>алған қас шебер астастыра біліп, озгеше жан бергені айдан</w:t>
        <w:br/>
        <w:t>анық. Оны енді қай жағынан да терен коркем жатыр демеске,</w:t>
        <w:br/>
        <w:t>қысқасы, қай жағынан да басым жатыр лемеске әддіміз жоқ.</w:t>
        <w:br/>
        <w:t>Оның үстіне осы түс Мәскеу мен Санкт-Петербурттан</w:t>
        <w:br/>
        <w:t>соғыстың салдарымен әрқайсысы бір-бір аңыз болған театр</w:t>
        <w:br/>
        <w:t>майталмандарының осында уақытша қоныс аударған тұсы</w:t>
        <w:br/>
        <w:t>елі. Олар театр сахнасының майын ішкен, кино өнерінің</w:t>
        <w:br/>
        <w:t>өресін жоғарылат ып, қанатын еркін жайдыртқан актерліктің</w:t>
        <w:br/>
        <w:t>де, режиссерліктің де, кино актерлерінің де, кино режиссер-</w:t>
        <w:br/>
        <w:t>лерінің дс үлағатты үлгі тастар жүйріктері сөз жоқ, оқуы</w:t>
        <w:br/>
        <w:t>жоққа оқу. оқуы барға академия дәрежесінде білім бергені</w:t>
        <w:br/>
        <w:t>тағы бар. Осы кезең үлгілілікті, ізгілілікті қас-қағымда қағып</w:t>
        <w:br/>
        <w:t>алуға бейім Шокеңнің өнердегі кокжиек шеңберін кеңейтіп</w:t>
        <w:br/>
        <w:t>кетті. Әрі театр сахнасында жүріп, екінші жағынан кинода</w:t>
        <w:br/>
        <w:t>ойнап шынығуына мүмкіндік берді. Бүған “Амангелді”,</w:t>
        <w:br/>
        <w:t>“Абай әні”, тағы басқа сол түста лентаға түскен кинолардың</w:t>
        <w:br/>
        <w:t>бірсыпырасында Шәкең кипоактерлігіне ҡуо боламыз. Әрине,</w:t>
        <w:br/>
        <w:t>оның мынасы сәтті шыққан, мынасы сәтсіз шыққан деп</w:t>
        <w:br/>
        <w:t>талдап жатпай-ақ қояйық. Бірақ мұнда да баяғы Әзім, Шәріп</w:t>
        <w:br/>
        <w:t>болған рольдердің сәттілігіне ешкімнің дауы бола қоймас. Осы</w:t>
        <w:br/>
        <w:t>ұлы ұлағат академиясының әсері болса керек, біздің Шәкен</w:t>
        <w:br/>
        <w:t>сол тұста кинорежиссерлік жағына ойыса түсті. Қысқасы,</w:t>
        <w:br/>
        <w:t>өзі осіп, өркендеткен театрынан біржола қол үзбегенмен қазақ</w:t>
        <w:br/>
        <w:t>үшін өнердің өте соны саласы киноның қүдіреті, біздің</w:t>
        <w:br/>
        <w:t>майталмап актерлеріміздіп бірсыпырасын магниттей тартқаны</w:t>
        <w:br/>
        <w:t>рас. Бұрын бір сахнаның ол жақ, бүл жағында бар онерін</w:t>
        <w:br/>
        <w:t>көрсететін тарландар енді кең даланың төсінде көсіле</w:t>
        <w:br/>
        <w:t>көрінетін болды.</w:t>
        <w:br/>
        <w:t>Тортінші шегініс - бұл Шәкен ағамыздың кино саласын-</w:t>
        <w:br/>
        <w:t>дағы жемісті еңбегі. Яғни. 1952 жылдан өмірінің соңына</w:t>
        <w:br/>
        <w:t>дейінгі аралықты қамтыған он жеті жылы. Бүл екі ортада</w:t>
        <w:br/>
        <w:t>Қазақ киносының алғашқы ленталары болып саналатын ха-</w:t>
        <w:br/>
        <w:t>лық батыры “Амангелді” - 1939, “Абай жолы” -- 1945 ж.;</w:t>
        <w:br/>
        <w:t>“Жамбыл” - 1952 ж. сияқты фильмдердің бірінде қосалқы</w:t>
        <w:br/>
        <w:t>рөльлерді. енді бірінде басты рөльдерлі ойнап, кино саласы-</w:t>
        <w:br/>
        <w:t>ның қайсыбір ішкі қүйтырқыларынан хабардар болып қалған</w:t>
        <w:br/>
        <w:t>біздің Шәкең енді оз алдына фильм түсіре бастайлы. Бұған</w:t>
        <w:br/>
        <w:t>“Махаббат туралы аңыз” - 1953 ж. “Дала қызы”, - 1954 ж.</w:t>
        <w:br/>
        <w:t>“Біздің сүйікті дәрігер” -- 1056 ж.; “Алдар Косе” -- 1965 ж.; "Туған</w:t>
        <w:br/>
        <w:t>жер” - 1967 ж.; және ең соңгы фильмі “Атаманның ақыры”</w:t>
        <w:br/>
        <w:t>- 1970 ж.; фильмдерін жасап, түсіріп, үлкен жемісті еңбек</w:t>
        <w:br/>
        <w:t>жасайды. Және бүл тұста үлттық кино мамандарының әлі</w:t>
        <w:br/>
        <w:t>де толыға қоймаған, кезі толыға қоймаған дейміз, тіпті жоқ-</w:t>
        <w:br/>
        <w:t>тын қасы болатын. Оның алдында Ораз Әбішев сияқты бірен-</w:t>
        <w:br/>
        <w:t>108</w:t>
      </w:r>
    </w:p>
    <w:p>
      <w:r>
        <w:t>дерде де киноактер боп ойнаған халқымыздың ардақты</w:t>
        <w:br/>
        <w:t>ұлдарының бірі Кәукен Кенжетаев десек, оған ешкімнің</w:t>
        <w:br/>
        <w:t>таласы бола қоймас. Ол кісі қазірде тұғырдан түспеген қалпы</w:t>
        <w:br/>
        <w:t>қадірменді зейнеткер әрі үстаз. Сондықтан да біз Кенжетий</w:t>
        <w:br/>
        <w:t>ақсақалдың онер орбіткен қаснетті шанырағын ардақ, түтатын-</w:t>
        <w:br/>
        <w:t>дығымыз өз-өзінен аян. Жалпы бұл шаңыраққа қазақ онерінін</w:t>
        <w:br/>
        <w:t>алғысы мол. Өнердің уыз дәмін оз ошағынан қанып ішкен</w:t>
        <w:br/>
        <w:t>Шәкен ағамыздың алдынан да ақ таң атып, аталы жолға</w:t>
        <w:br/>
        <w:t>бастаған өнердің көзге үрмас жетекшісі, Семей қаласындағы</w:t>
        <w:br/>
        <w:t>Тәлім-тәрбие техникумының қабырғасында алғаш рст сахна</w:t>
        <w:br/>
        <w:t>төріне шығарады. “Жын да бейімді ұрады - демекші, ағамыз-</w:t>
        <w:br/>
        <w:t>дың әруақтана айтар әндерінің екпіні ауыз-екі созбен аралас-</w:t>
        <w:br/>
        <w:t>қанда, одан сайын жандана түсіп, сахна сәніне ажар бергендеіі</w:t>
        <w:br/>
        <w:t>түлеп сала берсді. Коп үзамай осы қасиетті топырақтын</w:t>
        <w:br/>
        <w:t>кастерлі қағидалары жас Шәкенді әлдилеп әкеліп, жаңа ғана</w:t>
        <w:br/>
        <w:t>іргесін құрып жатқан онер қауымдастығының қүшағына</w:t>
        <w:br/>
        <w:t>күмп еткізеді. Осыдан былай, алдындағы тума таланттар</w:t>
        <w:br/>
        <w:t>Қалыбек Қуанышбаев, Серке Қожамқұлов. Елубай Омір-</w:t>
        <w:br/>
        <w:t>зақов, Құрманбек Жандарбеков сынды тарландардың ортасын-</w:t>
        <w:br/>
        <w:t>да шеберлік атаулы жанын тербей, шерге бермей, таудан</w:t>
        <w:br/>
        <w:t>талабын орге сүйрейді. Осы бір халық арасынан табиғи шық-</w:t>
        <w:br/>
        <w:t>қан таланттардың ордасында жалыны мен түйіні қатар шығып,</w:t>
        <w:br/>
        <w:t>қақалып-шашалып болашақтың қабырғалы актерінің алғақы</w:t>
        <w:br/>
        <w:t>өміршең ізі басталады. Бұл оз ордасынан үшып шыққан</w:t>
        <w:br/>
        <w:t>балапан онердің ендігі жерде бүкіл елінін ар-намысының</w:t>
        <w:br/>
        <w:t>заңғар биікке көтерілуі еді.</w:t>
        <w:br/>
        <w:t>Екінші шегініс - бұл Шәкеннің нағыз бел бермес беріктік</w:t>
        <w:br/>
        <w:t>биіктігін шырқап шыққан шағы.</w:t>
        <w:br/>
        <w:t>Неге екенін қайдам, маған алғаш үлкен әсер тастаған</w:t>
        <w:br/>
        <w:t>“Отелло” трагедиясындағы Отелло мен “Асауға түсау” пьсса-</w:t>
        <w:br/>
        <w:t>сындағы Петруччно рөльдері болды. Осы екі рольде де меп</w:t>
        <w:br/>
        <w:t>Шәкен Аймановты қазақ деуден горі сол үлттың өзіндей</w:t>
        <w:br/>
        <w:t>сезінгенімді жасыра алмаймын. Тек айырмашылық тілдерін-</w:t>
        <w:br/>
        <w:t>дегі тартымды да шүрайлы сөздердің көркем төгіліп (әрине.</w:t>
        <w:br/>
        <w:t>актер шеберлігімен) оз санаңдағы ұлттық қаныңмен бірге</w:t>
        <w:br/>
        <w:t>тыныстауында шек жоқтығы. Отеллодағы қым-қуыт күйзеліс</w:t>
        <w:br/>
        <w:t>пен ынтызар көңілдің бір- -бірін ала алман арпаласуып бергенде,</w:t>
        <w:br/>
        <w:t>шынайы ойнаған актердің сахна төрінде жоғалып кетіп.</w:t>
        <w:br/>
        <w:t>жауыздық пен жан дауасының жиіркенішті дүниеге ауыс-</w:t>
        <w:br/>
        <w:t>қандай түлғасын меніңше бір берсе осы Шәкен ағамыз берді</w:t>
        <w:br/>
        <w:t>десем оған ешкім де таласа қоймас. Мұндайда корермен болып</w:t>
        <w:br/>
        <w:t>отырған біздің де жан-дүниеміз тебіреніп, нағыз трагслияны</w:t>
        <w:br/>
        <w:t>басыңнан откендей ссзінуің және мына озің омір сүрін</w:t>
        <w:br/>
        <w:t>отырған ортадағы қайбір қара басқан қасіреттерлің өзі ананын</w:t>
        <w:br/>
        <w:t>қасында ойыншық сияқты елестеуі сирек кездесетін жәйт.</w:t>
        <w:br/>
        <w:t>103</w:t>
        <w:br/>
        <w:t>ғасырлар бойы еркін жүзген кометаны барлық үрдісті сақтай</w:t>
        <w:br/>
        <w:t>отырып, қарсы алуға дайындалып жатыр. Жолдан тосып алып</w:t>
        <w:br/>
        <w:t>қайтадан мәңгілік сапарға шығарып салу үшін қос-қостан</w:t>
        <w:br/>
        <w:t>спутниктер де ұшырылмақ, Физик-астрономдардың болжа-</w:t>
        <w:br/>
        <w:t>мына қарағанда бір ғасырда адамдарға бір-ақ рет көрінетін</w:t>
        <w:br/>
        <w:t>Галлей кометасы ғалам жаратылысы туралы тай-тай мәліметтер</w:t>
        <w:br/>
        <w:t>алып келе жатқан көрінеді. Көзді ашып-жұмғанша адамзат</w:t>
      </w:r>
    </w:p>
    <w:p>
      <w:r>
        <w:t>бесігін артқа тастап оте шығатын жұмбақ жүлдыз ғалам құ-</w:t>
        <w:br/>
        <w:t>пиясын бізге шоміштеп бере ме, әлде қасықтап бере ме, ол</w:t>
        <w:br/>
        <w:t>жағын уақыт көрсетеді. Бірақ бір нәрсе айқын: жердегі адам-</w:t>
        <w:br/>
        <w:t>дар сол ғылыми мәліметке бөгіп келе жатқан құйрықты</w:t>
        <w:br/>
        <w:t>жұлдызды жиі-жиі сске алады.</w:t>
        <w:br/>
        <w:t>Халқы үшін, оның рухани мәденнетін өркендету үшін</w:t>
        <w:br/>
        <w:t>бойындағы табиғат берген мол дарынын, жомарт талантын</w:t>
        <w:br/>
        <w:t>сарқа жұмсаған, шығармашылығының есейген, кемеліне</w:t>
        <w:br/>
        <w:t>келген шағында арамыздан кеткен дара тұлғаларды мәңгілікке</w:t>
        <w:br/>
        <w:t>сапар шеккен жоғарыдағы комета тәрізді десек асылық айтпа-</w:t>
        <w:br/>
        <w:t>ған болар едік. Бір айырмашылығы - алар жүз жылда да</w:t>
        <w:br/>
        <w:t>бір айналып соқпайды. “Алатауға ексең де екі Кенен тумай-</w:t>
        <w:br/>
        <w:t>ды”. Бірак, өздерінің бар болмысымен, алып тұлғасымен,</w:t>
        <w:br/>
        <w:t>жүмбақ әлемімен сәуесі бар әр пенденін жүрегінен берік</w:t>
        <w:br/>
        <w:t>орын алады. Қысылғанда қол ұшын береді, демейді, ойлан-</w:t>
        <w:br/>
        <w:t>дырады, дұрыс жол корсетеді. Тарихымыздың алтын қақпа-</w:t>
        <w:br/>
        <w:t>сын ашып, қолымызға кілтін ұстатады.</w:t>
        <w:br/>
        <w:t>Жуырдан бері Шәкен Аймановтың 70 жылдығына арна-</w:t>
        <w:br/>
        <w:t>лып теледидардан оның фильмдері көрсетіле бастады. Шәкен</w:t>
        <w:br/>
        <w:t>ағаның соңғы туындысы - “Атаманның ақыры” фильмінің</w:t>
        <w:br/>
        <w:t>басталар алдында картинаға қысқаша түсініктеме берген кино-</w:t>
        <w:br/>
        <w:t>сыншылардың бірі былай деді: “Шәкен Аймановтың экрандық,</w:t>
        <w:br/>
        <w:t>кейіпкерлері өздерінің характерін бірден алдыңа жайып</w:t>
        <w:br/>
        <w:t>салмайды”. Кешіріңіз, режиссураға, оның ішінде даңғайыр</w:t>
        <w:br/>
        <w:t>режиссердің қолтаңбасына бұлай жеңіл баға беруге ешқандай</w:t>
        <w:br/>
        <w:t>киносыншының правосы жоқ. Егер режиссер айтарын экран</w:t>
        <w:br/>
        <w:t>сахнасы ашылысымен алдыңа керегіңді ал деп жайып салса,</w:t>
        <w:br/>
        <w:t>ойға жетелемесе, ондай туындының дәмі ауызда қалмақ</w:t>
        <w:br/>
        <w:t>тұрмақ, мүлдем ұмыт болып кетеді. Сол бозөкпе туындымен</w:t>
        <w:br/>
        <w:t>бірге автор да жерге үшар еді. Біз бүл жерде Шәкен Айманов-</w:t>
        <w:br/>
        <w:t>тың кинорежиссурасын қорғаушы рөлін орындаудан аулақ-</w:t>
        <w:br/>
        <w:t>пыз. Одақтық, қала берді әлемдік кино өнерінде өзіндік</w:t>
        <w:br/>
        <w:t>соқпақ салған, Айманонтың ғана қолтаңбасын қалдырған дара</w:t>
        <w:br/>
        <w:t>тұлға ешқандай қорғаушыны да, демеушіні де, қолпаштау-</w:t>
        <w:br/>
        <w:t>шыны да қажет етпейді.</w:t>
        <w:br/>
        <w:t>Шәкен Айманов өзіне мәңгілік ескерткіш орнатқан Адам.</w:t>
        <w:br/>
        <w:t>116</w:t>
        <w:br/>
        <w:t>кітабы үшін автор Мемлекеттік бірікоз қарасы бар. Пьесада</w:t>
        <w:br/>
        <w:t>Петруччио атқарған жүмыс Катарина секілді асау қызға түсау</w:t>
        <w:br/>
        <w:t>салуда ғана емес, өмірдің жарқын жағы мен көлеңкесін</w:t>
        <w:br/>
        <w:t>ажырату, тұрмыс сәні, сән-салтанатта емес, шын</w:t>
        <w:br/>
        <w:t>сүйіскендердің көңілінде делінген ой. Бірақ, ол арманы</w:t>
        <w:br/>
        <w:t>өзімізге түсінікті болғанымен, Петруччио қазақ топырағының</w:t>
        <w:br/>
        <w:t>адамы емес қой. Егер одеби сын стилімен айтсақ, ол әлемдік</w:t>
        <w:br/>
        <w:t>әлебиеттің алтын қорына қосылған шығарманың геройы.</w:t>
        <w:br/>
        <w:t>Әлемдік әдебиеттің алтын қорынан болғандықтан да ол қазақ</w:t>
        <w:br/>
        <w:t>әртісіне саймай-сай келді, ол “кісі таңдаған” жоқ, адамзаттың</w:t>
        <w:br/>
        <w:t>ортақ мұрасы екенін көрсетті. Шәкен - Петруччио</w:t>
        <w:br/>
        <w:t>басындағы “бәрімізге де тән” мінез-құлықты ашуға</w:t>
        <w:br/>
        <w:t>аттанғанда, міне, Шекспир шығармашылығына тән осы</w:t>
        <w:br/>
        <w:t>қасиетті әбден түсінді, сол ссбепті атқарған ролін тамаша</w:t>
        <w:br/>
        <w:t>ойнады. Расына келсек, Шәкен мен Қадиша Бөкеева орындау-</w:t>
        <w:br/>
        <w:t>ындағы Петруччио мен Катаринаны әлемдік драматургия</w:t>
        <w:br/>
        <w:t>сахнасының қайсысынан болсын ұялмай көрсетуге болар еді.</w:t>
        <w:br/>
        <w:t>Әрине, Шәкеннің сахнала жасаған рөльлері өте көп. Бірақ</w:t>
      </w:r>
    </w:p>
    <w:p>
      <w:r>
        <w:t>мыңа бір кейіпкерге тоқталмасақ біз оның торқалы тойы</w:t>
        <w:br/>
        <w:t>күнгі пікірімізді аз деп білер елік. Ол - Н.Погодиннің “Мыл-</w:t>
        <w:br/>
        <w:t>тықты адам” пьесасындағы Шадрин.</w:t>
        <w:br/>
        <w:t>Театрымыздың тарихында бүл пьесаны қою үлкен мереке</w:t>
        <w:br/>
        <w:t>болды. Себебі, қазақ сахнасына түңғыш рет В.И.Ленин шық-</w:t>
        <w:br/>
        <w:t>ты. Ұлы көсемнің мәңгі өшпес бейнесін жасаған халық артисі</w:t>
        <w:br/>
        <w:t>Елубай Өмірзақов еді.</w:t>
        <w:br/>
        <w:t>Шадрин &gt;- шаруа өкілі еді. Оның мінез-құлқы, В.И.Ле-</w:t>
        <w:br/>
        <w:t>нинге деген сүйіспеншілігі, шаруа адамына тән ақкөңілділігі,</w:t>
        <w:br/>
        <w:t>кейде кей пікірді келте пішіп айтатыны сол бір шақтағы</w:t>
        <w:br/>
        <w:t>шаруалардың ортақ типтік касисті болатын. Шәкенге бүл</w:t>
        <w:br/>
        <w:t>образдың түсінікті әрі жақын болып шығуы да осыдан. Бүған</w:t>
        <w:br/>
        <w:t>қоса Шәкеннің өзі де қазақ шаруаларының өкілі ғой. Ендеше</w:t>
        <w:br/>
        <w:t>олардың ұлы көсеміміз В.И.Ленинге деген шексіз махаббаты</w:t>
        <w:br/>
        <w:t>Шәкен жүрегінде де жалындап түратын.</w:t>
        <w:br/>
        <w:t>Николай Погодин Шәкеннің достарының бірі болды.</w:t>
        <w:br/>
        <w:t>Сол кісінің Шәкен ойнаған Шадрин бейнесі жайлы риза</w:t>
        <w:br/>
        <w:t>болғанын біз Мұқаң екеуміз талай сстідік те. Н.Погодин</w:t>
        <w:br/>
        <w:t>Әуезов секілді аудармашы болғанына мақтанамын дейтін.</w:t>
        <w:br/>
        <w:t>Айманов, Өмірзақов секілді орындаушылары болғанына да</w:t>
        <w:br/>
        <w:t>дән риза болатын. Әсіресе, “Жамбыл” фильміндегі Жамбыл</w:t>
        <w:br/>
        <w:t>образының сәтті шығуы да Шәкеннің осы тамаша адамдармен</w:t>
        <w:br/>
        <w:t>достығына байланысты болды, содан нәр алып жатты десек,</w:t>
        <w:br/>
        <w:t>артық сөз айтушы болмаспыз.</w:t>
        <w:br/>
        <w:t>122</w:t>
        <w:br/>
        <w:t>молынан беретін корінеді, соның қай жағы басым болса, сол</w:t>
        <w:br/>
        <w:t>жағы дамып, сол адамның кім екендігін корсетсе керек, Және</w:t>
        <w:br/>
        <w:t>екі жақты өріс алған пиғылдың пырағы қатар келіп, бір</w:t>
        <w:br/>
        <w:t>кеудеден тебіндеп түратын көрінеді. Бірі асса екіншісі бүғып,</w:t>
        <w:br/>
        <w:t>екіншісі асса біріншісі бүғып тұратыны заңдылыққа саятын</w:t>
        <w:br/>
        <w:t>сыңайлы.</w:t>
        <w:br/>
        <w:t>Дәл осының дәлелін көргендей жайға біз осы Шәкеңнің</w:t>
        <w:br/>
        <w:t>төмендегі ерекше ойнаған екі ролінен коп сабақ алдық. Оның</w:t>
        <w:br/>
        <w:t>бірі Ақан сері де, екіншісі Әзім рөлі. Ақан серіде Шәкеңнің</w:t>
        <w:br/>
        <w:t>биік парасатты жан-дүниссін көреміз. Ондағы өз халқының</w:t>
        <w:br/>
        <w:t>онер ортасынан сусындай шырқаған жастық жалынның серілік</w:t>
        <w:br/>
        <w:t>қуатқа ұласып, одан керімсалдық дүниенің кемеңгерлік</w:t>
        <w:br/>
        <w:t>тұтқасына бой ұрган марғасқа азаматтыққа ішкі пікірді іркіп</w:t>
        <w:br/>
        <w:t>ұстап ұмтылған көңіл кербестісінің көркін береді. Бұл жерде</w:t>
        <w:br/>
        <w:t>талғаусыз арынның алдындағы тұлғалардың барынша</w:t>
        <w:br/>
        <w:t>ашылған ақжармалылық паш етілді. Кейін келе-келе осы бір</w:t>
        <w:br/>
        <w:t>құйтырқы сырдың марқайып оңашалана бастаган кезінде,</w:t>
        <w:br/>
        <w:t>іште тосылып тұрған күдікті пікірдің бірте-бірте күш ала</w:t>
        <w:br/>
        <w:t>бастағанып корсміз. Ол әсіресе тортінші кезеңнің түсында,</w:t>
        <w:br/>
        <w:t>өз бейнесін айқын ашып бергенінде соз жоқ.</w:t>
        <w:br/>
        <w:t>Екінші сырдың дәлелі ретінде біз Әзім ролін алсақ та</w:t>
        <w:br/>
        <w:t>жетіп жатыр. Және соз жоқ, Шәкең ойнаған рольдлерінің</w:t>
        <w:br/>
        <w:t>ішінде екінші бір шоқтығы биік рөлі осы. Мұнда жоғарғы</w:t>
        <w:br/>
        <w:t>айтқан іш пікірін жасырып, күншіллдіктің күбірткелі пәлесін</w:t>
        <w:br/>
        <w:t>бетке күліп отырып, діттеген жеріне сіңіріп жіберу тәсілі</w:t>
        <w:br/>
        <w:t>бүкіл Әзім бейнесін ашып береді. Және сол бейненің</w:t>
        <w:br/>
        <w:t>көзойнектің ар жағынан сондай қорқынышты сетіп берілуінде</w:t>
        <w:br/>
        <w:t>соншалықты үрейлі боп, жан шошытарлығын айтсаңызшы.</w:t>
        <w:br/>
        <w:t>Әрине. бүл жерде козәйнек кигендердің кобісі сондай екен</w:t>
      </w:r>
    </w:p>
    <w:p>
      <w:r>
        <w:t>деген ұғым тумаса керек. Ол біздің Шәкеннің, енді</w:t>
        <w:br/>
        <w:t>қайталанбас Шәкеннің ойынындағы тамаша ерекшеліктің</w:t>
        <w:br/>
        <w:t>арқасында ғана пайда болған ғажайып қасиет. Ол рольді</w:t>
        <w:br/>
        <w:t>Шәкеннің жеткізген биігінде, басқа біреу жеткізеді (мейлі</w:t>
        <w:br/>
        <w:t>ол мың жерден талант болсын) және болашақта да бір</w:t>
        <w:br/>
        <w:t>мықтылар жеткізеді деп айта алмаймын. Бүкіл даланың дара</w:t>
        <w:br/>
        <w:t>батырындай немесе сол даланы алшаң басып, серіліктің</w:t>
        <w:br/>
        <w:t>серпілісіне бөленген Шәкеннің тұлғасы, дәл осы бейнеде</w:t>
        <w:br/>
        <w:t>шөгіп шүкайттай болып, оның үстіне бүкіл зымияндық ісінің</w:t>
        <w:br/>
        <w:t>ізін білдірмей жасаған іс-қимылдары, ол тек осы Шәкең</w:t>
        <w:br/>
        <w:t>сияқты түлғаларға ғана жарасатын шеберлік екендігінде сөз</w:t>
        <w:br/>
        <w:t>жоқ. Басқасын былай қойғанда жоғарғы айтқан Петруччно</w:t>
        <w:br/>
        <w:t>- Катаринасымен, Отелло, Ақан сері, Әзім - біздің Шәкен</w:t>
        <w:br/>
        <w:t>Айманов сиякты актерімізді ұлы актерлік биікке котеріп,</w:t>
        <w:br/>
        <w:t>өнер кокжиегіне өшпес көрік берді десек огаштық болмас.</w:t>
        <w:br/>
        <w:t>Бұл торт бейне біздің қайталанбас актеріміздің торт тағаны</w:t>
        <w:br/>
        <w:t>іспеттес төрт құбыласы болып мәңгі қалды.</w:t>
        <w:br/>
        <w:t>106</w:t>
        <w:br/>
        <w:t>сердің таланты алдында бас метін болуы керек. Актерді талант</w:t>
        <w:br/>
        <w:t>несі ретінде таныту, ашу, әсіресе үлкен экранға үркердей</w:t>
        <w:br/>
        <w:t>түтас бір топ қабілетті жастарды ала келу екінің бірінің қолы-</w:t>
        <w:br/>
        <w:t>нан келе бермейді. Шәкен Айманов таланттың үшқыны бар</w:t>
        <w:br/>
        <w:t>жастарды көрс біліп, сол үшқынды бықсытпай лаулата білді.</w:t>
        <w:br/>
        <w:t>Жетпісінші жылдар қазақ киносы үшін табысты кезең</w:t>
        <w:br/>
        <w:t>болды. “Қазақфильмнің” керегесі кеңейіп, шаңырағы биіктей</w:t>
        <w:br/>
        <w:t>түсті. Экранға “Тақиялы періште”, “Атаманның ақыры”,</w:t>
        <w:br/>
        <w:t>“Қыз Жібек”, “Шоқ пен Шер” ілықты. Асанәлі Әшімов,</w:t>
        <w:br/>
        <w:t>Қүман Тастанбеков, Нұржұман Ықтымбаев, тағы басқалар</w:t>
        <w:br/>
        <w:t>толыққанды киноактер болип қалыптасты. Мұнда респуб-</w:t>
        <w:br/>
        <w:t>ликаның 1 кинорежиссері, протоколдың сараң тілімен айт-</w:t>
        <w:br/>
        <w:t>сақ. көп үлес қосты. Ал, шын мәнінде, республика Кинемато-</w:t>
        <w:br/>
        <w:t>графистер одағы басқармасының бірінші секретары, киносту-</w:t>
        <w:br/>
        <w:t>дияның көркемдік жетекшісі ретінде Шәкен Айманонты бүкіл</w:t>
        <w:br/>
        <w:t>кошті ылдидан өрге шығарып кеткен қазақ кино өнерінің</w:t>
        <w:br/>
        <w:t>Геркулесі деп атауға болады.</w:t>
        <w:br/>
        <w:t>Шәкен Аймановтың тұсында (“Қазақфильм” тарихын-</w:t>
        <w:br/>
        <w:t>дағы ерекше есте қалган кезеңді осылай деп атауға болар),</w:t>
        <w:br/>
        <w:t>ұлттық картиналарымыз сірескен тоңды бүзып, одақтық, тіпті</w:t>
        <w:br/>
        <w:t>әлемдік экрандарға қадам басты. Орайы келгенде айта кетейік,</w:t>
        <w:br/>
        <w:t>біздің актерлерімізді “Мосфильм”, “Ленфильм” киностудия-</w:t>
        <w:br/>
        <w:t>лары, тәжік, қырғыз кинорежиссерлері аса зор ықыласпен</w:t>
        <w:br/>
        <w:t>киноға түсуге шақырады. Орталық киностудиялардың бәзбір</w:t>
        <w:br/>
        <w:t>картиналарын шамандар омірінен түсірілген “Қазақфильмнің”</w:t>
        <w:br/>
        <w:t>туындысы екен деп қаласың. Ойткені, ол фильмдерде, басты</w:t>
        <w:br/>
        <w:t>рольдерді былай қойғанда, эпизодтарында да қазақ актерлері</w:t>
        <w:br/>
        <w:t>мен актрисалары толып жүреді. Бүл бәрімізді ойландыруға</w:t>
        <w:br/>
        <w:t>тІПС.</w:t>
        <w:br/>
        <w:t>Шәкен Айманов! Ол театрдан киноға жоғары актерлік</w:t>
        <w:br/>
        <w:t>мәдениетті ала келді. “Қандай рольді жаныңызға жақын</w:t>
        <w:br/>
        <w:t>тұтасыз?” дегеп бір журналистің қойған сүрағына: “Тсатр</w:t>
        <w:br/>
        <w:t>мен кинодағы рөльдерімнің бәрін ең басты рөльдерім деп</w:t>
        <w:br/>
        <w:t>ссептеймін. Ешқайсысын бірінен-бірін боле-жарып қарамай-</w:t>
        <w:br/>
        <w:t>мын” деп жауап берген. Ол театр сахнасына ондаған қайталан-</w:t>
        <w:br/>
        <w:t>бас образ алып келді. Замандастары, оның талантына бас</w:t>
        <w:br/>
        <w:t>пюшілер Шәкеннің сахнадағы жұлдызды шақтарын “Асауға</w:t>
      </w:r>
    </w:p>
    <w:p>
      <w:r>
        <w:t>түсаулағы” Петруччиомен, “Абайлағы” Керіммен, “Мылтық-</w:t>
        <w:br/>
        <w:t>ты адамдағы” Шалринмен, “Ақан серідедегі” Ақанмен байла-</w:t>
        <w:br/>
        <w:t>ныстырады. Ал, бүл күрделі де сом тұлғаларды Шәкен театр</w:t>
        <w:br/>
        <w:t>сахнасына келген алғашқы он жылдың ішінде ғана әкелді.</w:t>
        <w:br/>
        <w:t>Актерлердің көпшілігі үшін осу баспалдағы ретінде қызмет</w:t>
        <w:br/>
        <w:t>ететін алғашқы он жыл оған жүртшылықтың үлкен сүйіспен-</w:t>
        <w:br/>
        <w:t>шілігін, зор сенімін сыйлады. Бұл - үлкен талант иесінің</w:t>
        <w:br/>
        <w:t>мандайына ғана жазылған бақыт болса керек.</w:t>
        <w:br/>
        <w:t>120</w:t>
        <w:br/>
        <w:t>Ол қасиетті ескерткіштің жанында түрып сөкеттікке жол</w:t>
        <w:br/>
        <w:t>беру -- қиянат.</w:t>
        <w:br/>
        <w:t>Мың-миллион жұмбақ... Отыз сегіз жастағы Шәкен-</w:t>
        <w:br/>
        <w:t>Жамбыл дірілдеген саусақтарымен домбырасын қолға алып:</w:t>
        <w:br/>
        <w:t>Алатауды айналсам,</w:t>
        <w:br/>
        <w:t>Алғадайды табам ба?</w:t>
        <w:br/>
        <w:t>Сарыарқаны сандалсам,</w:t>
        <w:br/>
        <w:t>Саңлағымды табам ба? - деп көзінен жас парлай сарнаған</w:t>
        <w:br/>
        <w:t>кезде не ойлады екен; алқалы халықаралық кинофестиваль-</w:t>
        <w:br/>
        <w:t>дарда төрағасы болған сәттерде Шәкен аға әлемдік мәселенің</w:t>
        <w:br/>
        <w:t>сыздаған пернесін дәл басқан талай киношедеврлерге ақ</w:t>
        <w:br/>
        <w:t>жүрегімен жарыла әділ бағасын берді. Азия, Латын Амери-</w:t>
        <w:br/>
        <w:t>касы, Африка құрылықтарының тандаулы экрандық туынды-</w:t>
        <w:br/>
        <w:t>ларын көріп отырып, көзіне жас алатын. Терең толқудан ба?</w:t>
        <w:br/>
        <w:t>Артынша фестивал ьдың мазасыз шуы басылған сәтте қалта-</w:t>
        <w:br/>
        <w:t>сынан темекісін шығарып, терең ойға кететін. Сол тұста кино-</w:t>
        <w:br/>
        <w:t>режиссер не туралы ойлап отырды скен? Әлемдік кино онері-</w:t>
        <w:br/>
        <w:t>нің бетіне шыққан қаймағы - итальяндық кинорежиссерлер</w:t>
        <w:br/>
        <w:t>Лукино Висконти, Дамиано Дамиани, Викторио Ди Сико;</w:t>
        <w:br/>
        <w:t>американдық кинорежиссер Фрэнк Капро; дүние жүзінің</w:t>
        <w:br/>
        <w:t>экрандарын өздерінің талантымен жаулап алған киножүлдыз-</w:t>
        <w:br/>
        <w:t>дар - Жан Марэ, Жаң Габен, Ален Делон, Лоуренс Оливье,</w:t>
        <w:br/>
        <w:t>Никиль Курсель, София Лорен, Анна Марьяш, Эдуардо де</w:t>
        <w:br/>
        <w:t>Вилилпо, Франко Неро сияқты достарымен не туралы сүхбат-</w:t>
        <w:br/>
        <w:t>тасып, қандай мәселе төңірегінде пікір таластырды екен? Тағы</w:t>
        <w:br/>
        <w:t>да жұмбақ? Сергей Герасимов, Григорий Чухрай, Сергей Бон-</w:t>
        <w:br/>
        <w:t>дарчук, Резо Чхеидзс, Олег Ефремов, Нина Макарова, Борис</w:t>
        <w:br/>
        <w:t>Андрсев, Николай Рыбников, Всеволод Сандаев, тағы басқалар</w:t>
        <w:br/>
        <w:t>Шәкен есімі естілген жерде бір асылын жоғалтқандай қарма-</w:t>
        <w:br/>
        <w:t>нып қалады. Ал, Шәкен аға туралы айт десеңіз сөзді алдымен</w:t>
        <w:br/>
        <w:t>оның биік адамгершілік тұлғасынан: кісілігінен, жаны жайсаң,</w:t>
        <w:br/>
        <w:t>шанағаты мол, жайлы табиғатынан бастап сөз тиегін ағытып</w:t>
        <w:br/>
        <w:t>жүре береді. Араласқан, озіне рухани жақын деп тапқан адам-</w:t>
        <w:br/>
        <w:t>дарды құлды магнитше баурап алатын оның бойында қандай</w:t>
        <w:br/>
        <w:t>күдірет-күш бар? Қырғыз кинорежиссерлері Болат Шәмшиев,</w:t>
        <w:br/>
        <w:t>Толомуш Океев, тәжік кинорежиссері Борис Кимяғаров, озбек</w:t>
        <w:br/>
        <w:t>кинорежиссері Шухрат Аббасов, “Қазақфильм” киностудия-</w:t>
        <w:br/>
        <w:t>сының бүкіл коллектині Шәкен Аймашновты өзінің бірінші</w:t>
        <w:br/>
        <w:t>ұстазы, жол сілтері деп біледі. Айманов фильмдерінің ең</w:t>
        <w:br/>
        <w:t>қатал да әділ сыншылары &gt; ресиублика жүртшылығы қазақ</w:t>
        <w:br/>
        <w:t>киностудиясын Шәкен Аймановтың есімімен аталуын зор</w:t>
        <w:br/>
        <w:t>ықыласпен қарсы алды. Құшағына бүкіл әлемнің жақсысы</w:t>
        <w:br/>
        <w:t>мен жайсаңдарын сыйдырып келген бұл неғылған жүмбақ,</w:t>
        <w:br/>
        <w:t>147</w:t>
      </w:r>
    </w:p>
    <w:p>
      <w:r>
        <w:t>қойыла бастаған. Осы шығармалардып түрлі персонаждарын</w:t>
        <w:br/>
        <w:t>сахнаға шығаруға қатысқан Ш.Айманов озінің қайталанбас</w:t>
        <w:br/>
        <w:t>талант екеніп танытты. Ол қазақтың актерлік өнерінің аясына,</w:t>
        <w:br/>
        <w:t>аймановтық құбылыс әкелді.</w:t>
        <w:br/>
        <w:t>Шәкен өзі ойнауға тиіс қаһармандарын бірінші, екінші</w:t>
        <w:br/>
        <w:t>планға болмейтін. Ар-ождан, адамгершілік, асқақтық пен</w:t>
        <w:br/>
        <w:t>батылдық, &gt;- міне, бұл сынды қасиеттер актердің өнерпаздық</w:t>
        <w:br/>
        <w:t>жауапкершілігінің басты нысанасы болатын. М.Әуезовтің</w:t>
        <w:br/>
        <w:t>аударуы бойынша 1939 жылы “Отелло” қойылғапда Шәкен</w:t>
        <w:br/>
        <w:t>әуелі Кассионың, 1964 жылы Отеллоның бейнесін шығарды.</w:t>
        <w:br/>
        <w:t>Сол сияқты “Асауға - тұсаудағы” Петруччио бейнесі қазақ</w:t>
        <w:br/>
        <w:t>сахна өнеріне үлкен жаңалық болып енді. Түлнүсқадағы Пет-</w:t>
        <w:br/>
        <w:t>руччионың рыцарлық қасиетіне ІП.Айманов казақтың серілік,</w:t>
        <w:br/>
        <w:t>ақындық, батырлық ажарын сыйлаған сияқты әсер береді.</w:t>
        <w:br/>
        <w:t>Бүл - Ш.Аймановтың актерлік омірбаяпындағы жарқын</w:t>
        <w:br/>
        <w:t>мысалдардың бірі ғана. Гогольдің “Ревизорындағы” Хлеста-</w:t>
        <w:br/>
        <w:t>ков, М.Әуезовтің “Қарақыпшақ Қобыландысындағы” Қобы-</w:t>
        <w:br/>
        <w:t>ланды, “Абайындағы” Керім, Ғ.Мүсіреповтің “Ақан сері -</w:t>
        <w:br/>
        <w:t>Ақтоқтысындағы” Ақан, тағы басқа ол сомдаған бейнелер</w:t>
        <w:br/>
        <w:t>актер Аймановтың өшпес, өлмес қолтаңбасын танытады.</w:t>
        <w:br/>
        <w:t>Ал Шәкеннің суреткерлік бір қыры - режиссерлығында.</w:t>
        <w:br/>
        <w:t>Сахналық ойдың коркемдік жетекшісіне дейін көтерілген ол</w:t>
        <w:br/>
        <w:t>коптеген пьесаларды сахнаға шығаруга жемісті еңбек етті.</w:t>
        <w:br/>
        <w:t>Шәкен атақты ақын Сүлтанмахмүт Торайғыровтың бала-</w:t>
        <w:br/>
        <w:t>лардың басын қосып, орыс тілін үйрететінін жиі еске алып:</w:t>
        <w:br/>
        <w:t>“Менің ең алғашқы ұстазым Махмұт аға еді” деп отыратын.</w:t>
        <w:br/>
        <w:t>Сол сияқты Шәкеннің сегіз қырлы, бір сырлы болып осіп</w:t>
        <w:br/>
        <w:t>қалыптасуына әнші Қали Байжановтың да тигізген әсері.</w:t>
        <w:br/>
        <w:t>берген өнегесі коп. Міне, мұның бәрі оның кейінгі ізденіске</w:t>
        <w:br/>
        <w:t>толы жылдарына рухани азық болды.</w:t>
        <w:br/>
        <w:t>Ш.Айманов жұртшылыққа кино өпері арқылы да кеңінен</w:t>
        <w:br/>
        <w:t>танылғаны мәлім. Ол 1953 жылы “Жамбыл” фильмінің басты</w:t>
        <w:br/>
        <w:t>рөлін ойнауға, әрі көркемдік жетекшісі болуға шақырылады.</w:t>
        <w:br/>
        <w:t>Міне, осыдан былай қазақ кино өнері режиссурасының</w:t>
        <w:br/>
        <w:t>басында дарынды кинорсжиссер, әрі актер Шәкен Айманов</w:t>
        <w:br/>
        <w:t>тұрды.</w:t>
        <w:br/>
        <w:t>Ш.Айманов “Қазақфильм” студиясында режиссер, бас</w:t>
        <w:br/>
        <w:t>режиссер қызметіне өмірінің он жеті жылын арнады. Бұл</w:t>
        <w:br/>
        <w:t>жылдарда қазақ кино онері үшін де өшпейтін көп белгілер</w:t>
        <w:br/>
        <w:t>қалды. Әйткені, уақыттың көкейкесті мәселелерін қозғап,</w:t>
        <w:br/>
        <w:t>оның коркемдік шежіресін жасауда Ш.Айманов өзінің онер-</w:t>
        <w:br/>
        <w:t>паздық алымдылығы мсн сезімталдығын байқатты. Бүл</w:t>
        <w:br/>
        <w:t>уақыттар ішінде жанрлық, формалық ізденіске ғана емес.</w:t>
        <w:br/>
        <w:t>терең мазмұнды мәнге ие болған бірқатар коркем ленталар</w:t>
        <w:br/>
        <w:t>пайда болды. Міне, мұның бәрінен Ш.Аймановтың режис-</w:t>
        <w:br/>
        <w:t>ип</w:t>
        <w:br/>
        <w:t>әнші дәрежесінде қатты сыйлаймын. Халқының пікірі де ол</w:t>
        <w:br/>
        <w:t>кісіні осы биіктен көретіндігінде шек жоқ.</w:t>
      </w:r>
    </w:p>
    <w:p>
      <w:r>
        <w:t>Ендігі бір әңгіме --Шәкеннің кино саласындағы актерлер-</w:t>
        <w:br/>
        <w:t>дітаңдау танымы. Рас, өзінің Жамбыл, Алдар Косе рөлдерінс</w:t>
        <w:br/>
        <w:t>жоғарғы айтқан қүрсаулық тәңірегіне азабын ала жүрген-</w:t>
        <w:br/>
        <w:t>діктен біраз түсына кешіріммен қаратары анық. Ал оз фильм-</w:t>
        <w:br/>
        <w:t>деріндегі, әсіресе, оте сәтті шыққан "Біздің сүйікті дәрігер”,</w:t>
        <w:br/>
        <w:t>“Тақиялы періште”. “Атаманның ақыры” фильмдеріндегі</w:t>
        <w:br/>
        <w:t>басты рөльдерді алғашқысында түтас алынған актерлер қоғамы-</w:t>
        <w:br/>
        <w:t>тың, келесісінде Әмина Өмірзақова баласына қалындық іздеп</w:t>
        <w:br/>
        <w:t>жүрген рөлінде және көңіл желпіністің қуақы қариясы</w:t>
        <w:br/>
        <w:t>Әубәкір Ысмайыловтардың соңғы фильмдегі Асанәлі Әшімов,</w:t>
        <w:br/>
        <w:t>Нұрмақан Жантәриндердің бірі жас, енлі біреулері биіктіктен</w:t>
        <w:br/>
        <w:t>бел бермеген жандар елі. Соларлың әдемі ойын Шәкен ағамыз</w:t>
        <w:br/>
        <w:t>тамаша таба білген. Шеберлік күліретінің танымын тап басуға</w:t>
        <w:br/>
        <w:t>ұласқан сәттілігі, біздің Шәкеңді кино тарихындағы орнын</w:t>
        <w:br/>
        <w:t>өшпес биікке көтерді. Сондықтан да оны елі қатты бағалап,</w:t>
        <w:br/>
        <w:t>сол “Қазақфильм” киностудиясына оның атын бергіздіріп,</w:t>
        <w:br/>
        <w:t>қүрмет тұтты. Біз бүгінгі таңда 80 жастық торқалы тойы</w:t>
        <w:br/>
        <w:t>болып отырған ағамыздың өзі болмағанмен ісі үлағаттылыққа</w:t>
        <w:br/>
        <w:t>бой ұрған шағын көріп отырмыз. Әменде сол биігінен әсте</w:t>
        <w:br/>
        <w:t>тәмен түспесін демекпіз.</w:t>
        <w:br/>
        <w:t>ӨНЕР ЖҰЛДЫЗЫ</w:t>
        <w:br/>
        <w:t>Куаің Әбусейітов,</w:t>
        <w:br/>
        <w:t>“Қазақфильмнің "режиссет</w:t>
        <w:br/>
        <w:t>Актер, режиссер, киноактер, кинорсжиссер...</w:t>
        <w:br/>
        <w:t>Шәкен Аймановтың келбеті онерпаздық жаратылыс,</w:t>
        <w:br/>
        <w:t>суреткерлік болмыс секілді қадау-қалау ерекшеліктерден түра-</w:t>
        <w:br/>
        <w:t>ды. Мұншама қырлардың әрқайсысын кез-келген адам омір-</w:t>
        <w:br/>
        <w:t>Лік мұрат тұтаныны белгілі. Шәкеннің бойына бүлардың</w:t>
        <w:br/>
        <w:t>бәрінің тоғысуы оның ерекше дарын месі екендігін көрсетеді.</w:t>
        <w:br/>
        <w:t>Семейдегі педагогикалық техникумда оқып жүрген он тоғыз</w:t>
        <w:br/>
        <w:t>жасар өнерпаз жігіт Алматыдан келген Ж.Шанин, Е.Өмір-</w:t>
        <w:br/>
        <w:t>зақов, Қ.Қуанышбаев сынды атақты аламдардың көзіне бірлен</w:t>
        <w:br/>
        <w:t>ілігеді. Солардың қамқорлығы бойынша ол театрға жүмысқа</w:t>
        <w:br/>
        <w:t>орналасады. Бүл кез қазақ театрының қолтума шығармалардан</w:t>
        <w:br/>
        <w:t>басқа. орыс, шетел классиктерінің дүниелеріне ден қоя</w:t>
        <w:br/>
        <w:t>бастаған шағы еді. Атап айтқанда, А.Оетровскийдің “Талант-</w:t>
        <w:br/>
        <w:t>тар мен табынушылары”, “Найзағайы”, Н.Гогольдің “Реви-</w:t>
        <w:br/>
        <w:t>зоры”, М.Горькийдің “Шыңырауы”, Погодиннің “Мылтықты</w:t>
        <w:br/>
        <w:t>адамы”, У.Шекспирдің “Отеллосы” мен “Асауға - тұсауы”</w:t>
        <w:br/>
        <w:t>110</w:t>
        <w:br/>
        <w:t>Тіпті, бостекі омірдің олауләйімінде жүргендей сезімнің тас-</w:t>
        <w:br/>
        <w:t>талқаны шығуы адам жанының астаң-кестең жан-дүниесін</w:t>
        <w:br/>
        <w:t>жаралап өткендей күйде теңселтіп шығарғаны - өмір шынды-</w:t>
        <w:br/>
        <w:t>ғынап да биік тұрғандай қүдырет. Классика деген үғымның</w:t>
        <w:br/>
        <w:t>өзі осы тұрғыдан пайда болса керек.</w:t>
        <w:br/>
        <w:t>Ал “Асауға тұсаудағы” Петруччио рөліндегі Шәкеннің</w:t>
        <w:br/>
        <w:t>мінез-құлқы мен Отеллоның екеуін салыстыруға келмейтін</w:t>
        <w:br/>
        <w:t>рөльдер екендігін елдің бәрі білсе керек. Біріншіде жоғарғыдай</w:t>
        <w:br/>
        <w:t>күй кешсек, екіншісінде нағыз ержүрек азаматтың асауланып</w:t>
        <w:br/>
        <w:t>кеткен тентек қызды, тентек қыз болғанда да ақылына әрексті</w:t>
        <w:br/>
        <w:t>сай шолжаң қыздың небір қикар-қисық мінезін, алақанда</w:t>
        <w:br/>
        <w:t>ойнатқандай тапқырылығы мен өзіне ылайық, толассыз</w:t>
        <w:br/>
        <w:t>әрекеті арасындағы күрестің көркін қандай тамаша берілген-</w:t>
        <w:br/>
        <w:t>дігіне қайран қаласың. Комедия болғанда да баршылықтың</w:t>
      </w:r>
    </w:p>
    <w:p>
      <w:r>
        <w:t>арқасында қоллан жасалған вте күрделі күрестің қым-қиғаш</w:t>
        <w:br/>
        <w:t>көрінісіне куә боламыз. Катарина мен Петруччио арасындағы</w:t>
        <w:br/>
        <w:t>талғаусыз кеткен тай-таласты Халиша апамыз бен Шәкен</w:t>
        <w:br/>
        <w:t>ағамыздың ойнауында барлық дүниені еріксізден ұмытатыны-</w:t>
        <w:br/>
        <w:t>мыз рас. Мүндағы бірден-бірге тереңдеп, үстемелеп үдей</w:t>
        <w:br/>
        <w:t>түсетін небір құйтырқы қырсық жәйттар сені бір сәтке болса</w:t>
        <w:br/>
        <w:t>да бей-жой қалдырмайтыны сонша, сол уақиғаның тоңірсгіп-</w:t>
        <w:br/>
        <w:t>дегі тірлік әрекеттері де оз жаныңдағы коптеген түйткілдерді</w:t>
        <w:br/>
        <w:t>қозғап, қаныңды қоздыратын күші өзіңді де сол жәйға куә</w:t>
        <w:br/>
        <w:t>ететіндей әсер беретіні анық. Бұл жөнінде театр саңдақтары-</w:t>
        <w:br/>
        <w:t>ның бірі -- Фәрида Шәріпоһа өзінің жақындағы бір естелік</w:t>
        <w:br/>
        <w:t>мақаласында Шәкең жайлы “Қайран. Шәкен-аға! Нағыз сері</w:t>
        <w:br/>
        <w:t>еді ғой. Ондай бірсгей дарындар қазақ топырағында сенді</w:t>
        <w:br/>
        <w:t>туылар ма?” -- дей келіп өзінің аса ұлағатты апасы, қазақ</w:t>
        <w:br/>
        <w:t>өнерінің ірі тарландарының бірі Хадиша жайында былай дейлі:</w:t>
        <w:br/>
        <w:t>“Шәкен ағаның сахнадағы әріптесі (партнері) тай-таласта тең</w:t>
        <w:br/>
        <w:t>түсетін, бәсекеле жеңіс бермейтін Хадиша Бөкеева болатын”</w:t>
        <w:br/>
        <w:t>деп нағыз таланттардың бағасын тамаша берген. ІПынында</w:t>
        <w:br/>
        <w:t>дабүл екі таланттың қатар ойнаған рольлерінің әрбір кезендері,</w:t>
        <w:br/>
        <w:t>өз әрін өзгеше ашқандай жан рахатына бөлейтін. Өйткені,</w:t>
        <w:br/>
        <w:t>оның тастаған әсерінен тіпті көпке дейін мақтауға да мұршаң</w:t>
        <w:br/>
        <w:t>келмей, мұршаң келсс де тіліңді жеткізс алмай кор болатын-</w:t>
        <w:br/>
        <w:t>сың. Қысқасы, театрдың нағыз тынысын аударма болса да</w:t>
        <w:br/>
        <w:t>қатты сезінуге мәжбүр ететін - спектаклы еді.</w:t>
        <w:br/>
        <w:t>Жоғарғы айтқан салт-дәстүрі мен тілі бөлек елдің ой-</w:t>
        <w:br/>
        <w:t>жүйесіндегі парасатты байлықты жеткізе білген біріншіден.</w:t>
        <w:br/>
        <w:t>Мұхтар Әуезов сынды үлы тұлғамыздың аудармасы болса,</w:t>
        <w:br/>
        <w:t>екіншіден, қазақ өнерінің бағына берген Шәкен. Халиша</w:t>
        <w:br/>
        <w:t>сияқты онер тарландарына дән риза боламыз. Және бір сәт</w:t>
        <w:br/>
        <w:t>өзіннің шоқтыгың биіктеп сала беретіні тағы бар.</w:t>
        <w:br/>
        <w:t>Жоғарғы екі бейнені көңіл мен көздің коркінен кетпей-</w:t>
        <w:br/>
        <w:t>104</w:t>
        <w:br/>
        <w:t>саран негізгі мамандар болмаса былай ауыз толтырып айтар</w:t>
        <w:br/>
        <w:t>жәйдан мақүрым едік деуге де болатын.</w:t>
        <w:br/>
        <w:t>Кейін бүл саладағы саусақпен санарлықтай салиқалы</w:t>
        <w:br/>
        <w:t>топтар да келе бастады. Олар: Сұлтан Холжықов, Можит</w:t>
        <w:br/>
        <w:t>Бегалин, Абдолла Қарсақбаен сияқты қазақ киносына үлкен</w:t>
        <w:br/>
        <w:t>еңбек сіңірген тарланбоздар келген болатын. Бұл кезде әрі</w:t>
        <w:br/>
        <w:t>актерліктен, әрі режиссерліктен алдына жан салмағандай</w:t>
        <w:br/>
        <w:t>қалыпта өз ортасын билеп-төстеп үйренген Шәкеннің Ақан</w:t>
        <w:br/>
        <w:t>серілігі де, Әзімдігі де қатар жанып, скеуі де үлы актер-</w:t>
        <w:br/>
        <w:t>ліктің маңайында да, үлкен режиссерлік төңірегінде де өз</w:t>
        <w:br/>
        <w:t>үлесін молынан алды десек қателеспегеніміз әрине. Бүған</w:t>
        <w:br/>
        <w:t>бірден-бір себегі, Шәкеңнің сол кездегі Мәскеу, Санкт-Петер-</w:t>
        <w:br/>
        <w:t>бург қалаларының осы саладағы майталмандарымен табақтас</w:t>
        <w:br/>
        <w:t>та, сырлас та болып, орталарында ортексдей ойнақтап, оз</w:t>
        <w:br/>
        <w:t>айтқанын екі еткізбей орындатуы еді. Оның үстіне сол заман-</w:t>
        <w:br/>
        <w:t>дағы ұлы халықтың өзгенің мәдениетін, салт дәстүрін кеңінен</w:t>
        <w:br/>
        <w:t>қозғауға мүмкіндік бермей, тынысын тарылтып, тізгінін берік</w:t>
        <w:br/>
        <w:t>ұстап, тым еркіндікке бой ұрғызбаған қалпы, Шәкең сияқты</w:t>
        <w:br/>
        <w:t>өмірдің оң-солын толық игерген толымды жандарға өзінің</w:t>
        <w:br/>
        <w:t>дархан соқпағын берген сді. Әрине, қыңырлыққа басып қит</w:t>
        <w:br/>
        <w:t>етсе ұлтшылдық дейтін пәле өзгелердің өресін орбітпей өрісін</w:t>
        <w:br/>
        <w:t>тұсап жатты. Сонымен бірге ШІіокеңді жан-жағына еркін</w:t>
        <w:br/>
        <w:t>ауытқымайтын табандылығы жолынан тайдырған жоқ, Оның</w:t>
        <w:br/>
        <w:t>үстіне Шәкең сияқты есті адамның ондай тәуекел жолға</w:t>
      </w:r>
    </w:p>
    <w:p>
      <w:r>
        <w:t>барып, бар абыройын айрандай токкісі келмегені тағы анық.</w:t>
        <w:br/>
        <w:t>Осының салқыны бүгінгі таңда бүкіл Орта Азия тоңірегін-</w:t>
        <w:br/>
        <w:t>дегі асы кино саласындағы шеберлікті біздің Қазақстанда да</w:t>
        <w:br/>
        <w:t>күрт томен түсіріп кетті. Ұлттық онердің қай саласында</w:t>
        <w:br/>
        <w:t>болсын Орта Азияда қүйысқан бойы алда жүретін дәстүріміз-</w:t>
        <w:br/>
        <w:t>дің бұзылуына әкеп соққандығы әлі күнге таңба сияқты.</w:t>
        <w:br/>
        <w:t>Сонын салдарынан небір көкіректегі керемет ойлар, халықтық</w:t>
        <w:br/>
        <w:t>бейнелер солғын тартып, келе-келе ілдала күйге түскен. Тіпті.</w:t>
        <w:br/>
        <w:t>сол орыс ағайындарының арқасында әп- әдемі шыққан “Абай</w:t>
        <w:br/>
        <w:t>әнінің” өзі кейін жабылып, архивке тасталғаны, “Қыз</w:t>
        <w:br/>
        <w:t>Жібектің” қиылып-қиылып қор болғаны (біз қалғанының</w:t>
        <w:br/>
        <w:t>өзіне мәз болып жүрміз) күні кеше болатып. Міне, содан</w:t>
        <w:br/>
        <w:t>барып кино саласындағы жүйріктіктің басшы тұлғасы есебінде</w:t>
        <w:br/>
        <w:t>ақырын басып алға шыққан ПШіәкен ағамыз болды. Шынып</w:t>
        <w:br/>
        <w:t>айтсақ бұл салада Шәкеннің үлкен режиссер екендігінде сөз</w:t>
        <w:br/>
        <w:t>жоқ. Бірақ құдайға шүкір, бұл салада да өз биігін бермес</w:t>
        <w:br/>
        <w:t>Сұлтан Ходжыков, Мәжит Бегалин, балалар фильмі саласында</w:t>
        <w:br/>
        <w:t>Абдолла Қарсақбаев, документті фильм жағынан Ораз Әбішен,</w:t>
        <w:br/>
        <w:t>Қуат Әбусейітов сияқаы, еркіндік тисе бүгінгі танда ұстаздық</w:t>
        <w:br/>
        <w:t>дәрежеге котерілетін түлғалар баршылық еді. Сондықтан да</w:t>
        <w:br/>
        <w:t>мен Шәкен ағамызды ұлы актер, үлкен режиссер, ғажап</w:t>
        <w:br/>
        <w:t>109</w:t>
        <w:br/>
        <w:t>Үшінші шегініс - жоғарғы айтқан актерлік шеберліктің</w:t>
        <w:br/>
        <w:t>шегіне жетіп, оның бүкіл бүге-шігесіне дейін меңгерген Шо-</w:t>
        <w:br/>
        <w:t>кең ендігі жерде өзінің шығармашылық еңбегін, осы маман-</w:t>
        <w:br/>
        <w:t>дықтың басып біріктіріп, көрерменге қоғамдық ортаның ісін</w:t>
        <w:br/>
        <w:t>паш ететін ағайындас іске бой ұрады. Оғап бой ұрудың бір</w:t>
        <w:br/>
        <w:t>жағы, бұл саладағы мамандардың жетіспеуінен де болар.</w:t>
        <w:br/>
        <w:t>Дегенмен көзін онермен, қала берді, театрмен ашқан аса</w:t>
        <w:br/>
        <w:t>талантты жанға, бүл мамандықтың жат еместігі аян. Олай</w:t>
        <w:br/>
        <w:t>болса осы үлкен, яғни қазақтың маңдайалды мақтаныштары-</w:t>
        <w:br/>
        <w:t>ның бірі Мұхтар Әуезов атындағы академиялық драма тейт-</w:t>
        <w:br/>
        <w:t>рында Шәкендердің өздері жол корсетпегенде кім жол корсет-</w:t>
        <w:br/>
        <w:t>пек. Өзінің күнделікті қоян-қолтық араласып жүрген бүл</w:t>
        <w:br/>
        <w:t>мамандық жолындағы еңбегі де теріс бағыттан аулақ болып,</w:t>
        <w:br/>
        <w:t>оң бағытқа қуат ала бастайды.</w:t>
        <w:br/>
        <w:t>Әрине, әр мамандықтың сырт көз байқамайтын қиын-</w:t>
        <w:br/>
        <w:t>дығы болмай қалмайтыны рас десек, Шәкеңе де қанша мәрте</w:t>
        <w:br/>
        <w:t>оңай соқпағаны шындық. Бұл кезең 1947 жылдан ертерек</w:t>
        <w:br/>
        <w:t>басталса 1951 жылдан кейіпгі уақытты да қамтиды. Осы екі</w:t>
        <w:br/>
        <w:t>ортала Шәкеңнің шәкірттігінен шеберлігіне дейін котерілген</w:t>
        <w:br/>
        <w:t>үлкен жолының бірі жатса керек. Көрксмдік идеяның</w:t>
        <w:br/>
        <w:t>мазмұндырақ және ұтымды шешімнің үлттық, бояуының</w:t>
        <w:br/>
        <w:t>басымырақ жағын қарастырған Шәкең өзінің діттеген ойынан</w:t>
        <w:br/>
        <w:t>шықпады дсуге де ауыз бармайды және осы бір үш тараулы</w:t>
        <w:br/>
        <w:t>жолдан жеміссіз қайтты деуге де ешқандай дәлеліміз жоқ.</w:t>
        <w:br/>
        <w:t>Бірақ, тым үлтшылдықтын, тым қою бояудың, идеясының</w:t>
        <w:br/>
        <w:t>тым тереңдігіне бой үра берудің өзі заман тынысына қарай</w:t>
        <w:br/>
        <w:t>қауіпті де еді. Ойткені, ол уақыт негізі бір-ақ мақсатқа, Яғни</w:t>
        <w:br/>
        <w:t>ұлы халық атанған елдің мерейін қай жерде де мүмкіндігінше</w:t>
        <w:br/>
        <w:t>үстем ету қағидасы етек алған мезгілі болатын. Әрине, бұл</w:t>
        <w:br/>
        <w:t>пиғылдан басқа спектакльдік қойылымдар құралақан</w:t>
        <w:br/>
        <w:t>болмағанмен, барынша өзінің ұлттық мәнімен көтеріңкі</w:t>
        <w:br/>
        <w:t>шыққан (оның ішінде де ұлы Мұқанның үйіріп әкелген</w:t>
        <w:br/>
        <w:t>табиғатындағы үркердей жаңашыл жандарын кездестірген-</w:t>
        <w:br/>
        <w:t>діктен) “Абай” пьесасының өзіндік қолтанбамен, яғни ІНәкен</w:t>
        <w:br/>
        <w:t>Айманов ағамыздың қолтанбасымен шыққандығы театрды</w:t>
        <w:br/>
        <w:t>бір сәт серпіп өткендей әсер тастайды. Сол әсердің нәтижесі</w:t>
      </w:r>
    </w:p>
    <w:p>
      <w:r>
        <w:t>болар, осы спектакльге 1952 жылы КСРО Мемлекеттік</w:t>
        <w:br/>
        <w:t>сыйлығы беріледі. Әрине бүл, жоғарғыда айтқан онер ошағына</w:t>
        <w:br/>
        <w:t>аз табыс болмаса керек. Сол сияқты “Ақан сері.</w:t>
        <w:br/>
        <w:t>Ақтоқтының” Шәкеңнің қойылымындағы нұсқасының өте</w:t>
        <w:br/>
        <w:t>тамаша шыққандығы кезінде үлкен әңгіме болған. Бұл</w:t>
        <w:br/>
        <w:t>спектакльдің мүншалықты барлық жағынан тұтас шығуы</w:t>
        <w:br/>
        <w:t>Шәкеңнің сүйікті ролі Ақан серінің және сол замапдағы ел</w:t>
        <w:br/>
        <w:t>қыздарының тағдыры, оларды қоршаған айнала, бәрі-бәрі</w:t>
        <w:br/>
        <w:t>Шәкеңнің өзінің туған өңірімен астасып жатқан жаратылысы</w:t>
        <w:br/>
        <w:t>107</w:t>
        <w:br/>
        <w:t>дауысты неше саққа құбылтып, кейіпкердің ішкі сезімін,</w:t>
        <w:br/>
        <w:t>жандүпнесін “Ленин Октябрьде”, “Ленин 18 жылда” фильм-</w:t>
        <w:br/>
        <w:t>деріндегі Ленин образына келгенде өте ойланып, коп ізденді,</w:t>
        <w:br/>
        <w:t>әсіресе, Владимир Ильмчтің “р” әрпіне ептеп мүдіретінін</w:t>
        <w:br/>
        <w:t>жасаймыз ба, жоқ па? Тек қана “революция, “демократия”</w:t>
        <w:br/>
        <w:t>деген сөздерге ғана мән беріп, жалпыламасақ қайтеді деген</w:t>
        <w:br/>
        <w:t>ұйғарымға келдік.</w:t>
        <w:br/>
        <w:t>Одан 20 жылдан астам уақыт кейін кино мен театрдағы</w:t>
        <w:br/>
        <w:t>Ленин образы жайында телевизор арқылы әңгіме өткізіп отыр</w:t>
        <w:br/>
        <w:t>едік, Шәкен ағай созін аяқтай келе: “Ендігі сөзді келін</w:t>
        <w:br/>
        <w:t>айтады”, - деп маған қарады. Телестудиядан шыға бере:</w:t>
        <w:br/>
        <w:t>“Шәкен ағай, менің аты-жонім бар емес пе, үйде шәй ішіп</w:t>
        <w:br/>
        <w:t>отырганымыз жоқ қой” дегенімде: “Ей, қарағым- ай, ойша</w:t>
        <w:br/>
        <w:t>кішігірім адам емессің ғой, сені шатастыра қою оңайға түспес”,</w:t>
        <w:br/>
        <w:t>- деп қалжыңға айналдырып жіберді. Әсіресе, соңғы үш-</w:t>
        <w:br/>
        <w:t>торт жылдай фильм түсіру кезінде сырт жаққа бірге шығып,</w:t>
        <w:br/>
        <w:t>Москваға бірге барып жүрдік. Кіммен қандай ортада әңгіме-</w:t>
        <w:br/>
        <w:t>лескенде де Шәкен ағайдың сөзі жарасатын, ой-өрісі кең,</w:t>
        <w:br/>
        <w:t>үлкен дарын иесі екені бірден байқалатын. Талай жерде іштей</w:t>
        <w:br/>
        <w:t>риза болып, мақтан ететінбіз. Жай уақытта әзіл-оспаққа да</w:t>
        <w:br/>
        <w:t>жеткізбейтін. Бір күні Москвада “Россия” қонақ үйінде</w:t>
        <w:br/>
        <w:t>кешке қарай телевизордан хоккей көріп отыр едім. Есікті</w:t>
        <w:br/>
        <w:t>айқара ашып, Шәкен ағай мен Қуат ентігіп кіріл келді. Салған</w:t>
        <w:br/>
        <w:t>бетте Қуат: “Телефон соқсақ жоқсып, күні бойы іздедік,</w:t>
        <w:br/>
        <w:t>қайла жүрсің?”, - деп дүрсе қоя берді. Сабыр етішпі, кейін</w:t>
        <w:br/>
        <w:t>айтармын, “хоккей көрем” деп отыра бердім. Қуат олай-</w:t>
        <w:br/>
        <w:t>бұлай қарады да: “жарайды, мен шәй ұйымдастырып</w:t>
        <w:br/>
        <w:t>жіберейін, - деп шыға бергенде, Шәкен ағай оны тоқтатын;</w:t>
        <w:br/>
        <w:t>“Бала, бері кел, (мүның не? Жол-жонекей қанша үйреттім,</w:t>
        <w:br/>
        <w:t>қанша айттым, “ең құрымаса осі! жолы келінге әңгір таяқ</w:t>
        <w:br/>
        <w:t>ойнатшы” дегенім қайда? Сен шәй-пәй деп күйбеңдеп кеттің,</w:t>
        <w:br/>
        <w:t>олан да дүрсе бас салмадың ба, сонда мен: “Қой, Қуат, бір</w:t>
        <w:br/>
        <w:t>жолға мен үшін кешір” деп, ара түсіп, келіннің алдында</w:t>
        <w:br/>
        <w:t>жақсы атанып, шоқтығым котеріліп қалар еді, қап, бәрін</w:t>
        <w:br/>
        <w:t>бүлдірдің-ау”, - деп күліп жіберді.</w:t>
        <w:br/>
        <w:t>“Иә, тату тұрғанға не жетсін, өмірде семья бақытынан</w:t>
        <w:br/>
        <w:t>артық бақыт жоқ” деп, бір сот қалың ойға түсіп, өңі өзгеріп</w:t>
        <w:br/>
        <w:t>сала берді. Тағы бірде: “Осы Қуат қызық, қайтайықшы деп</w:t>
        <w:br/>
        <w:t>тықыршып, мазамды алады үйде дәл бір қыпша бел, жас</w:t>
        <w:br/>
        <w:t>келіншегі күтіп отырғандай”, - дей бергенде мен де қалжың-</w:t>
        <w:br/>
        <w:t>дап: “Жасару қолда түрса, маңлайыңыздағы әжімге шамаңыз</w:t>
        <w:br/>
        <w:t>неге келмей жүр?” -- дегенімде: “Е, жоқ, бүл әжім емес,</w:t>
        <w:br/>
        <w:t>Москваның Горький көшесіндегі айқүш-үйқыш Жол сызығы</w:t>
        <w:br/>
        <w:t>ғой” дегені әлі есімде. Ақыры, сол кошеде дәмі бітті асыл</w:t>
        <w:br/>
        <w:t>ағаның.</w:t>
      </w:r>
    </w:p>
    <w:p>
      <w:r>
        <w:t>114</w:t>
        <w:br/>
        <w:t>серлік, актерлік талант-дарынының қолтанбасын, онериаздық</w:t>
        <w:br/>
        <w:t>батылдығын тануға болар еді. Айталық, тың және тыңайған</w:t>
        <w:br/>
        <w:t>жерлердің игерілуіне байланысты 1954 жылы Шәкен “Біз</w:t>
        <w:br/>
        <w:t>осында тұрамыз” атты коркем фильм түсірді. Ал бұл тың</w:t>
        <w:br/>
        <w:t>игеру тақырыбына арналған еліміздегі түңғыш коркем леңта-</w:t>
        <w:br/>
        <w:t>ның бірі еді. Сондай-ақ 1966 жылы түсірілген “Ата мекен”</w:t>
        <w:br/>
        <w:t>коркем фильмінен Аймановтың суреткерлік болмысын айқын</w:t>
        <w:br/>
        <w:t>танимыз.</w:t>
        <w:br/>
        <w:t>Әйтседе Аймановтың режиссерлік қырының алуан сырлы-</w:t>
        <w:br/>
        <w:t>лығы таңыркатпай түрмайды.</w:t>
        <w:br/>
        <w:t>“Ата мекен” соның дәлелі десек, қателескендік болмас...</w:t>
        <w:br/>
        <w:t>А.Островскийдің “Таланттар мен табынушылары”, “Найза-</w:t>
        <w:br/>
        <w:t>ғайы”, Н.Гогольдің “Гевизоры”, М. Горькийдің “Шыңырауы”,</w:t>
        <w:br/>
        <w:t>Поголиннің “М ылтықты аламы”, У.Шекспирдің “Отеллосы”</w:t>
        <w:br/>
        <w:t>мен “Асауға - түсауы” қойыла бастады. Осы шығармалардың</w:t>
        <w:br/>
        <w:t>түрлі персонаждарын сахнаға шығаруға қатысқан Ш.Айманов</w:t>
        <w:br/>
        <w:t>өзінің қайталанбас талант екеніп танытты. Ол қазақтың</w:t>
        <w:br/>
        <w:t>актерлік өнерінің аясына аймановтық құбылыс әкелді.</w:t>
        <w:br/>
        <w:t>Шәкен өзі ойнауға тиіс қаһармандарын бірінші, екінші</w:t>
        <w:br/>
        <w:t>планға болмейтін. Ар-ождан, адамгершілік, асқақтық пен</w:t>
        <w:br/>
        <w:t>батындық, - міне, бұл сынды қасиеттер актердің өнерпаздық</w:t>
        <w:br/>
        <w:t>жауапкершілігінің басты нысанасы болатын. М.Әусзовтің</w:t>
        <w:br/>
        <w:t>аударуы бойынша 1939 жылы “Отелло” қойылғанда Шәкен</w:t>
        <w:br/>
        <w:t>әуелі Кассионың, 1964 жылы Отсллоның бейнесін шығарды.</w:t>
        <w:br/>
        <w:t>Сол сияқты, “Асауға - тұсаудағы” Петруччио бейнесі қазақ</w:t>
        <w:br/>
        <w:t>сахна онеріне үлкен жаңалық болып енді. Түпнұсқадағы</w:t>
        <w:br/>
        <w:t>Петруччионың рыцарлық қасиетіне Ш.Айманов қазақтың</w:t>
        <w:br/>
        <w:t>серілік, ақындық, батырлық ажарын сыйлаған сияқты әсер</w:t>
        <w:br/>
        <w:t>береді.</w:t>
        <w:br/>
        <w:t>Бұл - Ш.Аймановтың актерлік омірбаянындағы жарқын</w:t>
        <w:br/>
        <w:t>мысалдардың бірі ғана. Гогольдің “Ревизорындағы” Хлеста-</w:t>
        <w:br/>
        <w:t>ков, М.Әуезовтің “Қарақыпшақ Қайыландысындағы” Қобы-</w:t>
        <w:br/>
        <w:t>ланды, “Абайындағы” Керім, Ғ.Мүсіреповтің “Ақан сері -</w:t>
        <w:br/>
        <w:t>Ақтоқтысындағы” Ақан, тағы басқа ол сомдаған бейнелер</w:t>
        <w:br/>
        <w:t>актер Аймановтың өшпес, өлмес қолтанбасын танытады.</w:t>
        <w:br/>
        <w:t>Ал Шәкеннің суреткерлік бір қыры - режиссерлығында,</w:t>
        <w:br/>
        <w:t>Сахналық ойдың коркемдік жетекшісіне дейін котерілген ол</w:t>
        <w:br/>
        <w:t>коптеген пьссаларды сахнаға шығаруда жемісті еңбек етті.</w:t>
        <w:br/>
        <w:t>Шәкен Аймановтың онерпаздық жаратылысындағы</w:t>
        <w:br/>
        <w:t>бірегейліктің сыры -- шың мәніндегі өнер мен білімге ынтызар</w:t>
        <w:br/>
        <w:t>қалың елдің ортасынан шығуы. Яғни осынау дәстүрдің</w:t>
        <w:br/>
        <w:t>жалғастығы оның сахнадағы киноленталардағы бейне-</w:t>
        <w:br/>
        <w:t>болмысының парасат-пайымынан аңғарылатын тереңдік пен</w:t>
        <w:br/>
        <w:t>тартымдылықтан, халық жүрегіне берік орнығатын шынайлы-</w:t>
        <w:br/>
        <w:t>гынан әрдайым сезіліп отырады. Озі туып өскен ауылда Аббас</w:t>
        <w:br/>
        <w:t>112</w:t>
        <w:br/>
        <w:t>тыс үлкен мәсі, икемге келмейтін ебедейсіз мүрт... Оған</w:t>
        <w:br/>
        <w:t>қоса түк айта алмайтын отсыз жанар, топас көзқарас. Біз</w:t>
      </w:r>
    </w:p>
    <w:p>
      <w:r>
        <w:t>бірден сезе қоямыз. Дүйсебай жатып ішер сасық байлардың</w:t>
        <w:br/>
        <w:t>бірі. Оған ешқандай іс-қимылдың қажеті жоқ. Онсыз да</w:t>
        <w:br/>
        <w:t>белгілі. Ал, егер қозғала қалса айналасындағыларды емсс,</w:t>
        <w:br/>
        <w:t>көрерменді күлкіге батырады. Режиссерлық шешімге бұлай</w:t>
        <w:br/>
        <w:t>келу, “артық еттерге” жол бермеу, жансыз бұйымдардың өзін</w:t>
        <w:br/>
        <w:t>экраннан “сөйлету” күні бүгінге дейін аймановтық қана қол-</w:t>
        <w:br/>
        <w:t>таңба болып келеді.</w:t>
        <w:br/>
        <w:t>“Сөйлету” дегеннен шығады. Шәкен Айманов режиссура-</w:t>
        <w:br/>
        <w:t>сына тон тағы бір ерекшелік т табиғаттың озін фильмнің</w:t>
        <w:br/>
        <w:t>негізгі “кейіпкері” ретінде “ойната” алады. “Дала қызын”</w:t>
        <w:br/>
        <w:t>алыңыз, күнге күйген, мұңға батқан иен дала кербездігінен</w:t>
        <w:br/>
        <w:t>көз жазып қалғандай. Нүржамал озінің әрінен, базарлы шағы-</w:t>
        <w:br/>
        <w:t>нан айырылған табиғатпен тағдырлас.</w:t>
        <w:br/>
        <w:t>Кейіпкерлердің характерін аша түсуде табиғат суреттерін</w:t>
        <w:br/>
        <w:t>пайдалана білу кинода жаңалық емес. Оны Шәкен Айманов-</w:t>
        <w:br/>
        <w:t>тан бұрын да талай шеберлер қолданған. Бірақ, көркем кинода</w:t>
        <w:br/>
        <w:t>басты мақсат міндетті түрде табиғатты кейіпкерге қосақтай</w:t>
        <w:br/>
        <w:t>беру емес. Шынайы кино онері оны қажетте етпейді. Табиғат</w:t>
        <w:br/>
        <w:t>кейіпкер характерін аша түсуге ықпал етуі керек. Міне, осы</w:t>
        <w:br/>
        <w:t>тұста Аймановт ың шеберлігі айқын көрінеді. “Біз осында</w:t>
        <w:br/>
        <w:t>түрамыз” фильмінде де тың келбеті табиғаттың тылсым сыр-</w:t>
        <w:br/>
        <w:t>лары арқылы сәтті беріледі. Шәкен Айманов фильмдерінің</w:t>
        <w:br/>
        <w:t>қай-қайсысында да табиғат картинаның әрлеп-үптеуші жиһа-</w:t>
        <w:br/>
        <w:t>зы рөлін емес, адамның көңіл-күйінен, тағдырынан сыр тарту-</w:t>
        <w:br/>
        <w:t>шы, ой өрбітуші міндеті атқарады.</w:t>
        <w:br/>
        <w:t>Шәкен Айманов небәрі он төрт фильм түсіріп үлгерлі.</w:t>
        <w:br/>
        <w:t>Оның әр фильмі кинорежиссерлің шығармашылық баспалдағы</w:t>
        <w:br/>
        <w:t>іспетті. “Атамекенді” алып қарайық. Туған елге, жерге, Отанға</w:t>
        <w:br/>
        <w:t>деген сүйіспеншілікті жырлайтын үлкен философиялық, тол-</w:t>
        <w:br/>
        <w:t>ғам! Картинадан кинорежиссер Шәкен Аймановтың нағыз</w:t>
        <w:br/>
        <w:t>экран шебері ретінде қалыптаса бастағанын аңғару қиын смес.</w:t>
        <w:br/>
        <w:t>Мұнда шебердің жаңа, тың ізденісі, жеке шығармашылық,</w:t>
        <w:br/>
        <w:t>режиссерлік қолтаңбасы бар. Ол бұдан бүрынғы картиналарда</w:t>
        <w:br/>
        <w:t>кейіпкер бейнесін сөздің терең астары арқылы ашуға тыры-</w:t>
        <w:br/>
        <w:t>сатын. Бұл тәсіл фильм мазмүнын тереңдете, байыта түсуге</w:t>
        <w:br/>
        <w:t>ықпал ететін еді. “Атамскснде” аймановтық бүл принцип</w:t>
        <w:br/>
        <w:t>сюжетті дамытыл отыратын, көзге корінбейтін серіпнс іспетті</w:t>
        <w:br/>
        <w:t>қолданылады. Көрермен де серіппесін бір сәтке де босатпай</w:t>
        <w:br/>
        <w:t>ширығып отырады. Шәкен ағаның бүл профессионалдық</w:t>
        <w:br/>
        <w:t>шеберлігі “Атамекснде” нағыз советтік ұлттық характердің</w:t>
        <w:br/>
        <w:t>сомдалуына алып келді.</w:t>
        <w:br/>
        <w:t>Актерді ашу... Еліміздегі “киножүлдыздар” қатарында</w:t>
        <w:br/>
        <w:t>маңдайы жарқырап жүрген актерлер ең бірінші кезекте режис-</w:t>
        <w:br/>
        <w:t>119</w:t>
        <w:br/>
        <w:t>Шәкеннің өскен мектебінің бірі, әрі ең бастысы - орыс-</w:t>
        <w:br/>
        <w:t>тың реалистік драмасының дәстүрі дейміз. Ол орыс театрының</w:t>
        <w:br/>
        <w:t>тамаша реалистік қасиетін сақтаумен бірге, оның өршіл</w:t>
        <w:br/>
        <w:t>романтизмін де терең ссзінеді. А.Островскийдің “Таланттар</w:t>
        <w:br/>
        <w:t>мен табынушылар”, “Найзағай” пьесаларындағы Тихон мен</w:t>
        <w:br/>
        <w:t>Великатов, Горькийдің “Шыңырауда” драмасындағы Сатин</w:t>
        <w:br/>
        <w:t>бұл айтқандарымызға толық дәлел бола алады. Шәкен осы</w:t>
        <w:br/>
        <w:t>аталған рөльдерді шсбер ойнап қана қойған жоқ, осы</w:t>
        <w:br/>
        <w:t>спектакльдердің режиссері дс.</w:t>
        <w:br/>
        <w:t>Соңғы бірер пікір Шәкеннің өзінің елуге келген мүшелі</w:t>
      </w:r>
    </w:p>
    <w:p>
      <w:r>
        <w:t>тойында сүйікті корермендеріне берген есебі жайында. Ол</w:t>
        <w:br/>
        <w:t>тағы да Шекспир есімімен байланысты.</w:t>
        <w:br/>
        <w:t>Шәкен жуықта ғана Отелло рөлінде ойнады. “Отелло”</w:t>
        <w:br/>
        <w:t>трагедиясының қойылуы мәдени өміріміздегі үлкен құбылыс</w:t>
        <w:br/>
        <w:t>екенін айту керек. Бұл спектакль жонінде терең талдаулар</w:t>
        <w:br/>
        <w:t>жасайтын ойлы сындар бола жатар. Ал, оз басым Отелло</w:t>
        <w:br/>
        <w:t>Шәкеннің соңғы жылдардағы шығармашылық ізденулерінің</w:t>
        <w:br/>
        <w:t>ірі табысы деп қараймын. Әрине, бүл роль жөнінде бір тамаша</w:t>
        <w:br/>
        <w:t>пікір айту қиын. Бір спектакльде актер Отелло ролін меңгеріп</w:t>
        <w:br/>
        <w:t>те әкете алмас, бұл зерделеуді тілейтін образ.</w:t>
        <w:br/>
        <w:t>Ш.Айманов қазак сахнасының аса корнекті шеберлерінің</w:t>
        <w:br/>
        <w:t>бірі болуымен қатар, ол мәдениетіміздің барлық саласының</w:t>
        <w:br/>
        <w:t>өсуіне белсене араласып жүрген қоғам қайраткері дс. Партия-</w:t>
        <w:br/>
        <w:t>мыз бен үкіметіміз оның бүл қызметін жоғары бағалады.</w:t>
        <w:br/>
        <w:t>Оған СССР халық әртісі деген зор атақ берілді. Бірнеше рет</w:t>
        <w:br/>
        <w:t>ордендермен марапатталды, Қазақ ССР Жоғарғы Советіпін</w:t>
        <w:br/>
        <w:t>депутаттығына сайланды. Ол Қазақстан Кинематографистер</w:t>
        <w:br/>
        <w:t>басқармасының бірінші секретары, кинорежиссер.</w:t>
        <w:br/>
        <w:t>Шәкенге</w:t>
        <w:br/>
        <w:t>Тілесең, сахна - күз, күн жылайды,</w:t>
        <w:br/>
        <w:t>Тілесең, сахна - қыс, түнжырайды.</w:t>
        <w:br/>
        <w:t>Тілесең көңілдерге көктем туып,</w:t>
        <w:br/>
        <w:t>Сыйлайды сахнаға бүлбүл майды.</w:t>
        <w:br/>
        <w:t>Жүйріктер майданына енсең егер,</w:t>
        <w:br/>
        <w:t>Арқан бар озып дуда өршеленер.</w:t>
        <w:br/>
        <w:t>Жас буын Шәкен демей, әкем дер-ау.</w:t>
        <w:br/>
        <w:t>Өнерге сенен кейін сенше келер.</w:t>
        <w:br/>
        <w:t>Мұзафар Әлмдаев.</w:t>
        <w:br/>
        <w:t>Қазақ әдебиеті. 1964 ж. 10 апрель</w:t>
        <w:br/>
        <w:t>123</w:t>
        <w:br/>
        <w:t>ортақтасып, құттықтағанымызды ссіңнен шығарған жоқ шы-</w:t>
        <w:br/>
        <w:t>ғарсың, - деді Шәкең. Жүзіне барлап қарап едім, озінің</w:t>
        <w:br/>
        <w:t>қуақылығына салып, бір көзін қысып, сығырая қарап жымн-</w:t>
        <w:br/>
        <w:t>ып тұрды. Менің ойымды білгісі, сыр тартқысы келіп түрға-</w:t>
        <w:br/>
        <w:t>нын сездім. Шәкен менен 5 жас үлкен. Кейде аға дейтінмін.</w:t>
        <w:br/>
        <w:t>- Шәкен аға, сіздің маған көрсеткен ағалық қамқор-</w:t>
        <w:br/>
        <w:t>лығыңызды, қуанышыма ортақтасып, шын жүрегіңізбен</w:t>
        <w:br/>
        <w:t>қүттықтағаныңызды өмір бойы ұмыта алмаспын. Өзіңіздеп</w:t>
        <w:br/>
        <w:t>болатын қамқорлықты тағы да күтсміз ғой, - дедім еркелей</w:t>
        <w:br/>
        <w:t>сөйлеп.</w:t>
        <w:br/>
        <w:t>- Әмина, мен саған арнап сценарий жаздым.</w:t>
        <w:br/>
        <w:t>- Рас па?! - деймін таңғала.</w:t>
        <w:br/>
        <w:t>- Шын айтамын, Әмина, - делі Шәкен.- “Ана туралы</w:t>
        <w:br/>
        <w:t>аңыздағы” Анадан бүл жолғы Ана мүлдем басқа.</w:t>
        <w:br/>
        <w:t>Шәкен Аймановтың сөз саптауынан бүл сценарийдің</w:t>
        <w:br/>
        <w:t>басты кейіпкері Ана екенін сездім.</w:t>
        <w:br/>
        <w:t>- Сонда маған арнап жазылған сценарийдегі басты роль</w:t>
        <w:br/>
        <w:t>Ана бейнесі шығар?</w:t>
      </w:r>
    </w:p>
    <w:p>
      <w:r>
        <w:t>- Дұрыс айтасың. Жалғыз ұлын үйлендіріп, келін түсір-</w:t>
        <w:br/>
        <w:t>мекші болған Тананың мінезі, жүріс-тұрысы... Қызықты бір</w:t>
        <w:br/>
        <w:t>заман тақырыбы болмақ.</w:t>
        <w:br/>
        <w:t>Мен ойланып қалдым. Шәкен киносценарийдің мазмұ-</w:t>
        <w:br/>
        <w:t>нын қысқаша баяндап берді. Болашақ фильмнің оқиғасы</w:t>
        <w:br/>
        <w:t>өте қызықты естілді. Әрі басты рөлді ойнауға жасалған үсыныс</w:t>
        <w:br/>
        <w:t>ерекше қатты әсерге бөледі. Ол кезде Шәкеңнің түсірген</w:t>
        <w:br/>
        <w:t>фильмінде басты рөльде ойнау деген үлкен абырой болатып.</w:t>
        <w:br/>
        <w:t>Екінің бірі жете бермейтін бақыт еді.</w:t>
        <w:br/>
        <w:t>Сөйтіп, 1968 жылы “Қазақфильм” киностудиясынан эк-</w:t>
        <w:br/>
        <w:t>ранға шыққан “Тақиялы періштені” бүкіл республика көрер-</w:t>
        <w:br/>
        <w:t>мендері қызыға тамашалады. Ол фильм әлі күнге дейін</w:t>
        <w:br/>
        <w:t>экраннан түскен емес. Шәкендей аса талантты кинорежиссер-</w:t>
        <w:br/>
        <w:t>дің қолынан ылғи осындай керемет кинотуындылар омірге</w:t>
        <w:br/>
        <w:t>келді.</w:t>
        <w:br/>
        <w:t>Қазақ кино өнерінде, меніңше, Шәкен Айманов іргетасын</w:t>
        <w:br/>
        <w:t>қалаған мектеп - ұлттың ең заңғар биіті болып қалады.</w:t>
        <w:br/>
        <w:t>Әсіресе, ондай мейірімді адам бүл өмірде сирек шыгар.</w:t>
        <w:br/>
        <w:t>Ал мен үшін Шәкен түсірген “Тақиялы періште” фильмі</w:t>
        <w:br/>
        <w:t>өнер биігіне көтерген ең қымбат жәдігер.</w:t>
        <w:br/>
        <w:t>125</w:t>
        <w:br/>
        <w:t>Шекелей қараған мардамсу сыр тартқысы келген қалжыңға,</w:t>
        <w:br/>
        <w:t>қалжың ашуға, ашу дөреккілікке ұласады. Бірақ, скеуінің де</w:t>
        <w:br/>
        <w:t>ор көңілі мен өжет мінезі өршелене тайталасқан сайын бір-</w:t>
        <w:br/>
        <w:t>біріне қызыға, құмарлана, ынтыға түседі. Сол құштарлық</w:t>
        <w:br/>
        <w:t>бір-бірінің шын қасиетін тануға ұмтылған шынайы ықылас,</w:t>
        <w:br/>
        <w:t>ыстық пейілге алмасады. Ол пейіл ақыр аяғында қалтқысыз</w:t>
        <w:br/>
        <w:t>адал махаббатқа ұласады. Кім жеңді? Кім жеңілді? Жігіт</w:t>
        <w:br/>
        <w:t>қызды баурап алды ма? Қыз жігітті арбап алды ма? Ол арасы</w:t>
        <w:br/>
        <w:t>белгісіз. Белгілі нәрсе -- өжеттікті махаббаттың жеңгені. Асау</w:t>
        <w:br/>
        <w:t>мінезді қаяусыз сезім тұсап тастайтындығы. Нағыз адал</w:t>
        <w:br/>
        <w:t>махаббат тек нағыз азат адамдардың ғана арасына желі жая</w:t>
        <w:br/>
        <w:t>алатындығы.</w:t>
        <w:br/>
        <w:t>Қазақтың “кітоби” әдебиетіндегі сүйген жардың жолыңда</w:t>
        <w:br/>
        <w:t>не қорлықтың бәріне пейіл болатын “мәжнүн” махаббатты</w:t>
        <w:br/>
        <w:t>“ауыз” әдебиетіндегі баққа да, сорға да бірдей шыдап, бірге</w:t>
        <w:br/>
        <w:t>көріп алатын терезесі теңдер махаббаты мансұқтап жатушы</w:t>
        <w:br/>
        <w:t>еді. Жібек пен Төлеген махаббаты қандай қылықты, қандай</w:t>
        <w:br/>
        <w:t>ерке? Қозы мен Баян махаббаты қандай аянышты, бірақ,</w:t>
        <w:br/>
        <w:t>қандай асау...</w:t>
        <w:br/>
        <w:t>Шекспир шығармасындағы романтикалық коллизия қазақ</w:t>
        <w:br/>
        <w:t>сахнасында сондай нанымды, соңдай дәл реалистік коллизияға</w:t>
        <w:br/>
        <w:t>айналады. Олай болуына әр қимыл, әр сөзінен еркін даланың</w:t>
        <w:br/>
        <w:t>еркін мінезінің исі бүрқыраған Айманов ойынының шешуші</w:t>
        <w:br/>
        <w:t>ықпал еткені өз-өзінен көрініп түрады. Бостан табиғат, бұла</w:t>
        <w:br/>
        <w:t>мінез, бұлғақ қылықтың соншама сұлулығын, соншама</w:t>
        <w:br/>
        <w:t>абзалдығын ондай жеткізе алған суреткер кем де кем шығар.</w:t>
        <w:br/>
        <w:t>Айманов пен Бокеева ойнаған “Асауға тұсау” азаттық пен</w:t>
        <w:br/>
        <w:t>абзалдықтың гимніңдей шабытқа, шаттыққа бөлейді. Отелло</w:t>
        <w:br/>
        <w:t>махаббаты Айманов орындауында атымен жаңа мазмүнға ие</w:t>
        <w:br/>
        <w:t>болды. Талай Отелло алданғандықтан отқа түсіп жүрсе,</w:t>
        <w:br/>
        <w:t>Айманов-Отеллосы арланғандықтан отқа түсіп жүреді. Ол</w:t>
      </w:r>
    </w:p>
    <w:p>
      <w:r>
        <w:t>жат қоғамның жадылығына жастайынан қаныққан.</w:t>
        <w:br/>
        <w:t>Сондықтан да намысшыл, баққұмар болып өсті. Тегіне қарап,</w:t>
        <w:br/>
        <w:t>менсінбейтін өркоөкіректердің өздерінен де асып түсу үшін</w:t>
        <w:br/>
        <w:t>қиын өнердің сырын меңгерді. Қиын шайқастарда көзге түсті.</w:t>
        <w:br/>
        <w:t>Жүрттан асып атағын шығарды. Жұрттың бәрінің қолы жете</w:t>
        <w:br/>
        <w:t>алмай жүрген аруға да жұрттан асып ғашық болды. Дездемона</w:t>
        <w:br/>
        <w:t>махаббаты мавр Отеллосының былайғылармен тең</w:t>
        <w:br/>
        <w:t>екендігінде емес, олардың бәрінен асын түскендігінің</w:t>
        <w:br/>
        <w:t>куәсіндей еді, Аяр Яғо намысшыл жүректің осы бір осал</w:t>
        <w:br/>
        <w:t>жерін бірден тапты, дөн басты. Дездемона ойда жоқта</w:t>
        <w:br/>
        <w:t>жоғалған орамалын ұрғашы жыныстың дәстүрлі мекерлігінің</w:t>
        <w:br/>
        <w:t>емес, өзге нәсіл окіліне деген табиғи мемлекеттілігінің</w:t>
        <w:br/>
        <w:t>нышаны қып түсіндірді. Отеллоның өз жеңісі жайындағы</w:t>
        <w:br/>
        <w:t>нық сенімі бірден күйреді. Жұртты жеңгенмен өзін жеңе</w:t>
        <w:br/>
        <w:t>134</w:t>
        <w:br/>
        <w:t>шебері ретінде өнер тарихынан оте сыйлы орын немденер</w:t>
        <w:br/>
        <w:t>еді.</w:t>
        <w:br/>
        <w:t>Егер ол тек Отелло мен Ақанды, Қобыланды мен Есенді,</w:t>
        <w:br/>
        <w:t>Шадрин мен Тихонды ойпаса да, қазақ сахнасының ең үздік</w:t>
        <w:br/>
        <w:t>трагедиялық, ең үздік олеуметтік қаһарманы ретінде көрермен</w:t>
        <w:br/>
        <w:t>қауымды мәңгілік баурап алар еді.</w:t>
        <w:br/>
        <w:t>Бірақ, ол сахна мен экранда қаншама санқырлы, сан</w:t>
        <w:br/>
        <w:t>бояулы кейіпкерлердің толыққанды бейнесін жасады. Шәкен</w:t>
        <w:br/>
        <w:t>Аймановтың актерлық палитрасында адам болмысының қанша</w:t>
        <w:br/>
        <w:t>мінез-құлқы болса, соншама сыр-сипаты болады, қоғам</w:t>
        <w:br/>
        <w:t>болмысында қаншама ыза мен уыт, ожуа мен мысқыл, қайрат</w:t>
        <w:br/>
        <w:t>пен жігер табылатыны шексіз.</w:t>
        <w:br/>
        <w:t>Алайда, актер Айманов пен режиссер Аймановтың әлгін-</w:t>
        <w:br/>
        <w:t>дей тақырыптық, жанрлық, пайымдық бағыттарының әралуан</w:t>
        <w:br/>
        <w:t>болуын тек қана мол дарынмен, суреткерлік табиғатының</w:t>
        <w:br/>
        <w:t>коп қырлылығымен ғана түсіндіру аздық стер еді.</w:t>
        <w:br/>
        <w:t>Біздіңше, Аймановтың өнердегі ізденісіне омірдегі елге-</w:t>
        <w:br/>
        <w:t>зектілігі, суреткерлік көп қырлылығына азаматтық түрлаулы-</w:t>
        <w:br/>
        <w:t>лығы да аз ықпал етпеген сияқты. Оның тағатсызданып жүр-</w:t>
        <w:br/>
        <w:t>гені -- тек онер қыстап жүргендігінен емес, омір де қыстан</w:t>
        <w:br/>
        <w:t>бара жатқандығынан. Тек онер қыстап бара жатса, өзін,</w:t>
        <w:br/>
        <w:t>өзіндегі өнерді қызықтап өтер еді. Бірақ, ондай адам біреудің</w:t>
        <w:br/>
        <w:t>шалағай шығармасын жөндеп, өз басына өзі азап тілей алар</w:t>
        <w:br/>
        <w:t>ма еді? Ондай адам жарым-жарты қаржысы шығындалып,</w:t>
        <w:br/>
        <w:t>жабылып қалған жарымжан фильмді бастан аяқ қайта түсіріп</w:t>
        <w:br/>
        <w:t>шығам деп, өз жанын өзі отқа салар ма еді? Тек өнер қыстап</w:t>
        <w:br/>
        <w:t>бара жагқан алам намысштыл болса болар. Бірақ, көптің қамын</w:t>
        <w:br/>
        <w:t>ойлап, тақырға отыруға айналған өнер ұжымын құтқарып</w:t>
        <w:br/>
        <w:t>қалу үшін өз абыройын өзі өйтіп көрер көзге қатерге тігеті-</w:t>
        <w:br/>
        <w:t>ніне күмәніміз бар. Жоқ, ондай көзсіздік өзім десе, өгіз</w:t>
        <w:br/>
        <w:t>қара күші бар, біреу десс, бітпейтұғын ісі бар, өз көлеңкесінс</w:t>
        <w:br/>
        <w:t>озі сұқтанған өзімшілдің қолынан ешқашан келмейді.</w:t>
        <w:br/>
        <w:t>Қарабасының бағы асса болды, қалған қара орман халқы</w:t>
        <w:br/>
        <w:t>түгел өртеніп бара жатса да, қыңқ ете қоймайтын “өнер</w:t>
        <w:br/>
        <w:t>қыстаған” өзімшілдерді талай жерде көріп жүрміз ғой. Ал,</w:t>
        <w:br/>
        <w:t>Аймановтың әлгіндей жанпидаға бір емес, сан рет бара</w:t>
        <w:br/>
        <w:t>алғанына тсатр куә, кино куә... Қажет десеңіз, тап мүндай</w:t>
        <w:br/>
        <w:t>көзсіздік, тап мұндай жүлын жүтқандық -- оның әр қашанғы</w:t>
        <w:br/>
        <w:t>омірлік дағдысы.</w:t>
      </w:r>
    </w:p>
    <w:p>
      <w:r>
        <w:t>Оны соны салаларға, соны жанрларға, соны бағыттар</w:t>
        <w:br/>
        <w:t>мен тақырыптарға елден бұрын тәуекелге байлатып, бой</w:t>
        <w:br/>
        <w:t>ұрғызып жүрген де, ең алдымен, елдің қамы, өнердің қамы-</w:t>
        <w:br/>
        <w:t>тұғын. “Өзгелердің қолынан келіп жатқан біздің неге қолы-</w:t>
        <w:br/>
        <w:t>мыздан келмейді?”, “Өзгелердің игере алып жатқанын біз</w:t>
        <w:br/>
        <w:t>неге игере алмаймыз?” -- деген намыс еді. Туған ұлты мен</w:t>
        <w:br/>
        <w:t>132</w:t>
        <w:br/>
        <w:t>түғыжым тұғыр боп, тойған жерінде жайылып қалмақ. Өнер-</w:t>
        <w:br/>
        <w:t>дегі қанағатсыздық өзіңе деген талапшылдықтан, ал ол өмірге</w:t>
        <w:br/>
        <w:t>деген талпыныстан өрбиді.</w:t>
        <w:br/>
        <w:t>Егер Айманов осының бәрін өзімшілдікпен істесе, ол</w:t>
        <w:br/>
        <w:t>өзіне оңтайлы бір-ақ жанр, бір-ақ амплуаны таңдап алар еді</w:t>
        <w:br/>
        <w:t>де, соны қапысыз шындап бағар еді. Сөйтіп, ештеңеден сыр</w:t>
        <w:br/>
        <w:t>алдырмай, ешқандай сітсіздікке ұрынбай, бір биіктен бір</w:t>
        <w:br/>
        <w:t>биікке өрмелей беретіндей мейлінше сенімді жолды, мейлінше</w:t>
        <w:br/>
        <w:t>қаупісіз сүрлеуді таңдар еді. Өнерде олай еңбектенетіндерді</w:t>
        <w:br/>
        <w:t>де сөкеттеуге болмайды. Өз ісінің шебері болған адам қай</w:t>
        <w:br/>
        <w:t>тұрғыдан да қалтқысыз қастерлеуге тұрарлық. Әлемдік мәдс-</w:t>
        <w:br/>
        <w:t>ниеттегі не бір саңлақ шеберлер солай қалыптасып, солай</w:t>
        <w:br/>
        <w:t>танылған. Ал, бірақ шын суреткерлік, шын ойшылдық -</w:t>
        <w:br/>
        <w:t>көбіне коп рухани максимализмнен туындайды. Ондай жан</w:t>
        <w:br/>
        <w:t>болмыстағы қай қүбылысқа да, қай сыр-сипатқа да назар</w:t>
        <w:br/>
        <w:t>аудармай түра алмайды. Барға қанағат егпейтін талапшылдық</w:t>
        <w:br/>
        <w:t>жоқты бар етіп тынбай тыншымайтын тағатсыздыққа бастай-</w:t>
        <w:br/>
        <w:t>ды. Түптел келгенде, өнер-білім дегенді өрістетіп жүрген де</w:t>
        <w:br/>
        <w:t>сол тағатсыздық. Іздемпаздық та -- сол тағатсыздықтың бір</w:t>
        <w:br/>
        <w:t>түрі. Ізденістегі тағатсыздық еңбектегі табандылықпен табы-</w:t>
        <w:br/>
        <w:t>сыл барып дегеніне жетеді.</w:t>
        <w:br/>
        <w:t>Айманов талантының ең басты екі сипаты да осы: ізденіс-</w:t>
        <w:br/>
        <w:t>тегі тағатсыздық пен еңбектегі табандылық. Оған бір оқуды</w:t>
        <w:br/>
        <w:t>тастатып, екінші оқуды бастатып, бір мамандықтан екінші</w:t>
        <w:br/>
        <w:t>мамандыққа, бір қызметтен екінші қызметке, кейде тіпті</w:t>
        <w:br/>
        <w:t>бірден екі-үш қызметке қатарынапн ұрындырып жүрген де</w:t>
        <w:br/>
        <w:t>әлгіндей тағатсыздық пен әлгіндей табандылық.</w:t>
        <w:br/>
        <w:t>Ойлап қараңызшы: мұғалімдік, театрдағы артистік, тсатр-</w:t>
        <w:br/>
        <w:t>дағы режиссерлік, театрдағы үйымдастырушылық пен басшы-</w:t>
        <w:br/>
        <w:t>лық, кинодағы актерлық, кинодағы режиссерлық, кинодағы</w:t>
        <w:br/>
        <w:t>ұйымдастырушылық пен басшылық, қоғамдағы көсемдік</w:t>
        <w:br/>
        <w:t>ықпал, өнердегі ұстаздық ықпал, жалпы иланеталық мәдени</w:t>
        <w:br/>
        <w:t>байланыс, кино өндірісі, театр экономикасы... Шәкен Айма-</w:t>
        <w:br/>
        <w:t>нов қамытын арқалаған осы қызметтердің әрқайсысы бір-</w:t>
        <w:br/>
        <w:t>бір ғұмырды сарп етуге түрарлық емес пе?! Таңғалатын нәрсс:</w:t>
        <w:br/>
        <w:t>соның бәрі бір-ақ ғұмырға сиыпты. Соның бәріне ксрек</w:t>
        <w:br/>
        <w:t>қабілет бір-ақ кісінің бойынан табылыпты.</w:t>
        <w:br/>
        <w:t>Шәкен Аймановты бір жанрдан бір жанрға, бір амплуалан</w:t>
        <w:br/>
        <w:t>екінші амплуаға ауытқытып жүрген де осы бір тағатсыздық,</w:t>
        <w:br/>
        <w:t>пен осы бір табындылық.</w:t>
        <w:br/>
        <w:t>Егер ол экранда “Алдар көсені”, “Біздің сүйікті дәрігерді”,</w:t>
        <w:br/>
        <w:t>“Ән шырқадыны”, “Тақиялы періштені?, сахнада “Шегір-</w:t>
        <w:br/>
        <w:t>шінді тоғай” мен “ “Қылжақбаст арды” қойып, Петруччиноны,</w:t>
        <w:br/>
        <w:t>Хлестаковты, Алдаркөсені ойнаса да, комедияның теңдесі жоқ</w:t>
        <w:br/>
        <w:t>131</w:t>
      </w:r>
    </w:p>
    <w:p>
      <w:r>
        <w:t>ЗАМАНМЕН СҰХБАТ</w:t>
        <w:br/>
        <w:t>Ә.Кекілбаев</w:t>
        <w:br/>
        <w:t>Саңлақ</w:t>
        <w:br/>
        <w:t>(Шәкен Аймановтың туғапыға сексен жыл толуына орай)</w:t>
        <w:br/>
        <w:t>Ағайын, расымды айтсам, дәл бүгін дәл мына сахнадан</w:t>
        <w:br/>
        <w:t>сіздердің жаудыраған көздеріңе қарап, соз сөйлеу маған онша</w:t>
        <w:br/>
        <w:t>оңайға тиіп тұрған жоқ. Ойткені, бүгін тап мына сіздерді</w:t>
        <w:br/>
        <w:t>тап мына залға әншейін жиынқүұмарлық жетелеп әкелмегеніне</w:t>
        <w:br/>
        <w:t>сенімім кәміл. Қайсыңыздың да жанарыңыздан соншалықты</w:t>
        <w:br/>
        <w:t>бір қимас жанға деген соншалықты бір шексіз ықыласты,</w:t>
        <w:br/>
        <w:t>шексіз сағынышты көргендеймін. Кобіңіздің көз алдарыңызда</w:t>
        <w:br/>
        <w:t>-- Оның жарқылдаған жүзі, құлағыңызда -- Оның саңқыл-</w:t>
        <w:br/>
        <w:t>дағап үні тұрғанына еш күмәнім жоқ.</w:t>
        <w:br/>
        <w:t>Содан да ма екен; “Шіркін-ай, қазір мынау барқыт шы-</w:t>
        <w:br/>
        <w:t>мылдықтардың ар жағынан аршындай басып, оның өзі шыға</w:t>
        <w:br/>
        <w:t>келсе ғой... Қажыңқы жүзіне мейірімді күлкі үйіріп, қарлы-</w:t>
        <w:br/>
        <w:t>ғыңқы үніне мейірбан діріл жүгіріп, мынау аңтарылып отыр-</w:t>
        <w:br/>
        <w:t>ған әлеуметпен шүніркелесіп бір амандасса ғой”, -- деп арман-</w:t>
        <w:br/>
        <w:t>дап тұрмын.</w:t>
        <w:br/>
        <w:t>Иә, бүгінгідей күні естияр қазақ қауымына мынау қа-</w:t>
        <w:br/>
        <w:t>шанғы қара орда орынымыздың қасиетті төрі түгіл қала толы</w:t>
        <w:br/>
        <w:t>кипожайларымыздың, үй басына самсап тұрған теледидар-</w:t>
        <w:br/>
        <w:t>ларымыздың самала айналары да, тіпті сапырылысқан</w:t>
        <w:br/>
        <w:t>кошелеріміздің өзі де Шәкен Аймаповты еріксіз еске түсірері</w:t>
        <w:br/>
        <w:t>даусыз. Өйткені, ол бүкіл дүниені бір өзі толтырып жүретін-</w:t>
        <w:br/>
        <w:t>дей ерекше ересен түлға еді ғой.</w:t>
        <w:br/>
        <w:t>Кәні, бір сот күні кешегі сылдыраған бұлағы құлағының</w:t>
        <w:br/>
        <w:t>құрышын қандырып, үйлері терегінен, терегі желегінен бой</w:t>
        <w:br/>
        <w:t>асырмай, жасыл масаты жамылып, жайнап тұратын жойба-</w:t>
        <w:br/>
        <w:t>рақат астанамызды көз алдымызға әкелейікші. Данагоөйлері</w:t>
        <w:br/>
        <w:t>мен шалағайлары, атақтылары мен шатақтылары, ұстаздары</w:t>
        <w:br/>
        <w:t>мен шәкірттері, ұлықтары мен кішіктері бірдей жаяу-жал-</w:t>
        <w:br/>
        <w:t>пылап, бір дастарханның басынан, бір мәслихаттың ортасынан</w:t>
        <w:br/>
        <w:t>табылып, мидай араласып, бірге жүретін дәуренді жадымызға</w:t>
        <w:br/>
        <w:t>оралтайықшы... Егер жұрттың бәрі қоғадай жапырылып,</w:t>
        <w:br/>
        <w:t>қүрақ үшып жатса -- топтың ортасына не Қаныш Сәтпаев,</w:t>
        <w:br/>
        <w:t>нс Мұхтар Әусзон, не Ахмет Жүбанов келгенін, ал жадырай</w:t>
        <w:br/>
        <w:t>күлісіп, жамырай сөйлесіп мәз-мәйрам боп жатса -- не Сәбит</w:t>
        <w:br/>
        <w:t>Мұқанов, не Қалыбек Қуапышбаев, пе Серке Қожамқұлов</w:t>
        <w:br/>
        <w:t>әңгіме айтып отырғанын, ал сол алқалы топ кенет шетінен</w:t>
        <w:br/>
        <w:t>аяғының ұшынан басып, ауыздарын бағып, бәйпектей қалса</w:t>
        <w:br/>
        <w:t>-- қақ ортада таяғын жерге, мұртын көкке шанши қадап,</w:t>
        <w:br/>
        <w:t>126</w:t>
        <w:br/>
        <w:t>алмады. Өзіңе деген сенімді жүрт күдігі емес, өз күлігің</w:t>
        <w:br/>
        <w:t>тәрк етеді екен. Табиғаттың көзсіз көбелегі Дездемона болмай</w:t>
        <w:br/>
        <w:t>өзі болып шықты. Табиғаттан ауытқудың көзсіз кобелек</w:t>
        <w:br/>
        <w:t>жендеті де, құрбаны да өзі болып шықты. Айманов-Отелло</w:t>
        <w:br/>
        <w:t>ұрғашының үшқалақтығынан емес, өз аңғалдылығынан опық</w:t>
        <w:br/>
        <w:t>жеді. Азаттықтың асқақ болмауға, адалдықтың аңғал болуға</w:t>
        <w:br/>
        <w:t>қақысы жоқ екен. Арсыз емес азаттық озін-озі құлдыққа</w:t>
      </w:r>
    </w:p>
    <w:p>
      <w:r>
        <w:t>итермелесе, аңғал алалдық оз-өзіңнен құрбандыққа шалынады</w:t>
        <w:br/>
        <w:t>екен.</w:t>
        <w:br/>
        <w:t>Аймановтың бұл пайымы-- рух азаттығының, рухани</w:t>
        <w:br/>
        <w:t>азаттықтың ең бір көкейкесті тылсым сырларын шертетін</w:t>
        <w:br/>
        <w:t>үлкен азаматтық пәтуа еді. Әсіресе, қазіргі таңда кешегі</w:t>
        <w:br/>
        <w:t>отаршылдық психология біреулерімізді жаман атқа жал бітсе,</w:t>
        <w:br/>
        <w:t>жанына торсық байлатпас дейтіндей әсіре шәлдуарлыққа</w:t>
        <w:br/>
        <w:t>ұрындырып, екінші біреулерімізді жұрт сенгенге өзің сенбей-</w:t>
        <w:br/>
        <w:t>тіндей, өз дәуреніңді өзің көопсін, өз қағыңнан өзің жерініп,</w:t>
        <w:br/>
        <w:t>өгей ене жарамсақ, өзгенің күйтін күйттеушілікке ұрындырып</w:t>
        <w:br/>
        <w:t>жаткан тұста мейлінше шұқшия зерделеуге түратын шұрайлы</w:t>
        <w:br/>
        <w:t>көзқарас. Шамасы, өзгенің ұшқарылығынан азат болудан</w:t>
        <w:br/>
        <w:t>гөрі өзіңнің ұшқарылығыңнан азат болу әлдеқайда қиын</w:t>
        <w:br/>
        <w:t>секілді. Ол үшін қандай қарлы қаратау күн туса да, басқадан</w:t>
        <w:br/>
        <w:t>айырылғанмен, намыстан айырылмауға тырысу керек екен.</w:t>
        <w:br/>
        <w:t>Әйтпесе, өзіңді өзгеден бұрын озің жатсырап, өзгеден бұрын</w:t>
        <w:br/>
        <w:t>өзің жаусынып шығуың оп-оңай екен. Тек намыс қана елді</w:t>
        <w:br/>
        <w:t>ездіктен де, есерліктен дс сақтай алады екен.</w:t>
        <w:br/>
        <w:t>Кешегі бір замандарда Аймановтай таланттарға таудай</w:t>
        <w:br/>
        <w:t>талап қуғызып, әр қияға бір салдырып жүрген де сол ел</w:t>
        <w:br/>
        <w:t>қамын ойлаған намысшылдық скен. Ол қазақ театр өнерінің</w:t>
        <w:br/>
        <w:t>қаз басуына қатардағы өнерпаз болып қатысса, есейіп еңсе</w:t>
        <w:br/>
        <w:t>көтеруіне де көреген көшбасшы болып атсалысты деп батыл</w:t>
        <w:br/>
        <w:t>айта аламыз.</w:t>
        <w:br/>
        <w:t>Түптеп келгенде, оны атымен соны кино өнерінс де тап</w:t>
        <w:br/>
        <w:t>сол намысқойлық алып барса керек. Ұлттық театрдың белді</w:t>
        <w:br/>
        <w:t>қайраткері, беделді басшысы басымен басқа онердің қолбала</w:t>
        <w:br/>
        <w:t>қызметтерінен бастап, бас қолбасшылығына дейінгі ауыр да</w:t>
        <w:br/>
        <w:t>ұзақ жолды қимайтындар ондай қылыққа өлсе де барар ма?!</w:t>
        <w:br/>
        <w:t>Айманов барды. Конбеске көнді. Шыдамасқа шыдады.</w:t>
        <w:br/>
        <w:t>Айтысып-тартысып емес, ізденіп, үйреніп, еңбек етіп күресті.</w:t>
        <w:br/>
        <w:t>Шын намысқой күрсс сондай болса керек. Әйтпесе, айқай-</w:t>
        <w:br/>
        <w:t>ұйқайдан, ойбай-байбайдан заман түзеліп, іс оңғарылып кетер</w:t>
        <w:br/>
        <w:t>болға; әлдеқашан қой үстіне бозторғай жұмыртқаламас па</w:t>
        <w:br/>
        <w:t>еді?!</w:t>
        <w:br/>
        <w:t>Сабырсыздық ауыз күйдірмесе, абырой алып бермейді,</w:t>
        <w:br/>
        <w:t>Бір ғана Шәкен Аймановтың табандылығы мен сабырлылығы</w:t>
        <w:br/>
        <w:t>есігінен қарай алмайтын бейтаныс мекемені көп ұзатпай</w:t>
        <w:br/>
        <w:t>135</w:t>
        <w:br/>
        <w:t>түгі болмаса, Семейдің үйірмелерімен қоса Риддлерден келген</w:t>
        <w:br/>
        <w:t>жұмысшы жастар театрының сахнасында ойнар ма еді?!</w:t>
        <w:br/>
        <w:t>Астанадан келген атақты драматургтың шалғайына ілесіп,</w:t>
        <w:br/>
        <w:t>маңдайға тигізер жалғыз үлттық кәсіби театрдың құрамына</w:t>
        <w:br/>
        <w:t>қосылудан шындап дәмету үшін де нағыз тас жүтқан нар</w:t>
        <w:br/>
        <w:t>тәуекелдік керек шығар.</w:t>
        <w:br/>
        <w:t>Ондай нар тәуекелдікке тек өзінс-өзі коміл сенгендер</w:t>
        <w:br/>
        <w:t>ғана бел буа алады. Өзіне сену деген -- еңбегіне сену деген</w:t>
        <w:br/>
        <w:t>соз. Өнердегі еңбек -- күндіз күлкісінен, түнде ұйқысынан</w:t>
        <w:br/>
        <w:t>қалын мігірсіз іздену. Қиындыққа мойымау. Қырсық пен</w:t>
        <w:br/>
        <w:t>қасіретке шыдай білу.</w:t>
        <w:br/>
        <w:t>Айманов та солай етті де. Жігітке жеті өнер де аз деген</w:t>
        <w:br/>
        <w:t>ата-баба ғұрпын оз қүмырының басты қағидасы тұтынған,</w:t>
        <w:br/>
        <w:t>ол сәби кезінде бірде әншінің, бірде күйшінің, бірде ертекші</w:t>
      </w:r>
    </w:p>
    <w:p>
      <w:r>
        <w:t>мен хиссашының қасынан шықпады, жас өспірім кезінде</w:t>
        <w:br/>
        <w:t>бірде ән мен күйдің, бірде свропалық музыканың, бірде бидің,</w:t>
        <w:br/>
        <w:t>тіпті сахара жұрты бұрын-соңды салт етіп көрмеген тсатр</w:t>
        <w:br/>
        <w:t>өнерінің соңына түсті. Қазақша трұппаны былай қойып, орыс</w:t>
        <w:br/>
        <w:t>труппасының ойынына қатысты. Кәсіби өнерге келгесін де</w:t>
        <w:br/>
        <w:t>сол елгезектігінен танбады. Шәкірттіктен жалықпаған бір</w:t>
        <w:br/>
        <w:t>кісі болса, ол Шәкен Айманов шығар. Кешке копшілік эпи-</w:t>
        <w:br/>
        <w:t>зодтарына қатыса жүріп, күндіз театр жанындағы студияда</w:t>
        <w:br/>
        <w:t>оқып, драма актеры шеберлігін шыңдады. Оны місе тұтпай,</w:t>
        <w:br/>
        <w:t>музыкалық театрдың артисті болуға дайындалды. Тіпті, опе-</w:t>
        <w:br/>
        <w:t>ра өнерімен әуестене бастады. Басқа театрларға барып,</w:t>
        <w:br/>
        <w:t>тәжірибеден өтетін топ ұйымдастырылса, оған ең алдымен</w:t>
        <w:br/>
        <w:t>Айманов сұранды. Басқа республикаға барып, үлкен өнер</w:t>
        <w:br/>
        <w:t>мектебінен өту үшін қайтадан партаға отыруға тура келсе,</w:t>
        <w:br/>
        <w:t>оған да елден бұрын Айманов тілек білдірді.</w:t>
        <w:br/>
        <w:t>Осы бір білімге деген тойымсыздық, жаңаға деген құмар-</w:t>
        <w:br/>
        <w:t>лық оны көркем өнердің барлық саласында, барлық жаңрында</w:t>
        <w:br/>
        <w:t>бағын сынап көруге итермеледі. Алматы түбінде “Амаңгелді”</w:t>
        <w:br/>
        <w:t>туралы кино түсіріле бастағанда оз аяғынан сұранып барып,</w:t>
        <w:br/>
        <w:t>эпизодқа түсті; сұранып жүріп, сал фильмге түрмыс жөніндегі</w:t>
        <w:br/>
        <w:t>кеңесшілік етті. Сөйтіп, кино әлеміне аяқ басты.</w:t>
        <w:br/>
        <w:t>Сырттай қарағанда, бәрі де о3-озінен орайласа кеткең</w:t>
        <w:br/>
        <w:t>сияқты. Ал, түптей келсек, бәрінің де тап солай болуы обден</w:t>
        <w:br/>
        <w:t>арынды, әбден заңды.</w:t>
        <w:br/>
        <w:t>Өйткені, бұның қай-қайсысы да үшқалақтылықтан, әр</w:t>
        <w:br/>
        <w:t>нәрсемен бір әуестенген әуейіліктен туындап жатпаған-ды.</w:t>
        <w:br/>
        <w:t>Қайта, дегеніне жетпей қоймайтын табандылықтан тап осылай</w:t>
        <w:br/>
        <w:t>қисыны жоқ жерден қисын тауып, өз-өзінен қиюласып</w:t>
        <w:br/>
        <w:t>жатқан-ды. Аббас ағамыз айтқандай, “өнер қысып” бара</w:t>
        <w:br/>
        <w:t>жатпаса, осының бірін де істемеуге болар еді ғой. Онда тек</w:t>
        <w:br/>
        <w:t>бір ғана Шәкен Айманов емес, барша қазақ өнері мықтап</w:t>
        <w:br/>
        <w:t>9--1245 129</w:t>
        <w:br/>
        <w:t>ұтылар еді. Егер оған табиғат пен тағдыр қиған таудай талант-</w:t>
        <w:br/>
        <w:t>ты барша қырынан жарқыратып ашу жолында жалықпай</w:t>
        <w:br/>
        <w:t>күресетіндей ынта-жігер, ыждаһат пен тәуекел де бірге дары-</w:t>
        <w:br/>
        <w:t>мағанда, бір суреткердің ғана емес, күллі қазақ мәдениетінің</w:t>
        <w:br/>
        <w:t>даму жолы атымен басқаша өрістегі, атымен басқаша қалып-</w:t>
        <w:br/>
        <w:t>тасуы мүмкін еді.</w:t>
        <w:br/>
        <w:t>О заман да бұл заман талай ойшылдың басын қатырып</w:t>
        <w:br/>
        <w:t>келе жатқан: “Тарихта жеке адам не істеп, не бітіре алады?”,</w:t>
        <w:br/>
        <w:t>-- деген әйгілі сауалға Шәкен Аймановтың ғүмыр жолы-ақ</w:t>
        <w:br/>
        <w:t>оте тұрлауы жауап тауып бере алғандай. Ең ғанибеті, оған</w:t>
        <w:br/>
        <w:t>осынша шексіз мол дарын қиған табиғат қайрат-жігерді де,</w:t>
        <w:br/>
        <w:t>соншалықты аямай сыйлапты. Ол сахнада қырықтан астам</w:t>
        <w:br/>
        <w:t>жаңа тұлға жасапты, он бестей спектакль қойыпты. Экранда</w:t>
        <w:br/>
        <w:t>жиырмадан астам рольде ойнап, он торт фильм түсіріпті.</w:t>
        <w:br/>
        <w:t>Бұған академиялық драма театрының, киностудияның көр-</w:t>
        <w:br/>
        <w:t>кемдік жетекшілігін, шығармашылық ұйымның бірінші</w:t>
        <w:br/>
        <w:t>басшылығын, ондаған комитеттер мен жюрийлердегі, актер</w:t>
        <w:br/>
        <w:t>тәрбиелеудегі, қоғамдық-саяси өмірдегі мігірсіз қызметті қо-</w:t>
        <w:br/>
        <w:t>сыңыз. Қандай өнікті және кеңқүлашты, алуан қырлы және</w:t>
        <w:br/>
        <w:t>абыройлы еңбек десеңізші...</w:t>
        <w:br/>
        <w:t>Қазақ сахнасының сң кенжесі боп көрінген балғын талант</w:t>
        <w:br/>
        <w:t>араға он жыл салмай жатып ұлттық театр өнерінің мақтаны-</w:t>
      </w:r>
    </w:p>
    <w:p>
      <w:r>
        <w:t>шына айналды.</w:t>
        <w:br/>
        <w:t>Тәжірибеден өтіп. тағлым алуға келген шәкірт санаулы</w:t>
        <w:br/>
        <w:t>жылдарда үлттық кино өнеріміздің көшін бастады.</w:t>
        <w:br/>
        <w:t>Бір кезде оқуын аяқтамай кеткен студент әлемдік театр</w:t>
        <w:br/>
        <w:t>мен кию өнерінің сн саңлақ әкілдерімен бірге планетамыз-</w:t>
        <w:br/>
        <w:t>дағы осы заманғы мәдениеттің табыстарын таразыға салатын</w:t>
        <w:br/>
        <w:t>бас сарапшылар қатарына ілікті. Ұлттық, аймақтық көркем</w:t>
        <w:br/>
        <w:t>ой аумағынан шығып, әлемдік коркем ойдың салихалы да</w:t>
        <w:br/>
        <w:t>сарабдал тәлімгерлігіне жетті. Қандай қарышты самғау!</w:t>
        <w:br/>
        <w:t>Егер біреу менен: “Шәкен Айманов қандай өнерді айы-</w:t>
        <w:br/>
        <w:t>рықша қадір түтқан?” -- деп сұраса, мен: “Барлық өнерді ле</w:t>
        <w:br/>
        <w:t>оте-моте кадір тұтқан”, -- деп жауап берер ем.</w:t>
        <w:br/>
        <w:t>“Қай жанрды айырықша ұнатқан?”, - деп сұраса, тагы</w:t>
        <w:br/>
        <w:t>да солайша жауап берер ем.</w:t>
        <w:br/>
        <w:t>“Актср Айманов қай амплуаны өзіне айырықша бейім</w:t>
        <w:br/>
        <w:t>санаған?”, -- деп сүраса, тағы да соны айтқан болар ем.</w:t>
        <w:br/>
        <w:t>Бүл қалай? Суреткерлік табиғатына қайшы келмей ме?</w:t>
        <w:br/>
        <w:t>Жоқ, қайшы келмейді. Егер тәңір қолдап, күллі дүниені</w:t>
        <w:br/>
        <w:t>өзінше қайта құрып, өзінше қайта жетілдіруді аңсамаса,</w:t>
        <w:br/>
        <w:t>суреткер суреткер болмас еді. Оның ізгілік пен сұлулыққа,</w:t>
        <w:br/>
        <w:t>тіпті, атақ пен даңққа да сошпама тойымсыз болатындығы</w:t>
        <w:br/>
        <w:t>да осыдан. Егер олай болмаса, тоғышарлыққа ұрынып,</w:t>
        <w:br/>
        <w:t>тоқмейілсуге бой алдырады. Онда сәйгүлік боп суырыла озбай,</w:t>
        <w:br/>
        <w:t>130</w:t>
        <w:br/>
        <w:t>Әмина Өмірзақова</w:t>
        <w:br/>
        <w:t>Қазақ киносында бәрінен биік тұр</w:t>
        <w:br/>
        <w:t>Әлі есімде. 1940 жылы кинорежиссер М.Ленин “Лен-</w:t>
        <w:br/>
        <w:t>фильм” киностудиясында “Райхан”атты коркем фильмді эк-</w:t>
        <w:br/>
        <w:t>ранға шығарды. Бүл фильмнің сценарийін атақты жазушы-</w:t>
        <w:br/>
        <w:t>мыз Мұхтар Әуезов жазғанын айта кеткен орынды.</w:t>
        <w:br/>
        <w:t>Сол “Райхан” фильмінде Сәрсеннің рөлінде Шәкен Айма-</w:t>
        <w:br/>
        <w:t>повтың ойнағанын көрдім. Менің ол кісіні білуім осылай</w:t>
        <w:br/>
        <w:t>басталды. Сол жылдары біз, Ленинградтағы кино, театр және</w:t>
        <w:br/>
        <w:t>музыка институтын бітірген бір топ өнерлі жастар жұүбымызды</w:t>
        <w:br/>
        <w:t>жазбастан Шымкент қаласына барып, қазақ драма театрын</w:t>
        <w:br/>
        <w:t>ашқан едік. Бірер жылдан соң мен Алматыға келдім.</w:t>
        <w:br/>
        <w:t>Сол кездері әртістік өнерді біржолата қалаған соң атақты</w:t>
        <w:br/>
        <w:t>аламдарға жақын жүріп, бір ауыз сөзін тыңдауды армандаушы</w:t>
        <w:br/>
        <w:t>сдік. “Қазақфильм” киностудиясында болып тұратын әртүрлі</w:t>
        <w:br/>
        <w:t>жиналыстарда Шәкен ағаның өнер үшін жаны күйіп, шыр-</w:t>
        <w:br/>
        <w:t>пыр болып жататынына талай мәрте куә болдық. Бізді де ол</w:t>
        <w:br/>
        <w:t>кісі ұдайы қамқорлыққа алып “қанаттыға қақтырмай, тұм-</w:t>
        <w:br/>
        <w:t>сықтыга шоқыттырмай” жүретін-ді.</w:t>
        <w:br/>
        <w:t>Ал, 1944-1945 жылдары режиссер Г.Рошаль М.Әуезовтің</w:t>
        <w:br/>
        <w:t>сценарийі бойынша “Алам әндері” фильмін түсірді. Бүл кез</w:t>
        <w:br/>
        <w:t>ұлы ақынның 100 жылдық мерейтойы қарсаңы еді. Осы</w:t>
        <w:br/>
        <w:t>кинода мен Ажардың, ал Шәкен Шәріптің рөлінде ойнап</w:t>
        <w:br/>
        <w:t>шықтық. Фильмді көрермендер жылы қабылдады. Айтары</w:t>
        <w:br/>
        <w:t>жоқ, бізде кенже дамыған кино өнерінің ішкі қүпиясын,</w:t>
      </w:r>
    </w:p>
    <w:p>
      <w:r>
        <w:t>тылсым сырын жақсы меңгеруімізге Шәкен Кенжетайұлының</w:t>
        <w:br/>
        <w:t>көмегі ұшан-теңіз болды.</w:t>
        <w:br/>
        <w:t>Мен Қазақтың балалар мен жасөспірімдер театрына қыз-</w:t>
        <w:br/>
        <w:t>метке орналасқан тұста Шәкен өзі түсірген бірнегпе фильм-</w:t>
        <w:br/>
        <w:t>дерге шақырды. Солардың ішінде “Бір ауданда”, “Ән шақы-</w:t>
        <w:br/>
        <w:t>рады” және басқа фильмдерде рөльдер берді. Режиссердің</w:t>
        <w:br/>
        <w:t>дс. көрермендердің де көңілінен шығуға күш салдым.</w:t>
        <w:br/>
        <w:t>Дегенмен, атақ-даңқымыз соншалықты шыға қойған жоқ.</w:t>
        <w:br/>
        <w:t>Солан үлкен ізденіс жолында жүргенімізде менің өмірімде</w:t>
        <w:br/>
        <w:t>жарқын із қалдыратын бір сәт туды.</w:t>
        <w:br/>
        <w:t>1967 жылы еді. Шәкен Кенжетайұлымен киностудияда</w:t>
        <w:br/>
        <w:t>кездесіп, ұшырасқан уақытта қызықты бір әңгіме басталды.</w:t>
        <w:br/>
        <w:t>- Әмина Ергожақызы, 1963 жылы режиссер А.Карповтып</w:t>
        <w:br/>
        <w:t>экранға шығарған “Ана туралы аңыз” фильмінен соң киноға</w:t>
        <w:br/>
        <w:t>түспей жүрсің. Ондағы Ана рөлің шын мәнінде сәтті шықты.</w:t>
        <w:br/>
        <w:t>Ленинградта: өткен халықаралық кинофестивальда “Алтын</w:t>
        <w:br/>
        <w:t>пальманы” қанжығаңа байладың. Уақытында қуанышыңа</w:t>
        <w:br/>
        <w:t>124</w:t>
        <w:br/>
        <w:t>қайсар Бәукең, полковник Бауыржан Момышұлы қасқая</w:t>
        <w:br/>
        <w:t>қарап түрғанын бірден біле қоймаушы ма ек!</w:t>
        <w:br/>
        <w:t>Несін айтасыз, ол кезде Алматының желегі мен майсаңы</w:t>
        <w:br/>
        <w:t>қандай көп болса, жақсысы мен жайсаңы да сондай көп сді</w:t>
        <w:br/>
        <w:t>ғой. Алшайып алқалы төрге жайғасатын ақсақал-қарасақалын</w:t>
        <w:br/>
        <w:t>былай қойғанда, табақ тартып, шарап қүйып жүретін бала-</w:t>
        <w:br/>
        <w:t>бажырының өзі қазір үлттық рухани шежіреміздің бір-бір</w:t>
        <w:br/>
        <w:t>тарауын иемденіп, тарих қойнауына бір-яқ шықты емес пе?!</w:t>
        <w:br/>
        <w:t>Сондай базарлы заманның өзінде де Аймановтың орыны айы-</w:t>
        <w:br/>
        <w:t>рықша бөлек еді-ау...</w:t>
        <w:br/>
        <w:t>Көшеде келе жатып, алдыңыздан бастарына қай-қайдағы</w:t>
        <w:br/>
        <w:t>дағара қалпақ, делдиме телпек, шелтимс тақия, селтиме бөрік</w:t>
        <w:br/>
        <w:t>киіп, езулерінде ұзынды-қысқалы калияндары бұрқырап,</w:t>
        <w:br/>
        <w:t>біреулері далаңдаған балақтарына сүрініп, біреулері сидаңдаға</w:t>
        <w:br/>
        <w:t>сирақтарын-сатырлаған, жылтыраған-жарқыраған асай-</w:t>
        <w:br/>
        <w:t>мүсайларын асынып, әлдекімді қаумалай қоршап ап, асығыл-</w:t>
        <w:br/>
        <w:t>үсігіп келе жатқан әлем-жәлем айғыр топ адам көрсек, қазір-</w:t>
        <w:br/>
        <w:t>гідей: “бұл келіп қалған қай мемлекеттің басшысы боллы</w:t>
        <w:br/>
        <w:t>екен?”, - деп, басымызды қатырмаймыз, бірден: “пәлен жақ-</w:t>
        <w:br/>
        <w:t>қа фестинальға кеткен Шәкен аға ауылға аман-есен оралған</w:t>
        <w:br/>
        <w:t>екен ғой”, -- дейтінбіз. Егер алда-жалда не көшеден, не алаң-</w:t>
        <w:br/>
        <w:t>нан құжынасқан қарақұрым халық көрсек, бүгінгідей: “лүкен-</w:t>
        <w:br/>
        <w:t>ге не түсіп жатыр екен?”, -- деп ентелемейтінбіз, не: “апырай,</w:t>
        <w:br/>
        <w:t>тағы қай көсем тағы қандай даулы бастап, митинг өткізіп</w:t>
        <w:br/>
        <w:t>жатыр екен?, -- деп қаралай күпті болмайтынбыз. “Е, Шәкен</w:t>
        <w:br/>
        <w:t>аға және бір жаңа фильм түсіруге кіріскен екен-ау!”, - деп</w:t>
        <w:br/>
        <w:t>қуанатынбыз. Иә, қай құлық, қай қылығымен де ол ылғи</w:t>
        <w:br/>
        <w:t>көптің алдында жүрді. Иә, қай қүлық, қай қылығымен ле</w:t>
        <w:br/>
        <w:t>ол ылғи коптің коңілінен шыға білді.</w:t>
        <w:br/>
        <w:t>Өйтіп, жалпының жанын жадыратып жүру тек ілуде</w:t>
        <w:br/>
        <w:t>біреудің, онда да, шариғаттың тілімен айтқанла, әуеллен</w:t>
        <w:br/>
        <w:t>қүдайдың сүйген құлы. пайғамбардың сүйген үмбеті,</w:t>
        <w:br/>
        <w:t>шадиярдың сүйген сәруары болып, бізше айтқанда, тал</w:t>
        <w:br/>
        <w:t>бойына талай сирек сипаттар мен ерек қасиеттер жинап туған</w:t>
      </w:r>
    </w:p>
    <w:p>
      <w:r>
        <w:t>ерекше жандардың қолынин келсе керек еді.</w:t>
        <w:br/>
        <w:t>Шәкен Аймановтан да тағдыр мен тарих айырықша</w:t>
        <w:br/>
        <w:t>шарапатын аямай-ақ баққан сияқты. Тіпті ұлы актердің өзі</w:t>
        <w:br/>
        <w:t>де 1974 жылы Мәскеуден шыққан “Өзім туралы, өнерім тура-</w:t>
        <w:br/>
        <w:t>лы” кітапшасында да өз талайының талай бұлтарысында қалай</w:t>
        <w:br/>
        <w:t>оңтайын тауып, оңынан орала білгеніне таңғала жазады.</w:t>
        <w:br/>
        <w:t>Расында да қалай таңданбассыз... Ала шаңы аспанға</w:t>
        <w:br/>
        <w:t>шығып жатқан байтақ даланың қақ төрінде қаттап жиган</w:t>
        <w:br/>
        <w:t>жүктей боп ғажайып тау орнапты. Бауырайы -- ну. етегі -</w:t>
        <w:br/>
        <w:t>мөлдіреген кол. Шын пейіштің өзі. Жарық дүнисге ол сол</w:t>
        <w:br/>
        <w:t>бір жұмақ қойнауда келіпті. Маңдайына құдай Кенжетайлай</w:t>
        <w:br/>
        <w:t>127</w:t>
        <w:br/>
        <w:t>де, өзі үшін де біраз окініш тудырғандай еді. Өйткені, оның</w:t>
        <w:br/>
        <w:t>талант қыры, әсіресе, телтр сахнасында барынша жарқырап</w:t>
        <w:br/>
        <w:t>коріпіп еді. Мен бір кезде оған: “Сенің театрдан кетуіңе</w:t>
        <w:br/>
        <w:t>байланысты кейбір адамдар сахналық жетістіктерінен айыры-</w:t>
        <w:br/>
        <w:t>лып қалды”, - дегенде өз кейістігімді де білдіргем. Деген-</w:t>
        <w:br/>
        <w:t>мен, ол киноонері саласында да қыруар іс тындырды. Әсіресе,</w:t>
        <w:br/>
        <w:t>сценарийін Николай Погодин екеуміз жазған “Жамбыл”</w:t>
        <w:br/>
        <w:t>фильмінде ұлы ақынның бейнесін асқан шеберлікпен</w:t>
        <w:br/>
        <w:t>орындады. Оның тума талантына дән риза болдық, Ол осы</w:t>
        <w:br/>
        <w:t>рөль арқылы өзінің кинодағы актерлік талантын мәңгілік</w:t>
        <w:br/>
        <w:t>еткендей. Әсіресе, фильмнің мына бір тұсы тебіреніске толы.</w:t>
        <w:br/>
        <w:t>Жамбыл ән салған солдатты домбырамен сүйемелдеу үстінде.</w:t>
        <w:br/>
        <w:t>От құшағындағы ауыл. Адамдар ерекше бақылауда. Осы кезде</w:t>
        <w:br/>
        <w:t>Жамбыл көтеріліске шыққан халықтың мүңын шағып 16</w:t>
        <w:br/>
        <w:t>жыл жайлы өлең айтады. Міне, осы жерде Шәкен ақын</w:t>
        <w:br/>
        <w:t>образының жаңа бір қырын ашып берсді.</w:t>
        <w:br/>
        <w:t>Ол омірден тым ерте кетті. Бергенінен берері көп талант</w:t>
        <w:br/>
        <w:t>иесі арамызда жүрсе, ұлттық әнерімізде әлі де қыруар іс</w:t>
        <w:br/>
        <w:t>тындырар еді. Ол - тарих, халық, уақыт тудырған ерен талант.</w:t>
        <w:br/>
        <w:t>Егер Әуезов пеп Мүсіреповті біз әдебиетіміз бен театры-</w:t>
        <w:br/>
        <w:t>мыз тарихында шығармашылық орны өзгеше дара тұрған</w:t>
        <w:br/>
        <w:t>қаламгерлер деп білсек, Шәкенді де қазақ өнерінің дамуына</w:t>
        <w:br/>
        <w:t>сондай қажет тұлға еді деп танимыз.</w:t>
        <w:br/>
        <w:t>Шакен Қазақ ССР Жоғарғы Советінің депутаттығына</w:t>
        <w:br/>
        <w:t>сайланып, халықпен қарым-қатынаста, тығыз байланыста</w:t>
        <w:br/>
        <w:t>болды. Халық алдында шығармашылық есеп берді. Біз бүгін</w:t>
        <w:br/>
        <w:t>онын талаптты ізбасарларын көріп, ол ойнаған киноларда,</w:t>
        <w:br/>
        <w:t>оның бастамасымен салынған Алматы Кино үйінде Шәкенмен</w:t>
        <w:br/>
        <w:t>сәт сайын дидарлаескандай боламыз. Оның қажымас, табысқа</w:t>
        <w:br/>
        <w:t>деген сенімі, омірге құштар жарқын бейнесі халық жүрегінде</w:t>
        <w:br/>
        <w:t>сақтаулы.</w:t>
        <w:br/>
        <w:t>Қ.Қуандықов</w:t>
        <w:br/>
        <w:t>Режиссер ойлары</w:t>
        <w:br/>
        <w:t>Шәкен Айманов жуықта гана “Туған жер” атты коркем</w:t>
        <w:br/>
        <w:t>суретті фильм түсіріп бітті. Октябрь мерекесіне арналған</w:t>
        <w:br/>
        <w:t>бүл фильмде Ұлы Отан соғысынан кейінгі алғашқы күз</w:t>
        <w:br/>
        <w:t>алынған. Қазақ шалы он бес жасар немересін ертіп, Ленинград</w:t>
        <w:br/>
        <w:t>үшін айқаста қаза тапқан жалғыз үлының зиратына барып</w:t>
        <w:br/>
        <w:t>қайтады. Режиссер шал козімен, ойымен өмір жайлы, соғыс</w:t>
        <w:br/>
        <w:t>жайлы ерлік, достық, мейірбандылық жайлы сыр түйеді, өнер</w:t>
      </w:r>
    </w:p>
    <w:p>
      <w:r>
        <w:t>тілімен жана соз айтады. “Қазақфильм” студиясы шығарып</w:t>
        <w:br/>
        <w:t>отырған “Туған жер” одақтық экранға қабылданып, жақсы</w:t>
        <w:br/>
        <w:t>140</w:t>
        <w:br/>
        <w:t>туған мәдениетінің намысы еді. Ол сол жолда неге болса да,</w:t>
        <w:br/>
        <w:t>бас тігуге пейіл болды. Майлықтың да, сулықтың да жолында</w:t>
        <w:br/>
        <w:t>қатар жүрді. Қай сынға да, қай қийынңға да тотеп бақты.</w:t>
        <w:br/>
        <w:t>Сырт қарағанда, Шәкен Аймановтың бүкіл өмірі сән-</w:t>
        <w:br/>
        <w:t>салтанат, қуаныш-шаттық, той мен жиында өткен сияқты.</w:t>
        <w:br/>
        <w:t>Байыбына барсақ, тіпті де олай емес... Ол ылғи сынақ</w:t>
        <w:br/>
        <w:t>пен қиында жүрді. Қапелімде, өз тізгініне өзі ие бола алмай</w:t>
        <w:br/>
        <w:t>келген театр өнерімізде үлттық режиссураның біржолата орны-</w:t>
        <w:br/>
        <w:t>ғуына Айманов қойған, бұрынғы Кеңес Одағының</w:t>
        <w:br/>
        <w:t>Мемлекеттік сыйлығын алған “Абай” спектаклі өлшеусіз</w:t>
        <w:br/>
        <w:t>қызмет атқарды. Айманов қойған Шекспирдің</w:t>
        <w:br/>
        <w:t>“Отеллосынсыз”, Мүсіреповтың “Ақын трагедиясынсыз”</w:t>
        <w:br/>
        <w:t>ұлттық драма өнеріміз дол қазіргідей еңселі, дол қазіргідей</w:t>
        <w:br/>
        <w:t>ересен көрінбес еді. Әсіресе, қазақ шексприанасын жасауда</w:t>
        <w:br/>
        <w:t>жазушы Әуезов пен актер, режиссер Аймановтың еңбегі елден</w:t>
        <w:br/>
        <w:t>ерекше. Ол да өзінің ұстаз ағасындай Шекспир әлемін өз</w:t>
        <w:br/>
        <w:t>жұртының рухани әлемімен туыстыра, тұтастыра еңбек етті.</w:t>
        <w:br/>
        <w:t>Шекспирді қазақ үғымына жақындатсам деп қарабайырлыққа</w:t>
        <w:br/>
        <w:t>ұрынбай, қайта ұлттық парық пен ұлттық мінезге Шекспир</w:t>
        <w:br/>
        <w:t>көзқарасымен үңіліп, олардың бұрын байқала бермеген талай-</w:t>
        <w:br/>
        <w:t>талай шын асыл сипаттарын ашып берді. Сөйтіп, үлттық</w:t>
        <w:br/>
        <w:t>рухтың тек тол топырақ, тол табиғатпен шектелмей,</w:t>
        <w:br/>
        <w:t>адамзаттық мәдениеттің ұланғайыр галактикасына батыл қадам</w:t>
        <w:br/>
        <w:t>жасауына бірден бір себепші болды.</w:t>
        <w:br/>
        <w:t>Бұл ретте актер Айманов та, режиссер Айманов та әлемдік</w:t>
        <w:br/>
        <w:t>шексприанаға сүбелі үлес қосты. “Асауға тұсаудың” қойылуы</w:t>
        <w:br/>
        <w:t>ұлттық актерлық мәдениетіміздің, шын мәніндегі, сң шырқау</w:t>
        <w:br/>
        <w:t>мерекесі болды. Қазақ театрының омырауына тағылған қос</w:t>
        <w:br/>
        <w:t>інжу-маржандай Катарина-Бокгева мен Петруччио-Айманов</w:t>
        <w:br/>
        <w:t>таланттары барша қырынан жарқырай ашылып, барша</w:t>
        <w:br/>
        <w:t>шұғыла-нұрымен жарқылдап бақты. Көрермен көңілінің</w:t>
        <w:br/>
        <w:t>мұншама кенелуі әлемдік театр тарихында тіптен некен-саяқ</w:t>
        <w:br/>
        <w:t>шығар. Ұлы драматург бұл шығармасын әуелден де қыз бен</w:t>
        <w:br/>
        <w:t>жігіт тартысын қызықтап, қыз бен жігіт айтысын тыңдап</w:t>
        <w:br/>
        <w:t>өскен қазақ әртістері мен қазақ көрермендеріне арнап</w:t>
        <w:br/>
        <w:t>жазғандай. Қазақ тсатрының өзінде де одан асқан “қазақы”</w:t>
        <w:br/>
        <w:t>спектакль болған емес. Сахнада -- азаттық пен еркіндік</w:t>
        <w:br/>
        <w:t>мерекесі. Ештеңеден тауы шағылып, ешқашан сағы сынып</w:t>
        <w:br/>
        <w:t>көрмеген асау ару, арда жігіт. Бір-біріне әп дегенде-ақ</w:t>
        <w:br/>
        <w:t>көңілдері бітіп, бірін-бірі әп дегенде-ақ ұнатып қалады. Бірак,</w:t>
        <w:br/>
        <w:t>жүрекке оқыс түскен ол ықыласты бірден мойындауға еркелік</w:t>
        <w:br/>
        <w:t>пен әжеттік ырық бермейді. Сүйе түрып, сүймегенсіп, мойын-</w:t>
        <w:br/>
        <w:t>дай түрып, мойындамағансып бағады. Жігіггің қиқарлығына</w:t>
        <w:br/>
        <w:t>қыздың қайсарлығы жеңістік берер емес. Қыздың тәкаппар-</w:t>
        <w:br/>
        <w:t>лығына жігіттің жүрек жұтқан өктемдігі де қайрансыз.</w:t>
        <w:br/>
        <w:t>133</w:t>
        <w:br/>
        <w:t>ұлттың жаңа бір рухани ұясына айналдырып берді. Ол жаңа</w:t>
        <w:br/>
        <w:t>саладан тек өзіне ғана жол ашып қоймай, туған мәдениетіне</w:t>
      </w:r>
    </w:p>
    <w:p>
      <w:r>
        <w:t>тың өріс тауып берді. Оның табыстарынан шабыттанған қазақ</w:t>
        <w:br/>
        <w:t>жастары экранда да бағын сынай бастады. Алғашқы кино-</w:t>
        <w:br/>
        <w:t>режиссерларымыз, киноактерларымыз шыға бастады. Көпші-</w:t>
        <w:br/>
        <w:t>лігін қолынан жетектеп жүріп, Шәкеп Айманов шығарды.</w:t>
        <w:br/>
        <w:t>Даңқтың жолы даңғыл, абыройдың жолы арналы</w:t>
        <w:br/>
        <w:t>болмайтыны белгілі. Жеңіске жеткізетін жол қашан Да жіңішке</w:t>
        <w:br/>
        <w:t>келмек.</w:t>
        <w:br/>
        <w:t>Шәкен Айманов сол жіңішке жолды жападан-жалғыз</w:t>
        <w:br/>
        <w:t>өтпей, соңынан лек-лек жеткіншектерін ілестіріп бақты. Ол</w:t>
        <w:br/>
        <w:t>қойған әр фильм бірнеше жаңа есімдерді дүниеге әкелді. Ол</w:t>
        <w:br/>
        <w:t>тек оз онерін ғана танытып қоймай, өзгелердің онерін де</w:t>
        <w:br/>
        <w:t>насихаттап бақты. Ол қойған “Біздің сүйікті дәрігер”, “Ән</w:t>
        <w:br/>
        <w:t>шақырады”, “Тақиялы періште” сияқты музыкалық фильмдер</w:t>
        <w:br/>
        <w:t>ұлттық онерімізді күллі дүние жүзіне кеңінен танымал етті.</w:t>
        <w:br/>
        <w:t>Рас, жаңа жолдың ой-шүқыры көп. Шәкен дс бірден қарыш-</w:t>
        <w:br/>
        <w:t>тай қадымдап кете алмады. Онық жеген түстары да аз болма-</w:t>
        <w:br/>
        <w:t>ды. Алайда, аталмыш фильмдермен қоса “Алдар косе” коме-</w:t>
        <w:br/>
        <w:t>диясы, тың поэтикалық лебімен, гуманистік мәнділігімен</w:t>
        <w:br/>
        <w:t>баурап алған “Атамскен” фильмдері үлттық киноөнеріміздің</w:t>
        <w:br/>
        <w:t>кемелленуіне айтарлықтай әсер ете алды. Әсіресе, “Атаманның</w:t>
        <w:br/>
        <w:t>ақыры” фильмі Қазакстанда толыққанды актерлық мектеп,</w:t>
        <w:br/>
        <w:t>қапысыз шыңдалған рсжиссерлық шеберлік бар екендігіне</w:t>
        <w:br/>
        <w:t>жұртшылықтың көзін даусыз жеткізді.</w:t>
        <w:br/>
        <w:t>Окініштісі, үлы суреткер жаңа өнердегі табысының шыр-</w:t>
        <w:br/>
        <w:t>қау шыңына енді жетіп түрғанда мерт болды. Еліміздің</w:t>
        <w:br/>
        <w:t>етектегі басын төрге шығара білген, мәдениетіміздің мерейін</w:t>
        <w:br/>
        <w:t>асырып, әлемге мәшһүр ете білген күллі азаматтық дәреже-</w:t>
        <w:br/>
        <w:t>дегі кемел қайраткерден айырылып қалғанымызға сонда</w:t>
        <w:br/>
        <w:t>барып түсініп, қапаландық. Көз алдымызда жүрсе де, жете</w:t>
        <w:br/>
        <w:t>зерделене қоймаған заңғар таланттың бүгіні мен болашағынан</w:t>
        <w:br/>
        <w:t>алатын алып асқартаудай орынын да сонда аңғара бастадық.</w:t>
        <w:br/>
        <w:t>Солдан бері талай рет: “Әттең, Шәкен болғанда ғой...”, -- деп</w:t>
        <w:br/>
        <w:t>аңтарылған жерлеріміз аз болған жоқ.</w:t>
        <w:br/>
        <w:t>Қай-қай үлкен суреткерлер сияқты Айманов та ойлаған</w:t>
        <w:br/>
        <w:t>ойының көбін жүзеге асыра алмай арманда кетті. Арманда</w:t>
        <w:br/>
        <w:t>жүргені көзінен де көрініп тұратын. Тыңға тереңдеп енген</w:t>
        <w:br/>
        <w:t>түреннің ізіндей тым жиі, тым қазылыңқы әжімдер, миығына</w:t>
        <w:br/>
        <w:t>мәңгі бақи ілініп қалғандай жұмбақ мысқыл мен жүмбақ</w:t>
        <w:br/>
        <w:t>әжуа сол жеткізбей келе жатқан мақсаттың, орындала қой-</w:t>
        <w:br/>
        <w:t>маған арманның көзге ұрып тұрған салдарлары сияқты еді.</w:t>
        <w:br/>
        <w:t>Алдаркосе: боп ойнағанда да жұртты күлдіргенмен өзі</w:t>
        <w:br/>
        <w:t>күлмейтін-ді. Тіпті, жұрт қыран-топан күлкіге батып жатқан-</w:t>
        <w:br/>
        <w:t>136</w:t>
        <w:br/>
        <w:t>ақындық шабыт, әншілік толғаныс, мөлдір махаббат, филосо-</w:t>
        <w:br/>
        <w:t>фиялық ойлар, Шәкен ойыны оның режиссурасымен көркем</w:t>
        <w:br/>
        <w:t>шешімдерін тауып отыр.</w:t>
        <w:br/>
        <w:t>“Абай жолы” романының инсценировкасын жасап, оны</w:t>
        <w:br/>
        <w:t>сахнаға шығарғандардың бірі Ш.Айманов болатын. Осы спек-</w:t>
        <w:br/>
        <w:t>такльге және онлағы басты рольдерде ойнаушыларға мемле-</w:t>
        <w:br/>
        <w:t>кеттік сыйлықтың лаурсаты атағы берілгені баршамызға мә-</w:t>
        <w:br/>
        <w:t>лім. Қазір Шәкен “Абай жолы” эпопеясын екі сериялы етіп</w:t>
        <w:br/>
        <w:t>экранға шығаруды армандайды. Осы арман оны М.Әусзов</w:t>
        <w:br/>
        <w:t>шығармасына, “Абай жолы” романын тағы да тереңірек</w:t>
        <w:br/>
        <w:t>зерттеуге, ұлы ақын басынан кешкен өмір жолын тереңірек</w:t>
      </w:r>
    </w:p>
    <w:p>
      <w:r>
        <w:t>ұғуға мәжбүр етеді, режиссер бүл жұмысқа жан-жақты</w:t>
        <w:br/>
        <w:t>дайындықпен кіріспек.</w:t>
        <w:br/>
        <w:t>Қазақ совет өнерінің аса корнекті қайраткері, мемлекеттік</w:t>
        <w:br/>
        <w:t>сыйлықтың лауреаты, СССР халық артисі Шәкен Айманов</w:t>
        <w:br/>
        <w:t>Қазақ ССР Жоғары Советінің депутаттығына кандидаттыққа</w:t>
        <w:br/>
        <w:t>ұсынылып отыр. Бүл үлкен қүрмет, зор сенім талант иесін</w:t>
        <w:br/>
        <w:t>шығармашылық жаңа тасқынды шабытқа бәлейді деп</w:t>
        <w:br/>
        <w:t>ойлаймыз.</w:t>
        <w:br/>
        <w:t>Марк Беркович</w:t>
        <w:br/>
        <w:t>Естен кетпес сәттер</w:t>
        <w:br/>
        <w:t>Белгілі кинооператор Марк Беркович аса талантты өнер</w:t>
        <w:br/>
        <w:t>қайраткерлеріміздің бірі, СССР халық артисі Шәкен</w:t>
        <w:br/>
        <w:t>Аймановпен коп жылдар бойы бірге қызмет атқарған. Ол</w:t>
        <w:br/>
        <w:t>көрермендер қошеметіне бөленген “Біздің сүйікті дәрігер”,</w:t>
        <w:br/>
        <w:t>“Ән шақырады”, “Алдар көсе”, “Ән қанатында”, “Тақиялы</w:t>
        <w:br/>
        <w:t>періште”, тағы басқа көптеген көркем туындыларды түсіруге</w:t>
        <w:br/>
        <w:t>қатысты.</w:t>
        <w:br/>
        <w:t>М.Беркович тамаша талант иесі Шәкен Айманов туралы</w:t>
        <w:br/>
        <w:t>бірнешс сстеліктер жазып қалдырғап.</w:t>
        <w:br/>
        <w:t>Жол сырын, жол сазын сапар шеккендер ғана біледі.</w:t>
        <w:br/>
        <w:t>Қашан да, сапардың алғашқы бөлігінде назарың аттанған</w:t>
        <w:br/>
        <w:t>жерің жайлы, шығарып салған, қоштасып қалған аймағын</w:t>
        <w:br/>
        <w:t>жайла болады. Жол ұзаған сайын коңілің де түлей түскендей.</w:t>
        <w:br/>
        <w:t>Еріксіз жаңа әсерлерлің, аллағы жаңа кездесулердің құшағына</w:t>
        <w:br/>
        <w:t>берілесің. Омір де шетсіз-шексіз күре жол ғой. Бір қызығы;</w:t>
        <w:br/>
        <w:t>мұндағы заңдылық тіпті басқаша. Өмірде ең әуелі, жол</w:t>
        <w:br/>
        <w:t>басында. үнемі алдағы күн, болашақ жайлы толғанамыз,</w:t>
        <w:br/>
        <w:t>алдағы күндер ләззаты жайлы армандаймыз... Осы үлкен</w:t>
        <w:br/>
        <w:t>сапардың соңғы күндеріне таяғанда ғана оң-солғя назар салып,</w:t>
        <w:br/>
        <w:t>өткен ізге сезім толқынында үңіле бастайсыз.</w:t>
        <w:br/>
        <w:t>Оның үстіне қалірлі досымыз Кәукен Кенжетаев арамыз-</w:t>
        <w:br/>
        <w:t>142</w:t>
        <w:br/>
        <w:t>да да, өзі кемсеңдеп, іштей жылап тұратын. Комсдиялық</w:t>
        <w:br/>
        <w:t>фильмі тап солай аяқталатын.</w:t>
        <w:br/>
        <w:t>Мен сол бір эпизодтан ұлы актер, ұлы режиссер, үлы</w:t>
        <w:br/>
        <w:t>азаматтың кейіпкерінің емес, өзінің түбегей сырын, түпкілікті</w:t>
        <w:br/>
        <w:t>ахуалын аңғарғандаймын.</w:t>
        <w:br/>
        <w:t>Тақсыретті заманда туып, тауқыметті өнер майданында</w:t>
        <w:br/>
        <w:t>өмірбақи арыстанша алысып өту кімге оңай тиеді дейсің.</w:t>
        <w:br/>
        <w:t>Қаншама зор бақтың ар жағында соншама зор азап тұратыны,</w:t>
        <w:br/>
        <w:t>сөзсіз. Әсіресе, Айманов өмір сүрген орта мен дәуір үшін</w:t>
        <w:br/>
        <w:t>бұл тіптен бұлжымас қағида еді. Әсіресе, өзге дегенде емешегі</w:t>
        <w:br/>
        <w:t>үзіліп тұратын қауымыңның елім, жерім деп екі етек боп</w:t>
        <w:br/>
        <w:t>жүргенінде қос аяқтап өзегіңнен тебетіні жанға батары анық.</w:t>
        <w:br/>
        <w:t>Әуелден де тобаға тілін тигізіп, пайғамбарларын тірілей отқа</w:t>
        <w:br/>
        <w:t>салып, дарыға асып, данышландарына тас атқызып үйренген</w:t>
        <w:br/>
        <w:t>екі аяқты нәсілденбіз ғой. Ондай-ондай үшін бір ғана оз</w:t>
        <w:br/>
        <w:t>ұлтымызды, өз дәуірімізді жазғыру әділетке сыймас. Алайда,</w:t>
        <w:br/>
        <w:t>әркім түзей алса оз қауымын, оз дәуірін түзеудің жолында</w:t>
        <w:br/>
        <w:t>әлектенері рас. Жуырда архивген алпысыншы жылдар орта-</w:t>
        <w:br/>
        <w:t>сында Аймановтың республика басшылығына жазған хатын</w:t>
      </w:r>
    </w:p>
    <w:p>
      <w:r>
        <w:t>оқып, оның да ары мен жанын қуырдақтай қуырған талай</w:t>
        <w:br/>
        <w:t>сырға түгел қаныққандай болдым. Елін танымай жатып, билік</w:t>
        <w:br/>
        <w:t>қүру, тілін білмей жатып ақыл үйрету, жанына бойламай</w:t>
        <w:br/>
        <w:t>жатып, жазғыра жөнелу өндіріс пен шаруашылықты былай</w:t>
        <w:br/>
        <w:t>қойып, әдебиет пен онерге де желі тартқанына алдымен</w:t>
        <w:br/>
        <w:t>ашынғандардың бірі Айманов екен. Ол заңды да сді. Мал</w:t>
        <w:br/>
        <w:t>екеш мал да торт аяғын ала арқан буғанда: “Сойсаң да қасап-</w:t>
        <w:br/>
        <w:t>шыға сойғызшы... Пышақ ұстай білмеген жанымды бекер</w:t>
        <w:br/>
        <w:t>қинайды ғой”, -- деп бақыратын көрінеді ғой. Қазақ онері</w:t>
        <w:br/>
        <w:t>жолында шыбын жанын шүберекке түйіп жүрген шын шебер-</w:t>
        <w:br/>
        <w:t>ді де ызаға булықтырған осы ақиқаттың көрер көзге аяққа</w:t>
        <w:br/>
        <w:t>басылуы еді. Бірақ, ондай-андай жан айқайға кім қашан елең</w:t>
        <w:br/>
        <w:t>етіп көріп еді?! Қазақ онерінің қол-аяғы буылмай бауыздалуы-</w:t>
        <w:br/>
        <w:t>ның алды мен арты жаңғыз Пясталовтың ғана тұсы емес</w:t>
        <w:br/>
        <w:t>қой... Соны ойласаң, айдарларынан жел есіп жүргендей</w:t>
        <w:br/>
        <w:t>көрінетін Аймановтай арыстың: “асау той, тентек жиын,</w:t>
        <w:br/>
        <w:t>опыр-топыр, ішінде түсі суық бір жан отыр”, -- дегендей,</w:t>
        <w:br/>
        <w:t>неге қараптан-қарап, ішіне мұз, сыртына сыз жиып, сарсаң-</w:t>
        <w:br/>
        <w:t>кесектеніп алатынын, қаралай түсіне бересің.</w:t>
        <w:br/>
        <w:t>Талаптың тауы жығылып, таланттың сағы сынатын түстар</w:t>
        <w:br/>
        <w:t>Айманов тұсында да аз болмаған сияқты. Ұлы режиссердің</w:t>
        <w:br/>
        <w:t>өз ұлтының ондай шермендегі ахуалына терең бойлауына</w:t>
        <w:br/>
        <w:t>жәрдемдесетіндей кемел драматургия тумады. Туса да, ол</w:t>
        <w:br/>
        <w:t>кездегі бекітулі, тұсаулы қалпымен бәрібір алысқа бара</w:t>
        <w:br/>
        <w:t>алмасы белгілі. Ұлы актерды әлемдік драматургияның</w:t>
        <w:br/>
        <w:t>кәусарына емін-еркін шомылдырып, тал бойындағы саф</w:t>
        <w:br/>
        <w:t>137</w:t>
        <w:br/>
        <w:t>бағаланып отыр. Шал рөлінде Қазақ ССР-нің халық әртісі</w:t>
        <w:br/>
        <w:t>Елубай Өмірзақов, Баян (немересі) ролінде 9сыныл оқушысы</w:t>
        <w:br/>
        <w:t>әнші Мұрат Ахмадиев ойнайды. Сценарий авторы Олжас</w:t>
        <w:br/>
        <w:t>Сүлейменов.</w:t>
        <w:br/>
        <w:t>Режиссер ойы тыпымсыз. Ойлар, жоспарлар коп. Биыл</w:t>
        <w:br/>
        <w:t>июль айында Дүниежүзілік бесінші кинофестиналь Москвада</w:t>
        <w:br/>
        <w:t>өтпек және осы жылы Канадада халықаралық көрме болады.</w:t>
        <w:br/>
        <w:t>Бұл жарыстарға “Қазақфильм” өзінің жаңа, жақсы шығарма-</w:t>
        <w:br/>
        <w:t>ларымен қатыспақ талабы бар. Шәкен қазақ халқының</w:t>
        <w:br/>
        <w:t>ардагер ұлы, әйгілі ғалым Қаныш Сәтбаевтың тұлғасын эк-</w:t>
        <w:br/>
        <w:t>ранға шығаруды армандайды. Ғалым жайында сценарий</w:t>
        <w:br/>
        <w:t>жазған -- Ғабит Мүсірепов пен Эдуард Тополь. Қаныш рөлін</w:t>
        <w:br/>
        <w:t>Шәкеннің өзі ойнамақ.</w:t>
        <w:br/>
        <w:t>Жұртшылық бүдан бірер ай бұрын Ғ.Мүсіреповтың</w:t>
        <w:br/>
        <w:t>“Кездеспей кеткен бір бейне” поэмасын қызықтай оқыған</w:t>
        <w:br/>
        <w:t>сді. Әңгіме режиссер Шәкен Айманов ойына да қатты толғау</w:t>
        <w:br/>
        <w:t>салған көрінеді. Ол “Кездеспей кеткен бір бейне” поэмасын</w:t>
        <w:br/>
        <w:t>экранға түсіру ниетімен сценарийін өзі жазуды қолға алған.</w:t>
        <w:br/>
        <w:t>Соңғы жылдары туысқан қырғыз халқының өнер қайрат-</w:t>
        <w:br/>
        <w:t>керлерімен шығармашылық қарым-қатынасымыз күшейе</w:t>
        <w:br/>
        <w:t>түсті. Қырғыз кино режиссерлерінің назарын қазақ жазушы-</w:t>
        <w:br/>
        <w:t>ларының қаламынан шыққан шығармалар аудара бистады.</w:t>
        <w:br/>
        <w:t>Қазір “Қырғызфильм” мен “Қазақфильм” бірігіп Мұхтар</w:t>
        <w:br/>
        <w:t>Әуезовтің “Қараш- Қараш” оқиғасы бойынша жазылған сцена-</w:t>
        <w:br/>
        <w:t>рийді экранға шығармақ. Бұл талаптың ойдағыдай болып</w:t>
        <w:br/>
        <w:t>шығуына ШІ.Айманов ерекіше көңіл бөліп отыр.</w:t>
        <w:br/>
        <w:t>Ш.Аймановтың актерлік шығармашылығының көп жыл-</w:t>
      </w:r>
    </w:p>
    <w:p>
      <w:r>
        <w:t>дары қазақтың М. Әуезов агындағы академиялық драма театры</w:t>
        <w:br/>
        <w:t>сахнасында өтті. Ол қазақ драматургиясының тағдаулы шығар-</w:t>
        <w:br/>
        <w:t>маларының сахналық шешімін табуда өзінің актерлік жоне</w:t>
        <w:br/>
        <w:t>режиссерлық жұмысымен коп еңбек сіңірді. Орыс, батыс</w:t>
        <w:br/>
        <w:t>классиктерінің пьесаларын қоюда да Шәкен еткен еңбек аз</w:t>
        <w:br/>
        <w:t>емес. Ол, әсіресе Шекспир кейіпкері рөлінде өзінің актерлік</w:t>
        <w:br/>
        <w:t>талантының мол қырын ашты. “Отелло” трагедиясында Шә-</w:t>
        <w:br/>
        <w:t>кен Кассио (1939 жыл) және Отелло (1964 жыл) рөльдерінде</w:t>
        <w:br/>
        <w:t>ойнады. Қазақ сахнасының таңдаулы спектакльперінің бірі</w:t>
        <w:br/>
        <w:t>- “Асауға түсаулағы” Петруччио ПІәкеннің шебер ойыны</w:t>
        <w:br/>
        <w:t>арқылы қазақ көрермендерінің сүйікті қаһарманына айналды.</w:t>
        <w:br/>
        <w:t>А.Островскийдің “Найзағай” трагедиясындағы Тихон, “Та-</w:t>
        <w:br/>
        <w:t>ланттар мен табынушылар” комедиясындағы Великанов,</w:t>
        <w:br/>
        <w:t>Горькийдің “Шыңырауда” драмасындағы Сатин, Н.Поголин-</w:t>
        <w:br/>
        <w:t>нің “Мылтықты адамындағы” солдат Шадрин рольдері актер</w:t>
        <w:br/>
        <w:t>шығармасынан белді орып алады.</w:t>
        <w:br/>
        <w:t>Біз Ақан сері түлғасының терең сырларын суретшілікпен</w:t>
        <w:br/>
        <w:t>ашқан Шәкен әнерін ерекше бағалаймыз. Ол спектакльдегі</w:t>
        <w:br/>
        <w:t>141</w:t>
        <w:br/>
        <w:t>дәулескер күйші әке беріпті. Ол аз болғандай, туған жездесі</w:t>
        <w:br/>
        <w:t>дес Қали Байжановтай теңдесі жоқ әнші болып жолығыпты.</w:t>
        <w:br/>
        <w:t>Сондай ортала осіп, онерден ерте ауызданып, жер-кокке симай</w:t>
        <w:br/>
        <w:t>жүрген жеткіншек інісін көзқарақты ағасы Қажымүрат қызмет</w:t>
        <w:br/>
        <w:t>бабымен Зайсанға көшкенде бірге әкетіп, орыс мектебіне</w:t>
        <w:br/>
        <w:t>орналастырады. Кейін Семейдегі халық ағарту институтына</w:t>
        <w:br/>
        <w:t>түсіреді. Сонда жүріп, онерпаздықтың жолына түскен жас</w:t>
        <w:br/>
        <w:t>жігіт 1933 жылы Алматыдан арнайы шаруамен келген Ғабит</w:t>
        <w:br/>
        <w:t>Мүсіреповтың көзіне ілігеді. Сөйтіп,инстиуттың үшінші кур-</w:t>
        <w:br/>
        <w:t>сында оқуын тастап кеткен әуесқой өнерпаз бірден кәсіби</w:t>
        <w:br/>
        <w:t>театрдың сахнасынан бір-ақ шығалы. Бірнеше жыл қатарынан</w:t>
        <w:br/>
        <w:t>көпшілік сахнада салпақтап, зейілі тарқай бастаған шақта ол</w:t>
        <w:br/>
        <w:t>алғаш рет ақсап жүрген басты рөліне қолы жетеді. Әуелден</w:t>
        <w:br/>
        <w:t>ақ жолы оңғарылып туған жас артист Мәскеудегі бірінші</w:t>
        <w:br/>
        <w:t>онкүндікке бара жатып, жол-жөнекей Жамбыл ақынға үнан</w:t>
        <w:br/>
        <w:t>қалады. Үлкен қалаға алғаш келген кәрия мейманханаға</w:t>
        <w:br/>
        <w:t>орпаласқанда они қалап алып қасына жатқызады. Сойткен</w:t>
        <w:br/>
        <w:t>Шәкен Аймановқа кейін “Жамбыл” фильмі түсірілерде</w:t>
        <w:br/>
        <w:t>жәреуке ақын Шаймұхамбеттің ролі бұйырады. Бірақ, әзірлік</w:t>
        <w:br/>
        <w:t>кезінде ол сценарийдегі өлеңдерді ұнатнай, басқа бір өлеңдерді</w:t>
        <w:br/>
        <w:t>оқып береді. Сонысына риза болған режиссер Дзиган</w:t>
        <w:br/>
        <w:t>бастапқы шешімін өзгертіп, ұлы ақынды отыз алты жасар</w:t>
        <w:br/>
        <w:t>жас артиске ойнатуға тәуекел етеді. “Оның бет-әлпеті, көздері,</w:t>
        <w:br/>
        <w:t>қолдары, соз саптасы мен жүріс-тұрысы соншалықты дәл,</w:t>
        <w:br/>
        <w:t>соншалықты сенімді. Көрермен бүкіл фильмнің өне бойында</w:t>
        <w:br/>
        <w:t>орындаушы актерды атымен естеп шығарып, оз халқының</w:t>
        <w:br/>
        <w:t>ұлы, отаншыл азамат, ақын, данагой қария, тірі Жамбылды</w:t>
        <w:br/>
        <w:t>көріп отырғандай елтіп қалады”, -- деп жазды кейін Айманов</w:t>
        <w:br/>
        <w:t>жасаған бүл бейне жайында айтулы актер, режиссер Сергей</w:t>
        <w:br/>
        <w:t>Бондларчук.</w:t>
        <w:br/>
        <w:t>Нағыз бағы жанғандық деген осы-ақ болар! Бірақ, бармақ-</w:t>
        <w:br/>
        <w:t>тай бақтың бұлай жануы үшін таудай талантпен қоса талмас</w:t>
        <w:br/>
        <w:t>талап керек екендігіне де Шәкен Аймановтың тағдыры куә.</w:t>
        <w:br/>
        <w:t>Кішкентайынап ауылдың алдындағы Серектастың басына</w:t>
        <w:br/>
        <w:t>жалғыз шығын ап, қараптан қарап жылап отыратын қиқар</w:t>
        <w:br/>
        <w:t>баланы сәкет көргендерді Кенжетайдың ағасы Аббас: “Ти-</w:t>
      </w:r>
    </w:p>
    <w:p>
      <w:r>
        <w:t>меңдер, оған.. Тегін жылап отырған жоқ. Өнер қысып жы-</w:t>
        <w:br/>
        <w:t>лап отыр”, -- деп тиып тастайды екен.</w:t>
        <w:br/>
        <w:t>Есін біле-ақ. өнер қыстай бастаған. Шәкен тәускелге</w:t>
        <w:br/>
        <w:t>бел буды. Тәуекелге бел бумаса, ел асып, жер асып бара</w:t>
        <w:br/>
        <w:t>жатқан ағайынға ілесіп, оку іздеп кетер ме еді?! Тәуекелге</w:t>
        <w:br/>
        <w:t>бел бумаса, мүғалімдікке оки жүре, бір қолынан домбырасын,</w:t>
        <w:br/>
        <w:t>бір колынан мандолинін тастамай, бір күні ана клубқа, екінші</w:t>
        <w:br/>
        <w:t>күні мына:клубқа, кезек жүгіріп мұрынынан шаншылып</w:t>
        <w:br/>
        <w:t>жүрер ме еді?! Нар тәуекелден қаймықпайтындай жүрегінде</w:t>
        <w:br/>
        <w:t>128</w:t>
        <w:br/>
        <w:t>бен өнегеңіз дсмері хақ. Соған да мың шүкірлік, мың тәуба</w:t>
        <w:br/>
        <w:t>дейміз.</w:t>
        <w:br/>
        <w:t>1994 жыл.</w:t>
        <w:br/>
        <w:t>Ә.Тәжібаев</w:t>
        <w:br/>
        <w:t>Ұмытылмас талант</w:t>
        <w:br/>
        <w:t>Біздің үлттық өнеріміз гүлдене бастаған сонау отызыншы</w:t>
        <w:br/>
        <w:t>жылдарда мүрат- мүддесі бір адамдар бір-бірімізді іш тартып,</w:t>
        <w:br/>
        <w:t>аса жақын сезінуші едік. Сондай адамның бірі -- Шәкен</w:t>
        <w:br/>
        <w:t>Айманов еді. Шәкен менен кіші болғандықтан да мен оны</w:t>
        <w:br/>
        <w:t>інімдей көруші едім. Ол өзінің жарқын мінезімен, қарапайым-</w:t>
        <w:br/>
        <w:t>дылығымен, оған қоса актерлік зор талантымен қалдірлі-тін.</w:t>
        <w:br/>
        <w:t>Міне, Шәкенді мен күні бүгінге шейін көз алдыма сол</w:t>
        <w:br/>
        <w:t>қалпында елестетем. Ол кейінгі жылдарда кино өнері сала-</w:t>
        <w:br/>
        <w:t>сында көбірек еңбектенсе де, оның, әсіресе теятр сахнасын-</w:t>
        <w:br/>
        <w:t>дағы жемісті жылдары менің жалымнан мықтап орын алған.</w:t>
        <w:br/>
        <w:t>Шәкенге байланысты скі оқиға, әсіресе, ойымнан шықпайды.</w:t>
        <w:br/>
        <w:t>Аяулы Мұхаң өзі аударған пьесаларын үнемі дос-жаран-</w:t>
        <w:br/>
        <w:t>дарының сарабына салатын. Оған ақын-жазушылармен коса</w:t>
        <w:br/>
        <w:t>әртістер, режиссерлер де қатысатын. Бірде оның ғажайып</w:t>
        <w:br/>
        <w:t>тәржімесі “Ревизордың” талқылауына қатыстым. Пьеса</w:t>
        <w:br/>
        <w:t>бастан-аяқ оқылып бітісімен Шәкеннің “Мен болсам Хлес-</w:t>
        <w:br/>
        <w:t>таков”, - деп ұшып тұрған сәті көз алдымда. Сол шақта</w:t>
        <w:br/>
        <w:t>Мұхтар қарсылық білдіріп, Гогольдің өзі Хлестаковты жү-</w:t>
        <w:br/>
        <w:t>қалтаң, жүдеу өңді адамның ойнауын қалағандығын айта</w:t>
        <w:br/>
        <w:t>келе: “Меніңше, бүл рольге Камал лайық, ал сен Шәкен, ер</w:t>
        <w:br/>
        <w:t>екенсің деді. Айтқандай-ақ, Хлестаков Камал Қармысовтың</w:t>
        <w:br/>
        <w:t>орындауында құлпырып кетті. Көп үзамай Мұхаң Шексегшир-</w:t>
        <w:br/>
        <w:t>дің “Асауға тұсауын” аударып, әлгіндей бір жиында өзі</w:t>
        <w:br/>
        <w:t>оқыды. Мен оны сүйсіне тыңдап отырып бұны Шәкен қалай</w:t>
        <w:br/>
        <w:t>қабылдар екен деген сезімде едім. Әлден уақытта пьеса</w:t>
        <w:br/>
        <w:t>оқылып бітті де Әуезов: “Шәкен, бүл жолы пьсса сенікі”, -</w:t>
        <w:br/>
        <w:t>деп еді, Шәкен куанғаннан қызарып кетті. “Сол “Асауға</w:t>
        <w:br/>
        <w:t>тұсауда” басты рөльде ойнаған Шәкеннің бақытты кейпі</w:t>
        <w:br/>
        <w:t>күні бүгінге дейін көз алдымда. Бүл жайлы Николай Погодин</w:t>
        <w:br/>
        <w:t>“Айманов пен Бокссваның МХАТ юбилейіндегі ойынына</w:t>
        <w:br/>
        <w:t>қарағанда сіздердің театрларыңыз дүние жүзіндегі сш тсатрлап</w:t>
        <w:br/>
        <w:t>қалыспайтындай екен”, - деп еді.</w:t>
        <w:br/>
        <w:t>Шәкен “Ақан сері - Ақтоқты” спектаклінде Ақан ролін</w:t>
        <w:br/>
        <w:t>құлпырта орындаған кездерін ешқашан да ұмытпақ смеспін.</w:t>
        <w:br/>
        <w:t>Біз сахнадан шебер сомдалган образды көріп, пәк махаббаттың</w:t>
        <w:br/>
        <w:t>куәсі болдық. Оның киноөнері саласына ауысуы тсатр үнін</w:t>
        <w:br/>
        <w:t>159</w:t>
      </w:r>
    </w:p>
    <w:p>
      <w:r>
        <w:t>алтындай талантының барша шұғыла-нүрымен жарқырай кө-</w:t>
        <w:br/>
        <w:t>рінуіне жағдай жасайтындай жайсаң режиссура да табыл-</w:t>
        <w:br/>
        <w:t>мады. Сойтіп, жомарттың колын жоқтық байлап, бір ғасырда</w:t>
        <w:br/>
        <w:t>бір рет тууы мүмкін ұлы талапт бойындағы дарының тек</w:t>
        <w:br/>
        <w:t>жүзден бірін, бәлкім, тіпті мыңнан бірін ғана беріп үлгеріп,</w:t>
        <w:br/>
        <w:t>дүниелен ауып жүре берді.</w:t>
        <w:br/>
        <w:t>Ол кезде мыңдаған, миллиондаған жандар ерлік жасай</w:t>
        <w:br/>
        <w:t>алғанмен, тек ілуде біреуге ерлік жасауға рұхсат етілстін-ді.</w:t>
        <w:br/>
        <w:t>Ол кезде мыңдаған, миллиондаған жандар іпындықты</w:t>
        <w:br/>
        <w:t>айта алғанмен, тек ілуде біреуге шындықты айтуға мүмкіндік</w:t>
        <w:br/>
        <w:t>берілетін-ді.</w:t>
        <w:br/>
        <w:t>Ол кезде шын шедеврлер жасай алатын талай-талай талант-</w:t>
        <w:br/>
        <w:t>тар табылғанмен, бор-бәріне ондай жағдай жасала қоймайтын.</w:t>
        <w:br/>
        <w:t>Шәкеп Аймановтың “Атаманның ақырын” қойған кезі</w:t>
        <w:br/>
        <w:t>сондай айырықша жағдайға қолы енді-енді жетс бастаған</w:t>
        <w:br/>
        <w:t>тұсы еді. Соны түсінген ол коптен бергі арманы -- “Абай</w:t>
        <w:br/>
        <w:t>жолы” эпопеясын экрандауға мықтап бел буған-ды. Бірақ,</w:t>
        <w:br/>
        <w:t>оны құдай кетсінді. Ол да орындалмаған арман боп қалды...</w:t>
        <w:br/>
        <w:t>Иә, арман қашан да ұзақ... Ғұмыр қашан да қысқа.</w:t>
        <w:br/>
        <w:t>Талант арманға табынады. Өмір мүмкіндікке бағынады. Қау-</w:t>
        <w:br/>
        <w:t>ым азаматын: “Ананы неге істемедің? Мынаны неге бітір-</w:t>
        <w:br/>
        <w:t>медің?”, -- деп қинай алады. Бірақ, азамат қауымын: “Сол</w:t>
        <w:br/>
        <w:t>айтып түрғандарыңды жүзеге асыру үшіп маған қандай</w:t>
        <w:br/>
        <w:t>мүмкіндік жасап едің?”, -- дел күстоналай алмайды. Талай</w:t>
        <w:br/>
        <w:t>боздақтың арманының ішінде кететіні де, бармағының тістеулі</w:t>
        <w:br/>
        <w:t>кететіні де осыдан. Сондай ардақтың бірі -- Шәкен Айманов.</w:t>
        <w:br/>
        <w:t>Біздің откенді коксейтініміз -- жоғалтқанымыздың көпті-</w:t>
        <w:br/>
        <w:t>гінен. Ертеңді көксейтініміз -- дәметкеніміздің көптігінен.</w:t>
        <w:br/>
        <w:t>Құдай тек көксейтінімізді көп қылғай. Күдерді күзеп, үмітті</w:t>
        <w:br/>
        <w:t>үзіп тастағаннан сақтағай. Осы арада, жуырда ғана оқып</w:t>
        <w:br/>
        <w:t>шыққан “Абайдың жастық шағы” атты сценарий ойыма түсіп</w:t>
        <w:br/>
        <w:t>түр. Ұзағынан сүйіндіргей дейтіндей талантты туынды. Автор-</w:t>
        <w:br/>
        <w:t>лары -- Шәкеннің немерелерімен түстас ұл-қыздар. Ат тұяғын</w:t>
        <w:br/>
        <w:t>тай басты, ата арманы жалғасты деген осы.</w:t>
        <w:br/>
        <w:t>Кім арманына түгел жетіп кете алған? Өзі жетпегенге</w:t>
        <w:br/>
        <w:t>елі жетсе, болмай ма? Аймановтың көкейін тескен көптеген</w:t>
        <w:br/>
        <w:t>алыс армандар біздің бүгінгі қауым үшін қазір қолға алмай</w:t>
        <w:br/>
        <w:t>болмайтын өзекті міндеттерге айналып отыр. Мұндай тұста,</w:t>
        <w:br/>
        <w:t>шіркін, оттай маздап ортамызда жүргенің жақсы еді, Шәкен</w:t>
        <w:br/>
        <w:t>аға! Бірақ, басқаның орайын талай келтірген тағдыр тал сізге</w:t>
        <w:br/>
        <w:t>мұның орайын келтірс алмапты. Алайда, біздің бүгінгі</w:t>
        <w:br/>
        <w:t>кескекті күресіміздің қай-қайсысына да Сізге тән батырлық,</w:t>
        <w:br/>
        <w:t>Сізге тон қайсарлық, Сізге тән намысшылдық пен нар тәуекел</w:t>
        <w:br/>
        <w:t>әбден керек-ақ боп түр. Бізді өзіңіз болмағанмен, онеріңіз</w:t>
        <w:br/>
        <w:t>138</w:t>
        <w:br/>
        <w:t>Шәкен Айманов пен</w:t>
        <w:br/>
        <w:t>Елубай Өмірзақов</w:t>
        <w:br/>
        <w:t>Шәкен, апасы Қапан және Қали Байжанов</w:t>
      </w:r>
    </w:p>
    <w:p>
      <w:r>
        <w:t>Шәкен Айманов</w:t>
        <w:br/>
        <w:t>В.Шекспирдің “Асауға</w:t>
        <w:br/>
        <w:t>тұсауындағы” Петруччио</w:t>
        <w:br/>
        <w:t>рөлінде</w:t>
        <w:br/>
        <w:t>Шәкен Айманов</w:t>
        <w:br/>
        <w:t>Алдар Көсе рөлінде</w:t>
        <w:br/>
        <w:t>Шәкен Айманов</w:t>
        <w:br/>
        <w:t>В.Шекспирдің</w:t>
        <w:br/>
        <w:t>“Отеллосындағы”</w:t>
        <w:br/>
        <w:t>Отелло рөлінде</w:t>
        <w:br/>
        <w:t>Шәкен Айманов “Ақан сері Ақтоқты”</w:t>
        <w:br/>
        <w:t>спектакліндегі Ақан рөлінде</w:t>
        <w:br/>
        <w:t>Әмина Өмірзақова, Сералы</w:t>
        <w:br/>
        <w:t>Қожамқұлов және Шәкен</w:t>
        <w:br/>
        <w:t>Айманов “Бір, ауданда” фильмінде</w:t>
        <w:br/>
        <w:t>(режиссер Ш.Айманов) : 24 15</w:t>
        <w:br/>
        <w:t>“Бір ауданда” кинофильмінен</w:t>
        <w:br/>
        <w:t>көрініс. Рөлдерде -- Шәкен</w:t>
        <w:br/>
        <w:t>Айманов пен Евгений ДЛиордиев</w:t>
        <w:br/>
        <w:t>Ҡино түсіру алаңында (солдан оңға қарай):</w:t>
        <w:br/>
        <w:t>режиссер Ш.Айманов, оның ассистенті</w:t>
        <w:br/>
        <w:t>А.Ольшевский және әртіс Е.Попов</w:t>
        <w:br/>
        <w:t>Туып-өскен Баянауылындағы туысқан, бастары</w:t>
        <w:br/>
        <w:t>Оңжақтағы қара көзілдірікпен, басында қара қалпағы бар</w:t>
        <w:br/>
        <w:t>Шәкеннің әкесі - Кенжетай</w:t>
        <w:br/>
        <w:t>Домбыраны қолынан</w:t>
        <w:br/>
        <w:t>тастамаған</w:t>
        <w:br/>
        <w:t>шы қ 18 же “</w:t>
        <w:br/>
        <w:t>Суретте: Қуат Абусеитов, Шәріп Бейсембпев, Елубай Өмірзақов,</w:t>
        <w:br/>
        <w:t>Шәкен Айманов, Сахи Романов, Сабира Майқанова,</w:t>
        <w:br/>
        <w:t>Серік Жармұхамедов</w:t>
        <w:br/>
        <w:t>“Алдар Көсе”</w:t>
      </w:r>
    </w:p>
    <w:p>
      <w:r>
        <w:t>“Жамбыл”</w:t>
        <w:br/>
        <w:t>“Жамбыл” Шәкен Айманов Жамбыл рөлінде (1952 ж.)</w:t>
        <w:br/>
        <w:t>Әкесі І</w:t>
        <w:br/>
        <w:t>Кенжетай Айманұлы</w:t>
        <w:br/>
        <w:t>Шәкеннің (төменнен оң жақта бірінші)</w:t>
        <w:br/>
        <w:t>мектептегі жылдарынан</w:t>
        <w:br/>
        <w:t>Үлкен ағасы</w:t>
        <w:br/>
        <w:t>Хажымұрат Айманов</w:t>
        <w:br/>
        <w:t>інісі Кәукен Кенжетаев</w:t>
        <w:br/>
        <w:t>Шәкен Айманов пен қырғыздың әйгілі режиссері</w:t>
        <w:br/>
        <w:t>Толомуш Өкеев</w:t>
        <w:br/>
        <w:t>“Мылтықты адам”</w:t>
        <w:br/>
        <w:t>Сахнаға шығардың</w:t>
        <w:br/>
        <w:t>алдындағы әзірлік...</w:t>
        <w:br/>
        <w:t>Суретте: (солдан оңға қарай): Сұлтан</w:t>
        <w:br/>
        <w:t>Қожықов, Мәжит Бегалин, Шәкен Айманов,</w:t>
        <w:br/>
        <w:t>Құлахмет Қожықов</w:t>
        <w:br/>
        <w:t>Кинорежиссер</w:t>
        <w:br/>
        <w:t>М.Беғалин, халық</w:t>
        <w:br/>
        <w:t>әртісі Ш.Айманов</w:t>
        <w:br/>
        <w:t>және кинооператор</w:t>
        <w:br/>
        <w:t>Е. Тынышбаев</w:t>
        <w:br/>
        <w:t>Режиссер Шәкен Айманов (сол жақтағы бірінші) кино түсіру</w:t>
        <w:br/>
        <w:t>кезінде. Оң жағында отырған кинооператор Марк Беркович</w:t>
        <w:br/>
        <w:t>Солдан оңға қарай:</w:t>
        <w:br/>
        <w:t>отырғандар - Қали</w:t>
        <w:br/>
        <w:t>Байжанов, В.Орлов,</w:t>
        <w:br/>
        <w:t>түрегеп тұрғандар -</w:t>
        <w:br/>
        <w:t>Шәкен Айманов пен</w:t>
        <w:br/>
        <w:t>Жүсіпбек Елебеков</w:t>
        <w:br/>
        <w:t>Мәжит Бегалин, Жүсіпбек Елебеков,</w:t>
        <w:br/>
        <w:t>Ермек Серкебаев, Шәкен Айманов</w:t>
        <w:br/>
        <w:t>2</w:t>
        <w:br/>
        <w:t>ы 1</w:t>
      </w:r>
    </w:p>
    <w:p>
      <w:r>
        <w:t>Солдан оңға қарай: Мәжит Бегалин,</w:t>
        <w:br/>
        <w:t>американ режиссері Френк Капра мен</w:t>
        <w:br/>
        <w:t>Шәкен Айманов Алматы әуежайында</w:t>
        <w:br/>
        <w:t>“Атаманның ақыры” фильмінің түсірілу сәтінен көрініс. Солдан</w:t>
        <w:br/>
        <w:t>оңға қарай: Владимир Стржельчик, Асанәлі Әшімов Шәкен</w:t>
        <w:br/>
        <w:t>Аймановтың әртістік қимылына таңдануда</w:t>
        <w:br/>
        <w:t>Шәкен Италия кинорежиссері Висконтимен</w:t>
        <w:br/>
        <w:t>әңгімелесіп түр</w:t>
        <w:br/>
        <w:t>түсетін іс екенін кім білмесін... Шәкен киноны түсіру кезін-</w:t>
        <w:br/>
        <w:t>дегі актерлер еңбегін осылайша қызықты шығармашылыққа</w:t>
        <w:br/>
        <w:t>айналдыра білуші еді.</w:t>
        <w:br/>
        <w:t>-- Сөйтіп, ауысымның аяғына қарай біз үнемі тез,</w:t>
        <w:br/>
        <w:t>қарқынды түсіретінбіз. Сәтті шыққан эпизодты қалт</w:t>
        <w:br/>
        <w:t>жібермеуге, актерлердің көңіл күйін бүзбауға тырысатынбыз.</w:t>
        <w:br/>
        <w:t>Сол қауырт істер еске түскенде өзімнің ассистенттерім мен</w:t>
        <w:br/>
        <w:t>механиктерімді әлі күнге ризашылықпен ауызға аламын.</w:t>
        <w:br/>
        <w:t>Оларсыз күнім белгілі... Шәкен болса, актерлік шабыт</w:t>
        <w:br/>
        <w:t>шырқауына бар ниетімен құлай сенетін, соған ұмтылатын;</w:t>
        <w:br/>
        <w:t>техникалық ақаулар, кемшіліктер оны оркестрдегі жалған</w:t>
        <w:br/>
        <w:t>нотадай күйіндіретін. Қатты ренжитін. Ол артық, орынсыз</w:t>
        <w:br/>
        <w:t>дубльдерді жек көретін. Кейбір қайта түсіруге мәжбүр болатын</w:t>
        <w:br/>
        <w:t>кездердегі Шәкеңнің ашуы қандай... Соншама жүмыстың</w:t>
        <w:br/>
        <w:t>бәрінің бір әсерде, бір сезімде қаймағы бұзылмай орындай</w:t>
        <w:br/>
        <w:t>қоюы оңай ма? Бірақ, соған қарамастан, түсіру ауысымы</w:t>
        <w:br/>
        <w:t>аяқталғанда барлығы да көтеріңкі қуаныш сезімінде болады.</w:t>
        <w:br/>
        <w:t>Өнердің ғажайып сұлу әсеріне, рахатына, бөленетін.</w:t>
        <w:br/>
        <w:t>Бірде біз кезекті түсіру жұмысынан кейін кешкі салқында</w:t>
        <w:br/>
        <w:t>сейілдеп жүрдік.</w:t>
        <w:br/>
        <w:t>--“Ертістің елсіз жағалауында” фильмі есіңде ме? -</w:t>
        <w:br/>
        <w:t>дедім мен.</w:t>
        <w:br/>
        <w:t>Шәкен:</w:t>
        <w:br/>
        <w:t>-- Юрунда! -- деп бүрқ ете түсті. Ол орыс тілін тамаша</w:t>
        <w:br/>
        <w:t>білетін, бірақ кей сөздерді өзінше бүрмалап айтатын. Ол</w:t>
        <w:br/>
        <w:t>орысша білмейтіндігінен емес, өзінің қалауы сол, өзіне үнай-</w:t>
        <w:br/>
        <w:t>тыны солай.</w:t>
        <w:br/>
        <w:t>-- Мүмкін, -- дедім мен келісімшілдікпен, -- сонда бір</w:t>
        <w:br/>
        <w:t>сөз бар.</w:t>
        <w:br/>
        <w:t>- Директор Уралов инженер Вакулинге: “Иә, сен екеуміз</w:t>
        <w:br/>
        <w:t>ұрыстық та, керістік те. Дауласып та жүреміз. Соның бәрінде</w:t>
        <w:br/>
        <w:t>не сен, не мен шешіп отырамыз, кейін т (сіндім, соның өзінде</w:t>
        <w:br/>
        <w:t>сенімен бірге істеудің өзі қандай бақыт!:.” дейтін.</w:t>
        <w:br/>
        <w:t>Шәкен жүзін бұрып алды. Ол барлық ер мінезді адамдар</w:t>
        <w:br/>
        <w:t>сияқты өзінің көңіл күйін, сезімін білдірмеуге тырысатын.</w:t>
        <w:br/>
        <w:t>Бұл жолы да, ашуланған сыңаймен:</w:t>
        <w:br/>
        <w:t>--“Жаңа түсіндім!” дейді, мүны қарай гор. Мен оны</w:t>
        <w:br/>
        <w:t>баяғыда түсінгем! -- деп үнсіз қалды.</w:t>
      </w:r>
    </w:p>
    <w:p>
      <w:r>
        <w:t>К.Айнақұлова,</w:t>
        <w:br/>
        <w:t>кино зерттеуші</w:t>
        <w:br/>
        <w:t>Ұмытылмас есім</w:t>
        <w:br/>
        <w:t>Биыл СССР халық артисі Шәкен Кенжетейүлы Айманов</w:t>
        <w:br/>
        <w:t>75 жасқа толады. Өмірден өткеніне 20 жылдай болып қалса</w:t>
        <w:br/>
        <w:t>144</w:t>
        <w:br/>
        <w:t>“Абай әндері” (1945 ж.) Абай - Қ.Қуанышбаев,</w:t>
        <w:br/>
        <w:t>Шәріп - Ш.Айманов</w:t>
        <w:br/>
        <w:t>Матрос Шадрин (Шәкен Айманов) Н.Погодиннің</w:t>
        <w:br/>
        <w:t>“Мылтықты адам” пвесасынан көрініс</w:t>
        <w:br/>
        <w:t>“Атаманның ақыры” фильмі Ш.Аймановқа кинорежис-</w:t>
        <w:br/>
        <w:t>сураның майталман шебері деген атақ әперді. Туған мәде-</w:t>
        <w:br/>
        <w:t>ниеттің тағдырына жауапкершілік сезімі, жоғары адамгершілік</w:t>
        <w:br/>
        <w:t>Шәкен Аймановтың бойына тән қасиет еді.</w:t>
        <w:br/>
        <w:t>Сұлтан Қожықов,</w:t>
        <w:br/>
        <w:t>Қазақ ССР-нің халық артигі,</w:t>
        <w:br/>
        <w:t>Қазақ ССР Мемлекеттік сыйлығының лаурғаты</w:t>
        <w:br/>
        <w:t>Топжарған</w:t>
        <w:br/>
        <w:t>СССР халық артисі, СССР және Қазақ ССР Мемлекеттік</w:t>
        <w:br/>
        <w:t>сыйлықтарының лауреаты, тамаша актер, талантты режиссер</w:t>
        <w:br/>
        <w:t>Шәкеп Айманов оз халқының, өз Отанының өнер жолындағы</w:t>
        <w:br/>
        <w:t>Алатаудай ақиық мұрагері ретінде кеңінен мәшһүр. Халықтың</w:t>
        <w:br/>
        <w:t>асыл қазынасы мен сол халықтың ортасынан шыққан өнер</w:t>
        <w:br/>
        <w:t>саңлақтары Шәкен талантының бастауы іспетті. Біз Сары-</w:t>
        <w:br/>
        <w:t>арқаны ежелден-ақ халық өнерінің академиясы санасақ,</w:t>
        <w:br/>
        <w:t>Шәкен туып-өскен Баянауыл соның бір пұшпағы. 1928</w:t>
        <w:br/>
        <w:t>жылы-ақ Семей қаласындағы мектеп-коммунаның, кейіннен</w:t>
        <w:br/>
        <w:t>педагогтік институттың қабырғасында көркемөнерпаздар</w:t>
        <w:br/>
        <w:t>үйірмесі жұмыс істей бастады. Мүның өзі тап күресінің</w:t>
        <w:br/>
        <w:t>жанданып, шық бермес Шығайбайларды конфискациялау мен</w:t>
        <w:br/>
        <w:t>колхоздастыру, халық ағарту және алғашқы бесжылдықтың</w:t>
        <w:br/>
        <w:t>перзенті -- атақты Түрксиб құрылысының қызу жүріп жатқан</w:t>
        <w:br/>
        <w:t>тұсы еді. Міне, педагогтік институттың студенті Шәкен</w:t>
        <w:br/>
        <w:t>Айманов дәл осы кезде “Еңлік-Кебек” пьесасында ойнады.</w:t>
        <w:br/>
        <w:t>Өзінің тума талантымен көзге түскен ол республика астанасы</w:t>
        <w:br/>
        <w:t>-- Алматыдағы қазақ драма тсатрына шақырылды. Бүл кез</w:t>
        <w:br/>
        <w:t>Сәкен Сейфуллин мен Бейімбет Майлин, Ілияс Жансүгірав</w:t>
        <w:br/>
        <w:t>пен Мұхтар Әуезов, Елубай Өмірзақов пен Серке Қожамқұлов</w:t>
        <w:br/>
        <w:t>сияқты әдебиет псн онер саңлақтарының жастық жігері жалын</w:t>
        <w:br/>
        <w:t>атып, ұлттық мәдениетіміздің гүл жара бастаған кезі еді.</w:t>
        <w:br/>
        <w:t>Осы таланттар тобына келіп қосылған уыздай жас жігіт өзінің</w:t>
        <w:br/>
        <w:t>болашақ тамаша актер боларлық қабілетімен қоса, ізденгіштік,</w:t>
        <w:br/>
        <w:t>еңбекқорлық қабілетімен ле жұртшылық ілтипатына бөленді.</w:t>
        <w:br/>
        <w:t>Отызыншы жылдарда халқымыздың мәдени өмірінде</w:t>
        <w:br/>
        <w:t>қазақ әдебиеті мен өнерінде қазақ әдебиеті мен онерінің</w:t>
        <w:br/>
        <w:t>Москвадағы онкүндігі, үлттық опера театрын құру сияқты</w:t>
        <w:br/>
        <w:t>елеулі оқиғалар болды. Сол кезде мектеп қабырғасында жүрген</w:t>
        <w:br/>
        <w:t>бүлдіршін біздер тұңғыш рет қазақ тілінде жарық корген</w:t>
      </w:r>
    </w:p>
    <w:p>
      <w:r>
        <w:t>“Амангелді”, “Райхан” сияқты көркемфильмдерді тамашалаг</w:t>
        <w:br/>
        <w:t>үлгірген едік. Елубай Өмірзақовтың Амангелдісі мсн жас</w:t>
        <w:br/>
        <w:t>артист Хадиша Бокесваның Райханына сүйсіне қол соқтық.</w:t>
        <w:br/>
        <w:t>“Райхан” фильмінде сол кезде бізге бейтаныс жігіт Шәкен</w:t>
        <w:br/>
        <w:t>147</w:t>
        <w:br/>
        <w:t>да жоқ өнер қайраткерлері туралы естеліктер айтып отыруды</w:t>
        <w:br/>
        <w:t>дағдыға айналдыру жөнінде жақсы ой-тілек айтыпты.</w:t>
        <w:br/>
        <w:t>Шәкен Аймановпен оп бес-жиырма жылдай бірге жұмыс</w:t>
        <w:br/>
        <w:t>істегенде талай сәтгерді бастан бір кештік, талай нәрсені</w:t>
        <w:br/>
        <w:t>үйрендік, корнекті талапттың мінезіне қандық. Оның бір</w:t>
        <w:br/>
        <w:t>мінезі күні бүгінге дейін есімде.</w:t>
        <w:br/>
        <w:t>Шәкенді киноға түсіру процесі кезінде кешеуілдетуге,</w:t>
        <w:br/>
        <w:t>тіпті, тым сылбыр кірісуге ешкім де айныта алмай-ақ, кетті.</w:t>
        <w:br/>
        <w:t>Өкініш те, үгіт те, дау-талас та, әкімшілік ескертулердің де</w:t>
        <w:br/>
        <w:t>мінезіне мысқалдай әсері болмады. Қайсыбіреулер бұған мән</w:t>
        <w:br/>
        <w:t>бермей жүрді. Кейбіреулеріміз (оның ішінде өзім де бармын)</w:t>
        <w:br/>
        <w:t>келе-келе осынысының өзінен белгілі бір шығармашылық</w:t>
        <w:br/>
        <w:t>құпияны аңғарғандай едік... Бір жайға байланысты кинодағы</w:t>
        <w:br/>
        <w:t>таза өндірістік сипат пен өнерді бір тәртеге жегетіндер қан-</w:t>
        <w:br/>
        <w:t>шама күйгелектенбеді, каншама қолайсыз күйге түспеді десе-</w:t>
        <w:br/>
        <w:t>ңізші... Сабырмен әңгімелесек, мән-жай мынадай еді. Шәкен</w:t>
        <w:br/>
        <w:t>түсіру алаңына келісімен ешқашан апыл-ғұпыл іске кірісіп</w:t>
        <w:br/>
        <w:t>кетпеуші еді. Әуелі өзінің үшқыр ойлы әзілдерін, әңгімесін</w:t>
        <w:br/>
        <w:t>бастайтын. Тіпті, әзілдеп отырып, шахмат ойнап жіберуді</w:t>
        <w:br/>
        <w:t>қатты үнататын. Ән салып, домбыра, мандолинде ойнауға</w:t>
        <w:br/>
        <w:t>қашан да қүмар. Әйтеуір, осындай “айла-шарғымен” белгілі</w:t>
        <w:br/>
        <w:t>сахналық көріністі түсіруді, негізгі жауапты сәтті сабырмен</w:t>
        <w:br/>
        <w:t>алыстата түсуге әзір- тін. Оған оператор ре! гінде менде үйреніп,</w:t>
        <w:br/>
        <w:t>бейімделіп алдым. Сырттай соншама жайбарақат, алаңсыз</w:t>
        <w:br/>
        <w:t>көрінуге тырысқанмен, қасында бірге жүріп жақсы біліскен</w:t>
        <w:br/>
        <w:t>жанға Шәкеннің осы сәттегі ішкі жан-дүние ширығуын,</w:t>
        <w:br/>
        <w:t>ішкі дайындық сәтіп сезіну қиып емес-тін. Шахмат ойнаса</w:t>
        <w:br/>
        <w:t>да, он салса да, әзілдессе дс түсіру алаңына, түсіру құрал-</w:t>
        <w:br/>
        <w:t>жабдықтарына назар салмаған боп отырса да бүкіл ойы, пейіл-</w:t>
        <w:br/>
        <w:t>назары сол жақта түратынын кейін білдік. Кейде маған ол</w:t>
        <w:br/>
        <w:t>алдағы эпизодты ойша шарлап, шешуші қимыл сәтін аңдып</w:t>
        <w:br/>
        <w:t>отырғандай сезілетін. Аяқ астынан әнін, не сөзін орта жолда</w:t>
        <w:br/>
        <w:t>үзе қойып:</w:t>
        <w:br/>
        <w:t>-- Ау, жігіттер, аздап жүмыс істеп қойсақ қайтеді, --</w:t>
        <w:br/>
        <w:t>дегендегі жасанды жайбарақаттығын, жорта сабырлы бола</w:t>
        <w:br/>
        <w:t>қалатын сәтіндегі сезім күйін де іштей түсінетінбіз. Шынында</w:t>
        <w:br/>
        <w:t>бұл шығармашылық қуаттың бір арнаға тоғысқандай сәті</w:t>
        <w:br/>
        <w:t>болатын. Әртістер де, операторлар да -- бәрі жаңағы әңг: іме,</w:t>
        <w:br/>
        <w:t>ойын қүшағында өз ара бір күйге, бір-біріне жакын, жарқын</w:t>
        <w:br/>
        <w:t>коллективтік сезім әсеріне кіргендерін оздері де аңғармай</w:t>
        <w:br/>
        <w:t>қалатын. Шәкеңнің әлгі созінен кейіп-ақ бәрі де бір кісідей,</w:t>
        <w:br/>
        <w:t>әсіресе, актерлер тағатсыздана аңсаған өз ойындарына кірісіп</w:t>
        <w:br/>
        <w:t>кетер еді. Иә, нағыз ойып, өнер ойыны. Сырттай женіл ссзіл-</w:t>
        <w:br/>
        <w:t>генмен, “ойын” тәрізді көрінгенмен, бүл нағыз қара жүмыс,</w:t>
        <w:br/>
        <w:t>нағыз қиын еңбек, жүйкеге де, жанға да, денеге де салмақ</w:t>
        <w:br/>
        <w:t>143</w:t>
      </w:r>
    </w:p>
    <w:p>
      <w:r>
        <w:t>де ойнаған екен. Әлі бүлдіршін біздер сол бір жас жігіттің</w:t>
        <w:br/>
        <w:t>кейінде сахна саңлағы атанып, дүйім селді асқан талантымен</w:t>
        <w:br/>
        <w:t>тәнті етерін қайдан білейік.</w:t>
        <w:br/>
        <w:t>Кенеттен Ұлы Отан соғысы басталып кетті. Ер басына</w:t>
        <w:br/>
        <w:t>күн туып, етігімен су кешкен шақта буынымыз бекіп, бұғана-</w:t>
        <w:br/>
        <w:t>мыз енді-енді қата бастаған біздер әкелер мен ағаларға ілесіп</w:t>
        <w:br/>
        <w:t>майдан шебіне шеру тарттық. Алматыға эвакуациямен Москва,</w:t>
        <w:br/>
        <w:t>Ленин градтың коптеген өнер ордалары мен майталман</w:t>
        <w:br/>
        <w:t>шеберлері қоныс аударды. Ол еліміздің мәдени орталығына</w:t>
        <w:br/>
        <w:t>айналды. Мінсе, осы қиын-қыстау кездеде ұлы орыс халқының</w:t>
        <w:br/>
        <w:t>туысқандық комегі арқасында, солардың талантты окілдерімен</w:t>
        <w:br/>
        <w:t>қоян-қолтық жұмыс істеудің барысында ұлттық өнеріміз</w:t>
        <w:br/>
        <w:t>біршама ілгері жылжып, қанатын қатайта түсті.</w:t>
        <w:br/>
        <w:t>Мұз төсеніп, қар жамылып майданда жүрген біздер үшін</w:t>
        <w:br/>
        <w:t>елден, туған-туыс, жолдас-жорадан келген бір жапырақ сәлем</w:t>
        <w:br/>
        <w:t>хаттың өзі үлкен қуаныш еді. Ел амандығын естіп бойымызға</w:t>
        <w:br/>
        <w:t>күш-қуат жиналып, жігерімізге жігер қосылғандай болатын</w:t>
        <w:br/>
        <w:t>еді. Мінсе, сондай бір күндерде, 1942 жылдың жазында Холм</w:t>
        <w:br/>
        <w:t>қаласының түбінде майдандас дасым Рәшит Ахметов екеуміз</w:t>
        <w:br/>
        <w:t>бірге оқыған кластас қыздардан хат алып мәре-сәре болып</w:t>
        <w:br/>
        <w:t>қалдық. Москвадан Алматыға эвакуациямен келген олар бүкіл</w:t>
        <w:br/>
        <w:t>қалада еркек атаулының (шал-шақпыттан басқа) қалмаған-</w:t>
        <w:br/>
        <w:t>дығын аса бір мұңды сезіммен жазған екен. Өздерінің</w:t>
        <w:br/>
        <w:t>майданда жүрген әке-ағаларын, дос-жарларын сағынып</w:t>
        <w:br/>
        <w:t>жүргендерін, солай болса да фашизімнің күлі көкке ұшар</w:t>
        <w:br/>
        <w:t>күнді асыға, сеніммен күтетіндіктерін білдіре келе: “Алайда</w:t>
        <w:br/>
        <w:t>біз нағыз жігітті театрдан көріп жүрміз” деп қуана жазған</w:t>
        <w:br/>
        <w:t>жолдары күні бүгінге дейін көз алдымда. Олар театрда</w:t>
        <w:br/>
        <w:t>ойнайтын бір қазақ актерінің түр-түсін, жүріс-тұрысын; мі-</w:t>
        <w:br/>
        <w:t>нез-құлқын, тіпті сахнада қалай ойнайтынына шейін баяндай</w:t>
        <w:br/>
        <w:t>келе аты-жонін де ұмыт қалдырмаған еді. Ол қазақ мемле-</w:t>
        <w:br/>
        <w:t>кеттік драма тсатрының артисі Шәкен Кенжетайұлы Айманов</w:t>
        <w:br/>
        <w:t>екен. Бүл онымен тағы бір сырттай таныстығым еді.</w:t>
        <w:br/>
        <w:t>Суреткер үшін, актер үшін өз халқының аяулы да адал</w:t>
        <w:br/>
        <w:t>перзенті бола білуден артық бақыт жоқ. Бұл кезде сен озіңнің</w:t>
        <w:br/>
        <w:t>қара басың үшін емес, халқың үшін, өзіңнің ғана емес, күллі</w:t>
        <w:br/>
        <w:t>халқыңның данқын көтеруге бар талант-жігеріңді, қажыр-</w:t>
        <w:br/>
        <w:t>қайратынды жұмсайсың. Біздің Шәкең ғұмырын осы жолға</w:t>
        <w:br/>
        <w:t>бағыштаған, өнер жүгін талмай арқалаған ер еді. Сол жүкті</w:t>
        <w:br/>
        <w:t>ол бүгін де бір сот арқасынаң тастаған емес. Оның саңқыл-</w:t>
        <w:br/>
        <w:t>даған әсем үні Алтайдып мұзарт шыңдарында қалқып,</w:t>
        <w:br/>
        <w:t>Сарыарқаның ұлан ғайыр төсінде қанатын жан, Ертістің ақ</w:t>
        <w:br/>
        <w:t>жал айдыны үстінде шағаладай шарықтайды. "Оның өнер</w:t>
        <w:br/>
        <w:t>жолындағы бастауы -- Семей қаласын қақ жарып отетін қарт</w:t>
        <w:br/>
        <w:t>Ертісте “Шәкен Айманов” атты пароход жүзгелі де біраз</w:t>
        <w:br/>
        <w:t>148</w:t>
        <w:br/>
        <w:t>да, жыл сайын оның туған күнін атап өту, Қазақстан кино</w:t>
        <w:br/>
        <w:t>шеберлері үйінде зерде кештерін өткізу дәстүрге айналды.</w:t>
        <w:br/>
        <w:t>СССР көлемінде Ш.Аймановтың есімі кеңінен танымал.</w:t>
        <w:br/>
        <w:t>Оның есімі “Қазақфильм” киностудиясына, көшелер мен</w:t>
        <w:br/>
        <w:t>мектептерге берілді. Оны достары, әріптестері мен көрер-</w:t>
        <w:br/>
        <w:t>мендер, құрдастары мен кейінгі толқын інілері, тіпті өмірі</w:t>
        <w:br/>
        <w:t>онымен кездеспеген адамдар да есте сақтауда. Әсіресе, онымен</w:t>
        <w:br/>
        <w:t>бір рет болса да кездескен адамдар, оны мақтаныш сезіммен</w:t>
        <w:br/>
        <w:t>еске түсіреді. Шәкен Аймановпен қызметтес болған адамдар-</w:t>
        <w:br/>
        <w:t>дың бәрі де оның адамгершілік қасиетіне тәнті. Оның сыртқы</w:t>
      </w:r>
    </w:p>
    <w:p>
      <w:r>
        <w:t>түр-тұлғасының өзі нәзіктігімен, ойнақылығымен жұрттың</w:t>
        <w:br/>
        <w:t>назарына бірден ілігетін. Ол бала күнінен-ақ өзінің тапқыр-</w:t>
        <w:br/>
        <w:t>лығымен, музыкаға әуестігімен, шешендігімен ел ауызына</w:t>
        <w:br/>
        <w:t>ілігіп, көзге түсті.</w:t>
        <w:br/>
        <w:t>Шәкен Аймановтың өнердегі жолы сан қырлылығымен</w:t>
        <w:br/>
        <w:t>ерекшеленеді. Театр және кино актері, әрі режиссері, ұйымдас-</w:t>
        <w:br/>
        <w:t>тырушы, көркемдік жетекші, қоғам қайраткері -- осының</w:t>
        <w:br/>
        <w:t>бәрі Ш.Аймановтың бойынан табылды. Уақыт қашан да</w:t>
        <w:br/>
        <w:t>мейірімсіз ғой. Біз ұрпақтар тәжірибесін, өмір мен өнер дәуірін</w:t>
        <w:br/>
        <w:t>саралауға жиі-жиі оралып, көптеген аяулы есімдерді еске</w:t>
        <w:br/>
        <w:t>түсіреміз. Солардың ортасынан Шәкен Аймановтың есімі де</w:t>
        <w:br/>
        <w:t>қомақты орын алады. Оның есімінің мәңгі ошпейтіндігінің</w:t>
        <w:br/>
        <w:t>жалғыз сыры бар. Ол табиғатынан туа біткен талант иесі.</w:t>
        <w:br/>
        <w:t>Әрбір ұлттың мәдениеті бірінен бірі өзіндік ерекшелігімен</w:t>
        <w:br/>
        <w:t>оқшауланса, Ш.Айманов сол ерекшеліктерге сүбелі үлес қоса</w:t>
        <w:br/>
        <w:t>білген суреткер.</w:t>
        <w:br/>
        <w:t>Ш.Айманов өнер сахнасына шығысымен-ақ оның даңқы</w:t>
        <w:br/>
        <w:t>мен талантын көпшілік бірден мойындады. Ең алдымен оны</w:t>
        <w:br/>
        <w:t>жоғары бағалағандар: қазақ совет театрының тамаша артистері,</w:t>
        <w:br/>
        <w:t>қазақ сахнасының іргетасын қалаушылар Қ.Қуанышбаев,</w:t>
        <w:br/>
        <w:t>Қ.Жандарбеков, Е.Өмірзақов, С.Қожамқұлов және басқалары</w:t>
        <w:br/>
        <w:t>болды. Шәкен олардың арасында өзін бірден тең адамдай</w:t>
        <w:br/>
        <w:t>сезінді. Оның әрбір сахналық жұмысы мейлі ол қазіргі, неме-</w:t>
        <w:br/>
        <w:t>се классикалық репертуардан болсын, республика мәдени</w:t>
        <w:br/>
        <w:t>өміріне енген елеулі оқиға болған еді. ШП.Аймановтың спек-</w:t>
        <w:br/>
        <w:t>такльдеріне халық үнемі көп жиналса, оның шекспирлік</w:t>
        <w:br/>
        <w:t>еңбектері көп ұлтты совет театры тарихының жарқын беттері-</w:t>
        <w:br/>
        <w:t>нің көрінісі болды.</w:t>
        <w:br/>
        <w:t>Шәкен Айманов өнердегі өмірінің екінші кезеңін кино</w:t>
        <w:br/>
        <w:t>өнеріне арнады. 1953 жылдан 1970 жылға дейін ол киностудия-</w:t>
        <w:br/>
        <w:t>ның түрақты көркемдік жетекшісі болса, өзі ұйымдастырған</w:t>
        <w:br/>
        <w:t>Қазақстан кинематографистер одағын басқарды. Әрі</w:t>
        <w:br/>
        <w:t>сценарист, әрі қоюшы режиссер болып еңбек етті. Ш.Айманов</w:t>
        <w:br/>
        <w:t>актер ретінде де республикалық кино өнерімен ол ұйымдас-</w:t>
        <w:br/>
        <w:t>қаннан бастап тығыз байланыста болды. Ол “Райхан”, “Ақ</w:t>
        <w:br/>
        <w:t>райхан”, “Абай әндері”, “Жамбыл” фильмдеріне түсті.</w:t>
        <w:br/>
        <w:t>10--1245 145</w:t>
        <w:br/>
        <w:t>жыл болып қалды. Иә, ол әлі де сан жылдар өз сапарын</w:t>
        <w:br/>
        <w:t>жалғастыра бермек. Ойткені, “Ердің аты өлмейді” дейді ғой</w:t>
        <w:br/>
        <w:t>халқымыз. Әйтсе де, сол бір аяулы азамат, тамаша актер,</w:t>
        <w:br/>
        <w:t>талантты режиссер Шәкен Аймановтың арамыздан ерте кетуі</w:t>
        <w:br/>
        <w:t>қабырғамызды қайыстырады. Амал не, тағдырдың жазуы</w:t>
        <w:br/>
        <w:t>солай.</w:t>
        <w:br/>
        <w:t>Сонау 1942 жылы окопта жатып, кластас қыздар жалғап</w:t>
        <w:br/>
        <w:t>хат арқылы Шәкенмен сырттай таныс боп, онымен аман-сау</w:t>
        <w:br/>
        <w:t>қауышуды, оның онерін сүйсіне тамашалайтын бейбіт күнді</w:t>
        <w:br/>
        <w:t>армандаған менің жауынгер досым Рәшит Ахметов те майдан</w:t>
        <w:br/>
        <w:t>даласынан оралмады. Бүл да тағдырдың жазуы. Егер солай</w:t>
        <w:br/>
        <w:t>болған күнде ол өзінің жалынды жырларын жауға қарсы</w:t>
        <w:br/>
        <w:t>семсердей сілтеген үлы Жамбыл образын Шәкен орындауында</w:t>
        <w:br/>
        <w:t>тамашалап, “Асауға тұсаудағы” Петруччиомен қазақ сахна-</w:t>
        <w:br/>
        <w:t>сында табысар еді. Рәшит бұл күнге жете алмады. Өйткені,</w:t>
        <w:br/>
        <w:t>ол да өз ғұмырын халқы Үшін, Отаны үшін құрбан еткен,</w:t>
        <w:br/>
        <w:t>сол жолда қыршын кеткен жігіт еді.</w:t>
      </w:r>
    </w:p>
    <w:p>
      <w:r>
        <w:t>Өзінің қырық жылдан астам өмірін халық керегіне</w:t>
        <w:br/>
        <w:t>жаратып, қазақ өнерінің қара шаңырағын көтеріскен, талай-</w:t>
        <w:br/>
        <w:t>талай күрделі образдарды сомдап, ондаған киноларда ойнаған</w:t>
        <w:br/>
        <w:t>СССР халық артисі, СССР және республика Мемлекеттік</w:t>
        <w:br/>
        <w:t>сыйлықтарының Лаурсаты, топ жарған талант Шәкен</w:t>
        <w:br/>
        <w:t>Кенжетайұлы Айманов бүгінде алшаң басып арамызда жүрер</w:t>
        <w:br/>
        <w:t>еді. Алайда, ол тындырған ұлан ғайыр іс, ол тұсауын кескен</w:t>
        <w:br/>
        <w:t>талантты ізбасарлары өнер сапында аяқтарын нық басып</w:t>
        <w:br/>
        <w:t>бізбен бірге келеді.</w:t>
        <w:br/>
        <w:t>Алтыншаш Жағанова,</w:t>
        <w:br/>
        <w:t>жазушы</w:t>
        <w:br/>
        <w:t>Өміршең өнеге</w:t>
        <w:br/>
        <w:t>(Шәкен Аймановтың туғанына 75 жыл)</w:t>
        <w:br/>
        <w:t>Халық өнері, ел мәдениеті деген ұғымдар мерзімдік,</w:t>
        <w:br/>
        <w:t>кезеңдік өлшем емес, тарихи категория екені бүгінгі көзі</w:t>
        <w:br/>
        <w:t>ашық сауатты ұрпаққа талас тудырмайтыны, бесенеден белгілі,</w:t>
        <w:br/>
        <w:t>басы ашық түсінік болса керек. Сол себепті де өнер мен</w:t>
        <w:br/>
        <w:t>мәдениет саласында шыққан биігімізді, тірнектеп жиып-</w:t>
        <w:br/>
        <w:t>терген жемісімізді таразы басына салып сараптаған кезімізде,</w:t>
        <w:br/>
        <w:t>осы жетістігіміз бен табыстарымыздың сыры педе дегенде,</w:t>
        <w:br/>
        <w:t>ту сонау халықтық бастауға көз жүгіртетініміз ақиқат. Ал,</w:t>
        <w:br/>
        <w:t>оны әлдекімдер құлазытып көрсетуге тырысқанымен, олар</w:t>
        <w:br/>
        <w:t>айтқандай құнарсыз болмағаны және белгілі.</w:t>
        <w:br/>
        <w:t>Аңдап көрсек, қазақ халқының таңғажайып тол онерінің</w:t>
        <w:br/>
        <w:t>арналы қайнарларының бірі, ғылыми тілмен ғибраттасақ, оның</w:t>
        <w:br/>
        <w:t>149</w:t>
        <w:br/>
        <w:t>синкреттігі екен. Елін қызғыштай қорыған батырдың аузынан</w:t>
        <w:br/>
        <w:t>дүр шашқан ақын болуы, ақыпның алты қырға дауысы кеткен</w:t>
        <w:br/>
        <w:t>әнші болуы, бір адамның басында өнердің түр-түрі түгел</w:t>
        <w:br/>
        <w:t>тоғысуы -- дағдылы құбылыс болыпты.</w:t>
        <w:br/>
        <w:t>Осы үрдіс желісі бірде үзілтенмен, бірде жалғасып, там-</w:t>
        <w:br/>
        <w:t>тұмдап болса да бүгінге дейін жетті. Бір басында өнердің</w:t>
        <w:br/>
        <w:t>талай түрі қабысқан талантты ағаларымыздың бірі -- Шәкен</w:t>
        <w:br/>
        <w:t>Айманов еді. Ол табиғатында таза артіс болатын. Баз-біреулер,</w:t>
        <w:br/>
        <w:t>тіпті атақты, дарындыларымыздың өзі сахнада өмір бойы</w:t>
        <w:br/>
        <w:t>маңдайына жазған бір амплуада көрінсе, Шәкен аға</w:t>
        <w:br/>
        <w:t>сайқымазақ “күлдіргіңнен” бастап, бас герой -- қаһар-</w:t>
        <w:br/>
        <w:t>маныңды да, трагигінді де қамшы салдырмай қатарластырып</w:t>
        <w:br/>
        <w:t>ойнай беретін. Және қалай ойнайтына - сыншыл көздің өзі</w:t>
        <w:br/>
        <w:t>мін таға алмай діңкесі құритын. Сол себепті де болар, атақты</w:t>
        <w:br/>
        <w:t>актер, кейінгі үрпаққа үлгі болсын деді ме екен, естелігіне</w:t>
        <w:br/>
        <w:t>төмендегідей жазба қалдырыпты: “істей алмаймын”,</w:t>
        <w:br/>
        <w:t>“қолымнан келмейді” деген соз актер лексиконынан аласта-</w:t>
        <w:br/>
        <w:t>луға тиіс. Егер органда ойнайтын не “чечетка” билейтін рәль</w:t>
        <w:br/>
        <w:t>тап келсе, сіз органда ойнауды, “чечетка” билеуді үйренуге</w:t>
        <w:br/>
        <w:t>міндеттісіз. Қажет болса, машина жүргізуді, акробатикалық</w:t>
        <w:br/>
        <w:t>трюк жасауды -- бәр-бәрін созсіз меңгеруіңіз қажет”.</w:t>
        <w:br/>
        <w:t>Айманов сөз жүзінде емес, іс жүзінде, театрда ғана емес,</w:t>
        <w:br/>
        <w:t>кинематографияда да сегіз қырлы өнер иесі екенін анық</w:t>
        <w:br/>
        <w:t>танытты: сценарийін өзі жазып, басты рөльде өзі ойнап, өзі</w:t>
        <w:br/>
        <w:t>түсірген авторлық ленталары аз емес. Сонымен бірге ол ніш</w:t>
        <w:br/>
        <w:t>де еді. Тарих қойпауынан қазып алғандай, копшіліктің</w:t>
        <w:br/>
        <w:t>құлағына тосын, ел арасында сирек кездесетін көне әуендер</w:t>
      </w:r>
    </w:p>
    <w:p>
      <w:r>
        <w:t>мен ескі әндерді өзінің қарлығынқы дауысымен қоңырлата</w:t>
        <w:br/>
        <w:t>созғанда, ұмыт болған қай-қайдағыны есіңе түсіретіндей еді.</w:t>
        <w:br/>
        <w:t>“Транссібір жүрдек поезы” фильмінің соңында елден жырақ-</w:t>
        <w:br/>
        <w:t>тағы қым-қуыт қиын тірліктен кейін ұшы-қырсыз казақ</w:t>
        <w:br/>
        <w:t>даласымен қайтып жүздескен бас кейіпкердің атынан “Кешегі</w:t>
        <w:br/>
        <w:t>ата-баба қара жұрты, өзі жоқ, ізі жатыр тозаң көшкен” деп</w:t>
        <w:br/>
        <w:t>баяулатып шырқайтын қоңыр ән -- қазақ даласының сағы-</w:t>
        <w:br/>
        <w:t>ныш сазындай естілді.</w:t>
        <w:br/>
        <w:t>Халық өнерінің “сегіз қырлы” дәстүрінен сусындаған</w:t>
        <w:br/>
        <w:t>Айманов, әдетте, тайға таңба басқандай бөліп-жарып айтатын</w:t>
        <w:br/>
        <w:t>“театр қайраткері”, “кино қайраткері” дейтін дағдылы ұғым-</w:t>
        <w:br/>
        <w:t>дарға сыймайды, оның дарын куаты, талант табиғаты жеке-</w:t>
        <w:br/>
        <w:t>жеке отау тіккен қара шаңырақтардың ауқымынан асып</w:t>
        <w:br/>
        <w:t>төгілердей етек-жеңі мейлінше кең болды, сондықтан да ол</w:t>
        <w:br/>
        <w:t>қазақ өнерінің ортак перзенті, табапы жалпақ тарлан-бозы</w:t>
        <w:br/>
        <w:t>деген атаққа ғана лайық. Ол қазақтың театр өнері мен кинема-</w:t>
        <w:br/>
        <w:t>тограф өнерінің -- екі ананы тел емген халқымыздың қайрат-</w:t>
        <w:br/>
        <w:t>ты ұлдарының бірі еді.</w:t>
        <w:br/>
        <w:t>150</w:t>
        <w:br/>
        <w:t>Шокеншің ең алғашқы рольдерінің бірі “Абай әндеріндегі”</w:t>
        <w:br/>
        <w:t>Шәріптің образы болатын. Азғантай ғана экрандық уақыт</w:t>
        <w:br/>
        <w:t>ішінде актер өз кейіпкері жөнінде көп нәрсені аңғартады.</w:t>
        <w:br/>
        <w:t>“Жамбыл” фильміндегі Жамбыл ролі үлкен әртістік өнердің</w:t>
        <w:br/>
        <w:t>үлгісі болды. Жамбыл образы арқылы актер өнердегі халық,</w:t>
        <w:br/>
        <w:t>бастауын, оның сыйпатын ашып берді. Фильмдегі Жамбыл</w:t>
        <w:br/>
        <w:t>-- бұл әр қырынан жалт етіп көрінетін табиғи дарын,</w:t>
        <w:br/>
        <w:t>қайырымдылық пен табандылық, несі, орқашан және барлық</w:t>
        <w:br/>
        <w:t>істе де ол ең алдымен дала перзенті. Оның әндері арқылы ол</w:t>
        <w:br/>
        <w:t>қуанышты сәттерін де, қайғы мең ашу-ызада да өзіндік</w:t>
        <w:br/>
        <w:t>ерекшелігін алады. Бүгінгі күнге дейін коптеген адамдардың</w:t>
        <w:br/>
        <w:t>санасында ұлы ақынның шынайы бет-бейнесі экрандық</w:t>
        <w:br/>
        <w:t>Аймановтың Жамбылымен ұштасып жатыр. “Жамбыл”</w:t>
        <w:br/>
        <w:t>фильмі Ш.Аймановқа бүкіл еліміз бен шет елдер бойынша</w:t>
        <w:br/>
        <w:t>да даңқ әкелді.</w:t>
        <w:br/>
        <w:t>Бұдан көп кейін, киноның белгілі режиссері болған түста,</w:t>
        <w:br/>
        <w:t>Шәкен Айманов қазақ халқының көптеген ертегілері мен</w:t>
        <w:br/>
        <w:t>аңыздарының кейіпкері Алдар көсенің ролің орындап, өзінің</w:t>
        <w:br/>
        <w:t>актерлік арманын жүзеге асырды. Актер ойнап қапа қоймай,</w:t>
        <w:br/>
        <w:t>халық аңызға айналдырған кейіпкерінің образына еніп</w:t>
        <w:br/>
        <w:t>кеткендей болалы. Бұл картина Ш.Аймановтың өнерін</w:t>
        <w:br/>
        <w:t>ганытып оның даралығын, өмірге қатысты, мінезін білдірген-</w:t>
        <w:br/>
        <w:t>дей болады. Шәкен Айманов халық өзі тудырған осы образдан</w:t>
        <w:br/>
        <w:t>өзіне коптеген жақындықты тауын, оны жанындай сүйіп</w:t>
        <w:br/>
        <w:t>откен еді.</w:t>
        <w:br/>
        <w:t>Кинорежиссер мамандығын игеруге құлшыныс Ш.Айма-</w:t>
        <w:br/>
        <w:t>НОВТЫҢ өмірінің мәніне айналды. Осы құліпынысы оны</w:t>
        <w:br/>
        <w:t>қажымай-талмай жұмыс істеп, әртүрлі тақырыптар мен жанр-</w:t>
        <w:br/>
        <w:t>дардағы картиналарды бірінен соң бірін түсіруге итермеледі.</w:t>
        <w:br/>
        <w:t>Сәтсіздіктерге жаны күйзелсе де. кицематоғрафтағы оз орнын</w:t>
        <w:br/>
        <w:t>іздестіруден талған жоқ. Біз Шәкен Аймановты ұлттық кино-</w:t>
        <w:br/>
        <w:t>мыздың классигі ретінде мадақтап, мақтан тұтамыз. Оның</w:t>
        <w:br/>
        <w:t>“Біздің сүйікті дәрігер”, “Тақиялы періште”, “Алдар косе”,</w:t>
        <w:br/>
        <w:t>“Біз осында тұрамыз” фильмдері копшілікке кеңінен танымал</w:t>
        <w:br/>
        <w:t>болса. “Ата мекен”, “Атаманның ақыры” картиналары ұлттық</w:t>
        <w:br/>
        <w:t>киномыздың белесі еді.</w:t>
      </w:r>
    </w:p>
    <w:p>
      <w:r>
        <w:t>Актерлармен жұмыс істеу икемділігі мен көркем кино-</w:t>
        <w:br/>
        <w:t>образдың актуальдылығын сезіне білу Аймановтың режис-</w:t>
        <w:br/>
        <w:t>сурасына тән қасиет болатын. О.Сүлейменовтың сценарийі</w:t>
        <w:br/>
        <w:t>бойынша қойылған “Ата мекен” картинасында актерлік</w:t>
        <w:br/>
        <w:t>шеберлік және ұлттық мінезді ашуда Г.Өмірзақов жасаған</w:t>
        <w:br/>
        <w:t>Ата образы үлттық кипоонерімізлің мактанышына айналды.</w:t>
        <w:br/>
        <w:t>“Атаманның ақыры” фильмімен экранға алғашқы үлттық</w:t>
        <w:br/>
        <w:t>романтикалық, кинокейіпкер келді. Талантты актер А.Әшімов</w:t>
        <w:br/>
        <w:t>оны оте шсбер орындады. Соңғы режиссерлік еңбегі -</w:t>
        <w:br/>
        <w:t>146</w:t>
        <w:br/>
        <w:t>емес. Міне, осы аса жауапты тұста “Абайды” түсірушілерге</w:t>
        <w:br/>
        <w:t>Шәкен аға үлгісі комекке келін, жол сілтеп, бағыт бермек.</w:t>
        <w:br/>
        <w:t>Бұл орайда Айманов дәстүрін толық игермейінше жақсы</w:t>
        <w:br/>
        <w:t>талаптың сәтті болуы нсғайбыл. Өмірдің өзі қазақ</w:t>
        <w:br/>
        <w:t>кинематографистерін Айманов соқпақтарына алып келетіні</w:t>
        <w:br/>
        <w:t>қазірден-ақ белгілі болды. Демек, ол ғұмыры ұзақ, өміршен</w:t>
        <w:br/>
        <w:t>соқпақ екені даусыз.</w:t>
        <w:br/>
        <w:t>Қабыш Сиранов,</w:t>
        <w:br/>
        <w:t>өнертану гылымының кандидаты</w:t>
        <w:br/>
        <w:t>Өнер саңлағы</w:t>
        <w:br/>
        <w:t>(Шәкен Аймановтың туғанына 60 жыл толуына)</w:t>
        <w:br/>
        <w:t>Шәкен Айманов тірі болса казір алпыс жастың табалды-</w:t>
        <w:br/>
        <w:t>рығынан аттаған болар сді. Өзін ортаға ала отырын достары</w:t>
        <w:br/>
        <w:t>оны шын жүректен қүттықтар еді. Әуелден әзілқой Шәкен</w:t>
        <w:br/>
        <w:t>күлдіргі әңгімелерді қаптатып, жұрттың да, өзінің ле көңілін</w:t>
        <w:br/>
        <w:t>көтерер еді. Амал қанша, асыл азамат бұдан төрт жыл бұрын</w:t>
        <w:br/>
        <w:t>дарынының нағыз толысқан шағында коптеген жарқын</w:t>
        <w:br/>
        <w:t>армандарын жүзеге асыра алмастан мезгілсіз қайтыс болды.</w:t>
        <w:br/>
        <w:t>Алайда, ол қазақтың Театр және кипоөнерінде өз есімін өлмес-</w:t>
        <w:br/>
        <w:t>тей етіп қалдырып, ақтық деміне дейін туған халқына қызмет</w:t>
        <w:br/>
        <w:t>етуден айнымай өтті.</w:t>
        <w:br/>
        <w:t>Мен Шәкен Аймановлен ең алғаш 1928 жылы Семейде</w:t>
        <w:br/>
        <w:t>таныстым. Онда ол коммуна мектебінде оқуда еді. Кейін ол</w:t>
        <w:br/>
        <w:t>педагогика институтының студенті болды. Семейде оқптын</w:t>
        <w:br/>
        <w:t>қазақ жастары жиі-жиі бас қосып, өзіміз оқыған кітаптар</w:t>
        <w:br/>
        <w:t>мен Халық үйінде (ол кезде клубтарды солай атайтын) корген</w:t>
        <w:br/>
        <w:t>спектакльдер мен концерттер жайлы пікірлесетінбіз. Сонда</w:t>
        <w:br/>
        <w:t>біздің бәрімізді ле Шәкеннің ән-күйге, сахна өнеріне деген</w:t>
        <w:br/>
        <w:t>бейімі мен қүштарлығы қатты қызықтыратын. Шәкен әлдсе-</w:t>
        <w:br/>
        <w:t>қандай жаңа әуен. ән-күй болса жылдам-ақ қағып алатын.</w:t>
        <w:br/>
        <w:t>Семейдің педагогика институтының коркем өнерпаздары бірле</w:t>
        <w:br/>
        <w:t>Семей театрының сахнасында “Еңлік-Кебек”, “Сарарқа”</w:t>
        <w:br/>
        <w:t>пьесаларынан үзінділер қойып, халықтың әндері мен күйлерін</w:t>
        <w:br/>
        <w:t>орындады. Міне, осы концерттің соңынан республикамыздың</w:t>
        <w:br/>
        <w:t>қалалары мен селоларынан қазақ драма теятрының қүрамын</w:t>
        <w:br/>
        <w:t>толықтыру үшін талантгғы жастарды іздеп шыққан компссия</w:t>
        <w:br/>
        <w:t>мүшелері Шәкенді жекс шақырып алып, ұзақ әңгімелесті.</w:t>
        <w:br/>
        <w:t>Олар оны театрға қызмст стуге шақырды. Сөйтіп, 1933 жылы</w:t>
        <w:br/>
        <w:t>19 жасар Шәкен Алматыға келіп, қазақ драма театрының</w:t>
        <w:br/>
        <w:t>актері ретінде қызметке қабылданды.</w:t>
        <w:br/>
        <w:t>Шәкеннің актерлік жолы осылай басталған еді. Кейінгі</w:t>
        <w:br/>
        <w:t>уақыттарда ол театрда режиссер, көркемдік жетекші міндет-</w:t>
      </w:r>
    </w:p>
    <w:p>
      <w:r>
        <w:t>155</w:t>
        <w:br/>
        <w:t>Шәкен кинорежиссер болмай тұрып, киноактер ретінде</w:t>
        <w:br/>
        <w:t>екі рөльді мейлінше сәтті ойнап шыққанына аз да болса</w:t>
        <w:br/>
        <w:t>тоқтала кету қажет-ақ. Оның біріншісі “Абай әні” фильміндегі</w:t>
        <w:br/>
        <w:t>Шәріптің рөлі. Шәкеннің бейнелеуіндегі Шәріп -- бойында</w:t>
        <w:br/>
        <w:t>таланттың аздаған ұшқыны бар, бірақ кекшіл, қызғаншақ</w:t>
        <w:br/>
        <w:t>және мансапқұмар жан. Ол өзінің Абайға қарсы күресінде</w:t>
        <w:br/>
        <w:t>қаталдық пен жауыздықтың шегі болып табылатын - кісі</w:t>
        <w:br/>
        <w:t>өлтіру ісіне дейін барады. Ақкөңіл де адал Айдар жаны таза</w:t>
        <w:br/>
        <w:t>адамға тән сенгіштікпен оның қолынан у ішіп, қаза табады.</w:t>
        <w:br/>
        <w:t>Шәкен Шәріптің бойындағы ұлы ақын Абайға деген ұшқын-</w:t>
        <w:br/>
        <w:t>даған жақсы сезімдер мен қызғаншақтық, коре алмаушылық</w:t>
        <w:br/>
        <w:t>сияқты әзәзіл сезімдердің тайталасқан сәттерін де жақсы</w:t>
        <w:br/>
        <w:t>бейнелейді. Әсіресе, Ерден ауылының жігіттері Абай ауылына</w:t>
        <w:br/>
        <w:t>басып кіретін сәт -- айрықша күшті. Абай Шәріпке тура</w:t>
        <w:br/>
        <w:t>қарағанда анау өз үстазының жүзіне қарсы қарауға дәті шыда-</w:t>
        <w:br/>
        <w:t>майды. Оның осы эпизодтағы бейшаралық кейпі көрерменнің</w:t>
        <w:br/>
        <w:t>көкейінде копкс дейін сакталып қалады.</w:t>
        <w:br/>
        <w:t>Айманов бейнелеген екінші рөль -- Жамбыл ролі. “Жиыр-</w:t>
        <w:br/>
        <w:t>масыншы ғасырдың Гомері” атанған Жамбыл бейнесін мүсін-</w:t>
        <w:br/>
        <w:t>дегенде актер тек сыртқы түр-тұлғасы. кескін-кейпімен гана</w:t>
        <w:br/>
        <w:t>ұлы ақынға үқсауды мақсат етпейді. ол оның ішкі жан дүние-</w:t>
        <w:br/>
        <w:t>сін ашып көрсетуге ұмтылады. осыған баса мән берелі. Бүл</w:t>
        <w:br/>
        <w:t>фильм жөнінде “Известия” газеті кезінде былай деп жазган</w:t>
        <w:br/>
        <w:t>іс “Жамбыл” фильмі жөнінде айтқанда ең әуелі басты рольді</w:t>
        <w:br/>
        <w:t>ойнаушы Шәкен Аймановтың табысын атап өту жон. Әзінің</w:t>
        <w:br/>
        <w:t>қалтқысыз шыншыл және әсерлі ойынымен ол көрушілерді</w:t>
        <w:br/>
        <w:t>баурап алып, экрандағы адамның актер екендігін ұмыттырып</w:t>
        <w:br/>
        <w:t>жібереді. Біз Қазақстанның жалынды халық жыршысы</w:t>
        <w:br/>
        <w:t>Жамбылдың тура өзін коргепндей боламыз”. (“Извсстия”, 30</w:t>
        <w:br/>
        <w:t>май, 1953 жыл). Ш.Айманов бүл рольді ойнау үстінде</w:t>
        <w:br/>
        <w:t>сценариймен, режиссердің айтқанымен ғана шектеліп қалмай-</w:t>
        <w:br/>
        <w:t>ды. Оның шығармашылық өткір ойы мен суреткерлік фанта-</w:t>
        <w:br/>
        <w:t>зиясы, өмірден түйген тәжірибелері өз міндетіне алган рольді</w:t>
        <w:br/>
        <w:t>тереңдете түсуіне мүмкіндік берді.</w:t>
        <w:br/>
        <w:t>Ұлттық кино өнерімізді дамытуға өлшеусіз үлес қосқан,</w:t>
        <w:br/>
        <w:t>оның түңғыш ірге тасын о3 қолымен қаласқан Ш.Айманов</w:t>
        <w:br/>
        <w:t>актер, режиссер, коркемдік жетекші ретінде үзын санын</w:t>
        <w:br/>
        <w:t>алғанда 19 фильм жасауға белсене қатысқан скен. Біз олардың</w:t>
        <w:br/>
        <w:t>бас-басына тоқталып жатпаймыз. Олар қалың жүртшылықка</w:t>
        <w:br/>
        <w:t>жақсы таныс. Біз тек осылардың қайсы бірін ғана еске түсіре</w:t>
        <w:br/>
        <w:t>кетейік. Ш.Айманов 1954 жылы Қ.Гаккельмен бірлесе</w:t>
        <w:br/>
        <w:t>отырып “Махаббат туралы аңыз”, “Дала қызы” кинафильлерін</w:t>
        <w:br/>
        <w:t>қойды. Бүлар оның осы саладағы алгашқы ізденіс терін</w:t>
        <w:br/>
        <w:t>корсететін еді. 1957 жылы ол кинорежиссер! М.Вололар-</w:t>
        <w:br/>
        <w:t>скиймен бірлесе отырып, “Біз осында тұрамыз” атты фильм</w:t>
        <w:br/>
        <w:t>157</w:t>
        <w:br/>
        <w:t>Сағындым домбыраңды қоңыр майда,</w:t>
        <w:br/>
        <w:t>Күй шерткен жан тербентіп әрбір жайда</w:t>
        <w:br/>
        <w:t>Тізеңде отырушы ем сазыңды ұғып,</w:t>
        <w:br/>
        <w:t>Бал татыр сол күндерім кеттің қайда?!</w:t>
      </w:r>
    </w:p>
    <w:p>
      <w:r>
        <w:t>Ардақты асыл бейнең коз алдымда</w:t>
        <w:br/>
        <w:t>Барымды түгел салдым өз алдыңа</w:t>
        <w:br/>
        <w:t>Бұл өмір асуы коп ұлы күрес</w:t>
        <w:br/>
        <w:t>Білмеймін кем қалдым ба оза алдым ба?</w:t>
        <w:br/>
        <w:t>Шәкен осы әнді айтқанда оз әкеміз туралы айтып</w:t>
        <w:br/>
        <w:t>отырғандай толқитынбыз. “Гауһар тас” әніне де қосқан сөздері</w:t>
        <w:br/>
        <w:t>барды. “Қадала саған қарай бердім, Суырып жанарымды</w:t>
        <w:br/>
        <w:t>қара менің”. Ғажап қой! Ақын жанды сері жігіттің сөзі емес</w:t>
        <w:br/>
        <w:t>деп кім айта алалы. Әр жерле гастрольлік сапарда жүргенімізде</w:t>
        <w:br/>
        <w:t>әріптес құрдастарына арнап өлең жаза беретін. Бірінің</w:t>
        <w:br/>
        <w:t>аңқаулығын, бірінің жалқаулығын, енді бірінің мешкейлігін</w:t>
        <w:br/>
        <w:t>айтып, өлеңге қосатын еді. Сейфолла Телғараевпен құрдас,</w:t>
        <w:br/>
        <w:t>Камал Қармысовпен көрші сді. Бір күні Камал Шәкенге:</w:t>
        <w:br/>
        <w:t>“Указ шығады деп екі қойдың етін тауыстың” десе керек.</w:t>
        <w:br/>
        <w:t>Сонда Шәкен: “Аулың жақын, мына түрған Ұзынағаштан</w:t>
        <w:br/>
        <w:t>тағы бір қой алдыр. Сейфолла екеуіңді ертең сағат онда</w:t>
        <w:br/>
        <w:t>Жандилдин келсін деп жатыр” -- депті. Таңертең ерте тұрып,</w:t>
        <w:br/>
        <w:t>қатып киініп, Жандилдиннің қабылдау бөлмесіне келіп</w:t>
        <w:br/>
        <w:t>отырады. “Өзі шақыратын шығар” -- деп әрі отырады, бері</w:t>
        <w:br/>
        <w:t>отырады. Бұларды керек қылатын жан көрінбейді. Түскі</w:t>
        <w:br/>
        <w:t>үзіліс те бітеді, Екеуі обден күте-күте шаршап, хатшы қыздан</w:t>
        <w:br/>
        <w:t>сұрап білсе, бұларды ешкім шақырмаған. Кеш бата үйге келсе,</w:t>
        <w:br/>
        <w:t>үшінші қой сойылып, қуырдақ та дайын болған екен. Сөйтсе,</w:t>
        <w:br/>
        <w:t>Шәкеннің кезекті әзілі екен дейді.</w:t>
        <w:br/>
        <w:t>Алам баласын алаламайтын, қызмет дәрежесіне қарап,</w:t>
        <w:br/>
        <w:t>есеппен сыйласпайтын адам сүйгіш еді. Бірде “Тақиялы</w:t>
        <w:br/>
        <w:t>періштенің” АХБК-ның мәдениет сарайында қыздар билейтін</w:t>
        <w:br/>
        <w:t>тұсына түсіп жатқанбыз. Жұмыс бітіп, үйге қайтқалы тұр</w:t>
        <w:br/>
        <w:t>едік, қасына еретін ешкімді таба алмады-ау деймін: “Қыздар,</w:t>
        <w:br/>
        <w:t>мүнда келіңдер, бірге қайтамыз” -- деп Әмина екеумізді</w:t>
        <w:br/>
        <w:t>машинесіне отырғызды. Жүріп келеміз, жүріп келеміз. Үй</w:t>
        <w:br/>
        <w:t>жаққа смсс, басқа бір біз көрмеген жаққа кетіп барамыз.</w:t>
        <w:br/>
        <w:t>“Бұл бізді қайда әкетіп барады” -- деп қоямыз ішімізден.</w:t>
        <w:br/>
        <w:t>Сонымен біраз қыдыртып тау бөктеріндегі көгалаға суық</w:t>
        <w:br/>
        <w:t>сататын жерге әкелді де, өзі екі шара суық сыра ішті, бізге</w:t>
        <w:br/>
        <w:t>тойғанымызша шашлық әперлі. Бар болғаны сол, басқа сөзі</w:t>
        <w:br/>
        <w:t>жоқ. Сосын үйге әксп салды да жүріп кетті, жаңылмасам</w:t>
        <w:br/>
        <w:t>бұл -- 1965 жыл еді. Тәшкенде қазақ кино өнерінің оп күндігі</w:t>
        <w:br/>
        <w:t>өтетін болып І5.Өмірзақов, М.Сүртібаев, Ә.Омірзақова, ұйғыр</w:t>
        <w:br/>
        <w:t>театрының артисі -- А.Шамшпев, бәрімізді Шәкен бастап алып</w:t>
        <w:br/>
        <w:t>жүрді. Самарқанға да апарды. Шығыстың салтанатты сарай-</w:t>
        <w:br/>
        <w:t>162</w:t>
        <w:br/>
        <w:t>сді. Өз-өзін жерлеп мінегеннен ол кішірейіп, кеміп қалған</w:t>
        <w:br/>
        <w:t>жоқ. Жалған намысқа салынып, өз кемшілігін көрсе де</w:t>
        <w:br/>
        <w:t>көрмеген болып, жауырды жаба тоқымай, керісінше, қапы</w:t>
        <w:br/>
        <w:t>жіберген тұстарын бадырайтып айтып, содан тезірек арылу-</w:t>
        <w:br/>
        <w:t>дың жолдарын іздеді. Оз шығармашылығына өзі сыни</w:t>
        <w:br/>
        <w:t>козқарас калыптастыру -- екінің бірінің қолынан келмейтін,</w:t>
        <w:br/>
        <w:t>мінезді суреткерге ғана тән сирек қасиет екеші түсінікті болса</w:t>
        <w:br/>
        <w:t>керек.</w:t>
        <w:br/>
        <w:t>Аймановтың кинодағы жолы біртегіс өрлеу болмады</w:t>
        <w:br/>
        <w:t>дегенмен, режиссердің қаумалаған қауымның ыстық ықыла-</w:t>
        <w:br/>
        <w:t>сына бөленген жұлдызды сәттері де аз емес. “Біз осында</w:t>
        <w:br/>
        <w:t>тұрамыз” -- Москвада өткен бірінші Бүкілодақтық кино-</w:t>
        <w:br/>
        <w:t>фестивальдің арнайы сыйлығына ие болды. “Тақиялы періш-</w:t>
      </w:r>
    </w:p>
    <w:p>
      <w:r>
        <w:t>те”, “Алдар косе”, “Атаманның ақыры” әлі күнге дейін экран-</w:t>
        <w:br/>
        <w:t>нан түспей, көрермен кәдесіне жарап келеді. Жыл соңынан</w:t>
        <w:br/>
        <w:t>жыл откен сайың Аймановтың киноленталарымен жүздесу</w:t>
        <w:br/>
        <w:t>-- қуанышқа айпала бастағанын аңғару қиың емес.</w:t>
        <w:br/>
        <w:t>“Қалай төңіректегенмен, Шәкен Айманов есімі театрда</w:t>
        <w:br/>
        <w:t>не басқа салада емес, неліктен қазақ кинематографында</w:t>
        <w:br/>
        <w:t>қалды? -- деген сұраққа бәрібір жауап беруге тура келеді.</w:t>
        <w:br/>
        <w:t>Біздіңше, оның сыры Шәкен ағаның тамаша киноактер</w:t>
        <w:br/>
        <w:t>болғанында немесе иісі қазақ жұртынан көркем фильм</w:t>
        <w:br/>
        <w:t>түсіруге батылы барған алғаш азамат болғанында да смсс,</w:t>
        <w:br/>
        <w:t>тіпті, Аймановтың тақыр жерден бастап санаулы жылдарда</w:t>
        <w:br/>
        <w:t>профессионал дәрежесіне дейін осуінде дс емес, мүлде басқада</w:t>
        <w:br/>
        <w:t>-- Айманов-режиссердің көпшілік сұранысын өтейтін кино-</w:t>
        <w:br/>
        <w:t>лента жасап қоймай, қазақ киносын жасауға талпынуы еді.</w:t>
        <w:br/>
        <w:t>Айманов феноменінің қадір-қасиеті осында.</w:t>
        <w:br/>
        <w:t>Ол киноаппарат арқылы өмірді қазақ көзімен көруге,</w:t>
        <w:br/>
        <w:t>қазақ жүрегімен сезінуге тырысты. Республикада киноөнері</w:t>
        <w:br/>
        <w:t>аяғына қаз тұрмай жатып, топырағымызға тосын, жаңа өнердің</w:t>
        <w:br/>
        <w:t>әліппесі әлі толық игерілмей жатып, сліктеу, солықтаудан</w:t>
        <w:br/>
        <w:t>аулақ, шынайы ұлттық киноонерінің іргетасын қалау оңай</w:t>
        <w:br/>
        <w:t>шаруа болмады. Осы ауыр міндет Шәкен аға бетінің әжімін</w:t>
        <w:br/>
        <w:t>мезгілінен бұрын қоюлатқан іспетті.</w:t>
        <w:br/>
        <w:t>Әртүрлі қолдардап шыққан ала-құла сценарийдерді</w:t>
        <w:br/>
        <w:t>шимайлап қайта жазып, қайтсем оны қазақ топырағына</w:t>
        <w:br/>
        <w:t>жақындатып, халықтың мінез-құлық, жан-дүниесімен містес</w:t>
        <w:br/>
        <w:t>қылам деумен шашын ерте ағартқаны да рас. Миы шағылып,</w:t>
        <w:br/>
        <w:t>жүйкесі жұқарып, аянбай төккен ашы тері бірде нәтиже</w:t>
        <w:br/>
        <w:t>берсе, енді бірде құмға сіңген тамшыдай босқа кетті. Себебі,</w:t>
        <w:br/>
        <w:t>оның өзіде киноонерінің қағида заңдарына жетік, оқу-тоқуы</w:t>
        <w:br/>
        <w:t>мол, қара суды теріс ағызған ирофессионал емес-ті, оз қателігі-</w:t>
        <w:br/>
        <w:t>нен озі сабақ алып, құлап түрып өрге ұмтылған қайсар</w:t>
        <w:br/>
        <w:t>ізденімпаз еді. Дегенмен, жастайынан игілік көзі өнер мұраты</w:t>
        <w:br/>
        <w:t>153</w:t>
        <w:br/>
        <w:t>астында нендей сырлар тұншықпады? Анау әнтек қана</w:t>
        <w:br/>
        <w:t>сығырайып, әманда айналасына қуақы күлкі шашып, нүр</w:t>
        <w:br/>
        <w:t>төгіп түратын ойшыл Да, сыршыл қысыңқы көздерінде кісі</w:t>
        <w:br/>
        <w:t>жанын баурап, арбап, матап, байлап тастар ештеңеге бой</w:t>
        <w:br/>
        <w:t>бермсс дүлей бір сәулелі сиқырлық күші жатыр еді.</w:t>
        <w:br/>
        <w:t>Сағынған сәттерде ойлап кетсем, көзімнің анық жеткен</w:t>
        <w:br/>
        <w:t>жері - ол ер тұлғалы, мәрт мінезімен, жомарт жүрегімен</w:t>
        <w:br/>
        <w:t>жан сезіміңді қозғар еді. Тоңірегі толған думан-той, мереке-</w:t>
        <w:br/>
        <w:t>мейрам. Жарқыраған күн де дос. Құшағы кім-кімге де айқара</w:t>
        <w:br/>
        <w:t>ашық. Кісі жатырқау, біреуді көкірегінен кері итеру - аның</w:t>
        <w:br/>
        <w:t>табиғатына жат екендігін соқыр адамның өзі айқып сезінер</w:t>
        <w:br/>
        <w:t>еді.</w:t>
        <w:br/>
        <w:t>Осындай дана, дара жанның көзін коріп, өнеріне сүйсін-</w:t>
        <w:br/>
        <w:t>ген мына маған ешқандай эмоциясыз, суық, салқын сөйлеуге</w:t>
        <w:br/>
        <w:t>ар-үжданым жібермей отыр, жас ұрпақ. Сыр бөлісе</w:t>
        <w:br/>
        <w:t>отырғанның несі сокет, несі айын? Мен білгенімді саған</w:t>
        <w:br/>
        <w:t>айтайын, сен іліп ал да, өзіңнен кейінгіге жеткізгейсің. Ұрпақ</w:t>
        <w:br/>
        <w:t>жалғасы, дәстүр дамуы деген осы болар, сайып келгенде.</w:t>
        <w:br/>
        <w:t>Аға толқын сирексіп бара жатқан түста рухани шыққан</w:t>
        <w:br/>
        <w:t>тегімізге бұрылып қарау, оның тарих-тағдырына жіті үңіліп,</w:t>
        <w:br/>
        <w:t>жиі зейін қою ортақ міндетіміз. Ел болар жұрттың үрдісі -</w:t>
      </w:r>
    </w:p>
    <w:p>
      <w:r>
        <w:t>откенін қастерлеу, Үлкенін, онерлісін көтермелеу. Одан келер</w:t>
        <w:br/>
        <w:t>зиян қайсы? Тоғыршарлық-тоқтыққа мастанып, алтынымыз-</w:t>
        <w:br/>
        <w:t>дан айырылып, күмісімізді күлге айналдырып алудан сақтана-</w:t>
        <w:br/>
        <w:t>лық, сені мен біз. Атақты Шокен Айманолһ та осыны өсиет</w:t>
        <w:br/>
        <w:t>еткеп. Өнердің, сахнаның, экранпың азабынан, тозағынан</w:t>
        <w:br/>
        <w:t>оңаша қалғанда, жасаған еңбегін ойша талдап, тындырған</w:t>
        <w:br/>
        <w:t>жұмысын ақыл таразысына сала келгенде, шығармашылық,</w:t>
        <w:br/>
        <w:t>әлемінің керемет рахатына, оның риясыз да, олшеусіз, шексіз</w:t>
        <w:br/>
        <w:t>бақытына еркін бататын; өзін өзі ұмыта, қиял мұхитында</w:t>
        <w:br/>
        <w:t>ұзақ-ұзақ малтыр елі, шаршамай жүзер еді. Көзін жүмсақ-</w:t>
        <w:br/>
        <w:t>ақ тұла бойын ән әлдилейтін. Сезімін әсем әуез билейтін.</w:t>
        <w:br/>
        <w:t>Құлаққа жайлы, көкейге тым жақын, сылқым саз буынын</w:t>
        <w:br/>
        <w:t>алып, әркез әжімді жүзін әуенді самал тынымсыз желпір</w:t>
        <w:br/>
        <w:t>елі, Ән төресі - “Жиырма бес” пен “Екі жиренді” айтсаңшы,</w:t>
        <w:br/>
        <w:t>шіркін. Омірлік серігі еді-ау ссрі ағаның. Жағын ашпса-ақ,</w:t>
        <w:br/>
        <w:t>керенау кербез әуен әуелеп жатты. Еңіске қашқан тау селіндей</w:t>
        <w:br/>
        <w:t>таусыла төгілген ғажап бір ссзімдер екпіні қандай бір қатыгез,</w:t>
        <w:br/>
        <w:t>қаныпезер жанның болмасын алпыс екі тамырын Иітіп, жан-</w:t>
        <w:br/>
        <w:t>жүрегін жібітіп, қаңсып құрғап қалған жанардың өзіне</w:t>
        <w:br/>
        <w:t>доңгелетіп жас үйірер еді. Міне, әннің жойқын күші, тоқтау-</w:t>
        <w:br/>
        <w:t>сыз әсері. Жай ғана лирикалық халық әні. Әлбетте, бұл бетін</w:t>
        <w:br/>
        <w:t>қалқып алғандай, сұйылған сезімнің сүреңсіз тұлдыр да,</w:t>
        <w:br/>
        <w:t>бұлдыр әсері. Айтарға ғана, жәй бір халық әні дерсің. Әйт-</w:t>
        <w:br/>
        <w:t>песе, әлгі әндердің көтерер жүгі, мезгер философисы әншей-</w:t>
        <w:br/>
        <w:t>165</w:t>
        <w:br/>
        <w:t>ларын тұңғыш көруіміз. Шікеңмен бірге жүріп он күн ішінде</w:t>
        <w:br/>
        <w:t>корген қызық-қуаныштарымыз естен сірә кетер ме? Қараған-</w:t>
        <w:br/>
        <w:t>ды, Қазан, Бішкек қалаларында гастрольдік сапарларда бірге</w:t>
        <w:br/>
        <w:t>болдық. Ақаны мен Петруччиосын ойнап барып еді. Оның</w:t>
        <w:br/>
        <w:t>мысқалдай бақ құмарлылығы жоқ еді. Байлыққа, дәулетке</w:t>
        <w:br/>
        <w:t>құмарлықтан да аулақ болатын. Дүние қоңыз емес-ті. “Жүзді</w:t>
        <w:br/>
        <w:t>беріп, мыңды алсам да, қалтамның түбі тесік, байымаймын”</w:t>
        <w:br/>
        <w:t>-- деп Шашубай атамыз айтқандай қолы ашық. Барында</w:t>
        <w:br/>
        <w:t>базар, жоғында жоқ боп жүре беретін. Әсіресе, Америкаға</w:t>
        <w:br/>
        <w:t>барған сапары естен кетпейді. Бес-алты қазақ үйінің отағасы-</w:t>
        <w:br/>
        <w:t>лары қолқалап қоймаған соң Шәкен соның бәрінің үйіне</w:t>
        <w:br/>
        <w:t>барып шықты. Ол кезде шет елге шығар алдында қаншама</w:t>
        <w:br/>
        <w:t>оқытатын еді. Жеке дара кетуге болмайтынын ескертетін,</w:t>
        <w:br/>
        <w:t>содан қорқатынбыз. Ал Шәкен болса, солардың бәріне қо-</w:t>
        <w:br/>
        <w:t>рықпай-ақ жалғыз барады. Ойткені, оның жаны еркіндікті</w:t>
        <w:br/>
        <w:t>сүйетін, тәуелсіздікті сүйетін, біреуге тәуелді болып жүре</w:t>
        <w:br/>
        <w:t>алмайтын. Сапарлас серіктері әуежайда Шәкенді күтіп,</w:t>
        <w:br/>
        <w:t>күйіп-пісіп, зәрелері ұшып отырды. Туған жерден шет жүрген</w:t>
        <w:br/>
        <w:t>қандастарына, сұлу әнімен, әуезді даусымен ел, жер туралы</w:t>
        <w:br/>
        <w:t>майын тамыза әңгімелеп берген екен сонда. Туған слден</w:t>
        <w:br/>
        <w:t>қуаныш әкелген Шәкеннің азаматтығына риза болған қазақ-</w:t>
        <w:br/>
        <w:t>тар “қалағаныңды ала кет” -- деп, көп сыйлық ұсынғанда,</w:t>
        <w:br/>
        <w:t>Шәкеннің алғаны жалғыз сақина екен. Қандастарымыздың</w:t>
        <w:br/>
        <w:t>сонда өтінгендері: “Жол түсіп тағы бір келсең, бізге туған</w:t>
        <w:br/>
        <w:t>жерлің бір уыс топырағын ала кел, бір шымшымнан болса да</w:t>
        <w:br/>
        <w:t>бетімізді жапсын” -- деген екен. Шақырғандар машиналары-</w:t>
        <w:br/>
        <w:t>мен әкеліп, самолетке мінгізіп, шығарып салады. Міне,</w:t>
        <w:br/>
        <w:t>бүгінде сол қандастарымыз атамекеніне келіп, қоныстанып</w:t>
        <w:br/>
        <w:t>жатыр.</w:t>
        <w:br/>
        <w:t>Әшірбек Сығасв</w:t>
        <w:br/>
        <w:t>“Алашта арыс өткен Аймановтай”</w:t>
        <w:br/>
        <w:t>Алашта арыс өткен Аймаповтай... Білемісің, жас ұрпақ.</w:t>
      </w:r>
    </w:p>
    <w:p>
      <w:r>
        <w:t>Шәкендейін алып арысыңды. Танимысың, есітіп пе ең, топ</w:t>
        <w:br/>
        <w:t>жарған өнерпаз Кенжетайүлын!</w:t>
        <w:br/>
        <w:t>Әлде сен сәті түсіп көрдің бе скен, ұлттық сахнамыздың</w:t>
        <w:br/>
        <w:t>сал мінезді, сері тектес асыл аға Ді шарын! Нар жүгін арқалаған</w:t>
        <w:br/>
        <w:t>ақиық азаматтың сол жарықшақтана құмығып шығар асқақ</w:t>
        <w:br/>
        <w:t>та жағымды үні, сахнаға жаралған еңгезердей еңселі бітімі,</w:t>
        <w:br/>
        <w:t>жаратылысынан мол пішілген кескін-келбеті еске түскен сай-</w:t>
        <w:br/>
        <w:t>ын қиял қанаты шартарапқа самғайды. Бейне бір түс көрген-</w:t>
        <w:br/>
        <w:t>дей ғажайып күй кешемін. Түс болғанда да тым қып-қысқа,</w:t>
        <w:br/>
        <w:t>келте түс болар ма? Шынында да, өте шықты-ау жан аға бұл</w:t>
        <w:br/>
        <w:t>163</w:t>
        <w:br/>
        <w:t>Дей түрғанмен, ол театр дәстүрінен ауызданған актер</w:t>
        <w:br/>
        <w:t>еді. Кинода жүріп те ол актерлік өнердің, актерлік кинемато-</w:t>
        <w:br/>
        <w:t>графтың жырын жырлап, жыртысын жыртты. Оның: “Баспа-</w:t>
        <w:br/>
        <w:t>сөзде, ауызекі пікірталастарда актер проблемасы туралы талай</w:t>
        <w:br/>
        <w:t>айтысқа түстім. Спектакльде болсын, кинода болсын актердің</w:t>
        <w:br/>
        <w:t>орны айрықша деген пікірден ешқашан танған смеспін. Мүны</w:t>
        <w:br/>
        <w:t>өзім әрі театр, әрі кино актері болғандықтан айтады деп</w:t>
        <w:br/>
        <w:t>ойлап қалмаңдар. Өзім актер болмасам да асы принципті</w:t>
        <w:br/>
        <w:t>қағидадай үстанар едім” деуі тегін емес-ті.</w:t>
        <w:br/>
        <w:t>Шынында да, Шәкен аға актерлік өнердің жыртысын</w:t>
        <w:br/>
        <w:t>жыртса болғандай, өзі де сан қырлы, сан сырлы шынайы</w:t>
        <w:br/>
        <w:t>актер еді. Қазақ театр онерінің шарықтау кезеңі оның есімімен</w:t>
        <w:br/>
        <w:t>етене байланысты десек, асыра дәріптегендік емес. Қара ша-</w:t>
        <w:br/>
        <w:t>ңырақ о бастан-ақ тума таланттарға кенде болған жоқ. Қ.Қуа-</w:t>
        <w:br/>
        <w:t>нышбаев, Е.ОӘмірзақов, С.Қожамқұлов кезеңдері - театр</w:t>
        <w:br/>
        <w:t>өмірінде оз алдына бір дәу ір. Олар қазақ топырағының түкпір-</w:t>
        <w:br/>
        <w:t>түкпірінен ғана келіп қоймай, сол түкпір-түкпірдегі қазақ</w:t>
        <w:br/>
        <w:t>қауымының мінез-құлқының типтік көріністерін өздерімен</w:t>
        <w:br/>
        <w:t>бірге сахнаға ала келген-ді. Олардың оздері-ақ тұрған бойы</w:t>
        <w:br/>
        <w:t>әдеби кейіпкер, сахналық образ еді. Шәкен Айманов осы</w:t>
        <w:br/>
        <w:t>сүйікті ұстаздардың талантты шәкірті, солар негізін қалаған</w:t>
        <w:br/>
        <w:t>тамаша халық мектебінің жалғастырушысы болғанмен, ол</w:t>
        <w:br/>
        <w:t>алдыңғы буын ағалардың айна-қатесіз көшірмесі болмады,</w:t>
        <w:br/>
        <w:t>ол оларға ұқсай тұрып мүлле бөлек болды.</w:t>
        <w:br/>
        <w:t>Шәкен-актерде талантқа білім кеп қосылып, ол профес-</w:t>
        <w:br/>
        <w:t>сионализммен ұштасты. Осы кезде қазақ театрының көкжиегі</w:t>
        <w:br/>
        <w:t>кеңіп, әлемдік классикаға шүғыл ден қоюы да -- жас қайрат</w:t>
        <w:br/>
        <w:t>жаңа буын актерлердің бойындағы сапалық өзгерістермен</w:t>
        <w:br/>
        <w:t>тығыз байланысты болғаны даусыз. Өзіміз де шет-жағасын</w:t>
        <w:br/>
        <w:t>көрдік; замандастарының да айтуынша, “Асауға тұсаудағы”</w:t>
        <w:br/>
        <w:t>Петруччно -- Айманов, Катарина -- Бөкеева -- бас шүлғы-</w:t>
        <w:br/>
        <w:t>тып, таңдай қаққызбай қоймаған.</w:t>
        <w:br/>
        <w:t>Ал, академтеатр сахнасындағы Шәкен ағаның Ақаны</w:t>
        <w:br/>
        <w:t>қандай еді? Отеллосы тіпті шырқап кетпеп пе еді? Осы рольді</w:t>
        <w:br/>
        <w:t>әліптеудегі ерекшелігі үшін совст трагиктерінің санаулылары-</w:t>
        <w:br/>
        <w:t>ның қатарында Англияға сапар шегіп, дүниежүзілік Шекспир</w:t>
        <w:br/>
        <w:t>тойына қатысқан жоқ па еді?</w:t>
        <w:br/>
        <w:t>Шәкен Айманов -- қазақ тсатр өнерінің бел баласы екені</w:t>
        <w:br/>
        <w:t>талассыз. Ол театрмен бірге ер жетіп, бірге есейді. Аты да,</w:t>
        <w:br/>
        <w:t>дабылы да осы қара шаңырақтың даңқымен бірге шықты.</w:t>
        <w:br/>
        <w:t>Ел құрметіне бөленіп, ресми мойындалып, лаурсат алқасын</w:t>
        <w:br/>
        <w:t>да осында тағынды. “Дейтұрғанмен” дегенді тағы да қайталап</w:t>
        <w:br/>
        <w:t>ауызға алуға мәжбүрміз. Неліктен, талантты театр қайраткері-</w:t>
      </w:r>
    </w:p>
    <w:p>
      <w:r>
        <w:t>нің есімі театрда емес, қазақ киносында қалды? Бүл талантқа</w:t>
        <w:br/>
        <w:t>құрмет корсетудің басқа жолы болмағандықтан, лажсыз</w:t>
        <w:br/>
        <w:t>І5І</w:t>
        <w:br/>
        <w:t>тұрғандай. Сонда оның жиырма жетідегі жалындаған жас</w:t>
        <w:br/>
        <w:t>жігіт кезі екен. Бұдан кейін Шәкенді мен “Отелло” спек-</w:t>
        <w:br/>
        <w:t>таклінде Кассио ролінде көрдім. Онда мен техникумда</w:t>
        <w:br/>
        <w:t>оқимын, қалаға ке) ЛІП үлкен театрдағы ойынды алған! көруім.</w:t>
        <w:br/>
        <w:t>Ғажап әсерлендім. Әсіресе, Шекспир заманының әсем киім-</w:t>
        <w:br/>
        <w:t>дері, жарқ-жұрқ еткен ғажайып көріністер есімді алды. Есімді</w:t>
        <w:br/>
        <w:t>алғаны соншалық, техникумды тастадым да, театр училишесіше</w:t>
        <w:br/>
        <w:t>оқуға түстім. Көп кешікпей, тәңірімнің маған берген бақыты</w:t>
        <w:br/>
        <w:t>шығар, корер қызығым болар, қазақтың көрнекті драматург-</w:t>
        <w:br/>
        <w:t>жазушысы Шахмет Хұсайыновқа түрмысқа шықтым. Соны-</w:t>
        <w:br/>
        <w:t>мен біз Шәкеңмен Виноградов және Бейбітшілік көшесінің</w:t>
        <w:br/>
        <w:t>қиылысындағы артистердің айтулы үйінде отыз жылдай көрші</w:t>
        <w:br/>
        <w:t>тұрдық. Қырық жылдай театр мен кино өнерінде бірге</w:t>
        <w:br/>
        <w:t>жасастық. Шәкеннің зайыбы Хадиша Жиснқұлқызы скеуі-</w:t>
        <w:br/>
        <w:t>міздің әкеміз бен әкеміз, атамызбен атамыз аралас-құралас</w:t>
        <w:br/>
        <w:t>болып, сыйласып кеткен адамдар. Тағдыр деген қызық қой</w:t>
        <w:br/>
        <w:t>өзі. Енді, міне, біздің жолымызды да бір жерге тоғыстырды.</w:t>
        <w:br/>
        <w:t>Хадишамен бірнеше рольдерді қатар ойнадық. Ұл, қыздары-</w:t>
        <w:br/>
        <w:t>мыз бірге өсті. Өнерде, омірде көрген қызық-қуанышымыз</w:t>
        <w:br/>
        <w:t>да, реніш, қиналысымыз да коз алдымызда. Шәкеңмен бірге</w:t>
        <w:br/>
        <w:t>ойнаған спектакльдерім Горькийдің “Шыңырау түбінде”, ол</w:t>
        <w:br/>
        <w:t>-- Сатин, мен -- Настя. Островскийдің “Таланттар мен</w:t>
        <w:br/>
        <w:t>табынушылары”, ол -- Мелузон, мен -- Смельская, “Терең</w:t>
        <w:br/>
        <w:t>тамырларда” ол - негір жігіт Бредт, “Асауға тұсауда” бірде</w:t>
        <w:br/>
        <w:t>Катаринаның апасы кәрі қызды, бірде трактиріцицаны,</w:t>
        <w:br/>
        <w:t>“Абайда” Салтанатты ойпадым. Шәкенге мен шын</w:t>
        <w:br/>
        <w:t>мағынасында партнер бола алған да жоқпын. Себебі, маған</w:t>
        <w:br/>
        <w:t>ондай рольдер ол кезде тиген жоқ.</w:t>
        <w:br/>
        <w:t>Шәкеннің режиссер болып ең алғаш қойған спектаклі</w:t>
        <w:br/>
        <w:t>-- Шахмет Хүсайыновтың “Амангелді” пьссасы. Бүдан кейін</w:t>
        <w:br/>
        <w:t>Шахаңның “Шаншарлар” пьесасын қойды. Кипола тың жерді</w:t>
        <w:br/>
        <w:t>игеру туралы жазылған сценарий бойынша “Біз осында тұра-</w:t>
        <w:br/>
        <w:t>мыз” фильмін түсірді.</w:t>
        <w:br/>
        <w:t>Шәкеңнің бой тұлғасының өзі өте сымбатты, сүлу бола-</w:t>
        <w:br/>
        <w:t>тын. Бір иығын сол кисайтыңқырап жүретін, аяғын сылқым-</w:t>
        <w:br/>
        <w:t>дау басатын. Соның өзінде барынша қарапайым еді. Ақын-</w:t>
        <w:br/>
        <w:t>жанды, сезімтал алам сді. Өмірдегі күйкі тірліктен төрі көңіл-</w:t>
        <w:br/>
        <w:t>күйін кобірек күйіттейтін. Сұлулыққа іңкәр, онерге құштар,</w:t>
        <w:br/>
        <w:t>пәк та парасатты азамат елі. Әзіне бәрі де жарасатын, бәрі де</w:t>
        <w:br/>
        <w:t>келісе кететін. Қандай костюм кисе де, дәл өзіне арнап</w:t>
        <w:br/>
        <w:t>тігілгендей қона кетуші еді. Соңғы жылдары шет елге шығатын</w:t>
        <w:br/>
        <w:t>болды. Италияға барған сапарынан кейін студияда коргепімде.</w:t>
        <w:br/>
        <w:t>үстіндегі күн көзіне шағылысқан қар үшқындай жылтыры</w:t>
        <w:br/>
        <w:t>бар, қызыл күрең костюмі өзіне сондай әдемі жарасып</w:t>
        <w:br/>
        <w:t>көріктендіріп тұр екен. Коптен кормегендіктен сағынып</w:t>
        <w:br/>
        <w:t>159</w:t>
        <w:br/>
        <w:t>істелген шара болмасқа керек? Бүл арада қандай болсын бір</w:t>
        <w:br/>
        <w:t>сыр жатқан ш ығар?</w:t>
      </w:r>
    </w:p>
    <w:p>
      <w:r>
        <w:t>Шәкеп Айманов естелігінде: 1937 жылы “Амангелді”</w:t>
        <w:br/>
        <w:t>кинофильмі қолға алынып жатқанда, бір сарбаздың ролін</w:t>
        <w:br/>
        <w:t>алғанын, сөйтіп, алғаш рет киноның табалдырығын аттағанын</w:t>
        <w:br/>
        <w:t>жазады. Міне, остіген адам арада шамалы уақыт өткеннен</w:t>
        <w:br/>
        <w:t>кейін режиссерлердің жалынып іздеп жүретін, ең сүйікті</w:t>
        <w:br/>
        <w:t>актеріне айналды. “Райхан”, “Абай әндері”, “Жамбыл” кино-</w:t>
        <w:br/>
        <w:t>фильмдерінде басты рольдерді ойнап, киноактер рстінде</w:t>
        <w:br/>
        <w:t>мойындалып танылу оған қиынға түспеген де сыңайлы.</w:t>
        <w:br/>
        <w:t>Кинорежиссерлік арнайы білімі болмағанымен, таланты</w:t>
        <w:br/>
        <w:t>мен талабына сенген Айманов 1953 жылдан бастап оз бетінше</w:t>
        <w:br/>
        <w:t>кино түсіруге бел буады да, қалған омірін ең ақырғы, ақтық</w:t>
        <w:br/>
        <w:t>деміне шейін қазақ кинематографиясына бағыштайды. Ол</w:t>
        <w:br/>
        <w:t>осы он алты жылда он бір кинофильм түсіріп, үш картинаға</w:t>
        <w:br/>
        <w:t>жетекшілік етіп, кинематограф өлшемімен алғанда тау үңгіп,</w:t>
        <w:br/>
        <w:t>жер қопарғандай қыруар шаруа тындырды. Сонымен қабат</w:t>
        <w:br/>
        <w:t>ол осы жылдар Қазақстан Кинемал ографистер одағына ұстаз-</w:t>
        <w:br/>
        <w:t>лық стіп, жастарға шығармашылық тәрбис беру, ұйымдас-</w:t>
        <w:br/>
        <w:t>тырушылық жұмыстармен айналысты.</w:t>
        <w:br/>
        <w:t>Аймановтың кинодағы жолы теп-тегіс болған жоқ.</w:t>
        <w:br/>
        <w:t>Шарықтау, самғау, табыс тұғырына көтеріліп, мойнына құ-</w:t>
        <w:br/>
        <w:t>шақ-қүшақ гүлден алқа тағулар, сүрініс, окініш, бармақ</w:t>
        <w:br/>
        <w:t>шайнаған әттеген-айлармен қабаттасып жатты. Ол дүниеден</w:t>
        <w:br/>
        <w:t>өтерінен бір-екі жыл бұрын атақ-даңқы шырқап тұрған</w:t>
        <w:br/>
        <w:t>шағында өзінің дабыралы беделіне нұқсан келтіруден әсте</w:t>
        <w:br/>
        <w:t>қаймықпай, “он бес жылда он кино түсіргенмен, өзімді</w:t>
        <w:br/>
        <w:t>қалыптасқан режиссермін деп айта алмаймын” деген-ді. Бүлай</w:t>
        <w:br/>
        <w:t>деу үшін шыншыл, ер көңіл азамат болу керек-ті. Шырылдап</w:t>
        <w:br/>
        <w:t>шаң жұқтырмайтын әлсіздер ғана, болса ал өз-өзіне нық</w:t>
        <w:br/>
        <w:t>сенген өрелі талант - оз-өзіне сын көзбен қараудан қорық-</w:t>
        <w:br/>
        <w:t>мағап.</w:t>
        <w:br/>
        <w:t>Таңғаларлық, бәлкім, өнеге боларлық бір жәйт - айнала</w:t>
        <w:br/>
        <w:t>төңірегі қол шапалақтап, жапырлап мақтап жатқанда, өз</w:t>
        <w:br/>
        <w:t>шығармаларына сын айтқан және де ашынып, батырып айт-</w:t>
        <w:br/>
        <w:t>қан басқа емес, Шәкен Аймановтың өзі болыпты. “Махаббат</w:t>
        <w:br/>
        <w:t>гуралы поэмада” театралдық шарттылықтардан арыла алмадық;</w:t>
        <w:br/>
        <w:t>“Бір ауданда” кинофильмінде қолда тұрған табыстан көрінеу</w:t>
        <w:br/>
        <w:t>айырылып қалғаныма окінем. Ол үшін өзімнен басқа ешкімді</w:t>
        <w:br/>
        <w:t>согеде алмаймын: оз шындығымды табандап қорғай алмадым,</w:t>
        <w:br/>
        <w:t>суреткерге жараспайтын ыңғайшыл мәмілегерлікке салындым.</w:t>
        <w:br/>
        <w:t>Соның бедеу жемісін жиып, ашы дәмін таттым да”. Күлбіл-</w:t>
        <w:br/>
        <w:t>төлемей, өзінің шығармашылық сүрінісіне сырт себеп іздемей,</w:t>
        <w:br/>
        <w:t>кінәнің ауыр басын тайсақтамай мойнына алып, ашы</w:t>
        <w:br/>
        <w:t>шындықты айтып салу -- тек Шәкен ағаның қолынан келетін</w:t>
        <w:br/>
        <w:t>152</w:t>
        <w:br/>
        <w:t>терін атқарса да, өзін ең алдымен актермін деп санайтын еді.</w:t>
        <w:br/>
        <w:t>Шынында да ол ең алдымен шын мәніндегі талантты актер</w:t>
        <w:br/>
        <w:t>болатын. Осы актерлік қабілетінің жоғарылығы, сахна өнері-</w:t>
        <w:br/>
        <w:t>нің ерекшеліктерін жете меңгергендігі кейін оны тамаша</w:t>
        <w:br/>
        <w:t>режиссер етіп шығарды. Ал қырқыншы, елуінші жылдардан</w:t>
        <w:br/>
        <w:t>бері қарай ол кинояктер, киносценарист, кинорежиссер ретінде</w:t>
        <w:br/>
        <w:t>лс көпшілікке кеңінен танылды.</w:t>
        <w:br/>
        <w:t>Қазақтың М.Әуезов атындағы мемлекеттік академиялық</w:t>
        <w:br/>
        <w:t>драма театрының сахнасында өзі қызмет істеген 20 жыл ішінде</w:t>
        <w:br/>
        <w:t>Ш.Айманов жүзден астам роль орындапты. Бұл рольдердің</w:t>
        <w:br/>
        <w:t>тізіміне үңілсек, мінез сипаты, даралық ерекшелігі жөнінен</w:t>
      </w:r>
    </w:p>
    <w:p>
      <w:r>
        <w:t>олардың әрқилы «кенін аңғарамыз. Шәкеннің актерлік</w:t>
        <w:br/>
        <w:t>репертуары мейлінше бай болғанын көреміз. Ол төл туынды-</w:t>
        <w:br/>
        <w:t>ларымызда ғана емес, орыс және дүнис жүзі драматургтерінің</w:t>
        <w:br/>
        <w:t>айтулы пьесаларында да көптеген рольдерді мейлінше тамаша</w:t>
        <w:br/>
        <w:t>етіп ойнай білді. Біз солардың ішінен Н.Погодиннің “Мыл-</w:t>
        <w:br/>
        <w:t>тықты адам” пьесасындағы Шаәдриннің, Гогольдің “Реви-</w:t>
        <w:br/>
        <w:t>зорындағы” Хлестаконтің, Шекспирдің “Асауға тұсауындағы”</w:t>
        <w:br/>
        <w:t>Петруччноның және “Отеллодағы” Отеллоның образдарын</w:t>
        <w:br/>
        <w:t>ауызға алсақ та жетіп жатыр. Шәкеннің актерлігі жайлы сөз</w:t>
        <w:br/>
        <w:t>еткенде оның сахналық дарынының сан қырымен жарқырап</w:t>
        <w:br/>
        <w:t>көрінгенін атап отпей болмайды. Ол қаһармандық, драмалық,</w:t>
        <w:br/>
        <w:t>комедиялық, трагедиялық шығармаларда бірдей ойнап, әр-</w:t>
        <w:br/>
        <w:t>қилы амплуалағы рольдерді шын мәніндегі профсссионалдық,</w:t>
        <w:br/>
        <w:t>шеберлікпен мүсіндей білді.</w:t>
        <w:br/>
        <w:t>Ш.Айманов театрда режиссерлік қызмет атқара жүріп</w:t>
        <w:br/>
        <w:t>Ә.Әбішевтің “Достық пен махаббат”, А.Штейниің “Арзаңы”,</w:t>
        <w:br/>
        <w:t>А.Корненчуктің “Бүргенді тоғай”, А.Островскийдің “Талант-</w:t>
        <w:br/>
        <w:t>тар мен табынушылар”, Ғ.Мүсіреповтің “Ақап сері”, Н.Пого-</w:t>
        <w:br/>
        <w:t>диннің “Мылтықты адам” пьесаларын сахнаға сәтті шығарды.</w:t>
        <w:br/>
        <w:t>Сонымен бірге ол халқымыздың ұлы жазушысы Мұхтар</w:t>
        <w:br/>
        <w:t>Әуезовтің “Абай” романы бойынша инсценировка да жасады.</w:t>
        <w:br/>
        <w:t>Шәкен киноға 1953 жылы келді. Оның театрдан киноға</w:t>
        <w:br/>
        <w:t>келуі кездейсоқ емес-ті. Ол тұста республикамыздың ең жас</w:t>
        <w:br/>
        <w:t>өнері -- киноға дарынды да білгір қызметкерлер мейлінше</w:t>
        <w:br/>
        <w:t>қажет болатын. Шәкен болса бүл кезде кино өнері саласында</w:t>
        <w:br/>
        <w:t>да бірқатар еңбек етіп, тәжірибе жинап қалған болатын. 1940</w:t>
        <w:br/>
        <w:t>жылы өл “Райхан” фильмінде Сәрсеннің, 1945 жылы “Абай</w:t>
        <w:br/>
        <w:t>әні” фильмінде Шәріптің рөльдерін сәтті ойнап шыққан еді.</w:t>
        <w:br/>
        <w:t>Оның бойындағы актерлік, режиссерлік тамаша дарыны үзақ</w:t>
        <w:br/>
        <w:t>жылдар ішінде театрдан түйген тәжірибелері өнеріміздің жас,</w:t>
        <w:br/>
        <w:t>жаңа саласы -- киноны дамытуға да мейлінше жемісті қызмет</w:t>
        <w:br/>
        <w:t>етті. Шәкен Аймановқа қазақтың тұңғыш кинорежиссері</w:t>
        <w:br/>
        <w:t>ретінде көптеген қиындықтармен бетпе-бет келуіне, көптеген</w:t>
        <w:br/>
        <w:t>мәселелердің шешімін іздеуіне тура келді.</w:t>
        <w:br/>
        <w:t>156</w:t>
        <w:br/>
        <w:t>мен халық мұратының тоғысқан қайнар бұлағында жатқанын</w:t>
        <w:br/>
        <w:t>жадына түйіп өскен өрелі онерпаз киноөнерінің халықтық</w:t>
        <w:br/>
        <w:t>арнасын жазбай танып, тыңнан жол салды.</w:t>
        <w:br/>
        <w:t>Ал, сол үрдіс бүл күндері даңғылды сүрлеуге айналды</w:t>
        <w:br/>
        <w:t>ма, Шәкен аға онері қазақ кинематографында жалғасын тапты</w:t>
        <w:br/>
        <w:t>ма деген ой есті азаматты толғандырмай қоймайтыны және</w:t>
        <w:br/>
        <w:t>белгілі. Кейінгі үрпаққа көңілі толмай күңкілдей беретін</w:t>
        <w:br/>
        <w:t>кәрілік дағдысына бой алдырмай, ауызды қу шөппен сүртпей,</w:t>
        <w:br/>
        <w:t>барды бар деп айтар болсақ -- “Қазақфильм” студиясы</w:t>
        <w:br/>
        <w:t>ізденімпаз. талапты жастардан құралақан емсс. Тіпті берісі</w:t>
        <w:br/>
        <w:t>одақтық, әрісі әлемдік кинобәйгелердің алқасын тағынғандар</w:t>
        <w:br/>
        <w:t>да баршылық.</w:t>
        <w:br/>
        <w:t>Киностудияға бара қалсаңыз, Тарковский, Бергман, Фил-</w:t>
        <w:br/>
        <w:t>інни, Курасава, Форман, Шепартд өнері мен мүралары тура-</w:t>
        <w:br/>
        <w:t>лы жастар арасында болып жатқан қызу айтыстардың үстінен</w:t>
        <w:br/>
        <w:t>түсер сдіңіз. Әлемдік кинотәжірибенің қыр-сырын жіліктеп</w:t>
        <w:br/>
        <w:t>шағатын, бақайшақтап талдайтын, ол дәстүрлерге соқыр</w:t>
        <w:br/>
        <w:t>сезіммен табына бермей, күнгейі мен колеңкесін сыни көзбен</w:t>
        <w:br/>
        <w:t>салмақтай алатын білімдар жастарымызға сүйсіне қарап,</w:t>
        <w:br/>
        <w:t>олардың ертеңінен зор үміт күткендейсің. Бірақ бір окініштісі</w:t>
      </w:r>
    </w:p>
    <w:p>
      <w:r>
        <w:t>-осы әңгімелерде Айманов өнегесінің ауызға сирск ілігетіні.</w:t>
        <w:br/>
        <w:t>Бүл не, әлде қолдағы қайда қашар дейсің, алдымен өзгені</w:t>
        <w:br/>
        <w:t>біліп таннық деген; ік пе? Қалан дегенмен де, жастарымыздың</w:t>
        <w:br/>
        <w:t>ізденісі біржақты ма, киноонерінің орнікті бір бастауы ұлттық</w:t>
        <w:br/>
        <w:t>негіз скенін естен шығарып алмадық па деген әсер қалдырады.</w:t>
        <w:br/>
        <w:t>Грузин ағайындар үлттық киноның қандай болатынын айдай</w:t>
        <w:br/>
        <w:t>әлемге дәлелдеп беріп отырғанда, бізде осы өнердің әліппесі</w:t>
        <w:br/>
        <w:t>қазақ тілінде сценарий жазу мен түсіру қолға алынбағаны</w:t>
        <w:br/>
        <w:t>күй зелт еді. Қазақ киносының қүпия кілтін таба алмай</w:t>
        <w:br/>
        <w:t>жүргеніміз осыдан емес пе екен?</w:t>
        <w:br/>
        <w:t>Қазір “Қазақфильм” студиясы коп сериялы “Абай” кино-</w:t>
        <w:br/>
        <w:t>фильміне әзірлік үстінде. Ал, енді үлттық мақтапышымызга</w:t>
        <w:br/>
        <w:t>айналған эпопеяны түпнұсқа тілінде емес, аударма арқылы</w:t>
        <w:br/>
        <w:t>түсіргенде, оның қадірі не болмақ? Абай дәуірін бейнелеу</w:t>
        <w:br/>
        <w:t>откен ғасырды, сол кездегі қазақ тұрмысын, даланың</w:t>
        <w:br/>
        <w:t>әлеуметтік қақтығыстарын әліптеп қою ғана емес, қазақ</w:t>
        <w:br/>
        <w:t>қауымының ой-санасын, мінез-құлқын, жақсылық пен</w:t>
        <w:br/>
        <w:t>жамандық туралы пайымдауын, азғындық пен әдемілік</w:t>
        <w:br/>
        <w:t>туралы ұғымын, түйіндеп айтқанда, Абай биігінен халиқтың</w:t>
        <w:br/>
        <w:t>қайталанбас тұлғасын сомдау сынды күрделі сауалдардың</w:t>
        <w:br/>
        <w:t>шешімін табуға тура келеді. Сол кезде өзінің рухани</w:t>
        <w:br/>
        <w:t>болмысымен Абай дәуіріне басқамыздан гөрі бір табан жақын,</w:t>
        <w:br/>
        <w:t>гіеатрда да, кинода да Абай ролінс көбірек жүғыстас болған,</w:t>
        <w:br/>
        <w:t>Абай айналасы туралы көркем туындылардың дүниеге келуіне</w:t>
        <w:br/>
        <w:t>атсалысқан Айманов творчествосын аттап өту Әсте мүмкін</w:t>
        <w:br/>
        <w:t>154</w:t>
        <w:br/>
        <w:t>ие-сын кобейе түсті. Алтынбек -- Абайдың сөзі, сырт келбеті,</w:t>
        <w:br/>
        <w:t>жүріс-түрысы көңілден шыққанмен, оның ішкі күші, ақынға</w:t>
        <w:br/>
        <w:t>тән ішкі бұлқынысы жетпей жатқаны қатаң ескертілді. -</w:t>
        <w:br/>
        <w:t>Халқымыздың рухани байлығымен бірге, олардың киіну эсте-</w:t>
        <w:br/>
        <w:t>тикасы, тұрмыс этикасы тиісті дәрежеде корінуі тиіс, -- деп</w:t>
        <w:br/>
        <w:t>үйретті режиссер. Қарбаласқа толы соңғы күндердің өзінде</w:t>
        <w:br/>
        <w:t>режнссерлің сабырлы жүзі, сараң қимылы оз мәнерінен</w:t>
        <w:br/>
        <w:t>айныған жоқ. Бас режиссер Мен Дон Уктың алқын-жұлқын,</w:t>
        <w:br/>
        <w:t>апай-топай серпінді режиссурасына үйреніп қалған тсатр</w:t>
        <w:br/>
        <w:t>артистері мынадай мамыражай ахуалға таңданудан да құр</w:t>
        <w:br/>
        <w:t>смес. Кенет күтпеген жерден қисынсыз дау оқиғаның шыға</w:t>
        <w:br/>
        <w:t>келгені. Бүкіл әзірлік бойында. Құнанбайды иемденіп келген</w:t>
        <w:br/>
        <w:t>үлкен талант несі Бәйділда Қалтаев ағамыз, аталған рөльден</w:t>
        <w:br/>
        <w:t>ығыстырылып, қойылымның алғашқы күні сахнаға Мұхтар</w:t>
        <w:br/>
        <w:t>Бақтыгерсевтің көтерілгені бар смес пе? Мұхтар да барқыт</w:t>
        <w:br/>
        <w:t>лауысты, талантты сахна иесі. Дегенмен жасы жағынан да,</w:t>
        <w:br/>
        <w:t>жолы жөнінен де халық артисі Бәйділданың кезегі еді ғой.</w:t>
        <w:br/>
        <w:t>Пенделік араласпайтын жер болсайшы. Не де болса, бір әділет-</w:t>
        <w:br/>
        <w:t>сіздік кеткендей болады да түрады осы кезге дейін көкейімде.</w:t>
        <w:br/>
        <w:t>Бәкеңдердің тереңнен соз тартуы, тіл тастасы, кас-қабақ, ым-</w:t>
        <w:br/>
        <w:t>ишараттары деген шексіз жатқан жұмбақ еді ғой. Диалог -</w:t>
        <w:br/>
        <w:t>монолог нірімдеріндегі тыныс алу екпіндері, козғалыс кезең-</w:t>
        <w:br/>
        <w:t>деріндегі таза қазақи бояу бедерлері, бар болмысымызды бай-</w:t>
        <w:br/>
        <w:t>лап-матап, отырған орынымыздан тұра алмай қалатынбыз.</w:t>
        <w:br/>
        <w:t>Сойткен Бәкецпің, құдіретті Қалтаевтіц көзіне жас алғанын</w:t>
        <w:br/>
        <w:t>көргенде, жұ регіміз қансырағандай хал кештік. Аталмыш</w:t>
        <w:br/>
        <w:t>рольден мүлдем бас тартқан артистің мұңлы кейпі коз алдым-</w:t>
        <w:br/>
        <w:t>нан кетпейді. Иә, пайғамбар да қателеседі деген осы. Бәлкім,</w:t>
        <w:br/>
        <w:t>басқадай да, бір себептер болған шығар, нендей қүпия сыр</w:t>
        <w:br/>
        <w:t>болса да, опысын марқүм болған қос ағамыз өздерімен бірге</w:t>
        <w:br/>
        <w:t>о дүниеге ала кетті. Ұлттық музыкаға малынған, қызылды-</w:t>
      </w:r>
    </w:p>
    <w:p>
      <w:r>
        <w:t>жасылды киімдерімен таңдай қаққызған “Жас Абайдың”</w:t>
        <w:br/>
        <w:t>премһерасы дүрілдеп өтті. Шәкең өз белелін салып жүріп,</w:t>
        <w:br/>
        <w:t>осы қойылымға тиісті орындардан арнайы қаржы болдірсе</w:t>
        <w:br/>
        <w:t>керек (кейін қызметке араласқасын аңдадым), әйтлесе</w:t>
        <w:br/>
        <w:t>спектакльге боліпер дүниенің ұзын-ырғасы дәл мұндай жи-</w:t>
        <w:br/>
        <w:t>Паз-жаблық жасауға ырық бермейді.</w:t>
        <w:br/>
        <w:t>Премьера күндерінің бір кешінде өзі олердей жақсы</w:t>
        <w:br/>
        <w:t>коретін күлкілі рольдердің “королі” Қасым Жәкібаевпен</w:t>
        <w:br/>
        <w:t>қалжындасып түрған Шәкең: -- Әй, Қасым-ай, қарыз ақша</w:t>
        <w:br/>
        <w:t>берсең ғой, ЕҚЕуміз бүгінгі ойынды өкіртіп жуар едік, -</w:t>
        <w:br/>
        <w:t>дейді қырылдай шек-сілесі қатып. -- Шәкен аға, осылап</w:t>
        <w:br/>
        <w:t>үш-ақ күн бүрып, студиядан бір шабадан ақша алып едіңіз,</w:t>
        <w:br/>
        <w:t>лезде тамам болғаны ма? -- дейді коздері сығырая жымиған,</w:t>
        <w:br/>
        <w:t>ғапалтақ бойлы, Қасекең түтығыңқырап. Ағасы киімдерінің</w:t>
        <w:br/>
        <w:t>170</w:t>
        <w:br/>
        <w:t>айшықты түр табуды басты мақсат етті. 1952 жылы ол қойған</w:t>
        <w:br/>
        <w:t>“Абай” спектакліне КСРО мемлекеттік сыйлығы берілді.</w:t>
        <w:br/>
        <w:t>Бүрын Абай ролін мүсіндеген өзінің жанындай жақсы көретін</w:t>
        <w:br/>
        <w:t>әріптес ағасы Қаллеки актер кейіпгі инспенировкалық</w:t>
        <w:br/>
        <w:t>нұсқада Құнанбай кескінін әсерлі кейіптеді. Арнайы</w:t>
        <w:br/>
        <w:t>жүргізушілердің қатысуымен баяндалатын қойылым қүры-</w:t>
        <w:br/>
        <w:t>лымы өзіндік түрлік жаңалығымен құнды көрінді. “Ақан</w:t>
        <w:br/>
        <w:t>сері-- Ақтоқты” трагедиясындағы толассыз ақындық шабыт,</w:t>
        <w:br/>
        <w:t>әншілік асқақ толғаныс, таңғы шықтай таза махаббат, мөп-</w:t>
        <w:br/>
        <w:t>мөлдір сүйіспеншілік сезім, философиялық терең ойлар, үлт-</w:t>
        <w:br/>
        <w:t>тық тұрмыс-салт, әдет-ғұрып дәстүрлері Айманов режиссура-</w:t>
        <w:br/>
        <w:t>сынан, ансамбль тұтастығынан құрылған актерлік ойындардан</w:t>
        <w:br/>
        <w:t>жүрек тебірентерлік коркемдік шешімдер тапты.</w:t>
        <w:br/>
        <w:t>Абай дүниесіне, ақын әлеміне бала кезінен іңкәр болып</w:t>
        <w:br/>
        <w:t>өскен Шәкен осынау қымбат та, қиын тақырыпқа бүкіл</w:t>
        <w:br/>
        <w:t>тұла бойымен қызмет етті. Ақын туралы фильмге қатысты;</w:t>
        <w:br/>
        <w:t>спектакль қойды. Демск, едәуір даярлықтап өтті. Сол даярлы-</w:t>
        <w:br/>
        <w:t>ғының жалғасы іспетті алпысыншы жылдардың аягына таяу</w:t>
        <w:br/>
        <w:t>оз инсценировкасы бойынша, жастар театры сахнасына “Жас</w:t>
        <w:br/>
        <w:t>Абай” атты спектакльді шығарды. Ұзақ жылдар ізденісі, “Жас</w:t>
        <w:br/>
        <w:t>Абай” қойылымы арқылы үлы ақын жөніндегі торт сериялы</w:t>
        <w:br/>
        <w:t>коркем фильмнің жобасына откел салар түстағы Айманов</w:t>
        <w:br/>
        <w:t>арманының ең биік шыңы болса керек.</w:t>
        <w:br/>
        <w:t>Консерваторияның театр факультетінің жоғары курс</w:t>
        <w:br/>
        <w:t>студенттері түгелдей аталмыш қойылымның копшілік сахна-</w:t>
        <w:br/>
        <w:t>ларына қатыса жүріп, тәжірибелі режиссердің әртістермен</w:t>
        <w:br/>
        <w:t>жүмыс жасау тәсілімен, әзір: лік кезеңіндегі шығармашылық</w:t>
        <w:br/>
        <w:t>сабақтарымен жете танысқандай болдық. Домбырасы қолынан</w:t>
        <w:br/>
        <w:t>түспейді. Әлдеқандай мұнлы сазды еріне ақырып шерткен</w:t>
        <w:br/>
        <w:t>бипаз аға асықпай алымдиап, күңгірттеу залдың артқы орын-</w:t>
        <w:br/>
        <w:t>дықтарына жақындар елі: асықпай-саспай өзіне ұнаған бір</w:t>
        <w:br/>
        <w:t>тұсқа жайғасар еді. Кербез ынылдап, сырт козге қалғып</w:t>
        <w:br/>
        <w:t>кеткен кісідей, қалың қиял құшағына батар еді. Күйіл-Пісу,</w:t>
        <w:br/>
        <w:t>ыбыр-жыбыр мен жаны қас. Артистерге айғай-сүрсен салып</w:t>
        <w:br/>
        <w:t>аттандау атымен жоқ. Сабырлы. Салмақты. Салиқалы мінезі-</w:t>
        <w:br/>
        <w:t>неп айнымайды. Негізгі назары -- артистердің тілінде. Сөз</w:t>
        <w:br/>
        <w:t>тазалығын қатаң қадағалайды. Жарқ-жұрқ еткен ұрымтал</w:t>
        <w:br/>
        <w:t>әдістерді мүлде үнатпайтыны байқалды. Орындаушылардың</w:t>
        <w:br/>
        <w:t>кіру- шығы, жүріс-тұрысы, сахнадағы әдебі, мәдениеті, күл-</w:t>
      </w:r>
    </w:p>
    <w:p>
      <w:r>
        <w:t>гені, жылағаны, қарағаны, бүрылғаны, жөтелгені, демалғаны</w:t>
        <w:br/>
        <w:t>жз бәрі- бәрі ескерусіз қалар түрі жоқ, Премьераға жақындаған</w:t>
        <w:br/>
        <w:t>сайып ұжым мүшелерінде дегбір қалмады. Киім-кешек түгел-</w:t>
        <w:br/>
        <w:t>дей жаңғыртылды. Ине-жіптеп жаңа шыққан ұлттық киімдер</w:t>
        <w:br/>
        <w:t>кереметтей әдемілігімен көздің жауын алды. Жас Абай</w:t>
        <w:br/>
        <w:t>кейпіндегі Алтынбек Кенжековке режиссер тарапынан ескерт-</w:t>
        <w:br/>
        <w:t>169</w:t>
        <w:br/>
        <w:t>сия. Аймановпен серіктес, жұптас болып ойнау актер біткенге</w:t>
        <w:br/>
        <w:t>арман болғанын оның замандас әріптестері күні бүгінге дейін</w:t>
        <w:br/>
        <w:t>елжіресе әңгімелейді. Сахнаға Ақан немесе Петруччио болып</w:t>
        <w:br/>
        <w:t>шыға келгенде, дауыл түрып откендей сезім билеуші еді,</w:t>
        <w:br/>
        <w:t>көрермепдер залын. Зал меп сахпа арасында көзге корінбес</w:t>
        <w:br/>
        <w:t>нәзік те, сырлы бір өзгеше байланыс белең алар еді. Қыбыр</w:t>
        <w:br/>
        <w:t>етіп қозғалуға шамаң құрып, екі көзің сахна төріне қадалғанда,</w:t>
        <w:br/>
        <w:t>бейне бір депеңнен жан кетіп қалғандай халге үшырар едің.</w:t>
        <w:br/>
        <w:t>- Жалмұхан, уә Жалмұхан! -- деп жалт еткен жанары най-</w:t>
        <w:br/>
        <w:t>зағай отындай шоқ, шашып, сахнаға атып шыққан Шәкен</w:t>
        <w:br/>
        <w:t>екпінді, Шәкен үні төбеден тоніп келген қыранның шыңқы-</w:t>
        <w:br/>
        <w:t>лын еске түсірер елі. Бүл -- дұшпанына көрсетер Ақан-</w:t>
        <w:br/>
        <w:t>Шәкеншіц айла-айбаты, ашу-ызасы, кегі. Ал, достарын сүйер</w:t>
        <w:br/>
        <w:t>ақын Ақанның махаббатын, Ләйлісін, Ақтоқтысын, ару,</w:t>
        <w:br/>
        <w:t>арлақтысын қорғар түстағы, дидарын көрсеңіз, шіркін! Жаны</w:t>
        <w:br/>
        <w:t>жайылып, жүрегі егілген, көкірегі қарс айырылып, ақ өлеңі</w:t>
        <w:br/>
        <w:t>тогілген, жас баладай сенгіш, дүние, төңірекке жаңа туған</w:t>
        <w:br/>
        <w:t>момын ботақанның моп-мөлдір бейкүнә көзімен қараған алал</w:t>
        <w:br/>
        <w:t>махаббат иесін танып-білер едіңіз. Айналасындағыларды өзіне</w:t>
        <w:br/>
        <w:t>магниттей тартып алар актерлік асқан тартымдылығы,</w:t>
        <w:br/>
        <w:t>гебіреніске толы монологы, кісінін мейірімін тасытар жанды</w:t>
        <w:br/>
        <w:t>диалогы, жылы козқарасы, жарқын жүзі, жинақы сөзі оз</w:t>
        <w:br/>
        <w:t>жұлтастарының да, корерменнің де коціл-күйлерін ғажап</w:t>
        <w:br/>
        <w:t>сәттерге жетелейтін. Кейінірек біржола киностудияға ауысқан</w:t>
        <w:br/>
        <w:t>ол театрға ілуде бір соғып “Асауға -- тұсауды” ойнап жүрді.</w:t>
        <w:br/>
        <w:t>Соңғы ойнағаны есімізде. Қоштасу ойыны скен ғой. Оның</w:t>
        <w:br/>
        <w:t>геатрға әр келуі ұлан асыр той деңгейінде, мереке ретінде</w:t>
        <w:br/>
        <w:t>ссте қалар елі. Өмірде де, өнерде де Ақан меп Петруччио</w:t>
        <w:br/>
        <w:t>мінез-құлқына сай серілік құрып откен Шәкен Айманов</w:t>
        <w:br/>
        <w:t>қазақ жұртының сүйкімді перзенттерінің бірі ом берегейі</w:t>
        <w:br/>
        <w:t>болды. Аймановпен үзеңгілес жүріп, шабыт корсеткен үлкен</w:t>
        <w:br/>
        <w:t>актрисалар Х.Бокеева. Ш.Жандарбековалардың шеберлік</w:t>
        <w:br/>
        <w:t>онер; ері өткірлене, түрлене, шыңдала түскені белгілі. Жүптас</w:t>
        <w:br/>
        <w:t>болудың қуанышы -- сахна өмірінде сирек кездесетін</w:t>
        <w:br/>
        <w:t>айрықша бақыт.</w:t>
        <w:br/>
        <w:t>Сол бақыт шапағына оранған Шәкен шабыты режиссура</w:t>
        <w:br/>
        <w:t>саласына ойысты. Ол әуелі театрдан басталып еді.</w:t>
        <w:br/>
        <w:t>“Мылтықты адам”, “Таламттар мен табынушылар”, “На-</w:t>
        <w:br/>
        <w:t>мыс соты” атты аударма пьесаларды қою арқылы театр режис-</w:t>
        <w:br/>
        <w:t>сурасының қыр-сырына қанықты. Осылайша, қазақ, орыс,</w:t>
        <w:br/>
        <w:t>гуропалық классикалық лраматургия негізінде тәрбиеленген</w:t>
        <w:br/>
        <w:t>галантты актер, режиссер Айманов 1947--1951 жылдары Тейтр-</w:t>
        <w:br/>
        <w:t>дың бас режиссерлік міндетін атқарды. Өзінің режиссерлік</w:t>
        <w:br/>
        <w:t>стилінде ол шығарманың коркемдік-идеялық мазмүнын</w:t>
        <w:br/>
        <w:t>тереңірек шуды, ұлттық бояулы әрлеңкіреуді, сахналық</w:t>
        <w:br/>
        <w:t>168</w:t>
      </w:r>
    </w:p>
    <w:p>
      <w:r>
        <w:t>үккан атақты жазушы болашақ актер бағытын астанаға</w:t>
        <w:br/>
        <w:t>бүрған. 1932-1933 жылғы маусымнан бастап, қазақ драма</w:t>
        <w:br/>
        <w:t>тсатрына алынған Шәкеннің алғашқы рөльдері: Грамофонов</w:t>
        <w:br/>
        <w:t>(Погодин, “Менің досым”), Қодар, Керім (“Абай”), Алдар</w:t>
        <w:br/>
        <w:t>косс (Құсайынов “Алдар көсе”), Исатай (Жансүгіров, “Исатай</w:t>
        <w:br/>
        <w:t>- Махамбет”). Шекспирдің 1929 жылғы “Отелло”</w:t>
        <w:br/>
        <w:t>қойылымында - Кассио жәнс тағы басқалары. Қазақ, орыс</w:t>
        <w:br/>
        <w:t>және шетел драматургтерінің таңдаулы шығармалары актер</w:t>
        <w:br/>
        <w:t>репертуарының негізін құрады.</w:t>
        <w:br/>
        <w:t>Тихон, Великанов (Островский, “Таланттар мен табыну-</w:t>
        <w:br/>
        <w:t>шылар”, “Найзағай”) Шанрин (Погодин, “Мылтықты алам”),</w:t>
        <w:br/>
        <w:t>Кидд (Лавренев, “Америка даусы”), Бретт (Дж.Гоу мен</w:t>
        <w:br/>
        <w:t>А.Дюссо. “Терең тамырлар”, Хлсстаков (Гоголь, “Релзизор”),</w:t>
        <w:br/>
        <w:t>Кризенко (Чирсков, “Жеңімлаздар”), Казанцев (Әуезов,</w:t>
        <w:br/>
        <w:t>“Түнгі сарын”), доктор Гельпак (Ф.Вольф, “Профессор</w:t>
        <w:br/>
        <w:t>“Мамлок”) бейнелері үлттық сахнамызлың сүбелі табыстары-</w:t>
        <w:br/>
        <w:t>на жатады, Адам мінезді табиғаттан, туған топырағынан</w:t>
        <w:br/>
        <w:t>алатынын айтып өткеніміздей. Шәкеннің актерлік нүсқасы,</w:t>
        <w:br/>
        <w:t>тұлғалы, іргелі, көшелі кейіпкерлерді кескіндеуге жақын</w:t>
        <w:br/>
        <w:t>“түрар еді. Ол - қазақ сахнасында романтикалық театр</w:t>
        <w:br/>
        <w:t>мектебін қалыптастырған актер. Ақ өлеңмен есіліп-төгіліп</w:t>
        <w:br/>
        <w:t>жататын эпостық, эпикалық сом дүниелердегі халықтық</w:t>
        <w:br/>
        <w:t>колориті мол соқталы кейіпкерлердің хас шебері атанды.</w:t>
        <w:br/>
        <w:t>Сахна көркі - тіл. Олай болса, сол арпасынан аса, таудан</w:t>
        <w:br/>
        <w:t>құлаған селдей тасыған соз қүдіретін бүкіл болмысымен</w:t>
        <w:br/>
        <w:t>түсініп, драма, трагедия, комелия демей, күрлелі де қиыннан</w:t>
        <w:br/>
        <w:t>қиыстырылған салалас, қүрмалас келетін, мақал-мәтелді,</w:t>
        <w:br/>
        <w:t>ұрымтал ұйқастарға қүрылған салмақты сойлемдердіп жік-</w:t>
        <w:br/>
        <w:t>жігіне түгелдей сіңіп кету өнері тағы да сол. Шәкен шыгарма-</w:t>
        <w:br/>
        <w:t>шылығына тән - ұлағатты шеберлік еді. Айманов интона-</w:t>
        <w:br/>
        <w:t>циясы - сахнада сөз саптау өнерінің озық үлгісіне айнал-</w:t>
        <w:br/>
        <w:t>ғандай. Сахналық тіл мақамының рахат, азабын бір кісідей</w:t>
        <w:br/>
        <w:t>басынан кешірген шешен актердің сәл құмығып шығар қыран</w:t>
        <w:br/>
        <w:t>даусын зерттей түсу &gt; сенің міндетің, жас үрпақ. Кинотаспа-</w:t>
        <w:br/>
        <w:t>ларға, күйтабақтарға зейін кой, назар таста. Сонда ғана біз</w:t>
        <w:br/>
        <w:t>айтқан шындықтарға көзің жетелі, кеудеңді қуаныш кернеп,</w:t>
        <w:br/>
        <w:t>көңілің шалқиды.</w:t>
        <w:br/>
        <w:t>Атышулы актердің шығармашылыққа толы жиырма</w:t>
        <w:br/>
        <w:t>жылы М.Әуезов атындагы мемлексттік драма театры сахна-</w:t>
        <w:br/>
        <w:t>сында отті. Төл және классикалық драматургияларды шығыс-</w:t>
        <w:br/>
        <w:t>батыс демей, кесек бейнелерді жарыққа келтірген алуын артіс</w:t>
        <w:br/>
        <w:t>қабілсті оз жанкүйерлерін эстетикалық ләззатқа боледі.</w:t>
        <w:br/>
        <w:t>Ақан сері, Қобыланды, Сатин, Петруччио, Отелло бейнс-</w:t>
        <w:br/>
        <w:t>лерін ақындық шабытпен, аса зор актерлік машықпен зер-</w:t>
        <w:br/>
        <w:t>леген суреткер есімі тсатр тарихымызға алтын әріппен жазыл-</w:t>
        <w:br/>
        <w:t>167</w:t>
        <w:br/>
        <w:t>көрістік. Бір коргенде адамды өзіне тартып, баурап алатын</w:t>
        <w:br/>
        <w:t>ерекше қасиеті барды. Шәкеннің көзі тілсіз сөйлеп кететін</w:t>
        <w:br/>
        <w:t>коз болатын. Серінің сиқырының өзі сол болса керек. Жай</w:t>
        <w:br/>
        <w:t>ғана сабырлы салмақпен, көзін бір ашып-жұмып қойып,</w:t>
        <w:br/>
        <w:t>шахматын ойнап отырып-ақ, небір сүлу бикештерді оңай-ақ</w:t>
        <w:br/>
        <w:t>үйіріп окстетін. Оның аузынан “сүйдім-күйдім, қаліңіз қалай</w:t>
        <w:br/>
        <w:t>қарындас?” -- деген сияқты таптаурынды болған арзан, жеңіл</w:t>
      </w:r>
    </w:p>
    <w:p>
      <w:r>
        <w:t>сөздер әсте шықпайтын. Жүріс-түрысы да, майда қоңыр үні</w:t>
        <w:br/>
        <w:t>де басқа ешкімге ұқсамайтын ерекше болатын, дара түратын.</w:t>
        <w:br/>
        <w:t>Шәкеннің осы қасиеттерін, бір көргенде-ақ, байқап қалатын</w:t>
        <w:br/>
        <w:t>бикештер аяғы күйген тауықтай, ағатайлап айналасынан шыға</w:t>
        <w:br/>
        <w:t>алмай, еркінен айрылып қала беретін. Негізінен, адамның</w:t>
        <w:br/>
        <w:t>ақын болып тууы, әнші болып тууы сияқты, сері болып та</w:t>
        <w:br/>
        <w:t>тууы бөлек білем.</w:t>
        <w:br/>
        <w:t>Ол өмірде тәкаппар талғаммен зиялы адамдар ортасына</w:t>
        <w:br/>
        <w:t>үйірсек болды. Мұхтар Әуезов, Ғ.Мүсірепов, Ғ.Мұстафин,</w:t>
        <w:br/>
        <w:t>С.Бегалдиндермен көп араласты. Ол адамдардың бойынан</w:t>
        <w:br/>
        <w:t>ең алдымен ізгілік, парасаттылық іздеді. Соларды көріп рухани</w:t>
        <w:br/>
        <w:t>ості. Д.А.Қонаевтың қабылдауында жиі болып жүрді. Ол</w:t>
        <w:br/>
        <w:t>өзін үлкен адамдар алдында кейбіреулер сияқты иіліп, бүгіл-</w:t>
        <w:br/>
        <w:t>мей, майыспай, барынша қарапайым, емін-еркін, терезесін</w:t>
        <w:br/>
        <w:t>тең ү стайтын. Соңғы сапарында Мәскеуде Димекең кездесіш:</w:t>
        <w:br/>
        <w:t>“Шет елге жүріп барамын, саған қандай базарлық, әкеп берей-</w:t>
        <w:br/>
        <w:t>ін” - десе керек. Сонда Шәкең: “бір оттық әкеп берсеңіз</w:t>
        <w:br/>
        <w:t>болғаны” деген екеп. Сапардан қайта оралғанда Шәкеннің</w:t>
        <w:br/>
        <w:t>қазасының үстінен шығады. Қатты қайғы үстінде Шәкенге</w:t>
        <w:br/>
        <w:t>арнап алған оттығын “үй-ішінс табыс ет” -- деп Камал Смай-</w:t>
        <w:br/>
        <w:t>ыловқа береді. Оқымысты, білімдар қазақ зиялыларының</w:t>
        <w:br/>
        <w:t>ішінде кезінде сауда министрі болган Мәжікен Бутин, мәдс-</w:t>
        <w:br/>
        <w:t>ниет министрі болған Ільяс Омаров, республикаға белгілі</w:t>
        <w:br/>
        <w:t>дәрігер-ғалым Сәлкен Субхапберлин, ауыл шаруашылығы</w:t>
        <w:br/>
        <w:t>институты ректоры Хайдар Арыстанбеков, жазушы Мұхтар</w:t>
        <w:br/>
        <w:t>Жанғалин сияқты кісілермен, оз заманының ең жақсы адам-</w:t>
        <w:br/>
        <w:t>дарымен араласты дер едім мен. Бильярд ойнағанда да алдына</w:t>
        <w:br/>
        <w:t>жан салмайтын. Кобіне М.Жанғалинмен, Ғабеңмен, Ғарифол-</w:t>
        <w:br/>
        <w:t>ламен ойнайтын. Анекдот дегенді сондай көп білетін, шебер</w:t>
        <w:br/>
        <w:t>айтатын. Мұхаң, Ғабең, Сапекең сияқты алдындағы ағалары-</w:t>
        <w:br/>
        <w:t>ның қадір-қасиетін бағалай білетін, орынды жерінде оларға</w:t>
        <w:br/>
        <w:t>еркелей алатын. Жазушы, композитор, актер қауымының</w:t>
        <w:br/>
        <w:t>қызық-қуанышы Шәкенсіз отпейтін. Той думанның көркі,</w:t>
        <w:br/>
        <w:t>жігіттің төресі еді ғой. Театрдан кетіп, кипостудияға ауысқан</w:t>
        <w:br/>
        <w:t>жылдары анда-санда келіп, “Асауға тұсауда” Петруччиосын</w:t>
        <w:br/>
        <w:t>ойнайтын. Ол күндері біз, әсіресе Хабиба екеуміз, тойға</w:t>
        <w:br/>
        <w:t>баратындай барымызлы киіп, таранып-сыланып келетін елік.</w:t>
        <w:br/>
        <w:t>“Асауға тұсау” спектаклін, оның ішінде Петруччио -- Шәкен</w:t>
        <w:br/>
        <w:t>169</w:t>
        <w:br/>
        <w:t>індегі тар ұғымнан тым әріде, әм ауыр жатыр. Шәкен жаны,</w:t>
        <w:br/>
        <w:t>Айманов үні мақпал махаббатың ең нәзік сәттерін кез-келген</w:t>
        <w:br/>
        <w:t>пенде аңғара бермес құпия сиқыр мен саз құдіретін, әуен</w:t>
        <w:br/>
        <w:t>табиғатын бұрын-саңды кездеспеген тың бояулармен ерекше</w:t>
        <w:br/>
        <w:t>құлпыртып жіберер еді. Домбыраның байсалды қоңыр</w:t>
        <w:br/>
        <w:t>дыбысы қобыз кеудеден құйылған бипаз да барқыт дауысқа</w:t>
        <w:br/>
        <w:t>әдемі астасып, өзінің шарықтау шегінде тыңдаушыларының</w:t>
        <w:br/>
        <w:t>жан-дүниесінде ғажап бір драмалық қопарылыс жасағандай</w:t>
        <w:br/>
        <w:t>күй кешіп, көп ұзамай баяғы бастапқы арнасына қайта түсіп,</w:t>
        <w:br/>
        <w:t>махаббаттың мәңгі тербелген көзге көрінбес нәп-нәзік жүрек</w:t>
        <w:br/>
        <w:t>қылын барынша баяу әрі тынымсыз шерте берер еді.</w:t>
        <w:br/>
        <w:t>Баянауыл тауларының шың-құздарына, бұта-шырша-</w:t>
        <w:br/>
        <w:t>ларына қызығып, құмартып қараған жас Шәкеннің жүрек</w:t>
        <w:br/>
        <w:t>қылы сезім күйін нәзік жырлады. Жасыбай көлінен ескен</w:t>
        <w:br/>
        <w:t>ерке самал бүла бозбаланың балғын жүзін армансыз аймалады.</w:t>
        <w:br/>
        <w:t>Шөп сыбдыры мен су сылдырына құлай еліткен жас жігіттің</w:t>
        <w:br/>
        <w:t>жарқын жан-дүниесі ғаламаттай қиял күшімен ұштасып, оның</w:t>
      </w:r>
    </w:p>
    <w:p>
      <w:r>
        <w:t>тұла-бойына сарқылмас жігер құйды.</w:t>
        <w:br/>
        <w:t>Аймановтар әулетінің Кереку маңындағы айбынды</w:t>
        <w:br/>
        <w:t>дабысы екі қазақтың біріне таныс. Киелі, құдіретті ауылдың</w:t>
        <w:br/>
        <w:t>гұсынан жанай өткендер болған емес. Күн сайын қой</w:t>
        <w:br/>
        <w:t>сойылып, тай сойылып, бас тартылып, құлақ үлестірілмесе,</w:t>
        <w:br/>
        <w:t>Айман үрім-бүтағының берекесі кірмес еді. Ағыл-тегіл ән</w:t>
        <w:br/>
        <w:t>салынып, алтыбақан тербеліп, ақсүйек ойналмаса, домбыра-</w:t>
        <w:br/>
        <w:t>сырнайға сызыла қосылған қыз-жігіттердің майда қоңыр әсем</w:t>
        <w:br/>
        <w:t>дауыстары Баянауылдың кешкі аспанын шексіз думанға боле-</w:t>
        <w:br/>
        <w:t>месе, ол маңайды коңілсіз бір зіл басатын.</w:t>
        <w:br/>
        <w:t>Болашақ суреткердің сыршыл жүрегіне осылайша ошшес</w:t>
        <w:br/>
        <w:t>із қалдырған ауыл көрінісі ғажап-тын. Сезімтал да, сергек</w:t>
        <w:br/>
        <w:t>жасөсіпірім балаң жігіттің көпішл болмауға, сауыққой атан-</w:t>
        <w:br/>
        <w:t>бауға сш хақысы да жоқ еді. Қоршаған ортаның тұнық ауасын</w:t>
        <w:br/>
        <w:t>қомағайлана жүтқан жас Шәкеннің көкірегін күннен-күнге</w:t>
        <w:br/>
        <w:t>көл-көсір киял керней түсіп, уақыт өткен сайын мың-мың</w:t>
        <w:br/>
        <w:t>арман меңдей, маздай түсті. Сол бір жанын жеген ұлы күштер</w:t>
        <w:br/>
        <w:t>дүмпуі оны алыс қияндарға жетелеп еді. Ұлы өнер сапарына</w:t>
        <w:br/>
        <w:t>қақпалап еді. Мектепті бітіре салса, 1928 жылы Семейдегі</w:t>
        <w:br/>
        <w:t>мұғалімдер техпикумына түсті. Кәдімгі талай таланттарымыз-</w:t>
        <w:br/>
        <w:t>дың томағасын сыпырған Абай, Мұхтардың мекені - қарт</w:t>
        <w:br/>
        <w:t>Семей. Атақты “Ес аймақ” қоғамының Отаны. Жас талант-</w:t>
        <w:br/>
        <w:t>тардың памысын қайрауда үлкен жүк көтерген Семей тәрбиесі</w:t>
        <w:br/>
        <w:t>Шәкен табиғатына да едәуір өзгеріс әкелді, балаң дарынға</w:t>
        <w:br/>
        <w:t>леп берді. Өнерін үштан, көзге түсіп қалған түбіт мұрт</w:t>
        <w:br/>
        <w:t>бозбаланы 1932 жылы ашаршылық түсында, сол тоңіректе</w:t>
        <w:br/>
        <w:t>елдің хал-күйімен танысып жүрген ұлы Ғабит Мүсірепов</w:t>
        <w:br/>
        <w:t>байқап қалып еді. Жас жүректің озгеше лүпілін зердесімен</w:t>
        <w:br/>
        <w:t>166</w:t>
        <w:br/>
        <w:t>мен Катарина -- Хадишаның сайысатын көрінісін қанша</w:t>
        <w:br/>
        <w:t>корсек те жалықпайтын елік. Айтыс үстінде Шәкен бізге,</w:t>
        <w:br/>
        <w:t>қандай асау сүлумен сезім шайқасына түссе де, жеңіс өзінікі</w:t>
        <w:br/>
        <w:t>екеніне сенімді, ер жүрек жігіт болып көрінетін. Спектакль</w:t>
        <w:br/>
        <w:t>біткеннен кейін “Қыздар, қалай сахнада онша оғаш</w:t>
        <w:br/>
        <w:t>көріпбеймін бе?!” -- деп сұрайтынды. Анда-санда бір келіп</w:t>
        <w:br/>
        <w:t>ойнаудың актер үшін оңайға түспейтінін түсінеміз, әрине.</w:t>
        <w:br/>
        <w:t>Оның үстіне, жасы да ұлғайып қалған “формымнан шығып</w:t>
        <w:br/>
        <w:t>қалмадым ба екен” -- деген қауіпі де жоқ емес-ті. Шәкен</w:t>
        <w:br/>
        <w:t>келіп спектакль ойнаған күндері тсатр іші мәз-мәйрам, мәре-</w:t>
        <w:br/>
        <w:t>сәре, мерекедегідей желпініп қалатын. Театрда Шәкеннің</w:t>
        <w:br/>
        <w:t>Алдар көсені, Ақан серіні, Петруччионы, Қобыландыны</w:t>
        <w:br/>
        <w:t>ойнаған кездері актерлық шеберлігінің кемеліне келген,</w:t>
        <w:br/>
        <w:t>шабытының шарықтау шыңы десе де болғандай. Шәкеннің:</w:t>
        <w:br/>
        <w:t>“Әуезов пьесаларының материалдары мені актер ретінде</w:t>
        <w:br/>
        <w:t>көтерді. Әдебиет пен поэзия жөніндегі менің білімімді</w:t>
        <w:br/>
        <w:t>тереңдетті”, -- дейтіні дс сондықтан. Әрбір адам өмірде</w:t>
        <w:br/>
        <w:t>қайталанбас бір танымға жетіп, тәжірибе жинақтау жолынан</w:t>
        <w:br/>
        <w:t>өтеді емес пе?! Бір ғажабы Шәкен көтерілген сайын, өскен</w:t>
        <w:br/>
        <w:t>сайын өзінс биік талап қоюдан жалықпады. Сол жолда қандай</w:t>
        <w:br/>
        <w:t>қиындықтар көрсе де төзе білді. Төзім -- парасат бастауы</w:t>
        <w:br/>
        <w:t>деп тегін айтылмаған ғой.</w:t>
        <w:br/>
        <w:t>Шәкенді театрдағысы былай тұрсын, оз үйімізде, от</w:t>
        <w:br/>
        <w:t>басында ұзақ коре алмай қалсақ, сағынатынбыз, іздейтінбіз.</w:t>
        <w:br/>
        <w:t>Әлдеқалай келе қалса, немесе “келемін” деп телефон шалса,</w:t>
        <w:br/>
        <w:t>“неше кісі келесіңдер” -- деп сұрайтынбыз. Ол ешқашанда</w:t>
        <w:br/>
        <w:t>жалғыз жүрмейтін. Кобіне режиссер Мәжит Бегалин, суретші</w:t>
      </w:r>
    </w:p>
    <w:p>
      <w:r>
        <w:t>Сахи Романов, асиссенттері Амандықпен, немссе Сашасымен</w:t>
        <w:br/>
        <w:t>келетін. Ондайда тігіп отырған ісімізді, істеп отырған жұмысы-</w:t>
        <w:br/>
        <w:t>мызды тастай салып, дастархан қамына кірісіп кететін едік.</w:t>
        <w:br/>
        <w:t>Шәкен келсе қызық, куаныш ала келетін. Ол елдің еркесі</w:t>
        <w:br/>
        <w:t>еді ғой. Өмірді коркейту үшін жаралған жан ба дерсің. Музы-</w:t>
        <w:br/>
        <w:t>қалық қабілеті қандай күшті еді?! Қай үйге келсе де отыра</w:t>
        <w:br/>
        <w:t>қалып күйсандық болсын, рояль болсын ойнай жөнелетін.</w:t>
        <w:br/>
        <w:t>Мандолинада сондай тамаша ойнайтын. “Светит месяц” әнін</w:t>
        <w:br/>
        <w:t>Әсем салатын. Бабына келгенде небір сүлу сазды әндерді таң</w:t>
        <w:br/>
        <w:t>атқанша айтса да жалықпайтын. Қандай отырыстарда болсын</w:t>
        <w:br/>
        <w:t>Шокеннің қатты сойлегенін, даурығып қызғанын, біреумен</w:t>
        <w:br/>
        <w:t>ілінісіп, ұрысқанын кормей-ақ оттік қой. Ол ән мен күйді</w:t>
        <w:br/>
        <w:t>бар жан жүрегімен сүйетін де, терең түсінетін. Әсіресе, халық</w:t>
        <w:br/>
        <w:t>әндерінің ішкі иімдерін, әсемдігін бар жанымен сезінетін дс,</w:t>
        <w:br/>
        <w:t>жетпей тұрған жерлерін толықтыра жүретін, қиюласпай</w:t>
        <w:br/>
        <w:t>түрған сөздерін түзей салатын. Айталық халық арасына</w:t>
        <w:br/>
        <w:t>кеңінен тараған “Әке туралы жыр” әнінің сөзін Шәкен</w:t>
        <w:br/>
        <w:t>былай өзгертіп жазды:</w:t>
        <w:br/>
        <w:t>И-1245 ібі</w:t>
        <w:br/>
        <w:t>түсірді. Фильм кейіпкерлері тек табиғаттың қиыншылық-</w:t>
        <w:br/>
        <w:t>тарын ғана жеңіп қоймайды, сонымен бірге мүнда жеке</w:t>
        <w:br/>
        <w:t>адамдар. ескі және жаңа көзқарастар арасындағы елеулі</w:t>
        <w:br/>
        <w:t>қақтығыстар бар. Бүл фильм кинорежиссер Айманов</w:t>
        <w:br/>
        <w:t>шығармашылығындағы алғашқы елеулі белес сді. Ол 1958</w:t>
        <w:br/>
        <w:t>жылы Москвада откен Бүкілодақтық бірінші кипофести-</w:t>
        <w:br/>
        <w:t>вальда тың игеру жөнінде түсірілген ең таңдаулы фильм</w:t>
        <w:br/>
        <w:t>болып танылды.</w:t>
        <w:br/>
        <w:t>“Біздің сүйікті дәрігер” (1957) -- Ш.Аймановты кино-</w:t>
        <w:br/>
        <w:t>режиссер ретінде копшілікке танытқан, оның озі жеке түсірген</w:t>
        <w:br/>
        <w:t>тұңғыш фильмі. Бүл фильмнің режиссерлік шешімі де,</w:t>
        <w:br/>
        <w:t>музыкасы да сәтті шықты. Бұдан кейіңгі жылдарда режиссер</w:t>
        <w:br/>
        <w:t>Ш.Айманов түсірген фильмдердің ішінен “Ән шақырады”</w:t>
        <w:br/>
        <w:t>(1964), “Алдар көсе” (1964), “Ата мекен” (1966), “Тақиялы</w:t>
        <w:br/>
        <w:t>періште” (1968), Заманын шаа" (1970) сияқты фильмдер</w:t>
        <w:br/>
        <w:t>тек қазақ көрермендерінің ғана емес, бүкіл одақтық көрер-</w:t>
        <w:br/>
        <w:t>мендердің ыстық ықыласына бөленгенін айту жон. Әсіресе,</w:t>
        <w:br/>
        <w:t>оның соңғы түсірген екі сериялы “Атаманның ақыры” фильмі</w:t>
        <w:br/>
        <w:t>бүкіл одақ баспасөзі беттерінде өте жоғары бағаланды. Бүл</w:t>
        <w:br/>
        <w:t>фильм жалғыз қазақ кино өнерінің ғана емес, бүкіл совет</w:t>
        <w:br/>
        <w:t>кино өнерінің табысы болды дсп батыл айта аламыз. Бүл</w:t>
        <w:br/>
        <w:t>фильм Ш.Аймановтың шығармашылық мүмкіндіктерінің</w:t>
        <w:br/>
        <w:t>қаншалықты зор екенін тағы да дәлелдеп берген еді.</w:t>
        <w:br/>
        <w:t>Шәкен Аймановтың бойындағы және бір асыл қасиеті</w:t>
        <w:br/>
        <w:t>-- қоғам жұмыстарына да барынша белсене қатысатыны еді.</w:t>
        <w:br/>
        <w:t>Ол коп жыл бойы СССР Кинематографияшылар одағы бас-</w:t>
        <w:br/>
        <w:t>қармасының құрамында болып жемісті қызмет атқарды.</w:t>
        <w:br/>
        <w:t>Қазақстан Кинематографияшылар одағын оз қолымен құры-</w:t>
        <w:br/>
        <w:t>сып омірінің ақырына дейін одақ басқармасының бірінші</w:t>
        <w:br/>
        <w:t>секретары қызметін атқарды. Көптеген жас қазақ кинематогра-</w:t>
        <w:br/>
        <w:t>фияшыларын тәрбиелеп өсіріп ұлттық кинокадрларымызды</w:t>
        <w:br/>
        <w:t>дайындауға бағалы үлес қосты.</w:t>
        <w:br/>
        <w:t>Бекен Римова,</w:t>
        <w:br/>
        <w:t>Қазақстанның халық артисі,</w:t>
        <w:br/>
        <w:t>Мемлекеттік сыйлықтың лаурғаты</w:t>
        <w:br/>
        <w:t>Естен кетпес есіл ер</w:t>
      </w:r>
    </w:p>
    <w:p>
      <w:r>
        <w:t>(немесе қазақтың ұлы актері</w:t>
        <w:br/>
        <w:t>Шәкен Айманав жайлы естелік)</w:t>
        <w:br/>
        <w:t>Мен Шәкенді алғаш 1941 жылы, Асқар Тоқпанов қойған</w:t>
        <w:br/>
        <w:t>Шахмет Хұсайыновтың “Марабай” спектаклінің бас кейіпкері</w:t>
        <w:br/>
        <w:t>-- Марабай ролінде кордім. Үстінде ақсүр костюмі, жағасы</w:t>
        <w:br/>
        <w:t>мен өңірі кестеленген ақ көйлегі бар қалпы әлі көз алдымда</w:t>
        <w:br/>
        <w:t>158</w:t>
        <w:br/>
        <w:t>пәниден. Өнерде жасын ойнатып, найзағай жарқылдатқан ер</w:t>
        <w:br/>
        <w:t>нояны сол халқының!</w:t>
        <w:br/>
        <w:t>Шіркін, әділетсіз жаратылысқа не шара? Сонау Толе</w:t>
        <w:br/>
        <w:t>бидің көзін көрген кәдімгі қара қарғалар, мойын жүндері</w:t>
        <w:br/>
        <w:t>алба-жұлба, сабалақ қанаттары салбыраған қалпы, соңғы рет</w:t>
        <w:br/>
        <w:t>қарқылдауға шамалары әрең жеткен тым кәрі қарғалар, әне,</w:t>
        <w:br/>
        <w:t>жол бойында енді өліп жатыр.</w:t>
        <w:br/>
        <w:t>Қанаттылардың ішінде ең сүйкімсізі саналатын қарғаға</w:t>
        <w:br/>
        <w:t>үш жүз жылдан астам ғұмыр сыйлаған жаратқанға не</w:t>
        <w:br/>
        <w:t>айтарсың?! Оның қасында қамшының сабындай шоп-шолақ</w:t>
        <w:br/>
        <w:t>тартылған кісі ғұмыры неге түрар дейсің! Әйтпесе, онсыз да</w:t>
        <w:br/>
        <w:t>қас-қағым сәттен түратын ер азаматтың бір тұтам ғұмырын</w:t>
        <w:br/>
        <w:t>небәрі елу алты жаспен шектеп қойған жасағанның құралайды</w:t>
        <w:br/>
        <w:t>көзге атқан мергендігіне, мүлт жібермес шеберлігіне айтар</w:t>
        <w:br/>
        <w:t>не уәжіңіз бар? Табиғат зауалына көрсетер не амалыңыз -</w:t>
        <w:br/>
        <w:t>айлаңыз қалып еді!</w:t>
        <w:br/>
        <w:t>Бірақ, тоубе дейік, жас ұрпақ! Үш жарым ғасыр өлексе</w:t>
        <w:br/>
        <w:t>аңдып, қоқыс қопарып, күресін ақтарып күн кешкен қара</w:t>
        <w:br/>
        <w:t>қарғаның омірін айтып шаршамалық. Керісінше, жарты</w:t>
        <w:br/>
        <w:t>ғасырдан сәл артық жарық дүниесінде жалғанды жалпағынан</w:t>
        <w:br/>
        <w:t>басып, алтынның сынығындай жарқылдап, жанып, жалындап</w:t>
        <w:br/>
        <w:t>жарап өткен ғажап Адамның нағыз Адамның адал тіршілігіне,</w:t>
        <w:br/>
        <w:t>адуын әрекетіне түгел басымызды иіп, тіземізді бүксек, ең</w:t>
        <w:br/>
        <w:t>абзалы сол.</w:t>
        <w:br/>
        <w:t>Мәнсіз, мағынасыз, сүренсіз өткен ұзақ жастан не қайыр</w:t>
        <w:br/>
        <w:t>екендігіне әлдеқашан адамзаттың көзі жеткен. Шәкен аға</w:t>
        <w:br/>
        <w:t>көзі тірісінде осы туралы ойламады дейсің бе? Сұлтанмахмүт,</w:t>
        <w:br/>
        <w:t>Шоқан, Ғани, Саттар, Бейімбет, Сәкен, Ілиястарды ойлағанда</w:t>
        <w:br/>
        <w:t>жаны тебіреніт, көмейін сан рет өксік буған. Бірақ бір арманы</w:t>
        <w:br/>
        <w:t>- сол, алпамса, арда күрең оз ағаларының тындыра алмай</w:t>
        <w:br/>
        <w:t>кеткен тірліктерін әріге тым әрірекке жалғастырсам деген</w:t>
        <w:br/>
        <w:t>қайсар сенім, қайтпас үміт еді. Сол үшін де асықты. Қиял</w:t>
        <w:br/>
        <w:t>- қуды. Ой толғады. Өнер баптады. Жанын жеп жүрегін ауырт-</w:t>
        <w:br/>
        <w:t>ты. Сырттай салмақты көрінетін. Корген сайын қашан да еш</w:t>
        <w:br/>
        <w:t>қайғы-қамсыз, күйкі тірлікке екі дүние бір қадам деп қолын</w:t>
        <w:br/>
        <w:t>бір-ақ сілтеген сері десең сері, сал десең ағаңның малы түгел-</w:t>
        <w:br/>
        <w:t>ді.</w:t>
        <w:br/>
        <w:t>Сол баяғы өзіне біткен көпшіл мінез, қасында бір қора</w:t>
        <w:br/>
        <w:t>нөкерлері, алып денесіне жарасқан маң жүрісінен соткг</w:t>
        <w:br/>
        <w:t>айнымай, бірде қарқылдай, бірде қықылдай шек-сілесі қата,</w:t>
        <w:br/>
        <w:t>“коронный” күлкісіне басып Алматы көшелерінің бірімен</w:t>
        <w:br/>
        <w:t>екі қолы қалтасында алаңсыз адымдап келе жатыр еді. Бүл</w:t>
        <w:br/>
        <w:t>сырттан қарағандағы осер, әрине, Па, дәурен! Ішіне үңілдік</w:t>
        <w:br/>
        <w:t>пе, ішіне. Жан сарайын ұғуға үмтылдық па?</w:t>
      </w:r>
    </w:p>
    <w:p>
      <w:r>
        <w:t>Алау даладай бетті жауып жатқан қатпарлы қалың әжімдер</w:t>
        <w:br/>
        <w:t>164</w:t>
        <w:br/>
        <w:t>Суретте (солдан аңға қарай):</w:t>
        <w:br/>
        <w:t>Қарақат, Асқар, Уәлиояла (1965 ж.)</w:t>
        <w:br/>
        <w:t>Ш.Аймановтың “Алдар көсе” фильміне түскен</w:t>
        <w:br/>
        <w:t>ҚазМУ-дың студенттері</w:t>
        <w:br/>
        <w:t>189</w:t>
        <w:br/>
        <w:t>күн сайын бірнеше мәрте қайталап түсіретін. Мына сурет</w:t>
        <w:br/>
        <w:t>сол “Алдар көсе” фильміндегі массовкада алынған. Суреттегі</w:t>
        <w:br/>
        <w:t>фильмнің бас кейіпкері Шәкен - Алдар косепің сыртында</w:t>
        <w:br/>
        <w:t>сол жақ иығы тұсындағы ақ шапанды, шошақ бөрікті мұртты</w:t>
        <w:br/>
        <w:t>жігіт осы естелік әңгіменің авторы. Кейіннен “Алдар косе”</w:t>
        <w:br/>
        <w:t>фильміне түскен киімімізбен естелік болсын деп курстас үш</w:t>
        <w:br/>
        <w:t>жігіт суретке түсіп едік. Мынау - сол суретіміз.</w:t>
        <w:br/>
        <w:t>Шәкен Айманов жайындағы шағын әңгімемізде “Алдар</w:t>
        <w:br/>
        <w:t>көсе” фильміне баға беруді мақсат еткеміз жоқ. Ұлы актердің</w:t>
        <w:br/>
        <w:t>ұлағатты өмірінің өзіміз куә болған бір сәтін ғана еске түсір-</w:t>
        <w:br/>
        <w:t>дік. Бүгіндері ой елегінен өткізіп қарасақ, Шәкен Айманов</w:t>
        <w:br/>
        <w:t>қазақ театры мен киносын қабат қамтыған, өнердің екі</w:t>
        <w:br/>
        <w:t>саласының да жүгін қайыспай көтерген қазақ өнерінің қара</w:t>
        <w:br/>
        <w:t>нары екен.</w:t>
        <w:br/>
        <w:t>Петропавл қаласы.</w:t>
        <w:br/>
        <w:t>188</w:t>
        <w:br/>
        <w:t>Релкое счастье</w:t>
        <w:br/>
        <w:t>Тамара звенсла в телефон фалышиво болрым голосом:</w:t>
        <w:br/>
        <w:t>--“Наш милый доктор”, комедия... -- потом виновато</w:t>
        <w:br/>
        <w:t>уточняла -- Алма-Атинская киностудия... -- и бряк трубку</w:t>
        <w:br/>
        <w:t>на место. Телефон звопил бесперерывно.</w:t>
        <w:br/>
        <w:t>--“Наш милый доктор”, комедия... да, да, Алма-Атипской</w:t>
        <w:br/>
        <w:t>студии, -- снова и снова извинилась Тамара и со вздохом</w:t>
        <w:br/>
        <w:t>швыряла трубку. Это повторялосьс монотонностью заевшей</w:t>
        <w:br/>
        <w:t>грампластинки.</w:t>
        <w:br/>
        <w:t>Был субботний вечер. Я сидел вуютном кабинете бюро</w:t>
        <w:br/>
        <w:t>обслуживания Дома кино, у Тамары, которая настолько неот-</w:t>
        <w:br/>
        <w:t>делима от него, что сперва появилась Тамара и уж потом</w:t>
        <w:br/>
        <w:t>Дом кино. Через полчаса здесь должна была состояться</w:t>
        <w:br/>
        <w:t>премьера нашего фильма. Шакен Айманов обешал приехать</w:t>
        <w:br/>
        <w:t>прямо к началу, а я сидсл, волновался И с надеждой</w:t>
        <w:br/>
        <w:t>прислушивался к частым звонкам.</w:t>
        <w:br/>
        <w:t>-- Звонят! - оптимистичсски отмечал я.</w:t>
        <w:br/>
        <w:t>-- Не надейся! Эти не придут! -- мрачно парировала</w:t>
      </w:r>
    </w:p>
    <w:p>
      <w:r>
        <w:t>Тамара.</w:t>
        <w:br/>
        <w:t>-- Почему ты решила?</w:t>
        <w:br/>
        <w:t>-- Никто не спрашивает, когда начало. Алма-Атинская</w:t>
        <w:br/>
        <w:t>студия! -- она развела руками. -- Кому охота в субботний</w:t>
        <w:br/>
        <w:t>вечер рисковать вывихнуть себе челюсти, зевая от зеленой</w:t>
        <w:br/>
        <w:t>скуки, которая бывает только на вымученных комедиях?</w:t>
        <w:br/>
        <w:t>Вот они и голосуют ногами.</w:t>
        <w:br/>
        <w:t>-- Это как понимать?</w:t>
        <w:br/>
        <w:t>-- Не придут! -- и она снова схватила трубку телефона.</w:t>
        <w:br/>
        <w:t>Просмотр начался, а в зале было пусто. Но немногие</w:t>
        <w:br/>
        <w:t>присуствуюшие смотрсли картину весело. Звучал дружный</w:t>
        <w:br/>
        <w:t>смех, и часто вспыхивали аплодисменты. Непривычное</w:t>
        <w:br/>
        <w:t>впечатление оставляло только эхо полупустого зала. Потом</w:t>
        <w:br/>
        <w:t>Айманов пожимал руки друзей и выслушивал теплые</w:t>
        <w:br/>
        <w:t>поздравления. Лицо его сияло улыбкой, а в глазах мерцала</w:t>
        <w:br/>
        <w:t>тосклинвая обида.</w:t>
        <w:br/>
        <w:t>-- Какопа сказала? Голосуют ногами? -- мрачно усмех-</w:t>
        <w:br/>
        <w:t>нулся Шакен, когда мы оказались вдвоем в номере гостини-</w:t>
        <w:br/>
        <w:t>1156</w:t>
        <w:br/>
        <w:t>-- Не против картины же, против студии -- неуклюже</w:t>
        <w:br/>
        <w:t>пытался я смятчить огорчсние.</w:t>
        <w:br/>
        <w:t>-- А мы откуда? -- отрезал Шакен. -- Бальзак сказал,</w:t>
        <w:br/>
        <w:t>что слова приобретают оттенок губ, их произносяших. А</w:t>
        <w:br/>
        <w:t>картины носят на себе отпсчаток художественной культуры</w:t>
        <w:br/>
        <w:t>студии. Это надо помниты Мы получили урок. Надо забо-</w:t>
        <w:br/>
        <w:t>181</w:t>
        <w:br/>
        <w:t>гиться не только о своей картине, но об авторитете студии.</w:t>
        <w:br/>
        <w:t>Она должна быть маркой, а не клеймом!</w:t>
        <w:br/>
        <w:t>Наутро я поехал в Дом кино, чтобы забрать копию</w:t>
        <w:br/>
        <w:t>фильма, но мне ее неожиданно отказались отдать.</w:t>
        <w:br/>
        <w:t>-- Понимасшь, -- говорил я Айманову, -- Узун-Кулакс</w:t>
        <w:br/>
        <w:t>помошыо телефона действует молниеносно. Те, кто явились</w:t>
        <w:br/>
        <w:t>вчера, оповестили тех, кто не явилея. И те, кто не явились</w:t>
        <w:br/>
        <w:t>вчера, хотят явиться сегодня. Пырьев распорядился повторить</w:t>
        <w:br/>
        <w:t>просмотр.</w:t>
        <w:br/>
        <w:t>-- Зачем? - взвился Шакен. -- Хватит! Не пойду!</w:t>
        <w:br/>
        <w:t>Пойти-то пошел, но пройти оказалось трудно. Сквозь</w:t>
        <w:br/>
        <w:t>толпу мы пробивались к дверям Дома кино. Решили обож-</w:t>
        <w:br/>
        <w:t>дать. Стоим н сторонке -- смотрим. Народ идет. Густо идет.</w:t>
        <w:br/>
        <w:t>Вот прошел Пырьев.</w:t>
        <w:br/>
        <w:t>-- Голосование ногами -- принцип жестокий, но справед-</w:t>
        <w:br/>
        <w:t>Ливый, -- задумчино сказал Шакен.</w:t>
        <w:br/>
        <w:t>-- Сегодня он тебе уже нравится?</w:t>
        <w:br/>
        <w:t>-- Всс деле в том, куда идуг ноги, -- улыбнулся Айманов,</w:t>
      </w:r>
    </w:p>
    <w:p>
      <w:r>
        <w:t>-- на картину или бегут с нее.</w:t>
        <w:br/>
        <w:t>Смотрим -- появился Михаил Ильич Ромм.</w:t>
        <w:br/>
        <w:t>-- Стоите? -- подошел он нам.</w:t>
        <w:br/>
        <w:t>-- Да вот, -- пожал плсчами Шакен, -- ждем, когда</w:t>
        <w:br/>
        <w:t>можно будет пройти.</w:t>
        <w:br/>
        <w:t>Ромм полнял вверх длинный тонкий палсц и назидатсль-</w:t>
        <w:br/>
        <w:t>но пройзнес:</w:t>
        <w:br/>
        <w:t>-- Радуйся! Это редкое счастье для режиссера, когда</w:t>
        <w:br/>
        <w:t>удается сделать фильм, на который сам не можешь пробиться.</w:t>
        <w:br/>
        <w:t>Қырықбай Алдабергенов,</w:t>
        <w:br/>
        <w:t>тарих ғылымдарының докторы, профессор</w:t>
        <w:br/>
        <w:t>Қазақ киносы мен өнерінің жарық жүлдызы</w:t>
        <w:br/>
        <w:t>(Шокеп Айманов)</w:t>
        <w:br/>
        <w:t>Әрбір халықтың тарихында оның ұлттық ой-пікірі мен</w:t>
        <w:br/>
        <w:t>мәдениетінің алтын діңгегі сияқты дара түлғалар болады.</w:t>
        <w:br/>
        <w:t>Шәкен Айманов та осындай біртуар адамдар қатарынан орын</w:t>
        <w:br/>
        <w:t>алады.</w:t>
        <w:br/>
        <w:t>Бүгінгі кино өнерінің ерекше өркендеуіне, жүлделер алып,</w:t>
        <w:br/>
        <w:t>мәртебесінің өсуіне кешегі күндерде негіз салып берген, зор</w:t>
        <w:br/>
        <w:t>үлесін қосқан ла Шәкен Айманов. Оның ұлағатқа толы ұлы</w:t>
        <w:br/>
        <w:t>әртістік өміржолы кімге болса да ғибрат. Ол сахнаның көбіміз</w:t>
        <w:br/>
        <w:t>біле бермейтін сырларын ашты.</w:t>
        <w:br/>
        <w:t>Шәкен аға өзінің тәжірибесінде ізденіп қана қойған жоқ,</w:t>
        <w:br/>
        <w:t>182</w:t>
        <w:br/>
        <w:t>создал. Оң был на подходе: в иных фильмах проглядываются</w:t>
        <w:br/>
        <w:t>какие-то фрагменты, қакие-то сцены той главной работы,</w:t>
        <w:br/>
        <w:t>которая вот-вот должна была появиться, но не появилась -</w:t>
        <w:br/>
        <w:t>помешала сметь.</w:t>
        <w:br/>
        <w:t>Записал Дарежан Омирбаев.</w:t>
        <w:br/>
        <w:t>Олжас Сулейменов</w:t>
        <w:br/>
        <w:t>Шедрая, яркая личность</w:t>
        <w:br/>
        <w:t>Сейчас ему было бы шестьдесят. Возраст, когда одни</w:t>
        <w:br/>
        <w:t>режиссеры уже завершают задуманное, другие начинают, а</w:t>
        <w:br/>
        <w:t>третьи еше не нашли своего лица. Профессия режиссера --</w:t>
        <w:br/>
        <w:t>одна из самых сложных в искусстве. Режиссер должен чувст-</w:t>
        <w:br/>
        <w:t>вовать слово, как поэт, музыку -- как композитор, изображсе-</w:t>
        <w:br/>
        <w:t>ние -- как художник, мыслить -- как философ.</w:t>
        <w:br/>
        <w:t>И все эти качества должны быть органично обьединены</w:t>
        <w:br/>
        <w:t>в одной человеческой личности. Если это сочетание дост-</w:t>
        <w:br/>
        <w:t>игнуто, мы видим падлинного болышого мастера свосто дела.</w:t>
        <w:br/>
        <w:t>Шакен, по обшсему признанию друзей по искусству, всю</w:t>
        <w:br/>
        <w:t>свою жизнь стремилея к совершенетву. И у него было главное,</w:t>
        <w:br/>
        <w:t>что необхолимо не только режиссеру, но любому художнику.</w:t>
        <w:br/>
        <w:t>Он был личностью -- крупной, яркой. Он был человеком -</w:t>
        <w:br/>
        <w:t>добрым и чутким. Искусствовелам еше предстоит исследовать</w:t>
      </w:r>
    </w:p>
    <w:p>
      <w:r>
        <w:t>его место и рольв казахском театральном искусстве, в станов-</w:t>
        <w:br/>
        <w:t>Ленин казахского кинематаграфа.</w:t>
        <w:br/>
        <w:t>Но сегодня мне хочется говорить о личности Айманова.</w:t>
        <w:br/>
        <w:t>Большинство из нас, молодых, связавших тақ или иначе</w:t>
        <w:br/>
        <w:t>свою судьбу с қино, могут сказать: он был моим учителем.</w:t>
        <w:br/>
        <w:t>Он учил быть предельно принципиальным вделеив то же</w:t>
        <w:br/>
        <w:t>время не переносить творческие споры на личные взаимоотпо-</w:t>
        <w:br/>
        <w:t>шения.</w:t>
        <w:br/>
        <w:t>Мы работали вместе, разговаривали, шутили, он был</w:t>
        <w:br/>
        <w:t>другом и оппонентом в спорах об искусстве, о кино. Сам</w:t>
        <w:br/>
        <w:t>нсобычайно азартный, увлекаюшийся человек, он Ив ЛЮДях</w:t>
        <w:br/>
        <w:t>ценил эту способность к азарту, творческому горению,</w:t>
        <w:br/>
        <w:t>максимальной самоотдаче. Оп мог простить любые проявле-</w:t>
        <w:br/>
        <w:t>ния творческой элости, но Не терпел людей элобных, мелоч-</w:t>
        <w:br/>
        <w:t>ных. Широта, мноғогранность его одаренной натуры</w:t>
        <w:br/>
        <w:t>сқазывались не только В искусстве, но и в малейших жизнен-</w:t>
        <w:br/>
        <w:t>ных проявлениях. Он учил нас: человеку дан человеческий,</w:t>
        <w:br/>
        <w:t>творческий дар не дия того, чтобы растрачивать его По</w:t>
        <w:br/>
        <w:t>пустякам. Надо житьн работать крупно, масштабно.</w:t>
        <w:br/>
        <w:t>Шакен Айманов был всегда окружен людьми всех возрас-</w:t>
        <w:br/>
        <w:t>тов. Они были разными и непохожими, эти люди. У них</w:t>
        <w:br/>
        <w:t>123-1245 177</w:t>
        <w:br/>
        <w:t>были разиье еклонности и иитересы, но обьсдинял их Шәкен</w:t>
        <w:br/>
        <w:t>Айманов своей любонью к жизни, к людям, к искусству. И</w:t>
        <w:br/>
        <w:t>мне хочется сказать: пусть и сегодня его имя обьединяет нас</w:t>
        <w:br/>
        <w:t>з Өбшем стремлении к постижению великой празды искусства.</w:t>
        <w:br/>
        <w:t>М.Б.Беркович</w:t>
        <w:br/>
        <w:t>Вечер открытий</w:t>
        <w:br/>
        <w:t>Французы говорят, что два человека, которые провели</w:t>
        <w:br/>
        <w:t>вместе хотя бы один день -- имеют право на воспоминания.</w:t>
        <w:br/>
        <w:t>Мне донелось ирозести с Аймановым вместе 5479 дней.</w:t>
        <w:br/>
        <w:t>Прокручиваю перед внутренииям зрением киноленту памяти</w:t>
        <w:br/>
        <w:t>и стоически жау -- какой из кадров блеснет ярче.</w:t>
        <w:br/>
        <w:t>Ну вот, например, ослепительно сверкнул один кадр.</w:t>
        <w:br/>
        <w:t>Стоп! Останавлинаю ленту. Вырезаю эпизод. Осторожно</w:t>
        <w:br/>
        <w:t>раскладываю его на столе и надолго задумываюсь. Как за</w:t>
        <w:br/>
        <w:t>нето приняться?</w:t>
        <w:br/>
        <w:t>жжж</w:t>
        <w:br/>
        <w:t>--Отоспимся на том свете! -- смеется Шакен. -- Сегодня</w:t>
        <w:br/>
        <w:t>пойдем в театр!</w:t>
        <w:br/>
        <w:t>--Чего-о-о? - оторопел я.- С тобой нс соскучишься!</w:t>
        <w:br/>
        <w:t>Это предложение смахивало на неуместную шутку. Двое</w:t>
        <w:br/>
        <w:t>последних суток мы работали почти без отдыха, стараясь</w:t>
        <w:br/>
        <w:t>отсиять уезжавшего московского актера. Вселенские авралы</w:t>
        <w:br/>
        <w:t>в кино -- явление привычное. По разным причинам они</w:t>
        <w:br/>
        <w:t>обьянляютея перманентно. Но этот был особенно изнуритель-</w:t>
        <w:br/>
        <w:t>ным и затижным. Вымотались так, что бродили по декорации,</w:t>
        <w:br/>
        <w:t>шатаясы и почти молча. Всех истязало лишь одно желание -</w:t>
        <w:br/>
        <w:t>поскорей завалитьея спать. И тут это предложене отправиться</w:t>
      </w:r>
    </w:p>
    <w:p>
      <w:r>
        <w:t>в театр.</w:t>
        <w:br/>
        <w:t>-- Может, откопаем пару котлованон? -- я задыхался от</w:t>
        <w:br/>
        <w:t>ирония. -- Или махнем на Талгарский пик?</w:t>
        <w:br/>
        <w:t>-- Можно! -- без улыбки кивнул Айманов. -- После</w:t>
        <w:br/>
        <w:t>спектакля.</w:t>
        <w:br/>
        <w:t>-- Надо? - решительно отрезал Шакен. -- Понимаешь,</w:t>
        <w:br/>
        <w:t>надо!</w:t>
        <w:br/>
        <w:t>--А без нас спектакль нс персбьется!</w:t>
        <w:br/>
        <w:t>-- Без нас спектакль не персбьетея! -- уточнил Шакен.</w:t>
        <w:br/>
        <w:t>- Сегодия я играю Петруччно! А тебе полезно поглядеть.</w:t>
        <w:br/>
        <w:t>Мине кажетен, что казахи обладают каким-то врожденным</w:t>
        <w:br/>
        <w:t>артистизмом. Черта эта мне глубоко симпатична.</w:t>
        <w:br/>
        <w:t>Иначе чем еше обьяспить легкость, с которой в самых</w:t>
        <w:br/>
        <w:t>178</w:t>
        <w:br/>
        <w:t>терең мазмүн мен мәнге ие болған бірнеше фильмдерді дүние-</w:t>
        <w:br/>
        <w:t>ге әкелді. Ол ленталар Шәкеннің режиссерлік, ұлы актерлік</w:t>
        <w:br/>
        <w:t>талант екендігін әрқашан айғақтап, дәлелдеп тұрды. “Біздің</w:t>
        <w:br/>
        <w:t>сүйікті дәрігер” фильмі кезінде көрерменді көркемдік шешімі-</w:t>
        <w:br/>
        <w:t>мен өзіне баурады. Шәкен Аймановтың фильмдері өзінің</w:t>
        <w:br/>
        <w:t>оқиғалық құрылысы мен терең мазмұндылығы, шынайы</w:t>
        <w:br/>
        <w:t>шындыққа жақындығымен ерекшеленеді. Фильмді жаза білу</w:t>
        <w:br/>
        <w:t>бар. оны халыққа шыншыл стіп жеткізу тағы бар. Шәкен</w:t>
        <w:br/>
        <w:t>ағаның туындыларының осы жағынан үндесіп жататындығы</w:t>
        <w:br/>
        <w:t>рас. Осындай туындылардың қатарына “Атаманның ақыры”</w:t>
        <w:br/>
        <w:t>атты екі сериялы фильмді жатқызуға болады.</w:t>
        <w:br/>
        <w:t>Шәкен Айманов туралы сөз еткенде, алдымен оның актер-</w:t>
        <w:br/>
        <w:t>лік талантың бөле-жара даралап айта кету орынды. Осы орайда</w:t>
        <w:br/>
        <w:t>Шәкеннің екі ролін ерекше айтуға болады. Ол - Ақан және</w:t>
        <w:br/>
        <w:t>Петруччио рөльдері. Халық әртісі Мүлік Сүртібдаев Шәкен</w:t>
        <w:br/>
        <w:t>ағасы туралы толғанғанда: “Бұл рөльдерді қазақ сахнасында</w:t>
        <w:br/>
        <w:t>қаншама актер орындаса да Шәкен-- Ақан, Шәкен- Петруччио</w:t>
        <w:br/>
        <w:t>жүректен кетпейді”, - деп жазады.</w:t>
        <w:br/>
        <w:t>Шәкен Айманов театр сахнасында “Абайды” шығарды.</w:t>
        <w:br/>
        <w:t>“Қозы Көрпеш - Баян сұлу” спектаклінде Қодар ролін сом-</w:t>
        <w:br/>
        <w:t>дады. Негізгі фильм сиснарийінде Қодар қара жағатын</w:t>
        <w:br/>
        <w:t>жағымсыз адам. Ал, Шәкен Қодарды жағымсыздықтан биікке</w:t>
        <w:br/>
        <w:t>көтерді, оның адам ретіндеті күйінтш-сүйінішін тереңнен</w:t>
        <w:br/>
        <w:t>ашты.</w:t>
        <w:br/>
        <w:t>Шәкен- Қодардың монологы көрерменнің есінде мәңгі</w:t>
        <w:br/>
        <w:t>қаларлықтай әсерлі шықты. 1969 жылы Баянауылда “Найзатас</w:t>
        <w:br/>
        <w:t>бөктерінде” атты телефильм қайылады. Осы фильмнің сцена-</w:t>
        <w:br/>
        <w:t>рийін Ш.Айманов пен Т.Мәткәрім жазған елі. Шәкен осы</w:t>
        <w:br/>
        <w:t>фильмде жылқышы Бейсембай қарттың рөлін оннады. Осы</w:t>
        <w:br/>
        <w:t>рөль Шәкен Аймановтың қазақ киносахнасында сомдаған</w:t>
        <w:br/>
        <w:t>соңғы рөлі болды.</w:t>
        <w:br/>
        <w:t>Шәкен Айманов киноға кетсе де сүйікті театрынан қол</w:t>
        <w:br/>
        <w:t>үзген емес. Өз фильмдерінде театрдағы үлкен ағаларын,</w:t>
        <w:br/>
        <w:t>талантты әріптестерін рольге түсірді. Мысалы, “Біздің сүйікті</w:t>
      </w:r>
    </w:p>
    <w:p>
      <w:r>
        <w:t>дәрігер” фильмінде қазақ театр-кино жұлдыздары бас қосқан-</w:t>
        <w:br/>
        <w:t>да Шәкен ағаның кинорежиссерлік шеберлігі, өзгелерден</w:t>
        <w:br/>
        <w:t>даралығы осы фильм үстінде анық көрінсді.</w:t>
        <w:br/>
        <w:t>Актерлік өнердің қыр-сырын жете меңгерген сурсткердің</w:t>
        <w:br/>
        <w:t>режиссерлігі басқаша болатын. Ол өзінің идеясын, филосо-</w:t>
        <w:br/>
        <w:t>фиялық көзқарастарын актердің ойыны арқылы жеткізуге</w:t>
        <w:br/>
        <w:t>күш салатын режиссер еді.</w:t>
        <w:br/>
        <w:t>Шәкен ағаның туындыларына тоқталған кезде “Біз осында</w:t>
        <w:br/>
        <w:t>тұрамыз”, “Бір ауданда”, “Біздің сүйікті дәрігер”, “Тақиялы</w:t>
        <w:br/>
        <w:t>періште”, “Атаманның ақыры” атты фильмдерінің осы сынды</w:t>
        <w:br/>
        <w:t>өзіндік ерекшелігін тілге тиек етпей кетуге болмайлы. Қазақ-</w:t>
        <w:br/>
        <w:t>183</w:t>
        <w:br/>
        <w:t>қалтасын ақтарды; інісі өкіне басын шайқады. Серілер диало-</w:t>
        <w:br/>
        <w:t>тының ар жағы есте жоқ. Әр кеші осылай тапқырлыққа,</w:t>
        <w:br/>
        <w:t>ойнақы әзілге толы еді ғой ағалардың...</w:t>
        <w:br/>
        <w:t>КСРО халық артисі, Мемлекеттік сыйлықтардың лауре-</w:t>
        <w:br/>
        <w:t>аты, сан дүркін депутат болған, өңіріне қаншама орден таққан</w:t>
        <w:br/>
        <w:t>әлемге аты мәшһүр актер, режиссер “Қазақфильм” кино-</w:t>
        <w:br/>
        <w:t>студиясының көркемдік жетекшісі, өнер адамдарына тән</w:t>
        <w:br/>
        <w:t>кішіпейілдікті, қарапайымдылықты қайдан алған? Әрине,</w:t>
        <w:br/>
        <w:t>халқынан, туған жер танабынан, өскен ел алабынан. Одан</w:t>
        <w:br/>
        <w:t>әрі зер салыңыз, жас ұрпақ. Шәкен Айманов. Қандай жара-</w:t>
        <w:br/>
        <w:t>сымды есім. Атына заты сай осынау ағаның да ту сыртынан</w:t>
        <w:br/>
        <w:t>ғайбат сөйлсген бүл қазаққа не дауа?! Бертінде ұлттық кино</w:t>
        <w:br/>
        <w:t>өнеріміздің дамып, осіп-өрлеуіне бүкіл ғұмырын арнаған асыл</w:t>
        <w:br/>
        <w:t>өнерпаздың мазасыз жүрегі аталмыш саланың жоғын іздеп</w:t>
        <w:br/>
        <w:t>жүріп, кенеттен, кездейсоқ тоқтағаны да есімізде.</w:t>
        <w:br/>
        <w:t>1970 жылдың 24 желтоқсаны -- әйгілі Шәкеннің, аты-</w:t>
        <w:br/>
        <w:t>шулы Аймановтың мәңгілікке көз жұмған күні. Бойы мен</w:t>
        <w:br/>
        <w:t>ойы қатар келісім тапқан, табиғатынан мол пішілген, жараты-</w:t>
        <w:br/>
        <w:t>лысы дархан, жүрегі жомарт арыстай созылған ақнық азаматы-</w:t>
        <w:br/>
        <w:t>мыз көлігі құжынаған Мәскеу көшелерінің бірінде сұп-суық</w:t>
        <w:br/>
        <w:t>асфальттің үстінде қимылсыз қалпы, тіршілік белгісінен</w:t>
        <w:br/>
        <w:t>мүлдем бейхабар күйінде үнсіз сұлап жатты. Неткен қайғылы</w:t>
        <w:br/>
        <w:t>сот! Соншама ерсілі-қарсылы шұбырған нопір селдің арасынан</w:t>
        <w:br/>
        <w:t>жалғыз қазақты коре қалған сұм ажалға амал бар ма? Қазақ,</w:t>
        <w:br/>
        <w:t>болғанда қандай қазақ десеңізші? Атақты Айманов смес пе</w:t>
        <w:br/>
        <w:t>еді? Өнеріміздің бал қаймағы іспетті, қайран Шәкен-ай!</w:t>
        <w:br/>
        <w:t>Қаңғыған жүк машинесіне қайдан ғана қақтығысып ең?</w:t>
        <w:br/>
        <w:t>Өзіңнің өлімің арқылы исі казақтың еңсесін түсіріп, жанына</w:t>
        <w:br/>
        <w:t>жара салған сол жүргізуішден қайғылы оқиғаның қалай</w:t>
        <w:br/>
        <w:t>болғанын сұрағым келеді де түрады. Қайтейін, қимастық</w:t>
        <w:br/>
        <w:t>белгісі болар. Ойлап кетсем, ауық-ауықта көзіме жас үйіріліп,</w:t>
        <w:br/>
        <w:t>тамағыма әксік тығылғандай. Жақында ғана жерленген өзінің</w:t>
        <w:br/>
        <w:t>бауырынан өрген қос қүлыны Майра мен Мұрат қазасы да</w:t>
        <w:br/>
        <w:t>біржола көңілді құлазытып кетті. Зұлым екен, сұм тағдыр.</w:t>
        <w:br/>
        <w:t>Халқы аман болсын. Айналасын ұлы дүбірге болеп, шахмат</w:t>
        <w:br/>
        <w:t>ойнаса да, биллиард ойнаса да, оның сонғы жағын дастарханға</w:t>
        <w:br/>
        <w:t>ұластырып, кіші-гірім той-домалақ жасап жүретін Шәкеннің</w:t>
        <w:br/>
        <w:t>жомарт мінезі қазақ арасында аңызға айналған.</w:t>
        <w:br/>
        <w:t>Қалтасындағысын уыстап шашатын сері жанның кей кездері</w:t>
        <w:br/>
        <w:t>тиып-тебеңнен жұрдай боп жүрген күндері жасырын емес.</w:t>
        <w:br/>
        <w:t>Оны да дос-жарандары жыр ғып айтады. Шет жағасын өзіміз</w:t>
        <w:br/>
        <w:t>де көріп қалдық. Мүхтар Әуезов, Ғабит Мүсірепов, Ғабиден</w:t>
        <w:br/>
        <w:t>Мұстафин сынды әйгілі ағаларына әдемі еркелей білген</w:t>
      </w:r>
    </w:p>
    <w:p>
      <w:r>
        <w:t>Шәкен мінезі, Шәкен тапқырлығы -- өзінен кейінгілерге</w:t>
        <w:br/>
        <w:t>үлгі-өнеге. Ұлағатты мектеп. Өзімшілдік, дүрдараздық онерге</w:t>
        <w:br/>
        <w:t>171</w:t>
        <w:br/>
        <w:t>Импровизация проянлялась в тысячах молочей, новсе вместе</w:t>
        <w:br/>
        <w:t>они придавали спектаклю характер веселой увлекательной</w:t>
        <w:br/>
        <w:t>игры. Тон задавал Шакен, но вслед за ним дружно нсе</w:t>
        <w:br/>
        <w:t>участнихкни спектакля включилисьв упоительный ритм кол-</w:t>
        <w:br/>
        <w:t>лективного действия, и было очевидно, что наслаждение от</w:t>
        <w:br/>
        <w:t>игры получают в первую очередь сами актеры.</w:t>
        <w:br/>
        <w:t>Впрочем, зал полностью слилея со сценой. Никто из</w:t>
        <w:br/>
        <w:t>персонажей не появлялся из фойе. Никто не бродил между</w:t>
        <w:br/>
        <w:t>рядами, наступачя арителям на ноги, но эффект присутествия</w:t>
        <w:br/>
        <w:t>был поразительный,. Прано же, я не рискнул бы определить</w:t>
        <w:br/>
        <w:t>н этот вечер границу между сценой и зрительным залом.</w:t>
        <w:br/>
        <w:t>Спектакль шел на казахском языке, но я забыл 06 этом.</w:t>
        <w:br/>
        <w:t>Где-то в конце я с удивлением осознал этот факт, потому</w:t>
        <w:br/>
        <w:t>что, не зная языка, все понимал. Конечно, я знал пьесу. Ив</w:t>
        <w:br/>
        <w:t>конце концов было бы не так уж и важно, что, благодаря</w:t>
        <w:br/>
        <w:t>зысокой выразительности действия Ии мимики, я понял содер-</w:t>
        <w:br/>
        <w:t>жанме, излагаемое на незнакомом языке, хотя И это весьма</w:t>
        <w:br/>
        <w:t>иримечательная деталь. Это был вечер куда более эначитель-</w:t>
        <w:br/>
        <w:t>ных озарений.</w:t>
        <w:br/>
        <w:t>Пока возбужденная публика нехотя расходилась, я раз-</w:t>
        <w:br/>
        <w:t>мышлял о велични тсатра, которос вот только что по-настоя-</w:t>
        <w:br/>
        <w:t>шему раскрылось для меня. И о том, что мы порой нев</w:t>
        <w:br/>
        <w:t>состоянин оненить масштаб личности человека, когда работаем</w:t>
        <w:br/>
        <w:t>с ним рядом. Слишком рядом. За свойским, бытовым обше-</w:t>
        <w:br/>
        <w:t>нием великолепный талант разглялеть трудно. И еше я думал</w:t>
        <w:br/>
        <w:t>о бессилии театра, в котором ослепительный взлет актера</w:t>
        <w:br/>
        <w:t>неповторим, 8 котором свидетелем этого взлета становится</w:t>
        <w:br/>
        <w:t>обидно узкий круг счастливчикон. А потомки этого не УВИДЯТ.</w:t>
        <w:br/>
        <w:t>И это горько сознанать, дажс если судьба подарила тебе</w:t>
        <w:br/>
        <w:t>счастье быть Олним нЗ них. )</w:t>
        <w:br/>
        <w:t>Оглохший от восторженных криков, я пробрался за</w:t>
        <w:br/>
        <w:t>кулисы. Айманов, еше в гоиме устало уропив руки, курил в</w:t>
        <w:br/>
        <w:t>своей маленькой комнате. Крупные капли пота дрожали на</w:t>
        <w:br/>
        <w:t>его лице. Один за другим лодходили к нему друзья, позлрав-</w:t>
        <w:br/>
        <w:t>ляли, благодарили, восхишались. Шакен отрешено кивал и</w:t>
        <w:br/>
        <w:t>улыбался им, по взгляд сго, проникая сквозь стены грим-</w:t>
        <w:br/>
        <w:t>уборной, ешс витал на сцене. Он еше был там. Еше не успел</w:t>
        <w:br/>
        <w:t>спуститься на землю. Мне котелось сказать ему многое, но</w:t>
        <w:br/>
        <w:t>внезапно слова показались заскорузлыми как обломки</w:t>
        <w:br/>
        <w:t>саксаула. Я просто обнял его.</w:t>
        <w:br/>
        <w:t>--Ты уж извипи! -- негромко сказал он. -- На Талгарский</w:t>
        <w:br/>
        <w:t>пик пойдем как-нибудь в другой раз!</w:t>
        <w:br/>
        <w:t>180</w:t>
        <w:br/>
        <w:t>аты мәшһүр драматургі) сағындым, өмірден кетуі өкінішті-</w:t>
        <w:br/>
        <w:t>ақ” - депті.</w:t>
      </w:r>
    </w:p>
    <w:p>
      <w:r>
        <w:t>“Аргументы и факты” газетінен осыны оқығанда, осыдан</w:t>
        <w:br/>
        <w:t>ширек ғасыр бұрын пәниден көшкен Шәкен ағаның аяулы</w:t>
        <w:br/>
        <w:t>пішіні тағы сске түсті. Денсаулығының мықтылығы, денесінің</w:t>
        <w:br/>
        <w:t>тіктігі, талаптының деңгейі жонінде Жан Марэден кем түспе-</w:t>
        <w:br/>
        <w:t>ген сүйегі асыл жанның демі күтпеген жерден таусылғаны</w:t>
        <w:br/>
        <w:t>-- өкініш. Иә, окінішті. Қаншама жоспарлар, небір аяқсыз</w:t>
        <w:br/>
        <w:t>қалған армандар...</w:t>
        <w:br/>
        <w:t>.Қаукен Кенжетаев жазған естелік кітабы қолымда.</w:t>
        <w:br/>
        <w:t>Теледидарда Айманов түсірген көркемфильмдердің апталығы</w:t>
        <w:br/>
        <w:t>тұрақты өтіп жатады. Аға туралы ойлар тізбегі біресе еңсемді</w:t>
        <w:br/>
        <w:t>басып, біресе көңілімді жаңғыртқандай. Қиялымда қалып</w:t>
        <w:br/>
        <w:t>бара жатқан алып адам елесі, коз жанарымды алыс, тым</w:t>
        <w:br/>
        <w:t>алыс кокжиектерге еріксіз жетелейді...</w:t>
        <w:br/>
        <w:t>Кенет белім үйіп, қолым талғандай болды. Терезеге</w:t>
        <w:br/>
        <w:t>қарасам, күн кешкірін, ақшам едәуір қоюлана түсіпті. Қар</w:t>
        <w:br/>
        <w:t>үдей жауып түр екең. Айнала аппақ. Кеудеме әлдеқандай</w:t>
        <w:br/>
        <w:t>өкініш орнады. Өзінің сексенінші аппақ ақ ұлпа қарына ізін</w:t>
        <w:br/>
        <w:t>түсіріп, ақ матадай жұмсақ қарына аунап-қунай алмаған аға</w:t>
        <w:br/>
        <w:t>өкініші... Жә, жас ұрпақ. Есесіне, өзінің пешенесіне жазылған</w:t>
        <w:br/>
        <w:t>елу алты көк майсалы кокорай көктемін шайқап, шалқақ</w:t>
        <w:br/>
        <w:t>өткізген оз ағамыздың қысқа да болса, мазмұнды ғұмырын</w:t>
        <w:br/>
        <w:t>ұлағат тұталық. Пенденің арманы таусылған ба.</w:t>
        <w:br/>
        <w:t>Абай жонінде түсірілер көп сериялы көркем фильмнің</w:t>
        <w:br/>
        <w:t>драматургиялық нобайына қол созған өнер мұрагерлеріне</w:t>
        <w:br/>
        <w:t>Айманов аруағы жар болсын! Шәкен салған із адастырмайты-</w:t>
        <w:br/>
        <w:t>нына иманымыз кәміл.</w:t>
        <w:br/>
        <w:t>.Қалыңдай түскен аппақ қардың кіршіксіз тазалығы</w:t>
        <w:br/>
        <w:t>өнерге деген Шәкен махаббатын айшықтап жатқандай көрінді,</w:t>
        <w:br/>
        <w:t>сол сәт.</w:t>
        <w:br/>
        <w:t>Жауа түс, адалдықтың ақша қары!</w:t>
        <w:br/>
        <w:t>Он всегда оставался Шакеном</w:t>
        <w:br/>
        <w:t>(Днгвники, воспоминания, эссе)</w:t>
        <w:br/>
        <w:t>Народный артист Казахской ССР Юрий Борисович</w:t>
        <w:br/>
        <w:t>Померанцев, создав ший целую галерею образов в театре и</w:t>
        <w:br/>
        <w:t>кино, рассказывает о Шакене Кенжетаевиче Айманове, о</w:t>
        <w:br/>
        <w:t>своих встрсчах с ним и совместной работе на нескольких</w:t>
        <w:br/>
        <w:t>фильмах.</w:t>
        <w:br/>
        <w:t>Впервые Шакена Кенжстасвича Айманова я увидел на</w:t>
        <w:br/>
        <w:t>сцене. Это было в начале пятидесятых годов. Бывший моск-</w:t>
        <w:br/>
        <w:t>вич, после войны прямо с фронта приехавший в Алма-Ату, я</w:t>
        <w:br/>
        <w:t>уже тогда работал в театре. В один из тихих безветренных</w:t>
        <w:br/>
        <w:t>173</w:t>
        <w:br/>
        <w:t>глухих аулах Айманов прямо из толпы, всегда окружаюшей</w:t>
        <w:br/>
        <w:t>сысмку, приглашал приглянувшихся ему людей -- то востро-</w:t>
        <w:br/>
        <w:t>глазую кызымку, то живописного аксакала, ите поразительно</w:t>
        <w:br/>
        <w:t>свободно включались в сложное действие.</w:t>
        <w:br/>
        <w:t>Иначе чем еше обьяснить, почему именно театр сразу</w:t>
        <w:br/>
        <w:t>после Великой Октрябрьской революции стал центром стре-</w:t>
        <w:br/>
        <w:t>мительно взлетаюшей культурной жизни Казахстана. Стал</w:t>
        <w:br/>
        <w:t>қатализатором развития других искусств, своеобразным ядром,</w:t>
      </w:r>
    </w:p>
    <w:p>
      <w:r>
        <w:t>в котором рождались и вокруг которого сплачивались талант-</w:t>
        <w:br/>
        <w:t>дивыс писатели, музыканты, художники.</w:t>
        <w:br/>
        <w:t>В свое время театр породил актера Айманова. Потом</w:t>
        <w:br/>
        <w:t>актер Айманов родил киноактера Айманова. Потом киноактер</w:t>
        <w:br/>
        <w:t>Айманов родил кинорежиссера Айманова...</w:t>
        <w:br/>
        <w:t>В театр я доплелся, засыпая на ходу, к самому началу. И</w:t>
        <w:br/>
        <w:t>едва не заснул совсем за те две-три минуты, пока не пошел</w:t>
        <w:br/>
        <w:t>занавес. А потом сразу позабыл и про сон, и про усталость, и</w:t>
        <w:br/>
        <w:t>про все на свете. Началось потрясаюшее “Укрошение строп-</w:t>
        <w:br/>
        <w:t>тивой”. Первое, что поразило меня, -- это изумительное</w:t>
        <w:br/>
        <w:t>чудо перевоплошения. Час назад я расстался в пыльном</w:t>
        <w:br/>
        <w:t>павильоне с раздражителыным от усталости кинорежиссером,</w:t>
        <w:br/>
        <w:t>который шаркая ногами, направился по коридору студии. А</w:t>
        <w:br/>
        <w:t>сейчас передо мной вкрадчивой походкой леопарда двигался</w:t>
        <w:br/>
        <w:t>по сцене наслаждаюшийся своей силой герой, полный</w:t>
        <w:br/>
        <w:t>жизнерадостности, всецело погромыхиваюций страстными</w:t>
        <w:br/>
        <w:t>интонациями бархатного баритона.</w:t>
        <w:br/>
        <w:t>Незадолго до этого мне довелось снимать Хадишу Букееву</w:t>
        <w:br/>
        <w:t>вроли секретаря парткома болышпой стройки. Чудссная акт-</w:t>
        <w:br/>
        <w:t>риса впечатляла спокойной уверенностыо и приветливым</w:t>
        <w:br/>
        <w:t>достоинством в обшенин с людьми. Женшина за каждым</w:t>
        <w:br/>
        <w:t>словом и жестом которой угадывался болышой и трудный</w:t>
        <w:br/>
        <w:t>жизненный опыт. А тут вдруг на сцену вылорхнула капризная</w:t>
        <w:br/>
        <w:t>и кокетливая, знаюшая о своей привлекательцсости, избало-</w:t>
        <w:br/>
        <w:t>ванная девчонка. Елубая Умурзакова я уже видел на окране</w:t>
        <w:br/>
        <w:t>в образе легендарного Амангельды. Изображал он перед моей</w:t>
        <w:br/>
        <w:t>камерой почтенных старцев, величественных в сноей молчали-</w:t>
        <w:br/>
        <w:t>вой медлительности. А тут по сцене с юношеской легкостью</w:t>
        <w:br/>
        <w:t>прыгал веселый и эксцентричный Асмодей. Прсобразились</w:t>
        <w:br/>
        <w:t>все. Новыми красками ошеломляли и Кожамкулов, и</w:t>
        <w:br/>
        <w:t>Тельгараев, и Жолумбетов, и Жиенкулова. Каждый был не-</w:t>
        <w:br/>
        <w:t>повторим в своем образе, но нсе вместе составляли удивитель-</w:t>
        <w:br/>
        <w:t>ный ансамбль. И вел его за собой Айманов.</w:t>
        <w:br/>
        <w:t>Он увлекал всех своим темпсраментом, жизненным</w:t>
        <w:br/>
        <w:t>напором, упоением импровизации. Нет-нет, Шекспир, оста-</w:t>
        <w:br/>
        <w:t>вался неприкосновенным. Пьеса шла точно по шекспиров-</w:t>
        <w:br/>
        <w:t>скому тексту, блестяіше переведенному Мухтаром Ауэзовым.</w:t>
        <w:br/>
        <w:t>179</w:t>
        <w:br/>
        <w:t>жат. Жоғарыдағы аталған ұлы тұлғалардың күнделікті ара-</w:t>
        <w:br/>
        <w:t>қатынастарыпдағы озара араласу сәттері қандай бір ғажап</w:t>
        <w:br/>
        <w:t>нәзік әзіл-қалжың, қазақы ортаға тән, еріксіз күлкі шақырар</w:t>
        <w:br/>
        <w:t>сыпайы, әдепті, мәдениетті, әрекеттер тізбегі татулық,</w:t>
        <w:br/>
        <w:t>ынтымақтастық белгілерін ойға түсірері хақ. Мәселен,</w:t>
        <w:br/>
        <w:t>Мұхаңның сенгіштігін сан рет пайдаланған Шокең еркелігін</w:t>
        <w:br/>
        <w:t>білмейтін аға ұрнақ окілдері кемде-кем.</w:t>
        <w:br/>
        <w:t>«Бір күш Шокецнің шақыруымен Мәскеу ресторан-</w:t>
        <w:br/>
        <w:t>дарының біріне қонаққа барған ұлы! Мұхаң күлкіге көміліп</w:t>
        <w:br/>
        <w:t>отырған бір сәтінде коңілденіп кетіп, бар дастархан мәзірін</w:t>
        <w:br/>
        <w:t>оз мойнына алып, күні бойғы шығынды төлел-ақ жіберіпті.</w:t>
        <w:br/>
        <w:t>-- Әй, Шәкен-ай, саған дауа жоқ-ау, сенің арбауыңа түскен</w:t>
        <w:br/>
        <w:t>кісі аман қалушы-ма еді! -- деген екеп козінен жас аққанша</w:t>
        <w:br/>
        <w:t>рахаттана күлген ғұлама қаламгер сол жолы. Ұлылардың әзілі</w:t>
        <w:br/>
        <w:t>де осем ғой. Осы жәйтті 1969 жылы “Қазақфильм” кино-</w:t>
        <w:br/>
        <w:t>студиясының сскі ғимаратында Шәкен Аймановпен откен</w:t>
      </w:r>
    </w:p>
    <w:p>
      <w:r>
        <w:t>кездесуде копсернаторияның бір топ студенттері оның оз аузы-</w:t>
        <w:br/>
        <w:t>нан есітіп едік. Өзі айтып, өзі балаша мәз болып, қарқылдап</w:t>
        <w:br/>
        <w:t>үзақ күлген. Сол күні айрықша ажарлы көрінген ұлы артист,</w:t>
        <w:br/>
        <w:t>атақты режиссер шешіле шешен сойлеп сахна, экран турасын-</w:t>
        <w:br/>
        <w:t>дағы ойларын еш іркіліссіз ортаға сала кеңінен көсілгені</w:t>
        <w:br/>
        <w:t>есте қалыпты. Алдында академиялық театр торінде Ақан сері,</w:t>
        <w:br/>
        <w:t>Петруччио бейнелерінде тамаша көрінген шабытты онер иесі-</w:t>
        <w:br/>
        <w:t>нің романтикалық, көтеріңкі шеберлік ауқым-аясы біздер-</w:t>
        <w:br/>
        <w:t>лің балаң сезімдерімізді әлдеқашан байлап-матап тастаған</w:t>
        <w:br/>
        <w:t>кезеңдер еді.</w:t>
        <w:br/>
        <w:t>Артистің әр сөзі көкейден доп шығып жатты. Тумысынан</w:t>
        <w:br/>
        <w:t>құйма қүлақ, оқығанынан тоқығаны мол, көргені де, естігені</w:t>
        <w:br/>
        <w:t>де тасып-төгіліп жатқан түпсіз бір тұңғиық тәжірибе мектебі-</w:t>
        <w:br/>
        <w:t>нен откендей, рухани омір дариясынан сусындағандай хал</w:t>
        <w:br/>
        <w:t>кештік басымыздан. Жадында сақтау қабілеті қалай дамыған</w:t>
        <w:br/>
        <w:t>деп таңқалыстық. Әр айтқан айғағының айы-күнін есіне дәл</w:t>
        <w:br/>
        <w:t>гүсіріп, аса бір дәлдікпен сөйлеуі, екінің біріне қона беретін</w:t>
        <w:br/>
        <w:t>оңай бақыт емес.</w:t>
        <w:br/>
        <w:t>Әлемдік өнер тенденциясының бара жатқан бағыты, оның</w:t>
        <w:br/>
        <w:t>корнекті қайраткерлері жонінде коп мағлүматтарға қанықтық.</w:t>
        <w:br/>
        <w:t>Жан Марэ, Радж Капур, Лоуренс Оливье, Жан Габен, Софи</w:t>
        <w:br/>
        <w:t>Лорендермен талай бір кинофестивальдерде үзеңгі қағыса</w:t>
        <w:br/>
        <w:t>жүргені өз алдына, олардың бәрімен сыр бөлісіп, қоян-қолтық</w:t>
        <w:br/>
        <w:t>араласқаны оның сөз саптауынан айқын аңғарылар еді. Жан</w:t>
        <w:br/>
        <w:t>Марэ демекші, өткен жылы сексенге толған француздың</w:t>
        <w:br/>
        <w:t>әлемге әйгілі артісі журналистерге берген кезекті интервью-</w:t>
        <w:br/>
        <w:t>інде: - “Сексен жас дегенің не тәйірі, жас сапап жүруге</w:t>
        <w:br/>
        <w:t>уақытым жоқ, қарттығыңа түкіргенім бар. Тек қатарыңның</w:t>
        <w:br/>
        <w:t>сирей бастағаны жанға батады. Жан Коктоны (француздың</w:t>
        <w:br/>
        <w:t>172</w:t>
        <w:br/>
        <w:t>Серік Жармұхамедов,</w:t>
        <w:br/>
        <w:t>Кинорежиссер, ССРО кинематографистер</w:t>
        <w:br/>
        <w:t>одағының мүшесі.</w:t>
        <w:br/>
        <w:t>Бір үрпаққа аға бола білді</w:t>
        <w:br/>
        <w:t>Қасиетті Ұлы Абай атамыз айтқан бойында нұрлы ақыл,</w:t>
        <w:br/>
        <w:t>жылы жүрек, ыстық қайраты бар Шәкен ағам ыздың бейнесін</w:t>
        <w:br/>
        <w:t>дәл қалпында суреттеп беру карапайым ғана ойлап үйренген</w:t>
        <w:br/>
        <w:t>біздерге қиынның қиыны екен. Жұмыс бабымен бірге болған</w:t>
        <w:br/>
        <w:t>кездерде үнемі емес, анда-санда “ау, бала” дейтін еді. Осы</w:t>
        <w:br/>
        <w:t>бір ғана сөздің атқаратын қызметі қаншама десеңші. Иектетіп</w:t>
        <w:br/>
        <w:t>те жібермейтін, кеудеден итеріп алыстатып та алмайтындай</w:t>
        <w:br/>
        <w:t>етіп айта алатын. Әр созі іштей пісуі жетіп, керегіне жарамды</w:t>
        <w:br/>
        <w:t>боп шығатын еді.. . Айналасындағыларды үйірін алатын себебі</w:t>
        <w:br/>
        <w:t>де солан екен ғой. Ол кісі иі қанбаған, тыңдаушысына</w:t>
        <w:br/>
        <w:t>жетиейтін сөзді ешуақытта айтпайтын. Нағыз кокірегі сезімді,</w:t>
        <w:br/>
        <w:t>тілі орамды адам еді...</w:t>
        <w:br/>
        <w:t>Мұндайда қалай қиналмассың... “Шәкен аға керемет сді,</w:t>
        <w:br/>
        <w:t>талант еді” деп желпілдетіп ала жөнелейін десең, “ау, бала”</w:t>
        <w:br/>
        <w:t>деп Жасыбай көлінің жағасында отырған кезіміз коз алдыма</w:t>
        <w:br/>
        <w:t>елестейді. Кино түсіруге байланысты сл ішін аралап жүргенде</w:t>
        <w:br/>
        <w:t>бірлі-жарым байқуатты отбасы болалы гой. Бір жолы біз</w:t>
        <w:br/>
        <w:t>сондай бір үйге түстік. Қорасының ішінде әуізі бар, оған</w:t>
        <w:br/>
        <w:t>айнала терек сгіп тастайтын. Күн ұясынан арқан бойы</w:t>
      </w:r>
    </w:p>
    <w:p>
      <w:r>
        <w:t>көтерілген кезде теректердің колецкесі суға түсетін де, көл</w:t>
        <w:br/>
        <w:t>бетінде ғажайып бір сурет пайда болатын. Балалық патша</w:t>
        <w:br/>
        <w:t>көңілге сол әуіз мүқиттай терең болып көрінетін. Жақындап</w:t>
        <w:br/>
        <w:t>келсең, тура айна сияқты оз бейнеңді коресіп. Колдің бір</w:t>
        <w:br/>
        <w:t>сиқыры бар секілді өзіне тартатын да тұратын.... Шәкен аға</w:t>
        <w:br/>
        <w:t>да кейде тура сол колге ұқсайды. Қыры да, сыры да коп.</w:t>
        <w:br/>
        <w:t>Жарайлы, тәуекел деп, эруағыннан имене отырып, өзіңмен</w:t>
        <w:br/>
        <w:t>бірге жүрген кездер туралы естелік айта бастайын...</w:t>
        <w:br/>
        <w:t>Преферанс та кейде өнер</w:t>
        <w:br/>
        <w:t>Шамамен 1967 жылдың күз айларының бірі болатын.</w:t>
        <w:br/>
        <w:t>Пресферанс дегеннің дәмін тата бастаған кезіміз.Бір күні</w:t>
        <w:br/>
        <w:t>Жәрдем Бәйтенов. Бақыт Дауылбаев үшеуміз жүмыстан кейін</w:t>
        <w:br/>
        <w:t>лайықты орын тауын, жайғасқапбыз. Ойын қызды. Бір</w:t>
        <w:br/>
        <w:t>ойынды бітіріп, екіншісін орталап қойғанбыз. Бір кезде Бақыт</w:t>
        <w:br/>
        <w:t>мизер ойнаймын деді де құлап қалды. Қызарақтап дауыс</w:t>
        <w:br/>
        <w:t>котере бастады. Қызып алған соң тоқтаймыз ба, қатты</w:t>
        <w:br/>
        <w:t>даурығып кетсек керек. Есік ашылып, ІПокен аға кіріп келді.</w:t>
        <w:br/>
        <w:t>Біздің қолайсызданғанымызды байқап, отыра беріңдер деп</w:t>
        <w:br/>
        <w:t>190</w:t>
        <w:br/>
        <w:t>роль в своей первой самостоятельной рсжиссерской работе.</w:t>
        <w:br/>
        <w:t>Ответственность усиливалась елңе и тем, что фильм должен</w:t>
        <w:br/>
        <w:t>был демонстрироваться в Москвс, на Декаде казахского</w:t>
        <w:br/>
        <w:t>искусстна.</w:t>
        <w:br/>
        <w:t>Эта роль стала болышим событием в моей творческой</w:t>
        <w:br/>
        <w:t>биографии. Верочятно, многие обратили внимание на то, что</w:t>
        <w:br/>
        <w:t>Айманов снял только своих казахстанских артистов. Ведь</w:t>
        <w:br/>
        <w:t>именно через этот фильм стали известны всей стране такие</w:t>
        <w:br/>
        <w:t>замечательные певцы, как Бибигуль Тулегенова и Ермек</w:t>
        <w:br/>
        <w:t>Серкебаев. И позднее, когда Айманов стал известпым всей</w:t>
        <w:br/>
        <w:t>стране режиссером, он очень редко приглашал актеров из-за</w:t>
        <w:br/>
        <w:t>пределов республики. А ведь при его авторитете в Москве</w:t>
        <w:br/>
        <w:t>он мог пригласить кого угодно, любую “звезду”. Но он этого</w:t>
        <w:br/>
        <w:t>неделал, “не снимал сливки”, помня о том, что надо воспи-</w:t>
        <w:br/>
        <w:t>тывать свои кадры. Об этом его принципе многим стойт</w:t>
        <w:br/>
        <w:t>сегодня вспомнить и залумагыся. Сейчас стало модой -- приг-</w:t>
        <w:br/>
        <w:t>лашать актерон, режиссерон, спенаристов из столицы. Вот и</w:t>
        <w:br/>
        <w:t>получается, что в некоторых фильмах от студии, выпустившей</w:t>
        <w:br/>
        <w:t>картину, -- только марка.</w:t>
        <w:br/>
        <w:t>И вот мы закончили картину “Наш милый доктор”.</w:t>
        <w:br/>
        <w:t>Резонанс в Москве был большой. К сожалению, в день</w:t>
        <w:br/>
        <w:t>премһьеры фильма я был занчт в спектакле и попасть в Дом</w:t>
        <w:br/>
        <w:t>кино не смог, не видел эрительской реакцин.</w:t>
        <w:br/>
        <w:t>Зато в один из свободных вечеров, придя в театр на</w:t>
        <w:br/>
        <w:t>плошади Маяковского, чтобы попасть на представление Рай-</w:t>
        <w:br/>
        <w:t>кина, увидел выходивших с репетиции актеров и услышал</w:t>
        <w:br/>
        <w:t>как это странно бывает в жизни, разговор именно о нашем</w:t>
        <w:br/>
        <w:t>фильме. “..А комедин ведь ұу них тоже хорошие. Какон</w:t>
        <w:br/>
        <w:t>прскрасный фильм этот, как его, “Наш милый доктор”.</w:t>
        <w:br/>
        <w:t>Пожалуй, трудно назвать другой казахский фильм, кото-</w:t>
        <w:br/>
        <w:t>рый живет так долго. До сих пор он демонстрирустся по</w:t>
        <w:br/>
        <w:t>телевидению и смотрится с интересом. Конечно же, он тоже</w:t>
        <w:br/>
        <w:t>устарел, как устаревают все (фильмы. Многие приемы, сцены</w:t>
        <w:br/>
        <w:t>н нем сейчас вызынаюг улыбку своей наивностью. Но</w:t>
      </w:r>
    </w:p>
    <w:p>
      <w:r>
        <w:t>главное, что ссть н этой картинве -- атмосфера дружбы, тепла</w:t>
        <w:br/>
        <w:t>и радости, -- осталось нсподвластным времени. А тогда, В</w:t>
        <w:br/>
        <w:t>1957 году, фильм пользовался болышим успехом. Вот передо</w:t>
        <w:br/>
        <w:t>мной журнал того времени с добрыми слонами Михаила</w:t>
        <w:br/>
        <w:t>Ромма: “Ведь публика с удонольствием смотрела фильм “Наш</w:t>
        <w:br/>
        <w:t>милый доктор” и смеялась. Потому что это -- настояшая</w:t>
        <w:br/>
        <w:t>комедия. Такие фильмы республиканских студий заставляют</w:t>
        <w:br/>
        <w:t>нас, столичных кинематографистов, работать еше лучше и</w:t>
        <w:br/>
        <w:t>беречь марку своих студий...”</w:t>
        <w:br/>
        <w:t>Для меня, человека давно живушего и работаюшего в</w:t>
        <w:br/>
        <w:t>Алма-Атс, как это ни прискорбно, кинематограф Казахстана</w:t>
        <w:br/>
        <w:t>175</w:t>
        <w:br/>
        <w:t>алма-атинских вечеров я отправился в казахский театр драмы.</w:t>
        <w:br/>
        <w:t>Попал на спектакль по пьесе Шекспира “Укрошение стропти-</w:t>
        <w:br/>
        <w:t>вой”, Я знал, что об этом спектакле много говорят, и знал,</w:t>
        <w:br/>
        <w:t>что его поставили известиье московские режиссеры Бибиков</w:t>
        <w:br/>
        <w:t>и Пыжова. Шакен Айманов был в роли Петруччио. Дуэт</w:t>
        <w:br/>
        <w:t>Петруччио и Катарины, которую играла Хадиша Букеева,</w:t>
        <w:br/>
        <w:t>был замечателен. Помимо того, что спектакль оказался пос-</w:t>
        <w:br/>
        <w:t>тавленным именно в духе Шекспира, меня поразили пластика</w:t>
        <w:br/>
        <w:t>Айманова, его внсшние данныс, голос, обаянис, мужествен-</w:t>
        <w:br/>
        <w:t>ность. Мы увидели на сцене настояших шекспировских героев.</w:t>
        <w:br/>
        <w:t>В тот вечер мне стало ясно, что этот образ надолго</w:t>
        <w:br/>
        <w:t>запомнитея всем. Позже я увидел его в другой шекспировской</w:t>
        <w:br/>
        <w:t>роли -- в роли Отелло. Отелло Айманов представал перед</w:t>
        <w:br/>
        <w:t>нами в подлинном трагическом звучании. Опять завораживала</w:t>
        <w:br/>
        <w:t>нсех эта кошачья пластика, удивительное владение телом.</w:t>
        <w:br/>
        <w:t>Помню ту прскрасную мизанспену, когда Отелло с самого</w:t>
        <w:br/>
        <w:t>верха лестиицы скатывался вниз. И таких сцен было мно-</w:t>
        <w:br/>
        <w:t>жество. Для меня было очень важно увидеть эти два образа,</w:t>
        <w:br/>
        <w:t>потому что Шекспир -- самая высокая вершина для актера.</w:t>
        <w:br/>
        <w:t>Позже Айманов создал еше много самых разноплановых</w:t>
        <w:br/>
        <w:t>образов в театре.</w:t>
        <w:br/>
        <w:t>Но Шакен Кенжетдевич никогда не довольствовался</w:t>
        <w:br/>
        <w:t>достигнутым. Он всг время искал что-то новое, и мне думает-</w:t>
        <w:br/>
        <w:t>ся, именно этот поиск и привел его в кино. Как произошла</w:t>
        <w:br/>
        <w:t>моя встреча с ним в кино? Однажды меня сняли в фильме</w:t>
        <w:br/>
        <w:t>нашей студин “Березы в степи”. И был там очень смешцной</w:t>
        <w:br/>
        <w:t>эпизод с пьяницей, роль которого поручили мне. Когда эпизод</w:t>
        <w:br/>
        <w:t>был сият, я с нетерпеннем стал ждать - когда же его покажут.</w:t>
        <w:br/>
        <w:t>Но мне передали, что состоялся хуложестненный совет студии,</w:t>
        <w:br/>
        <w:t>где сқазали, что фильм неплохой, но эпизод с артистом</w:t>
        <w:br/>
        <w:t>Померанцевым портит весь фильм, и его решили вырезать.</w:t>
        <w:br/>
        <w:t>Я очень расстроился -- и решил, что на этом вся моя карьера</w:t>
        <w:br/>
        <w:t>в кино закончилась. И конечно же, для меня было болышой</w:t>
        <w:br/>
        <w:t>нсожиданностью, когда в 1957 году я получил приглашение</w:t>
        <w:br/>
        <w:t>режиссера Айманова, Недоумевая в чем дело, я приехал на</w:t>
        <w:br/>
        <w:t>киностудию, прошел в кабинет, где сидел Айманов. Не успел</w:t>
        <w:br/>
        <w:t>оглядеться, как услышал:</w:t>
        <w:br/>
        <w:t>-- А знаешь, я хочу предложить тебе главную роль в</w:t>
        <w:br/>
        <w:t>фильме “Наш милый доктор”. У меня, конечно, есть возмож-</w:t>
        <w:br/>
        <w:t>чость пригласить на ЭТУ роль актера из Москвы али из</w:t>
        <w:br/>
        <w:t>Ленинграда, но мы хотим, чтобы всс были свои, алматиншцы.</w:t>
        <w:br/>
        <w:t>Потом были фотопробы, кипопробы, волпения. В обшем -</w:t>
        <w:br/>
        <w:t>я прошел на эту роль.</w:t>
      </w:r>
    </w:p>
    <w:p>
      <w:r>
        <w:t>Как же нужно было нерить в актера, который к тому же</w:t>
        <w:br/>
        <w:t>недавно провалился в кино, чтобы предложить сму главную</w:t>
        <w:br/>
        <w:t>174</w:t>
        <w:br/>
        <w:t>Қ.И.Шалабаев</w:t>
        <w:br/>
        <w:t>Ұлағатты өмір беттерінен</w:t>
        <w:br/>
        <w:t>Өткен ғасырдың 60 жылдарының студенттері болған біздер</w:t>
        <w:br/>
        <w:t>қазақ өнерінің негізін қалаған қайыспас қара нарлары тума</w:t>
        <w:br/>
        <w:t>таланттар Қалыбек Қуанышбаев, Серәлі Қожамқұлов, Елубай</w:t>
        <w:br/>
        <w:t>Өмірзақов, Шәкен Аймановтардың шынайы өнерлеріне тәнті</w:t>
        <w:br/>
        <w:t>болғанымызды бүгіндері ерекше сағынышпен еске түсіреміз.</w:t>
        <w:br/>
        <w:t>Ол кездері халықтың, соның ішінде студент жастардың әнерге</w:t>
        <w:br/>
        <w:t>деген ықыласы айырықша болатын. Қазақ онерінің қара</w:t>
        <w:br/>
        <w:t>шаңырағы драма театрына жиі баратынбыз. Бізді, әсіресе театр</w:t>
        <w:br/>
        <w:t>сахнасында Ақан сері, Қобыланды, Петруччио, Отелло сияқты</w:t>
        <w:br/>
        <w:t>бейнелерді қайталанбас стіп сомдаған ұлы актер Шәкен Ай-</w:t>
        <w:br/>
        <w:t>мановтың өнері қызықтыратын.</w:t>
        <w:br/>
        <w:t>Ұлы актер таланты қазақ кино онері саласында да жарқы-</w:t>
        <w:br/>
        <w:t>рай көрінді. Шәкеннің кино онеріндегі көрегендігіне таң-</w:t>
        <w:br/>
        <w:t>қаламын. Қазақ тсатрының негізін қалаған Қалыбек Қуаныш-</w:t>
        <w:br/>
        <w:t>басв, Құрманбек Жандарбеков, Елубай Өмірзақов, Серәлі</w:t>
        <w:br/>
        <w:t>Қожамқүлов, Қанабек Байсейітов сомдаған бейнелерді киноға</w:t>
        <w:br/>
        <w:t>түсіріп үлгерді. Қазақтың күміс көмей әншілері Ермек Серке-</w:t>
        <w:br/>
        <w:t>баев, Бибігүл Төлсгеновалардың әндері, кәусар бұлақтың мөл-</w:t>
        <w:br/>
        <w:t>діріндей жас кездеріндегі таза дауыстары Шәкен фильмдері</w:t>
        <w:br/>
        <w:t>арқылы ошпес мұра болып қалды.</w:t>
        <w:br/>
        <w:t>Шәкен Айманов он төрт фильм түсірген екен. Оның</w:t>
        <w:br/>
        <w:t>режиссерлік, үлы актерлік талант қолтаңбасын танытқан</w:t>
        <w:br/>
        <w:t>фильмдерінің бірі - “Алдар көсе”</w:t>
        <w:br/>
        <w:t>Бұл фильм 1965 жылы түсірілген еді. Ол кезде мен КазГУ-</w:t>
        <w:br/>
        <w:t>дің 8-курс студенті едім. Не нәрсеге болсын құлағымыз түрік</w:t>
        <w:br/>
        <w:t>жүретін студенттік кез. Әсіресе, әлебиет, өнер саласындағы</w:t>
        <w:br/>
        <w:t>жаңалықтарды қалт жібермейтін жастық, албырт шақ. Шәкен</w:t>
        <w:br/>
        <w:t>Айманов “Алдар көсе” фильмін түсіріп жатыр дегенді есті-</w:t>
        <w:br/>
        <w:t>генбіз. Бір күні университет дәлізіндегі ақпараттар тақта-</w:t>
        <w:br/>
        <w:t>сындағы “Шәкен Аймановтың “Алдар көсе” ” фильмінің мас-</w:t>
        <w:br/>
        <w:t>совкасына түсуге студенттер шақырылады” деген хабарлан-</w:t>
        <w:br/>
        <w:t>дыруға көзім түсті. Бір жағынан киноны қалай түсіретіндігі</w:t>
        <w:br/>
        <w:t>қызықтырса, екінші жағынан Шәкендей үлы актердің кино</w:t>
        <w:br/>
        <w:t>гүсіру алаңындағы кинорежиссерлік өнерін көзбе көз көруге</w:t>
        <w:br/>
        <w:t>асықтық.</w:t>
        <w:br/>
        <w:t>КазГУ-ден, зооветтен, ауыл шаруашылығы институтынан</w:t>
        <w:br/>
        <w:t>жиналған жиырма шақты студентті киностудияның автобусы-</w:t>
        <w:br/>
        <w:t>мен фильм түсіріліп жатқан Іле өзенінің жағасына алып келді.</w:t>
        <w:br/>
        <w:t>Казіргі Қапшағай қаласы орналасқан түс қой деймін шамасы.</w:t>
        <w:br/>
        <w:t>Бірнеше киіз үйлер тігілген. Маңайдағы ауылдардан қазақтың</w:t>
        <w:br/>
        <w:t>шал-кемпірлерін де алдырған екен. Алғашқы күні массовкаға</w:t>
        <w:br/>
        <w:t>186</w:t>
        <w:br/>
        <w:t>шағын эпизолтарда ойнайды. Сонымен қатар М.Насонов бас-</w:t>
      </w:r>
    </w:p>
    <w:p>
      <w:r>
        <w:t>қарған театр жанындағы актерлік студиядан да актерлік онерді</w:t>
        <w:br/>
        <w:t>үйренуге, табиғи дарынын үштауға, теориялық білім алуға</w:t>
        <w:br/>
        <w:t>бел буады. Міне, осындай толып жатқан ізденістердің арқа-</w:t>
        <w:br/>
        <w:t>сында Шәкен ағамыз үлкен шеберліктің шыңына жетті.</w:t>
        <w:br/>
        <w:t>Шәкен Аймановтың талапты ұшталып, жанып тұрған шағын-</w:t>
        <w:br/>
        <w:t>да ойнаған рөлдерінің ең бір биіті Шекспирдің “Асауға тұсау-</w:t>
        <w:br/>
        <w:t>ындағы” Петруччио ролі скендігін бәріміз білеміз. “Әл-</w:t>
        <w:br/>
        <w:t>адам баласының биік санасына ой салатын. Ірі қадамдар мен</w:t>
        <w:br/>
        <w:t>кссек әрекеттер жасауға түрткі болатын Шекспир тіһеса-</w:t>
        <w:br/>
        <w:t>ларының кейіпкерлерінің бейнесін ойнауға қатты құштар-</w:t>
        <w:br/>
        <w:t>ланатын. Ол ойнаған Отелло бейнесі де Шәкеннің үлкен</w:t>
        <w:br/>
        <w:t>табыстарының бірі екендігінде дау жоқ” - дейді аның шәкір-</w:t>
        <w:br/>
        <w:t>ті, әрі інісі Қазақстан Республикасының халық әртісі Кәукен</w:t>
        <w:br/>
        <w:t>Кенжетдев.</w:t>
        <w:br/>
        <w:t>Шәкен Айманов 1945 жылдан бастап режиссерлік жұмыс-</w:t>
        <w:br/>
        <w:t>пен айналысты. Шәкен ағаның тырнақалды режиссерлік</w:t>
        <w:br/>
        <w:t>жұмысы Ш.Құсайыновтың “Амангелді” пьесасын қоюдан</w:t>
        <w:br/>
        <w:t>басталды. Дегенмен де, бүл өнердегі алғашқы тумндысы ғана</w:t>
        <w:br/>
        <w:t>болатын. Режиссерлік өнері әбден шыңдалған түста Я.Штейн-</w:t>
        <w:br/>
        <w:t>нің “Қобыланды” спектаклін сахнаға шығарған сді. Ол</w:t>
        <w:br/>
        <w:t>академиялық драма театрында бас режиссер бола жүріп</w:t>
        <w:br/>
        <w:t>Ғ.Мұстафиннің “Миллионер”, Ә.Әбішевтің “Бір семья”,</w:t>
        <w:br/>
        <w:t>К.Погодиннің “Мылтықты адам”, Б.Лавренеһтің “Америка</w:t>
        <w:br/>
        <w:t>дауысы”, А.Корнейчуктің “Қайыңды тоғай” пьссаларын кой-</w:t>
        <w:br/>
        <w:t>ды. Қазақ сахнасының төріне алғаш рет орыс класенгі Н.Ос-</w:t>
        <w:br/>
        <w:t>тровскийдің “Таланттар мен табынушылар” пьесаларын</w:t>
        <w:br/>
        <w:t>шығарды. Шәкен Аймановтың режиссерлігімен 1949 жылы</w:t>
        <w:br/>
        <w:t>қойылған М.Әуезовтың “Абай жолы” қазақ театры үшін үлкен</w:t>
        <w:br/>
        <w:t>жаңалық болды.</w:t>
        <w:br/>
        <w:t>Жалпы Шәкен Аймановтың шығармашылық, актерлік</w:t>
        <w:br/>
        <w:t>қызметі ұлттық театрымыздың кезеңдік дамуына үлкен үлес</w:t>
        <w:br/>
        <w:t>қосты. Ал, оның киноактерлік орны өз алдында бір тобе.</w:t>
        <w:br/>
        <w:t>Шәкен Айманов 1937 жылы Амангелді сарбаздың рөлін, кейін</w:t>
        <w:br/>
        <w:t>“Абай” фильміндегі Шәріп ролін асқан шеберлікпен орын-</w:t>
        <w:br/>
        <w:t>дады. Әйгілі Жамбыл фильмін түсіргенде оған Шаймүхамсд</w:t>
        <w:br/>
        <w:t>рөлі беріледі. Репетиция кезіпде өзінің қызықты әңгімелері-</w:t>
        <w:br/>
        <w:t>мен, тартымды мінезімен жұртшылықты озіне баурап алатын</w:t>
        <w:br/>
        <w:t>алғырлығын байқаған режиссер оған Жамбыл ролін үсынады.</w:t>
        <w:br/>
        <w:t>Сөйтіп, 28 жастағы Шәкен ұлы ақын бейнесін сомдап шыға-</w:t>
        <w:br/>
        <w:t>ды. Жамбыл рөлі Шәкен Аймановтың ойнаған кейіпкерлері-</w:t>
        <w:br/>
        <w:t>нің ең үздігі десек қателеспейміз.</w:t>
        <w:br/>
        <w:t>185</w:t>
        <w:br/>
        <w:t>делится на два периода: Аймановский и послеаймановский.</w:t>
        <w:br/>
        <w:t>В самом деле, если обратиться к фактам, именно при Аймановс</w:t>
        <w:br/>
        <w:t>были сняты такие эначительме казахские фильмы, как</w:t>
        <w:br/>
        <w:t>“Ботагоз”, “Джамбуұл”, “Девушка-джигит”, “Меня зовут Ко-</w:t>
        <w:br/>
        <w:t>жа”, Ногоды лстят, и на место Айманова должны приходить</w:t>
        <w:br/>
        <w:t>другие, которые обязаны создавать» произведения, достойные</w:t>
        <w:br/>
        <w:t>гакой болыпой республики, как Казахстан. Но мы остаемся</w:t>
        <w:br/>
        <w:t>перед фактом -- В кинонискусстве Казахстана до сих пор не</w:t>
        <w:br/>
        <w:t>появилась фигура, равная Айманову.</w:t>
        <w:br/>
        <w:t>Я не буду оригинален, если скажу, что он был крупной</w:t>
        <w:br/>
        <w:t>личностью. Вокруг него всегла был нарол, всегда он шутил,</w:t>
        <w:br/>
        <w:t>всегда нес окружаюцим Заряд оптимизма и болрости. Я почти</w:t>
        <w:br/>
        <w:t>никогда не видел еғо очень раздраженным, кричашим, от</w:t>
        <w:br/>
        <w:t>него исходил какой-то покой. Он умел создавать вокруг</w:t>
      </w:r>
    </w:p>
    <w:p>
      <w:r>
        <w:t>себя чудеспую атмосферу творчества. Его манера понятно</w:t>
        <w:br/>
        <w:t>обьяснять задачи, не диктовать свою волю очень меня</w:t>
        <w:br/>
        <w:t>подкунала и помогала. Позднее, снимаясьв других киносту-</w:t>
        <w:br/>
        <w:t>диях страны, я встречал и режиссеров-деспотов. Айманов</w:t>
        <w:br/>
        <w:t>был совсем другим. Помню, сцену в конце фильма, где я</w:t>
        <w:br/>
        <w:t>расстроганный любовыо моих друзей, плачу, снимали девять</w:t>
        <w:br/>
        <w:t>раз. Его что-то не устраивало. Если бы тогда оп пачал на</w:t>
        <w:br/>
        <w:t>меня кричать, давить, я бы не сразу зажался. Он прекрасно</w:t>
        <w:br/>
        <w:t>чуветвонал актерскую психологию, а потому с завидным</w:t>
        <w:br/>
        <w:t>терпеннем взывал қо мне: “Ну, Юрочка, ну, давай еше</w:t>
        <w:br/>
        <w:t>зазок”. Мне посчастливилось поработать с Шакеном Аймано-</w:t>
        <w:br/>
        <w:t>вым еше на фильмях: “Перекресток” и “Земля отцов”. Его</w:t>
        <w:br/>
        <w:t>все любили. У него были прскрасные отношения с цехами</w:t>
        <w:br/>
        <w:t>студий. Я помню -- на сьемочной плошадке все были готовы</w:t>
        <w:br/>
        <w:t>зазбиться, но сделать так, как он хотел.</w:t>
        <w:br/>
        <w:t>Как человек, столько лет работаюшций в искусстне, я</w:t>
        <w:br/>
        <w:t>должен сказать, что это опасно для художника -- когда все</w:t>
        <w:br/>
        <w:t>получается, все идет гладко, “без сучка; без задоринки”. Мы</w:t>
        <w:br/>
        <w:t>должны мучиться, ошибаться, падать. Спокойная жизнь нам</w:t>
        <w:br/>
        <w:t>не подходит. Если Айманов и был спокоен, то мне думастся,</w:t>
        <w:br/>
        <w:t>что это было только внешпе. У него был хорошо организован-</w:t>
        <w:br/>
        <w:t>ный характер. Он знал, чго является понулярной фигурой,</w:t>
        <w:br/>
        <w:t>на него смотрят, и умел прятать глубоко свои волнения,</w:t>
        <w:br/>
        <w:t>страдания. Эта был мужественный человек. Бывало и его</w:t>
        <w:br/>
        <w:t>критиковали и ругали. Но он всегда оставался Шакеном.</w:t>
        <w:br/>
        <w:t>Конечно, Айманов нс в полную силу использовал свои</w:t>
        <w:br/>
        <w:t>благодатные возможности. Природа гго паделила очепь шедро:</w:t>
        <w:br/>
        <w:t>все данные для актера, все данные для режиссера и все данные</w:t>
        <w:br/>
        <w:t>для руконодителя. Мне думается, при нсем том вкладе,</w:t>
        <w:br/>
        <w:t>который он внес своими работами в искусство свосго народа,</w:t>
        <w:br/>
        <w:t>главную картину, достойпую сзосго дарования, он таки пе</w:t>
        <w:br/>
        <w:t>176</w:t>
        <w:br/>
        <w:t>түсетін біздерге режиссер Ш.Айманов түсінік жұмысын жүр-</w:t>
        <w:br/>
        <w:t>гізді, репетиция өткізді. Біз, студенттер, фильмде Алдар көсе-</w:t>
        <w:br/>
        <w:t>нің: “Уа, Халайық, қой сатамын! - деп базардағы халыққа</w:t>
        <w:br/>
        <w:t>жар салатын эпизодында қой сатып алуға, саудалауға үмтылған</w:t>
        <w:br/>
        <w:t>халықты бейнелеуіміз керек екен.</w:t>
        <w:br/>
        <w:t>Әрқайсысымыз өзімізге шақ қазақтын үлттық киімдерін</w:t>
        <w:br/>
        <w:t>таңдап кидік.</w:t>
        <w:br/>
        <w:t>Фильмнің қоюшы режиссері ле, басты рәль Алдар көсені</w:t>
        <w:br/>
        <w:t>ойнайтын да Шәкеннің өзі екен. Бұл фильмде де Шәкен</w:t>
        <w:br/>
        <w:t>Айманов драма театрының белгілі әртістерін жинаған екен.</w:t>
        <w:br/>
        <w:t>“Түсіру алаңы - ойын-күлкі, Шәкеннің қалжыңына толып</w:t>
        <w:br/>
        <w:t>кетуші еді. Әртістерге толығымен ерік беретін. Тек сырттай</w:t>
        <w:br/>
        <w:t>бақылап, бағытын ғана айтып қоятын,” - деп еске алады</w:t>
        <w:br/>
        <w:t>Шәкеннің туған інісі Кәукен Кенжетаев. Үш күн қатарынан</w:t>
        <w:br/>
        <w:t>түсіру алаңында болғанымызда Шәкеннің Кәукен айтқан</w:t>
        <w:br/>
        <w:t>қасиеттеріне көзіміз жетті.</w:t>
        <w:br/>
        <w:t>Фильмге түскен әртістердің көпшілігі қамшы салдырмай-</w:t>
        <w:br/>
        <w:t>тын майталмандар. Шәкен фильмде өз рөлдерін тамаша</w:t>
        <w:br/>
        <w:t>ойнаған Серке Қожамқүловқа, Елубай Өмірзақовқа ерекше</w:t>
        <w:br/>
        <w:t>ырзалығын білдірді. Әсіресе, Бақсының рөліндегі Елубай</w:t>
        <w:br/>
        <w:t>Өмірзақовтың актерлік ғажайып талантына таң-тамаша</w:t>
        <w:br/>
        <w:t>қалдық.</w:t>
      </w:r>
    </w:p>
    <w:p>
      <w:r>
        <w:t>Шәкен Айманов актерлерге шығармашылық еркіндік</w:t>
        <w:br/>
        <w:t>береді екен. Білмей не жетіспей жатқан түстары болса ақыл-</w:t>
        <w:br/>
        <w:t>кеңесін айтады. Бірде режиссерлің ассистентіне: - Осы</w:t>
        <w:br/>
        <w:t>жасыңа жеткенше қой көгендеуді білмейтін не қылған</w:t>
        <w:br/>
        <w:t>қазақсың? - деп ескерту жасағаны бар. Сол жерде Шәкеннің</w:t>
        <w:br/>
        <w:t>өзі комекшісіне қойды қалай көгендеуді көрсетті.</w:t>
        <w:br/>
        <w:t>Режиссер Ш.Айманов әртістерге талап қоя білетін жомарт</w:t>
        <w:br/>
        <w:t>жүректі үлкен суреткер еді. Ұсақ-түйекті айтып әртістерді</w:t>
        <w:br/>
        <w:t>мезі қылмайды. Кино түсіруден бос уақытта төңірегіндегі</w:t>
        <w:br/>
        <w:t>адамдарды әзіл-қалжың әңгімелерге қарық қылады.</w:t>
        <w:br/>
        <w:t>Аңқылдаған ақ жарқын. Шәкеннің жұмыстан қолы босаған</w:t>
        <w:br/>
        <w:t>уақыттағы хоббиінің бірі -- шахмат ойнау. Көбінсес, фильмнің</w:t>
        <w:br/>
        <w:t>қоюшы-операторы М.Берконичпен ойнайды шахматты.</w:t>
        <w:br/>
        <w:t>Осылай әртістерді біруақ әзіл-қалжың әңгімелерімен желпін-</w:t>
        <w:br/>
        <w:t>діріп, тынықтырып алғаннан кейін кино түсіру алаңына</w:t>
        <w:br/>
        <w:t>қайыра жинайды.</w:t>
        <w:br/>
        <w:t>Режиссер Ш.Аймановтың: - Мотор! - деген қуатты үн-</w:t>
        <w:br/>
        <w:t>белгісінен кейін алаңында қызу қарбалас сәт басталады. Кино</w:t>
        <w:br/>
        <w:t>түсірудің қиын да машақаты коп жұмыс екендігіне үш күнде</w:t>
        <w:br/>
        <w:t>көзіміз жетті. Фильмнің бір эпизодында әртіс Сәлменовтің</w:t>
        <w:br/>
        <w:t>қамшы сілтейтін бір ғана қимыл-қозғалысын пәленбей рет</w:t>
        <w:br/>
        <w:t>қайталап түсіргені есімде қалыпты. Біз түсетін “Базар”</w:t>
        <w:br/>
        <w:t>эпизодының да сәті үшінші күн дегенде түсті. Оған дейін</w:t>
        <w:br/>
        <w:t>187</w:t>
        <w:br/>
        <w:t>стан Республикасының халық әртісі Кәукен Кенжстаев: “50</w:t>
        <w:br/>
        <w:t>жылдары Шәкеннің кинорежиссерлік шығармашылығы</w:t>
        <w:br/>
        <w:t>басталды. Оның киноға кетуіне себеп - сол жылдары қазақ</w:t>
        <w:br/>
        <w:t>киносының жаңадан дами бастауы еді. Ұлттық кино өнерінің</w:t>
        <w:br/>
        <w:t>қанатын кеңге жайып, өркендеуіне, бүкіл әлемді дүр</w:t>
        <w:br/>
        <w:t>сілкіндіріп, қазақ мәдениетін паш стуге Шәкен Аймановтың</w:t>
        <w:br/>
        <w:t>тигізген ықпалы ерекше. Қазақ киносын Шіәкенсіз елестету</w:t>
        <w:br/>
        <w:t>мүмкін емес. Мәселен. “Атамекен”, “Бір ауланда”, “Біздің</w:t>
        <w:br/>
        <w:t>дәрігер”, “Ән шақырады”, “Тақиялы періште”, “Найзатас”</w:t>
        <w:br/>
        <w:t>т.б. фильмдердің қай-қайсысы болмасын, ауыз толтырып</w:t>
        <w:br/>
        <w:t>мақтануға тұратын туындылар. Туған елінің биік түғырға</w:t>
        <w:br/>
        <w:t>көтерілуі мен үлттық сана-сезімнің дамуына ерекше ецбек</w:t>
        <w:br/>
        <w:t>сіңірген Шәкен қайталанбас тұлға”, - деп тебіренеді.</w:t>
        <w:br/>
        <w:t>Кино сахнасынан басқа драма театрының сахнасында да</w:t>
        <w:br/>
        <w:t>сомдаған М.Әусзонтың “Қобыландысындағы” -- Қобыланды,</w:t>
        <w:br/>
        <w:t>Е.Мүсіреповтың “Ақан сері - Ақтоқтысындағы” - Ақан,</w:t>
        <w:br/>
        <w:t>“Қозы Корнеш - Баян Сүлудағы” -- Қодар, Ш.Қүсай-</w:t>
        <w:br/>
        <w:t>ыновтың “Алдар Көсесіндегі” -- Алдар, Гогольдің “Ревизо-</w:t>
        <w:br/>
        <w:t>рындағы” - Хлестаков, К.Поголиннің “Мылтықты</w:t>
        <w:br/>
        <w:t>адамындағы” - Шадрин, Н.Островскийдің “Найзағай-</w:t>
        <w:br/>
        <w:t>ындағы” - Тихон, Шекспирдің Отеллосындағы - “Отелло”,</w:t>
        <w:br/>
        <w:t>“Асауға түсауындағы” - Петруччио секілді аса күрделі</w:t>
        <w:br/>
        <w:t>образдарды жоғары көркемдік дәрежеде мүсіндеп, қазақ</w:t>
        <w:br/>
        <w:t>театрының тарихында мәңгіге қалдырды.</w:t>
        <w:br/>
        <w:t>“Жігітке жеті өнерде аз” - деп атам қазақ бекер айтпаған.</w:t>
        <w:br/>
        <w:t>Шәкен осындай жігіттердің бірі еді-ау, жарықтық! Шәкен</w:t>
        <w:br/>
        <w:t>аға өзіне тән қоңыр даусымен қазақтың халық әндері “Жиыр-</w:t>
        <w:br/>
        <w:t>ма бес” пен “Қарғамауды” сүйіп орындайтын”, - деп еске</w:t>
        <w:br/>
        <w:t>алады халық әртісі Б.Толегенова.</w:t>
      </w:r>
    </w:p>
    <w:p>
      <w:r>
        <w:t>Шәкен Айманов даналарды оқып дана болған, қоғам</w:t>
        <w:br/>
        <w:t>алдында беделі котерілген Азамат.</w:t>
        <w:br/>
        <w:t>Омір жолына, білім, актерлік жолындағы ізденістерін айтар</w:t>
        <w:br/>
        <w:t>болсақ, 1924 жылы Семейдегі халық ағарту институтына оқуға</w:t>
        <w:br/>
        <w:t>түседі. Осы институт қабырғасында жүріп, өзінің театрға</w:t>
        <w:br/>
        <w:t>деген әуестігіне шек қоймастан әртүрлі үйірмелерге қатысады.</w:t>
        <w:br/>
        <w:t>Ж.Шаниннің “Арқалық батыр” спектаклінде кіші-гірім роль</w:t>
        <w:br/>
        <w:t>ойнайды. Өнерлі жастарды Алматының драма театрына жинау</w:t>
        <w:br/>
        <w:t>мақсатымен Ғ.Мүсірепов 1933 жылы Семей қаласына барады.</w:t>
        <w:br/>
        <w:t>Сонда Шәкен Аймановтың “Зорлық” атты пьесалағы ролін</w:t>
        <w:br/>
        <w:t>көріп, ойынын ұнатқаннан кейін Алматыға, Қазақ драма</w:t>
        <w:br/>
        <w:t>театрына алып келеді. Осылайша Шәкеннің қызық пен</w:t>
        <w:br/>
        <w:t>қиыншылыққа актерлік омір жолы ұлы бір адамның комегі-</w:t>
        <w:br/>
        <w:t>мен, демеуінін арқасында бастау алалы. Сол мол сахналық,</w:t>
        <w:br/>
        <w:t>сапар бүгінгі ұрпақ үшін үлгі-өнеге болуға тиіс.</w:t>
        <w:br/>
        <w:t>Шәкен Айманов театрда істеген алғашқы жылдарында</w:t>
        <w:br/>
        <w:t>І84</w:t>
        <w:br/>
        <w:t>жанымызға келді. “Сендер шахматта этюд болатынын</w:t>
        <w:br/>
        <w:t>білсіңдер, ал преферанстың этюдып шешіп көрдіңдер ме?” -</w:t>
        <w:br/>
        <w:t>деді. Біз таңырқап үлкен кісіге қарадық. Сосын, бір колода</w:t>
        <w:br/>
        <w:t>картаны үш адамға таратты да: “осы мизерден үш алдыру</w:t>
        <w:br/>
        <w:t>керек, бір алдыру екінің бірінің қолынан келеді. Мықты</w:t>
        <w:br/>
        <w:t>болсаңдар осы этюдтың шешімін табыңдар” -- деді дешығып</w:t>
        <w:br/>
        <w:t>кетті. Біз картаға қарап шұқшиып отырып қалдық. Бар</w:t>
        <w:br/>
        <w:t>амалымызды салып этюдты шешуге кірістік. Қанша</w:t>
        <w:br/>
        <w:t>айналдырғанмен еш нәтиже шығара алмадық. Бір аллырудан</w:t>
        <w:br/>
        <w:t>басқаға карта конбседі. “Шахматтан шаршяған соң бізге әдейі</w:t>
        <w:br/>
        <w:t>жасаған әзілі шығар” дедік Те оз ойынымызды жалғастырып</w:t>
        <w:br/>
        <w:t>кеттік. Бір кезде ағамыз қайта келігі түр. “Қалай шештіңдер</w:t>
        <w:br/>
        <w:t>ме?” - дейді.Жәрдем шағындау болғанмен шақарлау ғой.</w:t>
        <w:br/>
        <w:t>Бақыт екеуі Мәскеуден оқуларын бітіріп келген бойда,</w:t>
        <w:br/>
        <w:t>Т.Ахтановтың бір әңгімесі бойынша қысқа метражды фильм</w:t>
        <w:br/>
        <w:t>түсірген. Ол еңбектері мақталып, шамалы кеуде котеріп</w:t>
        <w:br/>
        <w:t>жүрген кездері болатын.</w:t>
        <w:br/>
        <w:t>Бұдан бір рет алдыруға болады, басқаша болуы мүмкін</w:t>
        <w:br/>
        <w:t>емес, - деп Жәрдем кесіп тастады. Шәкен ағаның бетіндегі</w:t>
        <w:br/>
        <w:t>әжімдері шамалы тереңдегендей болып, сәл ғана жымиды да</w:t>
        <w:br/>
        <w:t>“кәне, көрейік” - деп үстелге еңкейді. Осы таратылған</w:t>
        <w:br/>
        <w:t>қалпында тек қарғаның жетісін жүру керек. Сонда ғана ойнап</w:t>
        <w:br/>
        <w:t>отырған адам үш алады. Қалған варианттарда бір ғана алуы</w:t>
        <w:br/>
        <w:t>мүмкін, дел дәлелдеп берді. Жәрдем қанша қызарақтағанымен</w:t>
        <w:br/>
        <w:t>көнуге тура келді. Ағамыз жайлап басып шығып кетті.</w:t>
        <w:br/>
        <w:t>Совет одағы болмаса кім кім болар еді?</w:t>
        <w:br/>
        <w:t>Шәкен ағамыздың өзі ұнатып айтатын, тақырыбының</w:t>
        <w:br/>
        <w:t>ауқымына қарай кейіпкерлерін өзгертіп отыратын әңгімесінің</w:t>
        <w:br/>
        <w:t>бірі осы болатын. Ағаларына еліктеген кейінгі інілері де сол</w:t>
        <w:br/>
        <w:t>ойдың жалғасы іспетті “бәріміз есек болсақ қандай есек болар</w:t>
        <w:br/>
        <w:t>едік”, “дубляжға бауырсақ жауған күн” деген сияқты Әзіл</w:t>
        <w:br/>
        <w:t>әңгімелерді ескі студиядан кошкенге дейін, қолдары қалт</w:t>
        <w:br/>
        <w:t>еткен шақта есік алдына шығып, үзіліс кездерінде бірінен</w:t>
        <w:br/>
        <w:t>кейін бірі іліп әкетіп айтып жүретін. Сойтіп ауладағы аз</w:t>
        <w:br/>
        <w:t>уақыттың қызық думанға айналып кеткенін білмей</w:t>
        <w:br/>
        <w:t>қалатынбыз. Кейде Шоқен ағаның өзі де ара-тұра бір соғып,</w:t>
        <w:br/>
        <w:t>жаңадан қосылған әңгіме болса көпшіліктің ортасына</w:t>
      </w:r>
    </w:p>
    <w:p>
      <w:r>
        <w:t>тастайтын. Жұрттың бәрі білетін, көбі осы кезге дейін айтып</w:t>
        <w:br/>
        <w:t>жүретін сол әңгімелердің бірі мынау:</w:t>
        <w:br/>
        <w:t>Совет окіметі болмаса мен әрине, астында жалғыз аты,</w:t>
        <w:br/>
        <w:t>қанжығасына байлаған қара домбырасы бар, қасына екі-үш</w:t>
        <w:br/>
        <w:t>жігіт еріткен, сл көшкенде бірге көшіп жүретін “серілер”</w:t>
        <w:br/>
        <w:t>аталатын топтың (“серісымақтардың”) бірі болар сдім. Ел</w:t>
        <w:br/>
        <w:t>аралап жүріп бір күні түс ауғап шақта жайлаудың ең шұрайлы</w:t>
        <w:br/>
        <w:t>191</w:t>
        <w:br/>
        <w:t>жүрек бүкіл тәнінен жан кеткенде де ұзақ уақыт тоқтамай</w:t>
        <w:br/>
        <w:t>соға беріпті, соға беріпті.</w:t>
        <w:br/>
        <w:t>--Жүз жасайтын адамның жүрегі ғой мынау! - депті</w:t>
        <w:br/>
        <w:t>ажалымен арпалысып түрған профессор.</w:t>
        <w:br/>
        <w:t>Алам айтса сенгісіз</w:t>
        <w:br/>
        <w:t>Сол баяғы кеудеме нан пісіп жүрген кез. Сол баяғы...</w:t>
        <w:br/>
        <w:t>Жан Виго, Феллини, Куросава, Синдоны ғана мойындап,</w:t>
        <w:br/>
        <w:t>басқаларды көзге ілмей жүрген кезімде мені мазақ қылғысы</w:t>
        <w:br/>
        <w:t>келгендей тағдыр маған “Жамбыл” фильмін көрсетсін.</w:t>
        <w:br/>
        <w:t>Сюжеттен жұрдай, ылғи идеяға құрылған, қырық құрау,</w:t>
        <w:br/>
        <w:t>жетпіс жамау, айқайлап түрғап сопреализм. Әртістер аузын</w:t>
        <w:br/>
        <w:t>ашса, жалындаған қып-қызыл ұран атқылайды. Сүлу таби-</w:t>
        <w:br/>
        <w:t>ғаттың фонында жасанды жандар, боямалы қуыршақтар</w:t>
        <w:br/>
        <w:t>“бақыт нұрына бәленіп жүр”. Тау боктерінде, қызыл-жасыл</w:t>
        <w:br/>
        <w:t>алма ағашының арасында жүйрік мінген, жасана киінген</w:t>
        <w:br/>
        <w:t>Жамбыл келеді, әндетіп... Қолында... ақ жібек қолшатыр!</w:t>
        <w:br/>
        <w:t>Озат колхозшыларға үгіт айтуға, күн бейнелі көсемді асқақ-</w:t>
        <w:br/>
        <w:t>тата жырлауға келеді.</w:t>
        <w:br/>
        <w:t>“Жан Вигодан басқа, Феллиниден басқа, Куросава мен</w:t>
        <w:br/>
        <w:t>Синдодан басқа ешбір киногерді менсінбейтін Әкім әй бір</w:t>
        <w:br/>
        <w:t>күлсін кеп, ай бір күлсін. Жой күлмесін, экранға қол шапа-</w:t>
        <w:br/>
        <w:t>лақтап, мазақтап күлсін!</w:t>
        <w:br/>
        <w:t>Бірақ...о, ғажап! Экрандағы қызыл-жасыл от өшкен соң</w:t>
        <w:br/>
        <w:t>кеудеме түсініксіз мүн ұяласын. Әкім қиналды. Әкім ұялды.</w:t>
        <w:br/>
        <w:t>Өз қылығынан. Сюжеттен жұрдай, қырық құрау, жетпіс</w:t>
        <w:br/>
        <w:t>жамау ұран фильмнің көрермен жүрегін тырнап кететін сый-</w:t>
        <w:br/>
        <w:t>қыры бар екен. Коціліңе мүң ұялап қана қоймайды екен,</w:t>
        <w:br/>
        <w:t>көзіңе жас үйіріледі екен. Баяғы сол қазақ кино әлеміне</w:t>
        <w:br/>
        <w:t>мені саяхатқа шығарып, "білімімді” тереңдетіп жүрген Аман-</w:t>
        <w:br/>
        <w:t>тай Сатасвтан қысылып, қолқаға кептелген өксік сезімді</w:t>
        <w:br/>
        <w:t>жасырмақ болып теріс айнала бердім.</w:t>
        <w:br/>
        <w:t>Сиқыр. Сиқырлы сыр. Жұмбақ сырлы сиқыр. Бүл не</w:t>
        <w:br/>
        <w:t>ғажап? Фильм жоқ. Бірақ әсем әсер бар. Жеңіл-желпі көрініс-</w:t>
        <w:br/>
        <w:t>терден кейін соншалықты Зілқара тас салмақ қайдан ғана</w:t>
        <w:br/>
        <w:t>түсті жүрекке? Келесі ссансқа билет алып, әлгі киноны қайта</w:t>
        <w:br/>
        <w:t>көргім келді. Амантайға айтып едім ойымды, ол сенбеді,</w:t>
        <w:br/>
        <w:t>қылжақтап түр деп ойлады.</w:t>
        <w:br/>
        <w:t>-- Ерікпеші-ей, - деді.</w:t>
        <w:br/>
        <w:t>Жылдар өткенде, Шәкеңнің 80 жылдығы қарсаңында</w:t>
        <w:br/>
        <w:t>(солан бері де оп жыл отіп кетіпті-ау!) “Жамбыл” лентасын</w:t>
        <w:br/>
        <w:t>сұратып алып, қайта көрдім. Және көрдім. Бұл не жүмбақ</w:t>
        <w:br/>
        <w:t>деп кордім.</w:t>
      </w:r>
    </w:p>
    <w:p>
      <w:r>
        <w:t>Жамбыл бабаның бейнесіп сомдап жүрген кезде Шәкең-</w:t>
        <w:br/>
        <w:t>205</w:t>
        <w:br/>
        <w:t>араласып, жаңбыр суымен ағып кетті. Екі беті аймандай бол-</w:t>
        <w:br/>
        <w:t>ған жылтыр қағазды қоқыс жинайтын жәшіккс тастай салдым.</w:t>
        <w:br/>
        <w:t>Киностудияға қызметке келіп Шәкенмен танысқан соң</w:t>
        <w:br/>
        <w:t>да мен ол кісіге онша үйірсек болмадым. Мәжит ағам бар,</w:t>
        <w:br/>
        <w:t>аға сырласым бар, ага мұңдасым бар, сол кісімен құшақтасып,</w:t>
        <w:br/>
        <w:t>Алатаудың сұлу сайлары қайдасын деп, Алматының берекелі</w:t>
        <w:br/>
        <w:t>ресторандары қайдасың деп, жастық шақтың асау арғымағы-</w:t>
        <w:br/>
        <w:t>мен арпалысып жүріп жаттық. Шәкенді сыйлаймын. Ол кісі</w:t>
        <w:br/>
        <w:t>тапсырма берсе орындаймын. Кей-кейде қонаққа бірге алып</w:t>
        <w:br/>
        <w:t>кетсе барамын. Бірақ... Мәжікеңдей емес..</w:t>
        <w:br/>
        <w:t>Күндердің күнінде Мәжікең айтты:</w:t>
        <w:br/>
        <w:t>- Әй, Бүлкілбай, анау Дробский ағаң (Мәжікең Шәкеңді</w:t>
        <w:br/>
        <w:t>Дробский дейтін. Ол псевдонимнің қандай сыры бар екенін</w:t>
        <w:br/>
        <w:t>Мәжікеннен сұраған емеспін) бүгін Отеллоны ойнайды. Соған</w:t>
        <w:br/>
        <w:t>барайық.</w:t>
        <w:br/>
        <w:t>Бардық. Көрлік. Мен, шынын айтқанда, Шәкенді көрген</w:t>
        <w:br/>
        <w:t>жоқпын. Мен Отсллоны көрдім. Өзі қара болса да көңілі ақ,</w:t>
        <w:br/>
        <w:t>пейілі ашық-жарқын, адамға сенгіш, алып денелі, бала мінезді</w:t>
        <w:br/>
        <w:t>Отеллоны көріп отырдым. Бүкіл Венецияны жаудан аман</w:t>
        <w:br/>
        <w:t>алып қалған ержүрек батырды көріп отырдым. Сол батырдың,</w:t>
        <w:br/>
        <w:t>аңғал батырдың қалай алдана бастағанын көрдім. Төңірегінде</w:t>
        <w:br/>
        <w:t>жүрген ұсақ-түйек, құлқынның құлы, құрт-құмырсқа мінез-</w:t>
        <w:br/>
        <w:t>дес ақсүйек, қарасүйектердің Отеллоға қалай ор қазып</w:t>
        <w:br/>
        <w:t>жүргенін кәрдім. Сол ақсүйектердің үлбіреген бір қызы Дез-</w:t>
        <w:br/>
        <w:t>демонаның Отеллоны қалай бағалағанын көрдім. Қалай ғашық</w:t>
        <w:br/>
        <w:t>болғанын кордім. Ақ жібектей желбіреген адал сезімін таны-</w:t>
        <w:br/>
        <w:t>Дым.</w:t>
        <w:br/>
        <w:t>Махабаттың киелі самалына боленген екі періптенің (бі-</w:t>
        <w:br/>
        <w:t>реуі қара болса да ақ періште деп қабылдадым) төңірегіндегі</w:t>
        <w:br/>
        <w:t>екі жасқа қара құрттар, қара ниетті арамзалар қандай әрекет</w:t>
        <w:br/>
        <w:t>жасағанын біліп отырдым. Сүріндіретін сәтін күттім. Ақыры,</w:t>
        <w:br/>
        <w:t>қара ниетті ергежейлілер батыр түлғалы, адал жанды Отеллоны</w:t>
        <w:br/>
        <w:t>сүріндірді. Өсекке сендірді. Отелло қызғаншақ емес еді. Отел-</w:t>
        <w:br/>
        <w:t>ло Дездемонаға бәрін де кешіруі мүмкін еді. Бірақ Отеллоның</w:t>
        <w:br/>
        <w:t>қаншалықты таза берілген, соншалықты таза сенген ақ жүрегі</w:t>
        <w:br/>
        <w:t>шыдамады. Ақжүректі батыр білекті айдап салды. Екі білек,</w:t>
        <w:br/>
        <w:t>екі қол, он саусақ, алдапып қалған нәрестенің он саусағы</w:t>
        <w:br/>
        <w:t>шойын құрсау болып күнәсіз, пәк арудың аппақ алқымына</w:t>
        <w:br/>
        <w:t>оралды. Кісен болып оралды. Қылбұрау болып оралды. Өзінің</w:t>
        <w:br/>
        <w:t>сүйген жарын, озінің ақ жүрегін Отелло буындырып өлтірді.</w:t>
        <w:br/>
        <w:t>Өлтірер сәтте Отелло өзінің ақ береке, махаббат төсегінің</w:t>
        <w:br/>
        <w:t>биігінде түр сді. Ақ махабаттын буындырып өлтірген соң</w:t>
        <w:br/>
        <w:t>жоғарыдан томен құлады. Режиссерді көндіріп, сол биіктен</w:t>
        <w:br/>
        <w:t>құлау сәті Шәкеннің өзі үсынған коркемдік шешім екенін</w:t>
        <w:br/>
        <w:t>кейін түсіндім. Бірақ сол сәтте қойылымды көріп отырғанда,</w:t>
        <w:br/>
        <w:t>201</w:t>
      </w:r>
    </w:p>
    <w:p>
      <w:r>
        <w:t>ШӘКЕН</w:t>
        <w:br/>
        <w:t>СЭссе)</w:t>
        <w:br/>
        <w:t>Әкім Тарази</w:t>
        <w:br/>
        <w:t>Інжу-маржан</w:t>
        <w:br/>
        <w:t>Бір әке, бір шешеден алтау едік. Анам марқұм Әбима</w:t>
        <w:br/>
        <w:t>абысын-ажынымен сырласып отырғанда:</w:t>
        <w:br/>
        <w:t>- Бес баланың тағдырына қатты алаңдаймын! - дейді</w:t>
        <w:br/>
        <w:t>скеп. Сондайда есепке жүйрік әлдекім:</w:t>
        <w:br/>
        <w:t>-- Неге бесеу дейсіз? -- деп түсінбей қалатын көрінеді.</w:t>
        <w:br/>
        <w:t>Сонда мамам (ол жарықтықты мен өмір бойы мама деп кеткен</w:t>
        <w:br/>
        <w:t>едім. Мама, шын мәнінде, қазақ созі ғой):</w:t>
        <w:br/>
        <w:t>- Әкішім жақсыларға үйір, жақсылар да Әкішіме үйір!</w:t>
        <w:br/>
        <w:t>Жолы ашық ол тентегімнің! - деп әңгімесін түйіп тастайтын</w:t>
        <w:br/>
        <w:t>кездері болыпты.</w:t>
        <w:br/>
        <w:t>Бабаларымыз аспандағы жүлдыздарға қарап жол тапқан.</w:t>
        <w:br/>
        <w:t>Жол - тағдыр. Мен қазақ. Мен де жұлдыздарды жағалап</w:t>
        <w:br/>
        <w:t>жүріп, өзіме айқын даңғыл іздедім. Сондықтан да адасқан</w:t>
        <w:br/>
        <w:t>сәттеріміз аз. Тапқаным коп. Және де “олжаларым” қандай</w:t>
        <w:br/>
        <w:t>гажайып інжу-маржан десеңізші.</w:t>
        <w:br/>
        <w:t>Солардың бірі Шәкен. “Еді” деген соз сүраныпл түр,</w:t>
        <w:br/>
        <w:t>бірақ, жорта жазбадым. Биік түлғалар “еді”-ге ырық бермейді.</w:t>
        <w:br/>
        <w:t>Бар олар. Арамызда жүр олар. Әр үйлің төрінде, кітап соре-</w:t>
        <w:br/>
        <w:t>сінде түр. Олар көшеде, ғимараттардың алдында, ел санасында.</w:t>
        <w:br/>
        <w:t>Ақиқатын айтайын: Шәкен Кенжетайұлын мен бірден</w:t>
        <w:br/>
        <w:t>мойындай алмадым, табынып келіп табыстым дей алмаймын.</w:t>
        <w:br/>
        <w:t>Оған себеп оркокіректігім емес. Зерденің талғампаздығы.</w:t>
        <w:br/>
        <w:t>Амантай Сатаев жүр де жүр деп киноға апарды. Қазіргі</w:t>
        <w:br/>
        <w:t>Қабанбай көшесінің бойындагы ортеніп кеткен ТЮҘ еді.</w:t>
        <w:br/>
        <w:t>Көрдік. Жасанып киінген әртістер экран алдына шықты.</w:t>
        <w:br/>
        <w:t>Толғанып тұрып, ойланып тұрып бір-бір ауыз соз айтты.</w:t>
        <w:br/>
        <w:t>Киноны басқаратын комитет деген болады екен, әлде уәзірият</w:t>
        <w:br/>
        <w:t>па еді? Кім білген ондайды. Өнерді де басқару керек деген</w:t>
        <w:br/>
        <w:t>түйсік жоқ еді мен; е! Әлгі кісі әр сөзін нығарлап тұрып</w:t>
        <w:br/>
        <w:t>айтты:</w:t>
        <w:br/>
        <w:t>- Бүкіл еліміз болып Қазақстанның тың және тыңайған</w:t>
        <w:br/>
        <w:t>жерін игеріп жатырмыз. Ерен ерлік, қайтпас қайсарлық.</w:t>
        <w:br/>
        <w:t>Халықтар достығы... Бұл фильм біздің қосқан үлесіміз!..</w:t>
        <w:br/>
        <w:t>Көрдік. Көндік. Қол соқтық. Сыртқа шықтық, Жаңбыр</w:t>
        <w:br/>
        <w:t>сіркіреп тұр екен. Амантай берген “шақыру” қағазы бар еді</w:t>
        <w:br/>
        <w:t>қолымызда. Қызыл-жасыл бояулармен, ұлттық ою-орнекпен</w:t>
        <w:br/>
        <w:t>әшекейленген. Соны ашып кормек болдым. Ірі-ірі тамшылар</w:t>
        <w:br/>
        <w:t>әлгі әдемілікті лезде езіл жіберді. Кісі аттары, шақырған</w:t>
        <w:br/>
        <w:t>мекеме аты, көтерілген тың туралы үрандар, қарақошқылдана</w:t>
        <w:br/>
        <w:t>200</w:t>
        <w:br/>
        <w:t>болініп шығады. Содан кейін рольге актер іріктеу, кино</w:t>
        <w:br/>
        <w:t>түсіретін жер іздеу сияқты жұмыстар жалғасып кете барады.</w:t>
        <w:br/>
        <w:t>Осы кезде суретшілердің, операторлардың, режиссерлердің</w:t>
        <w:br/>
        <w:t>тоқайласып, түйісетін жері - Тоққұл Бейбітовтың алды. Ол</w:t>
      </w:r>
    </w:p>
    <w:p>
      <w:r>
        <w:t>кісі студияда істейтіп 1200 адамның аты-жөнін анық біліп,</w:t>
        <w:br/>
        <w:t>әрқайсысымен қол беріп амандасатын. Әр қызметкердің кәсіби</w:t>
        <w:br/>
        <w:t>деңгейін, қолынан қандай іс келетіндігін жақсы аңғаратын</w:t>
        <w:br/>
        <w:t>еді. Алдына барған кісі риза боп қайтатын.</w:t>
        <w:br/>
        <w:t>1968 жылдың көктем айлары болуы керек, студияға кіріп</w:t>
        <w:br/>
        <w:t>бара жатыр едім Тоқаң кездесіп қалып:</w:t>
        <w:br/>
        <w:t>- Маған келіп кетші, - деп нықтап айтты. Бардым.</w:t>
        <w:br/>
        <w:t>Тоқаң өзіне келген, немесе есік ашып қараған адамды “кел-</w:t>
        <w:br/>
        <w:t>кел” деп ішке кіргізіп алатын да, бұрыннан отырган адамның</w:t>
        <w:br/>
        <w:t>шаруасы біткенше атырғызып қоятын. Бүл жолы да солай</w:t>
        <w:br/>
        <w:t>болды. Кезегім келген кезде саған бір ұсыныс бар. Айманов</w:t>
        <w:br/>
        <w:t>пен Мәткәрімовтың сценарийі бойынша “Найзатас</w:t>
        <w:br/>
        <w:t>баурайында” деген фильм бастағалы жатырмыз. Шамасы</w:t>
        <w:br/>
        <w:t>Жасыбай көлінің маңында түсірілетін түрі бар. Шәкеннің өз</w:t>
        <w:br/>
        <w:t>елі ғой. Ұйымдастыру жағы да онша қиын бола қоймас.</w:t>
        <w:br/>
        <w:t>Сені сол картинаға жіберсек деп отырмыз. Шәкен ағаңның</w:t>
        <w:br/>
        <w:t>қасында алты ай бірге жүрсең, творчестволық жағынан не</w:t>
        <w:br/>
        <w:t>қабылдайтынынңды қайдам, ал адами қасиет, қас-қабақ тану,</w:t>
        <w:br/>
        <w:t>айналаңдағы кісілерді түсіну, бір созден коп нәрсе ұғыну,</w:t>
        <w:br/>
        <w:t>алдымен ойланып алып, сосын әрекет жасау керектігін</w:t>
        <w:br/>
        <w:t>үйренесің. Үлкен кісілермен бірге жүру университет</w:t>
        <w:br/>
        <w:t>бітіргеннен кем емес деген кезде түріне көзім түсіп кетті.</w:t>
        <w:br/>
        <w:t>Маған зерттеп, бағдарлап қарап отыр екен. Режиссердің</w:t>
        <w:br/>
        <w:t>ассистенті болсаң, атқа жеңіл телпекбай боласың. Сондықтан</w:t>
        <w:br/>
        <w:t>картинаның директоры болғаның дұрыс - деді. Мен “есеп-</w:t>
        <w:br/>
        <w:t>шот жағына онша смес сдім, калай болар екен” деп сасқалақтай</w:t>
        <w:br/>
        <w:t>бастадым. )</w:t>
        <w:br/>
        <w:t>- Ештеңе етпейді, Шәкеңмен сөйлестім. Ұйымдастыру-</w:t>
        <w:br/>
        <w:t>шылық жағын ақсатпасаң болды, есеп-қисап жағына жақсы</w:t>
        <w:br/>
        <w:t>бухгалтер береміз - деді. Сойтіп бір күнде директор болып</w:t>
        <w:br/>
        <w:t>шыға келдім. Коп кешікпей “Баянауыл кайдасың” деп</w:t>
        <w:br/>
        <w:t>артынып-тартынып жүріп кеттік. Алдын-ала келісіп,</w:t>
        <w:br/>
        <w:t>Торайғыр көлінің жағасындағы орта мектептің жатақханасына</w:t>
        <w:br/>
        <w:t>орналастық, Кино түсіру басталып та кетті. Қолымнан</w:t>
        <w:br/>
        <w:t>келгенінше шапқылап жүрмін. Алматыдан келген отыз шақты</w:t>
        <w:br/>
        <w:t>адам, оған актерларды қосқанда жүзге жетіп қаламыз.</w:t>
        <w:br/>
        <w:t>Мен үшін Шәкен Айманон, Сахи Романов, Берконич,</w:t>
        <w:br/>
        <w:t>фильмнің режиссері Қуат Әбусейітов, әнші Суат Әбусен-</w:t>
        <w:br/>
        <w:t>товтар, Елубай Өмірзақов, Раушан Әуезбаевалармен табақтас</w:t>
        <w:br/>
        <w:t>болып бірге жүру омір мектебі болды. Ол кісілердің әзіл-</w:t>
        <w:br/>
        <w:t>қалжың, бір-біріне айтатын шымшыма сөздері да маған</w:t>
        <w:br/>
        <w:t>басқаша болып көрінеді. Бір жолы Елаған (Елубай Омірзақов)</w:t>
        <w:br/>
        <w:t>13--1245 193</w:t>
        <w:br/>
        <w:t>Шәкеңнің Мұрат деген ұлы бар еді. Әкесінің ауызынан</w:t>
        <w:br/>
        <w:t>гүсе қалған: шикіл сары, жап-жас болса Да папасының</w:t>
        <w:br/>
        <w:t>қыртыс-қыртыс әжімдеріне дейін “көшіріп алған”. Бірақ...</w:t>
        <w:br/>
        <w:t>Шәкепнің әкесі Кенжетай атағы жер жарған режиссер емес</w:t>
        <w:br/>
        <w:t>сді, ал Мұраттың әкесі... Айманов! Аймановтың Өзі.</w:t>
        <w:br/>
        <w:t>Мұраттың мамандығы оператор. Камераны жақсы меңгер-</w:t>
        <w:br/>
        <w:t>ген. Өз ісіне берік. Өз үйіріндегі анау да, мынау да режиссер</w:t>
        <w:br/>
        <w:t>бола салып, кино түсіре салып жатқан соң Мұраттың да</w:t>
        <w:br/>
        <w:t>көңіліне алаң кірген шығар. Әкесіне бір айтып, мың айтып,</w:t>
        <w:br/>
        <w:t>қыңқылдап жүріп көндірген шығар, әйтеуір Камал досым</w:t>
        <w:br/>
        <w:t>қипақтап отыр.</w:t>
      </w:r>
    </w:p>
    <w:p>
      <w:r>
        <w:t>-&lt; Әй, Әшімов, давай Мұратқа фильм берейік. Түсірсін.</w:t>
        <w:br/>
        <w:t>Бердік. Түсіре бастады. Тәп-тәуір келе жатты.</w:t>
        <w:br/>
        <w:t>Бір күні телефон шар етті: Камал екен.</w:t>
        <w:br/>
        <w:t>-- Естідің бе, Әшімов?</w:t>
        <w:br/>
        <w:t>-- Естідім...</w:t>
        <w:br/>
        <w:t>- Жүр, кеттік ендеше!</w:t>
        <w:br/>
        <w:t>Найзақара жақтағы жаңа киностудияның құрылысы жаңа</w:t>
        <w:br/>
        <w:t>аяқталған кез. Азия елдерінде жоқ екі павильон сыңғырлап</w:t>
        <w:br/>
        <w:t>тұр. Соның бірінде шикіл сары Мүрат кино түсіріп жүр.</w:t>
        <w:br/>
        <w:t>Жүр дегенім жәй соз. Сүрініп кете жаздап, қүлап кете</w:t>
        <w:br/>
        <w:t>жаздан.. .Үрпиісіп, нгістерін білмей дағдарып қалған әртістер-</w:t>
        <w:br/>
        <w:t>ге ақыл айтады.. .Павильонға кіретін есік екеу, біз Камал</w:t>
        <w:br/>
        <w:t>екеуміз сол есіктердің (машина, қажет болса, танк сыятын</w:t>
        <w:br/>
        <w:t>жылжымалы биік есіктер ғой) бірінен қарап тұрмыз, абыржып</w:t>
        <w:br/>
        <w:t>гұрмыз, қипалып тұрмыз, не істерімізді білмей тұрмыз...</w:t>
        <w:br/>
        <w:t>Кенет, павильонның арғы есігінен Шәкен көрінді. Жәй</w:t>
        <w:br/>
        <w:t>ғана Шәкен емес, қазақ кипосының көсемі, атақ-даңқынан</w:t>
        <w:br/>
        <w:t>ат үркетін Шәкен көрінді. Эпизодқа қатысып жүрген әртіс-</w:t>
        <w:br/>
        <w:t>терді үрей биледі. Бәрі-бәрі тұрған-тұрған жерінде қалшиып-</w:t>
        <w:br/>
        <w:t>қалшиып қатып қалыпты. Мұрат қана еркін. Әкесіне қарай</w:t>
        <w:br/>
        <w:t>ыржалақтап күліп, бес-алты қалам басты. “Басты” деген жәй</w:t>
        <w:br/>
        <w:t>сөз, әлдебір маскүнемнің ролін ойнап жүргендей ирелеңдеп,</w:t>
        <w:br/>
        <w:t>“билеп” барады...</w:t>
        <w:br/>
        <w:t>Кенет... Муратик тас еденге сұлап түсті. Фильмнің сцена-</w:t>
        <w:br/>
        <w:t>рийі солай жазылғандай ақ...</w:t>
        <w:br/>
        <w:t>Шәкеңнің жұдырығы үлкен еді. Кішігірім баланың</w:t>
        <w:br/>
        <w:t>басындай еді. Сол жылы қыста... желтоқсанның соцғы күн-</w:t>
        <w:br/>
        <w:t>дерінің бірінде... Мәскеу қаласында... сол кездегі Горький</w:t>
        <w:br/>
        <w:t>көшесінде... сол жұдырық, жалғыз жұлырық емес, екі қолдың</w:t>
        <w:br/>
        <w:t>екі жүдырығы қысқа тонның жанқалтасынан шықпай қалып...</w:t>
        <w:br/>
        <w:t>жанай ғана өткен мәшиненің екпінінен... Шәкеннің ауыр</w:t>
        <w:br/>
        <w:t>денесінс екі қол сүйеу бола алмай қалды.</w:t>
        <w:br/>
        <w:t>Шәкеннің басы да дәу еді, жүрегі де үлкен еді, сол</w:t>
        <w:br/>
        <w:t>204</w:t>
        <w:br/>
        <w:t>Суат Әбусейітов үшеуміз шай ішіп отыр едік. Суат қула-</w:t>
        <w:br/>
        <w:t>нып,көзі күлімдеп, бетінің ұшында оймақтай ойық пайда</w:t>
        <w:br/>
        <w:t>болды.</w:t>
        <w:br/>
        <w:t>Мына Сахи жас әйелімен келіп жатыр ғой. Қызық үшін</w:t>
        <w:br/>
        <w:t>әйелің Серік екеуі қаракөлеңкелеу жерде шай ішіп отырекен</w:t>
        <w:br/>
        <w:t>дей салдым - деді. Оған үшеуміз де күлдік. Екі-үш күн</w:t>
        <w:br/>
        <w:t>откен соц ертеңгісін жатақхананың алдындағы орындықта</w:t>
        <w:br/>
        <w:t>Елағаң, Суат, Сахидың жас келіншегі тортеуміз отырғанбыз.</w:t>
        <w:br/>
        <w:t>Шокен аға сабынды көпіртіп бетін жуып жатқан. Өткендегі</w:t>
        <w:br/>
        <w:t>Суаттың сөзі есіме түсіп кетті де:</w:t>
        <w:br/>
        <w:t>Уа, жеңгеміз, жеңгеміз,</w:t>
      </w:r>
    </w:p>
    <w:p>
      <w:r>
        <w:t>Талай жеңге коргепбіз...леп өзімше өлеңдеткен болдым.</w:t>
        <w:br/>
        <w:t>Үзеңгі жолдасы ғой, Шәкен аға Сахидың мінезін жақсы</w:t>
        <w:br/>
        <w:t>білетін. -- Сахимен байқап қалжыңдау керек, - деді. Сосын,</w:t>
        <w:br/>
        <w:t>үстемелсетіп: “сен бала ойнаймын деп от басып алма” деді.</w:t>
        <w:br/>
        <w:t>Дәл сол кезде сурет салатын жабдықтарын арқалап, Сахи</w:t>
        <w:br/>
        <w:t>ағамыз іштен шыға келді. Мына сөзді естімегенмен, алдында</w:t>
        <w:br/>
        <w:t>Суаттың айтқаны бар, көзін бір алартты да өтіп кетті. Кейіннен</w:t>
        <w:br/>
        <w:t>бұл әңгіме ушығып кете жаздап, Шәкен ағаның араласуымен</w:t>
        <w:br/>
        <w:t>зорға басылды.</w:t>
        <w:br/>
        <w:t>Өлеңге әркімнің-ақ бар таласы</w:t>
        <w:br/>
        <w:t>Кино түсірушілерлің омірі өзінше бір әлем. Топтасып</w:t>
        <w:br/>
        <w:t>шыққан үйым дәл осы қүрамымен бір-ақ рет жипалады.</w:t>
        <w:br/>
        <w:t>Кипотүсіру аяқталып, студия қабырғасына келгеннен кейін</w:t>
        <w:br/>
        <w:t>әрқайсысы бет- бетімен кетеді де, оларды осы жиналған</w:t>
        <w:br/>
        <w:t>қалпымен түп-түгел қайта біріктіру мүмкін емес. Бәрі сағым</w:t>
        <w:br/>
        <w:t>сияқты оте шығады. Бірақ қалай дегенмен де экспедициядағы</w:t>
        <w:br/>
        <w:t>алған әсердің жөні бөлек.. Болашақ фильмнің негізі сол кезде</w:t>
        <w:br/>
        <w:t>жасалады. Кейде алдын-ала жазылып әкелінген режиссерлік</w:t>
        <w:br/>
        <w:t>сценарийдің өзі табиғат жағдайы, барған жердің ыңғайына</w:t>
        <w:br/>
        <w:t>қарай біршама өзгерістерге ұшырауы әбден мүмкін. Ұтымды</w:t>
        <w:br/>
        <w:t>бір летальдынң өзі фильмге жаңа леп әкеледі. Сол детальды</w:t>
        <w:br/>
        <w:t>орнын тауып екі, пә үш рет көрсетсең фильмнің символы</w:t>
        <w:br/>
        <w:t>болып кететін де жағдайлар болып жатады. Жақсы әсерлер</w:t>
        <w:br/>
        <w:t>кешке қарай да жалғасын тауып кетеді. Әркім шығарма-</w:t>
        <w:br/>
        <w:t>шылық айналасындағы коңіл қуанышын, тапқырлығын</w:t>
        <w:br/>
        <w:t>басқалармен міндетті түрде бөліседі. Кейде кешкісін ойламаған</w:t>
        <w:br/>
        <w:t>жерлен бас қосып қаласың. Бір жолы Жасыбайдан келетін</w:t>
        <w:br/>
        <w:t>актеріміз кешігіп, кино түсіретін аланда бәріміз иіріліп тұрып</w:t>
        <w:br/>
        <w:t>қалдық. Шәкен аға шахмат ойнап отырған. Эпизодта түсіп</w:t>
        <w:br/>
        <w:t>жүрген Мінәура Абдуллина рөльлегі сөзін жаттап дайындық</w:t>
        <w:br/>
        <w:t>үстінде еді. Бір кезле көпшіліктің ортасына келді. Оған назары</w:t>
        <w:br/>
        <w:t>ауған Шәкен аға:</w:t>
        <w:br/>
        <w:t>194</w:t>
        <w:br/>
        <w:t>Әусзов театрының қасиетті залында “тәсіл” деген соз менің</w:t>
        <w:br/>
        <w:t>ойыма келген жоқ. Мен Шәкенді іздеген жоқпын. Себебі,</w:t>
        <w:br/>
        <w:t>мен ОӨтеллоны тапқан едім.</w:t>
        <w:br/>
        <w:t>Жүрт қол соқты. Зал іші гуілдеп кетті. Айқай естілді.</w:t>
        <w:br/>
        <w:t>Қуаныш айқайы. Мойындау айқайы. Жеңген актерге деген</w:t>
        <w:br/>
        <w:t>ілтипат айқайы, жеңілген корерменнің айқайы зал ішін толты-</w:t>
        <w:br/>
        <w:t>рып жіберді. Жүрт аяғынан тік түрып, он-он бес минуттай</w:t>
        <w:br/>
        <w:t>қол соқты. Мен ғана орнымнан тұрмаппын. Мәжікең таң</w:t>
        <w:br/>
        <w:t>қалып бір-екі рет қарады. Мен ол кісінің сұраулы көзқарасы-</w:t>
        <w:br/>
        <w:t>на мән бермеппін. Отыра беріппін. Мен сон-о-о-у Крит</w:t>
        <w:br/>
        <w:t>аралынан Қазақстанға келе алмай отырмын. Мен Сон-а-о-у</w:t>
        <w:br/>
        <w:t>Крит аралындағы оз жүрегіне, өз Дездемонасына, қалдықсыз</w:t>
        <w:br/>
        <w:t>сүйген ақ жүрегіне қара қанжар қадаған Отеллоның қасынан</w:t>
        <w:br/>
        <w:t>шыға алмай қалыппын. Сол Отеллоның басын сүйеп, іштей</w:t>
        <w:br/>
        <w:t>еңіреп жылап отырып қалыппын. Қазақстан деген ел бар</w:t>
        <w:br/>
        <w:t>екенін, ол елле Шәкен Айманоп деген халық, әртісі бар екенін,</w:t>
        <w:br/>
        <w:t>ол ОӨтеллоның рөлін ойнапты, соған көрермен жүрт қошемет</w:t>
        <w:br/>
        <w:t>корсетті, мен де орнымнан түрып талантына тәнті екенімді</w:t>
        <w:br/>
        <w:t>білдіруім керек екенін ұқпаппын. Содан кейін біз Шәкеннің</w:t>
        <w:br/>
        <w:t>грим бөлмесіне бардық. Мәжікен құттықтап, құшақтады.</w:t>
        <w:br/>
        <w:t>Мен дс құшақтадым. Бірақ Шәкен айтты: “Әй, Бүлкілбай,</w:t>
      </w:r>
    </w:p>
    <w:p>
      <w:r>
        <w:t>саған ұнамалы, а”, деді. Өзімнің қателігімді сонда түсіндім.</w:t>
        <w:br/>
        <w:t>Содан кейін үшеуіміз сыртқа шықтық. Шәкеннің коңілі</w:t>
        <w:br/>
        <w:t>бәсеңсіп қалды. Аллымызла бір топ жас актриса кетіп бара</w:t>
        <w:br/>
        <w:t>жатыр еді. Шәкен, бізден құтылғысы келді-ау деймін, жүгіріп</w:t>
        <w:br/>
        <w:t>барып сүлулардың біреуін қүшақтады ла, әлгіні машинаға</w:t>
        <w:br/>
        <w:t>мінгізіп алып кетіп қалды.</w:t>
        <w:br/>
        <w:t>Кейін мен өзімнің сол қылығымды Шәкенге түсіндіріп</w:t>
        <w:br/>
        <w:t>жатпадым. Сол күннің ертесінде-ақ Шәкеңе үйірсек болып</w:t>
        <w:br/>
        <w:t>алдым. Шәкең мені түсінді. Шәкең мені бауырына тартты.</w:t>
        <w:br/>
        <w:t>Содан кейін екі ағамның ортасында бір ерке боп жүріп</w:t>
        <w:br/>
        <w:t>жаттым. Сегіз жыл Шәкеңнің бауырында, Шәкең мен Мәжі-</w:t>
        <w:br/>
        <w:t>кеңнің бауырында ортақ інісі болып жүрдім. Кейде мені</w:t>
        <w:br/>
        <w:t>бір-бірінен қызғанып қалатын.</w:t>
        <w:br/>
        <w:t>Шәкең өзінің ғажап фильмі “Атаманның ақырын”</w:t>
        <w:br/>
        <w:t>қойды. Шәкең өз өмірбаянын Алдар косе деген ақылды</w:t>
        <w:br/>
        <w:t>қылжақбаспен ұштастырып, “Алдар көсе” деген фильм</w:t>
        <w:br/>
        <w:t>қойды. Мен екі фильмді де қатты бағаладым. Шәкеннің</w:t>
        <w:br/>
        <w:t>режиссерлік талантына таң қалдым. Ешқандай білім</w:t>
        <w:br/>
        <w:t>ордасында өмір сырын ұғындыратын дәріс тыңдамаған</w:t>
        <w:br/>
        <w:t>Шәкеннің, Семейдегі әлдебір училишенің оқушысы болып</w:t>
        <w:br/>
        <w:t>жүріп қазақ тсатрының сахнасынан бір-ақ шыққан</w:t>
        <w:br/>
        <w:t>Шәкеннің, сол киелі ордаға сыймай, киноға кетіп қалған</w:t>
        <w:br/>
        <w:t>Шіәкенңнің қалайша кинорежиссер болып кеткеніне таңырқай</w:t>
        <w:br/>
        <w:t>таңданып, таңырқай мойындап, тәнті болдым.</w:t>
        <w:br/>
        <w:t>2092</w:t>
        <w:br/>
        <w:t>жеріне он екі қанат ақ үй тіккен, есімі елге белгілі мына</w:t>
        <w:br/>
        <w:t>Тоқаңның үйіне ат басын бұрамыз гой баяғы. (Тоққұл</w:t>
        <w:br/>
        <w:t>Бейбітов 30 жыл колемінде киностудияға қандай директор</w:t>
        <w:br/>
        <w:t>келсе де бірінші орынбасарлық қызметінен тапжылмай</w:t>
        <w:br/>
        <w:t>отырған білікті, білімді маман. Кино өндірісінің бүге-шігесін</w:t>
        <w:br/>
        <w:t>жақсы менгерген. Түсірілуі күрделі деген фильмдердің басы-</w:t>
        <w:br/>
        <w:t>қасында болып, ұйымдастыру жұмысы жағынан рсжис-</w:t>
        <w:br/>
        <w:t>серлерге ешқандай қиындық түсірмейтін.)</w:t>
        <w:br/>
        <w:t>Тоқан аса ұнатпаса да, осы бәлелер бір мінімді тауып,</w:t>
        <w:br/>
        <w:t>елге жайып жібере ме дегеннен іштей сақтанып:</w:t>
        <w:br/>
        <w:t>- Сері жігіттер келіп қапты ғой, қарсы алыңдар, -- деп</w:t>
        <w:br/>
        <w:t>ернін жыбыр сткізеді. Онысы “ас қамына кірісіңдер” дегеннің</w:t>
        <w:br/>
        <w:t>белгісі.</w:t>
        <w:br/>
        <w:t>Күн қағып шаршап келген біздер 1-2 тостаған қымыз</w:t>
        <w:br/>
        <w:t>ішіп, көңіліміз жайланған соң, аттардың жайын білу үшін</w:t>
        <w:br/>
        <w:t>сыртқа шығамыз. Сол кезде жұпыны киінген, жасы</w:t>
        <w:br/>
        <w:t>жиырмадан асқан, серпі жалақ-жалақ, жігіт мына Камал кіріп</w:t>
        <w:br/>
        <w:t>келеді ғой баяғы. (Камал Смаилов ол кезде киностудияның</w:t>
        <w:br/>
        <w:t>директоры, кино комитеттің бірінші орынбасары қызметін</w:t>
        <w:br/>
        <w:t>атқаратын. Камал Сейтжанүлы бала мінезді, аузын ашса</w:t>
        <w:br/>
        <w:t>көмейі көрінетін ацкөңіл азамат еді. Көңіл қалдырып қатты</w:t>
        <w:br/>
        <w:t>сөз айта алмайтын. қиянатқа бара алмайтын.)</w:t>
        <w:br/>
        <w:t>- Тоққұл аға кішкентайымнан қолыцызда өстім. Қозы</w:t>
        <w:br/>
        <w:t>баққаныма да біраз болып қалды. Үйленсем бе деп едім.</w:t>
        <w:br/>
        <w:t>Өзім баққан қозыдан біреуін қисаңыз, қайын- жүртыма барып</w:t>
        <w:br/>
        <w:t>қайтайын, - дейді. Тоқаңа “озім баққан қозы” деген сөз</w:t>
        <w:br/>
        <w:t>ұнамай қалды әрине. Камалға тіксіне қарап:</w:t>
      </w:r>
    </w:p>
    <w:p>
      <w:r>
        <w:t>- Қозы, қозы дейсің, бүгінгі қозы ертең қой болады</w:t>
        <w:br/>
        <w:t>ғой, - дегенде Тоққұл Бейбітозтың жұмыстағы ыждаһат-</w:t>
        <w:br/>
        <w:t>тылығын білесің. Осы тұста әр қимылын бағып, ысырапқа</w:t>
        <w:br/>
        <w:t>жол бермейтін басшының мінезіндегі дәл табылған детальға</w:t>
        <w:br/>
        <w:t>жиналғандар бір күлісіп алатын. Шәкен аға кісі кемітіп,</w:t>
        <w:br/>
        <w:t>біреудің осалдығын бетке баспайтын. Бірақ қасында</w:t>
        <w:br/>
        <w:t>жүргендердің жағымсыз мінезін дәл тауып, шымшып отетін</w:t>
        <w:br/>
        <w:t>кездері көп болатын.</w:t>
        <w:br/>
        <w:t>Мен қалай директор болдым?</w:t>
        <w:br/>
        <w:t>Кино әдеби нұсқадан экранда көретін кино дәрежесіне</w:t>
        <w:br/>
        <w:t>жету үшін шамамен бір жылдай уақыт керек. Сценарийімен</w:t>
        <w:br/>
        <w:t>қоюшы режиссерді Мәскеу бекіткеннен кейін студияда</w:t>
        <w:br/>
        <w:t>қарбалас кезең басталады. Жаңадан құрылған кинотүсірушілер</w:t>
        <w:br/>
        <w:t>тобында болсақ деген үміткерлер де көбейсді. Ең алдымен</w:t>
        <w:br/>
        <w:t>режиссерлер, операторлар тобы, суретшілер және</w:t>
        <w:br/>
        <w:t>ұйымдастырушы әкімшілік топ қүрылады. Сопың өзі 20-30</w:t>
        <w:br/>
        <w:t>адамға жетіп, өздері киностудияның ішінен “Отау” тігіп жеке</w:t>
        <w:br/>
        <w:t>192</w:t>
        <w:br/>
        <w:t>Түнде түс көріппін деймін. Соны сен жорышы,</w:t>
        <w:br/>
        <w:t>Міноура, -- делі. Түсімле, лақ па, серке мс білмеймін,</w:t>
        <w:br/>
        <w:t>мүйізінен үстап алып жібермейсің. Олне болғаны, - дегенде</w:t>
        <w:br/>
        <w:t>көпшілік бір күліп алды. Шәкен аға бастапқы қалпын</w:t>
        <w:br/>
        <w:t>өзгертпей шахматын жалғастыра берді. Шамалы уақыттан</w:t>
        <w:br/>
        <w:t>кейін апамыз маған келіп:</w:t>
        <w:br/>
        <w:t>- Серікжан, манағыны Шәкен аға тегін айтқан жоқ,</w:t>
        <w:br/>
        <w:t>бәрі де дастархан жайып, жөн-жоралғысын жасады, енді кезек</w:t>
        <w:br/>
        <w:t>маған келіп тұр. Бір қой тауып бер,- деп өтініш жасады.</w:t>
        <w:br/>
        <w:t>Сөйтіп қабағымыздың қыртысы жазылып, әзілдесіп отыратын</w:t>
        <w:br/>
        <w:t>тағы бір кеші отті. Мүндай кездерде сшкім өзін көп ішуге</w:t>
        <w:br/>
        <w:t>де, дарақылыққа да жібермейтін. Ондай ауа райын әрине</w:t>
        <w:br/>
        <w:t>Шәкен аға қалыптастыратын. Дастархан лайындығына да</w:t>
        <w:br/>
        <w:t>бас-көз болатын. Бұл күнпің басты кейіпкері Мінәура апай</w:t>
        <w:br/>
        <w:t>болды. Мақталған адамның дер кезінде тізгінін тартып, бөсіп</w:t>
        <w:br/>
        <w:t>кетпеуін де сскеретін. Жұртты жалықтырып алмай,</w:t>
        <w:br/>
        <w:t>шамалыдан кейін өзі қолына домбыра алып он салатын.</w:t>
        <w:br/>
        <w:t>“Найзатас баурайында” фильміндегі әншілеріміз Суат</w:t>
        <w:br/>
        <w:t>Әббусейітов, Раушан Әуезбаева және фильмнің басты рөліне</w:t>
        <w:br/>
        <w:t>түсіп жүрген жас қыз Алтынай болатын. Не керек, сол к нгі</w:t>
        <w:br/>
        <w:t>отырыс көңілді болды да Елағаң (Елубай Өмірзақов)” ақ-</w:t>
        <w:br/>
        <w:t>нақты” айтты. Әшейінде менің дс өзімше “әу” дейтінім бар</w:t>
        <w:br/>
        <w:t>еді. Бірақ нағыз әншілердің ортасында ән салуға батылым</w:t>
        <w:br/>
        <w:t>жетпей, іштей қыстығып жүретінмін. Бұл жолы сайтан түртіп,</w:t>
        <w:br/>
        <w:t>байлаудап шығып кеттім.</w:t>
        <w:br/>
        <w:t>- Шәкен аға, мен де бір ән салып берейінші, - дедім.</w:t>
        <w:br/>
        <w:t>Іштей мынау қайтеді деген болар. Мен жаққа бұрылып, сәл</w:t>
        <w:br/>
        <w:t>кідірді де “айтсаң айт” - деді. Халық әнінің біреуін бастап</w:t>
        <w:br/>
        <w:t>кеп кеттім. Өте жақсы айтқым кеп, қатты тырыстым. Ән</w:t>
        <w:br/>
        <w:t>өнерінен хабары бар достарым : “даусың жамап емес, бірақ</w:t>
        <w:br/>
        <w:t>орта жолдан бір тононстан скінші тононсқа бір ырғақтан,</w:t>
        <w:br/>
        <w:t>екінші ырғаққа ауысып кететішің жаман, соны түземесең</w:t>
        <w:br/>
        <w:t>әнге тиіспе” дейтін еді. Дәл солай боп шықты. Отырғандар</w:t>
        <w:br/>
        <w:t>тыңдаған болды. Ақырын қабағымның астымен Суатқа</w:t>
        <w:br/>
        <w:t>қарасам, онша емсе екен. Ішім қылп сете түсті. Кейінірек</w:t>
        <w:br/>
        <w:t>тағы бір отырыста шыдамай кетіп:</w:t>
      </w:r>
    </w:p>
    <w:p>
      <w:r>
        <w:t>- Шәкен аға, - дей беріп ем, ол кісі түк болмағандай</w:t>
        <w:br/>
        <w:t>қалтасынан бірдеңе іздей бастады. Алдымен жаңғалтасын,</w:t>
        <w:br/>
        <w:t>сосын тос қалтасын қарады. Бәрі тып-тыныш бола қалды.</w:t>
        <w:br/>
        <w:t>Бір кезде артқы қалтасынан үш сомдық қағаз ақшаны алып</w:t>
        <w:br/>
        <w:t>алақанына салды. Асықпай қыртысын жазды. Содан кейін</w:t>
        <w:br/>
        <w:t>барын:</w:t>
        <w:br/>
        <w:t>- Серікжан, сенен бір өтінішім болсын, ендігәрі мен</w:t>
        <w:br/>
        <w:t>отырған жерде ән салмай-ақ қойшы, - деп ақшаны маған</w:t>
        <w:br/>
        <w:t>ұсынды. Мен қызарып кеткен болуым керек, копшілік</w:t>
        <w:br/>
        <w:t>ештеңс байқамаған сыңай танытты. Содан кейін он-он бес</w:t>
        <w:br/>
        <w:t>жыл “оу” дегеп жоқпын.</w:t>
        <w:br/>
        <w:t>195</w:t>
        <w:br/>
        <w:t>ұйғаруымен табытты орталық, мәйітханаға апаратын болдық.</w:t>
        <w:br/>
        <w:t>Барсақ, іші толған мәйіттер. Бірінен соң бірін әкеліп лақтырып</w:t>
        <w:br/>
        <w:t>тастаса керек. Етбетінен, шалқасынан, қырынан түсіп сүлап</w:t>
        <w:br/>
        <w:t>жатыр. Сол күні тоңазытқыш та істемей қалыпты. Басшылар</w:t>
        <w:br/>
        <w:t>анда-мұнда телефон соғып, Манас көшесіндегі орталық</w:t>
        <w:br/>
        <w:t>балалар ауруханасының мәйітханаға апаруды ұйғарды. Жер</w:t>
        <w:br/>
        <w:t>астындағы ұраға кірсек мұнтаздай тап-таза, суық екен.</w:t>
        <w:br/>
        <w:t>Шамасы сол күні шетінеген болу керек, кішкентай бір сәбидің</w:t>
        <w:br/>
        <w:t>үстіне ақ жауып қойыпты. Шәкен ағаның жер қойнына</w:t>
        <w:br/>
        <w:t>аттанарда бейкүно сәбидің жанына жатуы тегін емес. Сәби</w:t>
        <w:br/>
        <w:t>болып келді, сәби болып кетті. Мұндайда қорғасын табытты</w:t>
        <w:br/>
        <w:t>тіліп, басқа арнайы табытқа ауыстырады екен. Біз де соны</w:t>
        <w:br/>
        <w:t>істедік. Бәрі дайын болған кезде жанымдағы жігіттерге екеуің</w:t>
        <w:br/>
        <w:t>екі жағынан шығып, белдің астына қолды салып жіберіп</w:t>
        <w:br/>
        <w:t>ұстаңдар, біреуің аяқ жағынан алыңдар” - дедім де өзім бас</w:t>
        <w:br/>
        <w:t>жағын ұстадым. Ауыстыру кезінде байқағаным, бастың желке</w:t>
        <w:br/>
        <w:t>тұсы жұмсақтау скен. Шамасы құлаған кезде шүйде жағымен</w:t>
        <w:br/>
        <w:t>түссе керек. Киіндіріп соңғы табытқа жатқыздық.</w:t>
        <w:br/>
        <w:t>Ертесіне опера және балет театрында қоштасу рәсімі отті.</w:t>
        <w:br/>
        <w:t>Шығар кезде өз үйіне апарамыз ба, жоқ па деген де әңгіме</w:t>
        <w:br/>
        <w:t>болыпты. “Үйіне бір түнетпейтін болыпты. Еш жерге</w:t>
        <w:br/>
        <w:t>тоқталмай Фурманов көшесімен томен түсеміз” деп келіскен</w:t>
        <w:br/>
        <w:t>екен. Колонна Абай көшесінен бүрылып төмен түсіп келе</w:t>
        <w:br/>
        <w:t>жатты. Біздің табыт салған машинамыз Шәкен аға тұрған</w:t>
        <w:br/>
        <w:t>үйдің тұсына жсте бергенде маған бір күш “тоқтатыңдар”</w:t>
        <w:br/>
        <w:t>дегендей болды. Міндетті түрде солай болуы керек сияқты</w:t>
        <w:br/>
        <w:t>болып көрінді. Тоқтадық. Алдымыздағы полковник жүгіріп</w:t>
        <w:br/>
        <w:t>келіп неге тоқтадыңдар деді. Бұйрық солай дей салдым. 2-3</w:t>
        <w:br/>
        <w:t>минут аялдап ілгері жылжыдық. Ардақты ағаны Ташкент</w:t>
        <w:br/>
        <w:t>кошесінің бойындағы мазарға жеткіздік. Сәтбаев пен Әуезов</w:t>
        <w:br/>
        <w:t>жатқан жердің жанына, жер анаға тапсырдық.</w:t>
        <w:br/>
        <w:t>Түйін</w:t>
        <w:br/>
        <w:t>Адам айтар ойына нүкте кояр кезде “жаратылысы солай,</w:t>
        <w:br/>
        <w:t>табиғат берген дарын, табиғат берген мінез” деп барып</w:t>
        <w:br/>
        <w:t>тоқтайды. Шәкен ағаға шынында да Құдай соншама қасиетті</w:t>
        <w:br/>
        <w:t>аямай-ақ бергет екеп. Өзі жүрген ортада көзінің тірісінде-ақ</w:t>
        <w:br/>
        <w:t>аңызға айналды. Бір ұрпақ окілін көркем мінез, көркем ой,</w:t>
        <w:br/>
        <w:t>көркем сөзімен аузына қаратын аға бола білді. |</w:t>
        <w:br/>
        <w:t>Баянауылға барғанда үлкен қойтастардың үстіне шығып</w:t>
        <w:br/>
        <w:t>алып Жасыбай, Торайғыр колдеріне ұзақ қараушы еді. Сонда</w:t>
        <w:br/>
        <w:t>бір сыр бар екен. Білдіртпей үнемі қымтап жауып жүрген</w:t>
      </w:r>
    </w:p>
    <w:p>
      <w:r>
        <w:t>әлсіз тұстарыңды, көңіл-күйдің әсеріне байланысты Ішкі</w:t>
        <w:br/>
        <w:t>дүниеңшіц әдеміленген кездерін, оқыс та оғаш мінездеріңді</w:t>
        <w:br/>
        <w:t>тез байқап қоюды көлдің айнадай тұнықтығынан, тұңғиық</w:t>
        <w:br/>
        <w:t>тереңдігінен үйрепген скен...</w:t>
        <w:br/>
        <w:t>199</w:t>
        <w:br/>
        <w:t>қарап байқағаным он екі мүшеңнің ең керексізі басың ба</w:t>
        <w:br/>
        <w:t>деп қалдым, - деді.</w:t>
        <w:br/>
        <w:t>Иманжүсіптің “Екі жирен” әнінің киноға келуі</w:t>
        <w:br/>
        <w:t>Өнер адамдарының кейде өзімен өзі қалып,</w:t>
        <w:br/>
        <w:t>айналасындағы адамдардан оқшауланып кететін кездері</w:t>
        <w:br/>
        <w:t>болады. Бұл іштегі дүниенің пісуі жетіп сыртқа шығатын</w:t>
        <w:br/>
        <w:t>кезінс сай келеді. Киноэкспедицияда жүргенде Шәкен ағаның</w:t>
        <w:br/>
        <w:t>да сондай сәттері байқалатын. Әдетте о кісі күн ұясынан</w:t>
        <w:br/>
        <w:t>арқан бойы көтерілмей үйқыдан оянбайтын. Тұрғаннан кейін</w:t>
        <w:br/>
        <w:t>де сылбыр қимылдап озімен өзі болатын. Кейде</w:t>
        <w:br/>
        <w:t>домбырасының бұрауын келтіріп баптайтын. Сондай</w:t>
        <w:br/>
        <w:t>сәттерінің бірінде маған тапсырма берді.</w:t>
        <w:br/>
        <w:t>Першин екеуің мектептің акустикасы тәуір бір жерін</w:t>
        <w:br/>
        <w:t>тауып, аппаратураны дайындаңдар.Қалғандары түсіру алаңына</w:t>
        <w:br/>
        <w:t>бара берсін, - деді. Першин жасы алпыстан асқан, бар омірін</w:t>
        <w:br/>
        <w:t>кйнода откізген, дыбыс жазатын оператор болатын. Екеулеп</w:t>
        <w:br/>
        <w:t>аппаратура тасып бөлме дайындадық, Түскі мезгіл жақындаған</w:t>
        <w:br/>
        <w:t>шақта қолында домбырасы бар ағамыз келді. Алғашында сол</w:t>
        <w:br/>
        <w:t>кездегі жиі айтылып жүрген Шәмші Қалдаяқовтың “Әкеме”</w:t>
        <w:br/>
        <w:t>әнін жазды. Әннің бұрынғы мәтінін қайта жазып шығыпты.</w:t>
        <w:br/>
        <w:t>Әлі күнге дейін Шәкен ағаның сөзімен айтылған “Әкеме”</w:t>
        <w:br/>
        <w:t>әнін орындаған әншілерді радиодан естіп қаламыз. Олап кейін</w:t>
        <w:br/>
        <w:t>тағы екі ән жазды. Ол әндер анық есімде сақталмапты. Ең</w:t>
        <w:br/>
        <w:t>қиналғаны соңғы әні болды. Домбыраны толғап отырады да,</w:t>
        <w:br/>
        <w:t>жүрексіне ме қайдам, оз даусын қосар кезде мүдіріп тоқтап</w:t>
        <w:br/>
        <w:t>қалады. Ондай соттс қандай әсерде болғанын кім білсін, екі</w:t>
        <w:br/>
        <w:t>көздің жанары домбыра шанағына қадалып қалады екен. Бір</w:t>
        <w:br/>
        <w:t>кезде домбырамен өз үні үйлесім тапқандай болды. Бірден</w:t>
        <w:br/>
        <w:t>үш дубль жазды. Жазылғанды қайта-қайта тыңдады. Сәлден</w:t>
        <w:br/>
        <w:t>кейін Першинге “екінші дубльді қалдыр да, бір мен үшті</w:t>
        <w:br/>
        <w:t>өшіріп таста” деді. Соңғы жазылған ән копшілік онша біле</w:t>
        <w:br/>
        <w:t>бермейтін Иманжүсіптің “Екі жирен” әні скен. Кейіннен</w:t>
        <w:br/>
        <w:t>осы әң “Найзатас баурайында” фильмінің негізгі лейтмотиві</w:t>
        <w:br/>
        <w:t>болды. Сол кезде жазылған осы төрт ән тыңдарманына</w:t>
        <w:br/>
        <w:t>жетпеген сияқты. Соған мен де айдалада жүрсем де өзімді</w:t>
        <w:br/>
        <w:t>кінәлі санаймын. Өйткені арада жиырма шақты жыл өткен</w:t>
        <w:br/>
        <w:t>соң 1987 жылдың көктем айларында Першин маған телефон</w:t>
        <w:br/>
        <w:t>соғып: “архивімді реттеп жатыр сдім, өзіміз жазған Шәкен</w:t>
        <w:br/>
        <w:t>Кенжстайұлының (Кенжсетасвичтін) әндері есінде шығар,</w:t>
        <w:br/>
        <w:t>келіп маған комектес” - деді. Мен дәл сол күні “Түрксиб”</w:t>
        <w:br/>
        <w:t>фильмінің жағдайымен Мәскеуге билет алып қойғанмын.</w:t>
        <w:br/>
        <w:t>“Торт-бес күнде қайтып келем, сосын кездесеміз”, - деп</w:t>
        <w:br/>
        <w:t>едім, даусынан ренжіп қиналғаны байқалды. Келген бойда</w:t>
        <w:br/>
        <w:t>телефон соқсам, ол кісі қайтыс болыпты. Мен келісіміміз</w:t>
        <w:br/>
        <w:t>197</w:t>
        <w:br/>
        <w:t>нің қырыққа толар-толмас кезі екен. 90 асып жүзге кеткен</w:t>
      </w:r>
    </w:p>
    <w:p>
      <w:r>
        <w:t>ұлы ақынды соншалықты сенімді ойнауға қаншалықты терең</w:t>
        <w:br/>
        <w:t>талант керек? Уф десең үгіліп түсіп қалайын деп тұрған</w:t>
        <w:br/>
        <w:t>жасанды дүнненің басын біріктіріп, тамыры жеті қабат жер</w:t>
        <w:br/>
        <w:t>астындағы құнарлы ылғалға кеткен көркем шығарма жасау</w:t>
        <w:br/>
        <w:t>мүмкін емес еді ғой. Түсіндім. Жамбыл боп соққан Шәкен</w:t>
        <w:br/>
        <w:t>жүрегі экранда лүпілдеп түр скен! Соны мойындадым. Және</w:t>
        <w:br/>
        <w:t>де бас идім.</w:t>
        <w:br/>
        <w:t>Шәкен талантына алдағы ғасырлар да әлі талай тізе бүгіп,</w:t>
        <w:br/>
        <w:t>тағзым етер.</w:t>
        <w:br/>
        <w:t>Қапал Бадыров,</w:t>
        <w:br/>
        <w:t>Қазақ ССР халық әртісі,</w:t>
        <w:br/>
        <w:t>СССР Мемлекеттік сыйлығының лаурғаты</w:t>
        <w:br/>
        <w:t>Сахна сәні - Шәкен</w:t>
        <w:br/>
        <w:t>1933 жылдың күзі. Қазақтың Мемлекеттік драма театры-</w:t>
        <w:br/>
        <w:t>ның коллективіне бір топ жас әртістер келіп қосылды. Бұлар</w:t>
        <w:br/>
        <w:t>Лениногорск (Риддер) қаласындағы жұмысшы-жастар тсатры-</w:t>
        <w:br/>
        <w:t>ның өнерпаздары болатын. Олардың ішінде Семей педтех-</w:t>
        <w:br/>
        <w:t>никумының студенті Шәкен Айманов та бар еді. Шәкенмен</w:t>
        <w:br/>
        <w:t>бірге астанаға келгендердің тобында болашақ әртістер Т.Бітім-</w:t>
        <w:br/>
        <w:t>баев, Ж.Огізбаев, Е.Ғалиев, О.Жұмағұлов, С.Бекбосынов,</w:t>
        <w:br/>
        <w:t>Шәріп және Майсара Мәрденовтер, тағы басқалар болды.</w:t>
        <w:br/>
        <w:t>Осы өнерпаздардың Алматыға келулеріне тікелей комек</w:t>
        <w:br/>
        <w:t>көрсетіп, қамқорлық жасаған, сөйтіп жастар талантына жол</w:t>
        <w:br/>
        <w:t>ашқан бүгінгі қазақ совет әдебиетінің үлкен суреткері, Соци-</w:t>
        <w:br/>
        <w:t>алистік Еңбек Ері Ғабит Махмудұ: һы Мүсірепов екен. Бұл</w:t>
        <w:br/>
        <w:t>жөнінде Ғабең былайша естелік айтады.</w:t>
        <w:br/>
        <w:t>-- Қазақстан олкслік партия комитетінің моденист бөлімі</w:t>
        <w:br/>
        <w:t>меңгерушісі кезім. Жол түсіп, командировкамен Семейге бар-</w:t>
        <w:br/>
        <w:t>ғанымда онерге жаны құштар өрімдей жастар тобына</w:t>
        <w:br/>
        <w:t>кездестім. Семей губкомының басшылары бұлардың Алматыға</w:t>
        <w:br/>
        <w:t>барамыз легенін сүранысын ілтипатқа алмай, түрлі дәлелдер</w:t>
        <w:br/>
        <w:t>айтып, Риддер тсатрына кері қайтармақ болыпты. Ал, жастар</w:t>
        <w:br/>
        <w:t>қайткенде де астанаға бармақ. Болашақ әртістер тілегін</w:t>
        <w:br/>
        <w:t>ескеріл, оларды Алматыға қалайда жіберуді жергілікті</w:t>
        <w:br/>
        <w:t>басшылардан отіндім. Әлгі жастардың бәрі де әлі қала оміріне</w:t>
        <w:br/>
        <w:t>голық үйреніп болмаған, қырдың күнге күйіп, желге тотық-</w:t>
        <w:br/>
        <w:t>қан қарапайым жасөспірімдері еді. Көбінің үстінде жонді</w:t>
        <w:br/>
        <w:t>киімдері дс жоқ. Олардың ішінде пысықтауы Шәкеп көрінеді.</w:t>
        <w:br/>
        <w:t>Биік бойлы, аққұба келген, ашаң жүзді болатын. Мүның да</w:t>
        <w:br/>
        <w:t>коз тартар киімі жоқ. Есімде қалғаны -- оның киіп жүрген</w:t>
        <w:br/>
        <w:t>206</w:t>
        <w:br/>
        <w:t>Қай салаға салсаң да хас түлпар озып келеді деген рас</w:t>
        <w:br/>
        <w:t>екен. Англиядағы, Эвон жағасындағы Стратфорд қаласында</w:t>
        <w:br/>
        <w:t>Отеллоны ойнайтын актерлердің дүниежүзілік фестивалі бол-</w:t>
        <w:br/>
        <w:t>ды. Шәкең соған барды. Шәкең Шекенир елінен бас жүлде-</w:t>
        <w:br/>
        <w:t>мен оралды. Мәжікең ағам екеуміз Лондоннан ұшып келген</w:t>
        <w:br/>
        <w:t>Шәкеңді Мәскеу әуежайынан қарсы алдық. Жеңісін тойла-</w:t>
        <w:br/>
        <w:t>дық. “Украина” қонақүйінің бірінші қабатындағы ресторанға</w:t>
        <w:br/>
        <w:t>(мейрамхана деген сөзді қабылдай алмай-ақ қойдым) үшеу</w:t>
        <w:br/>
        <w:t>болып кіріп, жүз болып шықтық. Шәкеңді танымайтын</w:t>
        <w:br/>
        <w:t>украин жоқ еді, Шәкеңді танымайтын чешен жоқ еді. Бірте-</w:t>
        <w:br/>
        <w:t>бірте біздің үстелімізге шампан-коньяктарын құшақтап келіп,</w:t>
      </w:r>
    </w:p>
    <w:p>
      <w:r>
        <w:t>өнер сүйер азаматтар жинала берді, жинала берді. Бірақ бірден</w:t>
        <w:br/>
        <w:t>тарай алмадық. Құшақтасып, сүйісіп, Мәскеудің көк</w:t>
        <w:br/>
        <w:t>шыңылтыр аспанының астында арлы-берлі ұзақ жүрдік. Таң</w:t>
        <w:br/>
        <w:t>атқанша жүрдік.</w:t>
        <w:br/>
        <w:t>Алдымен Отеллоны таптым. Содан кейін Шәкеңді тап-</w:t>
        <w:br/>
        <w:t>тым. Киногерлер одағының басшысы деп те, киностудия-</w:t>
        <w:br/>
        <w:t>ның көркемдік жетекшісі деп те, Жоғарғы Кеңестің депутаты</w:t>
        <w:br/>
        <w:t>деп те мен ол кісіні мойындаған емеспін. Мен ол кісіні Шәкен</w:t>
        <w:br/>
        <w:t>Айманов деп қана мойындағам. Әлі солай.</w:t>
        <w:br/>
        <w:t>Әке ерлігі</w:t>
        <w:br/>
        <w:t>Сол жылдары Мәскеудегі кино институтына қазақтың</w:t>
        <w:br/>
        <w:t>ығайы мен сығайының балалары түсті. Еркелеп жүріп түсті.</w:t>
        <w:br/>
        <w:t>Еркелеп жүріп оқыды, еркелеп жүріп... Ығай мен сығай</w:t>
        <w:br/>
        <w:t>әке-шеше төрт жылын аман-есен “отеп” келген Муриктері</w:t>
        <w:br/>
        <w:t>мен Нуриктерін қолдарынан жетектеп әкеліп “Қазақфильмге”</w:t>
        <w:br/>
        <w:t>орналастырды.</w:t>
        <w:br/>
        <w:t>Әрине, жылына 3-4 фильм түсіретін студияның кем</w:t>
        <w:br/>
        <w:t>дегенде жарты өнімі солардың қанжығасына байланды. Бала</w:t>
        <w:br/>
        <w:t>соққан, әсіресе, ерке бала соққан пышақтың басы жарық</w:t>
        <w:br/>
        <w:t>бола берді. Солардың бірі үш жылда үш фильм түсірді.</w:t>
        <w:br/>
        <w:t>Түсірген “шедеврі” қолынан түсіп кетіп быт-шыт бола берді.</w:t>
        <w:br/>
        <w:t>Басқалары да сыбайлас досынан қалыспалы. Ішімдік, темекі,</w:t>
        <w:br/>
        <w:t>тіпті, “жуалдыз-ине” серіліктің сән-салтанатының белгісі</w:t>
        <w:br/>
        <w:t>ретінде ашық жарнамаға айнала бастады.</w:t>
        <w:br/>
        <w:t>Камал аккоңіл. Мен де оңып тұрған жоқпын. Екеуіміз</w:t>
        <w:br/>
        <w:t>бір күні ақылдасуға отырдық. Енді қайтеміз? Мен шабуылға</w:t>
        <w:br/>
        <w:t>шықтым. “Неге өндіріске жібердің?” Камал қорғанды. Сосын</w:t>
        <w:br/>
        <w:t>Камал шықты майданға. “Неге шала-шарпы дүниені қабыл-</w:t>
        <w:br/>
        <w:t>дайсың?”. Мен қорғандым. Ақталдым. Міңгірлеп барып тоқта-</w:t>
        <w:br/>
        <w:t>дым. Камал да ақталды. Камал да міңгірлеп барып тыйылды.</w:t>
        <w:br/>
        <w:t>Ұзақ отырдық. Ақыры бір шешімге келдік: енді еркетотай-</w:t>
        <w:br/>
        <w:t>Ларға қатал боламыз.</w:t>
        <w:br/>
        <w:t>203</w:t>
        <w:br/>
        <w:t>тақпақ-өлеңдер оқытады. Соның бәрін көріп болғасын режис-</w:t>
        <w:br/>
        <w:t>сер Ефим Дзиган қолма-қол Шәкенге басты Жамбыл рөлінде</w:t>
        <w:br/>
        <w:t>түсуді ұсынады. Шәкен қуана кіріседі. Ол бұрын да ұлы</w:t>
        <w:br/>
        <w:t>ақынды жүзбе-жүз, созбе-соз білетін, талай көрген, кездескен.</w:t>
        <w:br/>
        <w:t>Сөйтіп 38 жасар актер 90 жастағы ақынның бейнесін</w:t>
        <w:br/>
        <w:t>жасап шығады. Қандай нанымды, күдіктене алмайсыз. Әсі-</w:t>
        <w:br/>
        <w:t>ресе, табиғи шыққан бір мезет қарт Жамбылдың аяқ киімін</w:t>
        <w:br/>
        <w:t>орамалымен сүртіп, тебірене мавзолейте кірер сәтін коз алдыға</w:t>
        <w:br/>
        <w:t>келтіріңізші. Қазір нс десе о десін, бұл - тарихи көрініс</w:t>
        <w:br/>
        <w:t>кино тарихында қалды. Оне бойы ізденіп, алға ұмтылып</w:t>
        <w:br/>
        <w:t>жүретін Шәкен енді кинорежиссер болуды мақсат тұтты.</w:t>
        <w:br/>
        <w:t>Ол кездегі “Қазақфильмнің” (Алматы киностудиясы деп</w:t>
        <w:br/>
        <w:t>аталатын) хал-жайы нашар болатын. Орталық киностудиялар</w:t>
        <w:br/>
        <w:t>кері көшіп кеткен соң солардан қалған жабдықтарды,</w:t>
        <w:br/>
        <w:t>мамандарды дүрыс жұмсап, кино өнерінің базасын жасап</w:t>
        <w:br/>
        <w:t>алуға болатын сәтті кезең еді. Бірақ, олай шықпады. Шығар-</w:t>
        <w:br/>
        <w:t>машылық кадрлар жоқтың қасы. Мәжит Бегалин мен Сұлтан</w:t>
        <w:br/>
        <w:t>Қожықов Мәскеуде кинематография институтында оқып</w:t>
        <w:br/>
        <w:t>жүрген. Басқа маман кинорежиссер жоқ, болатын. Шәкен</w:t>
        <w:br/>
        <w:t>сол кезде келді. Келді де әуелі басқа режиссермен бірлесіп</w:t>
      </w:r>
    </w:p>
    <w:p>
      <w:r>
        <w:t>“Қозы Корпеш--Баян Сұлуды” қойды. Бұл шын мәнінде</w:t>
        <w:br/>
        <w:t>экранға шығарылған театр спектаклі еді. Содан кейін “Әнші</w:t>
        <w:br/>
        <w:t>ауыл”, “Біз осында тұрамыз”, “Жол торабы”, “Бір ауданда”</w:t>
        <w:br/>
        <w:t>фильмдері қойылды. Олардың әрқайсысы Шәкеннің режис-</w:t>
        <w:br/>
        <w:t>серлік биігіне апарар басқыш сатылары болған еді. Олардың</w:t>
        <w:br/>
        <w:t>бәрінде дс сол өз дәуірінің демі мен лебі, ыстығы мен ызғары</w:t>
        <w:br/>
        <w:t>сезіліп тұратын.</w:t>
        <w:br/>
        <w:t>Мысалы, “Бір ауданда” фильмінде басты оқиға, негізгі</w:t>
        <w:br/>
        <w:t>тартыс - қазақтың кең даласында қой өсіруді азайтып, егін</w:t>
        <w:br/>
        <w:t>егу керск деген шешімге, бағытқа қарсы шыққан аудан</w:t>
        <w:br/>
        <w:t>басшысының теріс козқарасын әшкерелеу, қатесін мойындату</w:t>
        <w:br/>
        <w:t>болған ғой. “Қазір адамдар космосқа шабуыл жасап, атомды</w:t>
        <w:br/>
        <w:t>мүзжарғыштар жасап жатқанда сен баяғы ескірген киіз үйден</w:t>
        <w:br/>
        <w:t>айырылмайсың”, - деп бас кейіпкерді кінәлайды.</w:t>
        <w:br/>
        <w:t>Ақыры сәтті, сәулелі фильм көрінген. Ол - “Біздің</w:t>
        <w:br/>
        <w:t>сүйікті дәрігер” еді. Енді Шәкен - әбден шеберленген,</w:t>
        <w:br/>
        <w:t>машықтанған кинорежиссер. Оған ендітек сүбелі сценарийлер</w:t>
        <w:br/>
        <w:t>керек.</w:t>
        <w:br/>
        <w:t>“Алдар көсе” фильмін -- тек ел аузында сақталған, ауыз-</w:t>
        <w:br/>
        <w:t>дан ауызға тараған күлкілі, күлкісі зілді оқиғаларды шағын</w:t>
        <w:br/>
        <w:t>новеллалар қалпында көрсетіп шыққанда да аз болмайтын</w:t>
        <w:br/>
        <w:t>еді. Бірақ, Шәкен үлкен суреткер ретінде ондай кинокөшір-</w:t>
        <w:br/>
        <w:t>меге бара алмады. Алдар көсені халық ойлап шығарған, бар</w:t>
        <w:br/>
        <w:t>ақылды да, айланы да соның бойына жомарттықпен жинап</w:t>
        <w:br/>
        <w:t>берген. Сондықтан Шәкен Алдарды тек жеңіл күлкінің жалаң</w:t>
        <w:br/>
        <w:t>211</w:t>
        <w:br/>
        <w:t>туралы жағалатып айтып едім, үйіндегілері “ондай ешнәрсе</w:t>
        <w:br/>
        <w:t>білмейміз” деп маңайлатқысы келмеді. Сол өкініш әлі күнге</w:t>
        <w:br/>
        <w:t>дейін көңілімнен кетпейді. Мүмкін әлі де кеш емес шығар,</w:t>
        <w:br/>
        <w:t>жабыла сұрастырып іздесек табылатын болар деген үмітім</w:t>
        <w:br/>
        <w:t>бар.</w:t>
        <w:br/>
        <w:t>Кішкентай сәбилің қасында жатты</w:t>
        <w:br/>
        <w:t>Желтоқсан айының соңғы күндерінің бірінде онер сүйер</w:t>
        <w:br/>
        <w:t>қауымға “Шәкен аға қайтыс болыпты” деген суық хабар</w:t>
        <w:br/>
        <w:t>жетті. Мұндай ауыр сөзді есту де, естірту де өте ауыр тиеді</w:t>
        <w:br/>
        <w:t>екеп. Жүрегімізді ызғар қарып откендей болды. Мәскеудің</w:t>
        <w:br/>
        <w:t>үлкен көшелерінің бірі Максим Горький даңғылында аяулы</w:t>
        <w:br/>
        <w:t>ағамыз автомобиль апатына ұшырапты. 7-8 миллион халқы</w:t>
        <w:br/>
        <w:t>бар үлкен каланың қай жерінде кімнің қандай күйге</w:t>
        <w:br/>
        <w:t>ұшырағанын кім біле береді дейсің. Бірақ Шәкен Айманов</w:t>
        <w:br/>
        <w:t>бір сот те белгісіз, елеусіз болып қалған жоқ. Аллатағала</w:t>
        <w:br/>
        <w:t>ерекше жаратқан адам ғой. Бүл оқиғаға 60-жылдары</w:t>
        <w:br/>
        <w:t>Озбекстанның эстрада жұлдызы атанған Эльвира Оразбаева</w:t>
        <w:br/>
        <w:t>гап келеді. Машинада кетіп бара жатып көріп қалады да</w:t>
        <w:br/>
        <w:t>“Шәкен аға, Шәкен аға” деп шырқырап жылап жүгіріп</w:t>
        <w:br/>
        <w:t>жетелі. Ие болып, басын сүйеп қасында отырыпты. Қандас,</w:t>
        <w:br/>
        <w:t>туыстас қарындасын “елге хабар жеткенше ме бол” деп періште</w:t>
        <w:br/>
        <w:t>жіберді ме екен, кім білсін. Сол жердегі достарын тауып</w:t>
        <w:br/>
        <w:t>жинап, елге хабар берген де Эльвира. Оның інісі Эльдар</w:t>
        <w:br/>
        <w:t>Оразбаев “Атаманның ақыры” фильмінде екінші режиссер</w:t>
        <w:br/>
        <w:t>болып жұмыс істеген. Сол фильмнің қайғылы оқиға</w:t>
        <w:br/>
        <w:t>басталардап бірер апта бұрын ғана Тбилиси қаласында түсау</w:t>
        <w:br/>
        <w:t>кесер салтын өткізіп кайтқан. Алғашқы қадамып Шәкен</w:t>
        <w:br/>
        <w:t>ағамен бірге бастаған Оразбаев кейін мықты-мықты фильмдер</w:t>
      </w:r>
    </w:p>
    <w:p>
      <w:r>
        <w:t>түсіріп, елге танымал болды. Біраз жыл өткен соң Мәскеудің</w:t>
        <w:br/>
        <w:t>балалар мен жасоспірімдер киностудиясының” бас директоры</w:t>
        <w:br/>
        <w:t>болып қызмет атқарды.</w:t>
        <w:br/>
        <w:t>«Ертесіне бәрі студияға жиналып, марқұмды соңғы</w:t>
        <w:br/>
        <w:t>сапарға шығарып салу шаруаларын ыңғайлай бастады. Әркімге</w:t>
        <w:br/>
        <w:t>әртүрлі жұмыстар тапсырылды. Студия директарының</w:t>
        <w:br/>
        <w:t>орынбасары Тоққұл Бейбітов мені шақырып алыл:</w:t>
        <w:br/>
        <w:t>“марқұмды ұшақтан түсіріп алып, жер қойнына бергенге</w:t>
        <w:br/>
        <w:t>дейінгі аралықта көмектсеу үшін мықты деген 3-4 жарық</w:t>
        <w:br/>
        <w:t>түсіруші жігіттерді боліп отырмыз. Солармен бірге болып,</w:t>
        <w:br/>
        <w:t>өзің бас-көз бол - деді. Ен жақын туыстары Мәскеуге аттанып</w:t>
        <w:br/>
        <w:t>кеткен елі. Арада бірер күн өткен соң түн ортасында біраз</w:t>
        <w:br/>
        <w:t>адам оуежайға бардық. Біздің жұмысымыз табытты түсіріп</w:t>
        <w:br/>
        <w:t>алып, керек жеріне жеткізу Бұрын ұшақтағылардың ең</w:t>
        <w:br/>
        <w:t>соңынан асықпай аяңдап шығатын ағамыз, ұшақтың арт</w:t>
        <w:br/>
        <w:t>жағында қорғасын табытта жатты. Жерлеу комиссиясының</w:t>
        <w:br/>
        <w:t>19%</w:t>
        <w:br/>
        <w:t>бәтепкесінің бір парының ұлтаны сөгіліп, тұмсығы қақырап</w:t>
        <w:br/>
        <w:t>кеткен, жүруге богет болмасын деп аяқ киімінің ақау жерлерін</w:t>
        <w:br/>
        <w:t>кендір жіппен шандып алған...</w:t>
        <w:br/>
        <w:t>Сойтіп, осындай мүшкіл күймен Алматыға жеткен бүл</w:t>
        <w:br/>
        <w:t>өнерпаз жастарды қазақ Мемлекеттік драма театрының</w:t>
        <w:br/>
        <w:t>коллективі қуана қарсы аллы. Өйткені, коллектив қатарына</w:t>
        <w:br/>
        <w:t>жаңа толқын, тың өнер иелері келіп қосылған еді. Бұрынғы</w:t>
        <w:br/>
        <w:t>тапшы әртістер саны кобейді. Оның үстіне әлгілер азды-</w:t>
        <w:br/>
        <w:t>көпті сахналық тәлім алған, театр онері құпиясынан хабары</w:t>
        <w:br/>
        <w:t>бар талантты жастар-түғын. Олар келісімен кезегімен жүріп</w:t>
        <w:br/>
        <w:t>жатқан спектакльдердіп копшілік сахнасына бірден қатысып,</w:t>
        <w:br/>
        <w:t>коллектив мүшелерімен жамырасқап қозылардай араласып</w:t>
        <w:br/>
        <w:t>кетті. Бір ғажабы, бұлардың барлық ынта-ықласы өнер жолына</w:t>
        <w:br/>
        <w:t>ауған, кездескен омір қиындықтарына мойымай, көздегені</w:t>
        <w:br/>
        <w:t>мақсат-мұратқа жету болған. Сол тұстағы жалынды да онерге</w:t>
        <w:br/>
        <w:t>жан-тәнімен құштар жастар сапында болған, бүгінде үлкен</w:t>
        <w:br/>
        <w:t>өнер саңлақтары атанған С.Майқанона, К.Қармысов,</w:t>
        <w:br/>
        <w:t>А.Жолымбетовтер әлгі буын өкілдерін - замандас-қүрбы-</w:t>
        <w:br/>
        <w:t>ларын зор мақтаныш тұта сөйлейтінін жақсы білеміз. Мұның</w:t>
        <w:br/>
        <w:t>себебі жоқ емес. Советтік Қазақстанда театр туын түңғыш</w:t>
        <w:br/>
        <w:t>көтерген Жұмат Шанин, Әміре Қашаубаев, Иса Байзақов,</w:t>
        <w:br/>
        <w:t>Қалибек Қуанышбаев, Серке Қожамқүлов, Елубай Өмірзақов,</w:t>
        <w:br/>
        <w:t>Құрманбек Жандарбеков және басқалар қазақ халқының</w:t>
        <w:br/>
        <w:t>тарихында қүрметті орын алатыны мәлім. Ешкімді бүлармет</w:t>
        <w:br/>
        <w:t>қатар қойып, теңестіре алмаймыз. Бір созінде Е.М.Мүсірепов</w:t>
        <w:br/>
        <w:t>айтқандай, өнердегі алыптар тобы осылар. Бұлардың көтерген</w:t>
        <w:br/>
        <w:t>жүгі ауыр, өткерген жолы орасан қиын болды. Қазақ өнерін</w:t>
        <w:br/>
        <w:t>өрге сүйреп, шың басына шығарған асыл жанлар сді ғой</w:t>
        <w:br/>
        <w:t>олар.</w:t>
        <w:br/>
        <w:t>“Толқынпапн толқын туады, толқынды толқын қуады”</w:t>
        <w:br/>
        <w:t>деген бар. Алғашқы әртістер тобынан кейінгі буынға Шәкен</w:t>
        <w:br/>
        <w:t>Айманов, Жағыда Огізбаев, Қалкен Әділшинонтар қосылады.</w:t>
        <w:br/>
        <w:t>Олардың эстафетасын жалғастырып С.Майқанова, Х.Боксева,</w:t>
        <w:br/>
        <w:t>К.Қармысов және басқалар бүгінгі қазақ өнерінің көш</w:t>
        <w:br/>
        <w:t>басында келеді.</w:t>
        <w:br/>
        <w:t>Шәкен Айманов театрға кейінірек келгенмен тым ерте</w:t>
        <w:br/>
        <w:t>кетті. Әйткенмен, аз мерзім ішінде көп еңбек жасады. Оның</w:t>
      </w:r>
    </w:p>
    <w:p>
      <w:r>
        <w:t>таланты ерте оянды. Алғыр да тез тапқыр еді. Ерекше талан-</w:t>
        <w:br/>
        <w:t>тымен онер биігіне ерте жетті. Оның бойындағы табиғи дары-</w:t>
        <w:br/>
        <w:t>нын халық алдында жарқырата лаш еткен М.О.Әуезов</w:t>
        <w:br/>
        <w:t>атындағы қазақ Мемлекеттік академиялық театры болғандығы</w:t>
        <w:br/>
        <w:t>дау туғызбаса керек. Шәкен осы театр омірбаянын жасауға</w:t>
        <w:br/>
        <w:t>коп үлес қосты. Сойтіп, өзінің де іпығармашылық, өмірбаянын</w:t>
        <w:br/>
        <w:t>жемісті еңбегімен жасап кетті. Аз уақыт ішіндс көптеген</w:t>
        <w:br/>
        <w:t>басты рөльдерде ойнап, оларды тамаша мүсіндеді. Ол театрда</w:t>
        <w:br/>
        <w:t>207</w:t>
        <w:br/>
        <w:t>бас актер міндетін табыспен атқара жүріп, бас режиссерлік</w:t>
        <w:br/>
        <w:t>қызметінде де үлкен абыройға жетті. Бірқатар спектакльдерді</w:t>
        <w:br/>
        <w:t>мейлінше шеберлікпен сахнаға шығарып, зор қүрметке</w:t>
        <w:br/>
        <w:t>бөленді.</w:t>
        <w:br/>
        <w:t>Шәкеннің сонау 1933 жылы театрға келіп, А.Погодиннің</w:t>
        <w:br/>
        <w:t>“Менің досым” пьесасындағы Граммофопов ролін ойнаған</w:t>
        <w:br/>
        <w:t>уақыттан бері қаншама рольдерді мүсіндегені бізге жақсы</w:t>
        <w:br/>
        <w:t>мәлім. 1945 жылы Ш.Құсайыновтың “Амангелді” пьесасын</w:t>
        <w:br/>
        <w:t>сахнаға шығарып, режиссерлік қызметін алғаш бастаған кезі</w:t>
        <w:br/>
        <w:t>де көз алдымызда. 1952 жылы қазақ киностудиясына режиссер</w:t>
        <w:br/>
        <w:t>болып тағайынлалғанға дейін оның театр сахнасында 35-тен</w:t>
        <w:br/>
        <w:t>астам рөльде ойнағаны да көп нәрсені аңғартса керек.</w:t>
        <w:br/>
        <w:t>Аса талантты актер талай-талай спектакльдерде басты</w:t>
        <w:br/>
        <w:t>рөльдерде ойнап, кейіпкер бейнесін ерен шеберлікпен</w:t>
        <w:br/>
        <w:t>тұлғалады. М.Әуезовтың “Абай” пьесасында Керім, “Еңлік-</w:t>
        <w:br/>
        <w:t>Кебекте” Есен, “Түнгі сарында” Казанцев, “Қарақыпшақ</w:t>
        <w:br/>
        <w:t>Қобыландыда” Қобыланды, Ғабит Мүсіреповтың “Қозы Көр-</w:t>
        <w:br/>
        <w:t>пеш - Баян сұлуында” Қодар, “Ақан сері - Ақтоқтыда”</w:t>
        <w:br/>
        <w:t>Ақан, Ә.Әбішевтың “Достық псн махаббатында” Тимур,</w:t>
        <w:br/>
        <w:t>Ш.Құсайыновтың “Алдар көсесінде” Алдар Көсе рөльдерін</w:t>
        <w:br/>
        <w:t>де шебер шығарды.</w:t>
        <w:br/>
        <w:t>Классикалық аударма шығармаларда Шәкеп жасаған</w:t>
        <w:br/>
        <w:t>ұнамды, әрі үнамсыз тарихи ірі тұлғалар аз емес. Н.Гогольдің</w:t>
        <w:br/>
        <w:t>“Ревизорында” Хлестаков, Н.Погодиннің “Ақсүйектерінде”</w:t>
        <w:br/>
        <w:t>бас инженер, М.Горькийдің “Шыңырау түбінде” Сатин,</w:t>
        <w:br/>
        <w:t>Б.Чирсковтың “Жеңімпаздарында” Кривенко, В.Шекспирдің</w:t>
        <w:br/>
        <w:t>“Отеллосында” Отелло, “Асауға тұсауында” Петруччио бейне-</w:t>
        <w:br/>
        <w:t>лерін мол білгірлікпен, зор шеберлікпен жасады. Мүның өзі</w:t>
        <w:br/>
        <w:t>Ш.Айманов сахналық мамандықты толық меңгеріп, оның</w:t>
        <w:br/>
        <w:t>орыс, қазақ жәнс басқа да халықтардың классикалық шығар-</w:t>
        <w:br/>
        <w:t>маларында қайталанбас талай тұлгаларды тамаша мүсіңдегенін</w:t>
        <w:br/>
        <w:t>айғақтайды. Осылардың әрқайсысына жеке мінездеме беріп,</w:t>
        <w:br/>
        <w:t>терең талдауға, шығармашылық омірбаянына үңіліп, психоло-</w:t>
        <w:br/>
        <w:t>ғиялық ішкі нәзік сырын ақтаруға бүл шағын мақалада орын</w:t>
        <w:br/>
        <w:t>тар.</w:t>
        <w:br/>
        <w:t>Әркімге де белгілі, өнерде сайрап жатқан дапғыл жол</w:t>
        <w:br/>
        <w:t>болуы мүмкін емес. Жаңылмас жақ, сүрінбес тұяқ жоқ деген</w:t>
        <w:br/>
        <w:t>рас. Содан да өмірде де, өнерде де кім-кімнің болса да шалыс</w:t>
        <w:br/>
        <w:t>басып, жаңылыс түсетін сәттері де болады. Пәлен актер ғүмыр</w:t>
        <w:br/>
        <w:t>бойы сахнада ешбір кемшілік жіберген жоқ десек, ол</w:t>
        <w:br/>
        <w:t>әділеттікке, достық сөзге, толғамды пікірге жата қоймайтыны</w:t>
        <w:br/>
        <w:t>аян. Осы ретте Шәкен өткерген өнер жолында кейбір сүрініс-</w:t>
        <w:br/>
        <w:t>тер, уақытша жаңылыстар болғаны, кейбір рөльдерлің сахна-</w:t>
        <w:br/>
        <w:t>лық бояуы толыққанды шықпағаны қүпия емес.</w:t>
      </w:r>
    </w:p>
    <w:p>
      <w:r>
        <w:t>Мен жиырма жылдан астам уақыт бойы Шокепмен</w:t>
        <w:br/>
        <w:t>208</w:t>
        <w:br/>
        <w:t>Он екі мүшенің ең керексізі</w:t>
        <w:br/>
        <w:t>Кипо түсіру аяқталып, қоңыр күз басталды. Торайғыр</w:t>
        <w:br/>
        <w:t>көлі дс мұнарланып, мекендеріңе қайтыңдар деген ыңғай</w:t>
        <w:br/>
        <w:t>байқатқан секілді... Қаздар да жылы жаққа кетер алдында</w:t>
        <w:br/>
        <w:t>үрім-бұтағын түгел жинап алып, ертелі кеш колді айналып</w:t>
        <w:br/>
        <w:t>тынбай қаңқылдайды. Сұрғылт күзбен үндескен әдемі де,</w:t>
        <w:br/>
        <w:t>әсерлі үні құлағымызда қалып қойды. ее дауысты” деген</w:t>
        <w:br/>
        <w:t>ұғым тегін тумаған скен. Біз де бас-аяғымызды жинай</w:t>
        <w:br/>
        <w:t>бастадық. Шағын көрініс түсіру үшін бір күнге бола</w:t>
        <w:br/>
        <w:t>Баянауылға қайта бару үлкен шығын. Қалай дегенмен де</w:t>
        <w:br/>
        <w:t>ойға алған ісімізді аяқтап кету керек. Директар деген дардай</w:t>
        <w:br/>
        <w:t>атым бар. Мақсатым “ соның кесірінен жұмыс тоқтап қалды”</w:t>
        <w:br/>
        <w:t>деген сөзге қалмауым керек. Сценарий бойынша колхоздың</w:t>
        <w:br/>
        <w:t>бір сиырын кілең әйелдер жығып алып, бөлісіп жататын</w:t>
        <w:br/>
        <w:t>жері бар. Әрине. елу, алпыс келі ет сатып алып та, жағдайдан</w:t>
        <w:br/>
        <w:t>шығуға болады. Бірақ түсіру кезінде көрерменді сендіру үшін,</w:t>
        <w:br/>
        <w:t>әйелдердің сныр етін бөлісіп жатқанын айғақтайтын бас-</w:t>
        <w:br/>
        <w:t>сирақ, тері секілді детальдар (нақты көріністер) керек.</w:t>
        <w:br/>
        <w:t>Режиссерлік сценариде жоқ, болғанмен, Шәкен аға: “ана жерде</w:t>
        <w:br/>
        <w:t>бас-сирақ, мына жерде тері ілулі тұрсын” демейтініне кім</w:t>
        <w:br/>
        <w:t>кепілдік бере алады. Мұндайда ұйымдастырушы топ</w:t>
        <w:br/>
        <w:t>киноның жағдайын түсініп, өздері дайын тұруға тиіс. Оны</w:t>
        <w:br/>
        <w:t>сезіне алмасаң нашар дирскторсың. Не керек, сексен шақырым</w:t>
        <w:br/>
        <w:t>жердегі Майқайынға барып, подхоздан бір сиыр алуға келісіп,</w:t>
        <w:br/>
        <w:t>көңілім жайланып қайтқам. Күні бойы шаң қауып, екінді</w:t>
        <w:br/>
        <w:t>кезінде өзімізліп( базаға келсем, Шәкен аға сыртта жүр екен.</w:t>
        <w:br/>
        <w:t>Мені көрді. де: “ішке кіріп, шахмат алып шық, көлге шомылып</w:t>
        <w:br/>
        <w:t>қайтайық” іт деді. Күнге қақталып, шаң-шаң болып келген</w:t>
        <w:br/>
        <w:t>маған керегі де осы еді. Екеуміз көл басына бардық. Дегенмен</w:t>
        <w:br/>
        <w:t>салқындау екен. Кол беті моп-молдір, тұңғиық терең, Қапша</w:t>
        <w:br/>
        <w:t>қарасаң да түбіне көз жеткізу қиын. Тек коңілмен жеткепдей</w:t>
        <w:br/>
        <w:t>боласың. Шәкен ағаға қарасам, батып бара жатқан күннің</w:t>
        <w:br/>
        <w:t>көлге түскен сәулесіне сүйсіне қарап тұр екең. Екеуінде бір</w:t>
        <w:br/>
        <w:t>ұқсастық, бар сияқты боп көрінді маған. Содан бір сыр</w:t>
        <w:br/>
        <w:t>ұққандай болдым. Молдірліктің, түнықтықтың әсері деген</w:t>
        <w:br/>
        <w:t>осы болар, сірә.</w:t>
        <w:br/>
        <w:t>- Шәкен аға, сіз осында тұра тұрыцыз, мен судың</w:t>
        <w:br/>
        <w:t>шамасын біліп келейін деп, тізеден жоғары келетін жеріне</w:t>
        <w:br/>
        <w:t>дейін кешіп бардым. Сол арада күні бойы далада жүргенім</w:t>
        <w:br/>
        <w:t>есіме түсіп, дірдектеп тұрсам да басымды “қатырып тұрып”</w:t>
        <w:br/>
        <w:t>жуып алдым. Үлкен іс тындырып тастағандай санымды</w:t>
        <w:br/>
        <w:t>шапақтап жагага шықсам, Шәкен ағаның түрінде риза</w:t>
        <w:br/>
        <w:t>болғанға да, мысқылдауға да жатпайтын өзгеше бір күлкі</w:t>
        <w:br/>
        <w:t>пайда болыпты.</w:t>
        <w:br/>
        <w:t>- Адам деген ыстық-суықты анықтау үшін алдымен</w:t>
        <w:br/>
        <w:t>қолымен ұстап, немесе аяғының үшымен білуші сді. Саған</w:t>
        <w:br/>
        <w:t>196</w:t>
      </w:r>
    </w:p>
    <w:p>
      <w:r>
        <w:t>сахнада бірге партнер боп көп ойнадым. Содан болу керек,</w:t>
        <w:br/>
        <w:t>оның театрдағы омірі мен өнері маған етене жақын әрі өте</w:t>
        <w:br/>
        <w:t>таныс. Ал, кең мағнада алсақ, Ш.Айманов театрда қандай ірі</w:t>
        <w:br/>
        <w:t>тұлға болса, кино саласында да сондай биік тұлға. Оның</w:t>
        <w:br/>
        <w:t>қазақ кино өнерін өркендетудегі қыруар да қызықты еңбегін</w:t>
        <w:br/>
        <w:t>әдейі сөз етпей отырмын. Оның орнына өзім жақсы білетін</w:t>
        <w:br/>
        <w:t>оның театр сахнасында шебер орыпдаган бірер рөльдеріне</w:t>
        <w:br/>
        <w:t>арнайы тоқтала кеткенімді жон санаймын.</w:t>
        <w:br/>
        <w:t>Ш.Аймановтың өнердегі шоқтығы өзі теңдес әртістерден</w:t>
        <w:br/>
        <w:t>биік көрінетін. Өмірде сонша сұлу жігіт болмағанмен, сахна</w:t>
        <w:br/>
        <w:t>үшін жаратылғандай, киініп, боянып жүрт алдына шыққанда</w:t>
        <w:br/>
        <w:t>мүлде өзгеріп, мейлінше құлпырып, жайнап кететін. Содан</w:t>
        <w:br/>
        <w:t>болуы керек, ол ойнаған Ақан, Қобланды, Петруччио, тағы</w:t>
        <w:br/>
        <w:t>басқада сүлу да сымбатты бейнелер көрермен жадында еріксіз</w:t>
        <w:br/>
        <w:t>жатталып қалады.</w:t>
        <w:br/>
        <w:t>Шәкеннің өте жақсы ойнаған рөльлерінің бірі - “Ақан</w:t>
        <w:br/>
        <w:t>сері -- Ақтоқты” спектакліндегі Ақан бейнесі. Бұл рөль</w:t>
        <w:br/>
        <w:t>жонінде “Естен кетпес есімдер” атты кітабымда қысқаша</w:t>
        <w:br/>
        <w:t>еске алғаным бар. Оны қазір қайталамаймын. Енді Шәкен</w:t>
        <w:br/>
        <w:t>орындаған Ақан бейнесін екінші қырынан көргенімді</w:t>
        <w:br/>
        <w:t>айтпақпын. Алдымен пьеса туралы бірер сөз. Қазақтың</w:t>
        <w:br/>
        <w:t>классикалық драматургиясында “Еңлік-Кебектен” кейінгі</w:t>
        <w:br/>
        <w:t>поэзиялық шеберлік сатысына көтерілген трагедиялық құнды</w:t>
        <w:br/>
        <w:t>шығарма ол. Ақан мен Ақтоқты арасындағы ерекше махаб-</w:t>
        <w:br/>
        <w:t>батқа қада боп қағылған Науан қазірет зұлымдығын шебер</w:t>
        <w:br/>
        <w:t>өріп шығарған туынды. Мүндағы тартыс драмалық сахна</w:t>
        <w:br/>
        <w:t>заңына сай жақсы шешілген.</w:t>
        <w:br/>
        <w:t>Пьесада суреттелген оқиғаға тым терең бойламай-ақ, Ақан</w:t>
        <w:br/>
        <w:t>мен Науан арасындағы идеялық тартыстың бір ұшығын алып,</w:t>
        <w:br/>
        <w:t>актер Аймановтың бойына біткен табиғи таланттың өте терең</w:t>
        <w:br/>
        <w:t>де әрі зор екенін еріксіз пайымдайсың. Науан хазіреттің</w:t>
        <w:br/>
        <w:t>Мәрзияны тірідей көмдіргенін білген Ақан жаны түріпігіп,</w:t>
        <w:br/>
        <w:t>мүлде безіп кетеді. Екінші актіде Ақан - Науан айқасы</w:t>
        <w:br/>
        <w:t>психологиялық өмір мен өлім тартысына айналып, шырқап</w:t>
        <w:br/>
        <w:t>шыққан алып күштің кульминациялық биік бір шыңы</w:t>
        <w:br/>
        <w:t>бейнелес болып табылады.</w:t>
        <w:br/>
        <w:t>Сөйтіп, осы көріністе Ш.Айманов өзгеше бір шеберлік</w:t>
        <w:br/>
        <w:t>шыңына көтеріліп, арқаланып, мүлде биік шырқап кетеді.</w:t>
        <w:br/>
        <w:t>Заманымыздың санауль ірі актерінің бірі жасаған Ақан бейнесі</w:t>
        <w:br/>
        <w:t>ұмытылмай ерекше әсер қалдырады. Осы әсердің салдары</w:t>
        <w:br/>
        <w:t>ма, кім ойнаса да, Шәкен жоқ жерде толыққанды Ақан бейнесі</w:t>
        <w:br/>
        <w:t>де жоқ сияқты көрінеді. Әрине, осы рольді ойнайтын талай</w:t>
        <w:br/>
        <w:t>дарынды әртістер шығар сахнаға. Алайда, бір кезде Шәкен</w:t>
        <w:br/>
        <w:t>шебер мүсіндеген Ақан бейнесі қайталанбақ емес. Содан да,</w:t>
        <w:br/>
        <w:t>сахна сәні атанған Шәкен Айманов тұлғалаған асыл</w:t>
        <w:br/>
        <w:t>туындылар болашақ ұрпаққа мәңгі мирас болын қалмақ.</w:t>
        <w:br/>
        <w:t>-1245 209</w:t>
        <w:br/>
        <w:t>Камал Смайылов</w:t>
        <w:br/>
        <w:t>Шыңдағы шынар</w:t>
        <w:br/>
        <w:t>Шәкенді бұрынғы “Советтер Одағының” халқы жақсы</w:t>
        <w:br/>
        <w:t>білетін, жақсы көретін. Театр қайраткерлері мен сыншылары</w:t>
        <w:br/>
        <w:t>сахналық сапарын суайт Хлестаков, момын Тихон, профессор</w:t>
        <w:br/>
        <w:t>Мамлюк, революционер Шадрин, Қодардың бейнелерінен</w:t>
      </w:r>
    </w:p>
    <w:p>
      <w:r>
        <w:t>бастаған оның рөльдерін аса жоғары бағалады. “Асауға</w:t>
        <w:br/>
        <w:t>тұсаудағы” Петруччиосы қазақтың үлы сахнагері Халиша</w:t>
        <w:br/>
        <w:t>Бөкесваның Катсринасымен бірге қазақ онері шежірссінде</w:t>
        <w:br/>
        <w:t>сөнбес сәулесін қалдырды. Ешкімге үқсамайтын да ешкімді</w:t>
        <w:br/>
        <w:t>қайталамайтын Отеллосы (ол рөльді мыңдаған актерлер</w:t>
        <w:br/>
        <w:t>атқарған) Лондонда откен дүниежүзілік Шекспир байқауында</w:t>
        <w:br/>
        <w:t>мадақталған.</w:t>
        <w:br/>
        <w:t>Шәкен жас болса да Қаллеки, Елаған, Серағаң, Құрекең,</w:t>
        <w:br/>
        <w:t>Қанекең секілді алыптардың арасында жүрді, ең кішісі болып</w:t>
        <w:br/>
        <w:t>келіп, соларға бас болып, ұстазына айналды. ІШтейнмен бірігіп,</w:t>
        <w:br/>
        <w:t>сахналаған “Абай” эпопсясы өзінің де, қазақ тарихының да,</w:t>
        <w:br/>
        <w:t>театр тарландарының да жүлдызын жандырды. Спектакльді</w:t>
        <w:br/>
        <w:t>сомдағандар Мемлекеттік сыйлықтарға ие болды.</w:t>
        <w:br/>
        <w:t>Шәкеннің омірден алмағаны, қолы жетпегені жоқ сияқты</w:t>
        <w:br/>
        <w:t>көрінетін. Нелер кейіпкерлерді мүсіндеп, режиссер-қоюшы-</w:t>
        <w:br/>
        <w:t>лық шеберлігі, өнері, талантымен дос-дүшпанын мойындатқан</w:t>
        <w:br/>
        <w:t>39 жасар Шәкен... қара шаңырағын - өзі қастерлейтін тарлан</w:t>
        <w:br/>
        <w:t>достарын тастап, киноға кетті. Неге деушілерге ол әйгілі</w:t>
        <w:br/>
        <w:t>неміс режиссері Эрвин Гешоннектің жауабын берін, “барын-</w:t>
        <w:br/>
        <w:t>ша коп адаммен тілдескім, сөйлескім келді, театрдан горі</w:t>
        <w:br/>
        <w:t>киноға барушылар көп қой” дейтін. Теледидарға кеткенде</w:t>
        <w:br/>
        <w:t>де ол осы себепті алға тартыпты. Теледидарды көретін адамдар</w:t>
        <w:br/>
        <w:t>кинодан да коп. Шәкен де солай ойлаған болар. Ол ғана</w:t>
        <w:br/>
        <w:t>емес.</w:t>
        <w:br/>
        <w:t>Әрдайым жаңаны іздеп, белгісіз дүниелерді тауып, игеріп</w:t>
        <w:br/>
        <w:t>отыруға дағдыланған Шәкен кино секілді белгісіз де күліретті</w:t>
        <w:br/>
        <w:t>күшке колтен қызығып. құмартып жүретін. Киноға келгені</w:t>
        <w:br/>
        <w:t>кездейсоқт ық емес-ті. Ол түңгыш қазақ фильмі “Амангелді-</w:t>
        <w:br/>
        <w:t>ге” де түсіп үлгерген екен. Рас, онда белгісіз бір сарбаз болып</w:t>
        <w:br/>
        <w:t>түскен де бір- екі кадры енген. Сосын екінші қазақ фильмі.</w:t>
        <w:br/>
        <w:t>“Райханда” алып байлың құйыршығы Сәрсенді бейнелеп</w:t>
        <w:br/>
        <w:t>шыққан. Сосын “Абай әндері” фильмінде Шәріптің күрделі</w:t>
        <w:br/>
        <w:t>де қиын ролін ойнаған. Айдарға у беріп өлтіретін қара ниет</w:t>
        <w:br/>
        <w:t>ақын - осы Шәріп. Әрине, Шәкеннің кинодағы ең шынар</w:t>
        <w:br/>
        <w:t>биігі -- жыр жампозы Жамбыл.</w:t>
        <w:br/>
        <w:t>“Жамбыл” фильмі түсіріле бастағанда негізгі рольдерге</w:t>
        <w:br/>
        <w:t>шақырылған актерлердің ішінде Шәкен де болған. Оны</w:t>
        <w:br/>
        <w:t>жарамсақ ақын Шаймүұхаметтің роліне байқап кореді, бірнеше</w:t>
        <w:br/>
        <w:t>2%</w:t>
        <w:br/>
        <w:t>15ВМ 9965-09-297.</w:t>
        <w:br/>
        <w:t>ШІ</w:t>
      </w:r>
    </w:p>
    <w:p>
      <w:r>
        <w:t>996510</w:t>
        <w:br/>
        <w:t>. Шәкен Айманов туралы естеліктер</w:t>
        <w:br/>
        <w:t>Литературные мемуары</w:t>
        <w:br/>
        <w:t>(На казахском языке)</w:t>
        <w:br/>
        <w:t>Редакторы С.Бидақымет</w:t>
        <w:br/>
        <w:t>Техникалық редакторы Б.Оразалинова</w:t>
        <w:br/>
        <w:t>Корректор С.Жамалдинова</w:t>
        <w:br/>
        <w:t>Компьютерде беттеген Г.Парманова</w:t>
        <w:br/>
        <w:t>Басуға 24.11.2004 ж. қол қойылды. Пішімі 84х1081/,</w:t>
        <w:br/>
        <w:t>Офсеттік қағаз. Қаріп түрі “Таймс”. Шартты баспа табағы 12,4.</w:t>
        <w:br/>
        <w:t>Шартты бояулы беттаңбасы 12,9. Есептік баспа табағы 12,3.</w:t>
        <w:br/>
        <w:t>Таралымы 2200 дана. Тапсырыс 1245.</w:t>
        <w:br/>
        <w:t>Қазақстан Республикасы Ақпарат министрлігінің “Білім” баспасы,</w:t>
        <w:br/>
        <w:t>480009, Алматы қаласы, Абай даңғылы, 143-үй.</w:t>
        <w:br/>
        <w:t>Байланыс телефоны: 77-89-87.</w:t>
        <w:br/>
        <w:t>ЖШС РПБК “Дәуір”, 480009, Алматы қаласы, Гагарип даңғылы, 93.</w:t>
        <w:br/>
        <w:t>Тел.: 42-36-31, 42-07-90, Е-па!: трікдашт(длшза!,К2</w:t>
        <w:br/>
        <w:t>ТЕ</w:t>
        <w:br/>
        <w:t>Қызығым жалғыз Әселім,</w:t>
        <w:br/>
        <w:t>Қуанышым, бақытым,</w:t>
        <w:br/>
        <w:t>Көре алмай кеттің оны озің,</w:t>
        <w:br/>
        <w:t>Асығыс болып уақытың.</w:t>
        <w:br/>
        <w:t>Тұр, көтерші басынды,</w:t>
        <w:br/>
        <w:t>Сырласайық оңаша.</w:t>
        <w:br/>
        <w:t>Шәкен, Кәукен егіздей,</w:t>
        <w:br/>
        <w:t>Құшақтасын, жараса...</w:t>
        <w:br/>
        <w:t>Сен домбыра қолға алып,</w:t>
        <w:br/>
        <w:t>Салатынмын мен әнге.</w:t>
        <w:br/>
        <w:t>Аға-іні жар салып,</w:t>
        <w:br/>
        <w:t>Шаттық шашып әлемге.</w:t>
        <w:br/>
        <w:t>Риза болып жымиып,</w:t>
        <w:br/>
        <w:t>Құшақтаушы ең иықтан,</w:t>
        <w:br/>
        <w:t>Қалатынмын масайрап,</w:t>
        <w:br/>
        <w:t>Қылықтан жан ұйытқан.</w:t>
        <w:br/>
        <w:t>Алыстаған сол күнім,</w:t>
        <w:br/>
        <w:t>Қайта айналып келер ме?</w:t>
        <w:br/>
        <w:t>Әжімді жүз, нүр күлкің,</w:t>
        <w:br/>
        <w:t>Көз алдымнан сөнер ме?</w:t>
        <w:br/>
        <w:t>Достарыңнан аянбай,</w:t>
        <w:br/>
        <w:t>Кең құшағың жаюлы.</w:t>
        <w:br/>
        <w:t>Төгуші де едің аямай,</w:t>
      </w:r>
    </w:p>
    <w:p>
      <w:r>
        <w:t>Алуан, нәрлі ойыңды.</w:t>
        <w:br/>
        <w:t>Білуші едім мен ғана,</w:t>
        <w:br/>
        <w:t>Айтылмаған сырыңды.</w:t>
        <w:br/>
        <w:t>Тұршы бір сәт жан аға,</w:t>
        <w:br/>
        <w:t>Сөзіңді айтшы шырынды.</w:t>
        <w:br/>
        <w:t>Есікті ашып аңқылдап,</w:t>
        <w:br/>
        <w:t>Кіретіндейсің жан ағам,</w:t>
        <w:br/>
        <w:t>Серпілер көңіл ән тыңдап,</w:t>
        <w:br/>
        <w:t>Даусыңа қалай қана алам.</w:t>
        <w:br/>
        <w:t>ж ж ж</w:t>
        <w:br/>
        <w:t>Қалың бір ойға шомам да,</w:t>
        <w:br/>
        <w:t>Тұлғаңа қайта қадалам...</w:t>
        <w:br/>
        <w:t>Р.8. 1. Тауық жылы екі баласы бірдей бір айда дүние</w:t>
        <w:br/>
        <w:t>салды.</w:t>
        <w:br/>
        <w:t>221</w:t>
        <w:br/>
        <w:t>Кәукен Кенжетайұлы,</w:t>
        <w:br/>
        <w:t>Қазақстанның халық әртісі</w:t>
        <w:br/>
        <w:t>Шәкенмен сырласу</w:t>
        <w:br/>
        <w:t>Тағы түрмын қасыңда,</w:t>
        <w:br/>
        <w:t>Көтерші бір сәт басыңды.</w:t>
        <w:br/>
        <w:t>Тойлайық бірге қосыла,</w:t>
        <w:br/>
        <w:t>Сексенге келген жасыңды.</w:t>
        <w:br/>
        <w:t>Көп жыл өтті-ау жан-аға</w:t>
        <w:br/>
        <w:t>Жалғыз тастап кеткенің.</w:t>
        <w:br/>
        <w:t>Айырылып панадан,</w:t>
        <w:br/>
        <w:t>Жылап-сықтап өткенмін.</w:t>
        <w:br/>
        <w:t>Арқа түтар асқарым.</w:t>
        <w:br/>
        <w:t>Жалғыз өзің емеспе ең,</w:t>
        <w:br/>
        <w:t>Қиын сенсіз өмірім,</w:t>
        <w:br/>
        <w:t>Өттім талай белестен.</w:t>
        <w:br/>
        <w:t>Аз емес саған айтарым,</w:t>
        <w:br/>
        <w:t>Кеудемде жатыр талай зар.</w:t>
        <w:br/>
        <w:t>Қос көзіңдей, қос қүлын!,</w:t>
        <w:br/>
        <w:t>Кетті дүние болып тар.</w:t>
        <w:br/>
        <w:t>Арашаға келмей шама</w:t>
        <w:br/>
        <w:t>Окіндім алып қала алмай,</w:t>
        <w:br/>
        <w:t>Айып етпе қайран аға,</w:t>
        <w:br/>
        <w:t>Жас кетпеді жанарда-ай.</w:t>
        <w:br/>
        <w:t>Ажалға ара кім тұрар,</w:t>
        <w:br/>
        <w:t>Алысқан болдық аянбай,</w:t>
        <w:br/>
        <w:t>Қаһарлы қатал сұм ажал,</w:t>
        <w:br/>
        <w:t>Алып кетті аямай.</w:t>
        <w:br/>
        <w:t>Қалдым өлмей тек әрең,</w:t>
      </w:r>
    </w:p>
    <w:p>
      <w:r>
        <w:t>Қатты батты жаныма.</w:t>
        <w:br/>
        <w:t>Қалтақтай көнбей мен келем,</w:t>
        <w:br/>
        <w:t>Олардан ұзақ жолымда.</w:t>
        <w:br/>
        <w:t>Не көрмейді адамзат,</w:t>
        <w:br/>
        <w:t>Басқа салса-тәңірім,</w:t>
        <w:br/>
        <w:t>Күңіренген көшцілім хат,</w:t>
        <w:br/>
        <w:t>Отіп барад өмірім.</w:t>
        <w:br/>
        <w:t>220</w:t>
        <w:br/>
        <w:t>Қабыш Сиранов. Өнер саңлағы... ..ш</w:t>
        <w:br/>
        <w:t>Бекен Римова. Естен кетпес ссіл ср</w:t>
        <w:br/>
        <w:t>Әшірбек Сығаев. “Алашта арыс өткен Аймановтай”.</w:t>
        <w:br/>
        <w:t>Ю.Б.Померанцев. Оп всегда оставался Шақсном.</w:t>
        <w:br/>
        <w:t>Олжас Сулейменов. Шедрая, ярқая личность ....</w:t>
        <w:br/>
        <w:t>М.Б.Беркович</w:t>
        <w:br/>
        <w:t>Всчер открытий.</w:t>
        <w:br/>
        <w:t>Редкос счастье ... .</w:t>
        <w:br/>
        <w:t>Қырықбай Алдабергенов. Қазақ киносы мен өнерінің жарық</w:t>
        <w:br/>
        <w:t>ран а е ИКЕ 182</w:t>
        <w:br/>
        <w:t>Қ.Н.Шалабаев. Ұлағатты өмір беттерінен ....22..М444.2М2Ҙ.. 186</w:t>
        <w:br/>
        <w:t>Серік Жармұхамедов</w:t>
        <w:br/>
        <w:t>Бір үрпаққа аға бола білді.</w:t>
        <w:br/>
        <w:t>Преферанс та кейде өнер ...</w:t>
        <w:br/>
        <w:t>Совет одағы болмаса кім кім болар еді?</w:t>
        <w:br/>
        <w:t>Мен қалай директор болдым?</w:t>
        <w:br/>
        <w:t>Өлеңге әркімніп-ақ бар таласы</w:t>
        <w:br/>
        <w:t>Он скі мүшешіп ең керексізі</w:t>
        <w:br/>
        <w:t>Иманжүсіптің “Екі жирен” әнінің киноға келуі.</w:t>
        <w:br/>
        <w:t>Кішкентай сәбидің қасында жатты</w:t>
        <w:br/>
        <w:t>Түйін</w:t>
        <w:br/>
        <w:t>ШӘКЕН</w:t>
        <w:br/>
        <w:t>Әкім Тарази</w:t>
        <w:br/>
        <w:t>Шжу-маржан.</w:t>
        <w:br/>
        <w:t>Әке ерлігі</w:t>
        <w:br/>
        <w:t>Адам айтса сенгісіз.</w:t>
        <w:br/>
        <w:t>Қапан Бадыров. Сахна сәні - Шәкен</w:t>
        <w:br/>
        <w:t>Камал Смайылов. Шыңдағы шынар .... ;</w:t>
        <w:br/>
        <w:t>Кәукен Кенжетайұлы. Шәкенмен сырласу ......2.2мм22222.. 220</w:t>
        <w:br/>
        <w:t>МАЗМҰНЫ</w:t>
        <w:br/>
        <w:t>Кәукен (Әбдірахим) Кенжетаев</w:t>
        <w:br/>
        <w:t>Жасынан әнер қысып жылаушы еді............ РЕТ Аылаааы йон й ЫТАЙ аа ПИНЫ</w:t>
        <w:br/>
        <w:t>Шәкеннің шетелдіктерді оп орап алатын дәрежесі бар еді.</w:t>
        <w:br/>
        <w:t>Шәкен...</w:t>
        <w:br/>
        <w:t>Мәжит Бегалин. 1945 жылдан бастап...</w:t>
        <w:br/>
        <w:t>Асанәлі Әшімов</w:t>
        <w:br/>
        <w:t>АРНА</w:t>
        <w:br/>
        <w:t>Әрісті келін - келісті келін..</w:t>
      </w:r>
    </w:p>
    <w:p>
      <w:r>
        <w:t>Атажүртыңдағы аз күндер ......</w:t>
        <w:br/>
        <w:t>Бекежан мен Қасымханға барар жол.</w:t>
        <w:br/>
        <w:t>ӨМІР-ӨЗЕН</w:t>
        <w:br/>
        <w:t>Сайыпқыран саңлақтар.....2.2..... ы ы аа ата ата а таатааы</w:t>
        <w:br/>
        <w:t>Шынарың құлап түскен күн.</w:t>
        <w:br/>
        <w:t>Армансыз адам ...22..22м1.</w:t>
        <w:br/>
        <w:t>“Оның өмірі - асылдың өрмегі”</w:t>
        <w:br/>
        <w:t>Рымғали Нұрғали. Қазақ театрының нар қобызы ....</w:t>
        <w:br/>
        <w:t>ФИЛЬМ ОСЫЛАЙ ТУАДЫ</w:t>
        <w:br/>
        <w:t>Камал Смаилов. Сөз алды</w:t>
        <w:br/>
        <w:t>Шәкен Айманов. Тарих жәнс тағдыр.</w:t>
        <w:br/>
        <w:t>Бибіғұл Толегенова. Мәңгіге із қалдырған</w:t>
        <w:br/>
        <w:t>Мүлік Сүртібаев. Қүзар шың -</w:t>
        <w:br/>
        <w:t>Асхат Ашрапов. Ұстаз, аға, дос Шәкеп....ТГ...22 100</w:t>
        <w:br/>
        <w:t>ТАМАШАСЫ ТАРАМАЙ КЕТКЕН ТАРЛАН</w:t>
        <w:br/>
        <w:t>Сейфолла Оспанов. Мерейтой... е- 102</w:t>
        <w:br/>
        <w:t>ӨПЕР ЖҰЛДЫЗЫ</w:t>
        <w:br/>
        <w:t>Қуат Әбусейітов. Актер, режиссер, киноактер,</w:t>
        <w:br/>
        <w:t>кинорежиссер... .</w:t>
        <w:br/>
        <w:t>АМ.Әбусейітова. Қазақ өнерінің, жұлдызы .</w:t>
        <w:br/>
        <w:t>Шокизада Құттаяқов. Киномыздың Геркулесі</w:t>
        <w:br/>
        <w:t>Іияс Әмаров. Өнерпаз жолы</w:t>
        <w:br/>
        <w:t>Әмпна Өмірзақова. Қазақ киносында бәрінеп биік түр..</w:t>
        <w:br/>
        <w:t>ЗАМАНМЕН СҰХБАТ</w:t>
        <w:br/>
        <w:t>Ә.Кекілбаев. Саңлақ</w:t>
        <w:br/>
        <w:t>Ә.Тэжібаев. Ұмытылмас талапт..</w:t>
        <w:br/>
        <w:t>К.Қуандықов. Режиссер ойлары</w:t>
        <w:br/>
        <w:t>АТарк Беркович. Естен кетпес сәттер.</w:t>
        <w:br/>
        <w:t>К.Айнақұлова. Ұмытылмас есім ..</w:t>
        <w:br/>
        <w:t>Сұлтан Қожықов. Топжарған .....</w:t>
        <w:br/>
        <w:t>2атыншаш Жағанова. Оміршец өнеге.</w:t>
        <w:br/>
        <w:t>Экранның ақ шаршысында бір шаршы да бос - қуыс қалмауға</w:t>
        <w:br/>
        <w:t>тиіс қой. Осы жағын Шәкен оте қатты қадағалады, көп</w:t>
        <w:br/>
        <w:t>нәрсені өз тарапынан қосты. Ондайда Олжас келіспей қала-</w:t>
        <w:br/>
        <w:t>тын, бір-біріне түсіндіріп, таласып, айтысатын. Олжаспен</w:t>
        <w:br/>
        <w:t>таласу оңай емес. Бірақ, Шәкен озінің режиссерлік білім-</w:t>
        <w:br/>
        <w:t>тәжірибесімен, суреткерлік қабілет-талантымен өз дегеніне</w:t>
        <w:br/>
        <w:t>басқаның көзін жеткізе білетін еді...</w:t>
        <w:br/>
        <w:t>Бүл фильм туралы сыншылар да мақтап жазды. “Правда”</w:t>
        <w:br/>
        <w:t>газстінде кинодраматург М.Гапаваның жылы рецензиясы</w:t>
        <w:br/>
        <w:t>шықты. Ол кезде “Қазақфильм” мақтау сөзге құлағы үйреп-</w:t>
        <w:br/>
        <w:t>беген еді ғой.</w:t>
        <w:br/>
        <w:t>Сондай қуаныштан кейін Шәкеннің “Советская культура”</w:t>
        <w:br/>
        <w:t>газетінде бір сұхбаты жазылды. Журналистің “соңғы фильмі-</w:t>
        <w:br/>
        <w:t>ңіздің табысы шынымен қуантып, шабыттандыратын шығар?”</w:t>
        <w:br/>
        <w:t>- деген сұрағына Шәкен күтпеген жауап қайырды: “Мен</w:t>
        <w:br/>
        <w:t>бұл фильмнің женісінен гөрі жеңілісіне көп алаңдап жүрмін.</w:t>
        <w:br/>
        <w:t>Рас, сондай жақсы, ойлы, адамгершіл фильм, бірақ, оған</w:t>
        <w:br/>
        <w:t>көрермендер аз барыпты. Әлде білмеген, әлде түсінбеген.</w:t>
        <w:br/>
        <w:t>Мені бүл жай қатты абыржытып, ренжітіп отыр. Көрермеңлері</w:t>
      </w:r>
    </w:p>
    <w:p>
      <w:r>
        <w:t>көп болмаған фильм жетім қозы секілді ғой. Енді осыны</w:t>
        <w:br/>
        <w:t>ескере отырып, ең алдымен көрермендерге, қалың топқа</w:t>
        <w:br/>
        <w:t>арналған, жүрт өзі іздеп баратып фильмді жобалап та</w:t>
        <w:br/>
        <w:t>қойдым...”</w:t>
        <w:br/>
        <w:t>Онысы “Тақиялы періште” деген комедиялық фильм</w:t>
        <w:br/>
        <w:t>елі. Киношығарманың оқиға желісі - ауылда түратын ананың</w:t>
        <w:br/>
        <w:t>қаладағы салт басты ұлына келіп, соған қалыңдық іздейтіні.</w:t>
        <w:br/>
        <w:t>Ұлының өзі епстейсіз, ұялшақ. Содан да қызларға барып,</w:t>
        <w:br/>
        <w:t>батып сөйлесе алмайды. “Бұлай болмайды” деп шешесі іске</w:t>
        <w:br/>
        <w:t>кіріседі. Талай қызықты, күлкілі оқиғалар болады. Александр</w:t>
        <w:br/>
        <w:t>Запепин жазған жан тербейтін әуенді саздар, Марк Беркович</w:t>
        <w:br/>
        <w:t>жарқылдатын-жалқындатып түсірген Алматының, Алатаудың</w:t>
        <w:br/>
        <w:t>ғажан көркем көріністері - бәрі тамаша! Басты рөльдегі Әмина</w:t>
        <w:br/>
        <w:t>Омірзақова да гажап! Комедияға сусап отырған жүрт оны</w:t>
        <w:br/>
        <w:t>жылы қарсы алды.</w:t>
        <w:br/>
        <w:t>“Озім және өнерім туралы" деген кітабында Шәкен ерте-</w:t>
        <w:br/>
        <w:t>ректе түсірілген “Біздің сүйікті дәрігер” және жаңа ғана</w:t>
        <w:br/>
        <w:t>біткен “Тақиялы періште” кинокомедияларын талдай-бағалай</w:t>
        <w:br/>
        <w:t>келіп, олардың режиссерлік, актерлік, операторлық, музыка-</w:t>
        <w:br/>
        <w:t>лық, бейнелеу жақтарының жоғары, мықты болғандықтарын</w:t>
        <w:br/>
        <w:t>айтады да “бүларлың ең осал жері - сценарий еді” деп тоқ-</w:t>
        <w:br/>
        <w:t>талады.</w:t>
        <w:br/>
        <w:t>Жалпы оқига желісінің жеңілдеу болғанын, әрекет-</w:t>
        <w:br/>
        <w:t>қимылдардың кездейсоқтау көрінетінін айтып, тағы да біткен</w:t>
        <w:br/>
        <w:t>істен мін тауып түралы. Дегенмен, оларға сона еңбек кетір-</w:t>
        <w:br/>
        <w:t>213</w:t>
        <w:br/>
        <w:t>“Россия” қонақ үйінің бір нөмірінде Шәкен мен Әкім</w:t>
        <w:br/>
        <w:t>бәріміз Андрон Ко аловскиймен кездесіп, “Атаманның ақы-</w:t>
        <w:br/>
        <w:t>ры” сценарийі туралы әңгіме қозғадық. Олардың қопарған</w:t>
        <w:br/>
        <w:t>-- жинаған материалы қыруар да қызық екені сонша, тіпті</w:t>
        <w:br/>
        <w:t>бір ссрияға сыйғыза аламыз ба, бірнеше серия болып кетпей</w:t>
        <w:br/>
        <w:t>ме дсген қаупіміз шындыққа айналып бара жатты. Ол кезде</w:t>
        <w:br/>
        <w:t>екі сериялы фильмдер қоюға тиым салынған. Біз бірден</w:t>
        <w:br/>
        <w:t>артыққа бара алмадық.</w:t>
        <w:br/>
        <w:t>Шәкен коп жылдар бойы әлемдік деңгейдегі халық-</w:t>
        <w:br/>
        <w:t>аралық фестивальдарға сарапшы болып қатынасатын.</w:t>
        <w:br/>
        <w:t>-«Мәскеу фестивалінде сарапшылар бас жүлдені “Сетіз</w:t>
        <w:br/>
        <w:t>жарым" фильмі үшін үлы итальян режиссері Фредерико</w:t>
        <w:br/>
        <w:t>Феллинииге беруді ұйғарды. Бүл аса алмағайып, қауіпті ше-</w:t>
        <w:br/>
        <w:t>шім еді. Қаншама ұлылығын мойындай тұрсақ та, алдымен</w:t>
        <w:br/>
        <w:t>коркем шығармаға саяси тұрғыдан қарайтын, бағалайтын кез</w:t>
        <w:br/>
        <w:t>еді. Өзімізде өтетін фестивальдің бас жүлдесін Батыс режис-</w:t>
        <w:br/>
        <w:t>серіне беруге ел басшылары қарсы болса да шешім қабылдан-</w:t>
        <w:br/>
        <w:t>ғап. Әр елден келген сарапшылар ешкімге бағынбайды.</w:t>
        <w:br/>
        <w:t>Төрағасы болған Г.Чухрай да, советтің мүшелері Шәкен мен</w:t>
        <w:br/>
        <w:t>Караганов та сол шешімге қол қойды. Кейін сол қолы үшін</w:t>
        <w:br/>
        <w:t>бүлар біраз уақыт сенімсіздер қатарында болды. Шәкенге де</w:t>
        <w:br/>
        <w:t>козқарас өзгерген. Бірақ, Шәкенге Димекеңнің көзқарас-</w:t>
        <w:br/>
        <w:t>қатынасы озгерген емес.</w:t>
        <w:br/>
        <w:t>Олар сонау 40-жылдардан бері бір-бірімен достық-</w:t>
        <w:br/>
        <w:t>жолдастық қатыпаста болған. Димекең бірінші хатшы болып</w:t>
        <w:br/>
        <w:t>келген соң Шәкен ол кісіге барып, киностудияның мәселеле-</w:t>
        <w:br/>
        <w:t>рін шешіп алған, сырттан Свердлов киностудиясынан әдейі</w:t>
      </w:r>
    </w:p>
    <w:p>
      <w:r>
        <w:t>шақырып алынған директорды босатып, орнына жас қазақ</w:t>
        <w:br/>
        <w:t>жігітін қоюды сұраған. Алматыда Кино үйін салу ісін де</w:t>
        <w:br/>
        <w:t>Димекең шешіп берген. Сол кездегі студия жағдайын</w:t>
        <w:br/>
        <w:t>І.Есенберлин өзінің “Ескексіз қайық” деген романында жақ-</w:t>
        <w:br/>
        <w:t>сылап жазыпты. Соның бәрін өзіміз, бәріміз бірге көрген</w:t>
        <w:br/>
        <w:t>едік.</w:t>
        <w:br/>
        <w:t>Шәкеннің қасында Мәжит пен Сұлтан, Ораз бен Абдолла,</w:t>
        <w:br/>
        <w:t>Олжас пен Әкім, Қалихан мен Нұрғиса жүріп, қазақ кипосы-</w:t>
        <w:br/>
        <w:t>ның ауыр жүгін көтерісті. Сол жылдары Шәкеннің “Атаман-</w:t>
        <w:br/>
        <w:t>ның ақыры”, Можиттің “Мәншүк туралы әні”, Сұлтанның</w:t>
        <w:br/>
        <w:t>“Қыз Жібегі” Абдолланың “Қилы кезеңі”, Қанымбектің</w:t>
        <w:br/>
        <w:t>“Шоқ пен шер” Әмен жасаған алғашқы қазақ мультфильмі</w:t>
        <w:br/>
        <w:t>шығып, қазақ киносының да жеміс бере бастаған кезіне де</w:t>
        <w:br/>
        <w:t>жеттік-ау. Бүгінгі жаңа толқынның тамыры сол кезең, сол</w:t>
        <w:br/>
        <w:t>ұрпақтан тартылған.</w:t>
        <w:br/>
        <w:t>Шәкеннің ажалы аянышты да өкінішті болды. Сол 1970</w:t>
        <w:br/>
        <w:t>жылы желтоқсанда біз бір топ адам Тбилисиге қазақ фильм-</w:t>
        <w:br/>
        <w:t>дерінің фестивалін откізуге бардық. Мәскеуден Шәкен мен</w:t>
        <w:br/>
        <w:t>Можит келді.</w:t>
        <w:br/>
        <w:t>217</w:t>
        <w:br/>
        <w:t>геніне еш өкінбейтінін айтады. Расында, “Біздің сүйікті дәрі-</w:t>
        <w:br/>
        <w:t>герді” осы уақытқа дейін біз теледидардан канша болса да</w:t>
        <w:br/>
        <w:t>ыстық ықылас-ынтамен көреміз ғой. Талай ұрпақ рахат-ләз-</w:t>
        <w:br/>
        <w:t>зат алған олан. Шәкен сшуақытта бірсу-тамаша сценарий</w:t>
        <w:br/>
        <w:t>әкеп береді деп қол қусырып, қарап отырмайтын. Өзі</w:t>
        <w:br/>
        <w:t>ойластырып, өзі іздеп-тауып жүретін.</w:t>
        <w:br/>
        <w:t>Киностудияның коркемдік кеңесінің мәжілістерінде</w:t>
        <w:br/>
        <w:t>дәйім өз ойларымен бөлісіп, ұсыныстарын айтып, азаматтық</w:t>
        <w:br/>
        <w:t>ілтипатпен ақтарыла сөйлейтін. “Қыз Жібекті” талқылағанда:</w:t>
        <w:br/>
        <w:t>--Біздің студияда бұрын-соңды ешбір фильм осы “Қыз</w:t>
        <w:br/>
        <w:t>Жібек” секілді көп талқыға түсіп, жұрт назарын аударған</w:t>
        <w:br/>
        <w:t>смес. Бұл сіздерге түсінікті дс: Бізден жұрттың бәрі үлкен</w:t>
        <w:br/>
        <w:t>дүние күтіп отыр - деген.</w:t>
        <w:br/>
        <w:t>Осы фильм Қожықовқа берілген кезде мен оның қандай</w:t>
        <w:br/>
        <w:t>режиссер екенін білетін едім. Сонда, бүл фильм - жалғыз</w:t>
        <w:br/>
        <w:t>Қожықовтікі емес, бәріміздің ортақ дүниеміз деген ем. Бірге</w:t>
        <w:br/>
        <w:t>ақылдасып- кеңесіп отырамыз, бірігіп жасаймыз деп едік.</w:t>
        <w:br/>
        <w:t>Режиссердің аты рсжиссер, не дегенмен, фильмді ол өзі</w:t>
        <w:br/>
        <w:t>жалғыз жасайды. Мінсе, бүгін автор мен режиссердің арасынан</w:t>
        <w:br/>
        <w:t>алшақтық көріп отырмыз. Автор терең ойлы, көркем суретті</w:t>
        <w:br/>
        <w:t>арамалық, реалистік Туынды жазған. Оның жазған дүниесі</w:t>
        <w:br/>
        <w:t>оте поэтикалы, сыршыл да әссм, бірақ, ол жерге аяғын нық</w:t>
        <w:br/>
        <w:t>басып түр. бар қорек-пәрді нақты омірдеп алып түр, сопдық-</w:t>
        <w:br/>
        <w:t>тан оның кейіпкерлері де - кәдімгі “сүйек-сттен жаралған”</w:t>
        <w:br/>
        <w:t>табиғи адамдар.</w:t>
        <w:br/>
        <w:t>Ал, Сүлтан, осы дүниені поэтикалық деп экзотикаға -</w:t>
        <w:br/>
        <w:t>ертегіге айналдырып жібермесе... Амал жоқ, біз енді оны</w:t>
        <w:br/>
        <w:t>“Сеп олай түсірме, бүлай түсір” деп етегінен тартып, қолынан</w:t>
        <w:br/>
        <w:t>ұстап тұра алмаймыз ғой</w:t>
        <w:br/>
        <w:t>Осылай Сұлтанға жаны аши, фильмге жақсылық тілей</w:t>
        <w:br/>
        <w:t>отыра Шәкен сол фильм түсірілгенде Ғабең екеуі көп ойларын</w:t>
      </w:r>
    </w:p>
    <w:p>
      <w:r>
        <w:t>да, сындарын да айтты, комек-жордемдерін аямады. “Қыз</w:t>
        <w:br/>
        <w:t>Жібекте” Шәкеннің ле рухы, ой-сезімі бар. Әр киноға осылай</w:t>
        <w:br/>
        <w:t>жанашырлық білдіріп отыратын.</w:t>
        <w:br/>
        <w:t>Шәкен әрдайым, әркашан аяғын жаңа тәй-тәй басқан</w:t>
        <w:br/>
        <w:t>қазақ киносының қиын халіне жаны ауырып, оны жан-</w:t>
        <w:br/>
        <w:t>жақтаң сынап-мінеушілерге озінше жауап беретін:</w:t>
        <w:br/>
        <w:t>“Біздің киномыздың жағдайы Бразилиядағы футбол</w:t>
        <w:br/>
        <w:t>секілді. Олардың жаттықтырушысы айтқан екен: Бұл елде</w:t>
        <w:br/>
        <w:t>80 миллион жанкүйер болса, солардың бәрі футболды білгіш,</w:t>
        <w:br/>
        <w:t>демек 80 миллион жаттықтырушы бар. Және солардың</w:t>
        <w:br/>
        <w:t>әрқайсысы футболшыларды өзінше жаттықтырғысы келеді.</w:t>
        <w:br/>
        <w:t>Ал, бізде футболды халықтың тең жартысы -- еркектер ғана</w:t>
        <w:br/>
        <w:t>талқылайды, сынайды. Киноны бар халық - ерлер де, әйелдер</w:t>
        <w:br/>
        <w:t>де біледі, білгесін сынайды”</w:t>
        <w:br/>
        <w:t>214</w:t>
        <w:br/>
        <w:t>Шынында, 60-жылдары, қиын болған. Әсіресе, коршілес</w:t>
        <w:br/>
        <w:t>қырғыз киносында Төлеміс пен Болат секіллі талантты режис-</w:t>
        <w:br/>
        <w:t>серлер шығып, солардың фильмдері бірінен-бірі асып түсіп,</w:t>
        <w:br/>
        <w:t>мазамызды кетірген. Жүрт олармен салыстырады да, “Аналар</w:t>
        <w:br/>
        <w:t>сондай, сендер неге ондай емессіңдер?!” деп жазғырады. Әрине,</w:t>
        <w:br/>
        <w:t>оған Шәкенпен бастап бәріміз де қиналамыз, ойланамыз.</w:t>
        <w:br/>
        <w:t>Кино опері де жеміс ағашы секілді ғой. Әуелі бүршіктер</w:t>
        <w:br/>
        <w:t>шығады, содан гүл жарады, түйіндер пайда болады, сосын</w:t>
        <w:br/>
        <w:t>барып жеміс көрінеді. Біздің киномыздың да сондай табиғи</w:t>
        <w:br/>
        <w:t>күш жинау кезеңі шығар қазір. Ертең гүл де жарар, жеміс те</w:t>
        <w:br/>
        <w:t>шығар дейтінбіз. Олжас бірде әзілмен “Жок, біздің кино</w:t>
        <w:br/>
        <w:t>гүлденген кино болады. Бірақ жеміс бермейді” деген. Сол</w:t>
        <w:br/>
        <w:t>69-жылдар шын іздену, жанталасу кезеңі болды. Сценарийлер</w:t>
        <w:br/>
        <w:t>іздедік. 23 жазушымен шарт жасастық, сценарийлық шебер-</w:t>
        <w:br/>
        <w:t>хана ашып, кинематография институтына түсуге жастарды</w:t>
        <w:br/>
        <w:t>әзірлейтін болдық. Кезінде Қуат Әбусейітовтің “Өмірдің жо-</w:t>
        <w:br/>
        <w:t>лы” деген фильмін дұрыс аяқтап шығуына Шәкен тікелей</w:t>
        <w:br/>
        <w:t>жәрдем көрсеткен.</w:t>
        <w:br/>
        <w:t>Әзірбайжан Мембетов Гр. Рошальдің тобында болып</w:t>
        <w:br/>
        <w:t>келгеннен кейіп “Ән қанаты” атты түңғыш фильміне кіріс-</w:t>
        <w:br/>
        <w:t>кен. Мен киностудияның директоры болып тағайындалғаннан</w:t>
        <w:br/>
        <w:t>соң Шәкен екеуміз фильмді Шымкент облысында түсіріп</w:t>
        <w:br/>
        <w:t>жатқан Әзірбайжанның тобына келдік. Көрлік. Қиып екенін,</w:t>
        <w:br/>
        <w:t>Әзірбайжанның к қиналып жүргенін сездік. Сасын ол Шәкенге</w:t>
        <w:br/>
        <w:t>осында қалып, бірге жүмыс істеуге ұсыныс жасады. Ақыры,</w:t>
        <w:br/>
        <w:t>сол Шәкен екеуінің еңбегімен жап-жақсы фильм жасалып</w:t>
        <w:br/>
        <w:t>шықты. Г.Овчаренкоға, Ж.Бәйтеновке жәрлемдескен: Басқа</w:t>
        <w:br/>
        <w:t>да жас режиссерлер көркемдік кеңестен шаңдарын қағып,</w:t>
        <w:br/>
        <w:t>есеңгіреп шыққанда Шәкеңнің бөлмесіне барып, шәй ішіп,</w:t>
        <w:br/>
        <w:t>шахмат ойнап, естерін жинайтын. Оның дәл нақ айтылған</w:t>
        <w:br/>
        <w:t>ақыл-кенңестеріне олар сепетіп де көнетін. “Көштің беті</w:t>
        <w:br/>
        <w:t>бұрылды, енді жолы түзеліп кетеді” - дейтін еді сол кезде</w:t>
        <w:br/>
        <w:t>Шәкен. Бірақ, 70-жылдардың дүниелерін өзі көре алмай кетті.</w:t>
        <w:br/>
        <w:t>Шынында, сол уақыт күш жинау, іштей үлкен бір белес-</w:t>
        <w:br/>
        <w:t>ке әзірлену кезеңі болған екен де! 80-жылдары келген жаңа</w:t>
        <w:br/>
        <w:t>толқын - жас ұрпақ қазақ киносының аса бір шарықтан</w:t>
        <w:br/>
        <w:t>шыққан сәті болды. Қазір қазақ киносында қырыққа жуық</w:t>
        <w:br/>
        <w:t>жоғары білім алған, талантты да маманданған режиссерлер</w:t>
        <w:br/>
        <w:t>жұмыс істейтін болса, тала әлебиетші-жазушылар емес, кино-</w:t>
        <w:br/>
        <w:t>драматургияның сырын-қырын игерген, сөздіп окранда қалай</w:t>
      </w:r>
    </w:p>
    <w:p>
      <w:r>
        <w:t>бейнесуреткс айналатынын түсінген маман сценаристер пайда</w:t>
        <w:br/>
        <w:t>болса, солардың бәрі бірінен соң бірі жақсы фильмдер</w:t>
        <w:br/>
        <w:t>шығарып жатса, бұл - қазақ киносының негізін қалаған</w:t>
        <w:br/>
        <w:t>Шәкен үрпағының тынымсыз еңбек-әрекетінің жемісі скені</w:t>
        <w:br/>
        <w:t>даусыз.</w:t>
        <w:br/>
        <w:t>215</w:t>
        <w:br/>
        <w:t>кезінде Шәкен Аймановпен сұхбатын жариялалы, қысқа ғана</w:t>
        <w:br/>
        <w:t>үзінді келтірейін:</w:t>
        <w:br/>
        <w:t>- Суреткердің парызы неде деп санайсыз?</w:t>
        <w:br/>
        <w:t>- Өзінің онерімен әртүрлі ұлттардың, әртүрлі козқарас-</w:t>
        <w:br/>
        <w:t>тағы адамдардың бірін-бірі толығырақ түсінуіне жәрдем етуі</w:t>
        <w:br/>
        <w:t>(қазір ғана айтылғандай).</w:t>
        <w:br/>
        <w:t>- Өзіңіздің атағыңыздың осынша шыққанына қалай</w:t>
        <w:br/>
        <w:t>қарайсыз?</w:t>
        <w:br/>
        <w:t>- Әрбір суреткер секілді меңің де жақтас-пікірлестерім</w:t>
        <w:br/>
        <w:t>де, қарсыластарым да бар. Барған сайын алғашқылар көбейіп,</w:t>
        <w:br/>
        <w:t>соцғылар азайып келеді. Мен енді оз күшіме сенетін болдым.</w:t>
        <w:br/>
        <w:t>Батылырақ ойлап, оз ойлағанымды айқынырақ-анығырақ</w:t>
        <w:br/>
        <w:t>жеткізе алатын халге келдім. Бүл өнердің шыңына шықтым,</w:t>
        <w:br/>
        <w:t>ойлағанымның бәріне жеттім деген соз емес. Онердің биігіне</w:t>
        <w:br/>
        <w:t>ұмтылу - менің бүкіл омірімнің, тіршілігімнің мағынасы</w:t>
        <w:br/>
        <w:t>мен мақсаты...</w:t>
        <w:br/>
        <w:t>. Шынында да Шәкен - өмір бойы биікке ұмтылуымен,</w:t>
        <w:br/>
        <w:t>жаңа мен жақсыны іздеумен, жас сайын бір белеске шығумен</w:t>
        <w:br/>
        <w:t>откен майталман суреткер.</w:t>
        <w:br/>
        <w:t>Шәкен де, оның онердегі де, омірдегі де ең жақын інілері</w:t>
        <w:br/>
        <w:t>Мәжит пен Абдолла да өмірден 56 жастарында, қуат-қажыры</w:t>
        <w:br/>
        <w:t>толысқан кездерінде қыршын кетті.</w:t>
        <w:br/>
        <w:t>Шәкеншің жалғыз ұлы -- Мұраг осыдан екі-үш жыл</w:t>
        <w:br/>
        <w:t>бұрын Павлодар кәсілкерлерінің демеушілігімен әкесі жөнінде</w:t>
        <w:br/>
        <w:t>деректі фильм жасады. Коп киноматериалдың бәрін пайдала-</w:t>
        <w:br/>
        <w:t>нып, толық метражды деректі фильм жасаудың реті келіп</w:t>
        <w:br/>
        <w:t>түр еді. Бірақ, Шәкен туралы (фильмді түсіруге Шәкен Айма-</w:t>
        <w:br/>
        <w:t>нов атындағы киностудия қаражат таба алмаған екен. Мұрат</w:t>
        <w:br/>
        <w:t>та, сойтіп, көксеулі арманын орындай алмай кетті.</w:t>
        <w:br/>
        <w:t>Шәкен өмірінің соңғы жылдары “Абай” эпопеясын</w:t>
        <w:br/>
        <w:t>экранға шығару, коп сериялы телефильм түсіру туралы ой-</w:t>
        <w:br/>
        <w:t>армандарға, нақты жоспарларға берілумен болды. Оның</w:t>
        <w:br/>
        <w:t>жасамағаны, атқара алмағаны көп еді. Ал, атқарғаны, көргені,</w:t>
        <w:br/>
        <w:t>бітіргені де аз болған жоқ. Шәкен қазақ ұлттық онерінің</w:t>
        <w:br/>
        <w:t>шыңына шыққан бірегей шынар болды.</w:t>
        <w:br/>
        <w:t>Шәкен ширек ғасыр шабытпен еңбек сткен, өзі перзент-</w:t>
        <w:br/>
        <w:t>тік сезіммен сүйген киностудия қазір оның есімімен аталады.</w:t>
        <w:br/>
        <w:t>Өзі күш салып салдырған Кино үйінің қабырғасында Шәкен-</w:t>
        <w:br/>
        <w:t>нің үлкен суреті ілулі түр. Бүкіл қазақ киносының шежірс-</w:t>
        <w:br/>
        <w:t>тарихын шертетін Шәкеннің мүражайы бар. Алматыда Шәкен</w:t>
        <w:br/>
        <w:t>Айманов кошесі мыңдаған жұрттың аузымен айтылады. Ертіс-</w:t>
        <w:br/>
        <w:t>те “Шәкен Айманов” кемесі жүзіп жүр... Оның озіне өзі</w:t>
        <w:br/>
        <w:t>орнатып кеткен ескерткіштері, ошпес-өлмес мұралары &gt;-</w:t>
        <w:br/>
        <w:t>өзіңің жасап кеткен фильмдері!</w:t>
      </w:r>
    </w:p>
    <w:p>
      <w:r>
        <w:t>219</w:t>
        <w:br/>
        <w:t>Шәкен алдында ғана “Атаманның ақыры” фильмін асқан</w:t>
        <w:br/>
        <w:t>табыспен Мәскеуде Одақтық экранға откізіп, жағары баға</w:t>
        <w:br/>
        <w:t>алып, жақсы көңілмен келген. Фестивальді өткіздік те, біз</w:t>
        <w:br/>
        <w:t>Алматыға қайттық. Шәкендер қайыра Мәскеуге Кинемато-</w:t>
        <w:br/>
        <w:t>графистер Одағын ың Пленумында ҰШЫП кетті.</w:t>
        <w:br/>
        <w:t>Жыл табысты аяқталып, бәріміздің де көңіліміз көтеріңкі</w:t>
        <w:br/>
        <w:t>жүргенбіз. Бір күні түн ортасында біздің пәтерде телефон</w:t>
        <w:br/>
        <w:t>шыр ете қалды. Мәскеулен Мәжит Бегалин дірілдеген дауыс-</w:t>
        <w:br/>
        <w:t>пен: “"Шәкеннен айырылып қалдық,” деді жылап тұрып. Күт-</w:t>
        <w:br/>
        <w:t>пеген қаза. Сойтсе, Одақтың Пленумы біткен соң Шәкен</w:t>
        <w:br/>
        <w:t>бір режиссермен | бірге “Кино комитетіне барып келс қояйын</w:t>
        <w:br/>
        <w:t>(шетелге бармақ болатын), сендер тамаққа заказ бере беріңдер”</w:t>
        <w:br/>
        <w:t>дейді. Ораз Әбішев, Мәжит Бегалин бәрі тамақ ішіп отыра</w:t>
        <w:br/>
        <w:t>береді. Әрі күтеді, бері күтеді - Шәкен жоқ. Ол омірі жалғыз</w:t>
        <w:br/>
        <w:t>жүрмейтін, көліктің, көшенің жолын, заңын біле бермейтін</w:t>
        <w:br/>
        <w:t>еді. Осыны ойлаған олар әбігерлене бастайды. Сол күні түнде</w:t>
        <w:br/>
        <w:t>Мәжиттің үйіне Эльвира Оразбаева телефон соғып, Горький</w:t>
        <w:br/>
        <w:t>көшесінде машина қағып кетіп, қансырап жатқан Шәкенді</w:t>
        <w:br/>
        <w:t>коргенін айтады. Склофосовскияй ауруханасына барса, Шәкен</w:t>
        <w:br/>
        <w:t>сонда екен, екі сағаттан соң қайтыс болады. Сойтсе, Кино-</w:t>
        <w:br/>
        <w:t>комитеттен шаруасын тындырып, жалғыз шыққан Шәкен</w:t>
        <w:br/>
        <w:t>бір таксиді ұстайды да “Кино үйіне апар” дейді. Горький</w:t>
        <w:br/>
        <w:t>көшесімен зулап келе жатқан мәшинені Васильев көшесімен</w:t>
        <w:br/>
        <w:t>қнылысар кезде (Кино үйі сол көшеде болатын) кілт тоқта-</w:t>
        <w:br/>
        <w:t>тады. Бұл кошенің арғы беті. Енді сол бір аласапыран кезде</w:t>
        <w:br/>
        <w:t>(сағат кешкі 6-ның айналасы екен) Шәкен тұп-тура Горький</w:t>
        <w:br/>
        <w:t>көшесін кесін, орта тұсына жеткенде колденең келе жатқан</w:t>
        <w:br/>
        <w:t>“Рафиктің” алдынан шапшаңдатып өте берсді ғой. Сол кезде</w:t>
        <w:br/>
        <w:t>дәл жолдың ортасымен бір қара “Волга” қатты заулап келе</w:t>
        <w:br/>
        <w:t>жатады. Оны Шәкен “Рафик” тасасынан көрмей қалады.</w:t>
        <w:br/>
        <w:t>Жүгіріп әге бергенде сол мәшине бар екпінімен келіп Шәкен-</w:t>
        <w:br/>
        <w:t>дісоғады. Екі қолып қысқа тонының қалтасына салғап күйі</w:t>
        <w:br/>
        <w:t>басымен асфальтқа құлайды. Қарақұсы ойылып кетіпті.</w:t>
        <w:br/>
        <w:t>.«Алматыдап Кәукен Кенжетаев, Асанәлі Әшімов, Мұрат</w:t>
        <w:br/>
        <w:t>Айманов бәріміз Мәскеуге ұштық, “Мәскеу” қонақ үйінде</w:t>
        <w:br/>
        <w:t>513-бөлмедс тұрған екен Шәкен сол жолы. Таңертең ойын</w:t>
        <w:br/>
        <w:t>аяқталмай қалған шахмат тақтасын кордік. Кешке Қазақстан-</w:t>
        <w:br/>
        <w:t>пың өкілдігіне бардық. Бәрімізді сол күні ғана Уругиайдан</w:t>
        <w:br/>
        <w:t>оралған Димекең шақырды. Жүрер алдында Шәкен Мәскеу-</w:t>
        <w:br/>
        <w:t>ден ол кісіні шығарып салған екен. Сонда мен: “Шәкен, не</w:t>
        <w:br/>
        <w:t>әкелейін саған?” -- дегенімде ол “зажигалқа” деген еді. Соны</w:t>
        <w:br/>
        <w:t>әкелдім. енді оны кімге берем?” деп қатты қапаланып,</w:t>
        <w:br/>
        <w:t>екеуінің сонау жылдардан бергі достық-коңілдестік қатынас-</w:t>
        <w:br/>
        <w:t>тарын әңгімеледі.</w:t>
        <w:br/>
        <w:t>Шетелдерге таратылатын “Советский фильм” журналы</w:t>
        <w:br/>
        <w:t>218</w:t>
        <w:br/>
        <w:t>Шәкен Аймановтың соңғы түсірген “Атаманның ақыры”</w:t>
        <w:br/>
        <w:t>атты әйгілі фильмін жұртшылық жақсы біледі.</w:t>
        <w:br/>
        <w:t>Бұл кинолепта “Қазақфильм” студиясының шоқтығы</w:t>
      </w:r>
    </w:p>
    <w:p>
      <w:r>
        <w:t>биік туындысы, қазақ кино өнерінің жұлдызы болып танылып</w:t>
        <w:br/>
        <w:t>та, саналып та отыр. Фильмді қырыққа жуық тнет ел сатып</w:t>
        <w:br/>
        <w:t>алды, талай тілге аударылды.</w:t>
        <w:br/>
        <w:t>Бір ғажабы - бүл күрделі дс көлемді фильмді түсіру</w:t>
        <w:br/>
        <w:t>процесі “Қыз Жібек” фильмін түсіргендей соншалық қиын</w:t>
        <w:br/>
        <w:t>да қиямет болған жоқ. Фильм студияға аса көп салмақ салмай,</w:t>
        <w:br/>
        <w:t>жұртты алаңдатпай “сабырмен” түсіріліп жатты. Әрине, мұ-</w:t>
        <w:br/>
        <w:t>ның бәрі тамаша режиссер, талантты азамат Шәкен Айманов-</w:t>
        <w:br/>
        <w:t>тың арқасы еді. Бар салмақ - ауырлықты Шәкен оз мойнына</w:t>
        <w:br/>
        <w:t>алды да көтеріп шықты.</w:t>
        <w:br/>
        <w:t>1968 жылдың 5 ақпаны күні “Правда” газетінде “Мені</w:t>
        <w:br/>
        <w:t>таң ата атыңыздар” деген қызық мақала шықты. Мақалада</w:t>
        <w:br/>
        <w:t>сол бәріміз әңгіме етіп жүрген Дутовты өлтіру оқиғасы толық</w:t>
        <w:br/>
        <w:t>баяндалды. Жаркент қаласында істейтін чекистердің бастығы</w:t>
        <w:br/>
        <w:t>Сувориннің атынан айтылған әңгімеде Қасымханның арғы</w:t>
        <w:br/>
        <w:t>бетке, Дутовтың ставкасына жіберілгені, бірақ оның қайтып</w:t>
        <w:br/>
        <w:t>оралатынына ешкімнің сенбегені, сонда Сувориннің (Қасым-</w:t>
        <w:br/>
        <w:t>хан Чадияровтың қалай және неге кеткенін өзі ғана біледі -</w:t>
        <w:br/>
        <w:t>басқаларға әзір айтуға, сыр шашуға болмайды) айтқан бар</w:t>
        <w:br/>
        <w:t>сөзі - “Мен ол қайтып келеді, тапсырманы орындап оралады</w:t>
        <w:br/>
        <w:t>деп сенем”.</w:t>
        <w:br/>
        <w:t>“Егер келмесе ше?” - деген сұраққа, оның амалсыздан-</w:t>
        <w:br/>
        <w:t>шарасыздан берер жауабы: “Онда таң ата мені атыңдар!" -</w:t>
        <w:br/>
        <w:t>болыпты.</w:t>
        <w:br/>
        <w:t>Осылай бүрын еміс-еміс естіп жүрген окиға енді біртұтас</w:t>
        <w:br/>
        <w:t>күйде өзінің сырымен-жұмбағымен көз алдымызға келе</w:t>
        <w:br/>
        <w:t>қалды. “Осының негізінде тамаша сценарий жазып шығуға</w:t>
        <w:br/>
        <w:t>болады” деген бекемге келдік. Мықты авторды іздеу керек.</w:t>
        <w:br/>
        <w:t>Сонда ойымызға алдымен белгілі кинорежиссер, драматург</w:t>
        <w:br/>
        <w:t>Мәшшүк туралы коркемсуретті фильмнің сценарийін жазған</w:t>
        <w:br/>
        <w:t>Анлрон Кончаловскийдің есімі келді. Жақсы сценарий екінші</w:t>
        <w:br/>
        <w:t>вариантымен қабылданып, Мәжит Бегалин фильм түсіріп</w:t>
        <w:br/>
        <w:t>жатқан. Ол оған дейін “Андрей Рублен”, “Алғашқы ұстазым”</w:t>
        <w:br/>
        <w:t>г.б. фильмдердің сценарийлерін жазып та танылған белгілі</w:t>
        <w:br/>
        <w:t>кинодраматург болатын.</w:t>
        <w:br/>
        <w:t>Бірнеше күннен соң Шәкеннің “Тақиялы періште” деген</w:t>
        <w:br/>
        <w:t>жаңа ғана Өшкен комедиясын одақтық экранға тапсыру үшін</w:t>
        <w:br/>
        <w:t>Шәкен, Әкім Әшімов (ол ксздс студияның бас редакторы</w:t>
        <w:br/>
        <w:t>болып істейтін) үшеуміз Мәскеуге бардық. Біткеп фильмді</w:t>
        <w:br/>
        <w:t>тапсыра жүріп болашақ фильмдердің жоспарларын ойластыру</w:t>
        <w:br/>
        <w:t>қажет қой. Кейде тың ой - жақсы жаспарлар Мәскеуде</w:t>
        <w:br/>
        <w:t>гуады. Осы жолы ла Алматыдан ойланып барған шаруамызды.</w:t>
        <w:br/>
        <w:t>сол жерде іске асыруға тура келді.</w:t>
        <w:br/>
        <w:t>216</w:t>
        <w:br/>
        <w:t>кейіпкері емес, халықтың ақымақ байларды, топас</w:t>
        <w:br/>
        <w:t>тоғышарларды келеке-күлкі етсем, мазақ қылсам деген</w:t>
        <w:br/>
        <w:t>арманын білдіретін, сырттай күліп-жайранңдап, іштей жүрегі</w:t>
        <w:br/>
        <w:t>жылап, жапа шеккен халық кейіпкері етіп көрсетуді мақсат</w:t>
        <w:br/>
        <w:t>сетті. Сценарий солай жазылды, фильм солай қойылды. Жұрт</w:t>
        <w:br/>
        <w:t>та жақсы қабылдады. Ал, бұрыннан қанына сіңіп, санасында</w:t>
        <w:br/>
        <w:t>орнап қалған алдардың бейнесін іздеген қазақ оны таба алмай,</w:t>
        <w:br/>
        <w:t>тосын Алдарды қабыл ала алмай қиналды...</w:t>
        <w:br/>
        <w:t>жжж</w:t>
      </w:r>
    </w:p>
    <w:p>
      <w:r>
        <w:t>Бірде Олжас киностудияға жаңа ғана жазып бітірген</w:t>
        <w:br/>
        <w:t>сценарийін алып келді. Бұрын жазған бір өлеңінің ізімен</w:t>
        <w:br/>
        <w:t>шығарған екен. Алыс ауылда түратын қазақ қарты соғыста</w:t>
        <w:br/>
        <w:t>өлген ұлы сонау орыс жерінде, Ленинград маңында жатыр</w:t>
        <w:br/>
        <w:t>деген хабарды естіп, немересін ертіп, сапар шегеді. Жалғыз</w:t>
        <w:br/>
        <w:t>баламның денесін жат жерде қалдыра алмаймын. алып келіп,</w:t>
        <w:br/>
        <w:t>гуған топырағында жерлеймін деген ниетпен жолға шығады.</w:t>
        <w:br/>
        <w:t>Жол үстінде талай сапарлас адамдармен кездеседі, орқалай</w:t>
        <w:br/>
        <w:t>оқиғалар баяндалады. Бұл соғыс біткен соң болған оқиға...</w:t>
        <w:br/>
        <w:t>Пойызда қарт жасырынып, туған жерін бір көруге сағынып,</w:t>
        <w:br/>
        <w:t>асығып бара жатқан егде шешеннің шеріне, орыс солдаты</w:t>
        <w:br/>
        <w:t>Васяның неше қилы қызық қылықтары мен күлкілі мінезіне</w:t>
        <w:br/>
        <w:t>куә болады. (Ол кезде орыс адамын келемеждеп корсетуге</w:t>
        <w:br/>
        <w:t>бола қоймайтын) Ақыры атасы мен немересі бірін-бірі қорға-</w:t>
        <w:br/>
        <w:t>Лап, бірі жоғалып, бірі табылып, нысаналы жерге жетеді.</w:t>
        <w:br/>
        <w:t>Көп адам жатқап зиратқа келеді, құлпытас-ағаштан баласы-</w:t>
        <w:br/>
        <w:t>ның аты-жөнін көреді. Қарт күрегін қолына алып, қабірді</w:t>
        <w:br/>
        <w:t>қаза бастайды, да кілт тоқтайды: “Балам осы жерден орнын</w:t>
        <w:br/>
        <w:t>тапқан екен. Алыс болса да жат жер емес қой. Осы жер үшін</w:t>
        <w:br/>
        <w:t>ол өзін құрбан стті ғой. Мынау бірге жатқан жолдастарынан</w:t>
        <w:br/>
        <w:t>бөліп алып қайда апарам?” Бойын осындай ой-сезімдер бау-</w:t>
        <w:br/>
        <w:t>рап-орап алған қарт күрегімен әлгі өзі қопара бастаған</w:t>
        <w:br/>
        <w:t>топырақты қайта түзетіп, тегістей бастайды. Сонымен ұлы-</w:t>
        <w:br/>
        <w:t>ның денесі сол жерде қала береді. Ата мен немересі елге</w:t>
        <w:br/>
        <w:t>оралады.</w:t>
        <w:br/>
        <w:t>“Атамекен” фильмі өзінің философиялық толғам-тұжы-</w:t>
        <w:br/>
        <w:t>рым, адамдардың, халықтардың арасындағы озара түсіністік</w:t>
        <w:br/>
        <w:t>пен тұтастық идеясы жагынан өте салмақты да сәтті шыққан</w:t>
        <w:br/>
        <w:t>шығарма болды. Фильмге Душанбе қаласында Орта Азия</w:t>
        <w:br/>
        <w:t>мен Қазақстан кинофильмдерінің фестивалінде бас жүлде</w:t>
        <w:br/>
        <w:t>берілді. Сарапшылардың шешімін (мен мүшесі едім) бірінші</w:t>
        <w:br/>
        <w:t>боп жеткізгенімде қонақүйде көңілі күпті болып күтіп жатқан</w:t>
        <w:br/>
        <w:t>Шәкен шынымен қуанды. Еңбегінің жанғанына қуанды.</w:t>
        <w:br/>
        <w:t>Фильмнің арқау-желісін тартқан, әрипе, Олжастың сценарийі.</w:t>
        <w:br/>
        <w:t>Бірақ, ойға толы сценарийді (фильмге айналдыру үшін оқиға-</w:t>
        <w:br/>
        <w:t>мен- кейіпкерлердің қимыл-әрекеттерімен толықтыру қажет.</w:t>
        <w:br/>
        <w:t>212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
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56</w:t>
        <w:br/>
        <w:t>ӨЛЕҢДЕР</w:t>
        <w:br/>
        <w:t>Еа</w:t>
        <w:br/>
        <w:t>ІІ!</w:t>
        <w:br/>
        <w:t>ЕЕ</w:t>
        <w:br/>
        <w:t>Есеегшегі</w:t>
        <w:br/>
        <w:t>СЫРДАРИЯ КІТАПХАНАСЫ</w:t>
        <w:br/>
        <w:t>ҚЫЗЫЛОРДА ОБЛЫСЫНЫҢ ӘКІМДІГІ</w:t>
        <w:br/>
        <w:t>ҚОРҚЫТ АТА АТЫНДАҒЫ</w:t>
        <w:br/>
        <w:t>ҚЫЗЫЛОРДА МЕМАЕКЕТТІК УНИВЕРСИТЕТІ</w:t>
        <w:br/>
        <w:t>ӨТЕГЕН</w:t>
        <w:br/>
        <w:t>КҮМІСБАЕВ</w:t>
        <w:br/>
        <w:t>со</w:t>
        <w:br/>
        <w:t>ШЫҒАРМАЛАРЫ</w:t>
        <w:br/>
        <w:t>БІРІНШІ ТОМ</w:t>
        <w:br/>
        <w:t>ӨЛЕҢДЕР МЕН ӘҢГІМЕЛЕР</w:t>
        <w:br/>
        <w:t>“ФОЛИАНТ” БАСПАСЫ</w:t>
        <w:br/>
        <w:t>АСТАНА-2008</w:t>
        <w:br/>
        <w:t>Редакция алқасы</w:t>
        <w:br/>
        <w:t>Құл-Мұхаммед М. А., тәраға</w:t>
        <w:br/>
        <w:t>Алматов А.</w:t>
        <w:br/>
        <w:t>Әбдікәрімов ШІ.</w:t>
        <w:br/>
        <w:t>Әлжік 0.</w:t>
        <w:br/>
        <w:t>Бердібаев Р.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Момынбаев Б.</w:t>
        <w:br/>
        <w:t>Омаров Б.</w:t>
        <w:br/>
        <w:t>Оразбай И.</w:t>
        <w:br/>
        <w:t>Рахматулла Ж.</w:t>
      </w:r>
    </w:p>
    <w:p>
      <w:r>
        <w:t>Сейсекеева К.</w:t>
        <w:br/>
        <w:t>ШЫҒАРМАЛАРЫ</w:t>
        <w:br/>
        <w:t>19</w:t>
        <w:br/>
        <w:t>Мейірімін іздеп мұңайсам,</w:t>
        <w:br/>
        <w:t>Әңгіме-дүкен құрады.</w:t>
        <w:br/>
        <w:t>Жүгірсем, тұрсам, құласам,</w:t>
        <w:br/>
        <w:t>Шашымнан сипап тұрады.</w:t>
        <w:br/>
        <w:t>Анашым десем жетеді,</w:t>
        <w:br/>
        <w:t>Тілейді күнде құт қадам.</w:t>
        <w:br/>
        <w:t>Сол кезде болмай кетеді,</w:t>
        <w:br/>
        <w:t>Дүниеде менен мықты адам.</w:t>
        <w:br/>
        <w:t>Адамдар сондай кең екен,</w:t>
        <w:br/>
        <w:t>Көрген жоқ бірі жасытып.</w:t>
        <w:br/>
        <w:t>«Құлыным» десе бір үлкен,</w:t>
        <w:br/>
        <w:t>Кетеді көзден жас ытып.</w:t>
        <w:br/>
        <w:t>ШОҚАН</w:t>
        <w:br/>
        <w:t>Үлкен сәуле, нұрсыз ғой бір ақ маңдай,</w:t>
        <w:br/>
        <w:t>Мұңайыпсыз сүттей түнде ұйыған.</w:t>
        <w:br/>
        <w:t>Ұлылықтың ұясындай жас адам,</w:t>
        <w:br/>
        <w:t>Қырларымнан жақын келе жатқандай.</w:t>
        <w:br/>
        <w:t>Тағдыр сізді тұлға етіп жасаған,</w:t>
        <w:br/>
        <w:t>Ғасырларға даңқынды айтып асады ән.</w:t>
        <w:br/>
        <w:t>Қияға үшса жалғасын деп ұрпақтар,</w:t>
        <w:br/>
        <w:t>Сіз бір жолсыз шыға келген тасадан.</w:t>
        <w:br/>
        <w:t>РАХМЕТ СЕНДЕРГЕ</w:t>
        <w:br/>
        <w:t>Жаныммен маздаймын, таусылмай жана алам,</w:t>
        <w:br/>
        <w:t>Қияма ұшырдың шаршамай, жан анам.</w:t>
        <w:br/>
        <w:t>Сан сырды аңғарам әжімдей жолдардан,</w:t>
        <w:br/>
        <w:t>Рахмет сендерге, адамдар!</w:t>
        <w:br/>
        <w:t>Табысып қуанам қырдағы саздармен,</w:t>
        <w:br/>
        <w:t>Қаңқылдап қайтлаймын күз болса қаздармен.</w:t>
        <w:br/>
        <w:t>Бір түйір дән болсам көбейіп көктеймін,</w:t>
        <w:br/>
        <w:t>Жанардай іздерді мен кесіп өтпеймін,</w:t>
        <w:br/>
        <w:t>Рахмет сендерге, адамдар!</w:t>
        <w:br/>
        <w:t>ББК84 Қаз-5</w:t>
        <w:br/>
        <w:t>к98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</w:t>
        <w:br/>
        <w:t>Пікір жазғандар:</w:t>
        <w:br/>
        <w:t>Б.Кәрібозұлы- Қорқыт Атаатындағы Қызылорда мемлекеттік</w:t>
      </w:r>
    </w:p>
    <w:p>
      <w:r>
        <w:t>университетінің профессоры, филологияғылымдарының докторы;</w:t>
        <w:br/>
        <w:t>А.Сақыпұлы- филологияғылымдарының кандидаты</w:t>
        <w:br/>
        <w:t>Күмісбаев Өтеген.</w:t>
        <w:br/>
        <w:t>Шығармалары. Екі томдық. - Астана: Фолиант, 2008.</w:t>
        <w:br/>
        <w:t>Т.1. Өлеңдер мен әңгімелер. - 360 б. :</w:t>
        <w:br/>
        <w:t>Кк 98</w:t>
        <w:br/>
        <w:t>ІБВМ 9965-35-513-4</w:t>
        <w:br/>
        <w:t>«Сырдария кітапханасының» құрамында беріліп отырған</w:t>
        <w:br/>
        <w:t>белгілі ақын, ғалым Өтеген Күмісбаевтың П томдық шығарма-</w:t>
        <w:br/>
        <w:t>лар жинағының бірінші томына ақынның әр жылдарда жарық</w:t>
        <w:br/>
        <w:t>көрген кітаптарынан алынған таңдаулы өлеңдері мен әңгіме-</w:t>
        <w:br/>
        <w:t>лері беріліп отыр. Туған жер, ана, махаббат, сүйіспеншілік т.б.</w:t>
        <w:br/>
        <w:t>мәселелерін сан қырынан сөз ететін бұл шығармалар суреткер</w:t>
        <w:br/>
        <w:t>талантын дәлелдеп қана қоймайды, оқырмандарын ойғя жете-</w:t>
        <w:br/>
        <w:t>лейді, тәтті қиялға шомылдырады. Ақын туындыларының тілі</w:t>
        <w:br/>
        <w:t>жатық, ойы орамды.</w:t>
        <w:br/>
        <w:t>Кітап қалың оқырман қауымға арналған.</w:t>
        <w:br/>
        <w:t>к.4702250202 ББК84Қаз-5</w:t>
        <w:br/>
        <w:t>60(05)08</w:t>
        <w:br/>
        <w:t>І15ВА 9965-85-513-4- (Т.1) Ө Күмісбаев Өтеген, 2008</w:t>
        <w:br/>
        <w:t>І5ВМ 9965-35-512-6 ФО «Фолиант» баспасы, 2008</w:t>
        <w:br/>
        <w:t>14</w:t>
        <w:br/>
        <w:t>Өтеген КҮМІСБАЕВ</w:t>
        <w:br/>
        <w:t>ТЕРЕЗЕЛЕР</w:t>
        <w:br/>
        <w:t>Жас көктемде арайлап таң атқандай,</w:t>
        <w:br/>
        <w:t>Терезелер, терезелер ақ маңдай.</w:t>
        <w:br/>
        <w:t>Өзімменен бір сапарға аттанып,</w:t>
        <w:br/>
        <w:t>Өзімменен бірге келе жатқандай.</w:t>
        <w:br/>
        <w:t>Жанады онда жазылмаған шумақтар,</w:t>
        <w:br/>
        <w:t>Күрсініс бар, қуаныш бар, жұмбақ бар.</w:t>
        <w:br/>
        <w:t>Адамдардың көзінде от боп ойнайды,</w:t>
        <w:br/>
        <w:t>Терезеден ұшып шыққан түнгі оттар.</w:t>
        <w:br/>
        <w:t>Мөлдір аспан тамшы болып тамды оған,</w:t>
        <w:br/>
        <w:t>Терезелер - қиял құсы самғаған.</w:t>
        <w:br/>
        <w:t>Түу алысқа жарқылдатып апарар,</w:t>
        <w:br/>
        <w:t>Жалғыз аяқ сияқты ол маған.</w:t>
        <w:br/>
        <w:t>ОРМАН</w:t>
        <w:br/>
        <w:t>Ашцысы бар, тұшысы бар қаншалық,</w:t>
        <w:br/>
        <w:t>Бұл өмірге кіріп келем тамсанып.</w:t>
        <w:br/>
        <w:t>Бір орманға бүкіл дүние тұр сыйып,</w:t>
        <w:br/>
        <w:t>Сансыз бояу, сансыз бұлбұл ән салып.</w:t>
        <w:br/>
        <w:t>Ажыраман көгімдегі күнімнен,</w:t>
        <w:br/>
        <w:t>Айрылмаспын өзім тапқан үнімнен,</w:t>
        <w:br/>
        <w:t>Аяулы орман, бұтағыңа қондырма</w:t>
      </w:r>
    </w:p>
    <w:p>
      <w:r>
        <w:t>Құстарыңның қайталасам бірін мен.</w:t>
        <w:br/>
        <w:t>СӘБИ</w:t>
        <w:br/>
        <w:t>Сәбидің көзінде көктем жүр,</w:t>
        <w:br/>
        <w:t>Көңілімдей сезініп, түйсініп.</w:t>
        <w:br/>
        <w:t>Ол үшін барлығы мөп-мөлдір,</w:t>
        <w:br/>
        <w:t>Қарайды дүниеге сүйсініп.</w:t>
        <w:br/>
        <w:t>Жаңа өскен көгалдай ақ жаны,</w:t>
        <w:br/>
        <w:t>Құшақтап алғаны шат саған.</w:t>
        <w:br/>
        <w:t>Маңдайдан сипасаң болғаны,</w:t>
        <w:br/>
        <w:t>Досың да, қасың да жақсы оған.</w:t>
        <w:br/>
        <w:t>Өтеген КҮМІСБАЕВ</w:t>
        <w:br/>
        <w:t>Менің де өмірге сыйым бар,</w:t>
        <w:br/>
        <w:t>Маған да уақыт қиыңдар.</w:t>
        <w:br/>
        <w:t>Толқындар, борандар, құйындар,</w:t>
        <w:br/>
        <w:t>Кішкентай кеудеме сыйыңдар</w:t>
        <w:br/>
        <w:t>Өмірге менің де сыйым бар.</w:t>
        <w:br/>
        <w:t>Мен жиырма екі жастамын,</w:t>
        <w:br/>
        <w:t>Сондай-ақ не істеп тастадым?</w:t>
        <w:br/>
        <w:t>Көктем болсын деп жас жаным,</w:t>
        <w:br/>
        <w:t>Бір әнді енді-енді бастадым.</w:t>
        <w:br/>
        <w:t>Мен жиырма екі жастамын.</w:t>
        <w:br/>
        <w:t>ТҮНГІ БУДИЛЬНИК</w:t>
        <w:br/>
        <w:t>Түнгі будильник</w:t>
        <w:br/>
        <w:t>Ұрлайды уақытты,</w:t>
        <w:br/>
        <w:t>Асығар тым қатты...</w:t>
        <w:br/>
        <w:t>Өкінген жандайын</w:t>
        <w:br/>
        <w:t>Қабырғаға сүйеп маңдайын,</w:t>
        <w:br/>
        <w:t>Түнгі будильник</w:t>
        <w:br/>
        <w:t>Қағады таңдайын.</w:t>
        <w:br/>
        <w:t>Біреудің жаттығын айтады,</w:t>
        <w:br/>
        <w:t>Біреуден шаттық ап қайтады.</w:t>
        <w:br/>
        <w:t>Түнгі будильник,</w:t>
        <w:br/>
        <w:t>Саған біткен қандай үн?!</w:t>
        <w:br/>
        <w:t>Маужырап бір ұйқы жеткенше,</w:t>
        <w:br/>
        <w:t>Ойлар, ойлар алыстап кеткенше</w:t>
        <w:br/>
        <w:t>Күндізім не берді?</w:t>
        <w:br/>
        <w:t>Қуаныш берді ме өмірлік?</w:t>
        <w:br/>
        <w:t>Ертеңге апарам нелерді?</w:t>
        <w:br/>
        <w:t>Соның сан қырлы</w:t>
        <w:br/>
        <w:t>Тықылын тындаймын,</w:t>
        <w:br/>
        <w:t>Ойлауға уақыт береді жетерлік.</w:t>
        <w:br/>
        <w:t>Жолымды ұзартып жатады,</w:t>
        <w:br/>
        <w:t>Тынбай түнгі будильник</w:t>
      </w:r>
    </w:p>
    <w:p>
      <w:r>
        <w:t>Шетелдік.</w:t>
        <w:br/>
        <w:t>ШЫҒАРМАЛАРЫ</w:t>
        <w:br/>
        <w:t>АРҒЫМАҚ</w:t>
        <w:br/>
        <w:t>(Жұлдыздай аққан ынтығып,</w:t>
        <w:br/>
        <w:t>Жанары сайын даламның.</w:t>
        <w:br/>
        <w:t>Қияға ұшса сілкініп,</w:t>
        <w:br/>
        <w:t>Қанаты болған бабамның.</w:t>
        <w:br/>
        <w:t>Қызығар оған құсың да...</w:t>
        <w:br/>
        <w:t>Жігіттің жаны сияқты.</w:t>
        <w:br/>
        <w:t>Көрінер көздің ұшында,</w:t>
        <w:br/>
        <w:t>Көсілтіп тастап тұяқты.</w:t>
        <w:br/>
        <w:t>Тұлпарсыз бар ма ертегің?</w:t>
        <w:br/>
        <w:t>Шежіре - тарих толғаса,</w:t>
        <w:br/>
        <w:t>Болар ма сәні өлкемнің?</w:t>
        <w:br/>
        <w:t>Арғымақтары болмаса.</w:t>
        <w:br/>
        <w:t>КӨКТЕМДЕ</w:t>
        <w:br/>
        <w:t>Ән жетелеп армандай,</w:t>
        <w:br/>
        <w:t>“Үйде отырғың келмейді,</w:t>
        <w:br/>
        <w:t>Бейкүнә, жас жандардай,</w:t>
        <w:br/>
        <w:t>Бәйшешектер билейді.</w:t>
        <w:br/>
        <w:t>Ынтықтырар жас үндер,</w:t>
        <w:br/>
        <w:t>Көзге сәтте шалынып.</w:t>
        <w:br/>
        <w:t>Тау қыранмен сілкінер,</w:t>
        <w:br/>
        <w:t>Дала көкке малынып.</w:t>
        <w:br/>
        <w:t>Он сегіздер жарасып,</w:t>
        <w:br/>
        <w:t>Өзен сайда желеді.</w:t>
        <w:br/>
        <w:t>Бұлбұлдармен адасып,</w:t>
        <w:br/>
        <w:t>Кете бергің келеді.</w:t>
        <w:br/>
        <w:t>Сәби күліп тұрсыншы,</w:t>
        <w:br/>
        <w:t>Көктемі ғой әтірлі,</w:t>
        <w:br/>
        <w:t>Біреулердің бірінші,</w:t>
        <w:br/>
        <w:t>Біреулердің ақырғы.</w:t>
        <w:br/>
        <w:t>Өтеген КҮМІСБАЕВ</w:t>
        <w:br/>
        <w:t>АЛАҚАН</w:t>
        <w:br/>
        <w:t>Тауысып жұрттың тағатын,</w:t>
        <w:br/>
        <w:t>Желпінтіп туған жыр қандай?</w:t>
        <w:br/>
        <w:t>Жарқ етіп, қатты соғатын,</w:t>
        <w:br/>
        <w:t>Алақанды іздеп тұрғандай.</w:t>
        <w:br/>
        <w:t>Көгершін ұшса қияға,</w:t>
        <w:br/>
        <w:t>Қасындай сенің қиылып.</w:t>
        <w:br/>
        <w:t>Алақан - ыстық ұяға,</w:t>
        <w:br/>
        <w:t>Самғайды қайта құйылып.</w:t>
        <w:br/>
        <w:t>Өрісін тауып ұзайды,</w:t>
      </w:r>
    </w:p>
    <w:p>
      <w:r>
        <w:t>Байсалды жолдар, еңістер.</w:t>
        <w:br/>
        <w:t>Алақанға кеп құлайды,</w:t>
        <w:br/>
        <w:t>Толысып піскен жемістер.</w:t>
        <w:br/>
        <w:t>Түледім жылы құшақта,</w:t>
        <w:br/>
        <w:t>Құлындай қырда шабамын.</w:t>
        <w:br/>
        <w:t>Адасып қалсам кей уақта,</w:t>
        <w:br/>
        <w:t>Алақанды іздеп табамын.</w:t>
        <w:br/>
        <w:t>Қонбайды оған көлеңке,</w:t>
        <w:br/>
        <w:t>Айдындай аппақ созылар.</w:t>
        <w:br/>
        <w:t>Алақан қандай, кең өлке?</w:t>
        <w:br/>
        <w:t>Айтатын жылы сөзі бар.</w:t>
        <w:br/>
        <w:t>Жұылуды содан аламын,</w:t>
        <w:br/>
        <w:t>Табамын жолды талмайтын.</w:t>
        <w:br/>
        <w:t>Алақанғариза боламын,</w:t>
        <w:br/>
        <w:t>Алысқа тағы жалғайтын.</w:t>
        <w:br/>
        <w:t>Жылылық ұзақ көктейді,</w:t>
        <w:br/>
        <w:t>Үйренер самғап балапан.</w:t>
        <w:br/>
        <w:t>Есімнен әсте кетпейді,</w:t>
        <w:br/>
        <w:t>Сонау бір ыстық алақан.</w:t>
        <w:br/>
        <w:t>12</w:t>
        <w:br/>
        <w:t>Өтеген КҮМІСБАЕВ</w:t>
        <w:br/>
        <w:t>Таңдайын қақпасыншы күз таң қалып,</w:t>
        <w:br/>
        <w:t>Көктем келді көңіліме маздап жанып.</w:t>
        <w:br/>
        <w:t>Осынау табан жолға қарап келем,</w:t>
        <w:br/>
        <w:t>Алдымнан шығатындай қыз толғанып.</w:t>
        <w:br/>
        <w:t>БӘРІҢДІ ДОСТАР...</w:t>
        <w:br/>
        <w:t>Бәріңді, достар, қыдыртам,</w:t>
        <w:br/>
        <w:t>Байытты мені күз күні.</w:t>
        <w:br/>
        <w:t>Бәріңді мен-ақ жылытам,</w:t>
        <w:br/>
        <w:t>Іздеймін жерден ізгіні.</w:t>
        <w:br/>
        <w:t>Құласам жер деп құлаймын,</w:t>
        <w:br/>
        <w:t>Бәрібір жерді жаратам.</w:t>
        <w:br/>
        <w:t>Адамдар - менің Құдайым,</w:t>
        <w:br/>
        <w:t>Адамдар ыстық - алақан.</w:t>
        <w:br/>
        <w:t>ЖАЛҒЫЗ ҮЙРЕК</w:t>
        <w:br/>
        <w:t>Шаң-шүң үннен кешкі бір,</w:t>
        <w:br/>
        <w:t>Ауа тұрды дірілдеп.</w:t>
        <w:br/>
        <w:t>Жүрекке ыстық әр сыбыр,</w:t>
        <w:br/>
        <w:t>Естіледі біріндеп.</w:t>
        <w:br/>
        <w:t>Күз ауасы тым салқын,</w:t>
        <w:br/>
        <w:t>Толқынға төс сүйгізіп.</w:t>
        <w:br/>
        <w:t>Достары жоқ ақжарқын,</w:t>
        <w:br/>
        <w:t>Жалғыз үйрек жүр жүзіп.</w:t>
        <w:br/>
        <w:t>Күйі жоқ-ау сорлының</w:t>
        <w:br/>
        <w:t>Жандай мұңлы күлкісіз.</w:t>
        <w:br/>
        <w:t>Қайда, қайда ол бүгін?</w:t>
        <w:br/>
        <w:t>Қонақтары белгісіз.</w:t>
      </w:r>
    </w:p>
    <w:p>
      <w:r>
        <w:t>Үйрек қалды бүрсеңдеп,</w:t>
        <w:br/>
        <w:t>Тағар оған кім айын?</w:t>
        <w:br/>
        <w:t>Сұм жалғыздық осы-ау деп,</w:t>
        <w:br/>
        <w:t>Тұрып қаппын мұңайып.</w:t>
        <w:br/>
        <w:t>18</w:t>
        <w:br/>
        <w:t>Өтеген КҮМІСБАЕВ</w:t>
        <w:br/>
        <w:t>СҮЙЕНІШ</w:t>
        <w:br/>
        <w:t>Сайлардабұлақ бұлқынады,</w:t>
        <w:br/>
        <w:t>Ертерек сөнді әз адам.</w:t>
        <w:br/>
        <w:t>Сүйеніп маған қыз тұрды,</w:t>
        <w:br/>
        <w:t>Теңселіп ауыр қазадан.</w:t>
        <w:br/>
        <w:t>Осындай қиын ұзақ түн,</w:t>
        <w:br/>
        <w:t>Өтпепті бұрын басынан.</w:t>
        <w:br/>
        <w:t>Жаныммен үнсіз жұбаттым,</w:t>
        <w:br/>
        <w:t>Сипадым қара шашынан.</w:t>
        <w:br/>
        <w:t>Тілекпен таңдар атады,</w:t>
        <w:br/>
        <w:t>Аймала нұрды, сүй еміп.</w:t>
        <w:br/>
        <w:t>Жүректер келе жатады,</w:t>
        <w:br/>
        <w:t>Біріне-бірі сүйеніп.</w:t>
        <w:br/>
        <w:t>ЫСТЫҚ ҚҰШАҚ</w:t>
        <w:br/>
        <w:t>Жүректі сәтте мұң түртіп,</w:t>
        <w:br/>
        <w:t>Біреуді сондай қатты аңсап.</w:t>
        <w:br/>
        <w:t>Шаршаған кезде ентігіп,</w:t>
        <w:br/>
        <w:t>Шақырғың келер айғай сап.</w:t>
        <w:br/>
        <w:t>Шадыман шуақ қабаққа,</w:t>
        <w:br/>
        <w:t>Жоайласып жатар ақырын.</w:t>
        <w:br/>
        <w:t>Қасыңда тұрып сол шақта,</w:t>
        <w:br/>
        <w:t>«Жаным-ау» десе жақының.</w:t>
        <w:br/>
        <w:t>Соқпағым ылди, өр болса,</w:t>
        <w:br/>
        <w:t>Шөліркеп жолда қалмаймын.</w:t>
        <w:br/>
        <w:t>Бір ыстық құшақ болмаса,</w:t>
        <w:br/>
        <w:t>Жайраңдап жүре алмаймын.</w:t>
        <w:br/>
        <w:t>АНАШЫМ ДЕСЕМ ЖЕТЕДІ</w:t>
        <w:br/>
        <w:t>Анам жоқ менін, достарым,</w:t>
        <w:br/>
        <w:t>Кей-кейде қатты күрсінем.</w:t>
        <w:br/>
        <w:t>Әлемнің апшақ оттарын,</w:t>
        <w:br/>
        <w:t>Көзі деп соның түсінем.</w:t>
        <w:br/>
        <w:t>ШЫҒАРМАЛАРЫ</w:t>
      </w:r>
    </w:p>
    <w:p>
      <w:r>
        <w:t>жылылық</w:t>
        <w:br/>
        <w:t>Жылылық токарь қыздың тың күшінде,</w:t>
        <w:br/>
        <w:t>Жылылық ұсталардың сүргісінде. |</w:t>
        <w:br/>
        <w:t>Алыс жолға шыққанда әлдилейтін,</w:t>
        <w:br/>
        <w:t>Жылылық қара көздің күлкісінде.</w:t>
        <w:br/>
        <w:t>(Жылылық нұр жамылған белдерімде,</w:t>
        <w:br/>
        <w:t>Жылылық өз үйімде, өз жерімде.</w:t>
        <w:br/>
        <w:t>Жылы жаққа ұзатқан аққу-қазын,</w:t>
        <w:br/>
        <w:t>Жылылық жұбайының жаз үнінде.</w:t>
        <w:br/>
        <w:t>Жылылық балапанда, дала таңда,</w:t>
        <w:br/>
        <w:t>Жылылық аға ұсынған алақанда.</w:t>
        <w:br/>
        <w:t>Ай-хай, шіркін, маздаған бұл жылылық,</w:t>
        <w:br/>
        <w:t>Студентін сағынған жан апам да.</w:t>
        <w:br/>
        <w:t>ФИДЕЛЬ</w:t>
        <w:br/>
        <w:t>Жолаушыдай асығады ұлыс таң,</w:t>
        <w:br/>
        <w:t>Фидель бүгін шаршап шықты жұмыстан.</w:t>
        <w:br/>
        <w:t>Кейін қалған шаруаларды қыруар,</w:t>
        <w:br/>
        <w:t>Білесің ғой тынбайды бұл туысқан.</w:t>
        <w:br/>
        <w:t>Азаматтың көкірегінде күн тасып,</w:t>
        <w:br/>
        <w:t>Куба деген күнішпуақпен қырды асып.</w:t>
        <w:br/>
        <w:t>Көшеменен Фидель келе жатады,</w:t>
        <w:br/>
        <w:t>Адамдармен ашық-жарқын сырласып.</w:t>
        <w:br/>
        <w:t>Оның аппақ армандарын арқалап,</w:t>
        <w:br/>
        <w:t>Жолдар, жолдар жүгіреді шартарап.</w:t>
        <w:br/>
        <w:t>Қарапайым қабасақал зор адам,</w:t>
        <w:br/>
        <w:t>Балалардың ойынына тұр қарап.</w:t>
        <w:br/>
        <w:t>Мынау ойын жалын жүзін жылытты,</w:t>
        <w:br/>
        <w:t>Бала қандай үлкендердей үмітті.</w:t>
        <w:br/>
        <w:t>Ойыншық үйді қаласып жүр өзі де,</w:t>
        <w:br/>
        <w:t>Құрылысшты боп, демалуды ұмытты.</w:t>
        <w:br/>
        <w:t>ШЫҒАРМАЛАРЫ</w:t>
        <w:br/>
        <w:t>2-249</w:t>
        <w:br/>
        <w:t>11</w:t>
        <w:br/>
        <w:t>ТАҢҒЫ ШЫҚ</w:t>
        <w:br/>
        <w:t>Жапырақ сәнді шуылдап,</w:t>
        <w:br/>
        <w:t>Ұзатып жатыр самалды.</w:t>
        <w:br/>
        <w:t>Нәресте ойлар дуылдап,</w:t>
        <w:br/>
        <w:t>Дірілдеп тұрар таң алды.</w:t>
        <w:br/>
        <w:t>Көңілдер күйге көміліп,</w:t>
        <w:br/>
        <w:t>Көрінер жақын тау маған.</w:t>
        <w:br/>
        <w:t>Ырысым келді төгіліп,</w:t>
        <w:br/>
        <w:t>Даламнан сенен аумяған.</w:t>
        <w:br/>
        <w:t>Құлашым кеңге жазылды,</w:t>
        <w:br/>
        <w:t>Сырымды өзге бастаймын.</w:t>
        <w:br/>
        <w:t>Кешегі түскен әжімді,</w:t>
      </w:r>
    </w:p>
    <w:p>
      <w:r>
        <w:t>Шықпенен сүртіп тастаймын.</w:t>
        <w:br/>
        <w:t>ЖАЛҒЫЗ АЯҚ</w:t>
        <w:br/>
        <w:t>Жүгірді ол да жасында,</w:t>
        <w:br/>
        <w:t>Жақсы адамға сый - өнер.</w:t>
        <w:br/>
        <w:t>Болмай қалсаң қасыңда,</w:t>
        <w:br/>
        <w:t>Балдағына сүйенер.</w:t>
        <w:br/>
        <w:t>Жалғыз табан сыздайды,</w:t>
        <w:br/>
        <w:t>Бар салмақпен ауырлап.</w:t>
        <w:br/>
        <w:t>Қайран жүрек тынбайды,</w:t>
        <w:br/>
        <w:t>Биігіне бауырлап.</w:t>
        <w:br/>
        <w:t>Аяп өтпе қасынан,</w:t>
        <w:br/>
        <w:t>Аландамай өтебер.</w:t>
        <w:br/>
        <w:t>Мың қайғынды басынған,</w:t>
        <w:br/>
        <w:t>Ер көңілі көтерер.</w:t>
        <w:br/>
        <w:t>Балдағына сенеді,</w:t>
        <w:br/>
        <w:t>Іздемейді сұлу үн.</w:t>
        <w:br/>
        <w:t>Барлығыңа береді,</w:t>
        <w:br/>
        <w:t>Жүрегінің жылуын.</w:t>
        <w:br/>
        <w:t>10</w:t>
        <w:br/>
        <w:t>Өтеген КҮМІСБАЕВ</w:t>
        <w:br/>
        <w:t>Бір қарындас асығыс-ау тездетіп,</w:t>
        <w:br/>
        <w:t>Қалың топтың арасынан келді өтіп.</w:t>
        <w:br/>
        <w:t>«Тоқта, Фидель, түсіремін суретке»,</w:t>
        <w:br/>
        <w:t>Фотоаппарат қысты көзін шырт етіп.</w:t>
        <w:br/>
        <w:t>Жүрегі ұлы жер-анамен жымдасқан,</w:t>
        <w:br/>
        <w:t>Фидель кейде жұлдызы мол түнгі аспан.</w:t>
        <w:br/>
        <w:t>Жақсылығын жарқылдатып жас елдің,</w:t>
        <w:br/>
        <w:t>Міне тағы жазып отыр тынбастан.</w:t>
        <w:br/>
        <w:t>Қара түнді тастады да төңкеріп,</w:t>
        <w:br/>
        <w:t>Қуба туды көк аспанға от өріп.</w:t>
        <w:br/>
        <w:t>Болашаққабара жатыр Фидельдер,</w:t>
        <w:br/>
        <w:t>Жердің шарын иығымен көтеріп.</w:t>
        <w:br/>
        <w:t>АЛҒАШҚЫ СЕКІРІС</w:t>
        <w:br/>
        <w:t>- Ал, қарғы. Бір, екі, үші!</w:t>
        <w:br/>
        <w:t>Қиын-ау алғашқы секіріс.</w:t>
        <w:br/>
        <w:t>Қалқып келемін бұлттардың үстімен,</w:t>
        <w:br/>
        <w:t>Япыр-ау, қайдан алдым осынау күшті мен?</w:t>
        <w:br/>
        <w:t>Парашют күмбез боп ашылды төбемде,</w:t>
        <w:br/>
        <w:t>Байқаймын аздаған діріл бар денемде.</w:t>
        <w:br/>
        <w:t>Төменге қараймын алақтап,</w:t>
        <w:br/>
        <w:t>Дала көгілдір, дала аппақ.</w:t>
        <w:br/>
        <w:t>Жіңішке боп кетті жол қандай?</w:t>
        <w:br/>
        <w:t>Көгалға біреу ұмытып тастаған арқандай,</w:t>
      </w:r>
    </w:p>
    <w:p>
      <w:r>
        <w:t>Көл көзге дөңгелеп көрінді.</w:t>
        <w:br/>
        <w:t>Кәдімгі суын ішетін тостаған секілді,</w:t>
        <w:br/>
        <w:t>Жер сұлу екен ғой, кім білген?</w:t>
        <w:br/>
        <w:t>Жер ғажап адаммен, гүлдермен,</w:t>
        <w:br/>
        <w:t>Аппақбұлтпарапютімдейтымжылдам жылжиды.</w:t>
        <w:br/>
        <w:t>Бұлбұлды ормандар баладай мүлгиді.</w:t>
        <w:br/>
        <w:t>Алақай, алақай, міне, енді жер жақын,</w:t>
        <w:br/>
        <w:t>Қонуды аңсайды ұшуға жаралған қанатым.</w:t>
        <w:br/>
        <w:t>Мінеки, топ еттім жатырмын көгалда,</w:t>
        <w:br/>
        <w:t>Осылай қонайын көкке ұшса әманда.</w:t>
        <w:br/>
        <w:t>ШЫҒАРМАЛАРЫ</w:t>
        <w:br/>
        <w:t>ЕСЕЙТІП КҮНДЕР</w:t>
        <w:br/>
        <w:t>Мен інімді түсінбеймін;</w:t>
        <w:br/>
        <w:t>Ол мені.</w:t>
        <w:br/>
        <w:t>Екі жүрек дүрсілдейді</w:t>
        <w:br/>
        <w:t>Жарық қылып бөлмені,</w:t>
        <w:br/>
        <w:t>Ұғысамыз әр қабақтан</w:t>
        <w:br/>
        <w:t>Үнсіздікке гүл сеуіп.</w:t>
        <w:br/>
        <w:t>Екеуіміз екі жақтан</w:t>
        <w:br/>
        <w:t>Өсіп келдік есейіп.</w:t>
        <w:br/>
        <w:t>Кейде жаңа таныстарша</w:t>
        <w:br/>
        <w:t>Шақырады сыраға. :</w:t>
        <w:br/>
        <w:t>Ол жүр-жүрлеп алып барса,</w:t>
        <w:br/>
        <w:t>Болу қиын, сірә, аға.</w:t>
        <w:br/>
        <w:t>Көкірегімізге жалын толып</w:t>
        <w:br/>
        <w:t>Кешті бірге батырам.</w:t>
        <w:br/>
        <w:t>Ол ұрысса досым болып,</w:t>
        <w:br/>
        <w:t>Мен үндемей отырам.</w:t>
        <w:br/>
        <w:t>ЖИЫРМА ЕКІ ЖАСТАМЫН</w:t>
        <w:br/>
        <w:t>Мен жиырма екі жастамын,</w:t>
        <w:br/>
        <w:t>Төбемде сауықшыл аспаным.</w:t>
        <w:br/>
        <w:t>Айтылған жоқ әлі дастаным,</w:t>
        <w:br/>
        <w:t>Жазылған жоқ әлі дастаным</w:t>
        <w:br/>
        <w:t>Мен жиырма екі жастамын.</w:t>
        <w:br/>
        <w:t>ШЫҒАРМАЛАРЫ 13</w:t>
        <w:br/>
        <w:t>ЖАНЫМДА СЕН...</w:t>
        <w:br/>
        <w:t>Қиялым келді ұшып көктем лебімен,</w:t>
        <w:br/>
        <w:t>Нөсер тілесең нұр болып төгілем.</w:t>
        <w:br/>
        <w:t>Жанымда жүргенің жақсы еді, әкем-ау,</w:t>
        <w:br/>
        <w:t>Бір жанғым келеді сенімен.</w:t>
        <w:br/>
        <w:t>Уақыт өтінді қалаға қайтуды,</w:t>
      </w:r>
    </w:p>
    <w:p>
      <w:r>
        <w:t>Толықсып аспаным төсіме айтуды.</w:t>
        <w:br/>
        <w:t>Мен сені желден де қызғанып жүруші ем,</w:t>
        <w:br/>
        <w:t>Сол желге тапсырдым бар сырды айтуды.</w:t>
        <w:br/>
        <w:t>МАШИНИСТ</w:t>
        <w:br/>
        <w:t>Балалығым өтті саған қарауменен қызығып,</w:t>
        <w:br/>
        <w:t>Таңғы шықтар жатыр аунап дөңгеленген үзіліп.</w:t>
        <w:br/>
        <w:t>Арманымдай асығатын, самғайтұғын іш тартып,</w:t>
        <w:br/>
        <w:t>Мынау, қара паровозға мінсем деуші ем құмартып.</w:t>
        <w:br/>
        <w:t>Сүйем сенің жарығыңды жүгіретін жарқылдап,</w:t>
        <w:br/>
        <w:t>Сәт сапарға ұзатамыз күлкі сыйлап қол бұлғап.</w:t>
        <w:br/>
        <w:t>Болат жолда дамыл таппай зымырайсың күні-түн,</w:t>
        <w:br/>
        <w:t>Мынау алып адамдардың жандырасың үмітін.</w:t>
        <w:br/>
        <w:t>БҮГІНГІ СӨЗ</w:t>
        <w:br/>
        <w:t>О баста сәби едік күле білген,</w:t>
        <w:br/>
        <w:t>Шіапақты күндеріме иемін мен.</w:t>
        <w:br/>
        <w:t>Аспан енді алады нажағайды,</w:t>
        <w:br/>
        <w:t>Жерде жүрген адамның жүрегінен.</w:t>
        <w:br/>
        <w:t>Күндердің тәттілігі - қиынында,</w:t>
        <w:br/>
        <w:t>Келешекке жүгір, сен, күй ұғын да.</w:t>
        <w:br/>
        <w:t>Арманым таң боп атып рауандап,</w:t>
        <w:br/>
        <w:t>Күн тұрады күлімдеп иығымда.</w:t>
        <w:br/>
        <w:t>ШЫҒАРМАЛАРЫ</w:t>
        <w:br/>
        <w:t>МЕНІҢ НАЗЫМ</w:t>
        <w:br/>
        <w:t>Білмеймін сездің бе, әлде сезбедің бе?</w:t>
        <w:br/>
        <w:t>Сол кештің оты қапты көздерімде.</w:t>
        <w:br/>
        <w:t>Ойламаппын өзіңді сағынам деп,</w:t>
        <w:br/>
        <w:t>Жалаңаяқ жүгірген кездерімде.</w:t>
        <w:br/>
        <w:t>«Бәйшешек терейік» деп қырға ап шықтың,</w:t>
        <w:br/>
        <w:t>Қыз сырын білмейтұғын күнімде сен.</w:t>
        <w:br/>
        <w:t>Соның бәрін айтуға енді асықтым,</w:t>
        <w:br/>
        <w:t>Кешір, саған айта алмай дірілдесем.</w:t>
        <w:br/>
        <w:t>тыныштық</w:t>
        <w:br/>
        <w:t>Тамылжиды түнгі аспан,</w:t>
        <w:br/>
        <w:t>Жәудірейді күміс шық.</w:t>
        <w:br/>
        <w:t>Жаныңменен жымдасқан,</w:t>
        <w:br/>
        <w:t>Жақсы-ау, шіркін, тыныштық.</w:t>
        <w:br/>
        <w:t>Іңір ыққа кеп жатты,</w:t>
        <w:br/>
        <w:t>Көкжиектен күн тайып.</w:t>
        <w:br/>
        <w:t>Қалғып кетті бір сәтте,</w:t>
        <w:br/>
        <w:t>Жалпақ дала жантайып.</w:t>
        <w:br/>
        <w:t>КҮЗГІ ТАҢ</w:t>
      </w:r>
    </w:p>
    <w:p>
      <w:r>
        <w:t>Сарғайтып жапырағын үзбепті емен,</w:t>
        <w:br/>
        <w:t>Қырау жүр моншақтарын тізбектеген.</w:t>
        <w:br/>
        <w:t>Қалқамның қабағындай жарқылдаған,</w:t>
        <w:br/>
        <w:t>Кәдімгі ауыл таңын іздеп келем.</w:t>
        <w:br/>
        <w:t>Кәдімгі ауыл таңын іздеп келем,</w:t>
        <w:br/>
        <w:t>Тырналар ұшып жатыр тізбекпенен.</w:t>
        <w:br/>
        <w:t>Бала-қыздар баяғы бірге ойнаған,</w:t>
        <w:br/>
        <w:t>Қарамаса болғаны бізге өкпемен.</w:t>
        <w:br/>
        <w:t>Құрбыжан, жанымда албырт жүрсің менің,</w:t>
        <w:br/>
        <w:t>Есімде ұзатып сап күрсінгенім.</w:t>
        <w:br/>
        <w:t>Шегірткенің шырылын сағындым ғой,</w:t>
        <w:br/>
        <w:t>Тыңдайтын қос жүректің дүрсілдерін.</w:t>
        <w:br/>
        <w:t>11</w:t>
        <w:br/>
        <w:t>ШЫҒАРМАЛАРЫ</w:t>
        <w:br/>
        <w:t>ҚАРЛЫҒАШ</w:t>
        <w:br/>
        <w:t>Сусылдап ұшса төбеңнен,</w:t>
        <w:br/>
        <w:t>Табысам жарқын өлеңмен.</w:t>
        <w:br/>
        <w:t>Құйындай қаққан қанаттан,</w:t>
        <w:br/>
        <w:t>Мазасыз күйді сезем мен.</w:t>
        <w:br/>
        <w:t>Қиында созған қол ұшын,</w:t>
        <w:br/>
        <w:t>Кішіліктердің жолысың.</w:t>
        <w:br/>
        <w:t>Мерей бар құйттай бойыңда,</w:t>
        <w:br/>
        <w:t>Сендерді сүйем сөл үшін.</w:t>
        <w:br/>
        <w:t>Жақсылық десе ерінбей,</w:t>
        <w:br/>
        <w:t>Жай кезде көзге көрінбей.</w:t>
        <w:br/>
        <w:t>Ұшатын кейде именіп,</w:t>
        <w:br/>
        <w:t>Адам бар адал өрімдей.</w:t>
        <w:br/>
        <w:t>Жақынға оны санаңдар,</w:t>
        <w:br/>
        <w:t>Жақыннан оған қараңдар.</w:t>
        <w:br/>
        <w:t>Өмірдің жолын ұзартар,</w:t>
        <w:br/>
        <w:t>Қарлығаш сынды адамдар.</w:t>
        <w:br/>
        <w:t>ҚОС ҚАБАҚ...</w:t>
        <w:br/>
        <w:t>Оттылауы өр кеуде,</w:t>
        <w:br/>
        <w:t>Ойнатады бұрымын.</w:t>
        <w:br/>
        <w:t>Қос қабақ бар бір үйде,</w:t>
        <w:br/>
        <w:t>Бірі шуақ, бірі мұң.</w:t>
        <w:br/>
        <w:t>Бірі келген ажырап,</w:t>
        <w:br/>
        <w:t>Сүймейтұғын жарынан.</w:t>
        <w:br/>
        <w:t>Біреуі жүр жадырап,</w:t>
        <w:br/>
        <w:t>Күндіз-түні салып ән.</w:t>
        <w:br/>
        <w:t>Дүрмегімен дулы күн,</w:t>
        <w:br/>
        <w:t>Қызды есейтіп біріндеп.</w:t>
        <w:br/>
        <w:t>Қадамына сіңлінің,</w:t>
        <w:br/>
        <w:t>Қарайды анау дірілдеп.</w:t>
      </w:r>
    </w:p>
    <w:p>
      <w:r>
        <w:t>ШЫҒАРМАЛАРЫ</w:t>
        <w:br/>
        <w:t>81</w:t>
        <w:br/>
        <w:t>Қарға адымда алқынса егер жүрегі</w:t>
        <w:br/>
        <w:t>Бар кінәні жылдарына жүр артып.</w:t>
        <w:br/>
        <w:t>Түу жырақтан келіп-кетіп жүреді,</w:t>
        <w:br/>
        <w:t>Ұзатылған қыздары оны қуантып.</w:t>
        <w:br/>
        <w:t>Суға барам қалмасын деп тарығып,</w:t>
        <w:br/>
        <w:t>Қос шелекпен кәрі белін талдырмай.</w:t>
        <w:br/>
        <w:t>Шалқып-шалқып кетеді де кәрілік,</w:t>
        <w:br/>
        <w:t>Шақырады ақ дәмінен қалдырмай.</w:t>
        <w:br/>
        <w:t>Ол да жалғыз, мен де жалғыз алаңмын,</w:t>
        <w:br/>
        <w:t>Менің күнде аңсайтыным нұрлы айдын.</w:t>
        <w:br/>
        <w:t>Көкірегінен қасымда жоқ анамның,</w:t>
        <w:br/>
        <w:t>Жүрегінің дүрсілдерін тыңдаймын.</w:t>
        <w:br/>
        <w:t>КОМБАЙНЕР</w:t>
        <w:br/>
        <w:t>Таңы оның жайнап атады,</w:t>
        <w:br/>
        <w:t>Жазады дәнмен дастанды.</w:t>
        <w:br/>
        <w:t>Жаныңды жарқылдатады,</w:t>
        <w:br/>
        <w:t>Құшақтап мөлдір аспанды.</w:t>
        <w:br/>
        <w:t>Бояды термен шапақты,</w:t>
        <w:br/>
        <w:t>Осындай жаннан айналам.</w:t>
        <w:br/>
        <w:t>Ерлерің көп-ау атақты,</w:t>
        <w:br/>
        <w:t>Бақытты далам, бай далам!</w:t>
        <w:br/>
        <w:t>Бункерден дән боп жосады ән,</w:t>
        <w:br/>
        <w:t>Туған ел күліп тұрсын деп.</w:t>
        <w:br/>
        <w:t>Береді барын осы адам,</w:t>
        <w:br/>
        <w:t>Көкірегінде өлкем дүрсілдеп.</w:t>
        <w:br/>
        <w:t>КӨҢІЛ</w:t>
        <w:br/>
        <w:t>Қателесем кейбіріңді гүл десем,</w:t>
        <w:br/>
        <w:t>Кей сәттерде жалғыздықпен күн кешем.</w:t>
        <w:br/>
        <w:t>Иығымда тау дірілдеп тұрады,</w:t>
        <w:br/>
        <w:t>Құлап кетер секілденіп үндесем.</w:t>
        <w:br/>
        <w:t>20</w:t>
        <w:br/>
        <w:t>Өтеген КҮМІСБАЕВ</w:t>
        <w:br/>
        <w:t>Ұлы күйшісін күткен домбыра - далам бар,</w:t>
        <w:br/>
        <w:t>ІЖүгім бар салмақты маған да қараңдар.</w:t>
        <w:br/>
        <w:t>Құлап тұрам да сүйенем сендерге,</w:t>
        <w:br/>
        <w:t>Рахмет сендерге, адамдар!</w:t>
        <w:br/>
        <w:t>ЖАНАР</w:t>
        <w:br/>
        <w:t>Сенде сондай әсемдік бар үзілген,</w:t>
        <w:br/>
        <w:t>Ол бағым ба, сорым ба әлде білмеймін?</w:t>
        <w:br/>
        <w:t>Жарқылдасаң бәрін көрем жүзіңнен,</w:t>
        <w:br/>
        <w:t>Сәл мұңайсаң кірпігімді ілмеймін.</w:t>
      </w:r>
    </w:p>
    <w:p>
      <w:r>
        <w:t>Қанатымсың қайда үшсам талмастай,</w:t>
        <w:br/>
        <w:t>Айтылмаған әнімбісің соншалық?..</w:t>
        <w:br/>
        <w:t>Бақытыма барып жүрмін адаспай,</w:t>
        <w:br/>
        <w:t>Жүрегіңе жалғызаяқ жол салып.</w:t>
        <w:br/>
        <w:t>САҒЫНЫП ТҰРҒАН СИЯҚТЫ</w:t>
        <w:br/>
        <w:t>Келді еріп оған дала әні,</w:t>
        <w:br/>
        <w:t>Жадырап жарқын желімен.</w:t>
        <w:br/>
        <w:t>Қызықтап жасыл қаланы,</w:t>
        <w:br/>
        <w:t>Аралай берді менімен.</w:t>
        <w:br/>
        <w:t>Даладай ерке мінезі,</w:t>
        <w:br/>
        <w:t>Қырдағы гүлдей ұялшақ.</w:t>
        <w:br/>
        <w:t>Шыңдарға көзін сүзеді,</w:t>
        <w:br/>
        <w:t>Алдымда таныс ұяң шақ.</w:t>
        <w:br/>
        <w:t>Қадалды тауға тамсанып,</w:t>
        <w:br/>
        <w:t>Қасына барып қалғандай.</w:t>
        <w:br/>
        <w:t>Қыранды ұшқан жан салып,</w:t>
        <w:br/>
        <w:t>Қиядан шалып қалғандай.</w:t>
        <w:br/>
        <w:t>Көңіліне өрнек салып жүр,</w:t>
        <w:br/>
        <w:t>Бояудың тізіп түр-түсін.</w:t>
        <w:br/>
        <w:t>Бұлаққа қарап қалды бір,</w:t>
        <w:br/>
        <w:t>Тия алмай жатқан күлкісін.</w:t>
        <w:br/>
        <w:t>ШЫҒАРМАЛАРЫ</w:t>
        <w:br/>
        <w:t>Бәрінді іздеп жүрем мен,</w:t>
        <w:br/>
        <w:t>Асығып жетем бақтарға.</w:t>
        <w:br/>
        <w:t>Күрсінсем тағы сүйенем,</w:t>
        <w:br/>
        <w:t>Көңілдей аппақ хаттарға.</w:t>
        <w:br/>
        <w:t>СЕН ҰЗАП КЕТСЕҢ...</w:t>
        <w:br/>
        <w:t>Бақытын тауып бір күйде,</w:t>
        <w:br/>
        <w:t>Бүршігін жарды қайындар.</w:t>
        <w:br/>
        <w:t>Сен ұзап кетсең бұл үйден,</w:t>
        <w:br/>
        <w:t>Сағынып күтер жайым бар.</w:t>
        <w:br/>
        <w:t>Аңсағыш болдым мен неден?</w:t>
        <w:br/>
        <w:t>Бұрқылдап шәйнек қайнады.</w:t>
        <w:br/>
        <w:t>Елегзіп шықтым бөлмемнен,</w:t>
        <w:br/>
        <w:t>Ішілмей қалды шай да әні.</w:t>
        <w:br/>
        <w:t>Күз желі шулап кеудемде,</w:t>
        <w:br/>
        <w:t>Торығам,тылсым отырам.</w:t>
        <w:br/>
        <w:t>Жаллғыздық сақ-сақ күлгенде,</w:t>
        <w:br/>
        <w:t>Сен кіріп келсең деп тұрам.</w:t>
        <w:br/>
        <w:t>САУЫНШЫ</w:t>
        <w:br/>
        <w:t>Қарғыды таудан таңғы арай,</w:t>
        <w:br/>
        <w:t>Бақтағы құстар ән салып.</w:t>
        <w:br/>
        <w:t>Жас қыздың бетін алмадай, ”</w:t>
        <w:br/>
        <w:t>Жұпар жел сүйді тамсанып.</w:t>
        <w:br/>
        <w:t>Жағаға маржан шашылып,</w:t>
        <w:br/>
        <w:t>Әлдилеп мөлдір аспанды;</w:t>
      </w:r>
    </w:p>
    <w:p>
      <w:r>
        <w:t>Ақ өзен алға асығып,</w:t>
        <w:br/>
        <w:t>Барады шырқап басқа әнді.</w:t>
        <w:br/>
        <w:t>Толқынға келіп жуынып,</w:t>
        <w:br/>
        <w:t>Сүртінді ол рахат гүлімен.</w:t>
        <w:br/>
        <w:t>Қарады таңға жымиып,</w:t>
        <w:br/>
        <w:t>Қарақат көздің нұрымен.</w:t>
        <w:br/>
        <w:t>80</w:t>
        <w:br/>
        <w:t>Өтеген КҮМІСБАЕВ</w:t>
        <w:br/>
        <w:t>Сағынышпенен жыл өтті,</w:t>
        <w:br/>
        <w:t>Артық қой, сірә, жалыннан.</w:t>
        <w:br/>
        <w:t>Өзіңе жақын жүректі</w:t>
        <w:br/>
        <w:t>Алыста жүріп сағынған...</w:t>
        <w:br/>
        <w:t>АҒАЛАР</w:t>
        <w:br/>
        <w:t>Сендерді ойлап талай-талай толғандым,</w:t>
        <w:br/>
        <w:t>Биіктерің, еңістерің ой салды.</w:t>
        <w:br/>
        <w:t>Жылы шуақ жүздеріңнен айналдым,</w:t>
        <w:br/>
        <w:t>Күздің жақсы күндеріндей байсалды.</w:t>
        <w:br/>
        <w:t>Қалып жатқан іздеріме үңілем,</w:t>
        <w:br/>
        <w:t>Біреулерді кетпесін деп қызартып.</w:t>
        <w:br/>
        <w:t>Мен қиялмен, жолым болып жүгірем,</w:t>
        <w:br/>
        <w:t>Ағалардың аппақ таңын ұзартып.</w:t>
        <w:br/>
        <w:t>СӨЗДЕР</w:t>
        <w:br/>
        <w:t>Есейтеді ойларыңа үңілтіп,</w:t>
        <w:br/>
        <w:t>Адамдарды жылытамыз жырды айтып.</w:t>
        <w:br/>
        <w:t>Кейбір сөздер шәрбат шұбат сіміртіп,</w:t>
        <w:br/>
        <w:t>Кейбіреуі кетеді ғой мұңайтыл.</w:t>
        <w:br/>
        <w:t>Сөздер айтсын жақсылықты саралап,</w:t>
        <w:br/>
        <w:t>Қалсын аппақ көңілдерді мекендеп.</w:t>
        <w:br/>
        <w:t>Мен ойлаймын жүректерді жаралап,</w:t>
        <w:br/>
        <w:t>Сөздер оқша атылмаса екен деп.</w:t>
        <w:br/>
        <w:t>ЖАЛҒЫЗ КЕМПІР</w:t>
        <w:br/>
        <w:t>Жалғыз кемпір тұрады анау шеткі үйде,</w:t>
        <w:br/>
        <w:t>Алатаудан ән жетеді ырғалып.</w:t>
        <w:br/>
        <w:t>«Қарақтарым, қарақтарым», - деп кейде,</w:t>
        <w:br/>
        <w:t>Бір ыңылмен жүреді өзі нұрланып.</w:t>
        <w:br/>
        <w:t>22</w:t>
        <w:br/>
        <w:t>Өтеген КҮМІСБАЕВ</w:t>
        <w:br/>
        <w:t>ДОМБЫРА</w:t>
        <w:br/>
        <w:t>Қан майданда, құлап қалған қайсарлықтың өрінде,</w:t>
      </w:r>
    </w:p>
    <w:p>
      <w:r>
        <w:t>Соңғы арманы қабір болып қалған жаттың жерінде.</w:t>
        <w:br/>
        <w:t>Қашан келсем қасиетті саусақтармен шертілмей,</w:t>
        <w:br/>
        <w:t>Сол ардақтың түрілулі домбырасы төрінде.</w:t>
        <w:br/>
        <w:t>Күтіп оны босағада, талады күй, талады ән,</w:t>
        <w:br/>
        <w:t>Қос пернеге қайым тиек табылса да жаңадан;</w:t>
        <w:br/>
        <w:t>Ер ағаның ақ жанындай аңқылдап бір жайылған,</w:t>
        <w:br/>
        <w:t>Домбырада кеңістік бар кеңдеу жатқан даладан.</w:t>
        <w:br/>
        <w:t>Әзіз аға сырласқандай болар сонда ашылып,</w:t>
        <w:br/>
        <w:t>Ақ тиекті кір баспасын шалқи берсін сыр сіңіп.</w:t>
        <w:br/>
        <w:t>Жеңешемнің кеудесіндей түндер бойы «аһ» ұрып,</w:t>
        <w:br/>
        <w:t>Домбыралар, домбыралар төкпесін күй күрсініп.</w:t>
        <w:br/>
        <w:t>ТҮНГІ ЖАНАР...</w:t>
        <w:br/>
        <w:t>Түнгі жанар, кездесуің қызық-ақ,</w:t>
        <w:br/>
        <w:t>Сен өмірі үзілмеген бір гүлсің.</w:t>
        <w:br/>
        <w:t>Қарадың-ау қиылып бір, сонша ұзақ,</w:t>
        <w:br/>
        <w:t>Мені оған ұқсаттың ба кім білсін?..</w:t>
        <w:br/>
        <w:t>Қарадым да жүре бердім мен жылжып,</w:t>
        <w:br/>
        <w:t>Кімсің, қалқам, ал мен кіммін, білмейсін?!</w:t>
        <w:br/>
        <w:t>Он сегізім қала берді уылжып,</w:t>
        <w:br/>
        <w:t>Бір маңдайдың жұлдызы боп жүргейсің.</w:t>
        <w:br/>
        <w:t>Жоқ іздесең табарсың ба шаршамай?</w:t>
        <w:br/>
        <w:t>Қайғы болса алаңдамай тез әтсін.</w:t>
        <w:br/>
        <w:t>Бақытты іздеп жүрген кезде, қалқам-ай,</w:t>
        <w:br/>
        <w:t>Бақыттыға ұқсағанға не жетсін?!</w:t>
        <w:br/>
        <w:t>24</w:t>
        <w:br/>
        <w:t>Өтеген КҮМІСБАЕВ</w:t>
        <w:br/>
        <w:t>Апа байғұс жүр ойда,</w:t>
        <w:br/>
        <w:t>Көңілін күдік мекендеп.</w:t>
        <w:br/>
        <w:t>Он сегіз жас қыр-ойда,</w:t>
        <w:br/>
        <w:t>Құлап қалмаса екен деп.</w:t>
        <w:br/>
        <w:t>ТАУЛАР, ТАУЛАР...</w:t>
        <w:br/>
        <w:t>Жанымның жайып тастап жапырағын,</w:t>
        <w:br/>
        <w:t>Таудың өршіл өзенін сапырамын.</w:t>
        <w:br/>
        <w:t>Көкмайса көңіліме көктем құлап,</w:t>
        <w:br/>
        <w:t>Кеудемде астаң-кестең жатыр ағын.</w:t>
        <w:br/>
        <w:t>Жанарымда жайқалып қалды ұйып таң,</w:t>
        <w:br/>
        <w:t>Арғымағым арытпас ән құйғытқан.</w:t>
        <w:br/>
        <w:t>Таулар, таулар, мерейім қалады өсіп,</w:t>
        <w:br/>
        <w:t>Арқарындай жалт етсем арда иықтан.</w:t>
        <w:br/>
        <w:t>ПОЧТА</w:t>
        <w:br/>
        <w:t>Теңселіп енем бір қүймен,</w:t>
      </w:r>
    </w:p>
    <w:p>
      <w:r>
        <w:t>Көңілім қырға аттанып.</w:t>
        <w:br/>
        <w:t>Шығамын сонау кең үйден,</w:t>
        <w:br/>
        <w:t>Ренжіп бірде шаттанып.</w:t>
        <w:br/>
        <w:t>Құшаққа бәрі тұнғандай,</w:t>
        <w:br/>
        <w:t>Ғажайып күндер жырланып.</w:t>
        <w:br/>
        <w:t>Қасыма келіп тұрғандай,</w:t>
        <w:br/>
        <w:t>Ауылдың кеші нұрланып.</w:t>
        <w:br/>
        <w:t>Хат алмай қалса қызарған,</w:t>
        <w:br/>
        <w:t>Жігіттер сыртқа сызады.</w:t>
        <w:br/>
        <w:t>Үміттер қанша ұзарған?!</w:t>
        <w:br/>
        <w:t>Күдіктер желдей қызады.</w:t>
        <w:br/>
        <w:t>Кетеді бәрін ұмытып,</w:t>
        <w:br/>
        <w:t>Жанарлар үнсіз сүйіскен.</w:t>
        <w:br/>
        <w:t>Жіберер үйді жылытып,</w:t>
        <w:br/>
        <w:t>Жүректер ыстық түйіскен.</w:t>
        <w:br/>
        <w:t>ШЫҒАРМАЛАРЫ</w:t>
        <w:br/>
        <w:t>89</w:t>
        <w:br/>
        <w:t>Теректен үнсіз үзілген,</w:t>
        <w:br/>
        <w:t>Жапырақ қана жабығар.</w:t>
        <w:br/>
        <w:t>Күзіңнен, тағдыр, түңілмен,</w:t>
        <w:br/>
        <w:t>Қуатым теңіз тағы бар.</w:t>
        <w:br/>
        <w:t>Жанымдағы асау өзенмен,</w:t>
        <w:br/>
        <w:t>Жақсы боп шықсам жай табам.</w:t>
        <w:br/>
        <w:t>Шаңдатып сонау белеңнен,</w:t>
        <w:br/>
        <w:t>Құйғытып шабам қайтадан.</w:t>
        <w:br/>
        <w:t>жылылық</w:t>
        <w:br/>
        <w:t>Кемпір-шалға бара берем бейтаныс,</w:t>
        <w:br/>
        <w:t>Көздерінен бір мархабат іздеймін.</w:t>
        <w:br/>
        <w:t>Сағынып та жүрмін думан үйді алыс,</w:t>
        <w:br/>
        <w:t>Содан шығар сәлемімді үзбеймін.</w:t>
        <w:br/>
        <w:t>Екеуі де бір-біріне жұбаныш,</w:t>
        <w:br/>
        <w:t>Екеуіне бұйырмапты бір пенде.</w:t>
        <w:br/>
        <w:t>Босағадан аттағаным қуаныш,</w:t>
        <w:br/>
        <w:t>Бар оларға жетерліктей нұр менде.</w:t>
        <w:br/>
        <w:t>Кәрілікті жылылықпен жасарттым,</w:t>
        <w:br/>
        <w:t>Әнімді айттың іңгәсіндей сәбидің.</w:t>
        <w:br/>
        <w:t>Бар тәттісін маған ғана тосатын,</w:t>
        <w:br/>
        <w:t>Еркесіндей болып кеттім сол үйдің.</w:t>
        <w:br/>
        <w:t>ӘНШІ ҚЫЗҒА</w:t>
        <w:br/>
        <w:t>Аунайды аппақ шық таңда,</w:t>
        <w:br/>
        <w:t>Толқын боп барып тыңдасам.</w:t>
        <w:br/>
        <w:t>Айдынға алып шықсаң да,</w:t>
        <w:br/>
        <w:t>Апара бердің ойға сан.</w:t>
        <w:br/>
        <w:t>Есімнен бірақ танбадым,</w:t>
        <w:br/>
        <w:t>Бетімді желге сүйгізіп.</w:t>
        <w:br/>
        <w:t>Қай-қайда қалқам самғадың,</w:t>
        <w:br/>
        <w:t>Күндерімді әнге сыйғызып?!</w:t>
      </w:r>
    </w:p>
    <w:p>
      <w:r>
        <w:t>26</w:t>
        <w:br/>
        <w:t>Өтеген КҮМІСБАЕВ</w:t>
        <w:br/>
        <w:t>Үстіне киген халат та,</w:t>
        <w:br/>
        <w:t>Бойына сондай шақ еді.</w:t>
        <w:br/>
        <w:t>Жас гүлдей ескен алапта,</w:t>
        <w:br/>
        <w:t>Жан құрбым маңдай әдемі.</w:t>
        <w:br/>
        <w:t>Жылы еді мынау қол неткен,</w:t>
        <w:br/>
        <w:t>Әукелер біткен бүлкілдеп.</w:t>
        <w:br/>
        <w:t>Ырысқа бөккен емшектен,</w:t>
        <w:br/>
        <w:t>Құйылады ақ нүр күрпілдеп.</w:t>
        <w:br/>
        <w:t>Табылды жерден құндызым,</w:t>
        <w:br/>
        <w:t>Ренжи көрме, түнгі аспан.</w:t>
        <w:br/>
        <w:t>Жайнаған жердің жұлдызын,</w:t>
        <w:br/>
        <w:t>Жырлаймын енді тынбастан.</w:t>
        <w:br/>
        <w:t>СЕН КЕТКЕНДЕ</w:t>
        <w:br/>
        <w:t>Мінеки, вокзал бәріміз,</w:t>
        <w:br/>
        <w:t>Ұзатып салдық бір әнді.</w:t>
        <w:br/>
        <w:t>Ұшырар аспан жанымыз,</w:t>
        <w:br/>
        <w:t>Осылай кейде қыранды.</w:t>
        <w:br/>
        <w:t>Жүргенің жақсы ортамда,</w:t>
        <w:br/>
        <w:t>Қасымда болсаң даламын.</w:t>
        <w:br/>
        <w:t>Жарқылдап күліп сен барда,</w:t>
        <w:br/>
        <w:t>Мұңайып сосын қаламын.</w:t>
        <w:br/>
        <w:t>Көзінше көптің жаутаңдап,</w:t>
        <w:br/>
        <w:t>Тұрғасын тамшы іркілді.</w:t>
        <w:br/>
        <w:t>Сен кеткен кезде жаутаңдап,</w:t>
        <w:br/>
        <w:t>Жоғалтып алдым күлкімді.</w:t>
        <w:br/>
        <w:t>Асығып келген көктем де,</w:t>
        <w:br/>
        <w:t>Өзің боп маған кезігер...</w:t>
        <w:br/>
        <w:t>Жолдарың алыс кеткенде,</w:t>
        <w:br/>
        <w:t>Жоқтығың сенің сезілер.</w:t>
        <w:br/>
        <w:t>Пойызың жасыл баулардан,</w:t>
        <w:br/>
        <w:t>Бара ма өтіп кім білсін?..</w:t>
        <w:br/>
        <w:t>Мені іздеп анау таулардан,</w:t>
        <w:br/>
        <w:t>Әйнекке қарап тұрмысың?..</w:t>
        <w:br/>
        <w:t>ШЫҒАРМАЛАРЫ</w:t>
        <w:br/>
        <w:t>21</w:t>
        <w:br/>
        <w:t>Таң сайын әнмен жылынып,</w:t>
        <w:br/>
        <w:t>Толқындай соққан сан жарға.</w:t>
        <w:br/>
        <w:t>Қарайды сәл-сәл жымиып,</w:t>
        <w:br/>
        <w:t>Асыққан жылы жандарға.</w:t>
        <w:br/>
        <w:t>Өзің де толқып қаласын,</w:t>
        <w:br/>
        <w:t>Кеудені жарып күй ақты.</w:t>
      </w:r>
    </w:p>
    <w:p>
      <w:r>
        <w:t>Жүйрігін, дархан даласын,</w:t>
        <w:br/>
        <w:t>Сағынып тұрған сияқты.</w:t>
        <w:br/>
        <w:t>ПАЛАТАДА...</w:t>
        <w:br/>
        <w:t>Палатада жатыр жүрек, жоқ дәрмен,</w:t>
        <w:br/>
        <w:t>Сыбырлап та сөйлемейді, тым әлсіз.</w:t>
        <w:br/>
        <w:t>Жасыл бақта шулап жүрген достармен,</w:t>
        <w:br/>
        <w:t>Шұрқырасып табысары күмәнсіз.</w:t>
        <w:br/>
        <w:t>Бәрі-бәрі келіп жатыр ақырын</w:t>
        <w:br/>
        <w:t>Өкпесін де, кінәсін де ұмытып.</w:t>
        <w:br/>
        <w:t>Кең дүниеден тауып ыстық жақынын,</w:t>
        <w:br/>
        <w:t>Жанарымен жатады ұзақ жылытып.</w:t>
        <w:br/>
        <w:t>Іштегінің барлығын да ақтарып,</w:t>
        <w:br/>
        <w:t>Көп әңгіме айтардай боп енеміз.</w:t>
        <w:br/>
        <w:t>Тобымызбен тұрамыз сәл томсарып,</w:t>
        <w:br/>
        <w:t>Бір күлкіні іздеп бара береміз.</w:t>
        <w:br/>
        <w:t>Дархан адам сыймайды екен дала аңсап,</w:t>
        <w:br/>
        <w:t>Ол бір аспан пөлдейтұғын нұр тілеп.</w:t>
        <w:br/>
        <w:t>Құшағына құштар болған қызға ұқсап,</w:t>
        <w:br/>
        <w:t>Сырттағы өзен шақырады күркіреп.</w:t>
        <w:br/>
        <w:t>Жақсы кеште жүзіп шықса аспанға ай,</w:t>
        <w:br/>
        <w:t>Тамсанамыз, тамаша ғой бұл дейміз.</w:t>
        <w:br/>
        <w:t>Тіршіліктің тәттілігін. дариға-ай,</w:t>
        <w:br/>
        <w:t>Әшейінде біріміз де білмейміз.</w:t>
        <w:br/>
        <w:t>ШЫҒАРМАЛАРЫ</w:t>
        <w:br/>
        <w:t>88</w:t>
        <w:br/>
        <w:t>Сонан бері ақ шашты ана көрсем,</w:t>
        <w:br/>
        <w:t>Жылы алақан сипаса маңдайымнан,</w:t>
        <w:br/>
        <w:t>Құлыншақтай қасына бара берсем...</w:t>
        <w:br/>
        <w:t>АБИТУРИЕНТТЕР</w:t>
        <w:br/>
        <w:t>Сонау қырдан самал болып ескендер,</w:t>
        <w:br/>
        <w:t>Балалықтың гүлін белден кешкендер.</w:t>
        <w:br/>
        <w:t>Астанада айқыш-ұйқыш жолдар көп,</w:t>
        <w:br/>
        <w:t>Тілегім сол, қателеспеңдер,</w:t>
        <w:br/>
        <w:t>Албырт абитуриенттер!</w:t>
        <w:br/>
        <w:t>Қанат іздеп келген аппақ армандар,</w:t>
        <w:br/>
        <w:t>Алатаудың қия тасын шарлаңдар.</w:t>
        <w:br/>
        <w:t>Жұлдыздарың жанар биік шындарда,</w:t>
        <w:br/>
        <w:t>Тілегім сол, талмандар,</w:t>
        <w:br/>
        <w:t>Албырт абитуриенттер!</w:t>
        <w:br/>
        <w:t>Әкелердің әні болып өрлендер,</w:t>
        <w:br/>
        <w:t>Аналардың ары болып төрлеңдер.</w:t>
        <w:br/>
        <w:t>Кең даладан алып келген өрлікті</w:t>
        <w:br/>
        <w:t>Бүтін болсын, бөлмендер,</w:t>
        <w:br/>
        <w:t>Албырт абитуриенттер!</w:t>
      </w:r>
    </w:p>
    <w:p>
      <w:r>
        <w:t>Көкжиекке жаңа ғана енгендер,</w:t>
        <w:br/>
        <w:t>Жолдар, жолдар әзір десе сенбеңдер.</w:t>
        <w:br/>
        <w:t>Бәрі қызық көрінеді бұл шақта,</w:t>
        <w:br/>
        <w:t>Сендер мәңгі жарықсындар, сөнбендер,</w:t>
        <w:br/>
        <w:t>Албырт абитуриенттер!</w:t>
        <w:br/>
        <w:t>Мейірімнің арда сүтін емгендер,</w:t>
        <w:br/>
        <w:t>Қызығы жоқ қыдырысқа ермеңдер.</w:t>
        <w:br/>
        <w:t>Ресторандар ренжімес сендерге,</w:t>
        <w:br/>
        <w:t>Таксилерді жиі қуа бермендер,</w:t>
        <w:br/>
        <w:t>Албырт абитуриенттер!</w:t>
        <w:br/>
        <w:t>Ақ бұлақтар, ақ бантиктер, келіңдер,</w:t>
        <w:br/>
        <w:t>Он сегіздер, сүйілмеген еріндер...</w:t>
        <w:br/>
        <w:t>Лағыл маржан жатыр теңіз түбінде,</w:t>
        <w:br/>
        <w:t>Ерінбендер, берілмендер, теріңде</w:t>
        <w:br/>
        <w:t>Албырт абитуриенттер! ҚАЗАҚСТАН РЕСПУБЛИКАСЫНЫҢ</w:t>
        <w:br/>
        <w:t>ҰЛТТЫҚ АКАДЕМИЯЛЫҚ КІТАПХАНАСЫ</w:t>
        <w:br/>
        <w:t>ШТЕГЕНТИЕЕЕСТЕҒҰ</w:t>
        <w:br/>
        <w:t>84</w:t>
        <w:br/>
        <w:t>Өтеген КҮМІСБАЕВ</w:t>
        <w:br/>
        <w:t>АСАУҒА БАС ҮЙРЕТУ</w:t>
        <w:br/>
        <w:t>Мен сүйемін жазықта шаңғытқанды,</w:t>
        <w:br/>
        <w:t>Мінгізді әкем асауға отты, қанды.</w:t>
        <w:br/>
        <w:t>Көз ұшында нүкте боп кете бардым,</w:t>
        <w:br/>
        <w:t>Көк шалғында көсілтіп көк құнанды.</w:t>
        <w:br/>
        <w:t>Елемедім тарпудың ызғарын да,</w:t>
        <w:br/>
        <w:t>Қарғыттым қырдың қия құздарында.</w:t>
        <w:br/>
        <w:t>Желіге бұрын барса жығып кетіп,</w:t>
        <w:br/>
        <w:t>Көре алмаспын ауылдың қыздарын да.</w:t>
        <w:br/>
        <w:t>Салып келем қамшыны сонша батып,</w:t>
        <w:br/>
        <w:t>Жануар құйындатты-ай оқша атып.</w:t>
        <w:br/>
        <w:t>Жалына жабысып ап тартып келем,</w:t>
        <w:br/>
        <w:t>Тобылғы тор қасқаны боршалатып.</w:t>
        <w:br/>
        <w:t>Құтылдым асаулықтың ауырынан,</w:t>
        <w:br/>
        <w:t>Түскен жоқпын туласа бауырынан.</w:t>
        <w:br/>
        <w:t>Оралдым тақымымды терге малып,</w:t>
        <w:br/>
        <w:t>Жүйріктің бу бұрқырап сауырынан.</w:t>
        <w:br/>
        <w:t>Бұрылдым буып алып белді бекем,</w:t>
        <w:br/>
        <w:t>Шынымен шымырлығым жеңді ме екен?!.</w:t>
        <w:br/>
        <w:t>Асаудан жығылмаған ұлын көріп,</w:t>
        <w:br/>
        <w:t>Бір сипап сұлу мұртын жымиды әкем.</w:t>
        <w:br/>
        <w:t>КҮРЕС</w:t>
        <w:br/>
        <w:t>Көгалда отыр қарттар мауқын басып,</w:t>
        <w:br/>
        <w:t>Аңыздан әрнені айтып қауқылдасып.</w:t>
      </w:r>
    </w:p>
    <w:p>
      <w:r>
        <w:t>Кірістік бір топ бала белдесуге,</w:t>
        <w:br/>
        <w:t>Кәдімгі балуандардай әупімдесіп.</w:t>
        <w:br/>
        <w:t>Белінен ала кеттім бір баланың,</w:t>
        <w:br/>
        <w:t>Елірген еркесімін мен де ананын.</w:t>
        <w:br/>
        <w:t>Әп-сәтте апыл-ғұпыл аяқ шалып,</w:t>
        <w:br/>
        <w:t>Лақтырып тастайтындай долданамын.</w:t>
        <w:br/>
        <w:t>ШЫҒАРМАЛАРЫ</w:t>
        <w:br/>
        <w:t>27</w:t>
        <w:br/>
        <w:t>ой</w:t>
        <w:br/>
        <w:t>Табиғат бәрін сыйлаған,</w:t>
        <w:br/>
        <w:t>Күзім бар, шілдем, ақпаным,</w:t>
        <w:br/>
        <w:t>Қисық боп шықса қиналам,</w:t>
        <w:br/>
        <w:t>Түзу деп келе жатқаным.</w:t>
        <w:br/>
        <w:t>Болмашы затқа күйемін,</w:t>
        <w:br/>
        <w:t>Көлеңке, сәуле көп көрем.</w:t>
        <w:br/>
        <w:t>Өзімді өзім сүйемін,</w:t>
        <w:br/>
        <w:t>Өзімді кейде жек көрем.</w:t>
        <w:br/>
        <w:t>ТІЛЕК</w:t>
        <w:br/>
        <w:t>Кәрі болсаң жасаруға кел бері,</w:t>
        <w:br/>
        <w:t>Кеудем толы қуаныштың көлдері.</w:t>
        <w:br/>
        <w:t>Жылыныңдар, отпын мен де лаулаған,</w:t>
        <w:br/>
        <w:t>Адамдардың жанарынан аумаған.</w:t>
        <w:br/>
        <w:t>Қариядай артады үміт тау маған,</w:t>
        <w:br/>
        <w:t>Аппақ қармын қара жерге жаумаған.</w:t>
        <w:br/>
        <w:t>Мейіріммен мөлдіретсем даламды,</w:t>
        <w:br/>
        <w:t>Еске аламын шапағатты қадамды.</w:t>
        <w:br/>
        <w:t>Бәріңе де құшағым бар ашылған,</w:t>
        <w:br/>
        <w:t>Жақсылығым жатады асып шашымнан.</w:t>
        <w:br/>
        <w:t>Жүрегі оның жемісі мол бау десін,</w:t>
        <w:br/>
        <w:t>Саналының сындырмаймын сәулесін.</w:t>
        <w:br/>
        <w:t>Жан достардың күлкісінен көл тұрса,</w:t>
        <w:br/>
        <w:t>Көңілімді ізгілікке толтырса;</w:t>
        <w:br/>
        <w:t>Айрыламын шат мінезді күйімнен,</w:t>
        <w:br/>
        <w:t>Қонақ әнін естімесем үйімнен.</w:t>
        <w:br/>
        <w:t>КЕЙБІРЕУЛЕР...</w:t>
        <w:br/>
        <w:t>Шын сүймесең шаттығың да шашылар,</w:t>
        <w:br/>
        <w:t>Жеүүректер бар жақынына ашылар.</w:t>
        <w:br/>
        <w:t>Базбіреудің құшағынан сытылып,</w:t>
        <w:br/>
        <w:t>Әлдекімнің құшағына асығар.</w:t>
        <w:br/>
        <w:t>ШЫҒАРМАЛАРЫ 87</w:t>
        <w:br/>
        <w:t>Тұрушы ем нұрға малшынып,</w:t>
        <w:br/>
        <w:t>Жалғыздық қолын жалғапты.</w:t>
        <w:br/>
        <w:t>Шырпы да құрғыр таусылып,</w:t>
        <w:br/>
        <w:t>Оттық та бір тал қалмапты.</w:t>
      </w:r>
    </w:p>
    <w:p>
      <w:r>
        <w:t>Мұңайғыш болдым сәл демде,</w:t>
        <w:br/>
        <w:t>Өзенді көрсем тасыған.</w:t>
        <w:br/>
        <w:t>Жанарың жанып кеудемде,</w:t>
        <w:br/>
        <w:t>Таң атса саған асығам!</w:t>
        <w:br/>
        <w:t>БАҚЫТ</w:t>
        <w:br/>
        <w:t>Бақытымды іздемеймін бұрыштан,</w:t>
        <w:br/>
        <w:t>Іздемеймін, іздемеймін ұрыстан.</w:t>
        <w:br/>
        <w:t>Бақытымды табам мөлдір көздерден</w:t>
        <w:br/>
        <w:t>Табады екем оралмайтын кездерден,</w:t>
        <w:br/>
        <w:t>Тауып жүрмін ыстық-ыстық сөздерден.</w:t>
        <w:br/>
        <w:t>Әжім, әжім алақаннан іздеймін,</w:t>
        <w:br/>
        <w:t>Келе жатқан бала таңнан іздеймін.</w:t>
        <w:br/>
        <w:t>Бақыт деген мейірімді мың тамшы,</w:t>
        <w:br/>
        <w:t>Жапырақтан сұрап алам бір тамшы.</w:t>
        <w:br/>
        <w:t>Аналардың қабағынан аламын,</w:t>
        <w:br/>
        <w:t>Жақсылардың жанарында жанамын.</w:t>
        <w:br/>
        <w:t>Мүгедектің мұңын күнде жылытып,</w:t>
        <w:br/>
        <w:t>Балдағы боп, сүйеніші боп тұрсамшы.</w:t>
        <w:br/>
        <w:t>Бақыт деген мейірімді мың тамшы.</w:t>
        <w:br/>
        <w:t>Үзілмеген гүлдерге де ұқсайды,</w:t>
        <w:br/>
        <w:t>Үзілмеген үмітінді ұштайды.</w:t>
        <w:br/>
        <w:t>Өзің оны іздемесен ынтығып,</w:t>
        <w:br/>
        <w:t>Бауырым деп бақыт өзі ұшпайды.</w:t>
        <w:br/>
        <w:t>ҚАЙРАН ДОСТЫҚ</w:t>
        <w:br/>
        <w:t>Досым, сенің кендігіннен сая табам солмайтын,</w:t>
        <w:br/>
        <w:t>Мейірімдінің кемдігінен уайым табам толмайтын.</w:t>
        <w:br/>
        <w:t>Қалай-қалай, келген ізді ұмытасың сен бірден?!</w:t>
        <w:br/>
        <w:t>Жаныңменен үңіле біл жолдарға да мен жүрген.</w:t>
        <w:br/>
        <w:t>ШЫҒАРМАЛАРЫ</w:t>
        <w:br/>
        <w:t>85</w:t>
        <w:br/>
        <w:t>Тырмыстық, белді қыстық, ыңқылдастық,</w:t>
        <w:br/>
        <w:t>Осылай басталады-ау шіркін жастық.</w:t>
        <w:br/>
        <w:t>Менде оңай берілем бе, тәсіл жасап, .</w:t>
        <w:br/>
        <w:t>Еңкейіп іштен шалып тақымдастық.</w:t>
        <w:br/>
        <w:t>Атаның мықтыларын жалғасын деп,</w:t>
        <w:br/>
        <w:t>Күрес болса аяқсыз қалмасын деп;</w:t>
        <w:br/>
        <w:t>Қарттар да тына қалып бақылайды,</w:t>
        <w:br/>
        <w:t>Бір-бірін өкпелетіп алмасын деп.</w:t>
        <w:br/>
        <w:t>Балалық-ау бәрінен тартынбайтын,</w:t>
        <w:br/>
        <w:t>Достығымыз сонда да сарқылмайтын,</w:t>
        <w:br/>
        <w:t>Жығылғанды, жыққанды бастан сипап,</w:t>
        <w:br/>
        <w:t>Дана жүзді кәрілер жарқылдайтын.</w:t>
        <w:br/>
        <w:t>ҰҚСАҢ БОЛДЫ...</w:t>
        <w:br/>
        <w:t>Тайызбын ба білмеймін?</w:t>
        <w:br/>
        <w:t>Тереңмін бе білмеймін?</w:t>
        <w:br/>
        <w:t>Кей күндері күлмеймін,</w:t>
      </w:r>
    </w:p>
    <w:p>
      <w:r>
        <w:t>Кірпігімді ілмеймін.</w:t>
        <w:br/>
        <w:t>Білме мені, біл мейлің.</w:t>
        <w:br/>
        <w:t>Мені іздеген жандардың</w:t>
        <w:br/>
        <w:t>Жанарымен гүлдеймін.</w:t>
        <w:br/>
        <w:t>Біреу қатты сөз айтса,</w:t>
        <w:br/>
        <w:t>Көкірегіме түймеймін.</w:t>
        <w:br/>
        <w:t>Досқа жылы жаңбырмын,</w:t>
        <w:br/>
        <w:t>Мұздай болып тимеймін.</w:t>
        <w:br/>
        <w:t>ҚАРЫНДАСЫМ ЗӘУРЕШКЕ</w:t>
        <w:br/>
        <w:t>Қалқам-ай, сен де көп жаттың,</w:t>
        <w:br/>
        <w:t>(Жалғыздық батты жаныма.</w:t>
        <w:br/>
        <w:t>Көз ілмей түндер толғаттын,</w:t>
        <w:br/>
        <w:t>Қарайлап алаң таңыма.</w:t>
        <w:br/>
        <w:t>Өтеген КҮМІСБАЕВ</w:t>
        <w:br/>
        <w:t>Жүрегімнің жартысы жоқ, кетіпті еріп сенімен,</w:t>
        <w:br/>
        <w:t>Жақсы күндер, арай күндер қалғаны ма жөнімен?</w:t>
        <w:br/>
        <w:t>Ойлан, ойлан қайта орал сен, басқалар да күлмесін.</w:t>
        <w:br/>
        <w:t>Қайран достық, жан қимастық, соның бәрі алыстап,</w:t>
        <w:br/>
        <w:t>Күздің мұңлы жапырағындай үзіліп қап жүрмесін.</w:t>
        <w:br/>
        <w:t>КЕҢІСТІК</w:t>
        <w:br/>
        <w:t>Достықтың да шегі жоқ,</w:t>
        <w:br/>
        <w:t>Бақыттың да шегі жоқ.</w:t>
        <w:br/>
        <w:t>Жүрек бәрін таңдайды,</w:t>
        <w:br/>
        <w:t>Таба қалсатанбайды.</w:t>
        <w:br/>
        <w:t>Адам күннен аумайды,</w:t>
        <w:br/>
        <w:t>Жаууса, бірде жаумайды.</w:t>
        <w:br/>
        <w:t>Кейде түндей түнерсе,</w:t>
        <w:br/>
        <w:t>Үйі тар боп қинайды.</w:t>
        <w:br/>
        <w:t>Бірде тасып жөнелсе,</w:t>
        <w:br/>
        <w:t>Кең дүниеге сыймайды.</w:t>
        <w:br/>
        <w:t>АУРУХАНАДА</w:t>
        <w:br/>
        <w:t>Жүрегің кейде жанады, ә?..</w:t>
        <w:br/>
        <w:t>Мұңлы бір ойға батасын.</w:t>
        <w:br/>
        <w:t>Жабықсаң ауруханада</w:t>
        <w:br/>
        <w:t>Жолдасыңды аңсап жатасың.</w:t>
        <w:br/>
        <w:t>Тордағы құстай жүрегім,</w:t>
        <w:br/>
        <w:t>Теңізді іздеп тулайды.</w:t>
        <w:br/>
        <w:t>Терезе алды көк шалғын,</w:t>
        <w:br/>
        <w:t>Төменде өзен шулайды.</w:t>
        <w:br/>
        <w:t>Қиял да маза бермейді,</w:t>
        <w:br/>
        <w:t>Қоңырқай ойға малтимын.</w:t>
        <w:br/>
        <w:t>Өлеңде бұл кез келмейді,</w:t>
        <w:br/>
        <w:t>Түсімде ғана шалқимын.</w:t>
        <w:br/>
        <w:t>82</w:t>
      </w:r>
    </w:p>
    <w:p>
      <w:r>
        <w:t>Өтеген КҮМІСБАЕВ</w:t>
        <w:br/>
        <w:t>Жетер, жетер, бір өзіме ақылым,</w:t>
        <w:br/>
        <w:t>Керек маған самғат деген батыл үн.</w:t>
        <w:br/>
        <w:t>Кең кеудемде жарқылдайды нажағай,</w:t>
        <w:br/>
        <w:t>Жаңбыр-жауын басылады ақырын.</w:t>
        <w:br/>
        <w:t>ПАРКТЕ</w:t>
        <w:br/>
        <w:t>Жастық, жастық парктерде қалады,</w:t>
        <w:br/>
        <w:t>Көздер, көздер қарауменен талады.</w:t>
        <w:br/>
        <w:t>Кешкі ымыртта күліп келген біреулер,</w:t>
        <w:br/>
        <w:t>Биді тастап, төмен қарап барады.</w:t>
        <w:br/>
        <w:t>Мен де мерген бір жүректі көздеймін,</w:t>
        <w:br/>
        <w:t>Мүмкін оны өмір бойы іздеймін...</w:t>
        <w:br/>
        <w:t>Жасыл нуда бір күрсініп, бір күліп,</w:t>
        <w:br/>
        <w:t>Күнбағыс боп тұрғанымды сезбеймін.</w:t>
        <w:br/>
        <w:t>Алатауды тастайтындай еңсеріп,</w:t>
        <w:br/>
        <w:t>Бақты кезген бойдақтарға мен серік,</w:t>
        <w:br/>
        <w:t>Кәрі қыздар бір орыннан қозғалмай,</w:t>
        <w:br/>
        <w:t>Он сегіздер жүреді ылғи теңселіп.</w:t>
        <w:br/>
        <w:t>АҚ ШАШТЫ АНА...</w:t>
        <w:br/>
        <w:t>Ақ шашты ана көрсем,</w:t>
        <w:br/>
        <w:t>Қасына мың жақындап бара берсем.</w:t>
        <w:br/>
        <w:t>Уылжиды, кетеді ішім қайнап,</w:t>
        <w:br/>
        <w:t>Жасаурар қызғаныштан көзім жайнап.</w:t>
        <w:br/>
        <w:t>«Апа-ау» дейді баласы жалт қаратып,</w:t>
        <w:br/>
        <w:t>Ана байғұс жүреді нұр таратып.</w:t>
        <w:br/>
        <w:t>Жас кеудемді мұңлы бір жыр мекендеп,</w:t>
        <w:br/>
        <w:t>Мен ойланып тұрамын бұл дүниеде</w:t>
        <w:br/>
        <w:t>Сол баладан бақытты бар ма екен деп...</w:t>
        <w:br/>
        <w:t>Арманы жоқ адам ғой анасы бар,</w:t>
        <w:br/>
        <w:t>Мүмкін, менің анашым дала шығар...</w:t>
        <w:br/>
        <w:t>...Қасымнан кетті мәңгі, ертелетіп,</w:t>
        <w:br/>
        <w:t>Кім енді «қарғашым» дер еркелетіп.</w:t>
        <w:br/>
        <w:t>ШЫҒАРМАЛАРЫ</w:t>
        <w:br/>
        <w:t>29</w:t>
        <w:br/>
        <w:t>ҚАРТТАР</w:t>
        <w:br/>
        <w:t>Қанатты болсаң сілкініп,</w:t>
        <w:br/>
        <w:t>Кетесің ұтып ұядан.</w:t>
        <w:br/>
        <w:t>Биікті алсаң сүйсініп,</w:t>
        <w:br/>
        <w:t>Қарайды қарттар қиядан.</w:t>
        <w:br/>
        <w:t>Әйтеуір, сайың, жыраң бар,</w:t>
        <w:br/>
        <w:t>Тілейміз бәрін құшуды.</w:t>
        <w:br/>
        <w:t>Тынбайды бала қырандар,</w:t>
        <w:br/>
        <w:t>Ар көріп төмен ұшуды.</w:t>
      </w:r>
    </w:p>
    <w:p>
      <w:r>
        <w:t>Алысқа самғап ұшамыз,</w:t>
        <w:br/>
        <w:t>Көтеріп жерден жолдарды.</w:t>
        <w:br/>
        <w:t>Неге екен, сирек құшамыз?</w:t>
        <w:br/>
        <w:t>Есейген сайын шалдарды.</w:t>
        <w:br/>
        <w:t>Жығылып қалсаң сөкпейді,</w:t>
        <w:br/>
        <w:t>Үндемей саған ой салар.</w:t>
        <w:br/>
        <w:t>Солармен жаның көктейді,</w:t>
        <w:br/>
        <w:t>Сауықшыл жаздай жүрсе олар.</w:t>
        <w:br/>
        <w:t>ҚАРЫНДАСЫМА |</w:t>
        <w:br/>
        <w:t>Қуаныш жетсе ауылдан,</w:t>
        <w:br/>
        <w:t>Даладай кетем далиып.</w:t>
        <w:br/>
        <w:t>Кішкентай ғана хатыңнан,</w:t>
        <w:br/>
        <w:t>Жаныма жылы ән ұйып.</w:t>
        <w:br/>
        <w:t>Еркелі сөзде сыр қанша?</w:t>
        <w:br/>
        <w:t>Конверттің іші толған күй.</w:t>
        <w:br/>
        <w:t>Жиірек барып тұрсамшы,</w:t>
        <w:br/>
        <w:t>Құс болып саған, туған үй!</w:t>
        <w:br/>
        <w:t>Сен жаққа ойды ұзатам,</w:t>
        <w:br/>
        <w:t>Жаңбырлы күзде лайсаң.</w:t>
        <w:br/>
        <w:t>Жыр айтып өзім жұбатам,</w:t>
        <w:br/>
        <w:t>Есіңе ал мені мұңайсаң.</w:t>
        <w:br/>
        <w:t>86</w:t>
        <w:br/>
        <w:t>Өтеген КҮМІСБАЕВ</w:t>
        <w:br/>
        <w:t>Жазылсын дейсің үлбіреп,</w:t>
        <w:br/>
        <w:t>«Жиі кел, - дейсің, - жан аға!»</w:t>
        <w:br/>
        <w:t>Жатады көздер мөлдіреп,</w:t>
        <w:br/>
        <w:t>Үйреніп ауруханаға.</w:t>
        <w:br/>
        <w:t>Жанарлар жалын сыр айтып,</w:t>
        <w:br/>
        <w:t>Жылылық іздер жүзіңнен.</w:t>
        <w:br/>
        <w:t>Жаныңды сенің тыңайтып,</w:t>
        <w:br/>
        <w:t>Марқайып келем бүгін мен.</w:t>
        <w:br/>
        <w:t>Бөлмеде жалғыз қалғанда,</w:t>
        <w:br/>
        <w:t>Алады-ай ойлар қамалап.</w:t>
        <w:br/>
        <w:t>Жұмыстан шаршап барғанда</w:t>
        <w:br/>
        <w:t>Алдымнан шықсаң ағалап...</w:t>
        <w:br/>
        <w:t>Қысқарар еді-ау талай жол,</w:t>
        <w:br/>
        <w:t>Қыранша самғап сол енді...</w:t>
        <w:br/>
        <w:t>Ұмытар едім, қойшы сол,</w:t>
        <w:br/>
        <w:t>Уайым, қайғы дегенді.</w:t>
        <w:br/>
        <w:t>Жапырақ ұшты безілдеп,</w:t>
        <w:br/>
        <w:t>Көремін сирек ақ айды.</w:t>
        <w:br/>
        <w:t>«Бір үйде жалғыз өзі», - деп,</w:t>
        <w:br/>
        <w:t>Көршілер қатты аяйды.</w:t>
        <w:br/>
        <w:t>Біреуді күтіп отырам,</w:t>
        <w:br/>
        <w:t>Ойлаймын ойды нетүрлі.</w:t>
        <w:br/>
        <w:t>Тауларды үнсіз шақырам,</w:t>
        <w:br/>
        <w:t>Толқыдым солар секілді.</w:t>
      </w:r>
    </w:p>
    <w:p>
      <w:r>
        <w:t>Жақындап, бірде алыстап,</w:t>
        <w:br/>
        <w:t>Кетеді сонсоң ұмытып.</w:t>
        <w:br/>
        <w:t>Көңілде қалар таныс бақ,</w:t>
        <w:br/>
        <w:t>Кеудеңді ғана жылытып.</w:t>
        <w:br/>
        <w:t>Сен үйде болсаң базармын,</w:t>
        <w:br/>
        <w:t>Күмпілдеп тасып жөнелем.</w:t>
        <w:br/>
        <w:t>Сүйенішім сенсің, ажарлым,</w:t>
        <w:br/>
        <w:t>Жүргенің күлін көп өлең.</w:t>
        <w:br/>
        <w:t>Өтеген КҮМІСБАЕВ</w:t>
        <w:br/>
        <w:t>Биіктікті сұра таудың басынан,</w:t>
        <w:br/>
        <w:t>Кішілікті сұра таудың тасынан.</w:t>
        <w:br/>
        <w:t>Кейбіреулер іздеп жүріп бақытты,</w:t>
        <w:br/>
        <w:t>Кейде өткізіп алады ғой қасынан!</w:t>
        <w:br/>
        <w:t>Сол көктемде сайрата алмай бұлбұлын,</w:t>
        <w:br/>
        <w:t>Көкірегіне аялатпай күн нұрын.</w:t>
        <w:br/>
        <w:t>Кейбіреулер мелдір жанды жаралап,</w:t>
        <w:br/>
        <w:t>Аямастан соғады кеп бір-бірін.</w:t>
        <w:br/>
        <w:t>Жан емеспін адамдықты аттаған,</w:t>
        <w:br/>
        <w:t>Жайдарының жүздерінен бақ табам.</w:t>
        <w:br/>
        <w:t>Жақсылыққа жаралмаған о бастан,</w:t>
        <w:br/>
        <w:t>Жарығы жоқ жүректерден сақтанам!</w:t>
        <w:br/>
        <w:t>БУРЫЛ ШАШТЫ АДАМДАР</w:t>
        <w:br/>
        <w:t>Жанарында бота көзді далам бар,</w:t>
        <w:br/>
        <w:t>Көкке емес жерге жиі қараңдар.</w:t>
        <w:br/>
        <w:t>Толқып іштей тағзым етіп тұрам мен,</w:t>
        <w:br/>
        <w:t>Келе жатса бурыл шашты адамдар.</w:t>
        <w:br/>
        <w:t>Нұрлы жүздер толқып атар ақ таңдай.</w:t>
        <w:br/>
        <w:t>Күміс самай айтылмаған дастандай.</w:t>
        <w:br/>
        <w:t>Түу алыстан жақсылықты көтеріп,</w:t>
        <w:br/>
        <w:t>Кәрі емендер жырлап келе жатқандай.</w:t>
        <w:br/>
        <w:t>Арманына, бақытына жеткендер,</w:t>
        <w:br/>
        <w:t>Қастарынан көзді жұмып өтпеңдер.</w:t>
        <w:br/>
        <w:t>Әр тал шаштан дүр-дүр етіп ұшады</w:t>
        <w:br/>
        <w:t>Қақаған қыс, сары ала күз, көктемдер.</w:t>
        <w:br/>
        <w:t>Тоқта, тоқта, адамдарға бұл бір сын,</w:t>
        <w:br/>
        <w:t>Бәрін, бәрін айтып олар үлгерсін.</w:t>
        <w:br/>
        <w:t>Жылдар, жылдар көмірдей боп қара шаш,</w:t>
        <w:br/>
        <w:t>Бір-ақ күнде ағарды ма кім білсін?!.</w:t>
        <w:br/>
        <w:t>40</w:t>
        <w:br/>
        <w:t>Өтеген КҮМІСБАЕВ</w:t>
        <w:br/>
        <w:t>Азабын өзім тартамын,</w:t>
        <w:br/>
        <w:t>Жолдарға жиі бастама.</w:t>
        <w:br/>
        <w:t>Көздерден ғана қорқамын,</w:t>
        <w:br/>
        <w:t>Бұрымыңды алғатастама.</w:t>
      </w:r>
    </w:p>
    <w:p>
      <w:r>
        <w:t>Сазыңа жиі кез келдім,</w:t>
        <w:br/>
        <w:t>Қуанттың, кейде мұңайтып;</w:t>
        <w:br/>
        <w:t>Отына басқа көздердің,</w:t>
        <w:br/>
        <w:t>Жылына берме жиі айтып.</w:t>
        <w:br/>
        <w:t>ВОКЗАЛДА</w:t>
        <w:br/>
        <w:t>Мінеки, вокзал, мол думан,</w:t>
        <w:br/>
        <w:t>Күлкілер жатыр төгіліп.</w:t>
        <w:br/>
        <w:t>Сүйістер, сөздер айтылған...</w:t>
        <w:br/>
        <w:t>Көлеңке қашты көміліп.</w:t>
        <w:br/>
        <w:t>Жарқылдап бәрі күледі,</w:t>
        <w:br/>
        <w:t>Жалындай жүзді кір шалмай.</w:t>
        <w:br/>
        <w:t>Қиылып қарай береді,</w:t>
        <w:br/>
        <w:t>Қарындас назын айта алмай.</w:t>
        <w:br/>
        <w:t>Маңайың күйдей көсілер,</w:t>
        <w:br/>
        <w:t>Осынау, базар шақ қандай?</w:t>
        <w:br/>
        <w:t>Біреулер, әттең, кешігер,</w:t>
        <w:br/>
        <w:t>Жете алмай келе жатқандай.</w:t>
        <w:br/>
        <w:t>...Қолында қара чемодан,</w:t>
        <w:br/>
        <w:t>Жолыңды күткен жоқ сенің.</w:t>
        <w:br/>
        <w:t>Сөмпиіп тұрсың манадан,</w:t>
        <w:br/>
        <w:t>Өткізіп дудың от селін.</w:t>
        <w:br/>
        <w:t>Тіреліп жасқа көмекей,</w:t>
        <w:br/>
        <w:t>Алады бір мұң алқымнан.</w:t>
        <w:br/>
        <w:t>Тұрасың жалғыз кемедей,</w:t>
        <w:br/>
        <w:t>Шықпаса біреу алдыңнан.</w:t>
        <w:br/>
        <w:t>ШЫҒАРМАЛАРЫ</w:t>
        <w:br/>
        <w:t>43</w:t>
        <w:br/>
        <w:t>Түндерді айлы түр күтін,</w:t>
        <w:br/>
        <w:t>Салмақты боп сыр шапппай.</w:t>
        <w:br/>
        <w:t>Тұнық кешті толқытып,</w:t>
        <w:br/>
        <w:t>Оралатын қалқаштай.</w:t>
        <w:br/>
        <w:t>Асыл жаздай жары бар,</w:t>
        <w:br/>
        <w:t>Қайындардан ой тыңда,</w:t>
        <w:br/>
        <w:t>Жапырағы жылынар,</w:t>
        <w:br/>
        <w:t>Жер-ананың қойнында.</w:t>
        <w:br/>
        <w:t>Дүбірлеп тұяқ астында,</w:t>
        <w:br/>
        <w:t>Кең жазық жатса иленіп.</w:t>
        <w:br/>
        <w:t>Қолдарын созып тасқынға,</w:t>
        <w:br/>
        <w:t>Қаракөз тұрса именіп.</w:t>
        <w:br/>
        <w:t>Бауырын жазған бір әнді,</w:t>
        <w:br/>
        <w:t>Жіберсем сонда шалқытып.</w:t>
        <w:br/>
        <w:t>Көсілтіп қырда құнанды,</w:t>
        <w:br/>
        <w:t>Қияға шықсам қарғытып.</w:t>
        <w:br/>
        <w:t>Көтеріп алсам атыма,</w:t>
        <w:br/>
        <w:t>Көзінен сүйсем құмартып...</w:t>
      </w:r>
    </w:p>
    <w:p>
      <w:r>
        <w:t>Осындай махаббатыма</w:t>
        <w:br/>
        <w:t>Кетпейді ешкім кінә артып.</w:t>
        <w:br/>
        <w:t>Жж</w:t>
        <w:br/>
        <w:t>Сенің көзіңде сыр бар ғой, қалқашым,</w:t>
        <w:br/>
        <w:t>Кеш болса оңаша тартасың.</w:t>
        <w:br/>
        <w:t>Сен басқа боп барасың,</w:t>
        <w:br/>
        <w:t>Таңқалам, күлкің де азайды,</w:t>
        <w:br/>
        <w:t>Кеудеңде мұң ғана маздайды.</w:t>
        <w:br/>
        <w:t>Сендегі сырқатты мендеген</w:t>
        <w:br/>
        <w:t>Маған бер, мен жеңем!</w:t>
        <w:br/>
        <w:t>Жүрегің ауырса, жүрегім бар менің,</w:t>
        <w:br/>
        <w:t>Көңілім де сенікі көлбеген.</w:t>
        <w:br/>
        <w:t>ШЫҒАРМАЛАРЫ</w:t>
        <w:br/>
        <w:t>Сөздерін тосыннан бастайды,</w:t>
        <w:br/>
        <w:t>Жасықтық жасасам жастайды.</w:t>
        <w:br/>
        <w:t>Аңқылдап, адаспай жүрсін деп,</w:t>
        <w:br/>
        <w:t>Жолыма ақ сәуле тастайды.</w:t>
        <w:br/>
        <w:t>ТӨРТТАҒАНДАР</w:t>
        <w:br/>
        <w:t>Таулардың да жазылады жарасы,</w:t>
        <w:br/>
        <w:t>Жалт қарасаң жайнар көздің қарасы.</w:t>
        <w:br/>
        <w:t>Жолаушыны шаршататын түбінде,</w:t>
        <w:br/>
        <w:t>Ең ұзақ жол- қос жүректің арасы.</w:t>
        <w:br/>
        <w:t>жж</w:t>
        <w:br/>
        <w:t>Жабырқау көңіл жылынып,</w:t>
        <w:br/>
        <w:t>Ақтарып сырын көлдетіп.</w:t>
        <w:br/>
        <w:t>Жарастық үшін жұлынып,</w:t>
        <w:br/>
        <w:t>Жүрсе екен қолдан қолға өтін.</w:t>
        <w:br/>
        <w:t>жж</w:t>
        <w:br/>
        <w:t>Кейбіреу болмашыға қалжырайды,</w:t>
        <w:br/>
        <w:t>Жылыға қолы тисе маужырайды.</w:t>
        <w:br/>
        <w:t>Бір күндік қызығына айырбастап,</w:t>
        <w:br/>
        <w:t>Мың күндік шаттығынан ажырайды.</w:t>
        <w:br/>
        <w:t>Жж</w:t>
        <w:br/>
        <w:t>Ән айтылса кеудеңді бір көтерер,</w:t>
        <w:br/>
        <w:t>Сірә, онда сәз болмайды басы артық.</w:t>
        <w:br/>
        <w:t>Ашулансаң жайдары етіп жіберер,</w:t>
        <w:br/>
        <w:t>Кәрі болсаң жібереді жасартып.</w:t>
        <w:br/>
        <w:t>Көздер-ай, көздер, ғажапсын,</w:t>
        <w:br/>
        <w:t>Жанарым, сенсіз жарлымын.</w:t>
        <w:br/>
        <w:t>Көздер-ай, кейде азапсың,</w:t>
        <w:br/>
        <w:t>Жасырып тұрсың барлығын.</w:t>
      </w:r>
    </w:p>
    <w:p>
      <w:r>
        <w:t>Өтеген КҮМІСБАЕВ</w:t>
        <w:br/>
        <w:t>Біреу ренжітіп жүрсе көктемде,</w:t>
        <w:br/>
        <w:t>Оларға жұмсайтын нажағай көп менде.</w:t>
        <w:br/>
        <w:t>Сол сәтте өзің де мықты бол,</w:t>
        <w:br/>
        <w:t>Қорғасын ойлар жаңбырын төккенде.</w:t>
        <w:br/>
        <w:t>Бір жүректі қуантар шапағат,</w:t>
        <w:br/>
        <w:t>Жетеді өр менде, от менде.</w:t>
        <w:br/>
        <w:t>Сенің көзіңде сыр бар ғой, қалқашым.</w:t>
        <w:br/>
        <w:t>Басқа жаққа абайсыз бұрылсаңн,</w:t>
        <w:br/>
        <w:t>Жарықсыз жанға жазатайым ұрынсаң,</w:t>
        <w:br/>
        <w:t>Біліп қой, біліп қой, жан саям,</w:t>
        <w:br/>
        <w:t>Тірелуші еді барлық жол саған.</w:t>
        <w:br/>
        <w:t>Көктемім аңсаған,</w:t>
        <w:br/>
        <w:t>Бір жазда жапырақ жаям да,</w:t>
        <w:br/>
        <w:t>Қайтадан көктей алмаспын,</w:t>
        <w:br/>
        <w:t>Сені ойлай, ойлай сарғаям,</w:t>
        <w:br/>
        <w:t>Кешір, жан саям!</w:t>
        <w:br/>
        <w:t>КОРРЕКТОРЛАР</w:t>
        <w:br/>
        <w:t>Ақтарып аппақ күлкіні,</w:t>
        <w:br/>
        <w:t>Жақсының отын жағады.</w:t>
        <w:br/>
        <w:t>Көз шалса бір қу түлкіні,</w:t>
        <w:br/>
        <w:t>Қиядан қанат қағады.</w:t>
        <w:br/>
        <w:t>Баладай қырдан гүл терген,</w:t>
        <w:br/>
        <w:t>Әжімді жазар ақ мандай.</w:t>
        <w:br/>
        <w:t>Кей жерді арам шөптерден,</w:t>
        <w:br/>
        <w:t>Тазартып жүрген бағбандай.</w:t>
        <w:br/>
        <w:t>БАТЫЛДЫҚ</w:t>
        <w:br/>
        <w:t>Бір күні, кілең жас бала</w:t>
        <w:br/>
        <w:t>Өзенге тарттық дуылдап.</w:t>
        <w:br/>
        <w:t>Жаздағы қызық қаншама?</w:t>
        <w:br/>
        <w:t>Жапырақ жасыл шуылдап.</w:t>
        <w:br/>
        <w:t>Дос едік сондай көбімен,</w:t>
        <w:br/>
        <w:t>Қала ма бізден қыздар да?!</w:t>
        <w:br/>
        <w:t>Қосылды түге тобымен,</w:t>
        <w:br/>
        <w:t>Қорықпайды олар біз барда.</w:t>
        <w:br/>
        <w:t>ШЫҒАРМАЛАРЫ</w:t>
        <w:br/>
        <w:t>41</w:t>
        <w:br/>
        <w:t>ҰСТАЗҒА</w:t>
        <w:br/>
        <w:t>Ұстаздың жаны қалыпты,</w:t>
        <w:br/>
        <w:t>Шәкіртпіз мәңгі ағайға.</w:t>
        <w:br/>
        <w:t>Жылдар-ай, жолдар қалыпты,</w:t>
      </w:r>
    </w:p>
    <w:p>
      <w:r>
        <w:t>Жабысып қырау самайға.</w:t>
        <w:br/>
        <w:t>Өзінен ыстық жоқ өзге,</w:t>
        <w:br/>
        <w:t>Көңілді қайтармайтындай;</w:t>
        <w:br/>
        <w:t>Көрінуші еді о кезде</w:t>
        <w:br/>
        <w:t>Өмірі қартаймайтындай.</w:t>
        <w:br/>
        <w:t>Тауыппын соның жүзінен,</w:t>
        <w:br/>
        <w:t>Базарын бала жанымның.</w:t>
        <w:br/>
        <w:t>Сезіппін жылы ізінен,</w:t>
        <w:br/>
        <w:t>Ыстығын алақанының.</w:t>
        <w:br/>
        <w:t>Жамандыққа әсте қимайтын,</w:t>
        <w:br/>
        <w:t>Әкемдей көрдім оны мен.</w:t>
        <w:br/>
        <w:t>Кекілімізден сипайтын,</w:t>
        <w:br/>
        <w:t>Қайратты жалғыз қолымен.</w:t>
        <w:br/>
        <w:t>Қалатын жатып төсекте,</w:t>
        <w:br/>
        <w:t>Жарадан ескі тоңатын.</w:t>
        <w:br/>
        <w:t>Іздеуші ек, жылап, күлсек те</w:t>
        <w:br/>
        <w:t>Жанымыз бірге болатын.</w:t>
        <w:br/>
        <w:t>Бәріміз бардық дабырлап,</w:t>
        <w:br/>
        <w:t>Тастаймыз жарып отынды.</w:t>
        <w:br/>
        <w:t>Көңілі де сондай жадырап,</w:t>
        <w:br/>
        <w:t>Бізбенен талай отырды.</w:t>
        <w:br/>
        <w:t>Мектепке күліп келетін,</w:t>
        <w:br/>
        <w:t>Балалар оған жұбанып.</w:t>
        <w:br/>
        <w:t>Бұлбұлдай сайрап келетін,</w:t>
        <w:br/>
        <w:t>Әр сөзі шексіз қуаныш.</w:t>
        <w:br/>
        <w:t>Қоштастық бір күн бәріміз,</w:t>
        <w:br/>
        <w:t>Арманды шыннан алмаққа;</w:t>
        <w:br/>
        <w:t>Балапан едік сары уыз,</w:t>
        <w:br/>
        <w:t>Есейдік, ұштық жан-жаққа.</w:t>
        <w:br/>
        <w:t>ШЫҒАРМАЛАРЫ</w:t>
        <w:br/>
        <w:t>47</w:t>
        <w:br/>
        <w:t>Жолға ұзақ кеткенде,</w:t>
        <w:br/>
        <w:t>Ақпанда, о, мейлі көктемде,</w:t>
        <w:br/>
        <w:t>Тілегім тартылма жалғыз-ақ,</w:t>
        <w:br/>
        <w:t>Шалдықпа, шаршама.</w:t>
        <w:br/>
        <w:t>Шырқайтын әндерің көп менде,</w:t>
        <w:br/>
        <w:t>Жүрегім!</w:t>
        <w:br/>
        <w:t>Кеңдігің кәдімгі жан далам,</w:t>
        <w:br/>
        <w:t>Ыстықты, суықты таңдаған.</w:t>
        <w:br/>
        <w:t>Алдаса біреулер, өтінем, өкінбе,</w:t>
        <w:br/>
        <w:t>Мен тірі пендені алдаман.</w:t>
        <w:br/>
        <w:t>Жүрегім! :</w:t>
        <w:br/>
        <w:t>Қанатты қуанып қағасың,</w:t>
        <w:br/>
        <w:t>Жолдарда отыңды жағасың,</w:t>
        <w:br/>
        <w:t>Сәуленді алысқа жіберіп,</w:t>
        <w:br/>
        <w:t>Арманның кеңейттің сағасын.</w:t>
      </w:r>
    </w:p>
    <w:p>
      <w:r>
        <w:t>Мен сені тұлпардай баптаймын,</w:t>
        <w:br/>
        <w:t>Сен тұрсаң тереңге батпаймын.</w:t>
        <w:br/>
        <w:t>Айдынын әкелсе жас тілек,</w:t>
        <w:br/>
        <w:t>Соны ойлап кей кезде жатпаймын,.</w:t>
        <w:br/>
        <w:t>Жүрегім!</w:t>
        <w:br/>
        <w:t>ТУҒАН ҮЙ</w:t>
        <w:br/>
        <w:t>Туған үй, сенен алыстап,</w:t>
        <w:br/>
        <w:t>Жыр қуып жырақ кетеміз.</w:t>
        <w:br/>
        <w:t>Күтеді бізден бір ұшпақ,</w:t>
        <w:br/>
        <w:t>Жол қарап әке-шешеміз.</w:t>
        <w:br/>
        <w:t>«Адам бол» дейді ақырын</w:t>
        <w:br/>
        <w:t>Ұрысып алып басқалар.</w:t>
        <w:br/>
        <w:t>«Қайдасың, аға-ау, жарқыным?»</w:t>
        <w:br/>
        <w:t>Өкпелеп іні хат жазар.</w:t>
        <w:br/>
        <w:t>Еркелеп құмар тарқатса,</w:t>
        <w:br/>
        <w:t>Екеу боп жүрсем несі мін?</w:t>
        <w:br/>
        <w:t>Сәулешім сүйіп жоғалтса,</w:t>
        <w:br/>
        <w:t>Анамның шимай әжімін.</w:t>
        <w:br/>
        <w:t>46</w:t>
        <w:br/>
        <w:t>Сол жылы көштік ауылдан,</w:t>
        <w:br/>
        <w:t>Мектепке басқа ауыстым.</w:t>
        <w:br/>
        <w:t>Гүл жинап жүріп даладан,</w:t>
        <w:br/>
        <w:t>Балалық шақты тауыстым.</w:t>
        <w:br/>
        <w:t>Зулады ойлар, көп жылдар,</w:t>
        <w:br/>
        <w:t>Жігіттік дәурен басталды.</w:t>
        <w:br/>
        <w:t>Көңілде шырын шақ қалар,</w:t>
        <w:br/>
        <w:t>Басқа бір жаздық дастанды.</w:t>
        <w:br/>
        <w:t>Жастықты белден кешсем де,</w:t>
        <w:br/>
        <w:t>Балалық көңілін бөлмейді.</w:t>
        <w:br/>
        <w:t>Жуз рет жүзіп өтсем де,</w:t>
        <w:br/>
        <w:t>Жанарлар қайтып келмейді.</w:t>
        <w:br/>
        <w:t>ҚЫЗЫҚСЫҢ, ЖҮРЕГІМ!</w:t>
        <w:br/>
        <w:t>Кейде сен қорқақсын,</w:t>
        <w:br/>
        <w:t>Кей сәтте шорқақсын.</w:t>
        <w:br/>
        <w:t>Тұлпардай қияда көсілсен,</w:t>
        <w:br/>
        <w:t>Онда бүкіл дүниеге ортақсың.</w:t>
        <w:br/>
        <w:t>Ойынды бөлмейтін данасың,</w:t>
        <w:br/>
        <w:t>Ал, бірде айтқанды істемей</w:t>
        <w:br/>
        <w:t>Шаршаңқырап қаласың.</w:t>
        <w:br/>
        <w:t>Тентектеу баласын,</w:t>
        <w:br/>
        <w:t>Қызықсың, жүрегім.</w:t>
        <w:br/>
        <w:t>Көктемнің есігін қағасын,</w:t>
        <w:br/>
        <w:t>Өзенге жасыл жағасың,</w:t>
        <w:br/>
        <w:t>Ақүрпек күйді жылытып,</w:t>
        <w:br/>
        <w:t>Қияда қанат қағасың.</w:t>
        <w:br/>
        <w:t>Қызықсың, жүрегім!</w:t>
      </w:r>
    </w:p>
    <w:p>
      <w:r>
        <w:t>Жапырақ жұлынса еменнен,</w:t>
        <w:br/>
        <w:t>Бір сыңсу естимін сенен мен.</w:t>
        <w:br/>
        <w:t>Ақ бауыр қарлығаш құстайсың,</w:t>
        <w:br/>
        <w:t>Әйтеуір, алысқа ұшқайсың,</w:t>
        <w:br/>
        <w:t>Жүрегім!</w:t>
        <w:br/>
        <w:t>Өтеген КҮМІСБАЕВ</w:t>
        <w:br/>
        <w:t>42</w:t>
        <w:br/>
        <w:t>Өтеген КҮМІСБАЕВ</w:t>
        <w:br/>
        <w:t>Балалықты айтып гүл қалды,</w:t>
        <w:br/>
        <w:t>Көңілдер қалды ақ қардай.</w:t>
        <w:br/>
        <w:t>Осынау албырт жылдарды</w:t>
        <w:br/>
        <w:t>Қимаған аңқау шақтарды-ай.</w:t>
        <w:br/>
        <w:t>КӨРШІМ</w:t>
        <w:br/>
        <w:t>Қашпан да құрғатпайтын күшін, терін,</w:t>
        <w:br/>
        <w:t>Көршімнің ұнатамын ісін керім.</w:t>
        <w:br/>
        <w:t>Моншаға жүруші еді жалғыз барып,</w:t>
        <w:br/>
        <w:t>Қасына ертпей үлкен, кішілерін.</w:t>
        <w:br/>
        <w:t>Кейде бір эн айтады қызып алып,</w:t>
        <w:br/>
        <w:t>Тынар сосын көңілін бұзып алып.</w:t>
        <w:br/>
        <w:t>Күндер бойы жүреді тіл қатпастан,</w:t>
        <w:br/>
        <w:t>Күрсінеді гүлдерді үзіп алып.</w:t>
        <w:br/>
        <w:t>Куаныш, қайғы екеуі араласып,</w:t>
        <w:br/>
        <w:t>Ағартты самайын да жағаласып.</w:t>
        <w:br/>
        <w:t>Өмір болса тоқтаусыз барады өтіп,</w:t>
        <w:br/>
        <w:t>Ал, жас болса қырықтан барады асып.</w:t>
        <w:br/>
        <w:t>Қыранды қиялымен тербетті күн,</w:t>
        <w:br/>
        <w:t>Сыйлаймын сол ағаның сергектігін.</w:t>
        <w:br/>
        <w:t>Жар сүюді жазбапты тағдыр оған,</w:t>
        <w:br/>
        <w:t>Жүдетіп сол көршімді меңдетті мұң.</w:t>
        <w:br/>
        <w:t>Соғыс қиды үмітін өртең етіп,</w:t>
        <w:br/>
        <w:t>Кәрілікке барды тым ертелетіп.</w:t>
        <w:br/>
        <w:t>ҚЖармен емес, жабықса жұбанады</w:t>
        <w:br/>
        <w:t>Інісінің балаларын еркелетіп.</w:t>
        <w:br/>
        <w:t>ҚАЛҚАТАЙ</w:t>
        <w:br/>
        <w:t>Қайындардай кең болса,</w:t>
        <w:br/>
        <w:t>Олар мәңгі көктейді.</w:t>
        <w:br/>
        <w:t>Сарғайдың деп күз болса,</w:t>
        <w:br/>
        <w:t>Бір пенде де сөкпейді.</w:t>
        <w:br/>
        <w:t>ШЫҒАРМАЛАРЫ</w:t>
        <w:br/>
        <w:t>45</w:t>
        <w:br/>
        <w:t>Сескенді-ау желдің өтінен,</w:t>
      </w:r>
    </w:p>
    <w:p>
      <w:r>
        <w:t>Шықпады ешкім арадан.</w:t>
        <w:br/>
        <w:t>Құлаштап өзен шетінен,</w:t>
        <w:br/>
        <w:t>Шығатын арғы жағадан.</w:t>
        <w:br/>
        <w:t>«Кім жүзер, кәні кім мықты,</w:t>
        <w:br/>
        <w:t>Кім дайын бұған?» - дегенде,</w:t>
        <w:br/>
        <w:t>Сыпырдым жалаң көйлекті,</w:t>
        <w:br/>
        <w:t>От ойнап балғын денемде.</w:t>
        <w:br/>
        <w:t>Шаршайды-ау қарым, талармын,</w:t>
        <w:br/>
        <w:t>Әріңе, өзен, сал кәні.</w:t>
        <w:br/>
        <w:t>Жыымиған жылы Жанардың</w:t>
        <w:br/>
        <w:t>Көзіне түссем болғаны.</w:t>
        <w:br/>
        <w:t>Қарғыдым суға күмп беріп,</w:t>
        <w:br/>
        <w:t>Балықша сүңгіп жөнелдім.</w:t>
        <w:br/>
        <w:t>Толқынды кеуде төңкеріп,</w:t>
        <w:br/>
        <w:t>Жарыдан асып кенелдім.</w:t>
        <w:br/>
        <w:t>Құлаштап келем аһылап,</w:t>
        <w:br/>
        <w:t>ШТыға алсам жүзіп жарайды.</w:t>
        <w:br/>
        <w:t>Алыстан бәрі бақылап,</w:t>
        <w:br/>
        <w:t>Алыстан Жанар қарайды.</w:t>
        <w:br/>
        <w:t>Жо-жо-жоқ оңай болмады,</w:t>
        <w:br/>
        <w:t>Тұншығып қалдым су жұтып.”</w:t>
        <w:br/>
        <w:t>Талайын деді қол-дағы,</w:t>
        <w:br/>
        <w:t>Қалғанда жақын, сылбыртып.</w:t>
        <w:br/>
        <w:t>«Тентексің бала» дегендей,</w:t>
        <w:br/>
        <w:t>Төнеді бұлттар қиылып.</w:t>
        <w:br/>
        <w:t>Шалқалап жүздім ерінбей,</w:t>
        <w:br/>
        <w:t>Бойыма бір күш құйылып.</w:t>
        <w:br/>
        <w:t>Мінеки, жаға, алақай!</w:t>
        <w:br/>
        <w:t>Қолымды создым шалғынға.</w:t>
        <w:br/>
        <w:t>Рахат екен, балақай,</w:t>
        <w:br/>
        <w:t>Бауырыңды төсеу ақ құмға.</w:t>
        <w:br/>
        <w:t>ШЫҒАРМАЛАРЫ</w:t>
        <w:br/>
        <w:t>Шаңырағың жақсылықпен жайнамаған,</w:t>
        <w:br/>
        <w:t>Отынды Талай ғасыр майдалаған.</w:t>
        <w:br/>
        <w:t>Даланың шапағына қолды создың,</w:t>
        <w:br/>
        <w:t>Сәбидей ана төсін аймалаған.</w:t>
        <w:br/>
        <w:t>Сен тұндың даналардың зердесіндей,</w:t>
        <w:br/>
        <w:t>Ішінді мүң кернеді жерге сіңбей.</w:t>
        <w:br/>
        <w:t>Кең жазықпен томсарып тұра бердің,</w:t>
        <w:br/>
        <w:t>Кедейлердің күрсінген кеудесіндей.</w:t>
        <w:br/>
        <w:t>Сұм көлеңке мәңгіге қалды батып,</w:t>
        <w:br/>
        <w:t>Арманның көкжиегін аңқылдатып.</w:t>
        <w:br/>
        <w:t>Өзіңнен ұшып шыққан қанаттылар,</w:t>
        <w:br/>
        <w:t>Маздатты маңайыңды жарқылдатып.</w:t>
        <w:br/>
        <w:t>Ал, енді жайлау мынау жамыраған,</w:t>
        <w:br/>
        <w:t>Төсінде мейірім мол мамырлаған.</w:t>
      </w:r>
    </w:p>
    <w:p>
      <w:r>
        <w:t>Киіз үй, сенде шалқар кеңістік бар,</w:t>
        <w:br/>
        <w:t>Тұлпардың тұяғынан таң ұрлаған.</w:t>
        <w:br/>
        <w:t>Әкетер алыстарға алтын баған,</w:t>
        <w:br/>
        <w:t>Қыраның дүние кезді саңқылдаған.</w:t>
        <w:br/>
        <w:t>Киіз үйлер - көл-көсір қуанышым,</w:t>
        <w:br/>
        <w:t>Қазақтың көңіліндей аңқылдаған.</w:t>
        <w:br/>
        <w:t>Кемемін, мен де теңізден,</w:t>
        <w:br/>
        <w:t>Қол үзіп кетсем қиналам.</w:t>
        <w:br/>
        <w:t>Шартарап жатқан көп іздеп,</w:t>
        <w:br/>
        <w:t>Біреуін ғана сыйға алам.</w:t>
        <w:br/>
        <w:t>Туады-ау күйің тосыннан,</w:t>
        <w:br/>
        <w:t>Жолдарға якорь тастаймын.</w:t>
        <w:br/>
        <w:t>Ренжіп қайтсам досымнан,</w:t>
        <w:br/>
        <w:t>Сапарға шыға бастаймын.</w:t>
        <w:br/>
        <w:t>ШЫҒАРМАЛАРЫ 49</w:t>
        <w:br/>
        <w:t>Қонақ келсе ақ жанымдай көрпешемді жаям да,</w:t>
        <w:br/>
        <w:t>Мен деп келген көңілдерді жырлатамын саямда.</w:t>
        <w:br/>
        <w:t>Төрде тұрған домбырамды қолдарына беремін,</w:t>
        <w:br/>
        <w:t>Көздерінен кереметтей күндерімді теремін.</w:t>
        <w:br/>
        <w:t>Жыр болмаса осындайда жоқ іздеген кәрінпін,</w:t>
        <w:br/>
        <w:t>Көрпешедей көңілдерді құлпыртатын жарықпын.</w:t>
        <w:br/>
        <w:t>ЖАСТЫҚ</w:t>
        <w:br/>
        <w:t>Айнаға қарай қойсам күрсінемін,</w:t>
        <w:br/>
        <w:t>Осы бір тентектігім құрсын менің.</w:t>
        <w:br/>
        <w:t>Бір сәтке өзімді-өзім танымай қап,</w:t>
        <w:br/>
        <w:t>Жәүүрегімнің тыңдаймын дүрсілдерін.</w:t>
        <w:br/>
        <w:t>Қанатым қайырылғандай қалықтаған,</w:t>
        <w:br/>
        <w:t>Алыс қалған күндерді танып қалам.</w:t>
        <w:br/>
        <w:t>Шақырам шулап жүрген балалықты,</w:t>
        <w:br/>
        <w:t>Еркелігін өтініп алып қалам.</w:t>
        <w:br/>
        <w:t>Дариға-ай, келер ме екен олар қайтып?</w:t>
        <w:br/>
        <w:t>Қаздар үшты кешегі жырымды айтып.</w:t>
        <w:br/>
        <w:t>Кеудемнен пыр-пыр үшқан сағыныштар,</w:t>
        <w:br/>
        <w:t>Жігіттікке жетелеп жүр марқайтып.</w:t>
        <w:br/>
        <w:t>Жалғыз. ойым қарасам мұңға тартам,</w:t>
        <w:br/>
        <w:t>Осы бір мінезіме қалам аң-таң.</w:t>
        <w:br/>
        <w:t>Жарқылдап кетер ме вдім айнадай боп?</w:t>
        <w:br/>
        <w:t>Иығыма асылып тұрса қалқам...</w:t>
        <w:br/>
        <w:t>БАЛАБАҚША ТҰСЫНАН ӨТКЕНДЕ</w:t>
        <w:br/>
        <w:t>Білмейді олар қайғыруды, күндеуді,</w:t>
        <w:br/>
        <w:t>Білмейді әзір жамандыққа үндеуді.</w:t>
        <w:br/>
        <w:t>Осылайша құшақтарда гүл түлер,</w:t>
        <w:br/>
        <w:t>Ақтарылып аппақ-аппақ күлкілер.</w:t>
        <w:br/>
        <w:t>54</w:t>
      </w:r>
    </w:p>
    <w:p>
      <w:r>
        <w:t>Өтеген КҮМІСБАЕВ</w:t>
        <w:br/>
        <w:t>Мен алдасам бір-ақ рет алдаймын,</w:t>
        <w:br/>
        <w:t>Мен таңдасам бір-ақ рет таңдаймын.</w:t>
        <w:br/>
        <w:t>Жүректердің жылылығын маздаған,</w:t>
        <w:br/>
        <w:t>Мәңгі-бақи сімірсем де қанбаймын.</w:t>
        <w:br/>
        <w:t>Жж</w:t>
        <w:br/>
        <w:t>Биіктің үлесіне тиіппін деп,</w:t>
        <w:br/>
        <w:t>Еменнің бір бұтағын иілппін деп;</w:t>
        <w:br/>
        <w:t>Басқаның мейірімін көлеңкелеп,</w:t>
        <w:br/>
        <w:t>Біреулер жүреді екен биікпін деп.</w:t>
        <w:br/>
        <w:t>Құлап қалсам сүйемеңдер демеймін,</w:t>
        <w:br/>
        <w:t>Құлап жатып мен біріңді демеймін.</w:t>
        <w:br/>
        <w:t>Кең құшақтан гүлдеп ұшқан ізгілік,</w:t>
        <w:br/>
        <w:t>Қайда жүрсен мен де солай жөнеймін.</w:t>
        <w:br/>
        <w:t>Мен біреуге қуаныш берем деймін,</w:t>
        <w:br/>
        <w:t>Жәннат шақтың жемісін терем деймін.</w:t>
        <w:br/>
        <w:t>Досты күтіп бөлмемді кезіп жүрем;</w:t>
        <w:br/>
        <w:t>Есігімді қақпаса елеңдеймін.</w:t>
        <w:br/>
        <w:t>Қыз жайын жиі шертеміз,</w:t>
        <w:br/>
        <w:t>Ол да бір бұлақ бұлқынған.</w:t>
        <w:br/>
        <w:t>Өлең жаз дейсің, ерке қыз,</w:t>
        <w:br/>
        <w:t>Өлеңсінң өзің бір тұнған.</w:t>
        <w:br/>
        <w:t>Өтегеп КҮМІСБАЕВ</w:t>
        <w:br/>
        <w:t>Білмейді әзір шекараның не екенін,</w:t>
        <w:br/>
        <w:t>Сүйеді ыстық құс ұялы мекенін.</w:t>
        <w:br/>
        <w:t>Қызық көріп қуыршақпен ойнайды,</w:t>
        <w:br/>
        <w:t>Олар үшін әкелері ойлайды.</w:t>
        <w:br/>
        <w:t>Ұят, достар, самғамасақ бәрімен,</w:t>
        <w:br/>
        <w:t>Жақсылардың әжімдері - қазынам.</w:t>
        <w:br/>
        <w:t>Жәүйріктердің дүр сілкініп әнімен,</w:t>
        <w:br/>
        <w:t>Кең жазықта әкелермен жазылам.</w:t>
        <w:br/>
        <w:t>О, олардың оты албырт жастарда,</w:t>
        <w:br/>
        <w:t>Олар жүрсе ортамыздың толғаны.</w:t>
        <w:br/>
        <w:t>Балаларға пана болған қарттарда</w:t>
        <w:br/>
        <w:t>Бірін-бірі жақсы көрсе болғаны.</w:t>
        <w:br/>
        <w:t>Жастық, жастық, жапырағы мол орманбыз,</w:t>
        <w:br/>
        <w:t>Шығып тұрса сені күтіп алдан қыз.</w:t>
        <w:br/>
        <w:t>Із түспеген аппақ қардай көз тартып,</w:t>
        <w:br/>
        <w:t>Жылы жүрек соғады екен армансыз.</w:t>
        <w:br/>
        <w:t>Қиялар көп қиялымды кілт бұрған,</w:t>
        <w:br/>
        <w:t>Ойлардың көп келмейтіні үтырдан.</w:t>
        <w:br/>
        <w:t>Жүректерге терең бара бермейміз,</w:t>
        <w:br/>
        <w:t>Ал, жүректер қым-қиғаш жол шытырман.</w:t>
        <w:br/>
        <w:t>КИІЗ ҮЙ</w:t>
      </w:r>
    </w:p>
    <w:p>
      <w:r>
        <w:t>Киіз үй, өсті сонда атам налып,</w:t>
        <w:br/>
        <w:t>Жұлдызды құшағына жатқан алып.</w:t>
        <w:br/>
        <w:t>Іңірде іргесінде самал есіп,</w:t>
        <w:br/>
        <w:t>Үмітті қай-қайдағы қашқан алып.</w:t>
        <w:br/>
        <w:t>Өтеген КҮМІСБАЕВ</w:t>
        <w:br/>
        <w:t>Бір ауық ойдан босасам,</w:t>
        <w:br/>
        <w:t>Жетемін саған шағынып.</w:t>
        <w:br/>
        <w:t>Есейген сайын босағам,</w:t>
        <w:br/>
        <w:t>Тартасың мені сағынып.</w:t>
        <w:br/>
        <w:t>Жастығым көп жүк артады,</w:t>
        <w:br/>
        <w:t>Көрген жоқ жаным салқындап.</w:t>
        <w:br/>
        <w:t>Өзіңе жолдар тартады,</w:t>
        <w:br/>
        <w:t>Үлкейген сайын жарқылдап.</w:t>
        <w:br/>
        <w:t>КӨКЕМНІҢ ҚАМШЫСЫ</w:t>
        <w:br/>
        <w:t>Жан көкемнің ашуы да мұнша кең,</w:t>
        <w:br/>
        <w:t>Бала күнде таяқ жесем секеңден.</w:t>
        <w:br/>
        <w:t>«Сыңсыма», - деп бір тартатын қамшымен,</w:t>
        <w:br/>
        <w:t>«Бұл өзіме ұқсамаған екен»,- деп.</w:t>
        <w:br/>
        <w:t>ЖЖарысқанда қалып қойсам біреуден,</w:t>
        <w:br/>
        <w:t>Байсалды боп бітірмесем жұмысты,</w:t>
        <w:br/>
        <w:t>Қайрат шашып қабағымен түнерген,</w:t>
        <w:br/>
        <w:t>«Жігер қайда, жасықсың», - деп ұрысты.</w:t>
        <w:br/>
        <w:t>Ат жарыста қалып қойсам артында,</w:t>
        <w:br/>
        <w:t>Мойным кетсе үзілгендей салбырап,</w:t>
        <w:br/>
        <w:t>«Ей, балам, сен, озу алда, тартынба!</w:t>
        <w:br/>
        <w:t>Көрмен, - дейтін, - тұрғаныңды қалжырап».</w:t>
        <w:br/>
        <w:t>Әке ары қымбатсың ғой сен сонша,</w:t>
        <w:br/>
        <w:t>Сып еткізіп із алатын жейдемнен.</w:t>
        <w:br/>
        <w:t>Осы күнде осалдығым кез болса,</w:t>
        <w:br/>
        <w:t>Сол қамшынңды сағынамын кейде мен.</w:t>
        <w:br/>
        <w:t>КӨРПЕШЕ</w:t>
        <w:br/>
        <w:t>Алақандай көрпешеде бабам жатты шалқыған,</w:t>
        <w:br/>
        <w:t>Алақандай көрпешеде далам жатыр аңқыған.</w:t>
        <w:br/>
        <w:t>Кіп-кішкентай иректерде көздері бар қалқамның,</w:t>
        <w:br/>
        <w:t>Қызыл-жасыл өрнегіне мен де бір із салғанмын.</w:t>
        <w:br/>
        <w:t>Өтеген КҮМІСБАЕВ</w:t>
        <w:br/>
        <w:t>Жапырақ үшса теректен толғанамыз, жатпаймыз,</w:t>
        <w:br/>
        <w:t>Ал, жақсылық кез болса ұзағырақ сақтаймыз.</w:t>
        <w:br/>
        <w:t>Қуанышты біреудің қысқартамыз қадамын,</w:t>
        <w:br/>
        <w:t>Кішіпейіл адамның кісілігін айтпаймыз.</w:t>
      </w:r>
    </w:p>
    <w:p>
      <w:r>
        <w:t>Теңселеді қабырғам, торғын түнде толғансам,</w:t>
        <w:br/>
        <w:t>Көлеңкелер қашады қызығымды қолға алсам.</w:t>
        <w:br/>
        <w:t>Шер-құмардан шығайын, шаттығынды ұзартып,</w:t>
        <w:br/>
        <w:t>Кісілікке, кішілікке арманым не мол қансам?!</w:t>
        <w:br/>
        <w:t>жж</w:t>
        <w:br/>
        <w:t>Сүрінемін, жүрсем де шат аңқылдап,</w:t>
        <w:br/>
        <w:t>Жүрек сонда қайрап салар жарқылдап.</w:t>
        <w:br/>
        <w:t>Бір көлеңке қолтығымнан сүйесе,</w:t>
        <w:br/>
        <w:t>Бір көлеңке таусылады қарқылдап.</w:t>
        <w:br/>
        <w:t>Ізгілікті үлкендерден үйренем,</w:t>
        <w:br/>
        <w:t>Көтерілер көлдей болып гүл еңсем.</w:t>
        <w:br/>
        <w:t>Мен жаныммен дала сынды күй берем,</w:t>
        <w:br/>
        <w:t>Кісілердің көздерінен нұр емсем.</w:t>
        <w:br/>
        <w:t>Бәріңнің де көздеріннен от көрем,</w:t>
        <w:br/>
        <w:t>Ей, адамдар, мен қайсыңды жек көрем?</w:t>
        <w:br/>
        <w:t>Бір өмір боп жанып келем бықсымай,</w:t>
        <w:br/>
        <w:t>Жонға тартқан жолдарымды бөктерем.</w:t>
        <w:br/>
        <w:t>Қуанамын ақ бақытқа жетсеңдер,</w:t>
        <w:br/>
        <w:t>Биік болып жүргейсінңдер тек сендер.</w:t>
        <w:br/>
        <w:t>Бейуақытта басар мені уайым,</w:t>
        <w:br/>
        <w:t>Кейде бірің шалыс басып кетсеңдер.</w:t>
        <w:br/>
        <w:t>Жүріп келем, келмейді бір тоқтағым,</w:t>
        <w:br/>
        <w:t>Көл-ау менін жан білмейтін соқпағым.</w:t>
        <w:br/>
        <w:t>5 ораулерді жүрдім мен де кінәлап,</w:t>
        <w:br/>
        <w:t>Онашпада өзімді өзім соттадым.</w:t>
        <w:br/>
        <w:t>ШЫҒАРМАЛАРЫ</w:t>
        <w:br/>
        <w:t>Болса деймін жүректердің бәрі кен,</w:t>
        <w:br/>
        <w:t>Бұл өмірдің әндеріне зәру ем.</w:t>
        <w:br/>
        <w:t>Болу оңай судан таза, сүттен ақ,</w:t>
        <w:br/>
        <w:t>Адам болу қиын екен бәрінен.</w:t>
        <w:br/>
        <w:t>Жасай алмай жүрмін әлі бір бұйым,</w:t>
        <w:br/>
        <w:t>Өміріммен ойнайды әлі мың құйын.</w:t>
        <w:br/>
        <w:t>Өзгелерді жұбатсам да оп-оңай,</w:t>
        <w:br/>
        <w:t>Өзімді өзім жұбатуым тым қиын.</w:t>
        <w:br/>
        <w:t>ТАУЛАР</w:t>
        <w:br/>
        <w:t>Көгілдір таулар көсілген,</w:t>
        <w:br/>
        <w:t>Шықпайсың әсте есімнен.</w:t>
        <w:br/>
        <w:t>Сағымдай мені көтерді,</w:t>
        <w:br/>
        <w:t>Самалың алдан есілген.</w:t>
        <w:br/>
        <w:t>Ажары мая екен даламның?</w:t>
        <w:br/>
        <w:t>Жаулығы ма екен анамның?</w:t>
        <w:br/>
        <w:t>Кеудесін жерге имеген,</w:t>
        <w:br/>
        <w:t>Аййбыны имя екен бабамның?..</w:t>
      </w:r>
    </w:p>
    <w:p>
      <w:r>
        <w:t>Тауларға қарап самғандар,</w:t>
        <w:br/>
        <w:t>Адамдар, жолдар, ормандар!</w:t>
        <w:br/>
        <w:t>Әлдилеп тұр-ау тауларды,</w:t>
        <w:br/>
        <w:t>Сағыныш самал армандар.</w:t>
        <w:br/>
        <w:t>Бұлақтарына қанғам жоқ,</w:t>
        <w:br/>
        <w:t>Шыңына әлі қонғам жоқ.</w:t>
        <w:br/>
        <w:t>Таулардан асып үшсам да</w:t>
        <w:br/>
        <w:t>Таулардай биік болғам жоқ.</w:t>
        <w:br/>
        <w:t>ЕЙ, АДАМДАР!</w:t>
        <w:br/>
        <w:t>Ей,адамдар,</w:t>
        <w:br/>
        <w:t>Жүздеріңе қараймын да тынығам,</w:t>
        <w:br/>
        <w:t>Мен сендерден іздемеймін сынық ән,</w:t>
        <w:br/>
        <w:t>Қапелімде қасірет көп бас салса,</w:t>
        <w:br/>
        <w:t>Сендер жақтың шуағымен шынығам.</w:t>
        <w:br/>
        <w:t>57</w:t>
        <w:br/>
        <w:t>60</w:t>
        <w:br/>
        <w:t>Өтеген КҮМІСБАЕВ</w:t>
        <w:br/>
        <w:t>ШЕШЕНДЕР</w:t>
        <w:br/>
        <w:t>О, олар сөйлеп кетсе ағытылын,</w:t>
        <w:br/>
        <w:t>Тау-тастың қалады екен жағы тынып.</w:t>
        <w:br/>
        <w:t>Қас көңілді біреулер кетер мәңгіп,</w:t>
        <w:br/>
        <w:t>Біреудің маңдайына бағы тұнып.</w:t>
        <w:br/>
        <w:t>Шешеннің айтқыштығы жастан дескен,</w:t>
        <w:br/>
        <w:t>Тәжірибе салынады бастан кешкен.</w:t>
        <w:br/>
        <w:t>Тыңдай берсең көкжиек көтеріліп,</w:t>
        <w:br/>
        <w:t>Аспаның болып кетер астаң-кестең.</w:t>
        <w:br/>
        <w:t>От дариясын қымсынбай өткір жүзіп,</w:t>
        <w:br/>
        <w:t>Сөз өтеді қамалдан көпір бұзып,</w:t>
        <w:br/>
        <w:t>Қарсы жақтың сүйкімсіз болса сөзі,</w:t>
        <w:br/>
        <w:t>Қазықтай кете берген отырғызып.</w:t>
        <w:br/>
        <w:t>Даналықты білейік көзіміз деп,</w:t>
        <w:br/>
        <w:t>Кейде шалыс басатын кезіміз көп.</w:t>
        <w:br/>
        <w:t>Кей мылжыңға тап болсам безіп кетем,</w:t>
        <w:br/>
        <w:t>Даналардың бірауыз сөзін іздеп.</w:t>
        <w:br/>
        <w:t>РУДАКИ</w:t>
        <w:br/>
        <w:t>Қасіретке жолықты қартайғанда ұлы ақын,</w:t>
        <w:br/>
        <w:t>Қол салды оған жаулары тауыспақ боп қуатын.</w:t>
        <w:br/>
        <w:t>Ақындардың өмірі мәңгіліктің сағасы,</w:t>
        <w:br/>
        <w:t>Жендеттердің өмірі қас пен көздің арасы.</w:t>
        <w:br/>
        <w:t>Қасыңдағы досыңнан кейде алыс жат жақын,</w:t>
        <w:br/>
        <w:t>Ақ таяғы серік боп тауын кезіп кетті ақын.</w:t>
        <w:br/>
        <w:t>Қосылмаған махаббат жанарымен тынғанда,</w:t>
        <w:br/>
        <w:t>Аяулы ақын аһ ұрып алды қапас зынданда.</w:t>
      </w:r>
    </w:p>
    <w:p>
      <w:r>
        <w:t>Шарап, ләззәт, әйелдер, зұлым, қорқау күлкілер,</w:t>
        <w:br/>
        <w:t>Рудакидің жүрегін мың мәртеге тілгілер.</w:t>
        <w:br/>
        <w:t>Көздеріңді беріндер ұлы ақынға, дос-жаран,</w:t>
        <w:br/>
        <w:t>Жанары жоқ, жарқын жоқ, үңірейген қос жара.</w:t>
        <w:br/>
        <w:t>ШЫҒАРМАЛАРЫ</w:t>
        <w:br/>
        <w:t>Терең жатып көпірмеу ақылға тән,</w:t>
        <w:br/>
        <w:t>Өжеттігін өлтірмеу батылға тән.</w:t>
        <w:br/>
        <w:t>Құйғанынан жаңылмау қалыпқа тән,</w:t>
        <w:br/>
        <w:t>Қысқа өмірді мәңгі ету даңққа тән.</w:t>
        <w:br/>
        <w:t>Аз болып сүйсіндіру тамшыға тән,</w:t>
        <w:br/>
        <w:t>Қызыққа тоймай қайту аңшыға тән.</w:t>
        <w:br/>
        <w:t>Көңіл нұрын кеміту күйікке тән,</w:t>
        <w:br/>
        <w:t>Жалғаннан самғап өту жүйрікке тән.</w:t>
        <w:br/>
        <w:t>Ұрған жерден айырылмау балшыққа тән,</w:t>
        <w:br/>
        <w:t>Көлмін деп шалқаю құр шалшыққа тән.</w:t>
        <w:br/>
        <w:t>Қулықты «жарқырату» түлкіге тән,</w:t>
        <w:br/>
        <w:t>Жүректі жадырату күлкіге тән.</w:t>
        <w:br/>
        <w:t>Жылылықты жоғалтпау ұяға тән,</w:t>
        <w:br/>
        <w:t>Таптап өту тамырды аязға тән,</w:t>
        <w:br/>
        <w:t>Аттап өту ізгіден таязға тән.</w:t>
        <w:br/>
        <w:t>ОЙ ТАМШЫЛАРЫ</w:t>
        <w:br/>
        <w:t>Күн шықса - адамдар үшін,</w:t>
        <w:br/>
        <w:t>Тұншықсаң - надандар үшін.</w:t>
        <w:br/>
        <w:t>Еңкейсең - далаң үшін,</w:t>
        <w:br/>
        <w:t>Еркелесең - анаң үшін.</w:t>
        <w:br/>
        <w:t>Баулар - қуандар үшін,</w:t>
        <w:br/>
        <w:t>Таулар - қырандар үшін.</w:t>
        <w:br/>
        <w:t>Жиырылу - кірпілер үшін,</w:t>
        <w:br/>
        <w:t>Жасырыну - түлкілер үшін.</w:t>
        <w:br/>
        <w:t>Бұлақтар - ән салу үшін,</w:t>
        <w:br/>
        <w:t>Құлақтар- тамсану үшін.</w:t>
        <w:br/>
        <w:t>Есіктер - төрге өту үшін,</w:t>
        <w:br/>
        <w:t>Бесіктер - тербету үшін.</w:t>
        <w:br/>
        <w:t>Қаталдық - тұзақтар үшін,</w:t>
        <w:br/>
        <w:t>Адалдық - құшақтар үшін.</w:t>
        <w:br/>
        <w:t>Қынаптар - сабыр үшін,</w:t>
        <w:br/>
        <w:t>Сынақтар - қажыр үшін.</w:t>
        <w:br/>
        <w:t>Өжеттер - бағалау үшін,</w:t>
        <w:br/>
        <w:t>Өсектер - табалау үшін.</w:t>
        <w:br/>
        <w:t>Ездер - тыңайту үшін,</w:t>
        <w:br/>
        <w:t>Сөздер - ірі айту үшін!</w:t>
        <w:br/>
        <w:t>59</w:t>
        <w:br/>
        <w:t>ШЫҒАРМАЛАРЫ</w:t>
        <w:br/>
        <w:t>55</w:t>
        <w:br/>
        <w:t>Сенен басқа ой да жоқ дара бөтен,</w:t>
        <w:br/>
        <w:t>Сенің қас-қабағыңа қарап өтем.</w:t>
        <w:br/>
        <w:t>Өмір бойы іздесем бір биікті,</w:t>
      </w:r>
    </w:p>
    <w:p>
      <w:r>
        <w:t>Сол биікке өзіңді балап өтем.</w:t>
        <w:br/>
        <w:t>Сен мені іздеп таңертең кел, кешке кел,</w:t>
        <w:br/>
        <w:t>Қызғалдақпен көгермей ме өссе бел?</w:t>
        <w:br/>
        <w:t>Неболса да тосып алам сен жақтан,</w:t>
        <w:br/>
        <w:t>Сенің жылы жанарыңдай ессе жел.</w:t>
        <w:br/>
        <w:t>Тірлік көп қой таудың қилы тасындай,</w:t>
        <w:br/>
        <w:t>Өмір қырау даналардың шашындай.</w:t>
        <w:br/>
        <w:t>Кейбіреудің жылағаны күлгендей,</w:t>
        <w:br/>
        <w:t>Кей пенденің күлкісі көз жасындай.</w:t>
        <w:br/>
        <w:t>Жақсылықтың мыңы аздық етеді,</w:t>
        <w:br/>
        <w:t>Көпшілігі ұмытылып кетеді.</w:t>
        <w:br/>
        <w:t>Егініңді таптап өте шығуға,</w:t>
        <w:br/>
        <w:t>Өгіздердің бір жүргені жетеді.</w:t>
        <w:br/>
        <w:t>ӨМІР ТОЛҒАНЫСЫ</w:t>
        <w:br/>
        <w:t>Өмір - ол да домбыра, тартушысын таппаймыз,</w:t>
        <w:br/>
        <w:t>Жамандасақ біреуді аузымызды жаппаймыз.</w:t>
        <w:br/>
        <w:t>Ақ парақтай жаныңа жай түседі кей сәтте,</w:t>
        <w:br/>
        <w:t>Жылы іздерді кейде біз баптамаймыз, таптаймыз.</w:t>
        <w:br/>
        <w:t>52</w:t>
        <w:br/>
        <w:t>ДОС ҮЙІНДЕ</w:t>
        <w:br/>
        <w:t>Жанымыз жомарт дастархан,</w:t>
        <w:br/>
        <w:t>Жас кезде құрғыр жалынбыз.</w:t>
        <w:br/>
        <w:t>Амандық сұрап достардан,</w:t>
        <w:br/>
        <w:t>Қауышып жүрміз дамылсыз.</w:t>
        <w:br/>
        <w:t>Өзендей жүйрік дүрсілдеп,</w:t>
        <w:br/>
        <w:t>Төгіліп, тасып қаламыз.</w:t>
        <w:br/>
        <w:t>Күбідей көңіл күмпілдеп,</w:t>
        <w:br/>
        <w:t>Достардан бәрін табамыз.</w:t>
        <w:br/>
        <w:t>Сөйлетер кештер шыдатпай,</w:t>
        <w:br/>
        <w:t>Бал күндерді айтып ұдайы.</w:t>
        <w:br/>
        <w:t>Жүреді ашық шуақтай,</w:t>
        <w:br/>
        <w:t>Жылытып бізді жұбайы.</w:t>
        <w:br/>
        <w:t>Жиырма төрт деген жасында,</w:t>
        <w:br/>
        <w:t>Атқанын таңның білмейсің.</w:t>
        <w:br/>
        <w:t>Жайсаң бір жардың қасында,</w:t>
        <w:br/>
        <w:t>Уайымсыз өскен гүлдейсің.</w:t>
        <w:br/>
        <w:t>КӨКЕМЕ</w:t>
        <w:br/>
        <w:t>Киіктей күндерге таң ба екен?</w:t>
        <w:br/>
        <w:t>Алысқа ұзаған ән бе екен?</w:t>
        <w:br/>
        <w:t>Баяғыдай домбыра шертпейді,</w:t>
        <w:br/>
        <w:t>Қартайып барады жан көкем.</w:t>
        <w:br/>
        <w:t>Ынжық боп жан емес жасыған,</w:t>
        <w:br/>
        <w:t>Қазынасы - мейірімі тасыған.</w:t>
        <w:br/>
        <w:t>Кең дүние аймалап толғанса,</w:t>
        <w:br/>
        <w:t>Сол шалды көруге асығам.</w:t>
      </w:r>
    </w:p>
    <w:p>
      <w:r>
        <w:t>Сәлемін алыстан жолдайды,</w:t>
        <w:br/>
        <w:t>Сүрінсем өкінбей қолдайды.</w:t>
        <w:br/>
        <w:t>Бір тамшы даналық апарсам,</w:t>
        <w:br/>
        <w:t>Отырып өзінше толғайды.</w:t>
        <w:br/>
        <w:t>Өтеген КҮМІСБАЕВ</w:t>
        <w:br/>
        <w:t>58</w:t>
        <w:br/>
        <w:t>Өтеген КҮМІСБАЕВ</w:t>
        <w:br/>
        <w:t>Ей,адамдар,</w:t>
        <w:br/>
        <w:t>Мені ғафу еткейсіңдер білмесем,</w:t>
        <w:br/>
        <w:t>Кешіріндер құндағыңды күндесем.</w:t>
        <w:br/>
        <w:t>Бір жылы сөз сыйласаңдар жадырап,</w:t>
        <w:br/>
        <w:t>Төбем көкке тиеді де күнде өсем.</w:t>
        <w:br/>
        <w:t>Ей, адамдар, бетті нұрмен жуыңдар,</w:t>
        <w:br/>
        <w:t>Қаталдықты қара көзден қуындар,</w:t>
        <w:br/>
        <w:t>Шаршамаймын мен жақсылық жасаудан,</w:t>
        <w:br/>
        <w:t>Ізгіліктей құламайтын туым бар!</w:t>
        <w:br/>
        <w:t>ТІЛЕК</w:t>
        <w:br/>
        <w:t>Құзғынның қанатына оқ тілеймін,</w:t>
        <w:br/>
        <w:t>Қыранның қанатына от тілеймін.</w:t>
        <w:br/>
        <w:t>Өсекшінің тіліне шоқ тілеймін,</w:t>
        <w:br/>
        <w:t>Жалқауға қамшы</w:t>
        <w:br/>
        <w:t>Жапыраққа тамшы тілеймін.</w:t>
        <w:br/>
        <w:t>Қастыққа кірпіктей қысқалық тілеймін,</w:t>
        <w:br/>
        <w:t>Достыққа шексіз сыйластық тілеймін.</w:t>
        <w:br/>
        <w:t>Сараңға жомарттық</w:t>
        <w:br/>
        <w:t>Балаңға мәрттік тілеймін,</w:t>
        <w:br/>
        <w:t>Жастарға даналық</w:t>
        <w:br/>
        <w:t>Шалдарға балалық тілеймін.</w:t>
        <w:br/>
        <w:t>Қаталға нәзіктік</w:t>
        <w:br/>
        <w:t>Адалға жазықтық тілеймін.</w:t>
        <w:br/>
        <w:t>Қысылғанға қоңыржай самал тілеймін,</w:t>
        <w:br/>
        <w:t>Ысылғанға құламас қамал тілеймін.</w:t>
        <w:br/>
        <w:t>Адамға жақсы ат тілеймін,</w:t>
        <w:br/>
        <w:t>Жаманға мақсат тілеймін.</w:t>
        <w:br/>
        <w:t>Шорқаққа ұстаның білегін,</w:t>
        <w:br/>
        <w:t>Қорқаққа арыстанның жүрегін тілеймін!</w:t>
        <w:br/>
        <w:t>НЕТӘН?</w:t>
        <w:br/>
        <w:t>Адалдық пен жомарттық анаға тән,</w:t>
      </w:r>
    </w:p>
    <w:p>
      <w:r>
        <w:t>Аңқаулық пен бейжайлық балаға тән.</w:t>
        <w:br/>
        <w:t>Тұлпардың мауқын басу далаға тән,</w:t>
        <w:br/>
        <w:t>Көңқарағай жабысу жалаға тән.</w:t>
        <w:br/>
        <w:t>62</w:t>
        <w:br/>
        <w:t>Өтеген КҮМІСБАЕВ</w:t>
        <w:br/>
        <w:t>Барлығын да біледі олар байыптай,</w:t>
        <w:br/>
        <w:t>Оларды да шаршатады-ау, ай, ұқпай.</w:t>
        <w:br/>
        <w:t>Жүректердің жалғастырып арасын,</w:t>
        <w:br/>
        <w:t>Тынбай жүзіп тұратұғын қайықтай.</w:t>
        <w:br/>
        <w:t>Екі пенде, екі жол бар жалғанда,</w:t>
        <w:br/>
        <w:t>Екі түрлі қанаттары талғанда,</w:t>
        <w:br/>
        <w:t>Қара жүрек иелері толдым деп,</w:t>
        <w:br/>
        <w:t>Ақ жүректер өтеді екен арманда.</w:t>
        <w:br/>
        <w:t>ЖАҚСЫ МЕН ЖАМАН</w:t>
        <w:br/>
        <w:t>Біреу өмір сүреді қаспақ қырып,</w:t>
        <w:br/>
        <w:t>Біреу өмір сүреді асқақ тұрып.</w:t>
        <w:br/>
        <w:t>Сүттен де аппақ арманын біреулердің,</w:t>
        <w:br/>
        <w:t>Жаралап алатын бар тас лақтырып.</w:t>
        <w:br/>
        <w:t>Жақсы көрсе жаманның жағы тынған,</w:t>
        <w:br/>
        <w:t>Көкірегіне қастандық қағы тұнған.</w:t>
        <w:br/>
        <w:t>Аңққылдасан арамға шаншу тиіп,</w:t>
        <w:br/>
        <w:t>Күлкіңді көтере алмас ағытылған.</w:t>
        <w:br/>
        <w:t>Ей, игілер, сендерге тілектес ем,</w:t>
        <w:br/>
        <w:t>Қашан да құдіретті білекке сен.</w:t>
        <w:br/>
        <w:t>Сөндіру мүмкін емес жақсылықты,</w:t>
        <w:br/>
        <w:t>Сөндіру мүмкін емес жүректі де.</w:t>
        <w:br/>
        <w:t>ТӨЛЕГЕН АЙБЕРГЕНОВКЕ</w:t>
        <w:br/>
        <w:t>Арманда еді ай маңдай арыс ақын,</w:t>
        <w:br/>
        <w:t>Таулардың самалымен жарысатын.</w:t>
        <w:br/>
        <w:t>Ол оқыса өлеңді бұрқыратып,</w:t>
        <w:br/>
        <w:t>Халықтың жүрегімен табысатын.</w:t>
        <w:br/>
        <w:t>Тұрған сәтін көргем жоқ тұйықталып,</w:t>
        <w:br/>
        <w:t>Қатары тыңдайтын бір ұйып қалып.</w:t>
        <w:br/>
        <w:t>Шағаладай шабыты шарқ ұрғанда,</w:t>
        <w:br/>
        <w:t>Жайқалатын жақсы бір биікті алып.</w:t>
        <w:br/>
        <w:t>68</w:t>
        <w:br/>
        <w:t>Өтеген КҮМІСБАЕВ</w:t>
        <w:br/>
        <w:t>Саған деген сәлемдер тыйылмайды,</w:t>
        <w:br/>
        <w:t>Саған деген көңілдер қиылмайды.</w:t>
        <w:br/>
        <w:t>Қазақтың жайсаң жатқан даласындай</w:t>
        <w:br/>
        <w:t>Дастарханың өмірі жиылмайды.</w:t>
        <w:br/>
        <w:t>Өзіңді аңсауменен мен жетіп ем,</w:t>
      </w:r>
    </w:p>
    <w:p>
      <w:r>
        <w:t>Кетерде сүйдің, аға, сен бетімнен.</w:t>
        <w:br/>
        <w:t>Кеудемде Зейнолла атты өзен кетті,</w:t>
        <w:br/>
        <w:t>Жүректе өлең кетті тербетілген.</w:t>
        <w:br/>
        <w:t>АНТ</w:t>
        <w:br/>
        <w:t>Бақыттың үйір болса бағына мұң,</w:t>
        <w:br/>
        <w:t>Өзіңе, өзіңе тек шағынамын.</w:t>
        <w:br/>
        <w:t>Сан жұмақта жүрсем де, о, туған жер,</w:t>
        <w:br/>
        <w:t>Дүниеде сені ғана сағынамын.</w:t>
        <w:br/>
        <w:t>Сене бер осалдыққа бас ұрмаймын,.</w:t>
        <w:br/>
        <w:t>Басымнан дұшпан сөзін асырмаймын.</w:t>
        <w:br/>
        <w:t>Қызға айтпайтын сырымды иман-жаным,</w:t>
        <w:br/>
        <w:t>Туған жерім, өзіңнен жасырмаймын.</w:t>
        <w:br/>
        <w:t>Басқа ұлыңнан намысым төмен бе екен?</w:t>
        <w:br/>
        <w:t>Саған деген махаббат еменге тең.</w:t>
        <w:br/>
        <w:t>Жетеді жалғыз ауыз жылы сөзің,</w:t>
        <w:br/>
        <w:t>Сонымен-ақ, туған жер, өлеңдетем.</w:t>
        <w:br/>
        <w:t>Өзіңді сүйген емес жан ұғынбай,</w:t>
        <w:br/>
        <w:t>Өзеніңде аунаймын балығындай.</w:t>
        <w:br/>
        <w:t>Шабытымды тартамын шуақ етіп,</w:t>
        <w:br/>
        <w:t>Шалғыныңды көремін мамығындай.</w:t>
        <w:br/>
        <w:t>Жарасады сенімен тасығаным,</w:t>
        <w:br/>
        <w:t>Сенсің ғой іңкәр тілек, ғашық әнім.</w:t>
        <w:br/>
        <w:t>Жұрт жаз болса тартады курорттарға,</w:t>
        <w:br/>
        <w:t>Ал, мен болсам өзіңе асығамын.</w:t>
        <w:br/>
        <w:t>Сен туралы сөйлеуге жалықпаймын,</w:t>
        <w:br/>
        <w:t>Көгіңде құсың болып қалықтаймын.</w:t>
        <w:br/>
        <w:t>Сенсіз жерде сене бер, о, туған жер,</w:t>
        <w:br/>
        <w:t>Тенізден шығып қалған балықтаймын.</w:t>
        <w:br/>
        <w:t>66</w:t>
        <w:br/>
        <w:t>Өтеген КҮМІСБАЕВ</w:t>
        <w:br/>
        <w:t>Туған жерге кетем бәрі жақпаса,</w:t>
        <w:br/>
        <w:t>Сонда шабар жүйрік атым шаппаса.</w:t>
        <w:br/>
        <w:t>Сенің ұлың болмағаным, туған жер,</w:t>
        <w:br/>
        <w:t>Бір шеңгелің шалғайымнан тартпаса.</w:t>
        <w:br/>
        <w:t>Сенсіз жерде қалуым шәк кідіріп,</w:t>
        <w:br/>
        <w:t>Басыма ой дарыта алман сіңіріп,</w:t>
        <w:br/>
        <w:t>Көңілім менің көншір ме екен жүрмесем</w:t>
        <w:br/>
        <w:t>Сырдарияның ақ толқынын сіміріп?</w:t>
        <w:br/>
        <w:t>Арғымақша дүбірлеткен ауылды,</w:t>
        <w:br/>
        <w:t>Қызық күндер қайда кеткен жауынды?!</w:t>
        <w:br/>
        <w:t>Балалықты қайтарып бер, туған жер,</w:t>
        <w:br/>
        <w:t>Қақ айырып отыратын қауынды.</w:t>
        <w:br/>
        <w:t>Сенде тамған кіндік қаным нәк қандай?!</w:t>
        <w:br/>
        <w:t>Іздегендер сенен бәрін тапқандай.</w:t>
        <w:br/>
        <w:t>Алаңсыз бір, армансыз бір адасып,</w:t>
        <w:br/>
        <w:t>«Көкжидеден» мәуе терген шақ қандай?!</w:t>
      </w:r>
    </w:p>
    <w:p>
      <w:r>
        <w:t>Кім қашады сенде мәңгі жасаудан,</w:t>
        <w:br/>
        <w:t>Бақытының қабырғасын қашаудан?!</w:t>
        <w:br/>
        <w:t>Әкем марқұм мықтылыққа үйретіп,</w:t>
        <w:br/>
        <w:t>Сенде алғаш құлап едім асаудан.</w:t>
        <w:br/>
        <w:t>Ойға толы орманыңды кездірдің,</w:t>
        <w:br/>
        <w:t>Құлап қалсам сен сүйедің, тез тұрдым.</w:t>
        <w:br/>
        <w:t>Ең алғашқы көздің жасын сен көріп,</w:t>
        <w:br/>
        <w:t>Ең алғашқы есеюді сездірдің.</w:t>
        <w:br/>
        <w:t>Сен дегенде көргенім жоқ бұра айтып,</w:t>
        <w:br/>
        <w:t>Қайда жүрсем келесің сен тыңайтып.</w:t>
        <w:br/>
        <w:t>Тұңғыш рет сезімімді ояттым,</w:t>
        <w:br/>
        <w:t>Сенде туған бала қызға сыр айтып.</w:t>
        <w:br/>
        <w:t>О, туған жер, қайда жүрсем тербеттің,</w:t>
        <w:br/>
        <w:t>Саған бәрі сыяды екен жер-көктін.</w:t>
        <w:br/>
        <w:t>Қайран күндер, көзден бір-бір ұшты да</w:t>
        <w:br/>
        <w:t>Тіршілікті қуып алып мен кеттім.</w:t>
        <w:br/>
        <w:t>78</w:t>
        <w:br/>
        <w:t>Өтеген КҮМІСБАЕВ</w:t>
        <w:br/>
        <w:t>ТАҒЫ ДА СЕНДЕР ЖАЙЛЫ</w:t>
        <w:br/>
        <w:t>Көктемде қыздар үйге сыймайды.</w:t>
        <w:br/>
        <w:t>Жүрек бәрін жамандыққа қимайды.</w:t>
        <w:br/>
        <w:t>Әттең, кейбір жігіттердің қасқиып</w:t>
        <w:br/>
        <w:t>Бір сөзінде тұрмайтыны қинайды.</w:t>
        <w:br/>
        <w:t>Көктемде қыздар үйге сыймайды.</w:t>
        <w:br/>
        <w:t>Айтқан жерге жетеді олар алқынып,</w:t>
        <w:br/>
        <w:t>Кәкірегі қияндарға талпынып.</w:t>
        <w:br/>
        <w:t>Сәл именіп, сәл кідіріп сөйлесе,</w:t>
        <w:br/>
        <w:t>Сен үндеме, шарайнадай қал тұнып,</w:t>
        <w:br/>
        <w:t>Айтқан жерге жетеді олар алқынып.</w:t>
        <w:br/>
        <w:t>Нәзіктікті әбден тыңда, аптықпа,</w:t>
        <w:br/>
        <w:t>Жол бере біл тасып шыққан шаттыққа.</w:t>
        <w:br/>
        <w:t>Жанарыңнан жайсаң жазды табасың,</w:t>
        <w:br/>
        <w:t>Бірақ, құрбым, жол берме сен жаттыққа,</w:t>
        <w:br/>
        <w:t>Нәзік үнді әбден тыңда, аптықпа!</w:t>
        <w:br/>
        <w:t>Сені ізгі апарады ойға сан,</w:t>
        <w:br/>
        <w:t>Табарың көп қыз жанына бойласаң.</w:t>
        <w:br/>
        <w:t>Жылы іздермен қауышасың қуанып,</w:t>
        <w:br/>
        <w:t>Өзіңді өзің қияға әнтек қоймасан,</w:t>
        <w:br/>
        <w:t>Апарады олар ізгі ойға сан...</w:t>
        <w:br/>
        <w:t>СЫР</w:t>
        <w:br/>
        <w:t>Сыйлағаным - сөз айтпай дірілдесем,</w:t>
        <w:br/>
        <w:t>ҰҰқпауың мүмкін соның бірін де сен.</w:t>
        <w:br/>
        <w:t>Күлкісін көктемменен алыс кеткен,</w:t>
        <w:br/>
        <w:t>Сен әттең іздемейсің күніңді әсем.</w:t>
      </w:r>
    </w:p>
    <w:p>
      <w:r>
        <w:t>Бақыт барын білесің белеске тен,</w:t>
        <w:br/>
        <w:t>Жақсы әзілің - жабығу смес пс екен?..</w:t>
        <w:br/>
        <w:t>Сені көрсем бейуақытта қызық болып,</w:t>
        <w:br/>
        <w:t>Тарқап кеткен базарды елестетем!</w:t>
        <w:br/>
        <w:t>70</w:t>
        <w:br/>
        <w:t>Өтеген КҮМІСБАЕВ</w:t>
        <w:br/>
        <w:t>Саған біткен мықтылық келеді өрлей,</w:t>
        <w:br/>
        <w:t>Тік тұрдың қиындыққа көне бермей.</w:t>
        <w:br/>
        <w:t>Құшағында, апашым, тыныстадық,</w:t>
        <w:br/>
        <w:t>Сапарлардан оралған кемелердей.</w:t>
        <w:br/>
        <w:t>Мейіріңнінң кілемін мол тұтасың,</w:t>
        <w:br/>
        <w:t>Кейде қызық түсіңмен толқытасың.</w:t>
        <w:br/>
        <w:t>Сендерге аз-кем дәмдес қонақпын деп,</w:t>
        <w:br/>
        <w:t>Ытңқыл-сыңқыл көбейсе қорқытасың.</w:t>
        <w:br/>
        <w:t>Сәт сайын ізгілікпен сыр ұқтырып,</w:t>
        <w:br/>
        <w:t>Көтердің көңілдерді күліп кіріп.</w:t>
        <w:br/>
        <w:t>Алшақ кетсек алаңдап тіршілікте,</w:t>
        <w:br/>
        <w:t>Басымызды жүресің біріктіріп.</w:t>
        <w:br/>
        <w:t>Өзің жетіп сүйейсің тайғанасам,</w:t>
        <w:br/>
        <w:t>Дүние алақандай аймаласаң.</w:t>
        <w:br/>
        <w:t>Қабағыңда қалайын күншуақ боп,</w:t>
        <w:br/>
        <w:t>Саған қатты батады-ау жайнамасам..</w:t>
        <w:br/>
        <w:t>ІНІ ПАРЫЗЫ</w:t>
        <w:br/>
        <w:t>Адам жаны- ну тоғай,</w:t>
        <w:br/>
        <w:t>Біле білсең сағыныш.</w:t>
        <w:br/>
        <w:t>Қасқырынан қорықпай,</w:t>
        <w:br/>
        <w:t>Бұлағынан қанып іш.</w:t>
        <w:br/>
        <w:t>Болма мылжың,бұзықта</w:t>
        <w:br/>
        <w:t>Райынңнан қайта біл.</w:t>
        <w:br/>
        <w:t>Өзге әндерге қызықпа,</w:t>
        <w:br/>
        <w:t>Өз әнінді айта біл.</w:t>
        <w:br/>
        <w:t>Тапқыр болғай әрісте,</w:t>
        <w:br/>
        <w:t>Көңілің сонда толғаны,</w:t>
        <w:br/>
        <w:t>Еңкейместен еңістен,</w:t>
        <w:br/>
        <w:t>Тіп-тіп өтсең болғаны.</w:t>
        <w:br/>
        <w:t>Жүрме жеңіл құйында,</w:t>
        <w:br/>
        <w:t>Бір пендені даттама.</w:t>
        <w:br/>
        <w:t>Бордай болсан қиында</w:t>
        <w:br/>
        <w:t>Босағадан аттама!</w:t>
        <w:br/>
        <w:t>ШЫҒАРМАЛАРЫ</w:t>
        <w:br/>
        <w:t>63</w:t>
        <w:br/>
        <w:t>Ағынан жарылуды ұнататын,</w:t>
      </w:r>
    </w:p>
    <w:p>
      <w:r>
        <w:t>Қол берсең базарлы жан гүл ататын.</w:t>
        <w:br/>
        <w:t>Сағынышпен сүйгенін сүйсіндіріп,</w:t>
        <w:br/>
        <w:t>Жанының пернелерін жырлататын.</w:t>
        <w:br/>
        <w:t>Оған мақсат болмады салқындамақ,</w:t>
        <w:br/>
        <w:t>Адамның ажары ғой жарқылдамақ.</w:t>
        <w:br/>
        <w:t>Отызға да жетпеді күліп-ойнап,</w:t>
        <w:br/>
        <w:t>Оған сирек кездесті жарқын қабақ.</w:t>
        <w:br/>
        <w:t>Ол үнемі жүретін ашық болып,</w:t>
        <w:br/>
        <w:t>Ол сағын сындырған жоқ жасық болып.</w:t>
        <w:br/>
        <w:t>Туғанда да тірлікке ынтық ақын,</w:t>
        <w:br/>
        <w:t>Кетті мәңгі өмірге ғашық болып.</w:t>
        <w:br/>
        <w:t>КӨШЕЛЕР</w:t>
        <w:br/>
        <w:t>Жақсы адамның мінезіндей көшелер,</w:t>
        <w:br/>
        <w:t>Күнге асылып, күлімде де есе бер.</w:t>
        <w:br/>
        <w:t>Сендер сұңғақ, сендер ұзақ болсын деп,</w:t>
        <w:br/>
        <w:t>Тауларымның жұмыр тасы төселер.</w:t>
        <w:br/>
        <w:t>Сендер жайлы тумаған жыр көп менде,</w:t>
        <w:br/>
        <w:t>Өркені үлкен ұқсайсыңдар көктемге.</w:t>
        <w:br/>
        <w:t>Сәулелерің кетіп жатыр алысқа,</w:t>
        <w:br/>
        <w:t>Тербелемін қастарыңнан өткенде.</w:t>
        <w:br/>
        <w:t>Қалай айтсам сыясыңдар мақтанға,</w:t>
        <w:br/>
        <w:t>Таусылмайсың арғымақпен шапқанда.</w:t>
        <w:br/>
        <w:t>Күнім, Отан, саламат бол әманда,</w:t>
        <w:br/>
        <w:t>Қала ішінен қала туып жатқанда.</w:t>
        <w:br/>
        <w:t>Сандуғашты самалындай қырлардың,</w:t>
        <w:br/>
        <w:t>Күй шертіңдер дариясындай сырлардың.</w:t>
        <w:br/>
        <w:t>Көкжиекке кетесіңдер жетелеп,</w:t>
        <w:br/>
        <w:t>Жазылмаған жолдарындай жырлардың.</w:t>
        <w:br/>
        <w:t>Терезелер тпулайды жас бақтардай,</w:t>
        <w:br/>
        <w:t>Тұра ала ма қуанышты ақтармай?</w:t>
        <w:br/>
        <w:t>Көшелерден көгершіндер ұшады,</w:t>
        <w:br/>
        <w:t>Келешектен келіп жатқан хаттардай.</w:t>
        <w:br/>
        <w:t>ШЫҒАРМАЛАРЫ</w:t>
        <w:br/>
        <w:t>69</w:t>
        <w:br/>
        <w:t>Сен дегенде арманды биік етем,</w:t>
        <w:br/>
        <w:t>Сен үшін бар қайратты құйып өтем.</w:t>
        <w:br/>
        <w:t>Өзің берген титтей сол жүрекпенен,</w:t>
        <w:br/>
        <w:t>Өмір бойы өзіңді сүйіп өтем!</w:t>
        <w:br/>
        <w:t>АПА</w:t>
        <w:br/>
        <w:t>Пенде бар ма ажалға мұң шақпаған?</w:t>
        <w:br/>
        <w:t>Бір үйде қалдық жетім он шақты адам.</w:t>
        <w:br/>
        <w:t>Ана орнына ана боп жеттің бізге,</w:t>
        <w:br/>
        <w:t>Көздердің жасын сүртіп моншақтаған.</w:t>
      </w:r>
    </w:p>
    <w:p>
      <w:r>
        <w:t>Жүргенде көкірегін жара тіліп,</w:t>
        <w:br/>
        <w:t>Сен келдің жанарларға дара тұнып.</w:t>
        <w:br/>
        <w:t>Сен болмасаң, апажан, кетер едік,</w:t>
        <w:br/>
        <w:t>Дауыл соққан толқындай таратылып.</w:t>
        <w:br/>
        <w:t>Жолатпай қайғы деген қорғасынды,</w:t>
        <w:br/>
        <w:t>Жүдесек асың бойға зорға сіңді.</w:t>
        <w:br/>
        <w:t>Талай түндер іздедің шаршағанда,</w:t>
        <w:br/>
        <w:t>Соғыстан оралмаған жолдасыңды.</w:t>
        <w:br/>
        <w:t>Содан бері көңілге төрлетесін,</w:t>
        <w:br/>
        <w:t>Талаптың аймалатып өрге төсін.</w:t>
        <w:br/>
        <w:t>Бір балаңның әлпештеп бөбектерін,</w:t>
        <w:br/>
        <w:t>Біреуінің жамайсың көрпешесін.</w:t>
        <w:br/>
        <w:t>Өмір - тұлпар ері жоқ жайдақ екен,</w:t>
        <w:br/>
        <w:t>Сонда да болмады ісің айламенен.</w:t>
        <w:br/>
        <w:t>Сен болдың сырлы сазы сағыныштың,</w:t>
        <w:br/>
        <w:t>Тереңге жапырағын жайған емен.</w:t>
        <w:br/>
        <w:t>Қастерлеп қасиетін тұнықтың да,</w:t>
        <w:br/>
        <w:t>Өмірі жаның жай боп тынықтың ба?</w:t>
        <w:br/>
        <w:t>Бізге арнадың арнасын арманыңның,</w:t>
        <w:br/>
        <w:t>Бақыттың не екенін ұмыттың да.</w:t>
        <w:br/>
        <w:t>Ойлармен ауырлаттың басынды да,</w:t>
        <w:br/>
        <w:t>Біз үшін сыйлай білдің касыңды да.</w:t>
        <w:br/>
        <w:t>Көріп жүрдік шартарап жолымыздан,</w:t>
        <w:br/>
        <w:t>Ақша бұлттан аумаған шашыңды да.</w:t>
        <w:br/>
        <w:t>74</w:t>
        <w:br/>
        <w:t>Өтеген КҮМІСБАЕВ</w:t>
        <w:br/>
        <w:t>Ол келгенде орын бердік тік тұрып,</w:t>
        <w:br/>
        <w:t>Сыйластықтың қасиетін ұқтырып.</w:t>
        <w:br/>
        <w:t>Бауырым, сол өзіңдей ғой жақсы адам,</w:t>
        <w:br/>
        <w:t>Неге ыстық көрінеді басқадан?</w:t>
        <w:br/>
        <w:t>Құрметтейсің қашқаны үшін жаттықтан,</w:t>
        <w:br/>
        <w:t>Жүректері жаралғасын шаттықтан.</w:t>
        <w:br/>
        <w:t>Олар сирек, кез болса естен кетпейді,</w:t>
        <w:br/>
        <w:t>Жақсы адамдар өмір бойы көктейді.</w:t>
        <w:br/>
        <w:t>АЛҒАШҚЫ МАХАББАТ</w:t>
        <w:br/>
        <w:t>Өзінен-өзі қысылып,</w:t>
        <w:br/>
        <w:t>Көшемен сызып өткенде,</w:t>
        <w:br/>
        <w:t>Ұқсайтын тұрған үзіліп,</w:t>
        <w:br/>
        <w:t>Көгілдір нәзік көктемге.</w:t>
        <w:br/>
        <w:t>Жоқ шығар онда ой да өзге,</w:t>
        <w:br/>
        <w:t>Мен де одан көзді жазбаймын.</w:t>
        <w:br/>
        <w:t>Қадалса оған кей көздер,</w:t>
        <w:br/>
        <w:t>Жарылып кете жаздаймын.</w:t>
      </w:r>
    </w:p>
    <w:p>
      <w:r>
        <w:t>Самалдай тербеп өтеді,</w:t>
        <w:br/>
        <w:t>Жанымда терең бір үн бар.</w:t>
        <w:br/>
        <w:t>Қиялымды ертіп кетеді</w:t>
        <w:br/>
        <w:t>Бұралып түнгі бұрымдар.</w:t>
        <w:br/>
        <w:t>...Сол кешті зорға батырдым.</w:t>
        <w:br/>
        <w:t>Жанымда бірге жүрсін деп;</w:t>
        <w:br/>
        <w:t>Киноға өзін шақырдым,</w:t>
        <w:br/>
        <w:t>Кішкене кеудем дүрсілдеп.</w:t>
        <w:br/>
        <w:t>Жапырақ сыртта шуылдап,</w:t>
        <w:br/>
        <w:t>Жел ғана шашын тарайды.</w:t>
        <w:br/>
        <w:t>Әлдекім сырттан сыбырлап,</w:t>
        <w:br/>
        <w:t>Біз жаққа жиі қарайды.</w:t>
        <w:br/>
        <w:t>Бірін де соның елемей,</w:t>
        <w:br/>
        <w:t>Батылдық бойға жиылып;</w:t>
        <w:br/>
        <w:t>Мен шықтым қызды жетелей,</w:t>
        <w:br/>
        <w:t>Қалды олар бізге қиылып.</w:t>
        <w:br/>
        <w:t>Өтеген КҮМІСБАЕВ</w:t>
        <w:br/>
        <w:t>Көркейесің көңілдерің мекендеп,</w:t>
        <w:br/>
        <w:t>Құйып келем өрісіне жетем деп.</w:t>
        <w:br/>
        <w:t>Қылыш емес қансыратқан жаһанды,</w:t>
        <w:br/>
        <w:t>Сөз өмірі сандай ұзақ екен деп.</w:t>
        <w:br/>
        <w:t>СЕН СӨЙЛЕГЕНДЕ...</w:t>
        <w:br/>
        <w:t>Сен сөйлегенде,</w:t>
        <w:br/>
        <w:t>Мылжыңнан аузына құм құйылатын болсын.</w:t>
        <w:br/>
        <w:t>Нөсерлер тыйылатын болсын.</w:t>
        <w:br/>
        <w:t>Дұшпаның құлдилай құлап,</w:t>
        <w:br/>
        <w:t>Достарың жиылатын болсын.</w:t>
        <w:br/>
        <w:t>Сен сөйлегенде,</w:t>
        <w:br/>
        <w:t>Қыран көгінен көрінетін болсын.</w:t>
        <w:br/>
        <w:t>“Ұлан шоқ болып төгілетін болсын.</w:t>
        <w:br/>
        <w:t>Шаттықтар шырадай жанып, ;</w:t>
        <w:br/>
        <w:t>Қайғының қабырғасы сөгілетін болсын.</w:t>
        <w:br/>
        <w:t>Сен сөйлегенде,</w:t>
        <w:br/>
        <w:t>Бұлбұлдар көлбейтін болсын,</w:t>
        <w:br/>
        <w:t>Ойларым шұбап төлдейтін болсын.</w:t>
        <w:br/>
        <w:t>Сен жоқ жерде сөзіңді іздеп,</w:t>
        <w:br/>
        <w:t>Шешендер шөлдейтін болсын.</w:t>
        <w:br/>
        <w:t>Сен сөйлегенде.</w:t>
        <w:br/>
        <w:t>Таулар тыңдайтын болсын,</w:t>
        <w:br/>
        <w:t>Ер көңілдер сынбайтын болсын.</w:t>
        <w:br/>
        <w:t>Күштінің әлсіз жеріне тиіп,</w:t>
        <w:br/>
        <w:t>Шіыңқ етпелерді шыңдайтын болсын.</w:t>
      </w:r>
    </w:p>
    <w:p>
      <w:r>
        <w:t>Сен сөйлегенде,</w:t>
        <w:br/>
        <w:t>Домбыра шертілетін болсын,</w:t>
        <w:br/>
        <w:t>Мұз жанарларды ерітетін болсын.</w:t>
        <w:br/>
        <w:t>Алшы сөздер балдай болып жұмсарып,</w:t>
        <w:br/>
        <w:t>Пернелер шертілетін болсын.</w:t>
        <w:br/>
        <w:t>Сен сөйлегенде.</w:t>
        <w:br/>
        <w:t>Жапырағын жайсын ормандар,</w:t>
        <w:br/>
        <w:t>Атырабын ашсын ормандар.</w:t>
        <w:br/>
        <w:t>ШЫҒАРМАЛАРЫ</w:t>
        <w:br/>
        <w:t>19</w:t>
        <w:br/>
        <w:t>Ерке-тотай мінезің қызықтырар,</w:t>
        <w:br/>
        <w:t>Кейбіреудің ойларын бұзып тұрар.</w:t>
        <w:br/>
        <w:t>Бір домбыра кенеліп қуанышқа,</w:t>
        <w:br/>
        <w:t>Бір домбыра пернесін үзіп тынар.</w:t>
        <w:br/>
        <w:t>ДОМБЫРАСЫ ЖОҚ ҮЙГЕ</w:t>
        <w:br/>
        <w:t>Қазақта ауыл бар ма домбырасыз?</w:t>
        <w:br/>
        <w:t>Шертілмей әнді қалай оңдырасыз?</w:t>
        <w:br/>
        <w:t>Әр үйде ыстық күйлер көсілмесе,</w:t>
        <w:br/>
        <w:t>Әрине, жолаушыны тоңдырасыз.</w:t>
        <w:br/>
        <w:t>Домбырасыз қазақтың үйі қандай?</w:t>
        <w:br/>
        <w:t>Күй тартпаса көңілдің күйі қандай?</w:t>
        <w:br/>
        <w:t>Аталар арманындай қос пернені,</w:t>
        <w:br/>
        <w:t>Дариға, шерте білсең сыйы қандай?</w:t>
        <w:br/>
        <w:t>Қонақ келсе керек-ақ, тап, ерінбе,</w:t>
        <w:br/>
        <w:t>Бұл өнер жігіттіктің жатты өрінде...</w:t>
        <w:br/>
        <w:t>Тозбай жеткен бабаның мұрасы ғой,</w:t>
        <w:br/>
        <w:t>Ілулі тұрсын бірі қақ төрінде!</w:t>
        <w:br/>
        <w:t>АҚЫНДАР</w:t>
        <w:br/>
        <w:t>Не шайырлар өткен екен жарықтық,</w:t>
        <w:br/>
        <w:t>Жырларымен жан саясын жарық қып.</w:t>
        <w:br/>
        <w:t>Адамдарға түзу сәлем беріпті,</w:t>
        <w:br/>
        <w:t>Көсемдікпен, есендікпен қарық қын.</w:t>
        <w:br/>
        <w:t>Сөзге бөккен қоржындары теңделіп,</w:t>
        <w:br/>
        <w:t>Қаймықпаған Құдаймен де тең келіп,</w:t>
        <w:br/>
        <w:t>Кенет жайсаң жандарына дақ түссе,</w:t>
        <w:br/>
        <w:t>Жақсы сөзбен жазылыпты емделіп.</w:t>
        <w:br/>
        <w:t>Оймен олар ауырлатқан бастарын,</w:t>
        <w:br/>
        <w:t>Біліпті олар сиқырлы сөз астарын,</w:t>
        <w:br/>
        <w:t>Не ділмарды сағағынан іліпті,</w:t>
        <w:br/>
        <w:t>Қас қаққанша аунатын сап қастарын.</w:t>
      </w:r>
    </w:p>
    <w:p>
      <w:r>
        <w:t>ШЫҒАРМАЛАРЫ</w:t>
        <w:br/>
        <w:t>77</w:t>
        <w:br/>
        <w:t>Саусағыңды тигіз, қалқам, еппенен,</w:t>
        <w:br/>
        <w:t>Қос пернеде сырлар жатыр көптеген.</w:t>
        <w:br/>
        <w:t>Айтылмаса, сағынбаса ай тумас,</w:t>
        <w:br/>
        <w:t>Оңайлықпен жан сырлары айтылмас!</w:t>
        <w:br/>
        <w:t>Өз күйіме өзім де сол таң қалам.</w:t>
        <w:br/>
        <w:t>Сондықтан ба сәуле іздеп сандалам.</w:t>
        <w:br/>
        <w:t>Жоқ қараған жолаушымын сен білсең,</w:t>
        <w:br/>
        <w:t>Шыныңды айтшы оңашада егілсең.</w:t>
        <w:br/>
        <w:t>Сезімдерің нөсер ме екен өткінші?</w:t>
        <w:br/>
        <w:t>Олай болса, алаңдатпай өтсінші.</w:t>
        <w:br/>
        <w:t>Қалған күйім көп артық сол тартылмай,</w:t>
        <w:br/>
        <w:t>Сен жанымнан асығып өт жарқылдай.</w:t>
        <w:br/>
        <w:t>Әлденені аңсауменен өтермін,</w:t>
        <w:br/>
        <w:t>Мүмкін сені кездестірмей кетермін.</w:t>
        <w:br/>
        <w:t>Айтылмаған ойларым ең, шешілсең...</w:t>
        <w:br/>
        <w:t>Күрсіндің де «кездесейік» дедің сен!..</w:t>
        <w:br/>
        <w:t>МҰҢАЙМА</w:t>
        <w:br/>
        <w:t>Сәл неден сүріндің бе,</w:t>
        <w:br/>
        <w:t>Байқамадың?!</w:t>
        <w:br/>
        <w:t>Құпия күрсіндің де</w:t>
        <w:br/>
        <w:t>Қайталадың.</w:t>
        <w:br/>
        <w:t>Тұрғам жоқ түсініп түк,</w:t>
        <w:br/>
        <w:t>Несі десем.</w:t>
        <w:br/>
        <w:t>Төктің-ау тамшыны ыстық</w:t>
        <w:br/>
        <w:t>Төсіме сен.</w:t>
        <w:br/>
        <w:t>Құшақта білінбедің</w:t>
        <w:br/>
        <w:t>Жапырақтай,</w:t>
        <w:br/>
        <w:t>Мен сені күнім дедім,</w:t>
        <w:br/>
        <w:t>Қалтыратпай.</w:t>
        <w:br/>
        <w:t>Жүректі еттім әуре</w:t>
        <w:br/>
        <w:t>Тыныш жүріл,</w:t>
        <w:br/>
        <w:t>Кетті бір нәзік сәуле</w:t>
        <w:br/>
        <w:t>Туыстырып,</w:t>
        <w:br/>
        <w:t>Өтеен КҮМІСБАЕ</w:t>
        <w:br/>
        <w:t>Раушан пейіліне несіп берген,</w:t>
        <w:br/>
        <w:t>Дос дегенде қоң етін кесіп берген,</w:t>
        <w:br/>
        <w:t>Кім де болсын, о болсын жолаушыға,</w:t>
        <w:br/>
        <w:t>Жанын жайып, шапанын шешіп берген.</w:t>
        <w:br/>
        <w:t>Ағынан жарылған ғой ағасына,</w:t>
        <w:br/>
        <w:t>Жақсының жармаспаған жағасына,</w:t>
        <w:br/>
        <w:t>Жомарттығын қазақтың айта алмаймын,</w:t>
      </w:r>
    </w:p>
    <w:p>
      <w:r>
        <w:t>Ұқсайтұғын өзінің даласына.</w:t>
        <w:br/>
        <w:t>ЖЫЛҚЫШЫ ҚАРТ</w:t>
        <w:br/>
        <w:t>Бар бағы жайлауында жанған дарын,</w:t>
        <w:br/>
        <w:t>Елім деп қайратының салған бәрін,</w:t>
        <w:br/>
        <w:t>Сәйгүлігі бауырын жазған сайын</w:t>
        <w:br/>
        <w:t>Салиқа қарт құшады армандарын.</w:t>
        <w:br/>
        <w:t>Кеудеден жұлдыз болып ақты ма әлең?</w:t>
        <w:br/>
        <w:t>Құс ұшып, мамырстан жатты белең.</w:t>
        <w:br/>
        <w:t>Атына қарғып мініп алпыс алты,</w:t>
        <w:br/>
        <w:t>Зулайды аспанының астыменен.</w:t>
        <w:br/>
        <w:t>Құз-қиядан шабытын шақырады,</w:t>
        <w:br/>
        <w:t>Аттан түсіп қымызын сапырады.</w:t>
        <w:br/>
        <w:t>Күмбірлеген домбыра - шалдарың бар,</w:t>
        <w:br/>
        <w:t>Кең екенсің, Сарысу атырабы.</w:t>
        <w:br/>
        <w:t>Қырлардың құшағында еркіндеген,</w:t>
        <w:br/>
        <w:t>Ақын ба өзіңді айтып серпілмеген?</w:t>
        <w:br/>
        <w:t>Жұылқышы қарт жүреді күн-түн қатып,</w:t>
        <w:br/>
        <w:t>Даланың өр күйінде шертілмеген.</w:t>
        <w:br/>
        <w:t>ЕКІ БҰЛАҚ</w:t>
        <w:br/>
        <w:t>Ашыбұлақ, тәттібұлақ,</w:t>
        <w:br/>
        <w:t>Екеуі бір төбеден жатты құлап.</w:t>
        <w:br/>
        <w:t>Бірі ағады баянсыз етемін деп,</w:t>
        <w:br/>
        <w:t>Бірі ағады мақсатка жетемін деп.</w:t>
        <w:br/>
        <w:t>ШЫҒАРМАЛАРЫ</w:t>
        <w:br/>
        <w:t>65</w:t>
        <w:br/>
        <w:t>8-249</w:t>
        <w:br/>
        <w:t>ҚАРТТАРЫМ МЕНІҢ</w:t>
        <w:br/>
        <w:t>Қарттарым дана, көңілі бала қашаннан,</w:t>
        <w:br/>
        <w:t>Мойымас, мөлдір мейірімдерден қашалған. .</w:t>
        <w:br/>
        <w:t>Көп жылдар бойы көрмесе сені сағынып,</w:t>
        <w:br/>
        <w:t>Әкенді айтып кәрі көздерден жас алған,</w:t>
        <w:br/>
        <w:t>Қарттарым менің көңілі дария қашаннан.</w:t>
        <w:br/>
        <w:t>Кішкене ісіңді дамытып көктей мақтаған,</w:t>
        <w:br/>
        <w:t>Амандықтарынңды білем деп үйде жатпаған.</w:t>
        <w:br/>
        <w:t>Баладай көңілі, даладай дархан пейілі-ай,</w:t>
        <w:br/>
        <w:t>Сыбағаларын сарықпай саған сақтаған,</w:t>
        <w:br/>
        <w:t>Кішкене ісінді ппығарып көкке мақтаған.</w:t>
        <w:br/>
        <w:t>Сендер де сиреп барасыңдар-ау, қарттарым,</w:t>
        <w:br/>
        <w:t>Жетпешсің не ол, жүздерге қарап тарт, нарым?!</w:t>
        <w:br/>
        <w:t>Перзенттерің, ержеткендерің еңкейтпес,</w:t>
        <w:br/>
        <w:t>Маңдайдың анау жазатын түрлі қатпарын,</w:t>
        <w:br/>
        <w:t>Сендер де сиреп барасыңдар-ау, қарттарым!</w:t>
        <w:br/>
        <w:t>Қайраттанып кетесіңдер-ау, о, сендер,</w:t>
        <w:br/>
        <w:t>Атқаотырған бармақтай бала көрсеңдер.</w:t>
      </w:r>
    </w:p>
    <w:p>
      <w:r>
        <w:t>Сендерден алған нажағай намыс от барда,</w:t>
        <w:br/>
        <w:t>Өлтірмейді өәрістеріңді өркендер,</w:t>
        <w:br/>
        <w:t>Қайраттанып кетіпсіндер-ау, о, сендер!</w:t>
        <w:br/>
        <w:t>Қай жерде болсам қарттарды күтем қалт тұрып,</w:t>
        <w:br/>
        <w:t>Жүре беріндерші ғұмырдың нарқын арттырып.</w:t>
        <w:br/>
        <w:t>Жарқырап жастар жарасып жатса сендермен,</w:t>
        <w:br/>
        <w:t>Қалмайды сонда кеуделерімізде қақ тұрып,</w:t>
        <w:br/>
        <w:t>Қай жерде жүрсем қарттарды күтем қалт тұрып!</w:t>
        <w:br/>
        <w:t>ТУҒАН ЖЕР САЗЫ</w:t>
        <w:br/>
        <w:t>Бұл туған жер көзде жүрген мұң шығар,</w:t>
        <w:br/>
        <w:t>Сені айтпай, сені сүймей кім шыдар?</w:t>
        <w:br/>
        <w:t>Сені жиі жырлады деп сын артып,</w:t>
        <w:br/>
        <w:t>Мейлі, мейлі, ұрса берсін «сыншылар».</w:t>
        <w:br/>
        <w:t>ШЫҒАРМАЛАРЫ</w:t>
        <w:br/>
        <w:t>Айбарып бұлтқа батқанда,</w:t>
        <w:br/>
        <w:t>Асығыс албырт екпінмен;</w:t>
        <w:br/>
        <w:t>Шіреніп келе жатқанда,</w:t>
        <w:br/>
        <w:t>Шалшыққа түсіп кеттім мен.</w:t>
        <w:br/>
        <w:t>Білмеймін сасып қалдым ба?</w:t>
        <w:br/>
        <w:t>Келемін жүріп қасқиып.</w:t>
        <w:br/>
        <w:t>Құралай қыздың алдында</w:t>
        <w:br/>
        <w:t>Тұрмайын дедім басты иіп.</w:t>
        <w:br/>
        <w:t>Үйіне жақын қалғанда,</w:t>
        <w:br/>
        <w:t>Қолынан қысып ұстадым.</w:t>
        <w:br/>
        <w:t>Жанары оттай жанғанда,</w:t>
        <w:br/>
        <w:t>Құс болып әзер ұшпадым.</w:t>
        <w:br/>
        <w:t>Сыймайды дүние жас жанға,</w:t>
        <w:br/>
        <w:t>Дірілдеп оттай денеміз.</w:t>
        <w:br/>
        <w:t>Тек қана түнгі аспанға,</w:t>
        <w:br/>
        <w:t>Телміріп қарай береміз.</w:t>
        <w:br/>
        <w:t>Он сегіз гүлін ол да үзді,</w:t>
        <w:br/>
        <w:t>Армандады оны жас талай.</w:t>
        <w:br/>
        <w:t>Мақтайтын түгел сол қызды,</w:t>
        <w:br/>
        <w:t>Аузынан аудан тастамай.</w:t>
        <w:br/>
        <w:t>Мұнартқан сонау арманға,</w:t>
        <w:br/>
        <w:t>Өзіңмен бірге жетем деп;</w:t>
        <w:br/>
        <w:t>Өтіндім талай барғанда,</w:t>
        <w:br/>
        <w:t>Оқуға алып кетем деп.</w:t>
        <w:br/>
        <w:t>Сәт бар ма шіркін со кездей?!</w:t>
        <w:br/>
        <w:t>Елестеп күнде таныс жан;</w:t>
        <w:br/>
        <w:t>Именіп тұрдым жол кеспей,</w:t>
        <w:br/>
        <w:t>Мамасын көрсем алыстан.</w:t>
        <w:br/>
        <w:t>Махаббат болсатынысын,</w:t>
        <w:br/>
        <w:t>Білесін, бауырым, бағасын.</w:t>
        <w:br/>
        <w:t>Бір жүрдім, қайтем қыз үшін,</w:t>
        <w:br/>
        <w:t>Ұнатып тентек ағасын.</w:t>
        <w:br/>
        <w:t>75</w:t>
      </w:r>
    </w:p>
    <w:p>
      <w:r>
        <w:t>Өтеген КҮМІСБАЕВ</w:t>
        <w:br/>
        <w:t>СЫРДАРИЯ - СЫРЛЫ АНА</w:t>
        <w:br/>
        <w:t>Аманбысың, ақсақал, Сырдариям - сырлы анам?</w:t>
        <w:br/>
        <w:t>Ақын болып кетеді сені айтып жырлаған.</w:t>
        <w:br/>
        <w:t>Көкірегімде жүгірген қан тамыры сияқты,</w:t>
        <w:br/>
        <w:t>Сенен артық сағыныш сыйлар екен кім маған?!</w:t>
        <w:br/>
        <w:t>Кезіп жүріп даламды кәрдім Ертіс, Есілді,</w:t>
        <w:br/>
        <w:t>Қайталадым сонда да Сыр деген бір есімді.</w:t>
        <w:br/>
        <w:t>Талай-талай өзенде аунасам да балықтай,</w:t>
        <w:br/>
        <w:t>Жан балаңның сырлары, сенде ғана шешілді.</w:t>
        <w:br/>
        <w:t>Мойыныма асылып монтпақтарың маржандай,</w:t>
        <w:br/>
        <w:t>Ең алғашқы махаббат сенде бүршік жарғандай.</w:t>
        <w:br/>
        <w:t>Қыздарыңның көзініне құдіретті көрініп,</w:t>
        <w:br/>
        <w:t>Бір ерлікті үнемі аңсаушы едім армандай.</w:t>
        <w:br/>
        <w:t>Анарыңнан аңқылдап еміп өсті шат мекен,</w:t>
        <w:br/>
        <w:t>Сыяр болсаң құшаққа әлдеқашан ап кетем;</w:t>
        <w:br/>
        <w:t>Сан сапарда зәмзәмнің шәрбаттарын татсам да,</w:t>
        <w:br/>
        <w:t>Сенің суың ерекше дүниеде тәтті екен.</w:t>
        <w:br/>
        <w:t>Сені, сірә, өзімнен айыратын қай Құдай?</w:t>
        <w:br/>
        <w:t>Айдынында қонақтап отыратын қалғып ай,</w:t>
        <w:br/>
        <w:t>Бірде ортайып жай ақсаң, бірде тасып жөнелген,</w:t>
        <w:br/>
        <w:t>Мінезінен ақынның жаралғансың айнымай.</w:t>
        <w:br/>
        <w:t>Өзің болдың қашанда қорғаным да, панам да,</w:t>
        <w:br/>
        <w:t>Сен от болып ойнайсың, жыр жазатын қаламда,</w:t>
        <w:br/>
        <w:t>Әкем марқұм сияқты ақжарқын да адалсың,</w:t>
        <w:br/>
        <w:t>Соңғы демін тауысты өзіңді айтып анам да.</w:t>
        <w:br/>
        <w:t>Он сегізім жағанда ойнақтады лақтай,</w:t>
        <w:br/>
        <w:t>Отыз деген зуылдап келіп қапты құр аттай.</w:t>
        <w:br/>
        <w:t>Сен де жақсы көресің іңкәрімді ақтарсам,</w:t>
        <w:br/>
        <w:t>Келіп тұрар ұлыңмын іздерімді құрғатпай.</w:t>
        <w:br/>
        <w:t>Сондықтан да сені іздеп келгенімде құмартып,</w:t>
        <w:br/>
        <w:t>Саған ғана сыяды өкпелесем кінә артып.</w:t>
        <w:br/>
        <w:t>Бір мен үшіп өзгенің жайынынан наһандай</w:t>
        <w:br/>
        <w:t>Шынашақтай сенің бір ақппабағың мың артық.</w:t>
        <w:br/>
        <w:t>ШЫҒАРМАЛАРЫ</w:t>
        <w:br/>
        <w:t>Жақсы жүрсең бір демін,</w:t>
        <w:br/>
        <w:t>Мен биікпін, тірімін.</w:t>
        <w:br/>
        <w:t>ҰҰқсамасын іздерің,</w:t>
        <w:br/>
        <w:t>Ізіне әккі ұрының.</w:t>
        <w:br/>
        <w:t>Шағала бол аспанда,</w:t>
        <w:br/>
        <w:t>Шаттығыңа малынба.</w:t>
        <w:br/>
        <w:t>Қақ жарылып жатсаң да,</w:t>
        <w:br/>
        <w:t>Жауларыңа жалынба!</w:t>
      </w:r>
    </w:p>
    <w:p>
      <w:r>
        <w:t>ДОСТАРЫМ</w:t>
        <w:br/>
        <w:t>Олардың ұнатамын батыл жанын,</w:t>
        <w:br/>
        <w:t>Әр іске арыстандай атылғанын.</w:t>
        <w:br/>
        <w:t>Сатылғанын көрдім кей бейбақтардың,</w:t>
        <w:br/>
        <w:t>Ақкөңілдің көргем жоқ сатылғанын.</w:t>
        <w:br/>
        <w:t>Сағынса олар ортаға ап дуылдайды,</w:t>
        <w:br/>
        <w:t>Қиындық болсын мейлі тығылмайды.</w:t>
        <w:br/>
        <w:t>"Жақсы көрген адамын пір тұтар да,</w:t>
        <w:br/>
        <w:t>Жаманның аяғына жығылмайды.</w:t>
        <w:br/>
        <w:t>Қамал дерсің сөз беріп тұрысқанда,</w:t>
        <w:br/>
        <w:t>Жер қозғалар жаны ұшып ұрысқанда.</w:t>
        <w:br/>
        <w:t>Керек болса гүлден де нәзік олар,</w:t>
        <w:br/>
        <w:t>Қажет болса өткір-ақ қылыштан да.</w:t>
        <w:br/>
        <w:t>Қайғым болса солармен жұбанамын,</w:t>
        <w:br/>
        <w:t>Ақ пейіл көңілдерден туады әнім.</w:t>
        <w:br/>
        <w:t>Оларсыз білем несін жасырайын,</w:t>
        <w:br/>
        <w:t>Жапырақсыз ағаштай қуарамын.</w:t>
        <w:br/>
        <w:t>АТА</w:t>
        <w:br/>
        <w:t>(Жамбыл саздары)</w:t>
        <w:br/>
        <w:t>Таяқ жесе жепті ол аңқаулықтан,</w:t>
        <w:br/>
        <w:t>Бірақ та аннымаған адалдықтан.</w:t>
        <w:br/>
        <w:t>Атынан құласа да атам қазақ,</w:t>
        <w:br/>
        <w:t>Ғұмыры құламаған адамдықтан.</w:t>
        <w:br/>
        <w:t>71</w:t>
        <w:br/>
        <w:t>ШЫҒАРМАЛАРЫ 61</w:t>
        <w:br/>
        <w:t>Жапырақтың сыбдырын көкірегінде шындайды,</w:t>
        <w:br/>
        <w:t>Қанаттардың сусылын жата қалып тыңдайды.</w:t>
        <w:br/>
        <w:t>Қарсы алдында жайқалып жатсын жұмақ, өр мейлі,</w:t>
        <w:br/>
        <w:t>Согдиана ақының толқынынды көрмейді.</w:t>
        <w:br/>
        <w:t>Тастамады ақынды жанартаудай күш қатты,</w:t>
        <w:br/>
        <w:t>Сәйгүліктің тізгінін қайыршыға ұстатты.</w:t>
        <w:br/>
        <w:t>Ұмытты енді барлығын сән-сарайды, ғашықты,</w:t>
        <w:br/>
        <w:t>Сөйтті де өзі кіндігі қалған жерге асықты.</w:t>
        <w:br/>
        <w:t>Қыстағына жетті де басты мауқын, кеудесін,</w:t>
        <w:br/>
        <w:t>Шын ұлылар осылай мұңмен өтсе қайтесін?!</w:t>
        <w:br/>
        <w:t>Жігіт болып қыстақтан аттанған-ды о баста,</w:t>
        <w:br/>
        <w:t>Шал боп, әттең, енді өмір шөгіп келді бір басқа.</w:t>
        <w:br/>
        <w:t>Ізгілікті жинады ол айырбастап даңқына,</w:t>
        <w:br/>
        <w:t>Қайран ақын сүйенді қасіреті мен халқына.</w:t>
        <w:br/>
        <w:t>Қалды сөнбей жанары жыр құшағын жарық қып,</w:t>
        <w:br/>
        <w:t>Қартаймастан келеді қасиетті халықтық.</w:t>
        <w:br/>
        <w:t>Рудакидің көзіндей қалды сөнбей шырақтар,</w:t>
        <w:br/>
        <w:t>Жоырларындай өзінің жүгіреді бұлақтар.</w:t>
        <w:br/>
        <w:t>Табиғаттың тілі боп сайрап қалды мәңгілік,</w:t>
        <w:br/>
        <w:t>Құдіретті дүниенің бұлбұлдарын таң қылып.</w:t>
      </w:r>
    </w:p>
    <w:p>
      <w:r>
        <w:t>АДАМДАРБАР...</w:t>
        <w:br/>
        <w:t>Адамдар бар сыртына алтын жалатқан,</w:t>
        <w:br/>
        <w:t>Сондайлардан сақтай көрші, Жаратқан!</w:t>
        <w:br/>
        <w:t>Кіріп алып бүлдіреді ішіңе,</w:t>
        <w:br/>
        <w:t>Тайып кетіп қара жерге қаратқан.</w:t>
        <w:br/>
        <w:t>Біреулердің шаттығымен шағысқан,</w:t>
        <w:br/>
        <w:t>Біреулермен бос үзеңгі қағысқан.</w:t>
        <w:br/>
        <w:t>Төбең көкке тиіп жүрсе көлгірсіп,</w:t>
        <w:br/>
        <w:t>Бауырыңа тас кенедей жабысқан.</w:t>
        <w:br/>
        <w:t>Мөлдірейтін адамдар бар ішінен,</w:t>
        <w:br/>
        <w:t>Күтеді дән сөзден емес ісінен.</w:t>
        <w:br/>
        <w:t>Тауды арқалап жүрсе мейлі, мынқ етпей</w:t>
        <w:br/>
        <w:t>Тебіреніп тұратынын түсінем.</w:t>
        <w:br/>
        <w:t>Өтеген КҮМІСБАЕВ</w:t>
        <w:br/>
        <w:t>Мен кеттім, алда астана,</w:t>
        <w:br/>
        <w:t>Білімнің оты жағылып.</w:t>
        <w:br/>
        <w:t>Көңілім аумай басқаға,</w:t>
        <w:br/>
        <w:t>Хаттарын күттім сағынып.</w:t>
        <w:br/>
        <w:t>... бонан соң тоғыз жыл өтті,</w:t>
        <w:br/>
        <w:t>Ол кетті басқа әнімен.</w:t>
        <w:br/>
        <w:t>Жүдеткен жоқпын жүректі,</w:t>
        <w:br/>
        <w:t>Ұмытқан жоқпын әлі мен.</w:t>
        <w:br/>
        <w:t>Он сегіз - көркем, жарқын шақ,</w:t>
        <w:br/>
        <w:t>Арзанға гүлін сатпаңдар.</w:t>
        <w:br/>
        <w:t>Алғашқы махаббатты пәк,</w:t>
        <w:br/>
        <w:t>Армандай таза сақтаңдар!</w:t>
        <w:br/>
        <w:t>КҮРСІНДІҢ...</w:t>
        <w:br/>
        <w:t>Кездеспейік, кездеспейік дедің сен,</w:t>
        <w:br/>
        <w:t>Шықпай-ақ қой, шықпай-ақ қой ерінсең.</w:t>
        <w:br/>
        <w:t>Бақытыңнан қорықтың ба, біртүрлі</w:t>
        <w:br/>
        <w:t>Жанарыңда дірілдеген мұң тұрды?!</w:t>
        <w:br/>
        <w:t>Сол көктемді келді ме әлде ұмытқың?</w:t>
        <w:br/>
        <w:t>Көздерімде айлы аспан мен тұнық түн.</w:t>
        <w:br/>
        <w:t>Шырын күнді шығара алмай есімнен,</w:t>
        <w:br/>
        <w:t>Келіп тұрмын, айта берем несін мен.</w:t>
        <w:br/>
        <w:t>Ғұмыр қысқа, өкпеледің сен кімге?</w:t>
        <w:br/>
        <w:t>Әлдекімді сүйеді деп сендің бе?</w:t>
        <w:br/>
        <w:t>Өміріңнің айтқан қызық шақтарын</w:t>
        <w:br/>
        <w:t>Бойтұмардай жанымда мен сақтадым!</w:t>
        <w:br/>
        <w:t>Шаттық болса саған еріп жүрсін де,</w:t>
        <w:br/>
        <w:t>Туған жердің қызғалдағы, күрсінбе.</w:t>
        <w:br/>
        <w:t>Жоазғырмашы жасай қойсам еркелік,</w:t>
        <w:br/>
        <w:t>Көкірегімде қос ішек бар, шертелік.</w:t>
        <w:br/>
        <w:t>Домбырамын, тиегімді сұрама,</w:t>
      </w:r>
    </w:p>
    <w:p>
      <w:r>
        <w:t>Тарту білсен, бабында тұр, бұрама.</w:t>
        <w:br/>
        <w:t>Күмбір кеудем кісі аптаған сандықтай.</w:t>
        <w:br/>
        <w:t>Кейбіреулер барады өтіп жанды ұқпай.</w:t>
        <w:br/>
        <w:t>ШЫҒАРМАЛАРЫ</w:t>
        <w:br/>
        <w:t>18</w:t>
        <w:br/>
        <w:t>Көзі жеткен жақсыдан озбасына,</w:t>
        <w:br/>
        <w:t>Атцысы бір арамның көз жасы ма?</w:t>
        <w:br/>
        <w:t>Тәттісі бір батырдың қаны ма екен?</w:t>
        <w:br/>
        <w:t>Ашцысы қаскүнемнің жаны ма екен?</w:t>
        <w:br/>
        <w:t>Бір ғажабы жатады қатар ағып,</w:t>
        <w:br/>
        <w:t>Кең өріске шығуға қанат қағып.</w:t>
        <w:br/>
        <w:t>Екеуі де ентігіп жарысады,</w:t>
        <w:br/>
        <w:t>Ізгілікке жеткенше алысады.</w:t>
        <w:br/>
        <w:t>Қу апцы ойға қарай ағады еппен,</w:t>
        <w:br/>
        <w:t>Тәттісі үндеседі махаббатпен.</w:t>
        <w:br/>
        <w:t>Қара жер екеуін де тербетеді,</w:t>
        <w:br/>
        <w:t>Екі бұлақ ерінбей ержетеді.</w:t>
        <w:br/>
        <w:t>Тәттісінен ашцысы басым жатыр,</w:t>
        <w:br/>
        <w:t>Сондықтан да күлкісін шашыл жатыр.</w:t>
        <w:br/>
        <w:t>Бірі ағады қылыштың жүзі болып,</w:t>
        <w:br/>
        <w:t>Бірі ағады ырыстың күзі болып.</w:t>
        <w:br/>
        <w:t>Бірі ағады толмайтын еңіс болып,</w:t>
        <w:br/>
        <w:t>Бірі ағады тірлікте кеніш болып.</w:t>
        <w:br/>
        <w:t>Қайтер ең бір кеудеден жатса құлап,</w:t>
        <w:br/>
        <w:t>Көп нәрсені аңғартып екі бұлақ.</w:t>
        <w:br/>
        <w:t>ЖАҚСЫ АДАМ</w:t>
        <w:br/>
        <w:t>Жақсы жан деп мадақтаймыз біреуді,</w:t>
        <w:br/>
        <w:t>Содан іздеп құламайтын тіреуді.</w:t>
        <w:br/>
        <w:t>Жарасымын тауып жатса кісілік</w:t>
        <w:br/>
        <w:t>Қуанышын сыйғыза алмас кіші</w:t>
        <w:br/>
        <w:t>Кемшілігі бола қойса аздаған,</w:t>
        <w:br/>
        <w:t>Десмей бердік. сүрінуді жазба оған.</w:t>
        <w:br/>
        <w:t>Бойындағы бояуларды еселеп,</w:t>
        <w:br/>
        <w:t>Даналығын жанап жүрміз кеселеп.</w:t>
        <w:br/>
        <w:t>ШЫҒАРМАЛАРЫ</w:t>
        <w:br/>
        <w:t>Кешір, кешір, ойлап кетсем бас қамын,</w:t>
        <w:br/>
        <w:t>Балатпақтың кім ұмытар аспанын?</w:t>
        <w:br/>
        <w:t>Құс қанатын талдыратын далам бар,</w:t>
        <w:br/>
        <w:t>Тауларына тірелетін басқанын.</w:t>
        <w:br/>
        <w:t>О, туған жер, саған бәрі жетеді,</w:t>
      </w:r>
    </w:p>
    <w:p>
      <w:r>
        <w:t>Сен де, сірә, өкпелесең не етеді?!</w:t>
        <w:br/>
        <w:t>“Жас дәуренде жырақ кеткен ұлдарың,</w:t>
        <w:br/>
        <w:t>Қартайғанда саған тартып кетеді.</w:t>
        <w:br/>
        <w:t>Жырға тұнған жүрегімнің жарқылын,</w:t>
        <w:br/>
        <w:t>Сенен алдым махаббаттың барлығын.</w:t>
        <w:br/>
        <w:t>Сеніменен түпсіз жатқан мұхитпын,</w:t>
        <w:br/>
        <w:t>Сені ұмытсам толмайтұғын жарлымын.</w:t>
        <w:br/>
        <w:t>Армандарым жолдарыңмен қауышты,</w:t>
        <w:br/>
        <w:t>Сен дегенде көтерем шат дауысты.</w:t>
        <w:br/>
        <w:t>Қырларыма алып бар деп жан көкем,</w:t>
        <w:br/>
        <w:t>Соңғы демін «Туған жер!» деп тауысты.</w:t>
        <w:br/>
        <w:t>ЗЕЙНОЛЛА АҚЫН</w:t>
        <w:br/>
        <w:t>Бақыт болса өзі кеп бағаласын,</w:t>
        <w:br/>
        <w:t>Арман болса сені көп жағаласын.</w:t>
        <w:br/>
        <w:t>Сандуғаш сырлы сазды жырларыннан,</w:t>
        <w:br/>
        <w:t>Теңіздің көріп тұрғам шағаласын.</w:t>
        <w:br/>
        <w:t>Кейде тасып жөнейсің жайлап барып,</w:t>
        <w:br/>
        <w:t>Жайнайды жырларыңа қаймақ дарып.</w:t>
        <w:br/>
        <w:t>Домбыра қос ішегі сияқтысың,</w:t>
        <w:br/>
        <w:t>Жатасың күлкі ақтарын, қайғы ақтарып.</w:t>
        <w:br/>
        <w:t>Күнде мықты сөздермен жұбанасың,</w:t>
        <w:br/>
        <w:t>Төтеп келген кеселді қуа аласың.</w:t>
        <w:br/>
        <w:t>Қасыңдағы телефон шылдыр етсе,</w:t>
        <w:br/>
        <w:t>Әкең кіріп келгендей қуанасың.</w:t>
        <w:br/>
        <w:t>Сен сүймейсің көңілдің басылғанын,</w:t>
        <w:br/>
        <w:t>Сен сүйесің шуақтың шашылғанын.</w:t>
        <w:br/>
        <w:t>Жаныңның жарқылымен ұнатасың</w:t>
        <w:br/>
        <w:t>Есігіңнің мың рет ашылғанын.</w:t>
        <w:br/>
        <w:t>267</w:t>
        <w:br/>
        <w:t>ШЫҒАРМАЛАРЫ</w:t>
        <w:br/>
        <w:t>6-249</w:t>
        <w:br/>
        <w:t>Көкірегін күймен тербетіп,</w:t>
        <w:br/>
        <w:t>Қуансын жалғыз қалғандар.</w:t>
        <w:br/>
        <w:t>Алғысын берсін арылмас,</w:t>
        <w:br/>
        <w:t>Ақ пейіл аппақ адамдар.</w:t>
        <w:br/>
        <w:t>ҰЛЫ ПЕРЗЕНТ</w:t>
        <w:br/>
        <w:t>Даналығы телегей,</w:t>
        <w:br/>
        <w:t>Ойлары ұшқыр құс кілең.</w:t>
        <w:br/>
        <w:t>Жүзген алып кемедей,</w:t>
        <w:br/>
        <w:t>Сахараның үстімен.</w:t>
        <w:br/>
        <w:t>Үміттерін үзбеген,</w:t>
        <w:br/>
        <w:t>Қолқанатыбабаның.</w:t>
        <w:br/>
        <w:t>Көкжиекті іздеген,</w:t>
      </w:r>
    </w:p>
    <w:p>
      <w:r>
        <w:t>Ақ ниеті ол даланын.</w:t>
        <w:br/>
        <w:t>Ағып тұрған күй, өлең,</w:t>
        <w:br/>
        <w:t>Жаны толы жарқын үн.</w:t>
        <w:br/>
        <w:t>Даналықпен сүйеген</w:t>
        <w:br/>
        <w:t>Балалығын халқының.</w:t>
        <w:br/>
        <w:t>Күнді көрген алдағы,</w:t>
        <w:br/>
        <w:t>Ұлы перзент - алып күн.</w:t>
        <w:br/>
        <w:t>Жарып шыққан арманы</w:t>
        <w:br/>
        <w:t>Көкірегін халықтың.</w:t>
        <w:br/>
        <w:t>«АЙНАЛАЙЫН»</w:t>
        <w:br/>
        <w:t>«Айналайын» деп тұрғанды ұнатам,</w:t>
        <w:br/>
        <w:t>Ондай сәтте секунд сайын нұр атам.</w:t>
        <w:br/>
        <w:t>Жадырасаң жайлау беріп тәсіңнен,</w:t>
        <w:br/>
        <w:t>Қайыспайтын қайғынды да құлатам.</w:t>
        <w:br/>
        <w:t>Бала болып кетем өзім ондайда,</w:t>
        <w:br/>
        <w:t>Жақсы адамға жаның елтіп қалмай ма?!</w:t>
        <w:br/>
        <w:t>Көкірегімде сайран салып сал көктем,</w:t>
        <w:br/>
        <w:t>Аппақ шықтай эн түнады таңдайда.</w:t>
        <w:br/>
        <w:t>81</w:t>
        <w:br/>
        <w:t>92</w:t>
        <w:br/>
        <w:t>Өтеген КҮМІСБАЕВ</w:t>
        <w:br/>
        <w:t>Нағыз адам алуан бүршік жарады,</w:t>
        <w:br/>
        <w:t>Бойына бір жылы шуақ тарады.</w:t>
        <w:br/>
        <w:t>Ұлын көріп үлкен іске бел буған,</w:t>
        <w:br/>
        <w:t>Туған елге ана қайтып барады.</w:t>
        <w:br/>
        <w:t>Палубадан ана үнсіз қолдайды,</w:t>
        <w:br/>
        <w:t>Жанарымен ыстық лебіз жолдайды.</w:t>
        <w:br/>
        <w:t>Жоандармдар тінтіп жүр сол кемені,</w:t>
        <w:br/>
        <w:t>Ал, Ильичке жақындауға болмайды.</w:t>
        <w:br/>
        <w:t>«Ержүректер ісі бітпей тына ма?</w:t>
        <w:br/>
        <w:t>Тар жол тайғақ кешулерде құлама!»</w:t>
        <w:br/>
        <w:t>Володяның мандайынан сипады,</w:t>
        <w:br/>
        <w:t>Қайғыларға қайыспаған ұлы ана.</w:t>
        <w:br/>
        <w:t>«Шерлі еліңнен ауыр бұлттар тарқасын,</w:t>
        <w:br/>
        <w:t>Ұрпақтарға талай жолды тартасың».</w:t>
        <w:br/>
        <w:t>Күш-қайраты тасып берді Ильичтің,</w:t>
        <w:br/>
        <w:t>Россияға сүйеп қойып арқасын.</w:t>
        <w:br/>
        <w:t>Биіктеді көңілінде тұнып ән,</w:t>
        <w:br/>
        <w:t>Ажырамасын деп күрестің туынан.</w:t>
        <w:br/>
        <w:t>Сырқат еді Лениннің анасы,</w:t>
        <w:br/>
        <w:t>Бірақ оны жасырды ер ұлынан.</w:t>
        <w:br/>
        <w:t>Сенді ұлының жарқын жолды саларын,</w:t>
        <w:br/>
        <w:t>Дүниеге білді дабыл қағарын.</w:t>
        <w:br/>
        <w:t>Баласына мейірленіп соңғы рет,</w:t>
      </w:r>
    </w:p>
    <w:p>
      <w:r>
        <w:t>Қарай берді, қадай берді жанарын.</w:t>
        <w:br/>
        <w:t>Балалығы, жастық шағы өткенше,</w:t>
        <w:br/>
        <w:t>Қалың тұман ортасына жеткенше.</w:t>
        <w:br/>
        <w:t>Ильич ұзақ қарап тұрды қия алмай,</w:t>
        <w:br/>
        <w:t>Көз ұшынан кеме ұзап кеткенше.</w:t>
        <w:br/>
        <w:t>Өтті уақыт, қыран қадам ержетті,</w:t>
        <w:br/>
        <w:t>Сұңқар ойлы кең әлемді тербетті.</w:t>
        <w:br/>
        <w:t>Коптен кейін Россиядан қаралы</w:t>
        <w:br/>
        <w:t>«Анаң қайтты» деген хабар кеп жетті.</w:t>
        <w:br/>
        <w:t>86</w:t>
        <w:br/>
        <w:t>Өтеген КҮМІСБАЕВ</w:t>
        <w:br/>
        <w:t>Сосын бізді бастады үйге ол кісі,</w:t>
        <w:br/>
        <w:t>Сөзі шағын, ой сабырлы, сол түсі.</w:t>
        <w:br/>
        <w:t>Тұнып тұрған жігері бар жасымас,</w:t>
        <w:br/>
        <w:t>Қабағында ойнайды екен мол күші.</w:t>
        <w:br/>
        <w:t>Дәмін тартты, құйды шайын көлдетіп,</w:t>
        <w:br/>
        <w:t>Бәрімізге әзіл-күлкі мол жетіп;</w:t>
        <w:br/>
        <w:t>Көзімен көп айтады екен сол адам,</w:t>
        <w:br/>
        <w:t>Сөз сұраса қояды екен шөлдетін.</w:t>
        <w:br/>
        <w:t>Сезеді екен айтқызбай-ақ хал-күйді,</w:t>
        <w:br/>
        <w:t>Жүзінде оның бір жарастық шалқиды.</w:t>
        <w:br/>
        <w:t>Батырлардай қайта жауға шабатын,</w:t>
        <w:br/>
        <w:t>Бойы сергек, құс ұйқымен қалғиды.</w:t>
        <w:br/>
        <w:t>Кеудесінде тау жаңғыртқан батыр үн,</w:t>
        <w:br/>
        <w:t>Теңіз дерсің тұнып жатқан ақылын.</w:t>
        <w:br/>
        <w:t>«Түсіңіз жас, шаш неге аппақ?» - деп біреу,</w:t>
        <w:br/>
        <w:t>Сауал қойды, қарап қалдым ақырын.</w:t>
        <w:br/>
        <w:t>Үнсіз тұрып бір бокалды көтерді,</w:t>
        <w:br/>
        <w:t>Сол кезде оның жүзінде бір от өрді.</w:t>
        <w:br/>
        <w:t>Бір найзағай жүріп өтті жанардан,</w:t>
        <w:br/>
        <w:t>Сәл түнеріп, сосын барып жөтелді.</w:t>
        <w:br/>
        <w:t>- Айта алам ба ақындарша, әй, қайдам?!</w:t>
        <w:br/>
        <w:t>Жырға сусын іздейсіңдер шалғайдан.</w:t>
        <w:br/>
        <w:t>Қапелімде қосылар ма тұтас боп,</w:t>
        <w:br/>
        <w:t>Жылдар-жылдар құйылар ма қай-қайдан?!</w:t>
        <w:br/>
        <w:t>Госпитальға түстім ауыр жарамен,</w:t>
        <w:br/>
        <w:t>Тез жазылсам сан айқасқа жарар ем.</w:t>
        <w:br/>
        <w:t>Атамекен алдында көп борышым,</w:t>
        <w:br/>
        <w:t>Жеңіс туын желбіретіп барар ем.</w:t>
        <w:br/>
        <w:t>Жалғыз өзі қалып еді жан анам,</w:t>
        <w:br/>
        <w:t>Ортасында қалың ойдың қамаған.</w:t>
        <w:br/>
        <w:t>Маңдайына біткен жалғыз ұлы едім,</w:t>
        <w:br/>
        <w:t>Панасы едім базарына санаған.</w:t>
      </w:r>
    </w:p>
    <w:p>
      <w:r>
        <w:t>ШЫҒАРМАЛАРЫ</w:t>
        <w:br/>
        <w:t>88</w:t>
        <w:br/>
        <w:t>Көп нәрсе керек емес бұл адамға,</w:t>
        <w:br/>
        <w:t>Көңілдің күйі сақи бұрағанға.</w:t>
        <w:br/>
        <w:t>Салмаса болғаны тек бұралаңға,</w:t>
        <w:br/>
        <w:t>Көп нәрсе керек емес бұл адамға.</w:t>
        <w:br/>
        <w:t>1П8:/85018,18:4</w:t>
        <w:br/>
        <w:t>Шындық жылатады,</w:t>
        <w:br/>
        <w:t>Жақсының көкірегінде гүл атады.</w:t>
        <w:br/>
        <w:t>Қанаттының қабағын жарқыратып,</w:t>
        <w:br/>
        <w:t>Қаскүнемнің ойларын сұлатады.</w:t>
        <w:br/>
        <w:t>Шындық жұбатады,</w:t>
        <w:br/>
        <w:t>Сөзінде тұрғандарды ұнатады.</w:t>
        <w:br/>
        <w:t>Жоасырғанды ұнатпас жасқаншақтап,</w:t>
        <w:br/>
        <w:t>Аяққа басу оны күнә тағы.</w:t>
        <w:br/>
        <w:t>Қал мәңгі кең пейілдің жанарында,</w:t>
        <w:br/>
        <w:t>Айдынды ақкөңілдің алаңында.</w:t>
        <w:br/>
        <w:t>|Жалтандама шындығым - наркескенім,</w:t>
        <w:br/>
        <w:t>Тірліктің балдай, удай сабағында.</w:t>
        <w:br/>
        <w:t>КІЛЕМ ТУРАЛЫ АҢЫЗ</w:t>
        <w:br/>
        <w:t>Сазды сыр сан өрнектің сілемінде,</w:t>
        <w:br/>
        <w:t>(Мен оны бала жастан білемін де).</w:t>
        <w:br/>
        <w:t>Бақсаңыз бес саусақтың бейнесі бар,</w:t>
        <w:br/>
        <w:t>Шығыстың әшекейлі кілемінде.</w:t>
        <w:br/>
        <w:t>Құлағын сөз күйінің бұраңыздар,</w:t>
        <w:br/>
        <w:t>Білгіңіз келсе соны сұраңыздар,</w:t>
        <w:br/>
        <w:t>Саусақтар сырын айтқан кілемдегі,</w:t>
        <w:br/>
        <w:t>Шығыста кезіп жүрген бір аңыз бар.</w:t>
        <w:br/>
        <w:t>Білмеймін қай ғасырдың пұшпағында,</w:t>
        <w:br/>
        <w:t>Қай заман төтеп берген күшті ағынға?</w:t>
        <w:br/>
        <w:t>Тұрыпты өнері асқан пақыр әйел,</w:t>
        <w:br/>
        <w:t>Кәдімгі жарлылардың қыстағында.</w:t>
        <w:br/>
        <w:t>88</w:t>
        <w:br/>
        <w:t>Өтеген КҮМІСБАЕВ</w:t>
        <w:br/>
        <w:t>Содан кейін білмей қаппын есімді,</w:t>
        <w:br/>
        <w:t>Ендігі орным госпиталь боп шешілді.</w:t>
        <w:br/>
        <w:t>Екі аяқпен қоштас деді хирург,</w:t>
        <w:br/>
        <w:t>Қайран аяқ амалсыздан кесілді.</w:t>
        <w:br/>
        <w:t>Таба алмапты одан басқа амалын,</w:t>
        <w:br/>
        <w:t>Көрдім сонда қайғының да қамалын.</w:t>
        <w:br/>
        <w:t>Баса алмайды енді қайтем, жан ана?</w:t>
        <w:br/>
        <w:t>Туған жердің қыраттарын табаным.</w:t>
      </w:r>
    </w:p>
    <w:p>
      <w:r>
        <w:t>Мен түспедім қайғы деген жұтқынға,</w:t>
        <w:br/>
        <w:t>Езіп-жаншып кетеді ол, бұқтың ба?</w:t>
        <w:br/>
        <w:t>Өмір, өмір - бір-ақ күнде қартаю,</w:t>
        <w:br/>
        <w:t>Өмір деген мәңгі өлмеу, ұқтың ба?</w:t>
        <w:br/>
        <w:t>Бақыт деген зор сенімге бекітті,</w:t>
        <w:br/>
        <w:t>Адамдарға қиын жолмен жетіпті.</w:t>
        <w:br/>
        <w:t>Қайсар еді, қалың еді қара шаш,</w:t>
        <w:br/>
        <w:t>Сонда бәрі ағарып-ақ кетіпті.</w:t>
        <w:br/>
        <w:t>Қайттым елге майдан жаққа жібермей,</w:t>
        <w:br/>
        <w:t>Өзімді өзім өр-қияға жігерлей.</w:t>
        <w:br/>
        <w:t>Екі қолым, жүрегім бар, туған ел,</w:t>
        <w:br/>
        <w:t>Міндетімді атқарамын бір ердей.</w:t>
        <w:br/>
        <w:t>Кішкене үйім көрінді әне қайтадан,</w:t>
        <w:br/>
        <w:t>Самайынан сипап тұрып жай табам;</w:t>
        <w:br/>
        <w:t>Ал, балам, деп ақсақалдар қарсы алды,</w:t>
        <w:br/>
        <w:t>Елшпеңдеген қара кемпір - қайда анам?</w:t>
        <w:br/>
        <w:t>Қариялар әлденеге жөтелді,</w:t>
        <w:br/>
        <w:t>Естіртейін дегендей ме бөтенді?!</w:t>
        <w:br/>
        <w:t>Шаңырақты құлатпадық, біз бармыз,</w:t>
        <w:br/>
        <w:t>Деп ойлама: «Анам жаққан от өлді».</w:t>
        <w:br/>
        <w:t>Еңіредім ұлықсат ап сабырдан,</w:t>
        <w:br/>
        <w:t>Асыл анам жүгіргендей қабырдан.</w:t>
        <w:br/>
        <w:t>Қара жерге құлап түстім балдақсыз,</w:t>
        <w:br/>
        <w:t>Сонда осы сынып түсті қабырғам.</w:t>
        <w:br/>
        <w:t>82</w:t>
        <w:br/>
        <w:t>Өтеген КҮМІСБАЕВ</w:t>
        <w:br/>
        <w:t>...Ыстық сөзден ажырадым мен енді,</w:t>
        <w:br/>
        <w:t>Бұл тірліктен анам ерте жөнелді.</w:t>
        <w:br/>
        <w:t>Оған деген борыштарым көп еді,</w:t>
        <w:br/>
        <w:t>Ол туралы жаза алмадым өлеңді.</w:t>
        <w:br/>
        <w:t>Бір нәрсені жаза алмасам, білмесем,</w:t>
        <w:br/>
        <w:t>Сағынышпен, мейіріммен гүлдесем;</w:t>
        <w:br/>
        <w:t>Туған далам маңдайымнан сипаса,</w:t>
        <w:br/>
        <w:t>Анашымның қабірімен тілдесем.</w:t>
        <w:br/>
        <w:t>Кетпесін деп әлдекімдер мұңайтып,</w:t>
        <w:br/>
        <w:t>Тірлігінде қайсарлықпен тыңайтып.</w:t>
        <w:br/>
        <w:t>Кең дүниеге «айналайын» қалдырып,</w:t>
        <w:br/>
        <w:t>Көкешім де өтті соны жиі айтып.</w:t>
        <w:br/>
        <w:t>Жүрегім бар жақсылыққа сыйынбақ,</w:t>
        <w:br/>
        <w:t>Көретұғын, беретұғын сыйым-ақ,</w:t>
        <w:br/>
        <w:t>Айналмаса, толғанбаса ауыр-ақ,</w:t>
        <w:br/>
        <w:t>Ақңсағанда айтылмаса қиын-ақ...</w:t>
        <w:br/>
        <w:t>КӨП НӘРСЕ...</w:t>
        <w:br/>
        <w:t>Көп нәрсе керек емес бұл адамға,</w:t>
        <w:br/>
        <w:t>Азырақ сүйеу керек құлағанда.</w:t>
        <w:br/>
        <w:t>Қол керек, қажеті не орамалдың,</w:t>
        <w:br/>
        <w:t>Көзінің жасын сүртіп жылағанда?!</w:t>
      </w:r>
    </w:p>
    <w:p>
      <w:r>
        <w:t>Көп нәрсе керек емес бұл адамға,</w:t>
        <w:br/>
        <w:t>Жанын жайып береді ұнағанға.</w:t>
        <w:br/>
        <w:t>Арың таза болмаса шат көңілмен,</w:t>
        <w:br/>
        <w:t>Арылтып береді бар күнәдан да.</w:t>
        <w:br/>
        <w:t>Көп нәрсе керек емес бұл адамға,</w:t>
        <w:br/>
        <w:t>Бір нәрсе тұрар жетпей бірақ онда.</w:t>
        <w:br/>
        <w:t>Достарының тартылыс күші керек,</w:t>
        <w:br/>
        <w:t>Сүрінгенде, жаулары сынағанда.</w:t>
        <w:br/>
        <w:t>Көп нәрсе керек екен күлу үшін,</w:t>
        <w:br/>
        <w:t>Жабықпай отетұғын күнін үшін.</w:t>
        <w:br/>
        <w:t>Қуаныпптар байқатпай біраз жайды,</w:t>
        <w:br/>
        <w:t>Ұстаздай оқытады күйінішін.</w:t>
        <w:br/>
        <w:t>ШЫҒАРМАЛАРЫ</w:t>
        <w:br/>
        <w:t>99</w:t>
        <w:br/>
        <w:t>Ойларға байып қалам көп,</w:t>
        <w:br/>
        <w:t>Қазақтың әні шоқ кілең.</w:t>
        <w:br/>
        <w:t>Аббайды шалқар далам деп,</w:t>
        <w:br/>
        <w:t>Даламды Абай деп білем.</w:t>
        <w:br/>
        <w:t>Теңіздей тасқан тілегі,</w:t>
        <w:br/>
        <w:t>Кереметсің ғой күй-мекен.</w:t>
        <w:br/>
        <w:t>Ақынның ұлы жүрегі</w:t>
        <w:br/>
        <w:t>Бұл әнге қалай сыйды екен?!</w:t>
        <w:br/>
        <w:t>Жүрсек те қайда шырқа әман,</w:t>
        <w:br/>
        <w:t>«Қаламқас» барда шөлдеме.</w:t>
        <w:br/>
        <w:t>Далаға сыймай кеткен ән,</w:t>
        <w:br/>
        <w:t>Барады сыймай бөлмеге.</w:t>
        <w:br/>
        <w:t>Москва главпочтасы</w:t>
        <w:br/>
        <w:t>Мен оған барып бір күн тасып қайтам,</w:t>
        <w:br/>
        <w:t>Мен оған барып бір күн жасып қайтам.</w:t>
        <w:br/>
        <w:t>Хат келсе кең даламнан бір жапырақ,</w:t>
        <w:br/>
        <w:t>Көкірегімді самалға ашып қайтам.</w:t>
        <w:br/>
        <w:t>Сүйкімді сөздер болса ержетемін,</w:t>
        <w:br/>
        <w:t>Салқын болса маңдайды терлетемін.</w:t>
        <w:br/>
        <w:t>Жиі аймалап сәбидей бесіктегі,</w:t>
        <w:br/>
        <w:t>Мен келген әрбір хатты тербетемін.</w:t>
        <w:br/>
        <w:t>О, ондайда армансыз боп қаламын,</w:t>
        <w:br/>
        <w:t>Көңілдер шуағына тоқ боламын.</w:t>
        <w:br/>
        <w:t>Қуаныш болса еріксіз айтқым келіп,</w:t>
        <w:br/>
        <w:t>Қасымдағы кісіге оқталамын.</w:t>
        <w:br/>
        <w:t>Жоазыңдар жақындардың үйленгенін,</w:t>
        <w:br/>
        <w:t>Жоазыңдар ғашықтардың үйге енгенін.</w:t>
        <w:br/>
        <w:t>Қасиетті қарттардың уайымсыз боп,</w:t>
        <w:br/>
        <w:t>Інілердің ағаға сүйенгенін.</w:t>
        <w:br/>
        <w:t>Жоазбандар шаттықтардың шашылғанын,</w:t>
        <w:br/>
        <w:t>Бастағы мөлтек мидың ашығанын.</w:t>
      </w:r>
    </w:p>
    <w:p>
      <w:r>
        <w:t>Жазыңдар бау-бақшаның бітік болып,</w:t>
        <w:br/>
        <w:t>Көктемгі өзендердің тасығанын.</w:t>
        <w:br/>
        <w:t>ШЫҒАРМАЛАРЫ</w:t>
        <w:br/>
        <w:t>Көреміз қажымаған білегін де,</w:t>
        <w:br/>
        <w:t>Көресіз ер ананың тілегін де.</w:t>
        <w:br/>
        <w:t>Бейнесі бес саусақтың содан қалған,</w:t>
        <w:br/>
        <w:t>Шығыстың әшекейлі кілемінде.</w:t>
        <w:br/>
        <w:t>ПАРТОРГ</w:t>
        <w:br/>
        <w:t>(Баллада)</w:t>
        <w:br/>
        <w:t>Клубіші қызу жиын құлпырған,</w:t>
        <w:br/>
        <w:t>Ақын деген жаны жақын бір тумақ.</w:t>
        <w:br/>
        <w:t>Бәріміз де өлең оқып жатырмыз,</w:t>
        <w:br/>
        <w:t>Көп көңілі тынады үнсіз жыр қуған.</w:t>
        <w:br/>
        <w:t>Қонақтардың кенжесі едім ұялшақ,</w:t>
        <w:br/>
        <w:t>Жақсы-ау шіркін, ізгілікті құя алсақ.</w:t>
        <w:br/>
        <w:t>Екі бетім ду-ду етіп қызады,</w:t>
        <w:br/>
        <w:t>Шабыт болып аунайды бір қиял шақ.</w:t>
        <w:br/>
        <w:t>Осы кезде кіріп келді бір адам,</w:t>
        <w:br/>
        <w:t>Бір қарасаң сезілмейді нұр одан.</w:t>
        <w:br/>
        <w:t>Көзін айтсам ондай көзді көрмедім,</w:t>
        <w:br/>
        <w:t>Қадалғанда жан пернесі ұнаған.</w:t>
        <w:br/>
        <w:t>Тұла бойым дір етті сәт сілкініп,</w:t>
        <w:br/>
        <w:t>Көкірегіме сезім деген гүл тұнып.</w:t>
        <w:br/>
        <w:t>Көзім көптің ортасында болса да</w:t>
        <w:br/>
        <w:t>Мен сол жанға қарай бердім ұмтылып.</w:t>
        <w:br/>
        <w:t>Назары өткір, кесек пішін, келбетті,</w:t>
        <w:br/>
        <w:t>Аппақ қудай шашы оның тербетті.</w:t>
        <w:br/>
        <w:t>Жанарының тереңінде бір сыр бар,</w:t>
        <w:br/>
        <w:t>Жүзі әлдилеп тұрғандай-ақ жер-көкті.</w:t>
        <w:br/>
        <w:t>Көп көздердің ұшқындарын сыйға алдым,</w:t>
        <w:br/>
        <w:t>Өлеңімді оқып, орыныма жиналдым.</w:t>
        <w:br/>
        <w:t>Жан саямды жайсамдағы баршаға,</w:t>
        <w:br/>
        <w:t>Жақсы ойларым жетпегендей қиналдым.</w:t>
        <w:br/>
        <w:t>Өтеген КҮМІСБАЕВ</w:t>
        <w:br/>
        <w:t>Саз тәңірін құйқылжытар сызылтып,</w:t>
        <w:br/>
        <w:t>Кеуделерге гүл егеді қызыл түп.</w:t>
        <w:br/>
        <w:t>Маңдай тер мен ақ жаңбырға малшынып,</w:t>
        <w:br/>
        <w:t>Айтып берер арманыңды үзілтіп.</w:t>
        <w:br/>
        <w:t>Кең дүниенің кем-кетігін жапқандай</w:t>
        <w:br/>
        <w:t>Сырлы әуенге қуаныштар шақ қандай?!</w:t>
        <w:br/>
        <w:t>Қыл ішектен мүң туады қасірет,</w:t>
      </w:r>
    </w:p>
    <w:p>
      <w:r>
        <w:t>Қылішектен ән туады ақ мандай.</w:t>
        <w:br/>
        <w:t>Сырлы ішекте күздің лебі, май таңы,</w:t>
        <w:br/>
        <w:t>Көкжиекке барып-барып қайтады.</w:t>
        <w:br/>
        <w:t>Сен шартарап жолдарында не көрсең,</w:t>
        <w:br/>
        <w:t>Соның бәрін скрипка айтады.</w:t>
        <w:br/>
        <w:t>Қаламқас әні</w:t>
        <w:br/>
        <w:t>(Аманкелді Сембинге)</w:t>
        <w:br/>
        <w:t>Тыңдай бер, тылсым үндеме,</w:t>
        <w:br/>
        <w:t>Ғашықтың мөлдір жасындай.</w:t>
        <w:br/>
        <w:t>Ән бар ма, айқай, дүниеде,</w:t>
        <w:br/>
        <w:t>Қазақтың «Қаламқасындай?!»</w:t>
        <w:br/>
        <w:t>Арманын ашқан сыр тұнып,</w:t>
        <w:br/>
        <w:t>Дариға неткен тасқын ән.</w:t>
        <w:br/>
        <w:t>«Қаламқас» тілін түсініп,</w:t>
        <w:br/>
        <w:t>Мүлгиді түнгі Москваң.</w:t>
        <w:br/>
        <w:t>ЖЖүрсек те қайда шырқа әмән,</w:t>
        <w:br/>
        <w:t>«Қаламқас» барда шөлдеме.</w:t>
        <w:br/>
        <w:t>Далаға сыймай жеткен ән,</w:t>
        <w:br/>
        <w:t>Сыя алар ма екен бөлмеде?</w:t>
        <w:br/>
        <w:t>Өртей ме нәзік өзегін?</w:t>
        <w:br/>
        <w:t>Сынады қирап мұң-қайғы.</w:t>
        <w:br/>
        <w:t>Сағынып Дунай өзенін,</w:t>
        <w:br/>
        <w:t>Поляктың қызы тыңдайды.</w:t>
        <w:br/>
        <w:t>Өтеген КҮМІСБАЕВ</w:t>
        <w:br/>
        <w:t>Күнкөріс... Байға кілем безерлеген,</w:t>
        <w:br/>
        <w:t>Ісіне сан зергерді теңгермеген,</w:t>
        <w:br/>
        <w:t>Көргендердің аузынан суы аққан,</w:t>
        <w:br/>
        <w:t>Әйелдің атын ел де шебер деген.</w:t>
        <w:br/>
        <w:t>Кісілігі көппенен жарасыпты,</w:t>
        <w:br/>
        <w:t>Сөзімен тәкаппарлар санасыпты.</w:t>
        <w:br/>
        <w:t>Бір күні егінжайға су ала алмай,</w:t>
        <w:br/>
        <w:t>Халық пен су иесі таласыпты.</w:t>
        <w:br/>
        <w:t>Әйел мұндай қиынға сан жолықты,</w:t>
        <w:br/>
        <w:t>Су алып қуантпаққа бар халықты.</w:t>
        <w:br/>
        <w:t>Айтулы шебер екі кілем жасап,</w:t>
        <w:br/>
        <w:t>Алдына әлгі озбырдың апарыпты.</w:t>
        <w:br/>
        <w:t>Деді ол: «Неткен ғажап, бұлданба сен,</w:t>
        <w:br/>
        <w:t>Ей, қатын, сатып алам тағы әкелсең».</w:t>
        <w:br/>
        <w:t>Әйел айтты озбырға: «Суды қайтар,</w:t>
        <w:br/>
        <w:t>Тоқимын кілем тағы бұдан да әсем».</w:t>
        <w:br/>
        <w:t>«Бұл айтқаның болмайды, - деді ол зекіп, -</w:t>
        <w:br/>
        <w:t>Суым жоқ бұл халыққа берер бекіп».</w:t>
        <w:br/>
        <w:t>Оң қолын кестірді де өр әйелдің,</w:t>
        <w:br/>
        <w:t>Жанарын ағызды сұм зағип етіп.</w:t>
        <w:br/>
        <w:t>Халықты қайғы бұлты торлағасын,</w:t>
        <w:br/>
        <w:t>Шерленді шебер қолын қорлағасын.</w:t>
      </w:r>
    </w:p>
    <w:p>
      <w:r>
        <w:t>Алдынан ақырады жалғыз қозы,</w:t>
        <w:br/>
        <w:t>Басты да бауырына сорлы анасын.</w:t>
        <w:br/>
        <w:t>Шебер де еңкеймеді қасиетті,</w:t>
        <w:br/>
        <w:t>Ол талай басып өтті қасіретті.</w:t>
        <w:br/>
        <w:t>Керемет кілем жасап анасындай,</w:t>
        <w:br/>
        <w:t>Қызының дүйім елге даңқы кетті.</w:t>
        <w:br/>
        <w:t>Өрісін ірі өнердің самғатты әрі,</w:t>
        <w:br/>
        <w:t>Сөйлейтін оюының самсап бәрі,</w:t>
        <w:br/>
        <w:t>Қыз зерлеген кілемде өрнектелді,</w:t>
        <w:br/>
        <w:t>Ананың қанға бөккен саусақтары.</w:t>
        <w:br/>
        <w:t>100 2 Өтеген КҮМІСБАЕВ</w:t>
        <w:br/>
        <w:t>Айтпандар пейілдердің тарыққанын,</w:t>
        <w:br/>
        <w:t>Қас ойлап кейбіреудің жаныққанын.</w:t>
        <w:br/>
        <w:t>Айтыңдаршы, достардың көбейгенін.</w:t>
        <w:br/>
        <w:t>Сағыныштан сарғайып зарыққанын.</w:t>
        <w:br/>
        <w:t>Кішкентай жүрек болып дүрсілдеймін,</w:t>
        <w:br/>
        <w:t>Маған жиі жазсаңдар күрсінбеймін.</w:t>
        <w:br/>
        <w:t>Хат- теңіз, главпочта - кеме болып,</w:t>
        <w:br/>
        <w:t>Қуаныштан теңселіп тұрсын деймін.</w:t>
        <w:br/>
        <w:t>Новодевичье бейітінде</w:t>
        <w:br/>
        <w:t>Қабірлерде аунақшиды батырлар,</w:t>
        <w:br/>
        <w:t>Бетпе-бет кеп сөйлесуге хақын бар.</w:t>
        <w:br/>
        <w:t>Бозбала мен профессорлар бір жатыр,</w:t>
        <w:br/>
        <w:t>Болышевиктер, ардагерлер, ақындар.</w:t>
        <w:br/>
        <w:t>Тыныштықты қумайды жан үркітіп,</w:t>
        <w:br/>
        <w:t>Жақындарын тірілері жүр күтіп.</w:t>
        <w:br/>
        <w:t>Сан әуезді оркестрдей құдірет,</w:t>
        <w:br/>
        <w:t>Ескерткіштер сөйлейді екен тіл бітіп.</w:t>
        <w:br/>
        <w:t>Тар жолдарда талай өмір қиылды,</w:t>
        <w:br/>
        <w:t>Ұлы адамдар, ұмытпаспын күйінді.</w:t>
        <w:br/>
        <w:t>Көкірегіме кең далаңдай жігер мен,</w:t>
        <w:br/>
        <w:t>Өмір жайлы бір симфония құйылды.</w:t>
        <w:br/>
        <w:t>Естімейсің бейбіттердің арызын,</w:t>
        <w:br/>
        <w:t>Көріп келем өшпей қалған нар ізін.</w:t>
        <w:br/>
        <w:t>Бойда қуат босап кеткен кезімде,</w:t>
        <w:br/>
        <w:t>Бұл араға келіп тұру парызым.</w:t>
        <w:br/>
        <w:t>Солдат келбеті</w:t>
        <w:br/>
        <w:t>Бір солдат тұр автоматын асынған,</w:t>
        <w:br/>
        <w:t>Бой түзеген туған елдің тасынан.</w:t>
        <w:br/>
        <w:t>Белгісіз де екені оның қай ұлттан,</w:t>
        <w:br/>
        <w:t>Қайраттанып өте бердім қасынан.</w:t>
        <w:br/>
        <w:t>ШЫҒАРМАЛАРЫ</w:t>
        <w:br/>
        <w:t>95</w:t>
      </w:r>
    </w:p>
    <w:p>
      <w:r>
        <w:t>Кірпігімнен құлап жатты тамшылар,</w:t>
        <w:br/>
        <w:t>Бәзбіреулер бұған сірә таң шығар.</w:t>
        <w:br/>
        <w:t>Сені аңсаған көңілім бе еріген?</w:t>
        <w:br/>
        <w:t>Аңсаулардың моншяғы да бар шығар.</w:t>
        <w:br/>
        <w:t>Кірпігімнен құлай берді тамшылар.</w:t>
        <w:br/>
        <w:t>Терезені ұрмаңдаршы, тамшылар,</w:t>
        <w:br/>
        <w:t>Жон арқамды осып жатыр қамшылар,</w:t>
        <w:br/>
        <w:t>Сені іздедім уілдеген сәбидей,</w:t>
        <w:br/>
        <w:t>Құйттай жүрек күйіп-жанып, жаншылар.</w:t>
        <w:br/>
        <w:t>Терезені ұрмаңдаршы, тамшылар!</w:t>
        <w:br/>
        <w:t>ТҮ Иван мен баласы</w:t>
        <w:br/>
        <w:t>Суреткер бейнелеп қана қоймай,</w:t>
        <w:br/>
        <w:t>айғай салуы тиіс...</w:t>
        <w:br/>
        <w:t>Қапыда, ерте сөнген өмір-ау, қап...</w:t>
        <w:br/>
        <w:t>Патшаның күйі қашты қоңыраулап.</w:t>
        <w:br/>
        <w:t>Құшақтап қанға бөккен ханзадасын,</w:t>
        <w:br/>
        <w:t>Озбыр әке өкірді омырауға ап.</w:t>
        <w:br/>
        <w:t>Қу жанына өсектің өртін жиған,</w:t>
        <w:br/>
        <w:t>Өз баласын өлімге ол кім қиған?</w:t>
        <w:br/>
        <w:t>Талықсып шерлі тақтың төрінде отыр,</w:t>
        <w:br/>
        <w:t>Жай түсіп төбесіне төртінші Иван.</w:t>
        <w:br/>
        <w:t>Жайратып салды әкесі жас қиялын,</w:t>
        <w:br/>
        <w:t>Тұншығып көкірегінде қасқияды үн.</w:t>
        <w:br/>
        <w:t>Жатыр жерде жендеттей асатаяқ,</w:t>
        <w:br/>
        <w:t>Аққан қанда көз жасы Россияның.</w:t>
        <w:br/>
        <w:t>Баласына көп уақыт келді өшігіп,</w:t>
        <w:br/>
        <w:t>Түбінде бүлдіресің сен де ұшынып.</w:t>
        <w:br/>
        <w:t>Патшаңыз бір-ақ сәтте пақыр болды,</w:t>
        <w:br/>
        <w:t>Жанарын тұмандатып пендешілік.</w:t>
        <w:br/>
        <w:t>Әке бұл озбырлықтың уын ішкен,</w:t>
        <w:br/>
        <w:t>Сөндіре алмас қайғының отын іштен.</w:t>
        <w:br/>
        <w:t>Күрт сынды қабырғасы опырылып,</w:t>
        <w:br/>
        <w:t>Өртеніп барады енді өкініштен.</w:t>
        <w:br/>
        <w:t>ШЫҒАРМАЛАРЫ</w:t>
        <w:br/>
        <w:t>87</w:t>
        <w:br/>
        <w:t>«Қарашығым, аман-есен көрсем, - деп,</w:t>
        <w:br/>
        <w:t>Өзің қайтып келгесін-ақ өлсем», - деп.</w:t>
        <w:br/>
        <w:t>Жасын сүрткен бір сүрініп, бір тұрып,</w:t>
        <w:br/>
        <w:t>Ақ жаулығы көп ішінде көлбендеп.</w:t>
        <w:br/>
        <w:t>Сағынышты хабар күттім анамнан,</w:t>
        <w:br/>
        <w:t>Жаудың да алып тұрған кезі жағаңнан.</w:t>
        <w:br/>
        <w:t>Хаты келді әлдекімге жаздырған,</w:t>
        <w:br/>
        <w:t>Айналайын көмектескен адамнан.</w:t>
        <w:br/>
        <w:t>«Бізге керек азаматтың жеңісі,</w:t>
      </w:r>
    </w:p>
    <w:p>
      <w:r>
        <w:t>Жеңіс болса тыныштығы, жемісі;</w:t>
        <w:br/>
        <w:t>Мені ойлап босай берме, боташым,</w:t>
        <w:br/>
        <w:t>Шүкір, тоба, жүдетпейді еліші»,-</w:t>
        <w:br/>
        <w:t>Деп жазыпты қайрат беріп анашым,</w:t>
        <w:br/>
        <w:t>Сен мен үшін аспанымсың, даласың.</w:t>
        <w:br/>
        <w:t>Туған жерден бір жапырақ хат келсе,</w:t>
        <w:br/>
        <w:t>Жеңілейіп, көтеріліп қаласың.</w:t>
        <w:br/>
        <w:t>Түсімде анам: «Үйдің оты жанған жоқ,</w:t>
        <w:br/>
        <w:t>ХЖетсей, балам, денсаулық та қалған жоқ,</w:t>
        <w:br/>
        <w:t>Жалғыз сиыр қатып қалды боранда,</w:t>
        <w:br/>
        <w:t>Тірі болсам, тірі болсаң арман жоқ».</w:t>
        <w:br/>
        <w:t>«Жетем, апа, жетем», - деймін қиналып,</w:t>
        <w:br/>
        <w:t>Құлағыма келеді бір күй талып;</w:t>
        <w:br/>
        <w:t>«Әкең мені шақырды, - деп, - қабірден», -</w:t>
        <w:br/>
        <w:t>Анам байғұс күйбеңдейді жиналып.</w:t>
        <w:br/>
        <w:t>Екі аяғым қозғалтпайды қорғасын,</w:t>
        <w:br/>
        <w:t>Біреу ұрып сындырғандай ортасын.</w:t>
        <w:br/>
        <w:t>Кеудем ғана дүрсілдейді тынымсыз,</w:t>
        <w:br/>
        <w:t>Қимылдаудан қалам ба деп қорқасың.</w:t>
        <w:br/>
        <w:t>Жауға деген кегімді бар сыймаған,</w:t>
        <w:br/>
        <w:t>Түгел алып шыға алсам деп қиналам.</w:t>
        <w:br/>
        <w:t>Бірнеше аунап жатып қаппын шалқамнан,</w:t>
        <w:br/>
        <w:t>Дәл қасыма келіп түскен минадан.</w:t>
        <w:br/>
        <w:t>Өтеген КҮМІСБАЕВ</w:t>
        <w:br/>
        <w:t>Суреттен көп нәрсені таба аласыз,</w:t>
        <w:br/>
        <w:t>“ҮҮрейдің теңізіндей шағаласыз.</w:t>
        <w:br/>
        <w:t>Патшаның алқымынан ала түсіп,</w:t>
        <w:br/>
        <w:t>Араша түсетіндей қадаласыз.</w:t>
        <w:br/>
        <w:t>Пушкиннің шашы</w:t>
        <w:br/>
        <w:t>Москвада Пушкиннің музейінде ақын</w:t>
        <w:br/>
        <w:t>қайтыс болған куні басынан алынған</w:t>
        <w:br/>
        <w:t>бір уысшаш шыныәйнектің астында жатыр</w:t>
        <w:br/>
        <w:t>Өлеңнің ынтық болып ай құсына,</w:t>
        <w:br/>
        <w:t>Ақынның қара түсті қайғысы ма?</w:t>
        <w:br/>
        <w:t>Шыны әйнектің астында Пушкин шашы,</w:t>
        <w:br/>
        <w:t>Үзіліп түскен екен жан қысыла.</w:t>
        <w:br/>
        <w:t>Қуарған тірлікті ойлап ми қатты ма,</w:t>
        <w:br/>
        <w:t>Жанына жабырқаулы күй батты ма?!</w:t>
        <w:br/>
        <w:t>Сипады ма жазғанда «Салт аттыны»,</w:t>
        <w:br/>
        <w:t>Пугачевті жазғанда ширатты ма?!</w:t>
        <w:br/>
        <w:t>Халқы оны көтерсе дана десіп,</w:t>
        <w:br/>
        <w:t>Ақын жаны қуанса қалады өсіп.</w:t>
      </w:r>
    </w:p>
    <w:p>
      <w:r>
        <w:t>Тағдырға бағынбаған бұйра шашты,</w:t>
        <w:br/>
        <w:t>Теңіздің сүйді-ау талай самалы есіп.</w:t>
        <w:br/>
        <w:t>Биледі тұла бойды күшті ағын, леп,</w:t>
        <w:br/>
        <w:t>Пушкиннің бір тал шашын ұстағым кеп.</w:t>
        <w:br/>
        <w:t>Көз алмай қарай бердім тебіреніп,</w:t>
        <w:br/>
        <w:t>Бүгін де арманың жоқ, ұстазым деп.</w:t>
        <w:br/>
        <w:t>Ақын ол мәңгілік деп аталатын,</w:t>
        <w:br/>
        <w:t>Қиналғанда көзіне қадалатын.</w:t>
        <w:br/>
        <w:t>Қара шаш пен қауырсын қаламсаптан</w:t>
        <w:br/>
        <w:t>Халықтың танисың зор махаббатын!</w:t>
        <w:br/>
        <w:t>Грек қарты</w:t>
        <w:br/>
        <w:t>Көк будкада тықылдатып балғасын,</w:t>
        <w:br/>
        <w:t>Сұрай қойсаң жасырады шал жасын.</w:t>
        <w:br/>
        <w:t>Күрсінеді, өзің айттпы, балам, деп,</w:t>
        <w:br/>
        <w:t>Канша берсең ренжімей алам ден.</w:t>
        <w:br/>
        <w:t>ШЫҒАРМАЛАРЫ</w:t>
        <w:br/>
        <w:t>93</w:t>
        <w:br/>
        <w:t>«Мама, өзіңмен армандарым бір жанар,</w:t>
        <w:br/>
        <w:t>Адамзатқа ана жайлы жыр қалар.</w:t>
        <w:br/>
        <w:t>Қабіріне қасиетті мамамның</w:t>
        <w:br/>
        <w:t>Сендер сәлем айтыңдаршы, тырналар!»</w:t>
        <w:br/>
        <w:t>Жан көсемнің жанарына мұң тұнды,</w:t>
        <w:br/>
        <w:t>Анасына арнай алмай бір күнді.</w:t>
        <w:br/>
        <w:t>Қарапайым сол ананы қайраткер,</w:t>
        <w:br/>
        <w:t>Россиям ұмытпас деп сілкінді.</w:t>
        <w:br/>
        <w:t>Қайрат берген туған халқын панам деп,</w:t>
        <w:br/>
        <w:t>Ұландарын сөнбейтұғын санам деп.</w:t>
        <w:br/>
        <w:t>Сүйді Ильич өз мамасы арқылы,</w:t>
        <w:br/>
        <w:t>Россияны, азаттықты анам деп.</w:t>
        <w:br/>
        <w:t>Лермонтов туған үйге</w:t>
        <w:br/>
        <w:t>Мынау үйде Лермонтов іңгәлаған,</w:t>
        <w:br/>
        <w:t>Жілі кеп тұру керек мұнда маған.</w:t>
        <w:br/>
        <w:t>Тас үйдің қасиетті босағасын</w:t>
        <w:br/>
        <w:t>Көруге асығады мыңдап адам.</w:t>
        <w:br/>
        <w:t>Жанарын аңсап ақын көктеменің,</w:t>
        <w:br/>
        <w:t>Мен де іңкәр бауырлармен көп келемін.</w:t>
        <w:br/>
        <w:t>Жанып іші Пушкиннің өліміне,</w:t>
        <w:br/>
        <w:t>Жүргендей жазып әлі отты өлеңін.</w:t>
        <w:br/>
        <w:t>Лермонтов - замандасым, ұрандасым,</w:t>
        <w:br/>
        <w:t>Мен солай уақыттың бұрам нашын.</w:t>
        <w:br/>
        <w:t>Жас Лермонтов жүзіне күлімсіреп,</w:t>
        <w:br/>
        <w:t>Россия иеді қыран басын.</w:t>
        <w:br/>
        <w:t>Лермонтов рухымен желпіндіртіп,</w:t>
      </w:r>
    </w:p>
    <w:p>
      <w:r>
        <w:t>Өлеңнің осал шыққан жерін түртіп.</w:t>
        <w:br/>
        <w:t>Балауыз шамның үнсіз жарығында,</w:t>
        <w:br/>
        <w:t>Лермонтов отыр әлі терін сүртіп.</w:t>
        <w:br/>
        <w:t>90</w:t>
        <w:br/>
        <w:t>Өтеген КҮМІСБАЕВ</w:t>
        <w:br/>
        <w:t>Емендей кеп жапырағымен ол тұрды,</w:t>
        <w:br/>
        <w:t>Көңілдерді шуағымен толтырды.</w:t>
        <w:br/>
        <w:t>Бәріміз де үнсіз қалдық бір сәтте,</w:t>
        <w:br/>
        <w:t>Құшақтадық шапағаты мол нұрды.</w:t>
        <w:br/>
        <w:t>Тербей берді тау самалы есілген,</w:t>
        <w:br/>
        <w:t>Солай, досым, бір азамат шешілген.</w:t>
        <w:br/>
        <w:t>Қай жерлерде жүрсемдағы әкемдей,</w:t>
        <w:br/>
        <w:t>Сол парторг шықпайды бір есімнен.</w:t>
        <w:br/>
        <w:t>МОСКВАМ - МЕНІҢ КӨЗІММЕН</w:t>
        <w:br/>
        <w:t>Москвам - мерейім</w:t>
        <w:br/>
        <w:t>Ассалаумағалайкум, космонавтар менакадемиктердің қаласы,</w:t>
        <w:br/>
        <w:t>Құшағыңа енді қазақтың қара баласы.</w:t>
        <w:br/>
        <w:t>Өзіңнен үлкен теңізді өмірі көргем жоқ,</w:t>
        <w:br/>
        <w:t>Аман бол, байтақ жақсылықтардың анасы.</w:t>
        <w:br/>
        <w:t>Барлығы өзің кибернетика, атом, дастан да,</w:t>
        <w:br/>
        <w:t>Сенімен бірміз ертеңге қадам басқанда.</w:t>
        <w:br/>
        <w:t>Маңдайды түзеп аламыз саған бір қарап,</w:t>
        <w:br/>
        <w:t>Москва деген жұлдызды танып аспанда.</w:t>
        <w:br/>
        <w:t>Москвам, Гималай ғибраттарыңшмен өсе бер,</w:t>
        <w:br/>
        <w:t>Құс жолындай зымырап аққан көшелер.</w:t>
        <w:br/>
        <w:t>Метроларың тау өзендері секілді</w:t>
        <w:br/>
        <w:t>Космас трассаларына төселер.</w:t>
        <w:br/>
        <w:t>Лабораторияларыңнан атады шуақ таң күліп,</w:t>
        <w:br/>
        <w:t>Москвам менің бейбіттпілік екен мәңгілік.</w:t>
        <w:br/>
        <w:t>СССР атты қуатты елдің жанары,</w:t>
        <w:br/>
        <w:t>Жарқылдап күнде жатады жаңа жаңғырып.</w:t>
        <w:br/>
        <w:t>Қайратқа қанып, сомдалар сенде бар талап,</w:t>
        <w:br/>
        <w:t>Аспанның биік құшағын жайған шалқалап.</w:t>
        <w:br/>
        <w:t>Кешегі күнде дзотты жаптың кеудеңмен,</w:t>
        <w:br/>
        <w:t>Нәпір оқтардан сақтадың елді қалқалап.</w:t>
        <w:br/>
        <w:t>ШЫҒАРМАЛАРЫ</w:t>
        <w:br/>
        <w:t>97</w:t>
        <w:br/>
        <w:t>7-249</w:t>
        <w:br/>
        <w:t>Қарадым да біраз жылды түсірдім,</w:t>
        <w:br/>
        <w:t>Алпыс жасты қарт көңіліне ұшырдым.</w:t>
      </w:r>
    </w:p>
    <w:p>
      <w:r>
        <w:t>Рахмет, ұлым, деп ақырын жымиды,</w:t>
        <w:br/>
        <w:t>Адам жаны жасартқанда жылиды.</w:t>
        <w:br/>
        <w:t>- Сөзіңде тұр, мен айтайын, тек сенбе,</w:t>
        <w:br/>
        <w:t>Келіп қалдым, - деді қария- сексенге. -</w:t>
        <w:br/>
        <w:t>Соны айтты да сипай берді ақ басын,</w:t>
        <w:br/>
        <w:t>Көктемдерін, ақпандарын, бақшасын.</w:t>
        <w:br/>
        <w:t>Кіндік қанын жуатұғын туғанда ер,</w:t>
        <w:br/>
        <w:t>- Ей, ақсақал, қайда, - дедім, - туған жер.</w:t>
        <w:br/>
        <w:t>Үндемеді, ыңылдап бір ән салды,</w:t>
        <w:br/>
        <w:t>- Теодаракис! - деді де шал тамсанды.</w:t>
        <w:br/>
        <w:t>Өтінбедім, сұрамадым ар жағын,</w:t>
        <w:br/>
        <w:t>Сол әуезбен айтты қартым арманын.</w:t>
        <w:br/>
        <w:t>Көк будкада тықылдатып балғасын,</w:t>
        <w:br/>
        <w:t>Сұрай қойсаң жасырады шал жасын.</w:t>
        <w:br/>
        <w:t>Сәлем бер де, оған медеу тірек бер,</w:t>
        <w:br/>
        <w:t>Шал әнімен тоғысады тілектер.</w:t>
        <w:br/>
        <w:t>Ей, адамдар, азайтындар мол жасын,</w:t>
        <w:br/>
        <w:t>Адам жаны өмір бойы тозбасын.</w:t>
        <w:br/>
        <w:t>Скрипка</w:t>
        <w:br/>
        <w:t>Тыныштықтың құшағы мол сыр тілеп,</w:t>
        <w:br/>
        <w:t>Сиқырлы үндер басталды әне күркіреп.</w:t>
        <w:br/>
        <w:t>Көкірегім күмбір қаққан Глинка,</w:t>
        <w:br/>
        <w:t>Скрипка - мөлдір аспан, нұр тілек.</w:t>
        <w:br/>
        <w:t>Тыңдаған жан қайда екенін ұмытар,</w:t>
        <w:br/>
        <w:t>Әлеміңді Чайковский жылытар.</w:t>
        <w:br/>
        <w:t>Жақсылықтың жайлау болып жағасы,</w:t>
        <w:br/>
        <w:t>Зұлымдықтар жоғалады үні тар.</w:t>
        <w:br/>
        <w:t>Ғасырларды қабағына қаратқан,</w:t>
        <w:br/>
        <w:t>Скрипканы жүрек үшін жаратқан.</w:t>
        <w:br/>
        <w:t>Құндақтаулы періштедей пернеден,</w:t>
        <w:br/>
        <w:t>Талай-талай айлар туып, таң атқан.</w:t>
        <w:br/>
        <w:t>94</w:t>
        <w:br/>
        <w:t>Өтеген КҮМІСБАЕВ</w:t>
        <w:br/>
        <w:t>Новословодек көшесіндегі бір түйір нан</w:t>
        <w:br/>
        <w:t>Бір түйір нан жатты столдың астында,</w:t>
        <w:br/>
        <w:t>Бір түйір нан құны талай жастың да.</w:t>
        <w:br/>
        <w:t>Сол нан үшін кімдер құрбан болмады?</w:t>
        <w:br/>
        <w:t>Ағарғаны сол ғой ықылым бастың да.</w:t>
        <w:br/>
        <w:t>Тоқтықта ол көрінбейді сірә да,</w:t>
        <w:br/>
        <w:t>Әркім аттап барады өтіп, сұрама.</w:t>
        <w:br/>
        <w:t>Бір түйір нан байқалмады у-шумен,</w:t>
        <w:br/>
        <w:t>Жұрт таласып жатты күрең сыраға.</w:t>
        <w:br/>
        <w:t>Сыра болса ойнақшиды көпіршіп,</w:t>
        <w:br/>
        <w:t>Тұра алмадым мен бетімнен от ыршып.</w:t>
      </w:r>
    </w:p>
    <w:p>
      <w:r>
        <w:t>Даяшыға айтып едім ақырын,</w:t>
        <w:br/>
        <w:t>Қолын бір-ақ сілтеп өтті ол қырсық.</w:t>
        <w:br/>
        <w:t>Ырысы ғой, ірісі ғой тамақтың,</w:t>
        <w:br/>
        <w:t>Сол нан үшін қырда тізе қанаттым.</w:t>
        <w:br/>
        <w:t>Асыранды көгершіндер жем іздеп,</w:t>
        <w:br/>
        <w:t>Қонды келіп, мен соларға тараттым.</w:t>
        <w:br/>
        <w:t>Бір міндетті өтей алсам несі мін?</w:t>
        <w:br/>
        <w:t>Бір түйір нан - Отан, анан, несібің.</w:t>
        <w:br/>
        <w:t>Адамдардың ұмытшақтығы үшін де,</w:t>
        <w:br/>
        <w:t>Ұлы наннан сұрап келем кешірім.</w:t>
        <w:br/>
        <w:t>«Юность» мейманханасындағы жаңбырлы түн</w:t>
        <w:br/>
        <w:t>Түніменен терезені тамшы ұрды,</w:t>
        <w:br/>
        <w:t>Түні бойы айтып жатты жан сырды.</w:t>
        <w:br/>
        <w:t>Түніменен өзің жайлы түс көріп,</w:t>
        <w:br/>
        <w:t>Жұмыр басқа мазасыз ой сан кірді.</w:t>
        <w:br/>
        <w:t>Түні бойы терезені тамшы ұрды.</w:t>
        <w:br/>
        <w:t>Іздейсің сен, іздеп жүрсің сабылып,</w:t>
        <w:br/>
        <w:t>Жанарында арман оты жағылып.</w:t>
        <w:br/>
        <w:t>Өз жүрегің өз кеудеңе сыймастан,</w:t>
        <w:br/>
        <w:t>Ұйықтай алмай шықтың ба әлде сағынып?</w:t>
        <w:br/>
        <w:t>Әйтеуір сен іздеп жүрсің сабылып.</w:t>
        <w:br/>
        <w:t>ШЫҒАРМАЛАРЫ</w:t>
        <w:br/>
        <w:t>Қонағың емен, ұлыңмын білім іздеген,</w:t>
        <w:br/>
        <w:t>Институттарың ғажайып сенің жүздеген.</w:t>
        <w:br/>
        <w:t>Екі өмірім болса ғылымға бірін арнар ем,</w:t>
        <w:br/>
        <w:t>Жәүүгіріп келем жаңалық деген ізбенен.</w:t>
        <w:br/>
        <w:t>Бір көрген кісі нұрларың дарып, мың түлер,</w:t>
        <w:br/>
        <w:t>Қуатың асқан қатал бір жауды тілгілер.</w:t>
        <w:br/>
        <w:t>Жүрегін ашты Ленин тілінде сөйлесіп,</w:t>
        <w:br/>
        <w:t>Негр мен араб, француз, бұлғар, үнділер.</w:t>
        <w:br/>
        <w:t>Еліммен бірге ажарлы жүзің жайнады,</w:t>
        <w:br/>
        <w:t>Алақанында ұстайды Отан аймағы.</w:t>
        <w:br/>
        <w:t>Жұмысшылар мен коммунистердің қаласы,</w:t>
        <w:br/>
        <w:t>Сен барда елдің бұзылмас шырын қаймағы!</w:t>
        <w:br/>
        <w:t>Қызыл алаң</w:t>
        <w:br/>
        <w:t>Қызыл алаң, айналайын тасыңнан,</w:t>
        <w:br/>
        <w:t>Армандаушы ем бір көрсем деп жасымнан.</w:t>
        <w:br/>
        <w:t>Анашымдай алақанмен сипайды,</w:t>
        <w:br/>
        <w:t>Кремльдің жұлдыздары басымнан.</w:t>
        <w:br/>
        <w:t>Мынау ізде, миллион ізде самсаған,</w:t>
        <w:br/>
        <w:t>Адамзаттың ойы жатыр аңсаған.</w:t>
        <w:br/>
        <w:t>Сезімдерін ширатып тың салмақпен,</w:t>
        <w:br/>
        <w:t>Секунд сайын өтіп жатыр қанша адам?!</w:t>
        <w:br/>
        <w:t>Байтақ елдің көктемімен үндесіп,</w:t>
      </w:r>
    </w:p>
    <w:p>
      <w:r>
        <w:t>Көгершіндер қонып жатыр күн кешіп.</w:t>
        <w:br/>
        <w:t>Космонавтар көкке самғар алдында,</w:t>
        <w:br/>
        <w:t>Қызыл алаңмен кетеді екен тілдесіп.</w:t>
        <w:br/>
        <w:t>Лениннің анасымен қоштасуы</w:t>
        <w:br/>
        <w:t>Швейцария порты. Кеме. Толы адам.</w:t>
        <w:br/>
        <w:t>Ленин, Ленин көз алмайды анадан.</w:t>
        <w:br/>
        <w:t>Жасырынып жүрген ұлын сағынып,</w:t>
        <w:br/>
        <w:t>Келіп еді Россия данадан.</w:t>
        <w:br/>
        <w:t>ШЫҒАРМАЛАРЫ</w:t>
        <w:br/>
        <w:t>89</w:t>
        <w:br/>
        <w:t>Тағдыр тағы алған сәтте алқымнан,</w:t>
        <w:br/>
        <w:t>Ауылдастар бола алмады салқын қан.</w:t>
        <w:br/>
        <w:t>Мұқалмайтын мейірімге орады,</w:t>
        <w:br/>
        <w:t>Қайта-қайта айналдым ғой халқымнан!</w:t>
        <w:br/>
        <w:t>Міне, солай біздің жағдай, бауырым,</w:t>
        <w:br/>
        <w:t>Таңдағам жоқ қызметтің тәуірін.</w:t>
        <w:br/>
        <w:t>Қай қияға жұмсаса да туған ел,</w:t>
        <w:br/>
        <w:t>Қиындықтың көтердім ең ауырын.</w:t>
        <w:br/>
        <w:t>Минут сайын жаңалық бар ересен,</w:t>
        <w:br/>
        <w:t>Жанымызда жақсы адамдар жүр әсем.</w:t>
        <w:br/>
        <w:t>Сол кешегі сұрапылды біз кешкен,</w:t>
        <w:br/>
        <w:t>Келер ұрпақ көрмесін деп күресем.</w:t>
        <w:br/>
        <w:t>Он бес жылдай ұстаз болдым ерінбей,</w:t>
        <w:br/>
        <w:t>Ұстаздық ол - мәңгі маңдай теріндей.</w:t>
        <w:br/>
        <w:t>Сан соқпақта шәкірттерім жүр қазір,</w:t>
        <w:br/>
        <w:t>Алға бара жатыр олар шегінбей.</w:t>
        <w:br/>
        <w:t>Әрқайсысы ыстық ұя, ел екен,</w:t>
        <w:br/>
        <w:t>Соларменен көгереді берекем.</w:t>
        <w:br/>
        <w:t>Қайсыбірін көрген кезде елжіреп,</w:t>
        <w:br/>
        <w:t>Жалғасады таусылмайтын мерекем.</w:t>
        <w:br/>
        <w:t>Енді міне, еңбекшімен тілдесем,</w:t>
        <w:br/>
        <w:t>Өсе алмайсың халық тілін білмесең.</w:t>
        <w:br/>
        <w:t>Үш жыл болды парторгпін совхозда,</w:t>
        <w:br/>
        <w:t>Тірліктегі босаңдықпен белдесем.</w:t>
        <w:br/>
        <w:t>Алты балам, ақ отауым бар менің,</w:t>
        <w:br/>
        <w:t>Келешекке апаратын өрнегім;</w:t>
        <w:br/>
        <w:t>Өз борышын өтеп қайтты әскерден,</w:t>
        <w:br/>
        <w:t>Анау тұрған тұңғыш ұлым- Өркенім.</w:t>
        <w:br/>
        <w:t>Міне, ақыным, жырым осы жасырман,</w:t>
        <w:br/>
        <w:t>Сөзім де жоқ ақиқаттан асырған.</w:t>
        <w:br/>
        <w:t>Жұдырықтай жүрегімде Отан бар,</w:t>
        <w:br/>
        <w:t>Коммуниспін адамдыққа бас ұрған...</w:t>
        <w:br/>
        <w:t>104 Өтеген КҮМІСБАЕВ</w:t>
      </w:r>
    </w:p>
    <w:p>
      <w:r>
        <w:t>АСПИРАНТТАР</w:t>
        <w:br/>
        <w:t>Оқиды күні бойы үндеместен,</w:t>
        <w:br/>
        <w:t>Бір-бірінің биігін күндеместен.</w:t>
        <w:br/>
        <w:t>Ауылдан тағам келсе, байып қалып,</w:t>
        <w:br/>
        <w:t>Шақырар дастарханын жайып салып.</w:t>
        <w:br/>
        <w:t>Жүреді сыпайы боп, сырықтай боп,</w:t>
        <w:br/>
        <w:t>Түн бойы ермек етер құрт-шайды кеп.</w:t>
        <w:br/>
        <w:t>Тағы да салады еске жалғыздығын,</w:t>
        <w:br/>
        <w:t>Әлі көрмей жүргенін жар қызығын.</w:t>
        <w:br/>
        <w:t>Қара бұйра шаштың да сирегенін,</w:t>
        <w:br/>
        <w:t>Әлі де білмегенін, түймегенін;</w:t>
        <w:br/>
        <w:t>Дән іздейді дариядан дархан аққан,</w:t>
        <w:br/>
        <w:t>Оған ғылым ауыр жүк арқалатқан.</w:t>
        <w:br/>
        <w:t>Көп оның баса білсе баспалдағы,</w:t>
        <w:br/>
        <w:t>Талмастан тамшы тосар тастандағы.</w:t>
        <w:br/>
        <w:t>Соқпақ іздеп ілімнің өлкесінде,</w:t>
        <w:br/>
        <w:t>Өседі ой толқынның өркешінде.</w:t>
        <w:br/>
        <w:t>Түсінде банкетіне шақырады,</w:t>
        <w:br/>
        <w:t>Ала таңды көзімен атырады.</w:t>
        <w:br/>
        <w:t>ҮҮндей бермес көп сырға іші толып,</w:t>
        <w:br/>
        <w:t>Барлығынан жүреді кіші болып.</w:t>
        <w:br/>
        <w:t>МАХАМБЕТ</w:t>
        <w:br/>
        <w:t>(Дастан)</w:t>
        <w:br/>
        <w:t>Қайрат</w:t>
        <w:br/>
        <w:t>Қайран Нарын серпілді бар жанымен,</w:t>
        <w:br/>
        <w:t>Табыспақ болып үлкен арманымен.</w:t>
        <w:br/>
        <w:t>Аспанның астыменен жұлдызша ағып,</w:t>
        <w:br/>
        <w:t>Жолаушы құйғытады тарланымен.</w:t>
        <w:br/>
        <w:t>ШЫҒАРМАЛАРЫ</w:t>
        <w:br/>
        <w:t>101</w:t>
        <w:br/>
        <w:t>Қарай берсең көгереді көсегең,</w:t>
        <w:br/>
        <w:t>Барлық тірі жүргендерге дос екен.</w:t>
        <w:br/>
        <w:t>Әлде дархан украин ағам ба,</w:t>
        <w:br/>
        <w:t>Өр кеудесін қалың оққа төсеген?!</w:t>
        <w:br/>
        <w:t>Жалғыз өзі елестейді көп болып,</w:t>
        <w:br/>
        <w:t>Төбесі тұр зәулім аспан көк болып.</w:t>
        <w:br/>
        <w:t>Әлде өжет грузин бе Кавказдай,</w:t>
        <w:br/>
        <w:t>Қиын жолда қатып қалған кек болып?!</w:t>
        <w:br/>
        <w:t>Темірдей көп тосқауылдан жүз өткен,</w:t>
        <w:br/>
        <w:t>Айбарынан сұмырай жау дыз еткен.</w:t>
        <w:br/>
        <w:t>Әлде латыш атқышы ма бұл күнде,</w:t>
      </w:r>
    </w:p>
    <w:p>
      <w:r>
        <w:t>Бейбіт елдің егінжайын күзеткен?!</w:t>
        <w:br/>
        <w:t>Жаудан басқа жаққа мойнын бұра алмай,</w:t>
        <w:br/>
        <w:t>Қабағы да қатулы тұр ұрандай.</w:t>
        <w:br/>
        <w:t>Әлде осы қазақ па екен қаһарман,</w:t>
        <w:br/>
        <w:t>Тұғырына келіп қонған қырандай?!</w:t>
        <w:br/>
        <w:t>Ер жүзіне қарадым да кенелдім;</w:t>
        <w:br/>
        <w:t>Батырынан айналайын кең елдің.</w:t>
        <w:br/>
        <w:t>Қазақтар мен тауларымның атынан,</w:t>
        <w:br/>
        <w:t>Мен шетінен сүйдім барып шинельдің.</w:t>
        <w:br/>
        <w:t>Гагарин ескерткішіне</w:t>
        <w:br/>
        <w:t>Шіркін-ай, қайтушы еді қыран өйтпей,</w:t>
        <w:br/>
        <w:t>Аспаннан түсе қалған граниттей?!</w:t>
        <w:br/>
        <w:t>Ұлы тұлға құлпыртып қиялдарды,</w:t>
        <w:br/>
        <w:t>Қашан барсам қасынан тұрам өтпей.</w:t>
        <w:br/>
        <w:t>Шіркін-ай, қайтушы еді қыран өйтпей?</w:t>
        <w:br/>
        <w:t>Сөйлейді ол жұлдыздармен амандасып,</w:t>
        <w:br/>
        <w:t>Таң сайын көкжиекке қадам басып.</w:t>
        <w:br/>
        <w:t>Көкірегінде космос симфониясы,</w:t>
        <w:br/>
        <w:t>Ғарыштың тұңғышына ғалам ғашық,</w:t>
        <w:br/>
        <w:t>Сөйлейді ол жұлдыздармен амандасып.</w:t>
        <w:br/>
        <w:t>108</w:t>
        <w:br/>
        <w:t>Өтеген КҮМІСБАЕВ</w:t>
        <w:br/>
        <w:t>Ер менен езге бірдей өлім деген,</w:t>
        <w:br/>
        <w:t>Балаша босайды екен көңіл дене.</w:t>
        <w:br/>
        <w:t>Берік бол қайратыңа, Бекпенбет қарт,</w:t>
        <w:br/>
        <w:t>Халқың бар қасіретке жеңілмеген!»</w:t>
        <w:br/>
        <w:t>Күн келер хандардан да бақыт таймақ,</w:t>
        <w:br/>
        <w:t>Атылмақ арыстандай ыза қайнап.</w:t>
        <w:br/>
        <w:t>Нұрлы ақын үлкен күшке арқа сүйеп,</w:t>
        <w:br/>
        <w:t>Қыран-көз ұшқын ата кетті жайнап.</w:t>
        <w:br/>
        <w:t>Шерліні күшпен демеп елпеңдетті,</w:t>
        <w:br/>
        <w:t>Жыраққа ұшқын ойды желкемдетті.</w:t>
        <w:br/>
        <w:t>Көтерді қиялына қанат байлап</w:t>
        <w:br/>
        <w:t>Бір іске бел байлаған Бекпенбетті.</w:t>
        <w:br/>
        <w:t>Қамаулы ой қалған екен шідерленіп,</w:t>
        <w:br/>
        <w:t>Сілкінді жақыбайлар дігерленіп.</w:t>
        <w:br/>
        <w:t>Қартың да қомпаң-қомпаң көтеріліп,</w:t>
        <w:br/>
        <w:t>Түйілді жас жігіттей жігерленіп.</w:t>
        <w:br/>
        <w:t>Әйел, бала-шағаны қор қылғанша,</w:t>
        <w:br/>
        <w:t>Шөл кезелік кеудеге нұр толғанша.</w:t>
        <w:br/>
        <w:t>Бұлайша азап көріп, жер болғаннан,</w:t>
        <w:br/>
        <w:t>Ат үстінде өтейік құл болғанша.</w:t>
        <w:br/>
        <w:t>«Толарсақтан саз кешіп» атар таңым,</w:t>
        <w:br/>
        <w:t>Ел үшін төгілсе екен адал қаным.</w:t>
        <w:br/>
        <w:t>Жетер жерге жеткенше мен әзірмін,</w:t>
      </w:r>
    </w:p>
    <w:p>
      <w:r>
        <w:t>Қайыспас қанатыңмын, Маханжаным».</w:t>
        <w:br/>
        <w:t>Ақынға жүретұғын жолы шыған,</w:t>
        <w:br/>
        <w:t>Ойларын төгіп айтты толығынан,</w:t>
        <w:br/>
        <w:t>Сәт тілеп тарланына отырғызды,</w:t>
        <w:br/>
        <w:t>Батырды сүйеп, демеп қолтығынан.</w:t>
        <w:br/>
        <w:t>Көз алдында үміттің сағымы ойнап,</w:t>
        <w:br/>
        <w:t>Тарлан атты жолаушы Жайық бойлап.</w:t>
        <w:br/>
        <w:t>Арып-ашып қалмаса екен дейді,</w:t>
        <w:br/>
        <w:t>Бекпенбеттей гпалдардың халін ойлап.</w:t>
        <w:br/>
        <w:t>ШЫҒАРМАЛАРЫ</w:t>
        <w:br/>
        <w:t>108</w:t>
        <w:br/>
        <w:t>Волокалам жұта бердім самалын,</w:t>
        <w:br/>
        <w:t>Тарих қанша атында сол қаланың.</w:t>
        <w:br/>
        <w:t>Армандары шейіт болған ерлердің,</w:t>
        <w:br/>
        <w:t>Жүзінде тұр ана менен баланың.</w:t>
        <w:br/>
        <w:t>Көк шалғындар алып жатыр бар маңын,</w:t>
        <w:br/>
        <w:t>Адамдары қолдан жасап арманын.</w:t>
        <w:br/>
        <w:t>Мен қазақтың ұлымын деп айтып ем:</w:t>
        <w:br/>
        <w:t>«Білем, білем, айтна, - деді, - ар жағын».</w:t>
        <w:br/>
        <w:t>Ақ жауыны әтірдей-ақ бүркиді,</w:t>
        <w:br/>
        <w:t>Жұдырықтай жүрек таудай сыр түйді.</w:t>
        <w:br/>
        <w:t>Шіркін, мына ормандарға тіл бітсе,</w:t>
        <w:br/>
        <w:t>Отан болып шертер ме еді бір күйді?!</w:t>
        <w:br/>
        <w:t>АҢШЫЛАРҒА ТІЛЕК</w:t>
        <w:br/>
        <w:t>Орманға бара жатқандар,</w:t>
        <w:br/>
        <w:t>Аңшылық дәмін татқандар.</w:t>
        <w:br/>
        <w:t>Көгінде үшқан сайрандап,</w:t>
        <w:br/>
        <w:t>Көктемде құсты атпаңдар.</w:t>
        <w:br/>
        <w:t>Сенімін оққа сатпаңдар,</w:t>
        <w:br/>
        <w:t>Кішкентай әнді сақтаңдар.</w:t>
        <w:br/>
        <w:t>Оларда титтей жүрек бар,</w:t>
        <w:br/>
        <w:t>Жүректі сол бір атпаңдар.</w:t>
        <w:br/>
        <w:t>Жылынар жемін тапсаңдар,</w:t>
        <w:br/>
        <w:t>Құйқылжыр құшақ ашсаңдар.</w:t>
        <w:br/>
        <w:t>Табиғат тылсым үнмен шат</w:t>
        <w:br/>
        <w:t>Мылтықтың бәрін тастаңдар,</w:t>
        <w:br/>
        <w:t>Орманға бара жатқандар.</w:t>
        <w:br/>
        <w:t>Қанаттыларды қақпаңдар,</w:t>
        <w:br/>
        <w:t>Солармен арай ақ таңдар.</w:t>
        <w:br/>
        <w:t>Көктемнің гүлі сияқты</w:t>
        <w:br/>
        <w:t>Көктемгі құсты атпаңдар,</w:t>
        <w:br/>
        <w:t>Орманға бара жатқандар.</w:t>
        <w:br/>
        <w:t>106</w:t>
      </w:r>
    </w:p>
    <w:p>
      <w:r>
        <w:t>Өтеген КҮМІСБАЕВ</w:t>
        <w:br/>
        <w:t>Байғұс ел бақ таппады ықтай-ықтай,</w:t>
        <w:br/>
        <w:t>Шаруаның күйі салқын түнгі шықтай.</w:t>
        <w:br/>
        <w:t>Ер сабаз жүрмек пе енді бұқпантайлап,</w:t>
        <w:br/>
        <w:t>Жайдары қабағына күлкі шықпай.</w:t>
        <w:br/>
        <w:t>Жаулары улы зәрін шатпыратып,</w:t>
        <w:br/>
        <w:t>Тастамақ қабырғасын қақыратып.</w:t>
        <w:br/>
        <w:t>Жалғыз ұлы, жан жары қамауда қап,</w:t>
        <w:br/>
        <w:t>Жаланы оқтан бетер жатыр атып.</w:t>
        <w:br/>
        <w:t>Жауыздармен осылай ара қашық,</w:t>
        <w:br/>
        <w:t>Даланы бір сілкуге дана, асық.</w:t>
        <w:br/>
        <w:t>Кәріптердің күрсінген кеудесіндей,</w:t>
        <w:br/>
        <w:t>Бытыраған әр жерде қара лашық.</w:t>
        <w:br/>
        <w:t>Хас жайсаң, дос-жарына іңкәр бүгін,</w:t>
        <w:br/>
        <w:t>«Түбінде халық шешер жол тарлығын».</w:t>
        <w:br/>
        <w:t>Кек көгіне самғайды қайқаң етіп,</w:t>
        <w:br/>
        <w:t>Көрсетпей қоймас сірә сұңқарлығын.</w:t>
        <w:br/>
        <w:t>Даланың келеді атып құба таңы,</w:t>
        <w:br/>
        <w:t>Тарлан ер жауын әлі сұлатады.</w:t>
        <w:br/>
        <w:t>Ер дауысты, өр кеуде маңғаз ерді,</w:t>
        <w:br/>
        <w:t>Жапанда жыры ғана жұбатады.</w:t>
        <w:br/>
        <w:t>Садақпен тартып өтіп кеңірдектен,</w:t>
        <w:br/>
        <w:t>Сабаз-ай, сұлтандарды еңіреткен.</w:t>
        <w:br/>
        <w:t>Артық көрді шаншылған хан алдында,</w:t>
        <w:br/>
        <w:t>Кекесінді күлкісін зеңбіректен.</w:t>
        <w:br/>
        <w:t>Сөз тұрды көмекейде түйдектеліп,</w:t>
        <w:br/>
        <w:t>Тынады жел қаңбақты сүйреп келіп.</w:t>
        <w:br/>
        <w:t>Азаптың әжіміндей күйіп жатыр,</w:t>
        <w:br/>
        <w:t>Құмдары Тайсойғанның иректеліп.</w:t>
        <w:br/>
        <w:t>Қилы жол ел басынан өтті неше,</w:t>
        <w:br/>
        <w:t>Амал не, хан Жәңгірде кетті есе.</w:t>
        <w:br/>
        <w:t>Қанар еді айызы құрыш ердің,</w:t>
        <w:br/>
        <w:t>Солардың керегесін кескілесе.</w:t>
        <w:br/>
        <w:t>102 ІШЕ Өтеген КҮМІСБАЕВ</w:t>
        <w:br/>
        <w:t>Елінің көп сенімін сол ақтайды,</w:t>
        <w:br/>
        <w:t>Космонавт қорқақтарды жолатпайды,</w:t>
        <w:br/>
        <w:t>Түсіріп ақ сәулесін ай ақырын,</w:t>
        <w:br/>
        <w:t>Батырдың кеудесіне қонақтайды.</w:t>
        <w:br/>
        <w:t>Тас бейне тауыңды да ширатады,</w:t>
        <w:br/>
        <w:t>Елінің көп сенімін сол ақтайды.</w:t>
        <w:br/>
        <w:t>Мен Юрий Гагаринге барып тұрам,</w:t>
        <w:br/>
        <w:t>Тұрады тас жанарда жанып бір ән.</w:t>
        <w:br/>
        <w:t>Қуат ап кереметтей жер-анадан,</w:t>
        <w:br/>
        <w:t>Қарайды көк жүзіне алып қыран.</w:t>
        <w:br/>
        <w:t>Дидарын көру үшін армандардың,</w:t>
        <w:br/>
        <w:t>Мен Юрий Гагаринге барып тұрам.</w:t>
        <w:br/>
        <w:t>Волокалам жолдары</w:t>
        <w:br/>
        <w:t>Волокалам жолындағы қайыңдар,</w:t>
      </w:r>
    </w:p>
    <w:p>
      <w:r>
        <w:t>Іздеп келдік, бізге құшақ жайыңдар.</w:t>
        <w:br/>
        <w:t>Аңсап келдім Алатаудың ұлымын,</w:t>
        <w:br/>
        <w:t>Сәлем айтты Бауыржандар, Саиндар.</w:t>
        <w:br/>
        <w:t>Жолдар, жолдар көсіледі сыр айтып,</w:t>
        <w:br/>
        <w:t>Сырттан келген жолаушыға жыр айтып.</w:t>
        <w:br/>
        <w:t>Құлағыма құйып жатыр шежіре,</w:t>
        <w:br/>
        <w:t>Қайындардың жапырағы мұң айтып.</w:t>
        <w:br/>
        <w:t>Естіліктер өткен күнмен бірге өскен,</w:t>
        <w:br/>
        <w:t>Табандылар жаумен қатты тірескен.</w:t>
        <w:br/>
        <w:t>Досым, анау қырқаларда жап-жасыл,</w:t>
        <w:br/>
        <w:t>Менің үлкен ағаларым күрескен.</w:t>
        <w:br/>
        <w:t>Сұрағандар барлығына қанығар,</w:t>
        <w:br/>
        <w:t>Жазылмаған жырларды да жан ұғар.</w:t>
        <w:br/>
        <w:t>Топырағын сүйгім келді жата ғап,</w:t>
        <w:br/>
        <w:t>Мұнда қайсар қазақтардың қаны бар.</w:t>
        <w:br/>
        <w:t>Айбарлы боп ата-баба көгіндей,</w:t>
        <w:br/>
        <w:t>Отан берген құдіретті сенімдей.</w:t>
        <w:br/>
        <w:t>Жырға айналған жауынгерлер қара көз,</w:t>
        <w:br/>
        <w:t>Бір сүйем жер өтіпті олар тпегінбей.</w:t>
        <w:br/>
        <w:t>110 Өтеген КҮМІСБАЕВ</w:t>
        <w:br/>
        <w:t>Батыр тұр бұлттан әрі жаны жүзіп,</w:t>
        <w:br/>
        <w:t>Қадайды оқты көзін қаны қызып.</w:t>
        <w:br/>
        <w:t>Бұрқырап, кернеп, буып асау жүрек,</w:t>
        <w:br/>
        <w:t>Тасиды өтетіндей тауды бұзып.</w:t>
        <w:br/>
        <w:t>Жыртқышты ілер ме еді найза ұшына?</w:t>
        <w:br/>
        <w:t>Жаны ашыды жапанның жай құсына.</w:t>
        <w:br/>
        <w:t>Еріксіз елсіздегі жалғыз қызғыш,</w:t>
        <w:br/>
        <w:t>Махаңның ұқсап кетті қайғысына.</w:t>
        <w:br/>
        <w:t>4...Ау, қызғыш құс, қызғыш құс!</w:t>
        <w:br/>
        <w:t>Ел қорыған мен едім,</w:t>
        <w:br/>
        <w:t>Мен де айырылдым елімнен,</w:t>
        <w:br/>
        <w:t>Көл қорыған сен едің,</w:t>
        <w:br/>
        <w:t>Сен де айырылдың көліңнен.</w:t>
        <w:br/>
        <w:t>Аспанда ұшқан, қызғыш құс,</w:t>
        <w:br/>
        <w:t>Сені көлден айырған</w:t>
        <w:br/>
        <w:t>Лашын құстың тепкіні,</w:t>
        <w:br/>
        <w:t>Мені елден айырған</w:t>
        <w:br/>
        <w:t>Хан Жәңгірдің екпіні...»</w:t>
        <w:br/>
        <w:t>Арғы жағын жүрекке түйіп тастап,</w:t>
        <w:br/>
        <w:t>Сабырына саф алтын жиып тастап;</w:t>
        <w:br/>
        <w:t>Арымас арғымаққа мініп алып,</w:t>
        <w:br/>
        <w:t>Жайық жаққа жөнелді күйін бастап.</w:t>
      </w:r>
    </w:p>
    <w:p>
      <w:r>
        <w:t>Найзағай шатыр-шұтыр, жаным күліп,</w:t>
        <w:br/>
        <w:t>Аспанның көкірегін жарып-тіліп;</w:t>
        <w:br/>
        <w:t>Алыста әлсін-әлсін жарқыл ойнап,</w:t>
        <w:br/>
        <w:t>Батырдың алдын ашты жарық қылып.</w:t>
        <w:br/>
        <w:t>«Қайран Нарын»</w:t>
        <w:br/>
        <w:t>Толғанып кесек күйдің сағасында,</w:t>
        <w:br/>
        <w:t>Сағынып інісін де, ағасын да.</w:t>
        <w:br/>
        <w:t>Сапырылған өзендей сабыр тулап,</w:t>
        <w:br/>
        <w:t>Махамбет тұр Жайықтың жағасында.</w:t>
        <w:br/>
        <w:t>ШЫҒАРМАЛАРЫ</w:t>
        <w:br/>
        <w:t>105</w:t>
        <w:br/>
        <w:t>Қылышын қанға салды ол шегінбей,</w:t>
        <w:br/>
        <w:t>Өлмейтін өжеттіктің өлшеміндей.</w:t>
        <w:br/>
        <w:t>Жарқылдап келе жатыр кең далада,</w:t>
        <w:br/>
        <w:t>Халқының - көгінің зор бөлшегіндей.</w:t>
        <w:br/>
        <w:t>Халқынан қажымайтын қайрат танып,</w:t>
        <w:br/>
        <w:t>Махамбет талай жауын жайратты анық.</w:t>
        <w:br/>
        <w:t>Жанартау жылжи берді іштен тынып,</w:t>
        <w:br/>
        <w:t>Жауыздар түсті ізіне айбаттанып.</w:t>
        <w:br/>
        <w:t>Жұрты оны жасымайтын піл деседі,</w:t>
        <w:br/>
        <w:t>Тұлпар ой ізгілікпен тілдеседі.</w:t>
        <w:br/>
        <w:t>Тот басады қылыпшпты, сөз өлмейді,</w:t>
        <w:br/>
        <w:t>Сөз талай дүрбелеңде белдеседі.</w:t>
        <w:br/>
        <w:t>Күй болып көкжиектен арындатқан,</w:t>
        <w:br/>
        <w:t>Өр ақын қапылықтың уын татқан.</w:t>
        <w:br/>
        <w:t>Жалт етіп жай оғындай ішүйіледі,</w:t>
        <w:br/>
        <w:t>Жарқ етіп жұлдыз шықса Нарын жақтан.</w:t>
        <w:br/>
        <w:t>Ашу бар қысып жүрген аш бурадай,</w:t>
        <w:br/>
        <w:t>Шегінді тар өткелден бас бұралмай.</w:t>
        <w:br/>
        <w:t>Шөлге батқан батырдың кеудесі де</w:t>
        <w:br/>
        <w:t>Шер құмардан шықпаған домбырадай.</w:t>
        <w:br/>
        <w:t>Ақмық, алмас жүзді, дана көсем,</w:t>
        <w:br/>
        <w:t>Сенесің ер пейілін дала десең.</w:t>
        <w:br/>
        <w:t>Қолтығына ел сыйып кететұғын,</w:t>
        <w:br/>
        <w:t>Қайсардың жеңілмеген жыры да әсем.</w:t>
        <w:br/>
        <w:t>Қыран бұл қас қағымын байыптаған,</w:t>
        <w:br/>
        <w:t>Дұшпан ғана көре алмай айыптаған.</w:t>
        <w:br/>
        <w:t>От толы перзентінің өзегіндей,</w:t>
        <w:br/>
        <w:t>Өртеніп жатыр кекпен (Жайық панаң.</w:t>
        <w:br/>
        <w:t>Жауларын жүз бүктейтін, жанығатын,</w:t>
        <w:br/>
        <w:t>Бір жүрекпен барлығын сағынатын.</w:t>
        <w:br/>
        <w:t>Бәрі үшн төсегінде күйіп-жанып,</w:t>
        <w:br/>
        <w:t>Махаңның мұңы да үлкен қамығатын.</w:t>
      </w:r>
    </w:p>
    <w:p>
      <w:r>
        <w:t>ШЫҒАРМАЛАРЫ</w:t>
        <w:br/>
        <w:t>Атақоныс еттің бе арылмай-ақ?</w:t>
        <w:br/>
        <w:t>Күй ыстық алыс қалған жарындай-ақ.</w:t>
        <w:br/>
        <w:t>Көсіледі, біресе күйзеледі,</w:t>
        <w:br/>
        <w:t>Халықтың күңіренген зарындай-ақ.</w:t>
        <w:br/>
        <w:t>Сырына түзі мүлгіп, тыңдасты қыр,</w:t>
        <w:br/>
        <w:t>Кеңейткендей кең пейіл құлашты жыр.</w:t>
        <w:br/>
        <w:t>Лақтырып ойды келер ғасырларға,</w:t>
        <w:br/>
        <w:t>«Кішкентай» зор қайратқа ұласты бір.</w:t>
        <w:br/>
        <w:t>Жалғасты ақ семсердей «Қайран Нарын»,</w:t>
        <w:br/>
        <w:t>Ұлы сарын қуаттың жайған бәрін.</w:t>
        <w:br/>
        <w:t>Қаптаған қара ормандай халық үні,</w:t>
        <w:br/>
        <w:t>Көптің үні болдырар айтқандарын.</w:t>
        <w:br/>
        <w:t>Асыққан тарланының шабысындай,</w:t>
        <w:br/>
        <w:t>Қиялдың көкейдегі ағысындай.</w:t>
        <w:br/>
        <w:t>Кеп жетті талықсыған алыстағы ән,</w:t>
        <w:br/>
        <w:t>Жарына сәлем жолдап сағы сынбай.</w:t>
        <w:br/>
        <w:t>Қияқта тербеледі қызыл қайың,</w:t>
        <w:br/>
        <w:t>Әнге де басыңды бүр, беу, ағайын,</w:t>
        <w:br/>
        <w:t>Аспанда алтын жүзік ай жүзеді,</w:t>
        <w:br/>
        <w:t>Алдына әкелгендей құралайын.</w:t>
        <w:br/>
        <w:t>Құмдай шөгіп жатқанша сұлық бәрің,</w:t>
        <w:br/>
        <w:t>Өлмейтін өнеріңмен тынық, Нарын!</w:t>
        <w:br/>
        <w:t>Наз айтады бұрымдай ыстық әуез,</w:t>
        <w:br/>
        <w:t>Қайталап қосағының қылықтарын.</w:t>
        <w:br/>
        <w:t>Шарт жұмылып отырды шаң елестеп,</w:t>
        <w:br/>
        <w:t>Үндемей жүре берер шақ емес деп...</w:t>
        <w:br/>
        <w:t>Сәуле ойнайды батырдың жанарында,</w:t>
        <w:br/>
        <w:t>Жайын бойлап қонатын бақ елестеп.</w:t>
        <w:br/>
        <w:t>Сүртеді ер сорлы елдің жасын еппен,</w:t>
        <w:br/>
        <w:t>Із мынау ата-баба басып өткен.</w:t>
        <w:br/>
        <w:t>Боталы нардай боздап қанжығада,</w:t>
        <w:br/>
        <w:t>Санап көр қаншпа адамның басы кеткен.</w:t>
        <w:br/>
        <w:t>ШЫҒАРМАЛАРЫ</w:t>
        <w:br/>
        <w:t>109</w:t>
        <w:br/>
        <w:t>Шартарап жолдары да тармақ-тармақ,</w:t>
        <w:br/>
        <w:t>Оралып кеп салмақшы батыл қармақ.</w:t>
        <w:br/>
        <w:t>Қазықтай бекітіп ап батырларын,</w:t>
        <w:br/>
        <w:t>Жайықтан өткеннен соң, Нарын бармақ.</w:t>
        <w:br/>
        <w:t>Ерлердің жігер-қары талмасын деп,</w:t>
        <w:br/>
        <w:t>Қабақтарды кір, тұман шалмасын деп.</w:t>
        <w:br/>
        <w:t>Келеді Махаң тынбай суыт жүріп,</w:t>
        <w:br/>
        <w:t>Жүр десе алаңсыз боп қалмасын деп.</w:t>
      </w:r>
    </w:p>
    <w:p>
      <w:r>
        <w:t>Бос емес ол бұрымдай тарқатылған,</w:t>
        <w:br/>
        <w:t>Жұлдыз ол құс жолына самғатылған.</w:t>
        <w:br/>
        <w:t>Махамбет - кектің ғана жоқшысы емес,</w:t>
        <w:br/>
        <w:t>Халықтың арман-ойы алға атылған.</w:t>
        <w:br/>
        <w:t>Шығатындай кеудесін бір нұр тіліп,</w:t>
        <w:br/>
        <w:t>Батыста түйдек-түйдек бұлт жыртылып.</w:t>
        <w:br/>
        <w:t>Қызғыш құс әрлі-берлі зыр қағып жүр,</w:t>
        <w:br/>
        <w:t>Қанатын сабалайды қырға ұмтылып.</w:t>
        <w:br/>
        <w:t>Күйі жоқ беймазадай бір күні өткен,</w:t>
        <w:br/>
        <w:t>Япырай, бұл қалайша үркіп кеткен?!</w:t>
        <w:br/>
        <w:t>Жанарымен аймалап жылытады,</w:t>
        <w:br/>
        <w:t>Махамбет түз серігін шыр-шыр еткен.</w:t>
        <w:br/>
        <w:t>Мұншама шошытқан кім, шошынған кім?</w:t>
        <w:br/>
        <w:t>Қабысып қинай түсті қосылған мұң.</w:t>
        <w:br/>
        <w:t>Шырылдап алды-артынан шыға берді,</w:t>
        <w:br/>
        <w:t>Құс қақсап төбесінде тосын жанның.</w:t>
        <w:br/>
        <w:t>Бара жатты күндағы кешке талып,</w:t>
        <w:br/>
        <w:t>Батыр түсіп атынан, кетті налып.</w:t>
        <w:br/>
        <w:t>Барады көк жүзінде бұлттар жөңкіп,</w:t>
        <w:br/>
        <w:t>Құс ұшқан ұя жатыр қирап қалып.</w:t>
        <w:br/>
        <w:t>Сыңсығандай қақсайды мұңын шағып,</w:t>
        <w:br/>
        <w:t>Зар жылатқан озбырға кінә тағып.</w:t>
        <w:br/>
        <w:t>Зарлайды тұла бойды шымырлатып,</w:t>
        <w:br/>
        <w:t>Қасынан кетер емес бебеу қағып.</w:t>
        <w:br/>
        <w:t>112 Өтеген КҮМІСБАЕВ</w:t>
        <w:br/>
        <w:t>Құлатпас озаттықтың ұлдарын мұң,</w:t>
        <w:br/>
        <w:t>Табар-ау азаттықтың іңкәр үнін.</w:t>
        <w:br/>
        <w:t>Құйғытты Махаңды іздеп .Жұрым батыр,</w:t>
        <w:br/>
        <w:t>Жалына жабысып ап тұлпарының.</w:t>
        <w:br/>
        <w:t>Көрінді көп күркелер ана қырдан,</w:t>
        <w:br/>
        <w:t>Көк сағым жаралғандай жаңа нұрдан.</w:t>
        <w:br/>
        <w:t>Толқытқан адайлардың тұнық ойын,</w:t>
        <w:br/>
        <w:t>Әлдебұл жаужүректі бала Құрман?!</w:t>
        <w:br/>
        <w:t>Тұнық сәт бәрін айтып күй тозбаған,</w:t>
        <w:br/>
        <w:t>Ой пәлі, өзі екен ғой о, Жасаған.</w:t>
        <w:br/>
        <w:t>Тарлан тұр өлең шөпті күрт-күрт үзіп,</w:t>
        <w:br/>
        <w:t>Махан ғой шығысқа анау көз қадаған.</w:t>
        <w:br/>
        <w:t>Жақын келіп жанарлар жайнасқанда,</w:t>
        <w:br/>
        <w:t>Ойнатқандай болды бір жайды аспанда.</w:t>
        <w:br/>
        <w:t>Жасын сүртті Жайық та бауырымдап,</w:t>
        <w:br/>
        <w:t>Қос сұңқардың құшағы айқасқанда.</w:t>
        <w:br/>
        <w:t>- Ой, сенбісің, жеттің бе есен-аман?</w:t>
        <w:br/>
        <w:t>Бәрекелді, құшаққа ен бері таман.</w:t>
        <w:br/>
        <w:t>Кезбе болдық жаралы жолбарыстай,</w:t>
        <w:br/>
        <w:t>Хандардың қанын ішпей тояттаман!</w:t>
        <w:br/>
        <w:t>- Елдігім бар жау жығар, жарып өтін,</w:t>
        <w:br/>
        <w:t>Бұғып қалсам күйе боп қалсын бетім.</w:t>
      </w:r>
    </w:p>
    <w:p>
      <w:r>
        <w:t>Қарабауда тұйғындай Қабыл қалды,</w:t>
        <w:br/>
        <w:t>Жайықта Жайылған мен Жақсымбетім.</w:t>
        <w:br/>
        <w:t>Жұмырым, жұмыл солай, шақшанды әкел,</w:t>
        <w:br/>
        <w:t>Құтылар азап-сордан, ақпаннан ел.</w:t>
        <w:br/>
        <w:t>«Бұлтқа жетпей шарт сынбан сертім осы,</w:t>
        <w:br/>
        <w:t>Күнәсіз пәк көздерден аққанда сел.</w:t>
        <w:br/>
        <w:t>Кедейді жарылқайтын күн келер де,</w:t>
        <w:br/>
        <w:t>Оу, халқым, күшің тасқын үрке берме».</w:t>
        <w:br/>
        <w:t>Шыңғыр-шыңғыр қағысып үзеңгілер,</w:t>
        <w:br/>
        <w:t>Батырлар беттей берді күркелерге.</w:t>
        <w:br/>
        <w:t>118 Өтеген КҮМІСБАЕВ</w:t>
        <w:br/>
        <w:t>Болды ғой жәдігөйлігің жанға батып,</w:t>
        <w:br/>
        <w:t>Күйретермін орданды толғап атып.</w:t>
        <w:br/>
        <w:t>Қу. сұмдар, бытыраттың берекемді,</w:t>
        <w:br/>
        <w:t>Қазақтың берекесін ханға сатып.</w:t>
        <w:br/>
        <w:t>Жауының көкірегіне батса тіліп,</w:t>
        <w:br/>
        <w:t>Табанда сесі қайтар жат шатылып.</w:t>
        <w:br/>
        <w:t>Лақылдап көмекейден түйдек сөздер,</w:t>
        <w:br/>
        <w:t>Сұлтанға найзағайдай жатты атылып.</w:t>
        <w:br/>
        <w:t>«...Ежелгі дұшпан ел болмас,</w:t>
        <w:br/>
        <w:t>Етектен кесіп жең болмас.</w:t>
        <w:br/>
        <w:t>Хан баласы ақ сүйек -</w:t>
        <w:br/>
        <w:t>Бәйеке, сұлтан сен болып,</w:t>
        <w:br/>
        <w:t>Сендей нарқоспақтың баласы.</w:t>
        <w:br/>
        <w:t>Маған оңаша жерде жолықсаң,</w:t>
        <w:br/>
        <w:t>Қайраңнан алған шабақтай</w:t>
        <w:br/>
        <w:t>Қия бір соғып ас етсем,</w:t>
        <w:br/>
        <w:t>Тамағыма қылқаның кетер дер ме едім?!»</w:t>
        <w:br/>
        <w:t>Бұл сөзден талқан болар тасың дағы,</w:t>
        <w:br/>
        <w:t>Төренің бекер болды басынбағы.</w:t>
        <w:br/>
        <w:t>Ұстамақ боп ақынды қоқиланды,</w:t>
        <w:br/>
        <w:t>Жарамсақтар сұлтанның қасындағы.</w:t>
        <w:br/>
        <w:t>«Сөз сүйекті жарады құрсын, кешем,</w:t>
        <w:br/>
        <w:t>Амал жоқ осы жолы кетер есем.</w:t>
        <w:br/>
        <w:t>Батыр болмас Махамбет мұны айтпаса,</w:t>
        <w:br/>
        <w:t>Сұлтан болман сол сөзін көтермесем.</w:t>
        <w:br/>
        <w:t>Төге бер запыраныңды кәне, таңдай,</w:t>
        <w:br/>
        <w:t>Түгі шығып дүйім топ танығандай.</w:t>
        <w:br/>
        <w:t>Көрсетіп бақ безеріп әй, тентегім,</w:t>
        <w:br/>
        <w:t>Салып қал өнерің бар, тағы қандай?!»</w:t>
        <w:br/>
        <w:t>Сол мезетте есті күй ызаменен,</w:t>
        <w:br/>
        <w:t>Жапырағын жамылып ұзады емен.</w:t>
        <w:br/>
        <w:t>Құйылып қос ішектен «Қайран Нарын»,</w:t>
        <w:br/>
        <w:t>Тісін қайрап қияда қызады өлең.</w:t>
      </w:r>
    </w:p>
    <w:p>
      <w:r>
        <w:t>ШЫҒАРМАЛАРЫ</w:t>
        <w:br/>
        <w:t>118</w:t>
        <w:br/>
        <w:t>8-249</w:t>
        <w:br/>
        <w:t>Күн өткізген күйбеңмен құзыр таңда,</w:t>
        <w:br/>
        <w:t>Тік тұрар орақ ауыз қыздырғанда.</w:t>
        <w:br/>
        <w:t>Батыр келсе ауылға жұрт мейрам боп,</w:t>
        <w:br/>
        <w:t>Көреді артығырақ Қыдырдан да.</w:t>
        <w:br/>
        <w:t>- Махан келді, күтіп ал, жүгір, ұлан,</w:t>
        <w:br/>
        <w:t>- Ардағым бұл, ұлы іске шын бұрылған.</w:t>
        <w:br/>
        <w:t>Қолтығынан сүйейді бірі барып,</w:t>
        <w:br/>
        <w:t>Ұстайды бірі аттың шылбырынан.</w:t>
        <w:br/>
        <w:t>Шұбат тосар ерніне мөлтілдетіп,</w:t>
        <w:br/>
        <w:t>Қарық қылып тастайды өр, тіл жетік.</w:t>
        <w:br/>
        <w:t>Жабықтан сығалайды қыз-келіншек,</w:t>
        <w:br/>
        <w:t>Әжелер жүр жаулығын көлтілдетіп.</w:t>
        <w:br/>
        <w:t>Аурудан айықтырған ажар қандай?!</w:t>
        <w:br/>
        <w:t>Қол алса кәріп көңіл тазарғандай.</w:t>
        <w:br/>
        <w:t>Келісті-ақ Өтемістің өжет ұлы,</w:t>
        <w:br/>
        <w:t>От қабақ, емен кеуде, жанар маңдай.</w:t>
        <w:br/>
        <w:t>Ер келді аға күткен, дана күткен,</w:t>
        <w:br/>
        <w:t>Сонан ба сөздері де шала тіптен?!</w:t>
        <w:br/>
        <w:t>Ыіззғып жүр қонақтарды тамашалап,</w:t>
        <w:br/>
        <w:t>Шуласып қараборбай бала біткен.</w:t>
        <w:br/>
        <w:t>Білекті тынықтырып білдей көпшік,</w:t>
        <w:br/>
        <w:t>Үзілді кірпіктерден гүлдей көп шық.</w:t>
        <w:br/>
        <w:t>Толып кетті Махандар түскен үйге,</w:t>
        <w:br/>
        <w:t>Қандары қайнап жүрген кедей-кепшік.</w:t>
        <w:br/>
        <w:t>Төрені тоқым етсек... мұны қайтіп;</w:t>
        <w:br/>
        <w:t>Ақырын сөз бастайды сырын айтып.</w:t>
        <w:br/>
        <w:t>Жарқылдайды жайсаңның жанып көзі,</w:t>
        <w:br/>
        <w:t>Көкірегін кернеген күйі ұлғайтып.</w:t>
        <w:br/>
        <w:t>Түбінде жұрғым шығар күнің көктен,</w:t>
        <w:br/>
        <w:t>Қабағыңа тұрмыстың түні бөккен.</w:t>
        <w:br/>
        <w:t>Қозғалсаңндар қабырғаң сөгілмейді,</w:t>
        <w:br/>
        <w:t>Хан-тореде келеді құның көптен.</w:t>
        <w:br/>
        <w:t>114</w:t>
        <w:br/>
        <w:t>Өтеген КҮМІСБАЕВ</w:t>
        <w:br/>
        <w:t>Барады байлаулы боп ұдай бағың,</w:t>
        <w:br/>
        <w:t>Біріңді жасытпасын ылайлы ағын.</w:t>
        <w:br/>
        <w:t>Атылшы арыстандай жау алқымға,</w:t>
        <w:br/>
        <w:t>Әрт боп өт, жолдастарым, мұңаймағын!</w:t>
        <w:br/>
        <w:t>Сендер деп қас жауының қанын төккен,</w:t>
        <w:br/>
        <w:t>Қол жайып іздемеген таңын көктен.</w:t>
        <w:br/>
        <w:t>Кешегі ақиығым, ақшандозым,</w:t>
      </w:r>
    </w:p>
    <w:p>
      <w:r>
        <w:t>Ер Исатай - құн ол бір жанып өткен.</w:t>
        <w:br/>
        <w:t>Қалыпты-ау сәуле шашпай санаң жатып,</w:t>
        <w:br/>
        <w:t>Сондықтан тіс батырар саған батып.</w:t>
        <w:br/>
        <w:t>Қолбайлау ғой рудың араздығы,</w:t>
        <w:br/>
        <w:t>Жер дауы, жесір дауы аландатып;</w:t>
        <w:br/>
        <w:t>Қиялыңды талмайтын құсқа теңер,</w:t>
        <w:br/>
        <w:t>Ырысың ғой ұл белін буса егер.</w:t>
        <w:br/>
        <w:t>Араңнан сынық тауып, ши шығарып,</w:t>
        <w:br/>
        <w:t>Жау сенің мекеніңнен қыса берер.</w:t>
        <w:br/>
        <w:t>Күзіндей күңіренді қанша күйің?</w:t>
        <w:br/>
        <w:t>Жалының өріс алмай жанса қиын.</w:t>
        <w:br/>
        <w:t>Жылап келіп, өмірден енді жылап,</w:t>
        <w:br/>
        <w:t>Өтер ме тал бесікте бал сәбиің?</w:t>
        <w:br/>
        <w:t>Сөйтті де ойға кетті батыр үнсіз,</w:t>
        <w:br/>
        <w:t>(Кезінде ұқсақ жүректің қадірін біз);</w:t>
        <w:br/>
        <w:t>Сүмбіленің шашырап жұлдыздары,</w:t>
        <w:br/>
        <w:t>Аспан тұр алқа таққан шатыр мінсіз.</w:t>
        <w:br/>
        <w:t>Қырандар ұшып өтті қиқуласып,</w:t>
        <w:br/>
        <w:t>О, олар жүрмейді ғой қиқымдасып.</w:t>
        <w:br/>
        <w:t>Жарасын жазып берді ішперменденің,</w:t>
        <w:br/>
        <w:t>Махаңның үлкен сөзі күйге ұласып.</w:t>
        <w:br/>
        <w:t>Ай төнеді төбеден еріп бүгін,</w:t>
        <w:br/>
        <w:t>Туар, келер дегендей ерікті күн.</w:t>
        <w:br/>
        <w:t>Айтып жатыр Құрмаштың «Кішкентайы»,</w:t>
        <w:br/>
        <w:t>Ер халықтың сенімге беріктігін.</w:t>
        <w:br/>
        <w:t>ШЫҒАРМАЛАРЫ</w:t>
        <w:br/>
        <w:t>107</w:t>
        <w:br/>
        <w:t>Сол болатын Исатай аманаты,</w:t>
        <w:br/>
        <w:t>Соны ойлайды халықтың қолғанаты.</w:t>
        <w:br/>
        <w:t>Қап дегендей құлағын қайшылайды,</w:t>
        <w:br/>
        <w:t>Жол жүрсе жан серігі - тарлан аты.</w:t>
        <w:br/>
        <w:t>«Беу, жұртым, қайрар ма еді көзіңді ашып?..</w:t>
        <w:br/>
        <w:t>Әзірше бейқам жүрсің асып-сасып.</w:t>
        <w:br/>
        <w:t>Сұлтандарды қалдырып қапияда,</w:t>
        <w:br/>
        <w:t>Аяқпен тұрар ма еді төсін басып».</w:t>
        <w:br/>
        <w:t>Күн алды ауыздықпен айқасатын,</w:t>
        <w:br/>
        <w:t>Шаруа көп Жайық жақта жайғасатын.</w:t>
        <w:br/>
        <w:t>Бір шалдың үйіне кеп түсті бүгін,</w:t>
        <w:br/>
        <w:t>Жіберіп жас шалғынға жайлап атын.</w:t>
        <w:br/>
        <w:t>Кезінде талай жауды жайратысты,</w:t>
        <w:br/>
        <w:t>Бекпенбет тауысқан ба қайрат күшті?</w:t>
        <w:br/>
        <w:t>- Махажан, - деді дағы жерді шұқып,</w:t>
      </w:r>
    </w:p>
    <w:p>
      <w:r>
        <w:t>Сорғалап көз алдына тамшы түсті.</w:t>
        <w:br/>
        <w:t>- Білем ғой, шаруа-күйің қуаң екен,</w:t>
        <w:br/>
        <w:t>Жан ашуың шер көңілден туады екен.</w:t>
        <w:br/>
        <w:t>Қанды көбік жұтқызып жауларыңа,</w:t>
        <w:br/>
        <w:t>Қасиетіңді табарсың уа, мекен!</w:t>
        <w:br/>
        <w:t>Жұныны үйге жоқшылық жете білген,</w:t>
        <w:br/>
        <w:t>Қайда барса қалыспай жетегінен.</w:t>
        <w:br/>
        <w:t>Сәби саусақ жабысып жібермейді,</w:t>
        <w:br/>
        <w:t>Алқам-салқам кемпірдің етегінен.</w:t>
        <w:br/>
        <w:t>Қайғыны қақ маңдайдан салды бұзып,</w:t>
        <w:br/>
        <w:t>Бұл үйді де қияға бас бұрғызып.</w:t>
        <w:br/>
        <w:t>Босаған көңілдерді ширатып ап,</w:t>
        <w:br/>
        <w:t>Батыр жүр табанынан тік тұрғызып.</w:t>
        <w:br/>
        <w:t>«Ей, қартым,іс жоқ әлі аяқталған,</w:t>
        <w:br/>
        <w:t>Қабырғаң түр көгеріп таяқталған.</w:t>
        <w:br/>
        <w:t>Өзіндей әр жерде көз-құлағым бар,</w:t>
        <w:br/>
        <w:t>Солармен бірге іздейік саятты алдан.</w:t>
        <w:br/>
        <w:t>112</w:t>
        <w:br/>
        <w:t>Өтеген КҮМІСБАЕВ</w:t>
        <w:br/>
        <w:t>Құлатпас озаттықтың ұлдарын мұң,</w:t>
        <w:br/>
        <w:t>Табар-ау азаттықтың іңкәр үнін.</w:t>
        <w:br/>
        <w:t>Құйғытты Махаңды іздеп Жұрым батыр,</w:t>
        <w:br/>
        <w:t>Жалына жабысып ап тұлпарының.</w:t>
        <w:br/>
        <w:t>Көрінді көп күркелер ана қырдан,</w:t>
        <w:br/>
        <w:t>Көк сағым жаралғандай жаңа нұрдан.</w:t>
        <w:br/>
        <w:t>Толқытқан адайлардың тұнық ойын,</w:t>
        <w:br/>
        <w:t>Әлде бұл жаужүректі бала Құрман?!</w:t>
        <w:br/>
        <w:t>Тұнық сәт бәрін айтып күй тозбаған,</w:t>
        <w:br/>
        <w:t>Ой пәлі, өзі екен ғой о, Жасаған.</w:t>
        <w:br/>
        <w:t>Тарлан тұр өлең шөпті күрт-күрт үзіп,</w:t>
        <w:br/>
        <w:t>Махаң ғой шығысқа анау көз қадаған.</w:t>
        <w:br/>
        <w:t>Жақын келіп жанарлар жайнасқанда,</w:t>
        <w:br/>
        <w:t>Ойнатқандай болды бір жайды аспанда.</w:t>
        <w:br/>
        <w:t>Жасын сүртті Жайық та бауырымдап,</w:t>
        <w:br/>
        <w:t>Қос сұңқардың құшағы айқасқанда.</w:t>
        <w:br/>
        <w:t>- Ой, сенбісің, жеттің бе есен-аман?</w:t>
        <w:br/>
        <w:t>Бәрекелді, құшаққа ен бері таман.</w:t>
        <w:br/>
        <w:t>Кезбе болдық жаралы жолбарыстай,</w:t>
        <w:br/>
        <w:t>Хандардың қанын ішпей тояттаман!</w:t>
        <w:br/>
        <w:t>- Елдігім бар жау жығар, жарып өтін,</w:t>
        <w:br/>
        <w:t>Бұғып қалсам күйе боп қалсын бетім.</w:t>
        <w:br/>
        <w:t>Қарабауда тұйғындай Қабыл қалды,</w:t>
        <w:br/>
        <w:t>Жайықта Жайылған мен Жақсымбетім.</w:t>
        <w:br/>
        <w:t>Жұмырым, жұмыл солай, шақшаңды әкел,</w:t>
        <w:br/>
        <w:t>Құтылар азап-сордан, ақпаннан ел.</w:t>
        <w:br/>
        <w:t>«Бұлтқа жетпей шарт сынбан сертім осы,</w:t>
      </w:r>
    </w:p>
    <w:p>
      <w:r>
        <w:t>Күнәсіз пәк көздерден аққанда сел.</w:t>
        <w:br/>
        <w:t>Кедейді жарылқайтын күн келер де,</w:t>
        <w:br/>
        <w:t>Оу, халқым, күшің тасқын үрке берме».</w:t>
        <w:br/>
        <w:t>Шыңғыр-шыңғыр қағысып үзеңгілер,</w:t>
        <w:br/>
        <w:t>Батырлар беттей берді күркелерге.</w:t>
        <w:br/>
        <w:t>ШЫҒАРМАЛАРЫ</w:t>
        <w:br/>
        <w:t>8-</w:t>
        <w:br/>
        <w:t>118</w:t>
        <w:br/>
        <w:t>9249</w:t>
        <w:br/>
        <w:t>Күн өткізген күйбеңмен құзыр таңда,</w:t>
        <w:br/>
        <w:t>Тік тұрар орақ ауыз қыздырғанда.</w:t>
        <w:br/>
        <w:t>Батыр келсе ауылға жұрт мейрам боп,</w:t>
        <w:br/>
        <w:t>Көреді артығырақ Қыдырдан да.</w:t>
        <w:br/>
        <w:t>- Махаң келді, күтіп ал, жүгір, ұлан,</w:t>
        <w:br/>
        <w:t>- Ардағым бұл, ұлы іске шын бұрылған.</w:t>
        <w:br/>
        <w:t>Қолтығынан сүйейді бірі барып,</w:t>
        <w:br/>
        <w:t>Ұстайды бірі аттың шылбырынан.</w:t>
        <w:br/>
        <w:t>Шұбат тосар ерніне мөлтілдетіп,</w:t>
        <w:br/>
        <w:t>Қарық қылып тастайды өр, тіл жетік.</w:t>
        <w:br/>
        <w:t>Жабықтан сығалайды қыз-келіншек,</w:t>
        <w:br/>
        <w:t>Әжелер жүр жаулығын көлтілдетіп.</w:t>
        <w:br/>
        <w:t>Аурудан айықтырған ажар қандай?!</w:t>
        <w:br/>
        <w:t>Қол алса кәріп көңіл тазарғандай.</w:t>
        <w:br/>
        <w:t>Келісті-ақ Өтемістің өжет ұлы,</w:t>
        <w:br/>
        <w:t>От қабақ, емен кеуде, жанар маңдай.</w:t>
        <w:br/>
        <w:t>Ер келді аға күткен, дана күткен,</w:t>
        <w:br/>
        <w:t>Сонан ба сөздері де шала тіптен?!</w:t>
        <w:br/>
        <w:t>Ызғып жүр қонақтарды тамашалап,</w:t>
        <w:br/>
        <w:t>Шуласып қараборбай бала біткен.</w:t>
        <w:br/>
        <w:t>Білекті тынықтырып білдей көпшік,</w:t>
        <w:br/>
        <w:t>Үзілді кірпіктерден гүлдей көп шық.</w:t>
        <w:br/>
        <w:t>Толып кетті Махандар түскен үйге,</w:t>
        <w:br/>
        <w:t>Қандары қайнап жүрген кедей-кепшік.</w:t>
        <w:br/>
        <w:t>Төрені тоқым етсек... мұны қайтіп;</w:t>
        <w:br/>
        <w:t>Ақырын сөз бастайды сырын айтып.</w:t>
        <w:br/>
        <w:t>Жоарқылдайды жайсаңның жанып көзі,</w:t>
        <w:br/>
        <w:t>Көкірегін кернеген күйі ұлғайтып.</w:t>
        <w:br/>
        <w:t>Түбінде жұртым шығар күнің көктен,</w:t>
        <w:br/>
        <w:t>Қабағыңа тұрмыстың түні бөккен.</w:t>
        <w:br/>
        <w:t>Қозғалсандар қабырғаң сөгілмейді,</w:t>
        <w:br/>
        <w:t>Хан-төреде келеді құның көптен.</w:t>
      </w:r>
    </w:p>
    <w:p>
      <w:r>
        <w:t>116 Өтеген КҮМІСБАЕВ</w:t>
        <w:br/>
        <w:t>Бақытты сайға тыққан шала билер,</w:t>
        <w:br/>
        <w:t>Өртпен бірге құлазып қалады үйлер.</w:t>
        <w:br/>
        <w:t>Келеді кең даланың серігі боп,</w:t>
        <w:br/>
        <w:t>Халықтың көңіліндей дана күйлер.</w:t>
        <w:br/>
        <w:t>Жайы жоқ жігерсізге жалынатын,</w:t>
        <w:br/>
        <w:t>Кез туар мейірімге малынатын.</w:t>
        <w:br/>
        <w:t>Жерінің келешегін тұтас көрді,</w:t>
        <w:br/>
        <w:t>Мол сабырдан пішілген жалын ақын.</w:t>
        <w:br/>
        <w:t>Бетпе-бет</w:t>
        <w:br/>
        <w:t>Беу, құба жон, көсілген жалпағынан,</w:t>
        <w:br/>
        <w:t>Ауыл анау жарылған аппағынан.</w:t>
        <w:br/>
        <w:t>Жұмсақтығы сәбидің еңбегіндей,</w:t>
        <w:br/>
        <w:t>Орнықтығы мықты емес қаңбағынан.</w:t>
        <w:br/>
        <w:t>Бозторғай шырқал алып құлдырайды,</w:t>
        <w:br/>
        <w:t>Көгілдір сағым көзді мың бұрайды.</w:t>
        <w:br/>
        <w:t>Қаша ма киік-үміт бұлаң еткен,</w:t>
        <w:br/>
        <w:t>Алыстан мұнар таулар бұлдырайды?!</w:t>
        <w:br/>
        <w:t>Жұлдызың болса, аянба, жамырат түн,</w:t>
        <w:br/>
        <w:t>Бермесін тәлкегіне Тәңір жаттын.</w:t>
        <w:br/>
        <w:t>Тынығып жатты Махаң бір ауылда,</w:t>
        <w:br/>
        <w:t>Тізгінін алып тастап тарлан аттың.</w:t>
        <w:br/>
        <w:t>Атадан алып қалған мол мұрасын,</w:t>
        <w:br/>
        <w:t>Жыр болмаса жұртынды тондырасың.</w:t>
        <w:br/>
        <w:t>Өзін-өзі ұмытып шертіп жатыр,</w:t>
        <w:br/>
        <w:t>Сабы сүйек, күміс төс домбырасын.</w:t>
        <w:br/>
        <w:t>Білмеймін кететінін қай таң үзіп,</w:t>
        <w:br/>
        <w:t>Тиек-тиек сырларға шай тамызық.</w:t>
        <w:br/>
        <w:t>Жұмбақ айтып Қаламқас қара шашты,</w:t>
        <w:br/>
        <w:t>Шернияз отыр тілден май тамызып.</w:t>
        <w:br/>
        <w:t>Көп заман жақсылықты аңсағалы,</w:t>
        <w:br/>
        <w:t>Қайтеді арқасына батса халы.</w:t>
        <w:br/>
        <w:t>Шақтшасын мәсісіне қағып қойып,</w:t>
        <w:br/>
        <w:t>Сөз бастайды ауылдың ақсақалы.</w:t>
        <w:br/>
        <w:t>ШЫҒАРМАЛАРЫ</w:t>
        <w:br/>
        <w:t>Кенеттен сығып бәрі сынаптай-ақ,</w:t>
        <w:br/>
        <w:t>Әлқисса, деп әңгіме гүл атпай-ақ.</w:t>
        <w:br/>
        <w:t>Бір үйге түсті сұлтан нөкерімен,</w:t>
        <w:br/>
        <w:t>Қалың ел тұрса дағы ұнатпай-ақ.</w:t>
        <w:br/>
        <w:t>Қуғын ғой тіміскілеп күн-түн жүріп,</w:t>
        <w:br/>
        <w:t>Кісенін сайлап қойған ұмтылдырып.</w:t>
        <w:br/>
        <w:t>Маңдайын сыртқа берді Махан-дағы,</w:t>
        <w:br/>
        <w:t>Әп-сәтте ортекедей қарғып тұрып.</w:t>
        <w:br/>
        <w:t>Залым топ осалдықты таппвс мұнан,</w:t>
        <w:br/>
        <w:t>Қиғыр алмас, алдырмас тап қасынан.</w:t>
        <w:br/>
        <w:t>Қолқа салса қолына қомпаң етіп,</w:t>
      </w:r>
    </w:p>
    <w:p>
      <w:r>
        <w:t>Салмақшы Байекеңді қақ басынан.</w:t>
        <w:br/>
        <w:t>Қалтырап қайысқанды ар басады,</w:t>
        <w:br/>
        <w:t>Қол жылдам қынаптарға жармасады.</w:t>
        <w:br/>
        <w:t>Батырмен өз ауызын қышырлатып,</w:t>
        <w:br/>
        <w:t>Бетпе-бет үнсіз келіп арбасады.</w:t>
        <w:br/>
        <w:t>- Әй, Махамбет, тасқа соқ семсерінді,</w:t>
        <w:br/>
        <w:t>Тауыса алмай кетерсің сен шеріңді.</w:t>
        <w:br/>
        <w:t>Не тапты Сырымың мен Исатайын?</w:t>
        <w:br/>
        <w:t>Қан жалатып ап жүрме жеңдерінді!</w:t>
        <w:br/>
        <w:t>Бүлігіңмен ашуды үдетесің,</w:t>
        <w:br/>
        <w:t>Жалғыз терек, кіміңді күзетесің?</w:t>
        <w:br/>
        <w:t>Қаны кетпей, қайт, батыр, райыңнан,</w:t>
        <w:br/>
        <w:t>Жайықтың екі бетін жүдетесің.</w:t>
        <w:br/>
        <w:t>- Ей, құзғын, құйысқанға еңсерілген,</w:t>
        <w:br/>
        <w:t>Кезім жоқ қаһарыңнан мен шегінген.</w:t>
        <w:br/>
        <w:t>Қабырғаңды сөгермін жол-жол етіп,</w:t>
        <w:br/>
        <w:t>Сәз өтпесе, дәл мынау семсеріммен.</w:t>
        <w:br/>
        <w:t>Бұл елдің жарастығы қымбат маған,</w:t>
        <w:br/>
        <w:t>Жөргегімде сүт беріп құндақтаған.</w:t>
        <w:br/>
        <w:t>Іштен шыққан сұр жылан, тіліңді тарт,</w:t>
        <w:br/>
        <w:t>Басынды бір-ақ қағам бұлғақтаған.</w:t>
        <w:br/>
        <w:t>17</w:t>
        <w:br/>
        <w:t>ШЫҒАРМАЛАРЫ</w:t>
        <w:br/>
        <w:t>111</w:t>
        <w:br/>
        <w:t>Асау үміт шыға алмай нұрын жағып,</w:t>
        <w:br/>
        <w:t>Қамыс, қурай сыр айтты мұңын шағып.</w:t>
        <w:br/>
        <w:t>Айдын жүзін көрсетпей тұман жұтып,</w:t>
        <w:br/>
        <w:t>Жатыр өзен армандай сызып ағып.</w:t>
        <w:br/>
        <w:t>Шіркін-ай, қастандықты езер ме еді?</w:t>
        <w:br/>
        <w:t>Басқа бір ез жан болса төзер ме еді?</w:t>
        <w:br/>
        <w:t>Сүттей ұйып отырса есіл елі,</w:t>
        <w:br/>
        <w:t>Қия белін құландай кезер ме еді?</w:t>
        <w:br/>
        <w:t>Жұрты үшін жортып өтсе кім шаршаған?!</w:t>
        <w:br/>
        <w:t>Жанына сүйеу болар ер самсаған.</w:t>
        <w:br/>
        <w:t>Қарайды үнсіз бейуақ көктеңбілге,</w:t>
        <w:br/>
        <w:t>Қырандай қасиетті көкті аңсаған.</w:t>
        <w:br/>
        <w:t>Тау өзені секілді жаны қандай,</w:t>
        <w:br/>
        <w:t>Беріктігі болатқа жанығандай?!</w:t>
        <w:br/>
        <w:t>Күбірлейді ұмтылып көкжиекке,</w:t>
        <w:br/>
        <w:t>Тосын шабыт ынтығын танығандай.</w:t>
        <w:br/>
        <w:t>Алдына ізгіліктің жайған бәрін,</w:t>
        <w:br/>
        <w:t>Қолғаалды домбыра атты «пайғамбарын».</w:t>
        <w:br/>
        <w:t>Қос ішек құс қанатты саусаққа еріп,</w:t>
        <w:br/>
        <w:t>Пернеден сөйлеп кетті «Қайран Нарын%».</w:t>
        <w:br/>
        <w:t>Дауыл есті домбыра құлағынан,</w:t>
      </w:r>
    </w:p>
    <w:p>
      <w:r>
        <w:t>Бүгіп қалу бар сырды күнәбұдан.</w:t>
        <w:br/>
        <w:t>Тас қияға жол шықты кегін іздеп,</w:t>
        <w:br/>
        <w:t>Қылыштай суырылған қынабынан.</w:t>
        <w:br/>
        <w:t>Долы тентек тасқындай қияс бұрған,</w:t>
        <w:br/>
        <w:t>Ақ тілеулі сәтте бір күй ашынған.</w:t>
        <w:br/>
        <w:t>Жаңа туған жас күйдің дүбіріндей,</w:t>
        <w:br/>
        <w:t>Бір қасқа атты қылт етті қыр астынан.</w:t>
        <w:br/>
        <w:t>Басқа жан көрінбейді төңіректен,</w:t>
        <w:br/>
        <w:t>Кім екен еңку-еңку еңіреткен?</w:t>
        <w:br/>
        <w:t>Кеткен бе дүниені топан жайлап,</w:t>
        <w:br/>
        <w:t>Әлде бұл боздақ па екен өмірі өткен?</w:t>
        <w:br/>
        <w:t>% «Қайран Нарын» - Махамбеттің өзінің шығарған күйі</w:t>
        <w:br/>
        <w:t>128 Өтеген КҮМІСБАЕВ</w:t>
        <w:br/>
        <w:t>ҚЫЗ ҰЗАТУ</w:t>
        <w:br/>
        <w:t>Қыз шықты ыстық ұядан,</w:t>
        <w:br/>
        <w:t>Бәріне қарап соңғы рет.</w:t>
        <w:br/>
        <w:t>Өзге ошақ оған сыйлаған,</w:t>
        <w:br/>
        <w:t>Махаббат деген құдірет.</w:t>
        <w:br/>
        <w:t>Қиын-ау аттау басқа үйге,</w:t>
        <w:br/>
        <w:t>Көзіңе бір мұң тұнады.</w:t>
        <w:br/>
        <w:t>Есіне түсіп жас күні,</w:t>
        <w:br/>
        <w:t>Солқылдап тұрып жылады.</w:t>
        <w:br/>
        <w:t>Бойжеткен енді жар сүйіп,</w:t>
        <w:br/>
        <w:t>Көңілін сәтке күрсінтіп.</w:t>
        <w:br/>
        <w:t>Балалар түгел үрпиіп,</w:t>
        <w:br/>
        <w:t>Әжелер көзін жүз сүртіп;</w:t>
        <w:br/>
        <w:t>Жігіт те пәлі, жарайды,</w:t>
        <w:br/>
        <w:t>Асылын тапқан далада.</w:t>
        <w:br/>
        <w:t>Амалсыз төмен қарайды,</w:t>
        <w:br/>
        <w:t>«Кінәлі» күйеу бала да.</w:t>
        <w:br/>
        <w:t>Жанары қыздың мөлтілдеп,</w:t>
        <w:br/>
        <w:t>Тұрғанға не бар тең келер?</w:t>
        <w:br/>
        <w:t>Сүйеді бетін шөпілдеп,</w:t>
        <w:br/>
        <w:t>Әзілқой, жарқын жеңгелер.</w:t>
        <w:br/>
        <w:t>Қимайсың келіп шалғайдан,</w:t>
        <w:br/>
        <w:t>Тебіреніп тұрған ағаны.</w:t>
        <w:br/>
        <w:t>Өбеді қызды маңдайдан,</w:t>
        <w:br/>
        <w:t>Мұңайып сәтке қалады.</w:t>
        <w:br/>
        <w:t>Осының бәрін көрсем деп,</w:t>
        <w:br/>
        <w:t>Бақытын күткен баланың.</w:t>
        <w:br/>
        <w:t>Жүгіріп жүрген кемсеңдеп,</w:t>
        <w:br/>
        <w:t>Бөлек қой көңілі ананың.</w:t>
        <w:br/>
        <w:t>Таңдағы қызыл гүлдер де,</w:t>
        <w:br/>
        <w:t>Қадалған уыз төсіне.</w:t>
        <w:br/>
        <w:t>Ұялшақ небір күндер де,</w:t>
        <w:br/>
        <w:t>Түседі-ау қыздың есіне.</w:t>
      </w:r>
    </w:p>
    <w:p>
      <w:r>
        <w:t>126 Өтеген КҮМІСБАЕВ</w:t>
        <w:br/>
        <w:t>Толқыны ма теңіздің тылсым құшқан,</w:t>
        <w:br/>
        <w:t>Аққулар ма, Құдай-ау, сыңсып ұшқан?!</w:t>
        <w:br/>
        <w:t>Ұшып барам бұлттардың арасымен</w:t>
        <w:br/>
        <w:t>Жарылып кеудемдегі бұлқыныстан.</w:t>
        <w:br/>
        <w:t>Сырым ба әлде шалқыған бір үнменен?</w:t>
        <w:br/>
        <w:t>Мұндайда тілдесе алман біріңменен.</w:t>
        <w:br/>
        <w:t>Бақытсыз бір әйелдің жанары ма,</w:t>
        <w:br/>
        <w:t>Көз жасы ма жетімнің дірілдеген?</w:t>
        <w:br/>
        <w:t>Тұлпар ма екен жұлқынған қазығынан,</w:t>
        <w:br/>
        <w:t>Әлде бұл өтіп кеткен жазаң - күнәң?!.</w:t>
        <w:br/>
        <w:t>Кең дүниеден бір жылы ұя таппай,</w:t>
        <w:br/>
        <w:t>Жүрек шығар айырылған жалғызынан.</w:t>
        <w:br/>
        <w:t>Әлде бұл қарттарынан ұлықсатты ап,</w:t>
        <w:br/>
        <w:t>Бойжеткен бе, жөнелген тұрмыс бастап?!</w:t>
        <w:br/>
        <w:t>Таң сәріде тыншитын өзен бе әлде,</w:t>
        <w:br/>
        <w:t>Түнгі күйді кеудеден сылып тастап?!</w:t>
        <w:br/>
        <w:t>Осы әуенде самғаған саңылақ бар,</w:t>
        <w:br/>
        <w:t>Сен соны ұғына біл, жанын ақтар.</w:t>
        <w:br/>
        <w:t>Тал-теректі қалдырып ауыр ойға,</w:t>
        <w:br/>
        <w:t>Осылай ұзайтұғын жапырақтар.</w:t>
        <w:br/>
        <w:t>Таңдайыңнан кетпейтін тәтті ме екен,</w:t>
        <w:br/>
        <w:t>Япыр-ау, тау іспеттес қатты ма екен?</w:t>
        <w:br/>
        <w:t>Біреудің аппақ әнін құшақтаған,</w:t>
        <w:br/>
        <w:t>Бір залым көздеп тұрып атты ма екен?</w:t>
        <w:br/>
        <w:t>Иә, бәлкім, жаңбыр болды-ау таусылмаған,</w:t>
        <w:br/>
        <w:t>Жеткізген найзағайдың даусын маған.</w:t>
        <w:br/>
        <w:t>Көздер ме екен кештерде аймаласқан?</w:t>
        <w:br/>
        <w:t>О, әуен, жемісі мол баусың маған.</w:t>
        <w:br/>
        <w:t>Әлде бір айтылмаған әнім бе екен,</w:t>
        <w:br/>
        <w:t>Бұрын-сонды көрмеген сәнім бе екен?</w:t>
        <w:br/>
        <w:t>Сағыныш па қор болған сүймегенге,</w:t>
        <w:br/>
        <w:t>Жалғыздық па жақсының жанын жеген.</w:t>
        <w:br/>
        <w:t>ШЫҒАРМАЛАРЫ</w:t>
        <w:br/>
        <w:t>123</w:t>
        <w:br/>
        <w:t>Дүниенің перзенті дара туған,</w:t>
        <w:br/>
        <w:t>Ғасырларға шуағың таратылған.</w:t>
        <w:br/>
        <w:t>Адамзат арманының қанатысың</w:t>
        <w:br/>
        <w:t>Мәнгілік күн мен оттан жаратылған.</w:t>
        <w:br/>
        <w:t>Сезгем жоқ не екенін тапшылықтың,</w:t>
        <w:br/>
        <w:t>Данышпан сөздеріңмен сан шынықтым.</w:t>
        <w:br/>
        <w:t>Миллиондар көкірегінің тынысы сол,</w:t>
        <w:br/>
        <w:t>Ленин - атасы бар жақсылықтың.</w:t>
      </w:r>
    </w:p>
    <w:p>
      <w:r>
        <w:t>Жаңартып, нұрландырып даланы әсем,</w:t>
        <w:br/>
        <w:t>Келеді бізбен бірге дана көсем.</w:t>
        <w:br/>
        <w:t>Адамзат, мазаланба, Ленин бар,</w:t>
        <w:br/>
        <w:t>Жұмыр жер айнала бер аман-есен!</w:t>
        <w:br/>
        <w:t>БАҚЫТ ДЕГЕН...</w:t>
        <w:br/>
        <w:t>Бақыт деген қиын кезде тік тұру,</w:t>
        <w:br/>
        <w:t>Жалт бұрылған қайырымсызды бұқтыру.</w:t>
        <w:br/>
        <w:t>Қалтыратып кетсе де көп қателік,</w:t>
        <w:br/>
        <w:t>Бір-ақ сөзбен мол мағына ұқтыру.</w:t>
        <w:br/>
        <w:t>Бақыт деген өріс табу жаңадан,</w:t>
        <w:br/>
        <w:t>Ақ тілеуді алып қайту данадан.</w:t>
        <w:br/>
        <w:t>Жол болсын деп сапарыңның алдында,</w:t>
        <w:br/>
        <w:t>Жан анашың пісірген бір таба нан.</w:t>
        <w:br/>
        <w:t>Бақыт деген балбұл жану, оңалу,</w:t>
        <w:br/>
        <w:t>Таң сәріде жарқын жүзбен қол алу.</w:t>
        <w:br/>
        <w:t>Бақыт деген оттың басы, бал уыз,</w:t>
        <w:br/>
        <w:t>Алыс кетсең ошағыңа аралу.</w:t>
        <w:br/>
        <w:t>ЖОЛ ӘСЕРЛЕРІ</w:t>
        <w:br/>
        <w:t>Шуағын тастап өзіңе,</w:t>
        <w:br/>
        <w:t>Қия алмай күн де батады.</w:t>
        <w:br/>
        <w:t>Туған жер, сенің төсіңде,</w:t>
        <w:br/>
        <w:t>Пойыздар самған жатады.</w:t>
        <w:br/>
        <w:t>ШЫҒАРМАЛАРЫ</w:t>
        <w:br/>
        <w:t>127</w:t>
        <w:br/>
        <w:t>АҚТӨБЕ АЛАҚАНЫ</w:t>
        <w:br/>
        <w:t>Шаттық үшін шуақ болып тарандар,</w:t>
        <w:br/>
        <w:t>Жолаушыға жылы-жылы қарандар.</w:t>
        <w:br/>
        <w:t>Сағынышпен келіп тұрмын ортаңа,</w:t>
        <w:br/>
        <w:t>Самғау үшін жаратылған адамдар!</w:t>
        <w:br/>
        <w:t>Бір бейтаныс қала жатты алдымда,</w:t>
        <w:br/>
        <w:t>Көкірегімді самалына малдым да,</w:t>
        <w:br/>
        <w:t>Көшелерге қарай бердім жап-жасыл,</w:t>
        <w:br/>
        <w:t>Саясы көп жапырағы мол талдың да.</w:t>
        <w:br/>
        <w:t>Дырду куып келгенім жоқ секеңдеп,</w:t>
        <w:br/>
        <w:t>Қалсам деймін көңілдерді мекендеп.</w:t>
        <w:br/>
        <w:t>О, сен жайлы ойлап тұрдым, Ақтөбем,</w:t>
        <w:br/>
        <w:t>Құшағына қалай алар екен деп.</w:t>
        <w:br/>
        <w:t>Жылылықты көріп келем жолымнан,</w:t>
        <w:br/>
        <w:t>Жаңа туған егіз гүл кеп оңымнан.</w:t>
        <w:br/>
        <w:t>«Біз екеу боп келіп едік алыстан»,</w:t>
        <w:br/>
        <w:t>«Жүріңіз» деп жетеледі қолымнан.</w:t>
        <w:br/>
        <w:t>Ажарлардан ай туыпты ақ маңдай,</w:t>
        <w:br/>
        <w:t>Өмір бойы бірге келе жатқандай.</w:t>
        <w:br/>
        <w:t>Жаңа түскен жұбайларға ұқсайды,</w:t>
      </w:r>
    </w:p>
    <w:p>
      <w:r>
        <w:t>Күлкілері, күлкілері шат қандай!</w:t>
        <w:br/>
        <w:t>Өркен жайса әсем бақтың әр гүлі,</w:t>
        <w:br/>
        <w:t>Бақыттымыз игіліктер арқылы.</w:t>
        <w:br/>
        <w:t>Кеттім тойға күте тұрар қонақ үй,</w:t>
        <w:br/>
        <w:t>Қымбат маған жүректердің жарқылы.</w:t>
        <w:br/>
        <w:t>Қырға барып тербететін қияқты,</w:t>
        <w:br/>
        <w:t>Кеудемді ашып лықсып тұрған күй ақты.</w:t>
        <w:br/>
        <w:t>Ақ дастархан, аппақ көңіл меймандос,</w:t>
        <w:br/>
        <w:t>Ақтөбенің алақаны сияқты.</w:t>
        <w:br/>
        <w:t>ШЫҒАРМАЛАРЫ</w:t>
        <w:br/>
        <w:t>125</w:t>
        <w:br/>
        <w:t>Еске ала ма өткен күнін кешегі?</w:t>
        <w:br/>
        <w:t>Бірдеңе деп кемсең-кемсең етеді.</w:t>
        <w:br/>
        <w:t>Қатал тағдыр қиған шөптей еңкейіп,</w:t>
        <w:br/>
        <w:t>Уайымға кейде батып кетеді.</w:t>
        <w:br/>
        <w:t>Байыз таппай тірліктегі тілеуден,</w:t>
        <w:br/>
        <w:t>Келеді ол өзін-өзі сүйеумен.</w:t>
        <w:br/>
        <w:t>Әжетайлап шығар ма екен алдынан,</w:t>
        <w:br/>
        <w:t>Бауырына басқан бала біреуден?..</w:t>
        <w:br/>
        <w:t>Бола көрме адамдарға салқын қан,</w:t>
        <w:br/>
        <w:t>Түнермесе екен дейміз жарқын жан...</w:t>
        <w:br/>
        <w:t>Бір-біріңді күт, қадірле дегендей,</w:t>
        <w:br/>
        <w:t>Тарамыс қол кетпейді көз алдымнан.</w:t>
        <w:br/>
        <w:t>АНАНЫҢ АҚ СҮТІ</w:t>
        <w:br/>
        <w:t>Барлық фәни, адамзат оған сенген,</w:t>
        <w:br/>
        <w:t>Барлық жан борышты оған өсіп-өнген.</w:t>
        <w:br/>
        <w:t>Қаһарман да ақ сүтпен ауызданып,</w:t>
        <w:br/>
        <w:t>Батырлар да ананың төсін емген.</w:t>
        <w:br/>
        <w:t>Қысқа өмірде көп нәрсе қалмақ танып,</w:t>
        <w:br/>
        <w:t>Қаңбақ болып немесе салмақтанып;</w:t>
        <w:br/>
        <w:t>Бесіктен неріштедей перзентінің</w:t>
        <w:br/>
        <w:t>Жолдары басталады тармақталып.</w:t>
        <w:br/>
        <w:t>Ақ сүт - өмір жүрекке күй ұқтырған,</w:t>
        <w:br/>
        <w:t>Мәңгілік мейірімге тұнып тұрған,</w:t>
        <w:br/>
        <w:t>Жаман ұлы анаға жер шұқытып,</w:t>
        <w:br/>
        <w:t>Жақсылары азабын ұмыттырған!</w:t>
        <w:br/>
        <w:t>ОГИНСКИЙДІҢ ПОЛОНЕЗІ</w:t>
        <w:br/>
        <w:t>Арман ба екен алыстан келіп жеткен?</w:t>
        <w:br/>
        <w:t>Мұңға батып барамын кереметтен.</w:t>
        <w:br/>
        <w:t>Құстар ма көлді аңсаған көктемдегі,</w:t>
        <w:br/>
        <w:t>Үмітім бе ынтығып менің күткен?</w:t>
        <w:br/>
        <w:t>120 Өтеген КҮМІСБАЕВ</w:t>
        <w:br/>
        <w:t>Пайда аз-ау томырықтан, тосаңдықтан,</w:t>
      </w:r>
    </w:p>
    <w:p>
      <w:r>
        <w:t>Құтыңды қудан сақта дос қаңғытқан.</w:t>
        <w:br/>
        <w:t>Бір-біріңе әрі отыр, бері отыр деп,</w:t>
        <w:br/>
        <w:t>Таяқ жеп қалып жүрме осалдықтан.</w:t>
        <w:br/>
        <w:t>Тым қысқа шапағатқа еміренбе,</w:t>
        <w:br/>
        <w:t>Тереңнен ақылды тап тебірен де.</w:t>
        <w:br/>
        <w:t>Мынау қаскөй дүниеде жоғың да көп,</w:t>
        <w:br/>
        <w:t>Тізеңді тоса берме тебінгенге.</w:t>
        <w:br/>
        <w:t>Уа, жұртым. өркенің жай, жағалат ән,</w:t>
        <w:br/>
        <w:t>Көз жұмғанша барыңды бағалатам.</w:t>
        <w:br/>
        <w:t>Шабытындай бабамның тербей берсін,</w:t>
        <w:br/>
        <w:t>Жас тәлдей шаттығы мол шағала таң.</w:t>
        <w:br/>
        <w:t>Батпан-батпан ойым бар қыр, сағымда,</w:t>
        <w:br/>
        <w:t>Жақсы тумақ жүректің нұр шағында.</w:t>
        <w:br/>
        <w:t>Пірлерге де бас имей әтетұғын,</w:t>
        <w:br/>
        <w:t>Талай ұлың жатыр-ау құрсағыңда.</w:t>
        <w:br/>
        <w:t>От шығар күтпейтұғын жай жаңқадан,</w:t>
        <w:br/>
        <w:t>Таппассың игілікті бай қалтадан.</w:t>
        <w:br/>
        <w:t>Құдіретті күйлерін көбік шашқан,</w:t>
        <w:br/>
        <w:t>Мықтырақ болып шықсын айбалтадан.</w:t>
        <w:br/>
        <w:t>Жолболмасын жығылып. абайламас,</w:t>
        <w:br/>
        <w:t>Келешек күндеріңді кім ойламас?</w:t>
        <w:br/>
        <w:t>Көпболса жолбарыстай жүректілер,</w:t>
        <w:br/>
        <w:t>Тұнығынды сонда. елім. лайламас.</w:t>
        <w:br/>
        <w:t>Қылыш жүрсін тұ қан қапталында,</w:t>
        <w:br/>
        <w:t>Сені шабар залымды шаппиздың ба?!</w:t>
        <w:br/>
        <w:t>Малтаң болсам арман ке. омыраулы Отан,</w:t>
        <w:br/>
        <w:t>Таңдай кеуіш шөлдетен аптабында.</w:t>
        <w:br/>
        <w:t>Жаз қабаққа</w:t>
        <w:br/>
        <w:t>2</w:t>
        <w:br/>
        <w:t>ыды,</w:t>
        <w:br/>
        <w:t>180</w:t>
        <w:br/>
        <w:t>Өтеген КҮМІСБАЕВ</w:t>
        <w:br/>
        <w:t>КӨСЕГЕНІҢ КӨК ЖОНЫ</w:t>
        <w:br/>
        <w:t>(Мухтар Әуезов жүрген іздермен...)</w:t>
        <w:br/>
        <w:t>Пштей еріп мейіріммен соншалық,</w:t>
        <w:br/>
        <w:t>Жасыл теңіз шақырғанда қозғалып.</w:t>
        <w:br/>
        <w:t>Бір төбеге шықты ма екен ұлы адам,</w:t>
        <w:br/>
        <w:t>Көсегенің көк жонына көз салып?”</w:t>
        <w:br/>
        <w:t>Ойға шомып тыңдады да дала әнін,</w:t>
        <w:br/>
        <w:t>Кең алқаптың жүтып жұпар самалын.</w:t>
        <w:br/>
        <w:t>Көк егінге кетті ме екен сүңгіп ол,</w:t>
        <w:br/>
        <w:t>Бір жартасқа қоя салып қаламын?</w:t>
        <w:br/>
        <w:t>Құмарынан шығатындай бір қанып,</w:t>
      </w:r>
    </w:p>
    <w:p>
      <w:r>
        <w:t>Қуанды ма күрең жүзі нұрланып?</w:t>
        <w:br/>
        <w:t>Ақын аға тербеп жота, қырларды,</w:t>
        <w:br/>
        <w:t>Нұрлы көзін сүрткен шығар ұрланып.</w:t>
        <w:br/>
        <w:t>Көз алдыңа келді ме әлде жас қыран,</w:t>
        <w:br/>
        <w:t>Жан жүрегін жарқыратып жастық ән?!</w:t>
        <w:br/>
        <w:t>Бір Тоғжанның естілді ме дауысы,</w:t>
        <w:br/>
        <w:t>Тербетіліп анау қырдың астынан?</w:t>
        <w:br/>
        <w:t>Үлкен, кіші бауырымен туысып,</w:t>
        <w:br/>
        <w:t>Кере қарыс маңдайынан бу ұшып.</w:t>
        <w:br/>
        <w:t>Қайран Мұқаң тебіреніп тұрыпты-ау,</w:t>
        <w:br/>
        <w:t>«Қаракөздің» бұлағынан су ішіп.</w:t>
        <w:br/>
        <w:t>Құс ұшырып көңіл деген ұядан,</w:t>
        <w:br/>
        <w:t>Мәртебесін көтере ме күй-адам?</w:t>
        <w:br/>
        <w:t>Таңырқатқан таңға тосып маңдайын,</w:t>
        <w:br/>
        <w:t>Келер Абай жалт етті ме қиядан?</w:t>
        <w:br/>
        <w:t>ШӘЛІБЕК ҚАРТТЫҢ БАҒЫ</w:t>
        <w:br/>
        <w:t>Мәз болады ауылда дана шалдар,</w:t>
        <w:br/>
        <w:t>Айтқанды екі етпеуге жарасаңдар.</w:t>
        <w:br/>
        <w:t>Шәлібек қарт қиялы жеміс болып,</w:t>
        <w:br/>
        <w:t>Керемет баққа айналған қарасаңдар.</w:t>
        <w:br/>
        <w:t>ШЫҒАРМАЛАРЫ</w:t>
        <w:br/>
        <w:t>Көк дәндей даналығың жас-ау керім,</w:t>
        <w:br/>
        <w:t>Бар ермегің болмасын «ахау, керім».</w:t>
        <w:br/>
        <w:t>О, біліп қой, ұлы арман шақырғаны,</w:t>
        <w:br/>
        <w:t>Белдеуде тыпыршыса асау керің.</w:t>
        <w:br/>
        <w:t>Жорықта жолдас болсын тасқын, емен,</w:t>
        <w:br/>
        <w:t>Сұрама егілетін жасты менен.</w:t>
        <w:br/>
        <w:t>Бір мазасыз таңыңмын қырдан атқан,</w:t>
        <w:br/>
        <w:t>Ұрпағыңа айт, жеткіз, қашқын емен!</w:t>
        <w:br/>
        <w:t>.Сұмдықты сезіп қалып арқасымен,</w:t>
        <w:br/>
        <w:t>Ержүрек бұрылғанда жан тәсілмен.</w:t>
        <w:br/>
        <w:t>Қарақұстан қолымен қалтыраған,</w:t>
        <w:br/>
        <w:t>Бір жауыз салып өтті балтасымен.</w:t>
        <w:br/>
        <w:t>Қан саулап жөңкілгенде аттандасып,</w:t>
        <w:br/>
        <w:t>Терлікке тұрмайтын жан таңды-ау қашып.</w:t>
        <w:br/>
        <w:t>Жүрегінен айналдым Махамбеттің,</w:t>
        <w:br/>
        <w:t>Жендетке қарсы жүрген алшаң басып.</w:t>
        <w:br/>
        <w:t>Бүлісті болжады ма дұрыс біліп,</w:t>
        <w:br/>
        <w:t>Бір белге жұмыла алмай құрыш білік?!</w:t>
        <w:br/>
        <w:t>Қапыда қалған ердің қайран басын</w:t>
        <w:br/>
        <w:t>Төменге домалатты қылып тіліп.</w:t>
        <w:br/>
        <w:t>Сондада жан болмады табалаған,</w:t>
        <w:br/>
        <w:t>Тұлпарой жетті ерлікті бағалаған.</w:t>
        <w:br/>
        <w:t>Жерде жатқан жалғыз бас шаңқ етіпті,</w:t>
        <w:br/>
        <w:t>«Қап, қап, қап» деп үш рет ол қайталаған.</w:t>
      </w:r>
    </w:p>
    <w:p>
      <w:r>
        <w:t>Жігерің халқында енді жасымаған,</w:t>
        <w:br/>
        <w:t>Ақын ба өзіңді айтып тасымаған?!</w:t>
        <w:br/>
        <w:t>Мен сонау Сырдан келген толқыныңмын,</w:t>
        <w:br/>
        <w:t>Жұлдыздай ағып өткен, асыл ағам.</w:t>
        <w:br/>
        <w:t>Көктем келді, гүлдерге дала тұнған,</w:t>
        <w:br/>
        <w:t>Табиғат мейірімнен жаратылған.</w:t>
        <w:br/>
        <w:t>Самғап жүр, Маха, сенің ұрпақтарың,</w:t>
        <w:br/>
        <w:t>Талмайтын қуат алып қанатыннан.</w:t>
        <w:br/>
        <w:t>121</w:t>
        <w:br/>
        <w:t>ШЫҒАРМАЛАРЫ 129</w:t>
        <w:br/>
        <w:t>Түседі еске тізіліп,</w:t>
        <w:br/>
        <w:t>Кешегі күндер құлыншақ.</w:t>
        <w:br/>
        <w:t>Жүретін ылғи қызығып,</w:t>
        <w:br/>
        <w:t>Жігіттер көздің қырын сап.</w:t>
        <w:br/>
        <w:t>Қыз жолы нәзік дейтұғын,</w:t>
        <w:br/>
        <w:t>Қалады артта дос, аға.</w:t>
        <w:br/>
        <w:t>Маңдайын енді сүйейтін,</w:t>
        <w:br/>
        <w:t>Күтеді басқа босаға.</w:t>
        <w:br/>
        <w:t>ДАЛАМ МЕНІҢ</w:t>
        <w:br/>
        <w:t>Адалдықты сірә да үркітпедің,</w:t>
        <w:br/>
        <w:t>Өжет-ау қырандарың, бүркіттерің.</w:t>
        <w:br/>
        <w:t>Жалған айтып алдында, туған далам,</w:t>
        <w:br/>
        <w:t>Төмен қарай түскен жоқ кірпіктерім.</w:t>
        <w:br/>
        <w:t>Гүліңді айдалаға шашқаным жоқ,</w:t>
        <w:br/>
        <w:t>Суығынңнан бұрылып сасқаным жоқ.</w:t>
        <w:br/>
        <w:t>Бақыт болсын, сор болсын бой тасалап,</w:t>
        <w:br/>
        <w:t>Құшағынңнан өмірі қашқаным жоқ.</w:t>
        <w:br/>
        <w:t>Сен келесің қашан да құт, сенім боп,</w:t>
        <w:br/>
        <w:t>Сенен әсте жамандық күткенім жоқ.</w:t>
        <w:br/>
        <w:t>Тіл тигізсе дүбәра кей зұлымдар,</w:t>
        <w:br/>
        <w:t>Сен білесің, тіземді бүккенім жоқ.</w:t>
        <w:br/>
        <w:t>Шыңдайтын шырайыңмен шынығамын,</w:t>
        <w:br/>
        <w:t>Болған жоқ сен дегенде сынық әнім.</w:t>
        <w:br/>
        <w:t>Шаршап жетсем алыстан басты сүйеп,</w:t>
        <w:br/>
        <w:t>Сенің жасыл кеудеңде тынығамын.</w:t>
        <w:br/>
        <w:t>Ұлыңмын қия шыңда жасымаған,</w:t>
        <w:br/>
        <w:t>Шабыт па өзіңді айтып тасымаған?</w:t>
        <w:br/>
        <w:t>Бауырыңда көсіліп арғымақпен,</w:t>
        <w:br/>
        <w:t>Сенде ғана мауқымды басып алам.</w:t>
        <w:br/>
        <w:t>Бармайтын жерім бар ма сен жолдасаң?</w:t>
        <w:br/>
        <w:t>Шіәкірттей ұйыт қалам бір толғасаң.</w:t>
        <w:br/>
        <w:t>Эгігіт болып не керек жүйрік мініп,</w:t>
        <w:br/>
        <w:t>О, менің, туған далам, сен болмасаң!</w:t>
        <w:br/>
        <w:t>9-249</w:t>
      </w:r>
    </w:p>
    <w:p>
      <w:r>
        <w:t>124 Өтеген КҮМІСБАЕВ</w:t>
        <w:br/>
        <w:t>Самғайды қыран әріде,</w:t>
        <w:br/>
        <w:t>Бұлттардың ерке, тентегі.</w:t>
        <w:br/>
        <w:t>Құшағын жайған бәріне,</w:t>
        <w:br/>
        <w:t>Армандай әсем мендегі.</w:t>
        <w:br/>
        <w:t>Жоыр жазып жерге тұяғы,</w:t>
        <w:br/>
        <w:t>Тұлпарлар өткен екен-ау.</w:t>
        <w:br/>
        <w:t>Күй шертіп қырда қияғы</w:t>
        <w:br/>
        <w:t>Көсілген атамекен-ау.</w:t>
        <w:br/>
        <w:t>Келеді қайта күн шығып,</w:t>
        <w:br/>
        <w:t>Көруге асық ертеңі.</w:t>
        <w:br/>
        <w:t>Даланың төсін ынтығып,</w:t>
        <w:br/>
        <w:t>Рельс-перне шертеді.</w:t>
        <w:br/>
        <w:t>Жапырағын жайған тал қандай,</w:t>
        <w:br/>
        <w:t>Сырласып желмен танысқан?!</w:t>
        <w:br/>
        <w:t>Шақырады екен армандай,</w:t>
        <w:br/>
        <w:t>Шағала үйлер алыстан.</w:t>
        <w:br/>
        <w:t>Көбейді жолдар қашықта,</w:t>
        <w:br/>
        <w:t>Ауаңа қалай қанайық?</w:t>
        <w:br/>
        <w:t>Аялда, пойыз, асықпа,</w:t>
        <w:br/>
        <w:t>Бір ғажап ән сап алайын.</w:t>
        <w:br/>
        <w:t>ҒҰМЫР КӨШІ</w:t>
        <w:br/>
        <w:t>Вокаал басы, кемпір үнсіз аттанды,</w:t>
        <w:br/>
        <w:t>Қоштасудың мұңлы сәті басталды.</w:t>
        <w:br/>
        <w:t>Қол бұлғадық, мүмкін соңғы рет пе,</w:t>
        <w:br/>
        <w:t>Қоңыр самал тербеп тұрды бақтарды.</w:t>
        <w:br/>
        <w:t>Бұрынғыдай айтылмайды әзілдер,</w:t>
        <w:br/>
        <w:t>Бұрынғыдай естілмейді наз үндер.</w:t>
        <w:br/>
        <w:t>Көрінеді көзімізге аяулы</w:t>
        <w:br/>
        <w:t>Терезеден тарамдалып әжімдер.</w:t>
        <w:br/>
        <w:t>Күбірлейді көне иегі қозғалып,</w:t>
        <w:br/>
        <w:t>Кемекейде әлденендей сөз қалып.</w:t>
        <w:br/>
        <w:t>Ауырсырқат меңдеп алған жалғыз жан,</w:t>
        <w:br/>
        <w:t>Біздер жаққа қарайды ұсақ көз талып.</w:t>
        <w:br/>
        <w:t>ШЫҒАРМАЛАРЫ</w:t>
        <w:br/>
        <w:t>Шығаратын адамдарды ең төрге,</w:t>
        <w:br/>
        <w:t>Асқары бар, өткел бермес мұң-шерге.</w:t>
        <w:br/>
        <w:t>Бір ғажайып сырларың бар, әйтеуір,</w:t>
        <w:br/>
        <w:t>Таулар, таулар, ризамын сендерге!</w:t>
        <w:br/>
        <w:t>ҚАЗАҚТЫҢ ДАСТАРХАНЫ</w:t>
        <w:br/>
        <w:t>Қонақ келсе көсілмей қайта алмаған,</w:t>
        <w:br/>
        <w:t>(Жайсаңдығын ешкім де айта алмаған.</w:t>
        <w:br/>
        <w:t>Шексіз-іпетсіз қазақтың дастарханы-ай,</w:t>
        <w:br/>
        <w:t>Шұбаты меншырыны шайқалмаған.</w:t>
      </w:r>
    </w:p>
    <w:p>
      <w:r>
        <w:t>Жетеді сол арқылы сыйың маған,</w:t>
        <w:br/>
        <w:t>Пенде жақ сиқырына сыйынбаған.</w:t>
        <w:br/>
        <w:t>Сыбағасы сарқылмай ертелі-кеш,</w:t>
        <w:br/>
        <w:t>Дос түгіл жау келсе де жиылмаған.</w:t>
        <w:br/>
        <w:t>Өзінен асыра алмас мақтағандар,</w:t>
        <w:br/>
        <w:t>Білмейді қасиетін таппағандар.</w:t>
        <w:br/>
        <w:t>Дегеніне ғұмыры жете алмайды,</w:t>
        <w:br/>
        <w:t>«Тойып алып» үстінен аттағандар.</w:t>
        <w:br/>
        <w:t>Қайда барсаң жүреді күші демей,</w:t>
        <w:br/>
        <w:t>Сыйлайды үлкен демей, кіші демей.</w:t>
        <w:br/>
        <w:t>Көл-көсір кереметін көргеніңде,</w:t>
        <w:br/>
        <w:t>Кетеді-ау ақтарылып күйші көмей.</w:t>
        <w:br/>
        <w:t>Болған емес дәмі ашы, наны бөтен,</w:t>
        <w:br/>
        <w:t>Жомарттық үшін мен де жанып өтем.</w:t>
        <w:br/>
        <w:t>Бұлдастархан дала ма дархан жатқан,</w:t>
        <w:br/>
        <w:t>Аңқылдаған бабамның жаны ма екен?!</w:t>
        <w:br/>
        <w:t>НЕМІС ҚЫЗЫ</w:t>
        <w:br/>
        <w:t>Неміс қызы қазақша ән салады,</w:t>
        <w:br/>
        <w:t>«Тамаша» деп жігіттер тамсанады.</w:t>
        <w:br/>
        <w:t>Сүйкімді үні жаныңды жадыратып,</w:t>
        <w:br/>
        <w:t>Жүзінен тұрады есіп таң самалы.</w:t>
        <w:br/>
        <w:t>188</w:t>
        <w:br/>
        <w:t>ШЫҒАРМАЛАРЫ 187</w:t>
        <w:br/>
        <w:t>Қысқа ғана хош айтып,</w:t>
        <w:br/>
        <w:t>Кетті мүлдем бұрылып.</w:t>
        <w:br/>
        <w:t>Түсінбедің, дос-ай, түк,</w:t>
        <w:br/>
        <w:t>Ішім неге тұр ұлып?</w:t>
        <w:br/>
        <w:t>Өкпеге артып кінәні,</w:t>
        <w:br/>
        <w:t>Өзімді өзім ақтаймын.</w:t>
        <w:br/>
        <w:t>Жоғалған бір бұлағы,</w:t>
        <w:br/>
        <w:t>Жабырқаулы бақтаймын.</w:t>
        <w:br/>
        <w:t>ҚОЗЫ - БАЯН ЖАЙЫНДА</w:t>
        <w:br/>
        <w:t>Өткен олар өмірдің ашылығын тәттіғып,</w:t>
        <w:br/>
        <w:t>Махаббаттың сөнбесін қабірде де жатты ұғып.</w:t>
        <w:br/>
        <w:t>Жауыздығын адамның жанарына сыйғызбай,</w:t>
        <w:br/>
        <w:t>Жақсылығын адамның айта алмады аптығып.</w:t>
        <w:br/>
        <w:t>Екеуінде бір жүрек болды ма екен, біл нендей,</w:t>
        <w:br/>
        <w:t>Су қараңғы аспанды найзағай боп тілгендей?!</w:t>
        <w:br/>
        <w:t>Бірін-бірі қос аққу таңғажайып іздеді,</w:t>
        <w:br/>
        <w:t>Қосыла алмай кетерін күні бұрын білгендей.</w:t>
        <w:br/>
        <w:t>Қозы - Баян бар қазір, Қодары да жүр тірі,</w:t>
        <w:br/>
        <w:t>Тастамаған жаңқалап ғасырлардың күркірі.</w:t>
        <w:br/>
        <w:t>Қанжары жоқ болғанмен зымияндығы бар оның,</w:t>
        <w:br/>
        <w:t>Бұл да болса кесетін көлеңкенің бір түрі.</w:t>
        <w:br/>
        <w:t>Қозы - Баян... оны айтсам мәңгі самал өпкендей,</w:t>
        <w:br/>
        <w:t>Таулар содан қартайып, көл де жасын төккендей.</w:t>
      </w:r>
    </w:p>
    <w:p>
      <w:r>
        <w:t>Екі жүрек жарығын жер үстіне қалдырып,</w:t>
        <w:br/>
        <w:t>Зұлымдықтан бәріңді сақтандырып өткендей.</w:t>
        <w:br/>
        <w:t>ФЕДЕРИКО ГАРСИА ЛОРКА</w:t>
        <w:br/>
        <w:t>(Фашистер атып өлтірген Испанияның ұлы ақыны)</w:t>
        <w:br/>
        <w:t>Испания аспанындай мөп-мөлдір,</w:t>
        <w:br/>
        <w:t>Көңілімде көгілдір бір көктем жүр.</w:t>
        <w:br/>
        <w:t>Федерико Лоркаменен жауласып,</w:t>
        <w:br/>
        <w:t>Жақсы адаммен шырақтары жана алмай,</w:t>
        <w:br/>
        <w:t>Өтіпті-ау не ақымақтар дауласып.</w:t>
        <w:br/>
        <w:t>182 Өтеген КҮМІСБАЕВ</w:t>
        <w:br/>
        <w:t>Жүректері жаралған өр тұнықтан,</w:t>
        <w:br/>
        <w:t>128 батырды өмірі ұмытпан.</w:t>
        <w:br/>
        <w:t>Батырлардай кеттіңдер ме сәл мызғып,</w:t>
        <w:br/>
        <w:t>Жортуылдан шаршап келіп тыныққан?</w:t>
        <w:br/>
        <w:t>Асау, албырт жасбұлақтар, жылғалар,</w:t>
        <w:br/>
        <w:t>Қыршын кеткен он сегіздер, жиырмалар.</w:t>
        <w:br/>
        <w:t>Қашан дағы қаһармандар өлмейді,</w:t>
        <w:br/>
        <w:t>Қанат беріп тұрар талай жылғаолар.</w:t>
        <w:br/>
        <w:t>Кімдер, сірә, ұмытылды деп айта алар?</w:t>
        <w:br/>
        <w:t>Іздеріңнен жақсылықтар жайқалар.</w:t>
        <w:br/>
        <w:t>Өздеріңдей болам десем ант беріп,”</w:t>
        <w:br/>
        <w:t>Өр даусымды тау шыңдары қайталар.</w:t>
        <w:br/>
        <w:t>Ерлігіңе өтер халқым табынып,</w:t>
        <w:br/>
        <w:t>Тағзым етіп ертелі-кеш ағылып.</w:t>
        <w:br/>
        <w:t>Қайраттанып қиын-қыстау кездерде</w:t>
        <w:br/>
        <w:t>Мен бәрінді еске аламын сағынып.</w:t>
        <w:br/>
        <w:t>МЕРКІ ТҰСЫНДАҒЫ ТАУЛАР</w:t>
        <w:br/>
        <w:t>Тіршіліктің татамын деп тәуірін,</w:t>
        <w:br/>
        <w:t>Қашып жүрме көтермен деп ауырын.</w:t>
        <w:br/>
        <w:t>Қарашы әне, қалай төмен боласың,</w:t>
        <w:br/>
        <w:t>Мына тауды көріп тұрып, бауырым!</w:t>
        <w:br/>
        <w:t>Нарқоспақтай жатыр өркеш қара жал,</w:t>
        <w:br/>
        <w:t>Әрқашан да биік берген бағаны ал.</w:t>
        <w:br/>
        <w:t>Еңсең түсіп бара жатса туысқан,</w:t>
        <w:br/>
        <w:t>Мына тауға дұрыстап бір қарап ал.</w:t>
        <w:br/>
        <w:t>Сен адасып бара жатсаң келе кет,</w:t>
        <w:br/>
        <w:t>Шыңдар, шындар, сүйеді екен керемет.</w:t>
        <w:br/>
        <w:t>Бір жолаушы шаршап өтсе алдыңнан,</w:t>
        <w:br/>
        <w:t>Мыына таудың самалындай демеп өт!</w:t>
        <w:br/>
        <w:t>Асығып жет арман деген жағаға,</w:t>
        <w:br/>
        <w:t>Жылы болғай кіші менен ағаға.</w:t>
        <w:br/>
        <w:t>Бәрімізден кішіпейіл боп тұрған,</w:t>
        <w:br/>
        <w:t>Мына таудан кетпейміз бс садаға?</w:t>
      </w:r>
    </w:p>
    <w:p>
      <w:r>
        <w:t>188 ) ) Өтеген КҮМІСБАЕВ</w:t>
        <w:br/>
        <w:t>Ортамызға келмейді ақын кең пейіл,</w:t>
        <w:br/>
        <w:t>Жамандармен жүру қиын жауласып.</w:t>
        <w:br/>
        <w:t>Туады ол есту үшін тамшы үнін,</w:t>
        <w:br/>
        <w:t>Өмірі бар сабындай-ақ қамшының.</w:t>
        <w:br/>
        <w:t>Жоламайды әлеміштер, әжімдер,</w:t>
        <w:br/>
        <w:t>Ыстық оған дүниедегі жаз үндер.</w:t>
        <w:br/>
        <w:t>Оған өзен, күміс көлдер, тау ғашық,</w:t>
        <w:br/>
        <w:t>Жүрмейді ақын жамандықты ауласып.</w:t>
        <w:br/>
        <w:t>Жауынаол жанартаудай атылар,</w:t>
        <w:br/>
        <w:t>Көкірегінде кең даладай Лорканың</w:t>
        <w:br/>
        <w:t>Испанияның сұлу махаббаты бар.</w:t>
        <w:br/>
        <w:t>...«Таңғы фонтан, таңғы шықтар, таныс үн,</w:t>
        <w:br/>
        <w:t>Лорка бұғып көрген емес жаны үшін.</w:t>
        <w:br/>
        <w:t>Атыларда таптатпай ер намысын,</w:t>
        <w:br/>
        <w:t>Сәбидей-ақ солқылдады иығы.</w:t>
        <w:br/>
        <w:t>Жауыздардың мылтығының астында</w:t>
        <w:br/>
        <w:t>Сұлап жатқан бір бейшара шал үшін,</w:t>
        <w:br/>
        <w:t>Атыларда бермеді әр намысын.</w:t>
        <w:br/>
        <w:t>КІШКЕНЕ ҮЙ</w:t>
        <w:br/>
        <w:t>Кішкене үй төбесі де тиіп тұр,</w:t>
        <w:br/>
        <w:t>Ал, осы үйге аспан нұрын құйып түр.</w:t>
        <w:br/>
        <w:t>Алматының бар адамы сыяды,</w:t>
        <w:br/>
        <w:t>Резинка сияқты ма қызық бір?!</w:t>
        <w:br/>
        <w:t>Күлкісінен кең пейілі оқылар,</w:t>
        <w:br/>
        <w:t>Апайым бар көкірегінде оты бар.</w:t>
        <w:br/>
        <w:t>Қара көздер ортасында масайрап,</w:t>
        <w:br/>
        <w:t>Албырт, асау, жас перілер отырар.</w:t>
        <w:br/>
        <w:t>Келсеңіз де кетпейсіз, дос, гүлдемей,</w:t>
        <w:br/>
        <w:t>Келсеңіз тек жастық шақты күндемей.</w:t>
        <w:br/>
        <w:t>Тәтті армандар тілді байлап тастайды,</w:t>
        <w:br/>
        <w:t>Кешіріңдер мен отырсам үндемей.</w:t>
        <w:br/>
        <w:t>Болмайды бір баста қайғы, басқа алаң,</w:t>
        <w:br/>
        <w:t>Пшпей-жемей ішаттықпенен мас болам.</w:t>
        <w:br/>
        <w:t>Кішкене үй - күмбірлеген домбыра,</w:t>
        <w:br/>
        <w:t>Күйді шертпей қалай ғана бос қалам.</w:t>
        <w:br/>
        <w:t>ШЫҒАРМАЛАРЫ 119</w:t>
        <w:br/>
        <w:t>Махамбеттің жан досы құсабұған,</w:t>
        <w:br/>
        <w:t>Қарсы қарап жасқанбай «қонағынан».</w:t>
        <w:br/>
        <w:t>Қылышын жалақтатып Жұмыр батыр,</w:t>
        <w:br/>
        <w:t>Бір суырып, бір алды қынабынан.</w:t>
        <w:br/>
        <w:t>- Осылай өжет күйін шертті ме екен,</w:t>
        <w:br/>
        <w:t>Талай бұлбұл булығып өтті ме екен?</w:t>
        <w:br/>
        <w:t>Сұлтан, өткір емес пе алып түсер,</w:t>
        <w:br/>
        <w:t>Көзіме айт, көр кеудеңе жетті ме екен?!-</w:t>
        <w:br/>
        <w:t>Деп Жұмыр алау жүзді жалаңдатып,</w:t>
      </w:r>
    </w:p>
    <w:p>
      <w:r>
        <w:t>Жұтылмай жоғал дейді қараң батып.</w:t>
        <w:br/>
        <w:t>Анау бұқа мойныңа шылбыр салып,</w:t>
        <w:br/>
        <w:t>Сүйреп кетсем қаласың арам қатып.</w:t>
        <w:br/>
        <w:t>Қорқау үнсіз бозарып шашыраған,</w:t>
        <w:br/>
        <w:t>Құтылса үлкен олжа қашып аман.</w:t>
        <w:br/>
        <w:t>Өзкеттерден тірілей тапты ажалын,</w:t>
        <w:br/>
        <w:t>Тиер деп ойлаушы еді тасы жаман.</w:t>
        <w:br/>
        <w:t>Сырғыды нөкерлерін жиыстырып,</w:t>
        <w:br/>
        <w:t>Сөз таппай кетерде де қиыстырып.</w:t>
        <w:br/>
        <w:t>«Айта бар хандарына, ей, лағнет,</w:t>
        <w:br/>
        <w:t>Күшін қара халықтың жиі ұқтырып!»</w:t>
        <w:br/>
        <w:t>Махамбеттің монологі</w:t>
        <w:br/>
        <w:t>Махаң тұр қозып дүркін делебесі,</w:t>
        <w:br/>
        <w:t>Бір шимен бітер ме екен ел егесі?!</w:t>
        <w:br/>
        <w:t>Көңілсіз көлбейсің-ау, беу, сахарам,</w:t>
        <w:br/>
        <w:t>Қабарған қайғыны да елемеші.</w:t>
        <w:br/>
        <w:t>Ұғамын ішіңдегі жарақатты,</w:t>
        <w:br/>
        <w:t>Жатырсың буырқанып, дала, қатты.</w:t>
        <w:br/>
        <w:t>Танырмын жақыныңнан жылуыңды,</w:t>
        <w:br/>
        <w:t>Алысқа жеткізетін аманатты.</w:t>
        <w:br/>
        <w:t>Өзіңмен өзектелген бар мұратым,</w:t>
        <w:br/>
        <w:t>Ойларым да өзіңде жарды ұратын.</w:t>
        <w:br/>
        <w:t>Мархабатқа толтырып кең жапанды,</w:t>
        <w:br/>
        <w:t>Білемін, отыц бөлек жандыратын.</w:t>
        <w:br/>
        <w:t>134</w:t>
        <w:br/>
        <w:t>Өтеген КҮМІСБАЕВ</w:t>
        <w:br/>
        <w:t>Берген бе сән табиғат жиып нұрды?</w:t>
        <w:br/>
        <w:t>Тыңдаушыға керемет күй ұқтырды.</w:t>
        <w:br/>
        <w:t>Достық деген ұлы сөз қанаттанып,</w:t>
        <w:br/>
        <w:t>Қыз айтқан сұлу әнге сыйып тұрды.</w:t>
        <w:br/>
        <w:t>«ҚАРАКӨЗ» БҰЛАҒЫ</w:t>
        <w:br/>
        <w:t>«Қаракөз» бұлақ екен сайда жатқан,</w:t>
        <w:br/>
        <w:t>Ақ төсін бидайыққа аймалатқан.</w:t>
        <w:br/>
        <w:t>Жанарындай сұлудың ерке-назды,</w:t>
        <w:br/>
        <w:t>Жұлдыздай көк төсінен жайнал аққан.</w:t>
        <w:br/>
        <w:t>Тұнық екен, қияды қайтып адам,</w:t>
        <w:br/>
        <w:t>Көркем екен, құшағын жайды маған.</w:t>
        <w:br/>
        <w:t>Бұлағынан айналдым бұл даланың,</w:t>
        <w:br/>
        <w:t>Қыздардың бұрымынан айнымаған.</w:t>
        <w:br/>
        <w:t>ШОПАН ҮЙІНДЕГІ БІР ТҮН</w:t>
        <w:br/>
        <w:t>Шопанның үйі бір думан,</w:t>
        <w:br/>
        <w:t>Құйылып аспан жабықтан.</w:t>
        <w:br/>
        <w:t>Балалар ойнап шулап жүр,</w:t>
        <w:br/>
        <w:t>Сығалап күліп жабықтан.</w:t>
      </w:r>
    </w:p>
    <w:p>
      <w:r>
        <w:t>Радио төкті саңқылдап,</w:t>
        <w:br/>
        <w:t>Бір ыстық жырын Отанның.</w:t>
        <w:br/>
        <w:t>Қонағын күткен аңқылдап,</w:t>
        <w:br/>
        <w:t>"Жаны бар жайсаң шопанның.</w:t>
        <w:br/>
        <w:t>Әйтеуір бір күй тербетіп,</w:t>
        <w:br/>
        <w:t>Жұлдызы жанған нұр мандай.</w:t>
        <w:br/>
        <w:t>Жаяды жанын дала етіп,</w:t>
        <w:br/>
        <w:t>Дастархан тарлық қылғандай.</w:t>
        <w:br/>
        <w:t>Сөзге де сараң кісі ме?</w:t>
        <w:br/>
        <w:t>Ісіне көбін жүктейді.</w:t>
        <w:br/>
        <w:t>Сыйынып үлкен, кішіге,</w:t>
        <w:br/>
        <w:t>Сыйы да оңай бітпейді.</w:t>
        <w:br/>
        <w:t>122 Өтеген КҮМІСБАЕВ</w:t>
        <w:br/>
        <w:t>АЙҚАЙ, ДАЛАМ</w:t>
        <w:br/>
        <w:t>Дархан желі - алақан, аймалайды бетіңді,</w:t>
        <w:br/>
        <w:t>Ұрпақтарың қашан да ырысыңшмен бекінді.</w:t>
        <w:br/>
        <w:t>Қашан келсең өзіңді жылытады құшағы,</w:t>
        <w:br/>
        <w:t>Менің далам анамның махаббаты секілді.</w:t>
        <w:br/>
        <w:t>Бұл далаңда бұдыр жоқ деп біреулер жамандар,</w:t>
        <w:br/>
        <w:t>Қасиетін бұл жақтың мен білемін, жарандар!</w:t>
        <w:br/>
        <w:t>Алысқа ұшар кезінде ұшқыр ойлы арманмен,</w:t>
        <w:br/>
        <w:t>Көлбеңдеген көктегі қыранына қараңдар.</w:t>
        <w:br/>
        <w:t>Бауырыма басатын кең даланың жазығын,</w:t>
        <w:br/>
        <w:t>Тындап іштей қуанам қарындастың наз үнін.</w:t>
        <w:br/>
        <w:t>Бауырсақ пен төгілген дастарханға ып-ыстық,</w:t>
        <w:br/>
        <w:t>Аңсайсың-ау қалжыңшыл жеңгелердің әзілін.</w:t>
        <w:br/>
        <w:t>Сыйынамын далама іздегенді тапқанда,</w:t>
        <w:br/>
        <w:t>Қызғалдақтар қырдағы қанаттарын қаққанда.</w:t>
        <w:br/>
        <w:t>Пай-пай, шіркін, қанатты арғымақтар қаншама,</w:t>
        <w:br/>
        <w:t>Көзден жасың құйылар желге қарсы шапқанда?!</w:t>
        <w:br/>
        <w:t>Тарих күйін шертіп бір төбелері тамсанса,</w:t>
        <w:br/>
        <w:t>Таусылмайды кендері қойнынан қанша алса.</w:t>
        <w:br/>
        <w:t>Қайта алмассың, бауырым, қиырдағы өлкеңе,</w:t>
        <w:br/>
        <w:t>Қырмызыдай қарындас билеп жүріп ән салса.</w:t>
        <w:br/>
        <w:t>Дархандықты ылғида көтеремін демеп шын,</w:t>
        <w:br/>
        <w:t>Дерсің-ау, о, ақыным, мұндайда сен өжетсің.</w:t>
        <w:br/>
        <w:t>Осы жақтың перденті болғаннан соң, достарым,</w:t>
        <w:br/>
        <w:t>Бұл даланы армансыз жырлағанға не жетсін?!</w:t>
        <w:br/>
        <w:t>ЛЕНИН</w:t>
        <w:br/>
        <w:t>(Ленин, әкем де сен, шешем де сен,</w:t>
        <w:br/>
        <w:t>Ленин, сен болмасаң есеймес ем.</w:t>
        <w:br/>
        <w:t>Нұрлы есімің жолдарды жарық етіп,</w:t>
        <w:br/>
        <w:t>Таң сайын дидарыңмен есендесем.</w:t>
      </w:r>
    </w:p>
    <w:p>
      <w:r>
        <w:t>ШЫҒАРМАЛАРЫ</w:t>
        <w:br/>
        <w:t>Қарай бердім көк жасыл нұрым ба деп,</w:t>
        <w:br/>
        <w:t>Бұл әлде жазылмаған жырым ба деп;</w:t>
        <w:br/>
        <w:t>Қыз ерін шиелерді қызықтадық,</w:t>
        <w:br/>
        <w:t>Таңдайыңды жібіткен шырын ба деп.</w:t>
        <w:br/>
        <w:t>Адамның жан сезімін тынықтырған,</w:t>
        <w:br/>
        <w:t>Бақ іші береке екен тұнып тұрған.</w:t>
        <w:br/>
        <w:t>Арасында жарқылдап ағалар жүр,</w:t>
        <w:br/>
        <w:t>Адамды игілікке құнықтырған.</w:t>
        <w:br/>
        <w:t>Бұдан басқа тілемен сыныңды асқан,</w:t>
        <w:br/>
        <w:t>Керімсал желкөкірек күйімді ашқан.</w:t>
        <w:br/>
        <w:t>Қонақ үшін жайылған дастархан да</w:t>
        <w:br/>
        <w:t>Артымызда қалды сол жиылмастан.</w:t>
        <w:br/>
        <w:t>Далаң ғажап кілемін төсеген кеп,</w:t>
        <w:br/>
        <w:t>Мен мақтандым көгерген көсеге деп.</w:t>
        <w:br/>
        <w:t>Жасыл баққа қарайлап ұзай бердік,</w:t>
        <w:br/>
        <w:t>Бабамыздың арманы осы екен деп.</w:t>
        <w:br/>
        <w:t>АЗАМАТ</w:t>
        <w:br/>
        <w:t>Жамбыл облысы, Меркіауданы, Киров</w:t>
        <w:br/>
        <w:t>атындағы колхоздың орталығында</w:t>
        <w:br/>
        <w:t>Ұлы Отан соғысында қаза тапқан</w:t>
        <w:br/>
        <w:t>128 азаматқа монумент ескерткіш</w:t>
        <w:br/>
        <w:t>орнатылған</w:t>
        <w:br/>
        <w:t>Сендер мәңгі тірісіндер, шатсындар,</w:t>
        <w:br/>
        <w:t>Сендер балғын ұрпақтарға бақсынңдар.</w:t>
        <w:br/>
        <w:t>Айналайын, ардагерлер, бас идім,</w:t>
        <w:br/>
        <w:t>Атамекен жеріне кеп жатсыңдар.</w:t>
        <w:br/>
        <w:t>Жонын бұзған талай-талай сеңдердің,</w:t>
        <w:br/>
        <w:t>Даңқтарың өшпес мәңгі сендердің.</w:t>
        <w:br/>
        <w:t>Ақын болып өлең жазсам бір ауыз,</w:t>
        <w:br/>
        <w:t>Ол да мынау арқасы ғой ерлердің.</w:t>
        <w:br/>
        <w:t>Бұл араға жиі-жиі келіңдер,</w:t>
        <w:br/>
        <w:t>Дәннің бәрін жайнап тұрсын, себіңдер.</w:t>
        <w:br/>
        <w:t>Мына таудың етегінде гүл өссе,</w:t>
        <w:br/>
        <w:t>Ескерткішке әкеп бәрін егіндер.</w:t>
        <w:br/>
        <w:t>ШЫҒАРМАЛАРЫ</w:t>
        <w:br/>
        <w:t>185</w:t>
        <w:br/>
        <w:t>Өмірге болған бір қазық,</w:t>
        <w:br/>
        <w:t>Бала ма деп те қаласың.</w:t>
        <w:br/>
        <w:t>Көкірегі жайсаң кең жазық,</w:t>
        <w:br/>
        <w:t>Дала мадеп те қаласың.</w:t>
        <w:br/>
        <w:t>Кім десең о де, жаны аппақ,</w:t>
        <w:br/>
        <w:t>Керемет адам, бауырым.</w:t>
        <w:br/>
        <w:t>Елімнің күні ол жарқылдап,</w:t>
        <w:br/>
        <w:t>Көтерер жүктің ауырын.</w:t>
      </w:r>
    </w:p>
    <w:p>
      <w:r>
        <w:t>Әсер мол алған сол түннен,</w:t>
        <w:br/>
        <w:t>Ойларын айтты көп ыстық.</w:t>
        <w:br/>
        <w:t>Қыранға мынау сілкінген,</w:t>
        <w:br/>
        <w:t>Қыраттың әрбір шөбі ыстық.</w:t>
        <w:br/>
        <w:t>Кетті өзі түнгі күзетке,</w:t>
        <w:br/>
        <w:t>Малынып шыққа маржандай.</w:t>
        <w:br/>
        <w:t>Болсайшы онда бір өкпе,</w:t>
        <w:br/>
        <w:t>Шіркін-ай, биік ар қандай?!</w:t>
        <w:br/>
        <w:t>Таңертең айтты ол әзілін,</w:t>
        <w:br/>
        <w:t>Көңіліңе, досым, құй бәрін.</w:t>
        <w:br/>
        <w:t>Сағынам оның жаз үнін,</w:t>
        <w:br/>
        <w:t>Сағынам ашық дидарын.</w:t>
        <w:br/>
        <w:t>Таусылмас, сірә, жалғанда,</w:t>
        <w:br/>
        <w:t>Адамға деген құштары.</w:t>
        <w:br/>
        <w:t>Кеудесіне барып қонған ба,</w:t>
        <w:br/>
        <w:t>Даланың бұлбұл құстары?!</w:t>
        <w:br/>
        <w:t>Көремін ойлы жанардан,</w:t>
        <w:br/>
        <w:t>Қаһарлы қысты, көктемді.</w:t>
        <w:br/>
        <w:t>Жақсылық үшін жаралған,</w:t>
        <w:br/>
        <w:t>Домбырасы сөйлен кетті енді.</w:t>
        <w:br/>
        <w:t>Қызмет жасар елпілдеп,</w:t>
        <w:br/>
        <w:t>Тапқандай жылы жақынын.</w:t>
        <w:br/>
        <w:t>Қонақтар сирек кеп жүр деп,</w:t>
        <w:br/>
        <w:t>Күрсініп қойды ақырын.</w:t>
        <w:br/>
        <w:t>136 Өтеген КҮМІСБАЕВ</w:t>
        <w:br/>
        <w:t>Жолдарды тосып жүреміз,</w:t>
        <w:br/>
        <w:t>Шапағат алып қолдардан.</w:t>
        <w:br/>
        <w:t>Күтеміз күні-түні біз,</w:t>
        <w:br/>
        <w:t>Көз алмай сонау жондардан.</w:t>
        <w:br/>
        <w:t>Түссек те мейлі көк терге,</w:t>
        <w:br/>
        <w:t>Таңымыз сайрап атады.</w:t>
        <w:br/>
        <w:t>Күн сайын заңғар көктемде,</w:t>
        <w:br/>
        <w:t>Кемелер самғап жатады.</w:t>
        <w:br/>
        <w:t>«Келіңдер жиі, қарағым,</w:t>
        <w:br/>
        <w:t>Сендермен көңіл толмай ма?!»</w:t>
        <w:br/>
        <w:t>Сөзінен абзал ағаның,</w:t>
        <w:br/>
        <w:t>Айналып кетсек болмай ма?!</w:t>
        <w:br/>
        <w:t>Иеді басын тым биік,</w:t>
        <w:br/>
        <w:t>Байқалар жүрсе жол сәні.</w:t>
        <w:br/>
        <w:t>Болады барлық игілік,</w:t>
        <w:br/>
        <w:t>Тыныштық болса болғаны.</w:t>
        <w:br/>
        <w:t>Ілгері кеттік ақ таңда,</w:t>
        <w:br/>
        <w:t>Шопан тұр бала-шағасы.</w:t>
        <w:br/>
        <w:t>Туысы жолға шыққандай,</w:t>
        <w:br/>
        <w:t>Тынысы шалқар қарашы.</w:t>
      </w:r>
    </w:p>
    <w:p>
      <w:r>
        <w:t>Шыңы көп шырқау алысқа,</w:t>
        <w:br/>
        <w:t>Естілер, шопан, әр әнің.</w:t>
        <w:br/>
        <w:t>Қиялды жұмсап ғарышқа,</w:t>
        <w:br/>
        <w:t>Қия алмай кетіп барамын.</w:t>
        <w:br/>
        <w:t>Далаға кейде сыймайсың,</w:t>
        <w:br/>
        <w:t>Қонақшыл жансың сен де өзің.</w:t>
        <w:br/>
        <w:t>Қалаға мені қимайсың,</w:t>
        <w:br/>
        <w:t>Қыратта жүрген кербезім.</w:t>
        <w:br/>
        <w:t>достық</w:t>
        <w:br/>
        <w:t>Ең жақыным - досыммен</w:t>
        <w:br/>
        <w:t>Үздім кеше араны.</w:t>
        <w:br/>
        <w:t>Көңілім жоқ көсілген,</w:t>
        <w:br/>
        <w:t>Жаным бүгін жаралы.</w:t>
        <w:br/>
        <w:t>142 Әтеген КҮМІСБАЕВ</w:t>
        <w:br/>
        <w:t>НАЗЫМ ХИКМЕТ СУРЕТІН КӨРГЕНДЕ</w:t>
        <w:br/>
        <w:t>Жоұұдырығын жауға тас түйіп,</w:t>
        <w:br/>
        <w:t>Тілектесі болған елімнің.</w:t>
        <w:br/>
        <w:t>Көз жасын төгіп жас түрік,</w:t>
        <w:br/>
        <w:t>Басында тұрған Лениннің.</w:t>
        <w:br/>
        <w:t>Жақын боп жаны бауырға,</w:t>
        <w:br/>
        <w:t>Көпшпенен бірге кен қазған.</w:t>
        <w:br/>
        <w:t>Көкірегін төсеп дауылға,</w:t>
        <w:br/>
        <w:t>Азамат ақын жыр жазған.</w:t>
        <w:br/>
        <w:t>Ғасырдың алғы легінде,</w:t>
        <w:br/>
        <w:t>Қайталап ақын сазын мың.</w:t>
        <w:br/>
        <w:t>Москва көшелерінде,</w:t>
        <w:br/>
        <w:t>Сайрайды ізі Назымның.</w:t>
        <w:br/>
        <w:t>Адамсыз ғұмыры өлмейтін,</w:t>
        <w:br/>
        <w:t>Жамандықтарға наразы.</w:t>
        <w:br/>
        <w:t>Қасіретіңізді өлшейтін,</w:t>
        <w:br/>
        <w:t>Дүниеде бар ма таразы?</w:t>
        <w:br/>
        <w:t>Жүректің оты суымай,</w:t>
        <w:br/>
        <w:t>Тақалып ажал өзекке.</w:t>
        <w:br/>
        <w:t>Қалыпсыз мәңгі жылжымай,</w:t>
        <w:br/>
        <w:t>Қол созып таңғы газетке.</w:t>
        <w:br/>
        <w:t>Қарайды жылы жүзімен,</w:t>
        <w:br/>
        <w:t>Қасынан жаңа өткендей.</w:t>
        <w:br/>
        <w:t>Көп жүрген соқпақ түзумен,</w:t>
        <w:br/>
        <w:t>Коммунист ақын көктемдей.</w:t>
        <w:br/>
        <w:t>Қадалып оған тұрдым көп,</w:t>
        <w:br/>
        <w:t>Кеудемде шабыт төлдейді,</w:t>
        <w:br/>
        <w:t>Назымға бір сөз айтқым кеп,</w:t>
        <w:br/>
        <w:t>Жанынан кеткім келмейді.</w:t>
        <w:br/>
        <w:t>ШЫҒАРМАЛАРЫ</w:t>
      </w:r>
    </w:p>
    <w:p>
      <w:r>
        <w:t>145</w:t>
        <w:br/>
        <w:t>10-249</w:t>
        <w:br/>
        <w:t>Кездесе көрме ақпанға,</w:t>
        <w:br/>
        <w:t>Осынау тәтті шақта кең.</w:t>
        <w:br/>
        <w:t>Бетіңе опа жақсаң да,</w:t>
        <w:br/>
        <w:t>Жаныңа опа жақпа сен.</w:t>
        <w:br/>
        <w:t>ОН ТОҒЫЗ ЖАС</w:t>
        <w:br/>
        <w:t>Қалай ұғам, қалай деймін мұны мен?</w:t>
        <w:br/>
        <w:t>Аунақшыдым, көз ілмедім түнімен.</w:t>
        <w:br/>
        <w:t>Әлде жаным қалды ма екен жаңғырып,</w:t>
        <w:br/>
        <w:t>Ой тастаған сенің нәзік үніңмен?!</w:t>
        <w:br/>
        <w:t>Бөтен көздер байқағыш қой, бәтшағар,</w:t>
        <w:br/>
        <w:t>Бар арманы бал-шырыннан татса нәр...</w:t>
        <w:br/>
        <w:t>Ұмыта алман, жауып тұрды-ау армансыз</w:t>
        <w:br/>
        <w:t>Сенің сәби көңіліңдей ақша қар.</w:t>
        <w:br/>
        <w:t>Әлденені айта алмадым аптығып,</w:t>
        <w:br/>
        <w:t>Айналамды орап алды ақ түбіт.</w:t>
        <w:br/>
        <w:t>Көбелек қар аймалайды ақырын,</w:t>
        <w:br/>
        <w:t>Сенің ұлпа ерініңді тәтті ғып.</w:t>
        <w:br/>
        <w:t>ЖАУЫНДА...</w:t>
        <w:br/>
        <w:t>Жаңбырды жаның сүйеді,</w:t>
        <w:br/>
        <w:t>Көгінен тұрса құйылып.</w:t>
        <w:br/>
        <w:t>Сиқыры бар ма киелі?</w:t>
        <w:br/>
        <w:t>Тыңдайсың үнсіз тыйылып.</w:t>
        <w:br/>
        <w:t>Көңілің нөсер төге ме,</w:t>
        <w:br/>
        <w:t>Сыбырлап қырда қияқпен?!</w:t>
        <w:br/>
        <w:t>ЖКҮүгіріп кеткің келе ме,</w:t>
        <w:br/>
        <w:t>Жауында жалаңаяқпен?</w:t>
        <w:br/>
        <w:t>Осынау сыршыл шағында,</w:t>
        <w:br/>
        <w:t>Тамшылар бір тіл қата ма?</w:t>
        <w:br/>
        <w:t>Жаңғырып сенің жаныңда,</w:t>
        <w:br/>
        <w:t>Бір нөсер жауып жата ма?..</w:t>
        <w:br/>
        <w:t>ШЫҒАРМАЛАРЫ Б 2”</w:t>
        <w:br/>
        <w:t>Сүйкімді жүзің ашық жарқылдаған,</w:t>
        <w:br/>
        <w:t>Сенде бар сырнайлы өзен сарқылмаған.</w:t>
        <w:br/>
        <w:t>Кеудемдегі күн сүйген домбырам бол,</w:t>
        <w:br/>
        <w:t>Көңілімнің бұлағы бол тартылмаған.</w:t>
        <w:br/>
        <w:t>Сондықтан керек емес салқындамақ,</w:t>
        <w:br/>
        <w:t>Жүректің мерейі ғой жарқылдамақ.</w:t>
        <w:br/>
        <w:t>Жалғанда арманым көп демес едім,</w:t>
        <w:br/>
        <w:t>Өзіңмен ғұмыр кешсем аңқылдап-ақ.</w:t>
        <w:br/>
        <w:t>МЕНІҢ АТАМ</w:t>
        <w:br/>
        <w:t>Сонау таудың етегінде атам бар,</w:t>
        <w:br/>
        <w:t>Сол таулардан басталатын Отан бар.</w:t>
      </w:r>
    </w:p>
    <w:p>
      <w:r>
        <w:t>Жиі-жиі шақырады ауылға,</w:t>
        <w:br/>
        <w:t>Жақын келіп үйренсін деп бауырға.</w:t>
        <w:br/>
        <w:t>Тосады бар алдымызға тәттісін,</w:t>
        <w:br/>
        <w:t>Біздер әкеп беретіндей бақ құсын.</w:t>
        <w:br/>
        <w:t>Кемпірімен отырады мәз болып,</w:t>
        <w:br/>
        <w:t>Мейірімді жанарларға жаз болып.</w:t>
        <w:br/>
        <w:t>Тоңасың деп кигізеді пимасын,</w:t>
        <w:br/>
        <w:t>Баладай-ақ қуанады сыйғасын.</w:t>
        <w:br/>
        <w:t>Кигенімде шолақ тоны жарасып,</w:t>
        <w:br/>
        <w:t>Кемпір-шалым көз алмайды қарасып.</w:t>
        <w:br/>
        <w:t>Шаруасының ақтарады мән-жайын,</w:t>
        <w:br/>
        <w:t>Күнге тосып көкірегін, маңдайын.</w:t>
        <w:br/>
        <w:t>«Аман-есен сендер өсіп жеткенше,</w:t>
        <w:br/>
        <w:t>Біз сүйейміз аяқтанып кеткенше.</w:t>
        <w:br/>
        <w:t>Жандарыңда жүрсек болды қалқиып,</w:t>
        <w:br/>
        <w:t>Кеңесім мол, келешекте ал түйіп.</w:t>
        <w:br/>
        <w:t>ШЫҒАРМАЛАРЫ</w:t>
        <w:br/>
        <w:t>139</w:t>
        <w:br/>
        <w:t>ЖОЛДАР</w:t>
        <w:br/>
        <w:t>Есейем бе жолдарды талғамасам?</w:t>
        <w:br/>
        <w:t>Тұтып едім қанағат барға қашан?</w:t>
        <w:br/>
        <w:t>Үйде отыра алмайтын сияқтымын,</w:t>
        <w:br/>
        <w:t>Дүниенің төрт бұрышын шарламасам.</w:t>
        <w:br/>
        <w:t>Жүрсін деп барлық жерде түйісін ән,</w:t>
        <w:br/>
        <w:t>Көңілдің кетпесін деп күйі шыған.</w:t>
        <w:br/>
        <w:t>Жаныма бір мархабат жайлау іздеп,</w:t>
        <w:br/>
        <w:t>Содан ба екен сапарға жиі шығам.</w:t>
        <w:br/>
        <w:t>ЖОЛАУШЫҒА</w:t>
        <w:br/>
        <w:t>Арманның аймалатып өрге төсін,</w:t>
        <w:br/>
        <w:t>Жолға шықсаң сәт сайын ержетесің.</w:t>
        <w:br/>
        <w:t>Бір көрген адамыңды жақын санап,</w:t>
        <w:br/>
        <w:t>Оңашада ойыңмен тербетесің.</w:t>
        <w:br/>
        <w:t>Көңілдісің, ән айтып дуылдайсың,</w:t>
        <w:br/>
        <w:t>Анасынан сүт емген құлындайсың.</w:t>
        <w:br/>
        <w:t>Кіші болса қаласың аға болып,</w:t>
        <w:br/>
        <w:t>Әке болса сен оның ұлындайсың.</w:t>
        <w:br/>
        <w:t>Сол кісіге тілейсің амандықты,</w:t>
        <w:br/>
        <w:t>Тілейсің құламайтын қадам мықты.</w:t>
        <w:br/>
        <w:t>Тілейсің дүниенің шапағатын,</w:t>
        <w:br/>
        <w:t>Тілейсің құнары мол адамдықты.</w:t>
        <w:br/>
        <w:t>ДОСТАРЫМ</w:t>
        <w:br/>
        <w:t>О, олардың ұнатам батыл жанын,</w:t>
      </w:r>
    </w:p>
    <w:p>
      <w:r>
        <w:t>Әр іске арыстандай атылғанын.</w:t>
        <w:br/>
        <w:t>Сатылғанын көрдім кей қастарымның,</w:t>
        <w:br/>
        <w:t>Достарымның көргем жоқ сатылғанын.</w:t>
        <w:br/>
        <w:t>Сағынса олар ортаға ап дуылдайды,</w:t>
        <w:br/>
        <w:t>Қиямет болсын мейлі, тығылмайды.</w:t>
        <w:br/>
        <w:t>Жақсы көрген адамын пір тұтады,</w:t>
        <w:br/>
        <w:t>Жаманның аяғына жығылмайды.</w:t>
        <w:br/>
        <w:t>150</w:t>
        <w:br/>
        <w:t>Өтеген КҮМІСБАЕВ</w:t>
        <w:br/>
        <w:t>Бар бықсық әңгіменің үні тынып,</w:t>
        <w:br/>
        <w:t>Сол ашы қателігім ұмытылып.</w:t>
        <w:br/>
        <w:t>Жұлып тастап қайғының көлеңкесін,</w:t>
        <w:br/>
        <w:t>Жүрегін құшар ма екем үгітіліп?!</w:t>
        <w:br/>
        <w:t>ДАЛА ҚЫЗҒАЛДАҒЫ</w:t>
        <w:br/>
        <w:t>Барлығын үзуге</w:t>
        <w:br/>
        <w:t>Қалқатай, қимадым.</w:t>
        <w:br/>
        <w:t>Ұмытпа, өзіңе</w:t>
        <w:br/>
        <w:t>Біреуін сыйладым.</w:t>
        <w:br/>
        <w:t>Көгілдір көктемде</w:t>
        <w:br/>
        <w:t>Күрсінбей жүрейін.</w:t>
        <w:br/>
        <w:t>Армандар өпкенде</w:t>
        <w:br/>
        <w:t>Аңқылдап күлейін.</w:t>
        <w:br/>
        <w:t>Гүл шешек жарады,</w:t>
        <w:br/>
        <w:t>Тоймайсың тамсанып.</w:t>
        <w:br/>
        <w:t>Кең далаң барады</w:t>
        <w:br/>
        <w:t>Кеудемде ән салып.</w:t>
        <w:br/>
        <w:t>Төгілсем есіле,</w:t>
        <w:br/>
        <w:t>Көңілдің толғаны.</w:t>
        <w:br/>
        <w:t>Бұл күнді есіңе</w:t>
        <w:br/>
        <w:t>Сақтасан болғаны.</w:t>
        <w:br/>
        <w:t>Көзіңдей нұрланған,</w:t>
        <w:br/>
        <w:t>Даланың сыйы бүл.</w:t>
        <w:br/>
        <w:t>Жүрегі жырлаған</w:t>
        <w:br/>
        <w:t>Жігіттің күйі бұл.</w:t>
        <w:br/>
        <w:t>НЕГЕ АСЫҚТЫҢ?</w:t>
        <w:br/>
        <w:t>Алып ұштың, асықтың-ау мамаңа,</w:t>
        <w:br/>
        <w:t>Кімге қымбат емес дейсің жан ана?!</w:t>
        <w:br/>
        <w:t>Ынтығып кеп көргім келсе өзіңді,</w:t>
        <w:br/>
        <w:t>Шыдамсызға, тағатсызға санама.</w:t>
        <w:br/>
        <w:t>158 : Өтеген КҮМІСБАЕВ</w:t>
        <w:br/>
        <w:t>Бауырымдағы бұлақсыңдар, біл, санам,</w:t>
        <w:br/>
        <w:t>Екеу болды шүкіршілік бір балам.</w:t>
      </w:r>
    </w:p>
    <w:p>
      <w:r>
        <w:t>Тілегенім - екеуіңнің, тілеуің,</w:t>
        <w:br/>
        <w:t>Тірек болсаң біреуіңе біреуің.</w:t>
        <w:br/>
        <w:t>Сендердікі ауылдағы алма ағаш,</w:t>
        <w:br/>
        <w:t>Сендер десем ішкен асым тарамас.</w:t>
        <w:br/>
        <w:t>Үй де мынау, жеті бөлме сендерге,</w:t>
        <w:br/>
        <w:t>Әдейілеп салып едік кең жерге.</w:t>
        <w:br/>
        <w:t>Мына отырған шешең үйдің ырысы,</w:t>
        <w:br/>
        <w:t>Ақ көңілден шығып тұру дұрысы.</w:t>
        <w:br/>
        <w:t>Анау інің келеді өсіп артыңнан,</w:t>
        <w:br/>
        <w:t>Айта берсе сыр қалмайды қартыңнан.</w:t>
        <w:br/>
        <w:t>Арттан ерген қарындасың тағы бар,</w:t>
        <w:br/>
        <w:t>Оның даоты өз бағынан жағылар.</w:t>
        <w:br/>
        <w:t>Мерекелі боп қаламыз келсеңдер.</w:t>
        <w:br/>
        <w:t>Ата-ана деп қолдарыңды берсендер.</w:t>
        <w:br/>
        <w:t>Сендер келмей, тамақтан ас өтпейді,</w:t>
        <w:br/>
        <w:t>Үмітіміз өздеріңмен көктейді.</w:t>
        <w:br/>
        <w:t>Асықпай кеп аунап-қунап жатыңдар,</w:t>
        <w:br/>
        <w:t>Барлық істен, барлық дәмнен татыңдар,</w:t>
        <w:br/>
        <w:t>Сәлем беріп қуантыңдар шалдарды,</w:t>
        <w:br/>
        <w:t>Солар айтар айдыны ашық жандарды...»</w:t>
        <w:br/>
        <w:t>Дәлосындай ауыл жақта атамбар,</w:t>
        <w:br/>
        <w:t>Дәл осылай аймалайтын Отан бар.</w:t>
        <w:br/>
        <w:t>Күндер бітіп қайтуға уақыт таянды,</w:t>
        <w:br/>
        <w:t>Қимайсың сен сыйлайтұғын саяңды.</w:t>
        <w:br/>
        <w:t>Жұмыртқалар, бауырсақтар, малталар.</w:t>
        <w:br/>
        <w:t>Көбейеді түйіншектер, қалталар.</w:t>
        <w:br/>
        <w:t>144 Өтеген КҮМІСБАЕВ</w:t>
        <w:br/>
        <w:t>Таңдаатады өзің болып арайлап,</w:t>
        <w:br/>
        <w:t>Сені еске түсіреді бар аймақ.</w:t>
        <w:br/>
        <w:t>Өмір бойы өтер ме екем өкініп,</w:t>
        <w:br/>
        <w:t>Сенің жасыл қырларыңа қарайлап?!</w:t>
        <w:br/>
        <w:t>Таң да атады өзің болып арайлап.</w:t>
        <w:br/>
        <w:t>СЕН</w:t>
        <w:br/>
        <w:t>Сен әлі былдырлаған бұлақтайсынң,</w:t>
        <w:br/>
        <w:t>Маңайды балбыратқан шуақтайсың.</w:t>
        <w:br/>
        <w:t>Мынау мөлдір әлемді құлап сүйіп,</w:t>
        <w:br/>
        <w:t>Қабағын шытса біреу ұнатпайсың.</w:t>
        <w:br/>
        <w:t>Білмейсің кімге қалай шағынуды,</w:t>
        <w:br/>
        <w:t>Білмейсің кімге қалай жағынуды.</w:t>
        <w:br/>
        <w:t>Сен білесің күтудің не екенін,</w:t>
        <w:br/>
        <w:t>Сен білесің тек қана сағынуды.</w:t>
      </w:r>
    </w:p>
    <w:p>
      <w:r>
        <w:t>ӨЗДЕРІҢ ЖАЙЛЫ</w:t>
        <w:br/>
        <w:t>Қыздың жаны түпсіз терең тұңғиық,</w:t>
        <w:br/>
        <w:t>Сондықтан да жүреді олар тым биік.</w:t>
        <w:br/>
        <w:t>Игілердің жүзі жарқын болсын деп,</w:t>
        <w:br/>
        <w:t>Көңілдерге тұрады бір нұр құйып.</w:t>
        <w:br/>
        <w:t>Көктем дерсің көшеге олар шыққанда,</w:t>
        <w:br/>
        <w:t>Сызылып бір жол бергенде сұқтанба.</w:t>
        <w:br/>
        <w:t>Мың есе артық көрінеді бұл өмір,</w:t>
        <w:br/>
        <w:t>Қаракөздің қасиетін ұққанда.</w:t>
        <w:br/>
        <w:t>СЕНДЕРГЕ ТІЛЕК</w:t>
        <w:br/>
        <w:t>Айнаның алдын көздеме,</w:t>
        <w:br/>
        <w:t>Бұралып қара бұрымдар.</w:t>
        <w:br/>
        <w:t>Өзіңе емес өзгеге,</w:t>
        <w:br/>
        <w:t>Сүйсіну үшін тұрындар.</w:t>
        <w:br/>
        <w:t>146</w:t>
        <w:br/>
        <w:t>Өтеген КҮМІСБАЕВ</w:t>
        <w:br/>
        <w:t>БҰРЫМДАЙ ЕГІЗ</w:t>
        <w:br/>
        <w:t>Бәйшешек сәнмен гүл жарды,</w:t>
        <w:br/>
        <w:t>Бұлбұлдар жырын тауысты.</w:t>
        <w:br/>
        <w:t>Қыстар да келіп ызғарлы,</w:t>
        <w:br/>
        <w:t>Көктемдер назбен ауысты.</w:t>
        <w:br/>
        <w:t>Бір болып кетті күйіміз,</w:t>
        <w:br/>
        <w:t>Алаңдап артқабұрылмай.</w:t>
        <w:br/>
        <w:t>Жазылмай жүрді жұбымыз,</w:t>
        <w:br/>
        <w:t>Қосыла өрген бұрымдай.</w:t>
        <w:br/>
        <w:t>Өмір деп ұқтық мұны біз,</w:t>
        <w:br/>
        <w:t>Көлеңке түссе құлаттық.</w:t>
        <w:br/>
        <w:t>Ренжіп келсек біріміз,</w:t>
        <w:br/>
        <w:t>Маңдайдан сүйіп жұбаттық.</w:t>
        <w:br/>
        <w:t>Бәзбіреу жөнсіз кінә артса,</w:t>
        <w:br/>
        <w:t>Өмірге сонша құнықтым.</w:t>
        <w:br/>
        <w:t>Көзімнің алды мұнартса,</w:t>
        <w:br/>
        <w:t>Дидарыңды ойлап тынықтым.</w:t>
        <w:br/>
        <w:t>ЖҮРЕГІМ ӘНІН АҢСАҒАН...</w:t>
        <w:br/>
        <w:t>Қасыма келіп сен үнсіз,</w:t>
        <w:br/>
        <w:t>Мөлдіреп қарап тұрушы ең.</w:t>
        <w:br/>
        <w:t>Есіме салды бүгін күз...</w:t>
        <w:br/>
        <w:t>Мойнымды сирек бұрушы ем.</w:t>
        <w:br/>
        <w:t>Байқамай қаппын бір жанар,</w:t>
        <w:br/>
        <w:t>Жәүріпті-ау сипап шашымнан.</w:t>
        <w:br/>
        <w:t>Көңілімде содан мұң да бар,</w:t>
        <w:br/>
        <w:t>Кәп ойлар өтті басымнан.</w:t>
        <w:br/>
        <w:t>Тәкаппар боппын тым саған,</w:t>
        <w:br/>
        <w:t>Үмітім ерек маздапты.</w:t>
        <w:br/>
        <w:t>Жүрегім әнін аңсаған</w:t>
        <w:br/>
        <w:t>Жоғалтып ала жаздапты...</w:t>
      </w:r>
    </w:p>
    <w:p>
      <w:r>
        <w:t>ШЫҒАРМАЛАРЫ</w:t>
        <w:br/>
        <w:t>Сәбидің үні тәтті іңгәлаған,</w:t>
        <w:br/>
        <w:t>Сездіріп тіршілікті мұндалаған.</w:t>
        <w:br/>
        <w:t>Өмірдің өрісі ғой перзент деген,</w:t>
        <w:br/>
        <w:t>Жасарар қызық тілін тыңдап адам.</w:t>
        <w:br/>
        <w:t>Келіп ем жайлауына ту алыстан,</w:t>
        <w:br/>
        <w:t>Үйлерде болдым небір ұлан ұшқан.</w:t>
        <w:br/>
        <w:t>Қойшының мерей бөккен киіз үйі,</w:t>
        <w:br/>
        <w:t>Домалап кететіндей қуаныштан.</w:t>
        <w:br/>
        <w:t>Тасыды көңілдердің кенересі,</w:t>
        <w:br/>
        <w:t>Көбейді бұл үйдің бір керегесі,</w:t>
        <w:br/>
        <w:t>Күні ертең құлыншақтай қырда ойнақ сап,</w:t>
        <w:br/>
        <w:t>Шопанның жүгіреді немересі.</w:t>
        <w:br/>
        <w:t>ШОПАН ҚЫЗ</w:t>
        <w:br/>
        <w:t>Толғандым табиғатың ұнағанда,</w:t>
        <w:br/>
        <w:t>Өлең көп жазылмаған бұл ағанда.</w:t>
        <w:br/>
        <w:t>Көп қарадым қыратқа қойлар жатқан,</w:t>
        <w:br/>
        <w:t>Қоянкөзге жұлдыздар құлағанда.</w:t>
        <w:br/>
        <w:t>Ағады армандарың бұлақ болып;</w:t>
        <w:br/>
        <w:t>Күлесің қуанышқа құшақ толып.</w:t>
        <w:br/>
        <w:t>Тау төсінде жанады түн тербетіп,</w:t>
        <w:br/>
        <w:t>Шабандоз қыз, шопан қыз шырақ болын.</w:t>
        <w:br/>
        <w:t>Ән салдың бұлақтарды тамсандырып,</w:t>
        <w:br/>
        <w:t>Даусыңды қайталады тау жаңғырып.</w:t>
        <w:br/>
        <w:t>Жайлаудың қиясынан көз тігесің,</w:t>
        <w:br/>
        <w:t>Қырқада жайқаласың жайсаң жүріп.</w:t>
        <w:br/>
        <w:t>Далаңды әлдилейсің әнші болып,</w:t>
        <w:br/>
        <w:t>Тыңдарда мөлдірейсің тамшы болып.</w:t>
        <w:br/>
        <w:t>Арқасын жігіттердің осқылайсың,</w:t>
        <w:br/>
        <w:t>Қиылған көзқарас боп, қамшы болып.</w:t>
        <w:br/>
        <w:t>141</w:t>
        <w:br/>
        <w:t>154 Өтеген КҮМІСБАЕВ</w:t>
        <w:br/>
        <w:t>Сен жайында ойлау қиын үндемей,</w:t>
        <w:br/>
        <w:t>Жазира жер сенсіз қалар гүлдемей.</w:t>
        <w:br/>
        <w:t>Домбырамын сәл сипашы пернемді,</w:t>
        <w:br/>
        <w:t>Бұлбұл болып сөйлер ме екен бұл көмей?</w:t>
        <w:br/>
        <w:t>Бөліп алып сені басқа дүрмектен,</w:t>
        <w:br/>
        <w:t>Сыйлай білдім инабатты құрметпен.</w:t>
        <w:br/>
        <w:t>Ұзақ күткен бақытыма баладым,</w:t>
        <w:br/>
        <w:t>Өзіңменен кештерімді бірге өткен..</w:t>
      </w:r>
    </w:p>
    <w:p>
      <w:r>
        <w:t>Түсіністік, үнсіз ғана қарастық,</w:t>
        <w:br/>
        <w:t>Тілсіз ұғып, тілсіз ғана тарастық.</w:t>
        <w:br/>
        <w:t>Рахат сазды ұқтым нәзік дірілден,</w:t>
        <w:br/>
        <w:t>Жанарымды жарқыратты жарастық.</w:t>
        <w:br/>
        <w:t>НӘЗІК ЖАНДАР...</w:t>
        <w:br/>
        <w:t>Өте нәзік жандарың бар гүлден де,</w:t>
        <w:br/>
        <w:t>Байқай алмас оны бірге жүргендер.</w:t>
        <w:br/>
        <w:t>Өмір деген мың құлап, мың тік басу,</w:t>
        <w:br/>
        <w:t>Бақыт келмес күйкі тірлік сүргенге.</w:t>
        <w:br/>
        <w:t>Жақсыларға жиі түсер қақпан бар,</w:t>
        <w:br/>
        <w:t>Бір мінезді мың мінезге тақпаңдар.</w:t>
        <w:br/>
        <w:t>Ауылдың хош түндеріндей ажарлы,</w:t>
        <w:br/>
        <w:t>Айтылмаған әлдерінді сақтандар.</w:t>
        <w:br/>
        <w:t>Жол тайғанақ, қалмаңдаршы жығылып,</w:t>
        <w:br/>
        <w:t>Жанарларға атшы тамшы тығылып.</w:t>
        <w:br/>
        <w:t>Таусылмасын, таудай болсын сабырын,</w:t>
        <w:br/>
        <w:t>Өміріңді жасытпасын бір қылық.</w:t>
        <w:br/>
        <w:t>Болсын лайым, қате бұрмас сүюақ,</w:t>
        <w:br/>
        <w:t>Сонда ізгілік бір арнаға құйылмақ.</w:t>
        <w:br/>
        <w:t>Бақыт деген бейкүнә бір шарайна,</w:t>
        <w:br/>
        <w:t>Бір сындырсаң қиыстыру қиын-ақ.</w:t>
        <w:br/>
        <w:t>ШЫҒАРМАЛАРЫ</w:t>
        <w:br/>
        <w:t>149</w:t>
        <w:br/>
        <w:t>Жанарға сыршыл жас толып,</w:t>
        <w:br/>
        <w:t>Кей-кейде құлай жаздаймын.</w:t>
        <w:br/>
        <w:t>Сол кезде сені еске алып,</w:t>
        <w:br/>
        <w:t>Көзімді жолдан жазбаймын..</w:t>
        <w:br/>
        <w:t>Баянсыздардан бақ ұшқан,</w:t>
        <w:br/>
        <w:t>Жансыншы сенім сөнбей-ақ.</w:t>
        <w:br/>
        <w:t>Көрінермісің алыстан,</w:t>
        <w:br/>
        <w:t>Кеудемді жарған әндей-ақ?!</w:t>
        <w:br/>
        <w:t>ҚОШТАСАРДА</w:t>
        <w:br/>
        <w:t>Көзінде тамшы көрдім... түсім дедім,</w:t>
        <w:br/>
        <w:t>Көңіліме құлаған құсым ба едің?</w:t>
        <w:br/>
        <w:t>Қарай бердім күнәсіз жанарыңа,</w:t>
        <w:br/>
        <w:t>Әлде терең жаныңды түсінбедім.</w:t>
        <w:br/>
        <w:t>Жүрегім сан кеңейді, сан тарылып,</w:t>
        <w:br/>
        <w:t>Өмірі жан айтпаған ән табылып.</w:t>
        <w:br/>
        <w:t>Сол бір жас сор ма екен деп, бақ па екен деп,</w:t>
        <w:br/>
        <w:t>Сен кеттің, қарап қалдым аңтарылып.</w:t>
        <w:br/>
        <w:t>Қаздар ұшып барады қимай көкті,</w:t>
        <w:br/>
        <w:t>Жүрегің құпиясын қинай төкті.</w:t>
        <w:br/>
        <w:t>Домбырама сен жайлы сыр айтып ем,</w:t>
        <w:br/>
        <w:t>Дариға, қос ішекке сыймай кетті.</w:t>
      </w:r>
    </w:p>
    <w:p>
      <w:r>
        <w:t>СЕЗІМНІҢ БАЛҚАЙМАҒЫ...</w:t>
        <w:br/>
        <w:t>Сезімнің балқаймағы дір еткенде,</w:t>
        <w:br/>
        <w:t>Бір құйын өтеді ойнап жүректен де.</w:t>
        <w:br/>
        <w:t>Өзіңсің жақсы сөзбен семіртетін,</w:t>
        <w:br/>
        <w:t>Өзіңсің және мені жүдеткен де.</w:t>
        <w:br/>
        <w:t>Мен сені теңіз деуші ем таусылмайтын,</w:t>
        <w:br/>
        <w:t>Еститін қиырлардан даусымды айқын.</w:t>
        <w:br/>
        <w:t>(Жанымның сырын шерткен домбырадай,</w:t>
        <w:br/>
        <w:t>Сағынармын кезіңді аңқылдайтын.</w:t>
        <w:br/>
        <w:t>ШЫҒАРМАЛАРЫ 153</w:t>
        <w:br/>
        <w:t>Босағада кідіреді барлығы да аттамай,</w:t>
        <w:br/>
        <w:t>Өтсе болды теріме кең кісілікті таптамай.</w:t>
        <w:br/>
        <w:t>Жоқтығыңды сездірмен деп жарқылдаймын барыммен,</w:t>
        <w:br/>
        <w:t>Жат көздерде мүсіркеулер тұрған сәтте қаптамай.</w:t>
        <w:br/>
        <w:t>Сен кеткелі түседі еске көрінбеген олқылық,</w:t>
        <w:br/>
        <w:t>Жасырынып қалғандай-ақ қайырылыста мол қызық.</w:t>
        <w:br/>
        <w:t>Жабам үйді жабырқатып тастай суық кілтпенен,</w:t>
        <w:br/>
        <w:t>Күй кеудемді шығады бір мұңға батқан жол тіліп.</w:t>
        <w:br/>
        <w:t>Босамаса болды маған сәлемдерден үй алды,</w:t>
        <w:br/>
        <w:t>Саған қарай самғатамын көсілетің қиялды.</w:t>
        <w:br/>
        <w:t>Сен жоқ жерде қуаныш та кембағал-ау деп қалам,</w:t>
        <w:br/>
        <w:t>Асжарыңа балай берем алыстағы қиямды.</w:t>
        <w:br/>
        <w:t>Хатың келсе... бір рахат, мерекедей шаттанам,</w:t>
        <w:br/>
        <w:t>Қашады арман қаумаламай уайымдар қаптаған.</w:t>
        <w:br/>
        <w:t>Көгершін ой қонады кеп алақанға шүпірлеп,</w:t>
        <w:br/>
        <w:t>Жүрек кедей дәл осындай сағынышты татпаған.</w:t>
        <w:br/>
        <w:t>СЕНЕН БАСҚА КІМ ҰҚҚАН?</w:t>
        <w:br/>
        <w:t>Бояумысың көңіліммен қаныққан,</w:t>
        <w:br/>
        <w:t>Ақынымсың ажарлы оймен жан ұққан.</w:t>
        <w:br/>
        <w:t>Сәл сүрінсем табыласың қасымнан,</w:t>
        <w:br/>
        <w:t>Сүйеу үшін жаралғансың жарықтан.</w:t>
        <w:br/>
        <w:t>Әр нәрседен көріп қалып кейпіңді,</w:t>
        <w:br/>
        <w:t>Кірпік ілмей атқарамын кей түнді.</w:t>
        <w:br/>
        <w:t>Нәзік сәулең назын төгіп есейтсе,</w:t>
        <w:br/>
        <w:t>Өзің жоқта күлкіңді аңсап күй тұнды.</w:t>
        <w:br/>
        <w:t>Әйтсе де әлі біле алмадым кімсің сен?</w:t>
        <w:br/>
        <w:t>Сен де бірге отырасың күрсінсем.</w:t>
        <w:br/>
        <w:t>Шаршама деп шыңнан іздеп тұрасың,</w:t>
        <w:br/>
        <w:t>Бақыт деген сол екен-ау бір жүрсең.</w:t>
        <w:br/>
        <w:t>Мұндай сырды сенен басқа кім ұққан?</w:t>
        <w:br/>
        <w:t>Еркелігің ең тереңнен, тұнықтан.</w:t>
        <w:br/>
        <w:t>Жазылмаған жыр сұранып мазалар,</w:t>
        <w:br/>
        <w:t>Қос бұрымың құласа кеп иықтан.</w:t>
      </w:r>
    </w:p>
    <w:p>
      <w:r>
        <w:t>ШЫҒАРМАЛАРЫ</w:t>
        <w:br/>
        <w:t>148</w:t>
        <w:br/>
        <w:t>ҚАЙДАСЫҢ СЕН, АРМАНЫМ?</w:t>
        <w:br/>
        <w:t>Қайдасың сен, ақ сәулелі аспаным?</w:t>
        <w:br/>
        <w:t>Кеудемдегі жазылмаған дастаным.</w:t>
        <w:br/>
        <w:t>Қайда барсам сені іздедім, қалқашым,</w:t>
        <w:br/>
        <w:t>Сенсіз жерде жалғызсырай бастадым.</w:t>
        <w:br/>
        <w:t>Бір ғажайып нұрға бөлеп бар маңды,</w:t>
        <w:br/>
        <w:t>Гүл де сүйер өз бүріпігін жарғанды.</w:t>
        <w:br/>
        <w:t>Мен өзіңді тапқан күні, сәулешім,</w:t>
        <w:br/>
        <w:t>Іздемей-ақ қояр едім арманды.</w:t>
        <w:br/>
        <w:t>Жүрегіңді өмір бойы тербейтін,</w:t>
        <w:br/>
        <w:t>Әнімді айтып шарлап өтсем жер бетін...</w:t>
        <w:br/>
        <w:t>Түсімде де сені жиі көремін,</w:t>
        <w:br/>
        <w:t>Қасыма кеп қиялдағы келбетің.</w:t>
        <w:br/>
        <w:t>Қанша айтсам да сыймайсың-ау жырға сен,</w:t>
        <w:br/>
        <w:t>Сен туралы арманыммен сырлас ем,</w:t>
        <w:br/>
        <w:t>Жайсаң жанды жігіттерді күрсінтіп,</w:t>
        <w:br/>
        <w:t>Жүр ме екенсің қызғалдақты қырда сен?</w:t>
        <w:br/>
        <w:t>КӨҢІЛДІҢ КӨКТЕМІСІҢ...</w:t>
        <w:br/>
        <w:t>Қайда барсам шықпадың ғой есімнен,</w:t>
        <w:br/>
        <w:t>Самал ма едің сонау қырдан есілген?</w:t>
        <w:br/>
        <w:t>Сағыныштың дидары ма екенсің,</w:t>
        <w:br/>
        <w:t>Бұл өмірді сүрем сенсіз несін мен?</w:t>
        <w:br/>
        <w:t>Қайда жүрсем шықпадың ғой есімнен.</w:t>
        <w:br/>
        <w:t>Өтіп барам ауылыңның тұсынан,</w:t>
        <w:br/>
        <w:t>Сені іздеді көкірегімнен ұшып ән.</w:t>
        <w:br/>
        <w:t>Сен жүрген жер көктем болар мәңгілік,</w:t>
        <w:br/>
        <w:t>Айнымаған көңілімнің құсынан.</w:t>
        <w:br/>
        <w:t>Барам өтіп ауылыңның тұсынан.</w:t>
        <w:br/>
        <w:t>Қайда кетсем күдерімді мен үзбен,</w:t>
        <w:br/>
        <w:t>Шағаладай ажырамас теңізден.</w:t>
        <w:br/>
        <w:t>Оңашада күбірледім сені айтып,</w:t>
        <w:br/>
        <w:t>Әлде менің жанымменен егіз бе ең?!</w:t>
        <w:br/>
        <w:t>Қайда жүрсен, күдерімді мен үзбен.</w:t>
        <w:br/>
        <w:t>ШЫҒАРМАЛАРЫ</w:t>
        <w:br/>
        <w:t>155</w:t>
        <w:br/>
        <w:t>саса</w:t>
        <w:br/>
        <w:t>Келеді екеу көшеде күңкілдескен,</w:t>
      </w:r>
    </w:p>
    <w:p>
      <w:r>
        <w:t>Қыз жүзінен көремін күлкіні өшкен..</w:t>
        <w:br/>
        <w:t>Бір нәрсеге келіспей қол сілтейді,</w:t>
        <w:br/>
        <w:t>Татулық шыққандай-ақ бір күнде естен.</w:t>
        <w:br/>
        <w:t>Біл, ұрыс тұрған жерден нұр кетеді,</w:t>
        <w:br/>
        <w:t>Көңілге ашу атты ұры өтеді. )</w:t>
        <w:br/>
        <w:t>Өмірде ренжітіп алмасам деп,</w:t>
        <w:br/>
        <w:t>Өзіңді ойлап жүрегім дір етеді.</w:t>
        <w:br/>
        <w:t>ЕСКЕ АЛДЫМ</w:t>
        <w:br/>
        <w:t>Біреу мені ренжітсе еске алдым,</w:t>
        <w:br/>
        <w:t>Біреу тағы іреп өтсе еске алдым.</w:t>
        <w:br/>
        <w:t>Біреу мені іздеп келсе еске алдым,</w:t>
        <w:br/>
        <w:t>Біреу маған «сіз» деп келсе еске алдым.</w:t>
        <w:br/>
        <w:t>Алыс жолға шыққанымда еске алдым,</w:t>
        <w:br/>
        <w:t>Борасында ыққанымда еске алдым.</w:t>
        <w:br/>
        <w:t>Есігімді қақса біреу еске алдым,</w:t>
        <w:br/>
        <w:t>Төсіме гүл тақса біреу еске алдым.</w:t>
        <w:br/>
        <w:t>Құрдастарым аяғанда еске алдым,</w:t>
        <w:br/>
        <w:t>Отыз шіркін, таянғанда еске алдым.</w:t>
        <w:br/>
        <w:t>Жанымды жан ұқпағанда еске алдым,</w:t>
        <w:br/>
        <w:t>Биігіме шықпағанда еске алдым.</w:t>
        <w:br/>
        <w:t>Өзіңе ұқсас қызды көрсем еске алдым,</w:t>
        <w:br/>
        <w:t>Жапырақсыз күзді көрсем еске алдым.</w:t>
        <w:br/>
        <w:t>Жарық түнде жортып кетсем еске алдым,</w:t>
        <w:br/>
        <w:t>Қапелімде қорқып кетсем еске алдым.</w:t>
        <w:br/>
        <w:t>Әлдекімге хат жазғанда еске алдым,</w:t>
        <w:br/>
        <w:t>Жадырағап жазғы танда еске алдым.</w:t>
        <w:br/>
        <w:t>Естігенде мұңлы әнді еске алдым,</w:t>
        <w:br/>
        <w:t>Бақытты бол, бірақ сенен кеш қалдым.</w:t>
        <w:br/>
        <w:t>ШЫҒАРМАЛАРЫ</w:t>
        <w:br/>
        <w:t>СЕНІҢ БЕЙНЕҢ</w:t>
        <w:br/>
        <w:t>Ақ бейнеңе табынумен күн өтер,</w:t>
        <w:br/>
        <w:t>Сенің күлкің көкірегімді түлетер.</w:t>
        <w:br/>
        <w:t>Аяулы арман, алыстан қолбұлғайсың,</w:t>
        <w:br/>
        <w:t>Өзіңсің ғой күлкімді де күн етер.</w:t>
        <w:br/>
        <w:t>Өмір бойы айтатындай жыр етіп,</w:t>
        <w:br/>
        <w:t>Бота көзде бір сыр тұрды дір етіп.</w:t>
        <w:br/>
        <w:t>Бір жүрекке үйіп-төгіп қуаныш,</w:t>
        <w:br/>
        <w:t>Бір жүректі алмайықшы жүдетіп.</w:t>
        <w:br/>
        <w:t>Адам біткен адамдықпен ержетер,</w:t>
        <w:br/>
        <w:t>Әркім сәби қиялдарын тербетер.</w:t>
        <w:br/>
        <w:t>Сен де, мен де жоқ қараған жолаушы,</w:t>
        <w:br/>
        <w:t>Тауып алып қуанғанға не жетер?..</w:t>
      </w:r>
    </w:p>
    <w:p>
      <w:r>
        <w:t>ҚИЯДАҒЫ ҚЫРАНША ТҮЛЕЙСІҢ БЕ?</w:t>
        <w:br/>
        <w:t>Қиядағы қыранша түлейсің бе?</w:t>
        <w:br/>
        <w:t>Білмеймін шілдесін бе, дүлейсің бе?</w:t>
        <w:br/>
        <w:t>Әлде сен қарсы алдыңда елпең қағып,</w:t>
        <w:br/>
        <w:t>Менің бас ұруымды тілейсің бе?!</w:t>
        <w:br/>
        <w:t>Жоқ, әнтек мінезіңді елемеспін,</w:t>
        <w:br/>
        <w:t>Таулардың самалындай келеді ескім.</w:t>
        <w:br/>
        <w:t>Өмірім батса дағы шаттығыңа,</w:t>
        <w:br/>
        <w:t>Өтірік қуанатын мен емеспін.</w:t>
        <w:br/>
        <w:t>АУЫЛ БҰЛБҰЛЫ</w:t>
        <w:br/>
        <w:t>Мен шықтым қызғалдақты маңып қырдан,</w:t>
        <w:br/>
        <w:t>Жолымды тосып келді танып бір жан.</w:t>
        <w:br/>
        <w:t>Ай сүйіп күміс шыбық кірпіктерін,</w:t>
        <w:br/>
        <w:t>Бір әнді құшақтадым жанып тұрған.</w:t>
        <w:br/>
        <w:t>Жаныңның жауқазынын тере кетем,</w:t>
        <w:br/>
        <w:t>Қарғашым, сен не деген керемет ең!</w:t>
        <w:br/>
        <w:t>Айналайын бейкүнә көздеріңнен,</w:t>
        <w:br/>
        <w:t>Алыстан даусыңды естіп елең етем.</w:t>
        <w:br/>
        <w:t>147</w:t>
        <w:br/>
        <w:t>ШЫҒАРМАЛАРЫ</w:t>
        <w:br/>
        <w:t>151</w:t>
        <w:br/>
        <w:t>Жәудіретіл, қызықтырып көзімді,</w:t>
        <w:br/>
        <w:t>Алыл ұштың, асықтың-ау мамаңа.</w:t>
        <w:br/>
        <w:t>Мен де солай асығушы ем анама,</w:t>
        <w:br/>
        <w:t>Көз жеткісіз қиыры жоқ далама.</w:t>
        <w:br/>
        <w:t>Кешіктіріп алсам сәтке жолыңнан,</w:t>
        <w:br/>
        <w:t>Тас мейірге, тасбауырға балама.</w:t>
        <w:br/>
        <w:t>Құлыншақтай сүт аңсаған кісінеп,</w:t>
        <w:br/>
        <w:t>Мен де сендей асығутпы ем анама.</w:t>
        <w:br/>
        <w:t>СЕН КЕТКЕНДЕ...</w:t>
        <w:br/>
        <w:t>Жолға шықтың,</w:t>
        <w:br/>
        <w:t>Ақ шағала автобус барады алып.</w:t>
        <w:br/>
        <w:t>Кеудемде толғатып түн;</w:t>
        <w:br/>
        <w:t>Көңілдің құсы қалды дараланып.</w:t>
        <w:br/>
        <w:t>Сен кеткенде,</w:t>
        <w:br/>
        <w:t>Аллдыннан самал болып келеді ескім.</w:t>
        <w:br/>
        <w:t>Ойларың тербеткенде,</w:t>
        <w:br/>
        <w:t>Ортаймасам толатын мен емеспін.</w:t>
        <w:br/>
        <w:t>Арай көрдім,</w:t>
        <w:br/>
        <w:t>Көгімде жаңа ай туды қияқтанып,</w:t>
        <w:br/>
        <w:t>Қиылып қарай бердің,</w:t>
      </w:r>
    </w:p>
    <w:p>
      <w:r>
        <w:t>Менің екініші өмірім сияқтанып...</w:t>
        <w:br/>
        <w:t>Ұмтылам тұнықтарға,</w:t>
        <w:br/>
        <w:t>Қайда да қиялыңды елеңдетем.</w:t>
        <w:br/>
        <w:t>О, саған биік бар ма?</w:t>
        <w:br/>
        <w:t>Сірә да менен қиын, менен бөтен.</w:t>
        <w:br/>
        <w:t>Бақыт - еңсең,</w:t>
        <w:br/>
        <w:t>Уайымы көп болар тілеуі ақтың.</w:t>
        <w:br/>
        <w:t>Біле білсең,</w:t>
        <w:br/>
        <w:t>Ғұмыр бойы мен саған біреу-ақпын.</w:t>
        <w:br/>
        <w:t>Қадірлі мекеніне,</w:t>
        <w:br/>
        <w:t>Бір жыр жазып қайтайық іздеп келіп.</w:t>
        <w:br/>
        <w:t>Шашыңды өргеніңде,</w:t>
        <w:br/>
        <w:t>Ойларым аралассын тізбектеліп...</w:t>
        <w:br/>
        <w:t>1</w:t>
        <w:br/>
        <w:t>3)</w:t>
        <w:br/>
        <w:t>6</w:t>
        <w:br/>
        <w:t>Өтеген КҮМІСБАЕВ</w:t>
        <w:br/>
        <w:t>СЕМЬЯ ЖАЙЫ...</w:t>
        <w:br/>
        <w:t>Аспан боп маған кел тұнып,</w:t>
        <w:br/>
        <w:t>Көп ойлап, жаным, болма алаң.</w:t>
        <w:br/>
        <w:t>Домбыра шертсем желпініп,</w:t>
        <w:br/>
        <w:t>Өзіңмен ғана толғанам.</w:t>
        <w:br/>
        <w:t>Сәулесің іздеп, аңсаған,</w:t>
        <w:br/>
        <w:t>Арманын көңілің шақырсын.</w:t>
        <w:br/>
        <w:t>Есейген сайын сен маған,</w:t>
        <w:br/>
        <w:t>Жақын боп бара жатырсың.</w:t>
        <w:br/>
        <w:t>Ұқсайсың алау таңыма,</w:t>
        <w:br/>
        <w:t>Көңілдің ашық төрісін.</w:t>
        <w:br/>
        <w:t>Келесің жақын жаныма,</w:t>
        <w:br/>
        <w:t>Кеңейген сайын өрісім.</w:t>
        <w:br/>
        <w:t>Жүрекпен үнсіз өбіссем,</w:t>
        <w:br/>
        <w:t>Шадыман жүрген шат құсым.</w:t>
        <w:br/>
        <w:t>Тірлікті бірге бөліссем,</w:t>
        <w:br/>
        <w:t>Атшцысы менен тәттісін.</w:t>
        <w:br/>
        <w:t>Табысқан шалқар тілекпен,</w:t>
        <w:br/>
        <w:t>Көңілім шығарсың сен менің.</w:t>
        <w:br/>
        <w:t>Тұратын екі жүректен,</w:t>
        <w:br/>
        <w:t>Өмірім шығарсың сен менің.</w:t>
        <w:br/>
        <w:t>ШАРШАМАШЫ</w:t>
      </w:r>
    </w:p>
    <w:p>
      <w:r>
        <w:t>Өмірдің жатыр алда қаншамасы,</w:t>
        <w:br/>
        <w:t>Қалқашым, әрнені ойлап шаршамашы.</w:t>
        <w:br/>
        <w:t>Тұрасың туған жерге табан тіреп,</w:t>
        <w:br/>
        <w:t>Тірліктің бас қатырса сан саласы.</w:t>
        <w:br/>
        <w:t>|Жаз бойы дала деген кеңге шығын,</w:t>
        <w:br/>
        <w:t>Қайраттан, өзіңді-өзің емде, шынық.</w:t>
        <w:br/>
        <w:t>Кеңей сен көк аспанның көкірегіндей,</w:t>
        <w:br/>
        <w:t>Кесіп өт кес-кестесе пендешілік.</w:t>
        <w:br/>
        <w:t>140</w:t>
        <w:br/>
        <w:t>Өтеген КҮМІСБАЕВ</w:t>
        <w:br/>
        <w:t>Қамал дерсің сөз беріп тұрысқанда,</w:t>
        <w:br/>
        <w:t>Жер қозғалар жаны ашып ұрысқанда.</w:t>
        <w:br/>
        <w:t>Керек болса гүлден де нәзік олар,</w:t>
        <w:br/>
        <w:t>Қажет болса өткір-ақ қылыштан да.</w:t>
        <w:br/>
        <w:t>Қайғым болса солармен жұбанамын,</w:t>
        <w:br/>
        <w:t>Ақ пейіл көңілдерден туады әнім.</w:t>
        <w:br/>
        <w:t>Оларсыа білем, несін жасырайын,</w:t>
        <w:br/>
        <w:t>Жапырақсыз ағаштай қуарамын.</w:t>
        <w:br/>
        <w:t>Біреуін де алдауға барғаным жоқ,</w:t>
        <w:br/>
        <w:t>Шынымды айтып келем, жалғаным жоқ.</w:t>
        <w:br/>
        <w:t>Қара жер құшағына аларында,</w:t>
        <w:br/>
        <w:t>Досы көп еді десе арманым жоқ.</w:t>
        <w:br/>
        <w:t>ТҰМА</w:t>
        <w:br/>
        <w:t>Япыр-ау, қайда кеткен бала тұмам?</w:t>
        <w:br/>
        <w:t>Сұлулық жар астында жаратылған.</w:t>
        <w:br/>
        <w:t>Мөлдірлік тостағаны секілді едің,</w:t>
        <w:br/>
        <w:t>Аққудың түсіп қалған қанатынан.</w:t>
        <w:br/>
        <w:t>Дүниеге секілді едің өзің ғашық,</w:t>
        <w:br/>
        <w:t>Жаңбырда жәудіреуші ең көзіңді ашып.</w:t>
        <w:br/>
        <w:t>Табиғат шарасынан сіміруші ем,</w:t>
        <w:br/>
        <w:t>Жанымның көптен бергі шөлін басып.</w:t>
        <w:br/>
        <w:t>Жатушы ең моп-момын боп сый ақтарып,</w:t>
        <w:br/>
        <w:t>Айдай-ақ жаңа туған қияқтанып.</w:t>
        <w:br/>
        <w:t>Ақ тұмам, шығарсың-ау сен алдымнан,</w:t>
        <w:br/>
        <w:t>Анамның ақ пейілі сияқтанып.</w:t>
        <w:br/>
        <w:t>ШОПАН НЕМЕРЕСІ</w:t>
        <w:br/>
        <w:t>(І. Жансцгіров атындағы колхоздың зейнеткер шопандары</w:t>
        <w:br/>
        <w:t>Молдахмет пен Нұрыш қарттарға арнаймын)</w:t>
        <w:br/>
        <w:t>Шыр етіп дүниеге бала кепті,</w:t>
        <w:br/>
        <w:t>Қарттардың жұбанышын ала кепті.</w:t>
        <w:br/>
        <w:t>Шопанға сүйіншілеп бері шапты,</w:t>
        <w:br/>
        <w:t>Далиып пат хабардан дала кетті.</w:t>
      </w:r>
    </w:p>
    <w:p>
      <w:r>
        <w:t>148</w:t>
        <w:br/>
        <w:t>Өтеген КҮМІСБАЕВ</w:t>
        <w:br/>
        <w:t>Қыз кеуде алып-ұшып, жанып-тасып,</w:t>
        <w:br/>
        <w:t>Көкте жүр көңіліммен қалықтасып.</w:t>
        <w:br/>
        <w:t>Құстардың ілестіріп қанатына,</w:t>
        <w:br/>
        <w:t>Тербейді ән бар ойымды алып қашып.</w:t>
        <w:br/>
        <w:t>САҒЫНЫШ</w:t>
        <w:br/>
        <w:t>Сағындым сені,</w:t>
        <w:br/>
        <w:t>Түсесің жиі есіме.</w:t>
        <w:br/>
        <w:t>Сағындым сені,</w:t>
        <w:br/>
        <w:t>Таусылып айтам несіне?!</w:t>
        <w:br/>
        <w:t>Сағындым сені,</w:t>
        <w:br/>
        <w:t>Сағыныш деген шшер екен.</w:t>
        <w:br/>
        <w:t>Сағындым сені,</w:t>
        <w:br/>
        <w:t>Болмайды сенсіз берекем.</w:t>
        <w:br/>
        <w:t>Сағынып сені,</w:t>
        <w:br/>
        <w:t>Аңсадым шулы қаланы.</w:t>
        <w:br/>
        <w:t>Сағынсам сені,</w:t>
        <w:br/>
        <w:t>Жаңғыртам мына даланы.</w:t>
        <w:br/>
        <w:t>Сағындым сені,</w:t>
        <w:br/>
        <w:t>Біреулер күліп наз айтса,</w:t>
        <w:br/>
        <w:t>Сағындым сені,</w:t>
        <w:br/>
        <w:t>Қаңқылдап көлге қаз қайтса.</w:t>
        <w:br/>
        <w:t>Сағындым сені,</w:t>
        <w:br/>
        <w:t>Жолдарда жүріп шартарап.</w:t>
        <w:br/>
        <w:t>Сағынсам ғана,</w:t>
        <w:br/>
        <w:t>Көңілдің шері тарқамақ.</w:t>
        <w:br/>
        <w:t>ҚЫЗ ҮЙІНДЕ САЛҒАН ӘН</w:t>
        <w:br/>
        <w:t>Бір күні қайта жолығам,</w:t>
        <w:br/>
        <w:t>Сені ойлап көңілім көркейді.</w:t>
        <w:br/>
        <w:t>Сызылтып салған сұлу ән,</w:t>
        <w:br/>
        <w:t>Сағыныш болып өртейді.</w:t>
        <w:br/>
        <w:t>152</w:t>
        <w:br/>
        <w:t>Өтеген КҮМІСБАЕВ</w:t>
        <w:br/>
        <w:t>КӨҢІЛ СЫРЫ</w:t>
        <w:br/>
        <w:t>Ынтығып саған арманымды айттым ақтарып,</w:t>
        <w:br/>
        <w:t>Кетердей мынау маңдайға жалғыз бақ дарып.</w:t>
        <w:br/>
        <w:t>Күн шуақ іңкәр алдыңа тарттым тілекті,</w:t>
        <w:br/>
        <w:t>Көңіл деген аспанды мөлдір қақ жарып.</w:t>
      </w:r>
    </w:p>
    <w:p>
      <w:r>
        <w:t>Жаныма тастап ақ жайсаң нұрлы жайды ізгі,</w:t>
        <w:br/>
        <w:t>Өзіңе ғана сырымды барлық жайғызды.</w:t>
        <w:br/>
        <w:t>Кім едің, айтшы, аққу боп жаным үшты ғой,</w:t>
        <w:br/>
        <w:t>Ж.анардай балқып, әсемдей қалқып ай жүзді.</w:t>
        <w:br/>
        <w:t>Көңілдің күйін шерте алмай барам амалсыз,</w:t>
        <w:br/>
        <w:t>Қол бұлғап қалдың қыратта сонау, балаң қыз!</w:t>
        <w:br/>
        <w:t>Күрсінтпе мені, мың діріл нәзік сезіммен,</w:t>
        <w:br/>
        <w:t>ІЖүзіңе қарап шынымды айтсам жалғансыз.</w:t>
        <w:br/>
        <w:t>«Аға» деп менен кішілік жасап сақтандың,</w:t>
        <w:br/>
        <w:t>ІЖібиін деді-ау жанарда жылы жатқан мұң.</w:t>
        <w:br/>
        <w:t>Бір қоңыр үнмен домбыра шерткен самалдай,</w:t>
        <w:br/>
        <w:t>Өмірімнің бәрін айтуға саған шақ қалдым.</w:t>
        <w:br/>
        <w:t>АЯУЛЫМ</w:t>
        <w:br/>
        <w:t>Сен кеткелі қабағыма қарамайды бір пенде,</w:t>
        <w:br/>
        <w:t>Сен кеткелі азайғандай асып-тасқан нұр менде.</w:t>
        <w:br/>
        <w:t>Сен кеткелі адамдардың ажарына көп қарап,</w:t>
        <w:br/>
        <w:t>Аңтарылып қалам бей-жай біреу қатты күлгенде.</w:t>
        <w:br/>
        <w:t>Әркімдердің қуанышы өздеріне шақ бәрі,</w:t>
        <w:br/>
        <w:t>Сен кеткелі қызық емес бұл қаланың бақтары.</w:t>
        <w:br/>
        <w:t>Жалғыз сәуле жалғыздықтан арашалап жүруші ең,</w:t>
        <w:br/>
        <w:t>Өзіңменен кеткен бе еріп шабыттың бал шақтары.</w:t>
        <w:br/>
        <w:t>Оңашада аяулы әндей айтылатын ақырын,</w:t>
        <w:br/>
        <w:t>Жанарларға жиі қарап жүріп жатыр ақының.</w:t>
        <w:br/>
        <w:t>Асыл әндей ақтарылып тұрушы едің алдымнан,</w:t>
        <w:br/>
        <w:t>Осы өмірден өзің болып ең аяулым, жақыным.</w:t>
        <w:br/>
        <w:t>160</w:t>
        <w:br/>
        <w:t>Өтеген КҮМІСБАЕВ</w:t>
        <w:br/>
        <w:t>Маңдай тер төгілген жер,</w:t>
        <w:br/>
        <w:t>Жау легі сөгілген жер.</w:t>
        <w:br/>
        <w:t>Оттарын самсатқан жер,</w:t>
        <w:br/>
        <w:t>Қайда да аңсатқан жер.</w:t>
        <w:br/>
        <w:t>Алысқа ұзатқан жер,</w:t>
        <w:br/>
        <w:t>Жабықсаң жұбатқан жер.</w:t>
        <w:br/>
        <w:t>Қанаттар қатайған жер,</w:t>
        <w:br/>
        <w:t>Арғымақ сақайған жер.</w:t>
        <w:br/>
        <w:t>Дұшпанын шегерген жер,</w:t>
        <w:br/>
        <w:t>Көсеге көгерген жер.</w:t>
        <w:br/>
        <w:t>Айқайлап ән салған жер,</w:t>
        <w:br/>
        <w:t>Қызына тамсанған жер.</w:t>
        <w:br/>
        <w:t>Аталар демалған жер,</w:t>
        <w:br/>
        <w:t>Ағалар кен алған жер.</w:t>
        <w:br/>
        <w:t>Үмітті қуысқан жер,</w:t>
      </w:r>
    </w:p>
    <w:p>
      <w:r>
        <w:t>Ажырамас туысқан жер.</w:t>
        <w:br/>
        <w:t>Өмір гүл шашатын жер,</w:t>
        <w:br/>
        <w:t>Құшағын ашатын жер.</w:t>
        <w:br/>
        <w:t>Сағынып жеткеніңде,</w:t>
        <w:br/>
        <w:t>Мауқыңды басатын жер.</w:t>
        <w:br/>
        <w:t>ЖАМБЫЛ АҚЫННЫҢ ДОМБЫРАСЫ</w:t>
        <w:br/>
        <w:t>Көкжиекке көсілтіп кең қанатын,</w:t>
        <w:br/>
        <w:t>Бапкерден мәпелеген қолқанатын.</w:t>
        <w:br/>
        <w:t>Осы бір кәрі шанақ домбыраны,</w:t>
        <w:br/>
        <w:t>Тартатын тебіреніп тарлан ақын.</w:t>
        <w:br/>
        <w:t>Жаңа үнмен жаңғырығып жан қатпары,</w:t>
        <w:br/>
        <w:t>Өмірдің көз алдыңда самсап бәрі.</w:t>
        <w:br/>
        <w:t>Жүгіретін жас тұлпар дүбіріндей,</w:t>
        <w:br/>
        <w:t>Ақынның тарамысты саусақтары.</w:t>
        <w:br/>
        <w:t>178 Өтеген КҮМІСБАЕВ</w:t>
        <w:br/>
        <w:t>САҒЫНУ</w:t>
        <w:br/>
        <w:t>Міне, блкаң, жайнаттық жасандырып,</w:t>
        <w:br/>
        <w:t>Ағаңменен үлгердік шаш алдырып.</w:t>
        <w:br/>
        <w:t>Жымиғаның ерітіп тұла бойды,</w:t>
        <w:br/>
        <w:t>Ботам, қашан келесің шаттандырып?</w:t>
        <w:br/>
        <w:t>Сәби жүзің жанымды жазалайды,</w:t>
        <w:br/>
        <w:t>Етіңнен ет қалдыру - таза қайғы,</w:t>
        <w:br/>
        <w:t>«Самолетпен әкел деп, ұшып барып», -</w:t>
        <w:br/>
        <w:t>Күнде мені Арманың мазалайды.</w:t>
        <w:br/>
        <w:t>Оу, менің уықтарым, түндіктерім,</w:t>
        <w:br/>
        <w:t>Бәріміз тізе қосып жүрсек керім.</w:t>
        <w:br/>
        <w:t>Түсіріп сені есіме оңашада,</w:t>
        <w:br/>
        <w:t>Мамаң жүр жасқа малып кірпіктерін.</w:t>
        <w:br/>
        <w:t>Кеудемдегі кішкентай күнім бе екен,</w:t>
        <w:br/>
        <w:t>Сағынышым жүректі тілімдеген?!</w:t>
        <w:br/>
        <w:t>Әлдилеп алдына алып отыратын,</w:t>
        <w:br/>
        <w:t>Әкеңді ертіп жүр ғой ғылым деген.</w:t>
        <w:br/>
        <w:t>Деп жүрмін сендер баққа төрлесеңдер,</w:t>
        <w:br/>
        <w:t>Заман жақсы, қия көп өрлесендер.</w:t>
        <w:br/>
        <w:t>Сендерге жемісі мол ағаш болсам,</w:t>
        <w:br/>
        <w:t>Ержеткенде қиындық көрмесеңдер.</w:t>
        <w:br/>
        <w:t>Москваның аралап көшелерін,</w:t>
        <w:br/>
        <w:t>Келеді сендерменен өсе бергім.</w:t>
        <w:br/>
        <w:t>Ленинге де барармыз қайта-қайта,</w:t>
        <w:br/>
        <w:t>Шежіресін оқырмыз көкелердің.</w:t>
        <w:br/>
        <w:t>Жапырағым мол болса мейірімдімін,</w:t>
        <w:br/>
        <w:t>Сендерменен ұзарар менің күнім.</w:t>
        <w:br/>
        <w:t>Қайта-қайта өбейін маңдайыңнан,</w:t>
        <w:br/>
        <w:t>Таулардың ар жағында жүрген ұлым.</w:t>
      </w:r>
    </w:p>
    <w:p>
      <w:r>
        <w:t>164</w:t>
        <w:br/>
        <w:t>Өтеген КҮМІСБАЕВ</w:t>
        <w:br/>
        <w:t>Өмірде жақсы досты іздеп едім,</w:t>
        <w:br/>
        <w:t>Ауылға жолым түсті күзде менің.</w:t>
        <w:br/>
        <w:t>Әнін, сөзін сағындым жан досымның,</w:t>
        <w:br/>
        <w:t>Қайда да үмітімді үзбеп едім.</w:t>
        <w:br/>
        <w:t>Сол болып көлбейтұғын аспан маған,</w:t>
        <w:br/>
        <w:t>Сол болып найзағай да жасқанбаған.</w:t>
        <w:br/>
        <w:t>Бір аптадай ауырып, қайтыпты ол,</w:t>
        <w:br/>
        <w:t>Он сегіз жас, бала өмір басталмаған.</w:t>
        <w:br/>
        <w:t>Досты сыйла, жүріндер ақылдасып,</w:t>
        <w:br/>
        <w:t>Көкірегінен күн болып атуға асық.</w:t>
        <w:br/>
        <w:t>Неше жыл сонан бері, Орынбекпен,</w:t>
        <w:br/>
        <w:t>Жүрем ылғи түсімде татуласып.</w:t>
        <w:br/>
        <w:t>ҚҰЛЫН ШАҚ</w:t>
        <w:br/>
        <w:t>Таңертең желіде тыпыршыл құлындар,</w:t>
        <w:br/>
        <w:t>Ойынмен өтетін алаңсыз күнім бар.</w:t>
        <w:br/>
        <w:t>Анашым сауатын биені идіріп,</w:t>
        <w:br/>
        <w:t>Желменен ойнайтын желкілдеп тұлымдар.</w:t>
        <w:br/>
        <w:t>Балалық дәуренім қымызбен ашылған,</w:t>
        <w:br/>
        <w:t>Сусынға жақын боп өскен ем жасымнан.</w:t>
        <w:br/>
        <w:t>Сәуледей саумалды құмартып сімірдім,</w:t>
        <w:br/>
        <w:t>Сонда анам жымиып сипайтын басымнан.</w:t>
        <w:br/>
        <w:t>Жылдар да жұлдыздай саусақтан жиі ақты,</w:t>
        <w:br/>
        <w:t>Балалық шақ өтті ойнатып қияқты.</w:t>
        <w:br/>
        <w:t>Адамдар есейген шақта да баяғы,</w:t>
        <w:br/>
        <w:t>Ақ сүтті ұмытпай жүретін сияқты.</w:t>
        <w:br/>
        <w:t>САБЫРҒА ШАҚЫРУ</w:t>
        <w:br/>
        <w:t>Ей, қалқам, сүйініште, күйініште,</w:t>
        <w:br/>
        <w:t>Ашудың шарабынан құйып ішпе.</w:t>
        <w:br/>
        <w:t>Пенде жаны тұрады мың пернеден,</w:t>
        <w:br/>
        <w:t>Келеді қатайғыш та, пілгіш те.</w:t>
        <w:br/>
        <w:t>162</w:t>
        <w:br/>
        <w:t>Өтеген КҮМІСБАЕВ</w:t>
        <w:br/>
        <w:t>ҚОС ҚАНАТЫМ...</w:t>
        <w:br/>
        <w:t>Зарықтырып келдің, балам, жарыққа,</w:t>
        <w:br/>
        <w:t>Тентек едім, түсірдің-ау қалыпқа.</w:t>
        <w:br/>
        <w:t>Әкелікті атқарамын мен мінсіз,</w:t>
        <w:br/>
        <w:t>Сүйікті ұл боп өссең өзің халыққа.</w:t>
        <w:br/>
        <w:t>Сендерменен, қос қанатым, мақтанам,</w:t>
        <w:br/>
        <w:t>Ат қоярмыз, сол есімді сақта аман.</w:t>
        <w:br/>
        <w:t>Құрсағында сені айлар көтерген,</w:t>
        <w:br/>
        <w:t>Бүгін демін алсыншы бір ақ мамаң.</w:t>
      </w:r>
    </w:p>
    <w:p>
      <w:r>
        <w:t>Екеуіңнен күш алармын шаршасам,</w:t>
        <w:br/>
        <w:t>Бір боламыз қиындықта қанша сан.</w:t>
        <w:br/>
        <w:t>Құлындарым, сендерменен мықтымын,</w:t>
        <w:br/>
        <w:t>Туған елдің көгіне бір самғасам.</w:t>
        <w:br/>
        <w:t>Санарлардан оралған қос кемеше,</w:t>
        <w:br/>
        <w:t>Қол ұстасып жүрерсіндер тек өсе.”</w:t>
        <w:br/>
        <w:t>Қартайғанда өкінбеспін егерде,</w:t>
        <w:br/>
        <w:t>Екі жігіт қолтығымнан демесе.</w:t>
        <w:br/>
        <w:t>Өмір деген ұзақ жол ғой өрлеңдер,</w:t>
        <w:br/>
        <w:t>Жақсылықтың жайлауына төрлеңдер.</w:t>
        <w:br/>
        <w:t>Мені төмен қаратпандар, әйтеуір,</w:t>
        <w:br/>
        <w:t>Қара шашты ерте ағарта көрмеңдер.</w:t>
        <w:br/>
        <w:t>ЖОЛАУШЫ ЖОЛҒА...</w:t>
        <w:br/>
        <w:t>Жолаушы жолға,</w:t>
        <w:br/>
        <w:t>Саудагер қолға қарайды.</w:t>
        <w:br/>
        <w:t>Жомарт күнге,</w:t>
        <w:br/>
        <w:t>Қарақшы түнге қарайды.</w:t>
        <w:br/>
        <w:t>Өсекші ауызға,</w:t>
        <w:br/>
        <w:t>Диқан қауызға қарайды.</w:t>
        <w:br/>
        <w:t>Арызқой ізге,</w:t>
        <w:br/>
        <w:t>Данышпан сөзге қарайды.</w:t>
        <w:br/>
        <w:t>Жүлзгіші ағысқа,</w:t>
        <w:br/>
        <w:t>Күйші қағысқа қарайды.</w:t>
        <w:br/>
        <w:t>ШЫҒАРМАЛАРЫ</w:t>
        <w:br/>
        <w:t>167</w:t>
        <w:br/>
        <w:t>АШУ</w:t>
        <w:br/>
        <w:t>Ашу деген ол да бір</w:t>
        <w:br/>
        <w:t>Ақыратын арыстан.</w:t>
        <w:br/>
        <w:t>Ақылдының сабырын</w:t>
        <w:br/>
        <w:t>Тауысам деп алысқан.</w:t>
        <w:br/>
        <w:t>Өмір - қазына ол деген,</w:t>
        <w:br/>
        <w:t>Өтсең болды, шайқамай.</w:t>
        <w:br/>
        <w:t>Алдын ала білмеген</w:t>
        <w:br/>
        <w:t>Жығылады байқамай.</w:t>
        <w:br/>
        <w:t>ӘЖЕ</w:t>
        <w:br/>
        <w:t>Сенің жаның шалқиды өз қанымда,</w:t>
        <w:br/>
        <w:t>Сен жебейсің жүйріктен озғанымда.</w:t>
        <w:br/>
        <w:t>Құлының білмепті ғой соңғы рет,</w:t>
        <w:br/>
        <w:t>«Құлыным» деп қолыңды созғаныңда.</w:t>
        <w:br/>
        <w:t>Тағдырыма тұп-тура қадаламын,</w:t>
        <w:br/>
        <w:t>Тартыс деген аямас қатал ағын.</w:t>
        <w:br/>
        <w:t>Өзің айтқан өрлерге шыға да алмай,</w:t>
        <w:br/>
        <w:t>Өмірдің жеп те жүрмін шапалағын.</w:t>
      </w:r>
    </w:p>
    <w:p>
      <w:r>
        <w:t>КҮМІС ҚАСЫҚ</w:t>
        <w:br/>
        <w:t>Күміс қасық қалған жалғыз анамнан,</w:t>
        <w:br/>
        <w:t>Бесігімде әлдилеген адамнан.</w:t>
        <w:br/>
        <w:t>Таусылмасын деген шығар ырысым,</w:t>
        <w:br/>
        <w:t>Жаңылмасын деген шығар қадамнан.</w:t>
        <w:br/>
        <w:t>Сол қасыққа таласады қос балам,</w:t>
        <w:br/>
        <w:t>Сәбилердің тілектері қош маған.</w:t>
        <w:br/>
        <w:t>Қайран әжем, көрер ме едін, тіріліп</w:t>
        <w:br/>
        <w:t>Саусақтарын қуанышпен ұстаған?!</w:t>
        <w:br/>
        <w:t>Келінің жүр қасығы деп енемнің,</w:t>
        <w:br/>
        <w:t>"Жалғыз мұра, қасиетіңе сенем мен.</w:t>
        <w:br/>
        <w:t>Кайда барсақ қазан-аяқ ішінде,</w:t>
        <w:br/>
        <w:t>Бұл да ыстық белгі екен ғой дегенмен.</w:t>
        <w:br/>
        <w:t>166</w:t>
        <w:br/>
        <w:t>Өтеген КҮМІСБАЕВ</w:t>
        <w:br/>
        <w:t>Алыста түтінденген қалам қалып,</w:t>
        <w:br/>
        <w:t>Жолдарым мені әкетті тарамдалып.</w:t>
        <w:br/>
        <w:t>Саяңа, сән-табиғат, аңсап келдім,</w:t>
        <w:br/>
        <w:t>Өзімді, әйелімді, баламды алып...</w:t>
        <w:br/>
        <w:t>Мен саған бұрынғыдай күй ап келем,</w:t>
        <w:br/>
        <w:t>Самалдай сырласатын қияқпенен.</w:t>
        <w:br/>
        <w:t>Тұлпардың өр кеудесін терге малсақ,</w:t>
        <w:br/>
        <w:t>Шертеді төбелерді түяқпенен.</w:t>
        <w:br/>
        <w:t>Ақбұлақ бұлқынады қар астынан,</w:t>
        <w:br/>
        <w:t>Дариға, бұл не деген жарастық ән!</w:t>
        <w:br/>
        <w:t>Қылт етіп көрінеді салт аттылар,</w:t>
        <w:br/>
        <w:t>|Жартастары маңқиған жар астынан.</w:t>
        <w:br/>
        <w:t>Қыран кеп таң сәріде шолып өтті,</w:t>
        <w:br/>
        <w:t>Қырқалар берекеге толып кетті.</w:t>
        <w:br/>
        <w:t>Жұмыртқадай өрмелеп шың төсіне,</w:t>
        <w:br/>
        <w:t>Қойлары жас шопанның өріп кетті.</w:t>
        <w:br/>
        <w:t>ТАУ ЖАҢБЫРЫ</w:t>
        <w:br/>
        <w:t>Жауынға малшынады көйлегің де,</w:t>
        <w:br/>
        <w:t>Білмеймін, бұлт ішінде сөйледім бе?</w:t>
        <w:br/>
        <w:t>Аспанға қолын созған қарағайлар,</w:t>
        <w:br/>
        <w:t>Кім білсін өсер ме екен өлеңімде?!</w:t>
        <w:br/>
        <w:t>Сел нөсер көк аспаннан тұр атылып,</w:t>
        <w:br/>
        <w:t>Балқиды бүкіл маңай нұрға тұнып.</w:t>
        <w:br/>
        <w:t>Табанымның тұсынан қыран ұшты,</w:t>
        <w:br/>
        <w:t>Төменде қылыш өзен ширатылып.</w:t>
        <w:br/>
        <w:t>Нажағай танытқандай қуатын да,</w:t>
        <w:br/>
        <w:t>Ойнайды тау жаңбыры құлағында.</w:t>
        <w:br/>
        <w:t>Тебіренген табиғат шабыт қысып,</w:t>
        <w:br/>
        <w:t>Ұқсайды жыр жазатын ұлы ақынға.</w:t>
      </w:r>
    </w:p>
    <w:p>
      <w:r>
        <w:t>172 Өтеген КҮМІСБАЕВ</w:t>
        <w:br/>
        <w:t>Жақсы алдында жаманның жағы тынған,</w:t>
        <w:br/>
        <w:t>Көкірегіне қастандық қаны тұнған.</w:t>
        <w:br/>
        <w:t>Аңқылдасаң араға шаншу тиіп,</w:t>
        <w:br/>
        <w:t>Күлкіңді көтере алмас ағытылған.</w:t>
        <w:br/>
        <w:t>АҚ ҚАЙЫҢДАР</w:t>
        <w:br/>
        <w:t>Ақ қайыңдар Тобылдан әрі асады,</w:t>
        <w:br/>
        <w:t>Сұлулығы жер-көкпен таласады.</w:t>
        <w:br/>
        <w:t>Жолаушының жанарын жәудіретіп,</w:t>
        <w:br/>
        <w:t>Үнсіз мүлгіп тұрғаны жарасады.</w:t>
        <w:br/>
        <w:t>Табиғаттың мінезі келбетінде,</w:t>
        <w:br/>
        <w:t>Тұрасыңдар аппақ боп жер бетінде.</w:t>
        <w:br/>
        <w:t>Құпиян қандай еді, ақ қайыңдар,</w:t>
        <w:br/>
        <w:t>Тұру ма әлде тізіліп жол шетінде?!</w:t>
        <w:br/>
        <w:t>МӘЛІК ҒАБДУЛЛИНГЕ</w:t>
        <w:br/>
        <w:t>Көп білем деп сірә кеуде қақпаған,</w:t>
        <w:br/>
        <w:t>Көңіл көгін жақсылықпен баптаған.</w:t>
        <w:br/>
        <w:t>Әрі ұлы, кішіпейіл, жан аға,</w:t>
        <w:br/>
        <w:t>Сізге шәкірт болғаныма мақтанам.</w:t>
        <w:br/>
        <w:t>Көкірегінен көкала күй, жыр ұшқан,</w:t>
        <w:br/>
        <w:t>Жаны таза жақсымен тез ұғысқан.</w:t>
        <w:br/>
        <w:t>Өзі жастың қаһарманы боп жүріп,</w:t>
        <w:br/>
        <w:t>Қуат алған Отан деген тыныстан.</w:t>
        <w:br/>
        <w:t>Ірі тұлға кететұғын мәңгіге,</w:t>
        <w:br/>
        <w:t>ҰҰнатушы ек аңызды да, әнді де.</w:t>
        <w:br/>
        <w:t>Алатаудың құшағына тапсырып,</w:t>
        <w:br/>
        <w:t>Өзің жайлы айту қиын әңгіме.</w:t>
        <w:br/>
        <w:t>Отанымен бірге асқан не белеңнен,</w:t>
        <w:br/>
        <w:t>Ыстық қайнар тұнып шыққан тереңнен.</w:t>
        <w:br/>
        <w:t>Талай батыр, ғалым шығар жұртымнан,</w:t>
        <w:br/>
        <w:t>Бірақ Мәлік қайталанбас, сенем мен.</w:t>
        <w:br/>
        <w:t>ШЫҒАРМАЛАРЫ</w:t>
        <w:br/>
        <w:t>159</w:t>
        <w:br/>
        <w:t>Қант пен майы, сақталынған шұжықтар,</w:t>
        <w:br/>
        <w:t>Соның бәрі ұмытылмас қызықтар...</w:t>
        <w:br/>
        <w:t>Осылайша жолға шықтық бәріміз,</w:t>
        <w:br/>
        <w:t>Қасымызда өрісіміз, кәріміз.</w:t>
        <w:br/>
        <w:t>«Сағынамыз, жазға жақын келсең», - деп,</w:t>
        <w:br/>
        <w:t>Жарықтықтар иектері кемсеңдеп;</w:t>
        <w:br/>
        <w:t>Көздеріне жас алады, қимаймыз,</w:t>
        <w:br/>
        <w:t>Қолдан келсе өмір бойы сыйлаймыз,</w:t>
      </w:r>
    </w:p>
    <w:p>
      <w:r>
        <w:t>"Жол бойында тұрар солай қос емен,</w:t>
        <w:br/>
        <w:t>Қайран қарттар, керемет ең не деген!..</w:t>
        <w:br/>
        <w:t>Сонау таулар етегінде атам бар,</w:t>
        <w:br/>
        <w:t>Сол таулардан басталатын Отан бар!</w:t>
        <w:br/>
        <w:t>ТУҒАН ЖЕР ТЕБІРЕНІСІ</w:t>
        <w:br/>
        <w:t>Жылқы кісінескен жер,</w:t>
        <w:br/>
        <w:t>Жігіт күшін ескен жер.</w:t>
        <w:br/>
        <w:t>Шалғынға аунаған жер,</w:t>
        <w:br/>
        <w:t>Арманнан аумаған жер.</w:t>
        <w:br/>
        <w:t>Көкпарды тартысқан жер,</w:t>
        <w:br/>
        <w:t>Ауыздық шарпысқан жер.</w:t>
        <w:br/>
        <w:t>Табанды тілгізген жер,</w:t>
        <w:br/>
        <w:t>Көп ойды білгізген жер.</w:t>
        <w:br/>
        <w:t>Алғашқы құлаған жер,</w:t>
        <w:br/>
        <w:t>Алғашқы сынаған жер.</w:t>
        <w:br/>
        <w:t>Қылыштар айқасқан жер,</w:t>
        <w:br/>
        <w:t>Батырлар шайқасқан жер.</w:t>
        <w:br/>
        <w:t>Керімсал жел ескен жер,</w:t>
        <w:br/>
        <w:t>Керемет ел өскен жер.</w:t>
        <w:br/>
        <w:t>ШЫҒАРМАЛАРЫ</w:t>
        <w:br/>
        <w:t>163</w:t>
        <w:br/>
        <w:t>Арғымақ шабысқа,</w:t>
        <w:br/>
        <w:t>Ақымақ шалысқа қарайды.</w:t>
        <w:br/>
        <w:t>Қарға шөккенге,</w:t>
        <w:br/>
        <w:t>Бұлбұл көктемге қарайды.</w:t>
        <w:br/>
        <w:t>Жалғыздар есікке,</w:t>
        <w:br/>
        <w:t>Аналар бесікке қарайды.</w:t>
        <w:br/>
        <w:t>ОРЫНБЕК</w:t>
        <w:br/>
        <w:t>Досым болды балалық күндерімде,</w:t>
        <w:br/>
        <w:t>Бірге еді кештерім де, түндерім де.</w:t>
        <w:br/>
        <w:t>Көрмесек бірімізді тұра алмадық,</w:t>
        <w:br/>
        <w:t>Бір тердік уыз шақтың гүлдерін де.</w:t>
        <w:br/>
        <w:t>Дауысы әсем еді ән салатын,</w:t>
        <w:br/>
        <w:t>Тыңдағандар қолқалап тамсанатын.</w:t>
        <w:br/>
        <w:t>Күй тартқанда ен дала көтеріліп,</w:t>
        <w:br/>
        <w:t>Желпінтіп тастаушы еді жан қанатын.</w:t>
        <w:br/>
        <w:t>Жарқын жаны жайлаудай жазық еді,</w:t>
        <w:br/>
        <w:t>Қызғалдақ сабағындай нәзік еді.</w:t>
        <w:br/>
        <w:t>“Жарыққа шықпаса да бұрқыратып,</w:t>
        <w:br/>
        <w:t>Өмір үшін өлеңді жазып еді.</w:t>
        <w:br/>
        <w:t>Әрбір сөзін ұсынды жүзім етіп,</w:t>
        <w:br/>
        <w:t>Шындықтың қарап өтті жүзіне тік.</w:t>
        <w:br/>
        <w:t>Алаңсыз аңқылдаған сәттерінде,</w:t>
      </w:r>
    </w:p>
    <w:p>
      <w:r>
        <w:t>Армандарын айтатын қызық етіп.</w:t>
        <w:br/>
        <w:t>Білмеймін, болмашыға қағыстық па,</w:t>
        <w:br/>
        <w:t>Есте жоқ сөзбен қатты шалыстық на?</w:t>
        <w:br/>
        <w:t>Екеуміз екі айырылып кете бардық,</w:t>
        <w:br/>
        <w:t>Сәл неге қабақ шытып қалыстық та.</w:t>
        <w:br/>
        <w:t>Мен кеттім өнер қуып сол бетіммен,</w:t>
        <w:br/>
        <w:t>Қиялдарым көп сді тербетілген.</w:t>
        <w:br/>
        <w:t>Достарымның ішінде болмады сол,</w:t>
        <w:br/>
        <w:t>Кеттім ақсақ киіктей бір мертілген.</w:t>
        <w:br/>
        <w:t>ШЫҒАРМАЛАРЫ</w:t>
        <w:br/>
        <w:t>161</w:t>
        <w:br/>
        <w:t>11-249</w:t>
        <w:br/>
        <w:t>Шың ойлар үзеңгісін қағысатын,</w:t>
        <w:br/>
        <w:t>Пернеде тәтті қиял табысатын.</w:t>
        <w:br/>
        <w:t>Қазақтың өзен-көлі, тауларымен,</w:t>
        <w:br/>
        <w:t>Қиылып қос ішекпен қабысатын.</w:t>
        <w:br/>
        <w:t>Әділдік қаратпайтын шендесіне,</w:t>
        <w:br/>
        <w:t>От ауыз қоймайтұғын жеңбесіне.</w:t>
        <w:br/>
        <w:t>Жетеріне сенетін бақытына,</w:t>
        <w:br/>
        <w:t>Сенетін осы күйдің өлмесіне.</w:t>
        <w:br/>
        <w:t>ШАҢЫРАҚ</w:t>
        <w:br/>
        <w:t>Қаракерді қия белде ойнатып,</w:t>
        <w:br/>
        <w:t>Шаңырақтан құйылсын деп көк аспан.</w:t>
        <w:br/>
        <w:t>Ақ сүңгісін көкке қарай бойлатып,</w:t>
        <w:br/>
        <w:t>Аталарым жұлдыздармен жол асқан.</w:t>
        <w:br/>
        <w:t>Түнгі нұрмен жусап жатсын жылқылар,</w:t>
        <w:br/>
        <w:t>Шаңырақтар тұрмасын деп теңселіп.</w:t>
        <w:br/>
        <w:t>Пейілдерді қақыратып бұлты бар,</w:t>
        <w:br/>
        <w:t>Өкінбепті-ау олар сонда кетсе өліп.</w:t>
        <w:br/>
        <w:t>Сәби даусы іңгәлатып ақ таңды,</w:t>
        <w:br/>
        <w:t>Кепікі самал сызылсын деп келіндей.</w:t>
        <w:br/>
        <w:t>Қайырыпты-ау нелер боран, ақпанды,</w:t>
        <w:br/>
        <w:t>Жортып"жүріп сахараның желіндей.</w:t>
        <w:br/>
        <w:t>Аталарым талай кеште от өрген,</w:t>
        <w:br/>
        <w:t>Қаратпа үйде тыңдады жыр селт етпей.</w:t>
        <w:br/>
        <w:t>Қасиетті шаңырақты көтерген,</w:t>
        <w:br/>
        <w:t>Махамбеттер ат үстінде теңселтпей.</w:t>
        <w:br/>
        <w:t>Соны еске алсам ой түбіне бойлаймын,</w:t>
        <w:br/>
        <w:t>Шаңырақты сыйласаң ол самғатар.</w:t>
        <w:br/>
        <w:t>Уық болып қалған ба деп ойлаймын,</w:t>
        <w:br/>
        <w:t>Бабалардың соқпақ жолы қаз-қатар.</w:t>
        <w:br/>
        <w:t>ШЫҒАРМАЛАРЫ</w:t>
      </w:r>
    </w:p>
    <w:p>
      <w:r>
        <w:t>165</w:t>
        <w:br/>
        <w:t>Кір түсірме, ие бол қадырыңа,</w:t>
        <w:br/>
        <w:t>Қарай біл аспаныңа, адырыңа.</w:t>
        <w:br/>
        <w:t>Бұлқан-талқан сезімде берік болып,</w:t>
        <w:br/>
        <w:t>Салмақпен сағынып бар сабырыңа.</w:t>
        <w:br/>
        <w:t>АҚСУ ӘУЕНДЕРІ</w:t>
        <w:br/>
        <w:t>Табиғат неткен әсем тұнып тұрған,</w:t>
        <w:br/>
        <w:t>Адамның жан сезімін тынықтырған.</w:t>
        <w:br/>
        <w:t>Сақылдап күліп жатыр сайдағы өзен,</w:t>
        <w:br/>
        <w:t>Жүрекке екпінімен сыр ұқтырған.</w:t>
        <w:br/>
        <w:t>Жүзеді емін-еркін көк еркесі,</w:t>
        <w:br/>
        <w:t>Астында қанатының кең өлкесі.</w:t>
        <w:br/>
        <w:t>Қызғанып таудын төсін аймалайды,</w:t>
        <w:br/>
        <w:t>Қонақтап бұлттың жұқа көлеңкесі.</w:t>
        <w:br/>
        <w:t>Жібектей толқын екен қарағайын,</w:t>
        <w:br/>
        <w:t>Сайларда сыбызғы ойнап балақайы.</w:t>
        <w:br/>
        <w:t>Еркелеп тамылжыған табиғатқа,</w:t>
        <w:br/>
        <w:t>Жырымды алып келдім, ал, ағайын!</w:t>
        <w:br/>
        <w:t>Көгінде күншуақ боп шашыласың,</w:t>
        <w:br/>
        <w:t>Көңілің қалай, қалай тасымасын?</w:t>
        <w:br/>
        <w:t>Саф таза, мөлдір атып сезімдерің,</w:t>
        <w:br/>
        <w:t>Дүниенің бәрімен ашыласың.</w:t>
        <w:br/>
        <w:t>Ақ жарылып барлығы жарқылдаған,</w:t>
        <w:br/>
        <w:t>Ағалардың ажары-ай аңқылдаған.</w:t>
        <w:br/>
        <w:t>Әр қыраты, әр тасы, әр шөбінен,</w:t>
        <w:br/>
        <w:t>Қазақтың жанына ұқсас жарқыл табам.</w:t>
        <w:br/>
        <w:t>Бір күйге бүкіл жайлау тамсанып тұр,</w:t>
        <w:br/>
        <w:t>Шың біткен жұлдыздарды қаңтарып түр.</w:t>
        <w:br/>
        <w:t>Ашық аспан астында шат дауыспен,</w:t>
        <w:br/>
        <w:t>Айқайлағым келеді ән салып бір.</w:t>
        <w:br/>
        <w:t>Қойнаулар гүрілдейді каусырмалы,</w:t>
        <w:br/>
        <w:t>Әу десең әкетеді даусыңды әрі.</w:t>
        <w:br/>
        <w:t>Шегірткелер шырқайды жалықпастан,</w:t>
        <w:br/>
        <w:t>Есіктен сығалайды тау шыңдары.</w:t>
        <w:br/>
        <w:t>ШЫҒАРМАЛАРЫ</w:t>
        <w:br/>
        <w:t>175</w:t>
        <w:br/>
        <w:t>О, МГУ, сенде асыл қолқанат көп,</w:t>
        <w:br/>
        <w:t>Тұрады маңайыңда орман көктеп.</w:t>
        <w:br/>
        <w:t>Қасынан өткен сайын тәжім етем,</w:t>
        <w:br/>
        <w:t>Адамда сенде оқыған арман жоқ деп!</w:t>
        <w:br/>
        <w:t>Пушкин</w:t>
        <w:br/>
        <w:t>Музей тұр тұла бойға күш тұндырып,</w:t>
        <w:br/>
        <w:t>Аламдыққа арынды құлшындырып.</w:t>
        <w:br/>
        <w:t>Өртей берген кеудесін ұлы ақынның,</w:t>
        <w:br/>
        <w:t>Залым орта жіберген ұшындырып.</w:t>
      </w:r>
    </w:p>
    <w:p>
      <w:r>
        <w:t>Әнеки, тәй-тәй басқан бала-сәби,</w:t>
        <w:br/>
        <w:t>Қысады құшағына ана сақи.</w:t>
        <w:br/>
        <w:t>Пушкиннің түзу тұрған қаламсабы,</w:t>
        <w:br/>
        <w:t>Тіл бітсе төгер еді тамаша күй.</w:t>
        <w:br/>
        <w:t>Қызғаншақтар дәм тартып мүдіріп бір,</w:t>
        <w:br/>
        <w:t>Жалт еткен жанарларда жүгіріп нұр.</w:t>
        <w:br/>
        <w:t>Державиннің көзінен жас ағызып,</w:t>
        <w:br/>
        <w:t>Бозбала қылыш өлең суырып түр.</w:t>
        <w:br/>
        <w:t>Дұшпанын тынбаған бір қалтыратпай,</w:t>
        <w:br/>
        <w:t>Шабытын төгіп салған шашыратпай.</w:t>
        <w:br/>
        <w:t>Сансыз сәлем боп кетті «Сібірге хат»,</w:t>
        <w:br/>
        <w:t>Ақын жаннан төгілген жапырақтай.</w:t>
        <w:br/>
        <w:t>Өлеңмен өлмейтұғын өмір еккен,</w:t>
        <w:br/>
        <w:t>Өлімі Россияны еңіреткен.</w:t>
        <w:br/>
        <w:t>Отыз сегіз жасында ол қыршын кетіп,</w:t>
        <w:br/>
        <w:t>Дантес сұм жүре берген басып өктем.</w:t>
        <w:br/>
        <w:t>Кейінгіге қалдырып қадам мықты,</w:t>
        <w:br/>
        <w:t>Пушкин жырлап өтіпті адамдықты.</w:t>
        <w:br/>
        <w:t>Қырандар өте шыққан қысқа өмірмен,</w:t>
        <w:br/>
        <w:t>Құзғынға үлес етіп жамандықты.</w:t>
        <w:br/>
        <w:t>ШЫҒАРМАЛАРЫ</w:t>
        <w:br/>
        <w:t>Ән болса содан өрлесін,</w:t>
        <w:br/>
        <w:t>Әсемдік нәрді алғанбыз.</w:t>
        <w:br/>
        <w:t>Ақанның шерлі кеудесін,</w:t>
        <w:br/>
        <w:t>Ақтарып жүрміз армансыз.</w:t>
        <w:br/>
        <w:t>Мәдидің сырлы сазы нық,</w:t>
        <w:br/>
        <w:t>Тереңнен шығып тіл қатқан.</w:t>
        <w:br/>
        <w:t>Ән деген ару сағынып,.</w:t>
        <w:br/>
        <w:t>Жүрегін үнсіз тыңдатқан.</w:t>
        <w:br/>
        <w:t>Мерейлер қанса болғаны,</w:t>
        <w:br/>
        <w:t>Сырлар бар небір шертілген.</w:t>
        <w:br/>
        <w:t>Естайдың есіл «Қорланы»</w:t>
        <w:br/>
        <w:t>Самалша сүйді бетімнен.</w:t>
        <w:br/>
        <w:t>АҒА ЖАЙЛАУЫ</w:t>
        <w:br/>
        <w:t>Бойында қайраты мол жасымаған,</w:t>
        <w:br/>
        <w:t>Бастады осы тауға асыл ағам.</w:t>
        <w:br/>
        <w:t>Тамаша табиғатпен тебіреніп,</w:t>
        <w:br/>
        <w:t>Ақсудай мен де еркін тасып алам.</w:t>
        <w:br/>
        <w:t>Жоырының өн бойына жан жүгіріп,</w:t>
        <w:br/>
        <w:t>Таңдайын қаққан талай таң кідіріп.</w:t>
        <w:br/>
        <w:t>Жанарын найзағайша жарқылдатып,</w:t>
        <w:br/>
        <w:t>Жырларын төккен екен Жансүгіров.</w:t>
        <w:br/>
        <w:t>Халқының жұлдызы боп маңдайына,</w:t>
        <w:br/>
        <w:t>Сөздердің жан бітірген қандайына.</w:t>
        <w:br/>
        <w:t>Ағаның ізін басып жүріп келем,</w:t>
        <w:br/>
        <w:t>Ілиястың бұлбұл қонған таңдайына.</w:t>
      </w:r>
    </w:p>
    <w:p>
      <w:r>
        <w:t>Туысқандай сенімен табысады,</w:t>
        <w:br/>
        <w:t>Ажарлы әзіл сөзбен қағысады.</w:t>
        <w:br/>
        <w:t>Меймандос, мейірімді шопандары,</w:t>
        <w:br/>
        <w:t>Атыңның шылбырына жабысады.</w:t>
        <w:br/>
        <w:t>Елжіреп күледі екен күн ақ маңдай,</w:t>
        <w:br/>
        <w:t>Сабырсыз өзендегі қуат қандай.</w:t>
        <w:br/>
        <w:t>Қонақ десе қойшылар құшақ жайып,</w:t>
        <w:br/>
        <w:t>Елпілдер әйелдері ұл тапқандай.</w:t>
        <w:br/>
        <w:t>169</w:t>
        <w:br/>
        <w:t>ШЫҒАРМАЛАРЫ</w:t>
        <w:br/>
        <w:t>178</w:t>
        <w:br/>
        <w:t>ОТЫЗ ЖАС</w:t>
        <w:br/>
        <w:t>Отыз жасқа толғаныңда шақырдың,</w:t>
        <w:br/>
        <w:t>Алуан ойға, інім, мені батырдың.</w:t>
        <w:br/>
        <w:t>Отызымда байқамаған нәрсені,</w:t>
        <w:br/>
        <w:t>Қырқымда үлгере алмай жатырмын.</w:t>
        <w:br/>
        <w:t>Қайран жастық, қараймын да қызығам,</w:t>
        <w:br/>
        <w:t>Екінші рет қайталанбас қызық ән.</w:t>
        <w:br/>
        <w:t>Өткен күнге өкінсең де сүйкімді,</w:t>
        <w:br/>
        <w:t>Қызулықпен құласаң да құзынан.</w:t>
        <w:br/>
        <w:t>Өмір деген ойдың қалың бағында,</w:t>
        <w:br/>
        <w:t>Өтініш сол - отызынды сағынба.</w:t>
        <w:br/>
        <w:t>Сен жазарсың мен жазбаған өлеңді,</w:t>
        <w:br/>
        <w:t>Аллаулап от жанатұғын шағында.</w:t>
        <w:br/>
        <w:t>МОСКВАМ МЕНІҢ</w:t>
        <w:br/>
        <w:t>«Вьетнам жұлдызы»</w:t>
        <w:br/>
        <w:t>Москваның Кіші театрында «Вьетнам</w:t>
        <w:br/>
        <w:t>жұлдызы» спектакліне Вьетнамның бір</w:t>
        <w:br/>
        <w:t>топ биші қыздары мен жігіттері келді</w:t>
        <w:br/>
        <w:t>Вьетнам қызы, қаракөз қыз қынай бел,</w:t>
        <w:br/>
        <w:t>Білем, саған біздің даңқты ұнайды ел.</w:t>
        <w:br/>
        <w:t>Қазақ қандай болады деп сұрасаң,</w:t>
        <w:br/>
        <w:t>Дәм мен тұзын татқан жаннан сұрай бер.</w:t>
        <w:br/>
        <w:t>Көк өзеннің жағасынан сыңсыды ән,</w:t>
        <w:br/>
        <w:t>Табиғаттың тынысындай тыншыған.</w:t>
        <w:br/>
        <w:t>Қыз-жігіттер гүл теріп жүр алаңсыз,</w:t>
        <w:br/>
        <w:t>Әсемдікке мамырлайды күйші маң.</w:t>
        <w:br/>
        <w:t>Барлық жүрек жек көреді жат үнді,</w:t>
        <w:br/>
        <w:t>Момын елге жаудың оғы атылды.</w:t>
        <w:br/>
        <w:t>Вьетнам қызы, қарашы, анау сұмырай,</w:t>
        <w:br/>
        <w:t>Өшірмекші сенің махаббатыңды.</w:t>
        <w:br/>
        <w:t>174</w:t>
      </w:r>
    </w:p>
    <w:p>
      <w:r>
        <w:t>Өтеген КҮМІСБАЕВ</w:t>
        <w:br/>
        <w:t>Бұрын-соңды кім көрген бұл сұмдықты,</w:t>
        <w:br/>
        <w:t>Жау алдына барып тізе кім бүкті?</w:t>
        <w:br/>
        <w:t>Вьетнам қызын сүйрелеп жүр полковник,</w:t>
        <w:br/>
        <w:t>Айтқызбақшы ол азаптаумен шындықты.</w:t>
        <w:br/>
        <w:t>Тіл қатпай қыз, тұр жауларын жаншып ар,</w:t>
        <w:br/>
        <w:t>Қанішер-ай, бұған қалай жан шыдар?</w:t>
        <w:br/>
        <w:t>Мөлдіреген жанарынан көршімнің,</w:t>
        <w:br/>
        <w:t>Омырауына үзіледі тамшылар.</w:t>
        <w:br/>
        <w:t>Жоқ қой мөлдір, таза көзде күна түк,</w:t>
        <w:br/>
        <w:t>Достың бәрін құшады олар ұнатып.</w:t>
        <w:br/>
        <w:t>Құзғын сынды самолеттер жер сүзді,</w:t>
        <w:br/>
        <w:t>Халық кегі көк аспаннан құлатып...</w:t>
        <w:br/>
        <w:t>Ойын бітті, қол шапалақ ду етті,</w:t>
        <w:br/>
        <w:t>Көз алдымнан ерлік сезім зу өтті.</w:t>
        <w:br/>
        <w:t>Бір-бірімізді құшаққа алдық сол сәтте,</w:t>
        <w:br/>
        <w:t>Бір арнада тоғыстырып тілекті.</w:t>
        <w:br/>
        <w:t>«Вьетнам жеңді!» - қайталадық зор үнді,</w:t>
        <w:br/>
        <w:t>«Өнерпаз ел, берсін мәңгі жолыңды!»</w:t>
        <w:br/>
        <w:t>«Қазақтарға бізден сәлем айтшы», - деп,</w:t>
        <w:br/>
        <w:t>Вьетнам қызы қысты менің қолымды.</w:t>
        <w:br/>
        <w:t>Аомоносов университеті</w:t>
        <w:br/>
        <w:t>Замана заңғарымен тілдеседі,</w:t>
        <w:br/>
        <w:t>Оның әрбір бөлмесі күн кешеді.</w:t>
        <w:br/>
        <w:t>Таусылмайтын қазыналы Ломоносов,</w:t>
        <w:br/>
        <w:t>Москва аспанымен үндеседі.</w:t>
        <w:br/>
        <w:t>Миллион талаптардың гүлін жарған,</w:t>
        <w:br/>
        <w:t>Тербейді этаждарын жүзіп арман.</w:t>
        <w:br/>
        <w:t>Таулардай талай-талай данышпанның,</w:t>
        <w:br/>
        <w:t>Қисапсыз кітаптарда ізі қалған.</w:t>
        <w:br/>
        <w:t>Көзіме елестетем алыпты әр күн,</w:t>
        <w:br/>
        <w:t>Мен одан өшпейтұғын жарықты алдым.</w:t>
        <w:br/>
        <w:t>Оқиды негр, араб, үнді, корей,</w:t>
        <w:br/>
        <w:t>Тілегін жалғастырып халықтардың.</w:t>
        <w:br/>
        <w:t>168</w:t>
        <w:br/>
        <w:t>Өтеген КҮМІСБАЕВ</w:t>
        <w:br/>
        <w:t>Жан жүрегім жалғасқандай анаммен,</w:t>
        <w:br/>
        <w:t>Жүрген шақта тіршілікте алаңмен;</w:t>
        <w:br/>
        <w:t>Бәрімізге тілек тілеп тұрады,</w:t>
        <w:br/>
        <w:t>Жолаушылап кетсем бала-шағаммен.</w:t>
        <w:br/>
        <w:t>ШОМЫЛЫП ЖАТЫР МӘЗ БОЛЫП</w:t>
        <w:br/>
        <w:t>Шомылып жатыр мәз болып,</w:t>
        <w:br/>
        <w:t>Тамшы боп сүйрік саусақтар.</w:t>
      </w:r>
    </w:p>
    <w:p>
      <w:r>
        <w:t>Көңілге керім жаз толып,</w:t>
        <w:br/>
        <w:t>Ойыншықтары самсап бар.</w:t>
        <w:br/>
        <w:t>Дүниеде не бар баладай,</w:t>
        <w:br/>
        <w:t>Сүйіп те адам тоймайды?!</w:t>
        <w:br/>
        <w:t>"Жанары маздап жанады-ай,</w:t>
        <w:br/>
        <w:t>Суменен өзі ойнайды.</w:t>
        <w:br/>
        <w:t>Шомылдырасың жан салып,</w:t>
        <w:br/>
        <w:t>Көпіріп жатыр ақ сабын.</w:t>
        <w:br/>
        <w:t>Қуаныш үлкен қаншалық,</w:t>
        <w:br/>
        <w:t>Ғажайып түстей қас қағым.</w:t>
        <w:br/>
        <w:t>Алййналдым сәби күлкіңнен,</w:t>
        <w:br/>
        <w:t>Өсе бер, шексіз шаттанам.</w:t>
        <w:br/>
        <w:t>Өзімізді де өстіп өсірген,</w:t>
        <w:br/>
        <w:t>Түседі еске ата-анам.</w:t>
        <w:br/>
        <w:t>ӘНШІГЕ</w:t>
        <w:br/>
        <w:t>Көңілдер шырқау күй алып,</w:t>
        <w:br/>
        <w:t>Морт сынып жатты мұң-қайғы.</w:t>
        <w:br/>
        <w:t>Балдырған қыздар ұялып,</w:t>
        <w:br/>
        <w:t>Бұрышта тұрып тыңдайды.</w:t>
        <w:br/>
        <w:t>Алғысын алды ананың,</w:t>
        <w:br/>
        <w:t>Тебіреніп атты таң күліп.</w:t>
        <w:br/>
        <w:t>Жазира жалпақ даланың,</w:t>
        <w:br/>
        <w:t>Жондары түгел жаңғырып.</w:t>
        <w:br/>
        <w:t>ШЫҒАРМАЛАРЫ</w:t>
        <w:br/>
        <w:t>12-249</w:t>
        <w:br/>
        <w:t>Даланың дастандары құлағымда,</w:t>
        <w:br/>
        <w:t>Көштпелілер барады ұлы ағында.</w:t>
        <w:br/>
        <w:t>Қанға емес, сабырға шақыратын,</w:t>
        <w:br/>
        <w:t>Мәселе қылышта емес қынабында.</w:t>
        <w:br/>
        <w:t>Бір тұлпар тықыршиды, шақыра ма?</w:t>
        <w:br/>
        <w:t>Білген-ау бәрін өлшеп ақын аға.</w:t>
        <w:br/>
        <w:t>Әдейі қойған сырттан кісінетіп,</w:t>
        <w:br/>
        <w:t>Тайбурыл сыймаған соң сахнаға.</w:t>
        <w:br/>
        <w:t>Ұмытсақ кейінгіні шегінесің,</w:t>
        <w:br/>
        <w:t>Домбыра пернесіндей шертілесің.</w:t>
        <w:br/>
        <w:t>Москваға арқанды сүйеп қойып,</w:t>
        <w:br/>
        <w:t>Өзің де далаға ұқсап серпілесің.</w:t>
        <w:br/>
        <w:t>ЛЕЗГИНДЕР</w:t>
        <w:br/>
        <w:t>Өр лезгиндер, нәзіктігін жүзімдей,</w:t>
        <w:br/>
        <w:t>Достықтарың жүрер бізбен үзілмей.</w:t>
        <w:br/>
        <w:t>Жарқын жаны қарап тұрсаң өжет-ақ,</w:t>
        <w:br/>
        <w:t>Жарқ-жұрқ еткен қанжарлардың жүзіндей.</w:t>
        <w:br/>
        <w:t>Арыстар-ай, айтқанынан жазбайды.</w:t>
        <w:br/>
        <w:t>Сөзде тұра алмағанды саздайды.</w:t>
        <w:br/>
        <w:t>Бұл лезгиндер бауырларым қашаннан,</w:t>
        <w:br/>
        <w:t>Жүректері балқып кете жаздайды.</w:t>
      </w:r>
    </w:p>
    <w:p>
      <w:r>
        <w:t>(Жай таппайды жақсылықпен табыспай,</w:t>
        <w:br/>
        <w:t>Таудың албырт өзенімен жарыспай.</w:t>
        <w:br/>
        <w:t>Жолдас үшін жүректерін қалқан ғып,</w:t>
        <w:br/>
        <w:t>Жауларына атылады барыстай.</w:t>
        <w:br/>
        <w:t>Көңілдері ақша кардан аумаған,</w:t>
        <w:br/>
        <w:t>Әрқайсысы бір-бір асқар тау маған.</w:t>
        <w:br/>
        <w:t>Жарқылдаған жайсаң екен өздері,</w:t>
        <w:br/>
        <w:t>Өзіміздің жігіттерден аумаған.</w:t>
        <w:br/>
        <w:t>177</w:t>
        <w:br/>
        <w:t>176 Өтеген КҮМІСБАЕВ</w:t>
        <w:br/>
        <w:t>Жаңа Арбат</w:t>
        <w:br/>
        <w:t>Уақыттың кітабындай жаңа Арбат,</w:t>
        <w:br/>
        <w:t>Терезелер жыр жолдары секілді.</w:t>
        <w:br/>
        <w:t>Әлемдегі жақсылықты хабарлан,</w:t>
        <w:br/>
        <w:t>Ғасыр желі аймалайды бетімді.</w:t>
        <w:br/>
        <w:t>Кітап үйі, Достық үйі еңселі,</w:t>
        <w:br/>
        <w:t>Жас-кәріге ашады мол құшағын.</w:t>
        <w:br/>
        <w:t>Зәулім үйлер, ұнатамын мен сені,</w:t>
        <w:br/>
        <w:t>Сенде тұрып жұлдыздарды құшамын.</w:t>
        <w:br/>
        <w:t>Космосқа бара жатқан кең көше,</w:t>
        <w:br/>
        <w:t>Адамдардың пейіліндей ақжарқын.</w:t>
        <w:br/>
        <w:t>Төмен келіп теңбіл аспан тербесе,</w:t>
        <w:br/>
        <w:t>Қиялына ұқсатасың күнді әр күн.</w:t>
        <w:br/>
        <w:t>Ескі Арбатты көргенім жоқ ғафу ет,</w:t>
        <w:br/>
        <w:t>Бірақ, жаным ұнатады жаңасын.</w:t>
        <w:br/>
        <w:t>Келешектің дидарындай керемет,</w:t>
        <w:br/>
        <w:t>Кісілердің көтеретін бағасын.</w:t>
        <w:br/>
        <w:t>«Қобыланды» спектаклі Москва кіші театрында</w:t>
        <w:br/>
        <w:t>(Ыдырыс Ноғайбаевқа)</w:t>
        <w:br/>
        <w:t>Батырлар өткен екен шер-шеменде,</w:t>
        <w:br/>
        <w:t>Бірақ та жауға намыс бермеген де.</w:t>
        <w:br/>
        <w:t>Кіші театр қуанды қолын соғып,</w:t>
        <w:br/>
        <w:t>Қобыланды көк қылышын сермегенде.</w:t>
        <w:br/>
        <w:t>Өнерден басталады барлық әнім,</w:t>
        <w:br/>
        <w:t>Мен одан жарды ұғамын, зарды ұғамын.</w:t>
        <w:br/>
        <w:t>Мақтанып отырады қаракөздер,</w:t>
        <w:br/>
        <w:t>Ерлігін көрген кезде Қарлығаның.</w:t>
        <w:br/>
        <w:t>Қазаққа жыр түнеген, күй түнеген,</w:t>
        <w:br/>
        <w:t>Шешенсің, Құлан бабам, дүркіреген.</w:t>
        <w:br/>
        <w:t>Қобыланды көкірегі нажағайдай,</w:t>
        <w:br/>
        <w:t>Аспанның төсін тіліп күркіреген.</w:t>
        <w:br/>
        <w:t>ШЫҒАРМАЛАРЫ</w:t>
      </w:r>
    </w:p>
    <w:p>
      <w:r>
        <w:t>171</w:t>
        <w:br/>
        <w:t>Жаратқан алып екен дархан далам,</w:t>
        <w:br/>
        <w:t>Бір өзі талай жүкті тарта алмаған.</w:t>
        <w:br/>
        <w:t>Болса деп көзі ашық туған халқы,</w:t>
        <w:br/>
        <w:t>Ыбырай Алтынсарин армандаған.</w:t>
        <w:br/>
        <w:t>Білімсізді көргенде жәбірленіп,</w:t>
        <w:br/>
        <w:t>Болашағын ойлаған әзірленіп.</w:t>
        <w:br/>
        <w:t>Космосқа самғаған ұрпақтарын,</w:t>
        <w:br/>
        <w:t>Ыбекең көрер ме еді қазір келіп?!</w:t>
        <w:br/>
        <w:t>Ұлы ұстаздың бейнесі тірі екен деп,</w:t>
        <w:br/>
        <w:t>Қостанай ортасында түр екен деп.</w:t>
        <w:br/>
        <w:t>Жақсы аға қазағың боп қуанамыз,</w:t>
        <w:br/>
        <w:t>Маңдайдағы жұлдыздың бірі екен деп.</w:t>
        <w:br/>
        <w:t>ҚАРАШІЛІК</w:t>
        <w:br/>
        <w:t>Астымызда аппақ дала, ақ шана,</w:t>
        <w:br/>
        <w:t>Сол бір сәтті балдай тәтті бақ сана.</w:t>
        <w:br/>
        <w:t>Күлкі төгіп зулап едік екеуміз,</w:t>
        <w:br/>
        <w:t>Біздер сонда романтик екенбіз.</w:t>
        <w:br/>
        <w:t>Бүкіл дала болып еді еншіміз,</w:t>
        <w:br/>
        <w:t>Сонау кешті аңсап жүрміз енді біз.</w:t>
        <w:br/>
        <w:t>Жұырлар едік жастық шақты мақтана,</w:t>
        <w:br/>
        <w:t>Қайда екен сол, есер едім, ақ шана?!</w:t>
        <w:br/>
        <w:t>Ризамын, Қарашілік селосы,</w:t>
        <w:br/>
        <w:t>Алып келген жастық деген жел осы.</w:t>
        <w:br/>
        <w:t>Сол шананың қайталанбас әнімен</w:t>
        <w:br/>
        <w:t>Зулап келе жатқандаймын әлі мен.</w:t>
        <w:br/>
        <w:t>ШАРТАРАП ЖОЛ БАР</w:t>
        <w:br/>
        <w:t>Ізгі жандар сендерге тілектес ем,</w:t>
        <w:br/>
        <w:t>Қашан да құдіретті білекке сен.</w:t>
        <w:br/>
        <w:t>Сендіру мүмкін емес жақсылықты,</w:t>
        <w:br/>
        <w:t>Жүдетуге бола ма жүректі әсем.</w:t>
        <w:br/>
        <w:t>170</w:t>
        <w:br/>
        <w:t>Өтеген КҮМІСБАЕВ</w:t>
        <w:br/>
        <w:t>КӨҢІЛ ТОЛҚЫНЫ</w:t>
        <w:br/>
        <w:t>Көңілдің күй толқынын тасытқандай,</w:t>
        <w:br/>
        <w:t>Жыр тумай жазылмассың ғашық таңдай.</w:t>
        <w:br/>
        <w:t>Су билеп, күмбірлейді дәулет сайлар,</w:t>
        <w:br/>
        <w:t>Сандуғаш базарына асыққандай.</w:t>
        <w:br/>
        <w:t>Таулардың ынтық болдым өр төсіне,</w:t>
        <w:br/>
        <w:t>Орайды сені жасыл көрпесіне.</w:t>
        <w:br/>
        <w:t>Денеңді тоңазытса түнде самал,</w:t>
        <w:br/>
        <w:t>Шуақпен жылытады ертесіне.</w:t>
        <w:br/>
        <w:t>Дариға, жетсе еркін далаға әнім,</w:t>
      </w:r>
    </w:p>
    <w:p>
      <w:r>
        <w:t>Таулы өлке, жұлдыздарың қалағаным.</w:t>
        <w:br/>
        <w:t>Бұл жақтың еңбексүйгіш адамдары,</w:t>
        <w:br/>
        <w:t>Жасампаз жампозындай замананың!</w:t>
        <w:br/>
        <w:t>ТАУ ҚЫМЫЗЫ</w:t>
        <w:br/>
        <w:t>Ажарын әрлендірген ағалардың,</w:t>
        <w:br/>
        <w:t>Бетіне қан жүгірткен аналардың.</w:t>
        <w:br/>
        <w:t>Тұрады тілді үйіріп тау қымызы,</w:t>
        <w:br/>
        <w:t>Қайратын сақтай білген аталардың.</w:t>
        <w:br/>
        <w:t>Ақ жеңгем отыр белін майыстырып,</w:t>
        <w:br/>
        <w:t>|Жанынды күлкі, қымыз байыттырып.</w:t>
        <w:br/>
        <w:t>Қазақтың аңқылдаған пейіліндей,</w:t>
        <w:br/>
        <w:t>ЖЖіберер зілзаладан айықтырып.</w:t>
        <w:br/>
        <w:t>Құмартып қайта-қайта сіміресің,</w:t>
        <w:br/>
        <w:t>Кеңисің көкірегің жібігесін.</w:t>
        <w:br/>
        <w:t>Қымызынан қонақжай халқымыздың,</w:t>
        <w:br/>
        <w:t>Бойыңа қасиетін сіңіресің.</w:t>
        <w:br/>
        <w:t>ЫБЫРАЙ АЛТЫНСАРИН ЕСКЕРТКІШІНЕ</w:t>
        <w:br/>
        <w:t>Тасқа да кей сәттері тіл бітеді,</w:t>
        <w:br/>
        <w:t>Жүрегінің түкпірін жібітеді.</w:t>
        <w:br/>
        <w:t>Кітабына сүйінген асыл мүсін,</w:t>
        <w:br/>
        <w:t>Талай ғасыр алдыға жүгіртеді.</w:t>
        <w:br/>
        <w:t>ШЫҒАРМАЛАРЫ</w:t>
        <w:br/>
        <w:t>Қайғы басса төсегіне құлайды,</w:t>
        <w:br/>
        <w:t>Қарғап-сілеп алады да Құдайды;</w:t>
        <w:br/>
        <w:t>Қу шүберек қанша әдемі болсаң да</w:t>
        <w:br/>
        <w:t>Тоздыруға өмір аз деп жылайды.</w:t>
        <w:br/>
        <w:t>Кермек жасты жанарына тұндырып,</w:t>
        <w:br/>
        <w:t>Анз тәтей бір жығылар, бір тұрып.</w:t>
        <w:br/>
        <w:t>Өлмейсіз деп арқасынан бір сипап,</w:t>
        <w:br/>
        <w:t>Аспиранттар жұбатады күлдіріп.</w:t>
        <w:br/>
        <w:t>Пендеміз ғой барлығын да кешеміз,</w:t>
        <w:br/>
        <w:t>Туған күнін атап өттік кеше біз.</w:t>
        <w:br/>
        <w:t>Жалғыз кемпір мейірімін жеткізіп,</w:t>
        <w:br/>
        <w:t>Баршамыздың болып кетті шешеміз.</w:t>
        <w:br/>
        <w:t>ТАБИҒАТ</w:t>
        <w:br/>
        <w:t>Қарғаларға қанат бердің, табиғат,</w:t>
        <w:br/>
        <w:t>Биік ұшсын дедің бе?</w:t>
        <w:br/>
        <w:t>Адамдарға тағат бердің, табиғат,</w:t>
        <w:br/>
        <w:t>Шыдай білсін дедің бе?!</w:t>
        <w:br/>
        <w:t>Жыландарға уды бердің, табиғат,</w:t>
        <w:br/>
        <w:t>Шағып өтсін дедің бе?</w:t>
        <w:br/>
        <w:t>Құлақтарға құмды бердің, табиғат,</w:t>
        <w:br/>
        <w:t>Ағып өтсін дедің бе?</w:t>
        <w:br/>
        <w:t>Аққуларға мұңды бердің, табиғат,</w:t>
      </w:r>
    </w:p>
    <w:p>
      <w:r>
        <w:t>Сыңсып өтсін дедің бе?</w:t>
        <w:br/>
        <w:t>Жоапалаққатүнді бердің, табиғат,</w:t>
        <w:br/>
        <w:t>Бұғып өтсін дедің бе?</w:t>
        <w:br/>
        <w:t>Дүлдүлдерге дуды бердің, табиғат,</w:t>
        <w:br/>
        <w:t>Шалқып өтсін дедің бе?</w:t>
        <w:br/>
        <w:t>Қара жерге суды бердің, табиғат,</w:t>
        <w:br/>
        <w:t>Қанып ішсін дедің бе?!</w:t>
        <w:br/>
        <w:t>180 Өтеген КҮМІСБАЕВ</w:t>
        <w:br/>
        <w:t>ОМАР ҺАЙЯМ</w:t>
        <w:br/>
        <w:t>Мүң шоғына түсіп алып өртендің,</w:t>
        <w:br/>
        <w:t>Шындық жүзін ашады деп ертең кім?!</w:t>
        <w:br/>
        <w:t>Қиялыңның керуендерін ұзаттынң,</w:t>
        <w:br/>
        <w:t>Шаңын қағып дүние деген дұзақтың.</w:t>
        <w:br/>
        <w:t>Сенен асқан көңілді жан болған жоқ,</w:t>
        <w:br/>
        <w:t>Сенен асқан көңілсіз жан болған жоқ.</w:t>
        <w:br/>
        <w:t>Жсырларынңды алып келді ғасырлар,</w:t>
        <w:br/>
        <w:t>Кеуденңдегі әр күлкінді, жасыңды әр.</w:t>
        <w:br/>
        <w:t>Асқан ойлы ақындардың ақыны,</w:t>
        <w:br/>
        <w:t>Замандар ма адамдардың жақыны?</w:t>
        <w:br/>
        <w:t>Ақ шарапты зәмзәм су деп мақтапсың,</w:t>
        <w:br/>
        <w:t>Ал өзің ше, о құдірет, татпапсың?!</w:t>
        <w:br/>
        <w:t>Тоқталмайды өзің шерткен күй әлі,</w:t>
        <w:br/>
        <w:t>Шамдай жанып парасатың зиялы;</w:t>
        <w:br/>
        <w:t>Бұл дүниеден күдер үздің баяны аз,</w:t>
        <w:br/>
        <w:t>Ақ боранда іздеп өттің сая, жаз.</w:t>
        <w:br/>
        <w:t>Жұмыр бастан уайымды тастағын,</w:t>
        <w:br/>
        <w:t>Жүр жарқылдап, өмір деген қас қағым.</w:t>
        <w:br/>
        <w:t>Дедің Омар, дәруішке, ханшаға;</w:t>
        <w:br/>
        <w:t>Мәңгілікке кетті сөзің қаншама?!</w:t>
        <w:br/>
        <w:t>ӘБІЛХАСЫМ ЛАХУТИ</w:t>
        <w:br/>
        <w:t>Шығыста аңыз ақынсың, Әбілхасым,</w:t>
        <w:br/>
        <w:t>Жүректен сөз маржаны табылғасын.</w:t>
        <w:br/>
        <w:t>Маздайды жырларыңда үлкен көңіл,</w:t>
        <w:br/>
        <w:t>Эмәнда игілікпен дамылдасын.</w:t>
        <w:br/>
        <w:t>ШЫҒАРМАЛАРЫ</w:t>
        <w:br/>
        <w:t>13-219</w:t>
        <w:br/>
        <w:t>ШОСТАКОВИЧ</w:t>
        <w:br/>
        <w:t>Таланттар сиқырлы халық қой бұлқынған,</w:t>
      </w:r>
    </w:p>
    <w:p>
      <w:r>
        <w:t>Көп ойлар тоғысқан жұмыр басында,</w:t>
        <w:br/>
        <w:t>Шостакович симфония тудырған</w:t>
        <w:br/>
        <w:t>Небәрі он тоғыз жасында.</w:t>
        <w:br/>
        <w:t>Жүйгіктер тумайды кеуделеп,</w:t>
        <w:br/>
        <w:t>Мақсаты еңбекпен өтелген.</w:t>
        <w:br/>
        <w:t>Уақытты керемет бейнелеп,</w:t>
        <w:br/>
        <w:t>Заманы оны әлемге көтерген.</w:t>
        <w:br/>
        <w:t>Алыптар әкелдің кенен бақ</w:t>
        <w:br/>
        <w:t>Ленинград қашан да күшінде.</w:t>
        <w:br/>
        <w:t>Рахмет мың саған, Ленинград,</w:t>
        <w:br/>
        <w:t>Шостакович бергенің үшін де.</w:t>
        <w:br/>
        <w:t>Советтік қоғамның сәулетін,</w:t>
        <w:br/>
        <w:t>Симфония саздарға ораған</w:t>
        <w:br/>
        <w:t>Жаңа адамның рухани дәулетін,</w:t>
        <w:br/>
        <w:t>Күдірет үндермен жеткізген сол адам.</w:t>
        <w:br/>
        <w:t>Дәуірдің ұлына қол соққан,</w:t>
        <w:br/>
        <w:t>Аудиториялар халықаралық</w:t>
        <w:br/>
        <w:t>Оған ескерткіш орнатқан,</w:t>
        <w:br/>
        <w:t>Музыка мұхиты таралып.</w:t>
        <w:br/>
        <w:t>Шыққан ғой көдімгі халықтан.</w:t>
        <w:br/>
        <w:t>Ұлы бейнесін сөз еттік,</w:t>
        <w:br/>
        <w:t>Ғажайып әуенмен танытқан,</w:t>
        <w:br/>
        <w:t>Музыка дәстүрін Советтік.</w:t>
        <w:br/>
        <w:t>От пен су жұмақтық, көшпейді,</w:t>
        <w:br/>
        <w:t>Отанменен бірге болған тірлігі.</w:t>
        <w:br/>
        <w:t>Ленинград мәңгілік өшпейді,</w:t>
        <w:br/>
        <w:t>Жүрек пен ақылдың бірлігі.</w:t>
        <w:br/>
        <w:t>Тоғыз жүз түн, тоғыз жүз күн,</w:t>
        <w:br/>
        <w:t>Фалпистер тозағы жаншылды,</w:t>
        <w:br/>
        <w:t>Шостакович тынбады күні-түн.</w:t>
        <w:br/>
        <w:t>«АЖ&lt;етінші» симфония жазылды.</w:t>
        <w:br/>
        <w:t>198</w:t>
        <w:br/>
        <w:t>184 Өтеген КҮМІСБАІ!</w:t>
        <w:br/>
        <w:t>Үзіліп түскен аспаннан</w:t>
        <w:br/>
        <w:t>Жұлдызсың ба, Муноджат?</w:t>
        <w:br/>
        <w:t>Жайтаң еткен жағадан</w:t>
        <w:br/>
        <w:t>Құндызсың ба, Муноджат?</w:t>
        <w:br/>
        <w:t>Сазың қайда самғайды,</w:t>
        <w:br/>
        <w:t>Шындай бер сен, Муноджат?!</w:t>
        <w:br/>
        <w:t>Көзімде жас қалмайды,</w:t>
        <w:br/>
        <w:t>Тыңдай берсем, Муноджат!</w:t>
        <w:br/>
        <w:t>ЖАЛҒЫЗ КЕМПІР</w:t>
        <w:br/>
        <w:t>Күрсінеді қуанышты құшпай-ақ,</w:t>
        <w:br/>
        <w:t>Біреулерді демеуге өзі құштар-ақ.</w:t>
        <w:br/>
        <w:t>Жолаушыдай жүрер жолы таусылған,</w:t>
      </w:r>
    </w:p>
    <w:p>
      <w:r>
        <w:t>Үйірінен қалып қойған құстай-ақ.</w:t>
        <w:br/>
        <w:t>Анда-санда хал-жағдайды сұрассаң,</w:t>
        <w:br/>
        <w:t>Төбесінен құламай-ақ тұр аспан.</w:t>
        <w:br/>
        <w:t>Тоғыз түрлі кеселі бар байғұстың,</w:t>
        <w:br/>
        <w:t>Жастық шағы ерте кетер қыр асқан.</w:t>
        <w:br/>
        <w:t>Ашы мұңы кәкірегін тіледі,</w:t>
        <w:br/>
        <w:t>Қүн бұлттанса сырқырайды білегі.</w:t>
        <w:br/>
        <w:t>Аспиранттар баласындай өзінің,</w:t>
        <w:br/>
        <w:t>Барлығын да бес саусақтай біледі.</w:t>
        <w:br/>
        <w:t>Әлдекімге кейде айтады қатты сын,</w:t>
        <w:br/>
        <w:t>Балам, байқа, ұшырма деп бақ құсын!</w:t>
        <w:br/>
        <w:t>Әкелерін аяйды да шаршаған,</w:t>
        <w:br/>
        <w:t>Сәбилерге ұсынады тәттісін.</w:t>
        <w:br/>
        <w:t>Біреу алма береді оған, біреу ет,</w:t>
        <w:br/>
        <w:t>Тірі жанға демеу болсын беге кет.</w:t>
        <w:br/>
        <w:t>Әрі бала, әрі дана мінезі,</w:t>
        <w:br/>
        <w:t>Адамдарға тілейтіні берекет.</w:t>
        <w:br/>
        <w:t>Көніл - кеңде, сезілмейді тарлығы,</w:t>
        <w:br/>
        <w:t>Жетімсіреп сезімінің әр қылы.</w:t>
        <w:br/>
        <w:t>Біреу көйлек, бірі кесе, бірі гүл;</w:t>
        <w:br/>
        <w:t>Мерекеде ұмытпайды барлығы.</w:t>
        <w:br/>
        <w:t>ШЫҒАРМАЛАРЫ</w:t>
        <w:br/>
        <w:t>Құйған алтын секілді ғазалдарың,</w:t>
        <w:br/>
        <w:t>Жарқырап жүзін тақап жаз арманым;</w:t>
        <w:br/>
        <w:t>Памирден құлап аққан тентек өзен,</w:t>
        <w:br/>
        <w:t>Толқынынды сүйдім де бас алмадым..</w:t>
        <w:br/>
        <w:t>Іздейді Иран ұлы азаматын,</w:t>
        <w:br/>
        <w:t>Дүниеде өзің бір ғажап ақын.</w:t>
        <w:br/>
        <w:t>Сирек қой бұл фәниде әз шайырлар,</w:t>
        <w:br/>
        <w:t>Қуаныш пен қайғыны жаза алатын.</w:t>
        <w:br/>
        <w:t>Сен жазған жыр жолдары жан құрағы,</w:t>
        <w:br/>
        <w:t>Әр сөзің жан тұрағы, ән пырағы.</w:t>
        <w:br/>
        <w:t>Шығыстан шыққан даусың кетті тарап,</w:t>
        <w:br/>
        <w:t>Парсы-тәжік елінің шамшырағы.</w:t>
        <w:br/>
        <w:t>КОСМОНАВТАР</w:t>
        <w:br/>
        <w:t>Космонавтар - қарапайым адамдар,</w:t>
        <w:br/>
        <w:t>Оларды жан достарыңа баландар.</w:t>
        <w:br/>
        <w:t>Көкке ұшатын кездеріңде құлпырып,</w:t>
        <w:br/>
        <w:t>Бар үмітін тосады ғой адамдар.</w:t>
        <w:br/>
        <w:t>Көкжиекті қолдарымен түреді,</w:t>
        <w:br/>
        <w:t>Келешектің келбетінде күледі.</w:t>
        <w:br/>
        <w:t>(Жылдар-жылдар жерден ғажап қуат ап,</w:t>
        <w:br/>
        <w:t>Бір самғауды арман етіп жүреді.</w:t>
        <w:br/>
        <w:t>Күн құшақтап қиялдың қаласына,</w:t>
        <w:br/>
        <w:t>Биіктер енген мәңгі санасына.</w:t>
        <w:br/>
        <w:t>Балдарын жазғы баққа ертіп барып,</w:t>
        <w:br/>
        <w:t>Олар да еркелейді анасына.</w:t>
      </w:r>
    </w:p>
    <w:p>
      <w:r>
        <w:t>Ұзатып мектебіне өркендерін,</w:t>
        <w:br/>
        <w:t>Симфония тыңдайды көркем, керім.</w:t>
        <w:br/>
        <w:t>Шахмат ойынында таласып қап,</w:t>
        <w:br/>
        <w:t>Кинодан бөліседі көргендерін.</w:t>
        <w:br/>
        <w:t>181</w:t>
        <w:br/>
        <w:t>ШЫҒАРМАЛАРЫ</w:t>
        <w:br/>
        <w:t>183</w:t>
        <w:br/>
        <w:t>"Жанды көрем жауыздықпен алысқан,</w:t>
        <w:br/>
        <w:t>Қияметте қимасымен табысқан.</w:t>
        <w:br/>
        <w:t>Өмірімді жаңғыртып ап қайтадан,</w:t>
        <w:br/>
        <w:t>Оралғандай боп тұрамын алыстан.</w:t>
        <w:br/>
        <w:t>Адам үшін жәбір-жапа шеккендей,</w:t>
        <w:br/>
        <w:t>Жақсылықты жетелеп тез жеткендей;</w:t>
        <w:br/>
        <w:t>Көк жүзінен сорғалайды тамылжып,</w:t>
        <w:br/>
        <w:t>Жердің жүзін бұлбұл басып кеткендей.</w:t>
        <w:br/>
        <w:t>Бәрін айтып тандырады есіңнен,</w:t>
        <w:br/>
        <w:t>Өрнек тауып тал түсіңнен, кешіңнен.</w:t>
        <w:br/>
        <w:t>Кәрілікті жарқ еткізіп жіберер,</w:t>
        <w:br/>
        <w:t>Кереметтей қанатымен есілген.</w:t>
        <w:br/>
        <w:t>Сен біреуді араздыққа шақырсаң,</w:t>
        <w:br/>
        <w:t>Мейірімдіні тұңғиыққа батырсаң.</w:t>
        <w:br/>
        <w:t>Кешірмеймін, кешірмеймін деп тұрар,</w:t>
        <w:br/>
        <w:t>Нәзіктікте қанша қуат, жатыр сән.</w:t>
        <w:br/>
        <w:t>Өмірі бақ, өрісі ұзақ, кең зейін,</w:t>
        <w:br/>
        <w:t>"Жамандықтың есігінен енбеймін.</w:t>
        <w:br/>
        <w:t>Дүниеде Штраустар тұрғанда,</w:t>
        <w:br/>
        <w:t>Зұлымдықтың жеңісіне сенбеймін!</w:t>
        <w:br/>
        <w:t>«МУНОДЖАТ» ӨЗБЕК ӘНІ</w:t>
        <w:br/>
        <w:t>Биік жардан құлаған</w:t>
        <w:br/>
        <w:t>Қыз ба екенсің, Муноджат?</w:t>
        <w:br/>
        <w:t>Жапырағы жылаған</w:t>
        <w:br/>
        <w:t>Күз бе екенсің, Муноджат?</w:t>
        <w:br/>
        <w:t>Қанатына оқ тиген</w:t>
        <w:br/>
        <w:t>Лашынсың ба, Муноджат?</w:t>
        <w:br/>
        <w:t>Бұлт ішінде билеген</w:t>
        <w:br/>
        <w:t>ЖҚалынсың ба, Муноджат?</w:t>
        <w:br/>
        <w:t>Үйірінен адасқан</w:t>
        <w:br/>
        <w:t>КҚиіксің бе, Муноджат?</w:t>
        <w:br/>
        <w:t>“Жалғыздарға жабысқан,</w:t>
        <w:br/>
        <w:t>Күйіксің бе, Муноджат?</w:t>
        <w:br/>
        <w:t>182 Өтеген КҮМІСБАЕВ</w:t>
      </w:r>
    </w:p>
    <w:p>
      <w:r>
        <w:t>Саған орын береді ұшып тұрып,</w:t>
        <w:br/>
        <w:t>Бір сөзбенен қояды ынтықтырып.</w:t>
        <w:br/>
        <w:t>Бірін бірі сүйеген кездерінде,</w:t>
        <w:br/>
        <w:t>Шарппяғанын жіберер ұмыттырып.</w:t>
        <w:br/>
        <w:t>Қарапайым жан екен космонавтар,</w:t>
        <w:br/>
        <w:t>Болашақпен үндескен құс қанаттар.</w:t>
        <w:br/>
        <w:t>Бүгінгі ерлік ертең-ақ аңыз болып,</w:t>
        <w:br/>
        <w:t>Келер ұрпақ кітаптан мың парақтар.</w:t>
        <w:br/>
        <w:t>ТӘРБИЕШІГЕ</w:t>
        <w:br/>
        <w:t>Саған әкеп тапсырдым мен баламды,</w:t>
        <w:br/>
        <w:t>Небілдірер, не бүлдірер бағамды.</w:t>
        <w:br/>
        <w:t>Қүнұзаққа сен боласың қасында,</w:t>
        <w:br/>
        <w:t>Сен тосасың неппе түрлі тағамды.</w:t>
        <w:br/>
        <w:t>Түзетесің қисық кеткен қатесін,</w:t>
        <w:br/>
        <w:t>Тәрбиеші - тәрбиелі шпат есім.</w:t>
        <w:br/>
        <w:t>Баласының қылықтары арқылы,</w:t>
        <w:br/>
        <w:t>“Жақсы біліп аласың ғой әкесін.</w:t>
        <w:br/>
        <w:t>Қасында сен күте білген гүлді ізгі,</w:t>
        <w:br/>
        <w:t>Әр үйден бір қабылдайсың жұлдызды.</w:t>
        <w:br/>
        <w:t>Мейіріміңді аямайсың баламнан,</w:t>
        <w:br/>
        <w:t>Сен мамасы секілдісің күндізгі.</w:t>
        <w:br/>
        <w:t>ШТРАУС ШАПАҒАТЫ</w:t>
        <w:br/>
        <w:t>Кешкен өмір, әсем қайрат, қалың мүң,</w:t>
        <w:br/>
        <w:t>Қайтпас бетін көрем өжет жалынның.</w:t>
        <w:br/>
        <w:t>Тербейді екен Штраус өршіл өзендей,</w:t>
        <w:br/>
        <w:t>Пенде білмес қалтарысын жаныңның.</w:t>
        <w:br/>
        <w:t>Қара нардай қайран, қандай үміт ең?!</w:t>
        <w:br/>
        <w:t>Тұнып қалам, мың құбылам, ұн күтем.</w:t>
        <w:br/>
        <w:t>Әйелдерге көрсетпеймін көз жасым,</w:t>
        <w:br/>
        <w:t>Штраустың «Дунайына» сүңгітем.</w:t>
        <w:br/>
        <w:t>ШЫҒАРМАЛАРЫ</w:t>
        <w:br/>
        <w:t>189</w:t>
        <w:br/>
        <w:t>Намыс өртеп өзегімді, ұмтылдым,</w:t>
        <w:br/>
        <w:t>Сүйеуім жоқ бір жығылдым, бір тұрдым.</w:t>
        <w:br/>
        <w:t>Шаршап келсем сонда осы қабырға,</w:t>
        <w:br/>
        <w:t>Шақыратын қайта-қайта сабырға.</w:t>
        <w:br/>
        <w:t>Талып кетсем қарлығаштай қосағым,</w:t>
        <w:br/>
        <w:t>Қайрап мені күресіме қосатын.</w:t>
        <w:br/>
        <w:t>Сарыауыз балапандай қос балам,</w:t>
        <w:br/>
        <w:t>Өздерінің күлкісімен қоштаған.</w:t>
        <w:br/>
        <w:t>Сол екеуі тоқ болсын деп ұсындық,</w:t>
        <w:br/>
        <w:t>Бірімізді үндемей-ақ түсіндік.</w:t>
      </w:r>
    </w:p>
    <w:p>
      <w:r>
        <w:t>Бөлмемізде отырушы ек жылынып,</w:t>
        <w:br/>
        <w:t>Қуаныш болса жүрегіміз жиі ұрып.</w:t>
        <w:br/>
        <w:t>Көріпінің де алмаушы едік мазасын,</w:t>
        <w:br/>
        <w:t>Тосушы едік тілектердің тазасын.</w:t>
        <w:br/>
        <w:t>Қолда барды аямадық ешкімнен,</w:t>
        <w:br/>
        <w:t>Жатақ сазы бізге күй боп естілген.</w:t>
        <w:br/>
        <w:t>Сол бөлмеден құстың бейне ұясы,</w:t>
        <w:br/>
        <w:t>Көрінетін келешектің қиясы.</w:t>
        <w:br/>
        <w:t>Бір шетінде шағын стол болатын,</w:t>
        <w:br/>
        <w:t>Бір жағына қуыршақтар толатын.</w:t>
        <w:br/>
        <w:t>Отбасымды, ғылымымды тербеттім,</w:t>
        <w:br/>
        <w:t>"Жақсылығын елестеткен жер-көктің.</w:t>
        <w:br/>
        <w:t>Көрген жоқпын тірі жанға шағынып,</w:t>
        <w:br/>
        <w:t>Көрген емен қиындыққа бағынып.</w:t>
        <w:br/>
        <w:t>Қайыспадық қасымда боп жан жарым,</w:t>
        <w:br/>
        <w:t>Жастық шақтың бірге көрдік тандарын.</w:t>
        <w:br/>
        <w:t>Жарастық та, жан туыста көл-теңіз,</w:t>
        <w:br/>
        <w:t>Дариядай боп кететін бөлмеміз.</w:t>
        <w:br/>
        <w:t>ШЫҒАРМАЛАРЫ 179</w:t>
        <w:br/>
        <w:t>ФОНТАНДАР</w:t>
        <w:br/>
        <w:t>Биші қыз қолдарындай бұратылып,</w:t>
        <w:br/>
        <w:t>Күміс толқын аспанға тұр атылып,</w:t>
        <w:br/>
        <w:t>Сұлулық серуендейді жан сарайын,</w:t>
        <w:br/>
        <w:t>Қарасаң біразырақ тұра тұрып.</w:t>
        <w:br/>
        <w:t>Біріңкәр тілегім деп тапты ма адам,</w:t>
        <w:br/>
        <w:t>Елгезек хабаршыдай шапқылаған?!</w:t>
        <w:br/>
        <w:t>Фонтандар жақсылықтың дидарындай,</w:t>
        <w:br/>
        <w:t>Жер-ана жүрегінен атқылаған.</w:t>
        <w:br/>
        <w:t>Жатады өз көгінде шат қаланып,</w:t>
        <w:br/>
        <w:t>Аппақ асу - аңқылдаған ақ балалық,</w:t>
        <w:br/>
        <w:t>Мендей жарқын болындар дейді ме екен,</w:t>
        <w:br/>
        <w:t>Жар салып дүниеге пәк тазалық?!</w:t>
        <w:br/>
        <w:t>ФИРДОУСИ</w:t>
        <w:br/>
        <w:t>Алыстаған сайын әсем көрінеді сүйікті ой,</w:t>
        <w:br/>
        <w:t>Өшпес ойлар өркені ұзақ қашандағы биік қой.</w:t>
        <w:br/>
        <w:t>Канша заман, қанша патша содан бері алмасты?!</w:t>
        <w:br/>
        <w:t>Данышпанның ойы ғана мәңгілікке жалғасты.</w:t>
        <w:br/>
        <w:t>Жемістері бұл жалғанда таусылмайтын даналық,</w:t>
        <w:br/>
        <w:t>Онмың жылдарғұмырөтсін, жүрген жері жаңалық.</w:t>
        <w:br/>
        <w:t>Жауыздықпен алыстың сен әділетті қақ жарып,</w:t>
        <w:br/>
        <w:t>Түйір дәнің түскен жерлер жайқалады құт дарып.</w:t>
      </w:r>
    </w:p>
    <w:p>
      <w:r>
        <w:t>Даналықтың шапағаты дари білген диқанға,</w:t>
        <w:br/>
        <w:t>Дастанымен мәшіһүр болып күллі мынау жиһанға.</w:t>
        <w:br/>
        <w:t>Диқан еді Фирдоуси де қара жерге дән еккен,</w:t>
        <w:br/>
        <w:t>Мандай терін жерге төгіп, содан ғана дәметкен.</w:t>
        <w:br/>
        <w:t>«Шахнаманы» жазды ақын бар өмірін сарп етіп,</w:t>
        <w:br/>
        <w:t>Ұлы еңбегі шықты ұлы ғасырларға жарқ етіп.</w:t>
        <w:br/>
        <w:t>190</w:t>
        <w:br/>
        <w:t>Өтеген КҮМІСБАЕВ</w:t>
        <w:br/>
        <w:t>|Жаңа жылды, туған күнді қарсы алдық,</w:t>
        <w:br/>
        <w:t>Абыройлы болайық деп жан салдық.</w:t>
        <w:br/>
        <w:t>Елка орнаттық шаттансын деп балалар,</w:t>
        <w:br/>
        <w:t>Кітап жидық байытсын деп даналар.</w:t>
        <w:br/>
        <w:t>Өтті жылдар көрдік енді жемісін,</w:t>
        <w:br/>
        <w:t>Өмір, өмір, не көрмедік сен үшін?..</w:t>
        <w:br/>
        <w:t>Жатақхана, аспиранттар бәрі ыстық,</w:t>
        <w:br/>
        <w:t>Туыстыққа айналған көп таныстық.</w:t>
        <w:br/>
        <w:t>Рахмет саған бес жүз он алты,</w:t>
        <w:br/>
        <w:t>Шүкір, енді жұлдызымыз оңалды.</w:t>
        <w:br/>
        <w:t>Титтей бөлмем балаларымның шимайы,</w:t>
        <w:br/>
        <w:t>Сені бейне туған үйдей қимаймын.</w:t>
        <w:br/>
        <w:t>Тұрмын енді босағаңа бас иіп,</w:t>
        <w:br/>
        <w:t>Жанарымда дірілдейді жас ұйып.</w:t>
        <w:br/>
        <w:t>РАЗЛИВТЕ</w:t>
        <w:br/>
        <w:t>Разливте күрке тұр граниттен,</w:t>
        <w:br/>
        <w:t>Тұсында ұзағырақ тұрады өткен.</w:t>
        <w:br/>
        <w:t>Көк торғынмен аймалап мөлдір аспан,</w:t>
        <w:br/>
        <w:t>Сол жердің қасиетін ұран еткен.</w:t>
        <w:br/>
        <w:t>Сол баяғы күркеден айнымяған,.</w:t>
        <w:br/>
        <w:t>Басымды идім, құшағын жайды маған.</w:t>
        <w:br/>
        <w:t>Көсемге келген жандар қуат алып,</w:t>
        <w:br/>
        <w:t>Қуанып кетеді екен барған адам.</w:t>
        <w:br/>
        <w:t>Осылайғасырларға қалады аты,</w:t>
        <w:br/>
        <w:t>Күндей сәуле шашады шапағаты.</w:t>
        <w:br/>
        <w:t>Тұтасқан граниттей тебіренеді,</w:t>
        <w:br/>
        <w:t>Архитектор - халықтың махаббаты.</w:t>
        <w:br/>
        <w:t>196 Өтеген КҮМІСБАЕВ</w:t>
        <w:br/>
        <w:t>Сонда біздің жатағымыз бар еді,</w:t>
        <w:br/>
        <w:t>Құйттай бөлме, бір айналса тар еді.</w:t>
        <w:br/>
        <w:t>Есік ашса қарсыдан жел ызғыған,</w:t>
      </w:r>
    </w:p>
    <w:p>
      <w:r>
        <w:t>Бірақ онша мән бермедік біз бұған.</w:t>
        <w:br/>
        <w:t>Бір иықтабала-шағам болатын,</w:t>
        <w:br/>
        <w:t>Бір иыққа кітаптарым қонатын.</w:t>
        <w:br/>
        <w:t>Тұрағымыз- изолятор бөлме еді,</w:t>
        <w:br/>
        <w:t>Ойымызды бірақ ол да бөлмеді.</w:t>
        <w:br/>
        <w:t>Тірлік деген ұмыттырды барлығын,</w:t>
        <w:br/>
        <w:t>Кейде қоныс, кейде тамақ тарлығын.</w:t>
        <w:br/>
        <w:t>Бәрінен де көңіліміз кең еді,</w:t>
        <w:br/>
        <w:t>Табандылық қолтықтан кеп демеді.</w:t>
        <w:br/>
        <w:t>Көрген жоқпыз пенделерге мұң айтып,</w:t>
        <w:br/>
        <w:t>Намыс қана қалғымайтын, тыңайтып,</w:t>
        <w:br/>
        <w:t>Омбыладық Москваның ақ қарын,</w:t>
        <w:br/>
        <w:t>Естен кетпес аспиранттық шақтарым.</w:t>
        <w:br/>
        <w:t>Бұл тірліктен сый алғандай мен тегін,</w:t>
        <w:br/>
        <w:t>Қуанушы ең тоқ болса екі тентегім.</w:t>
        <w:br/>
        <w:t>Жадырадың тәуір өлең туғанда,</w:t>
        <w:br/>
        <w:t>Жабырқадың жаман жырды қуғанда.</w:t>
        <w:br/>
        <w:t>Жастық шақта тауқыметін көп көрдің,</w:t>
        <w:br/>
        <w:t>Жақсы, жаман белестерді өткердің.</w:t>
        <w:br/>
        <w:t>Есің деме Кіші Брон көшесі,</w:t>
        <w:br/>
        <w:t>Кім сенеді өтті десең кеше осы?</w:t>
        <w:br/>
        <w:t>186 Өтеген КҮМІСБАЕВ</w:t>
        <w:br/>
        <w:t>АРМАЖАН</w:t>
        <w:br/>
        <w:t>Көзімнен жас төгілер қуыршағынңды көргенде,</w:t>
        <w:br/>
        <w:t>Сквердегі сәбиге сен екен деп төнгенде.</w:t>
        <w:br/>
        <w:t>Дәптеріме сен салған сызықтарың сүйкімді,</w:t>
        <w:br/>
        <w:t>Несін жазам өзіңе, айтар ойлар көп менде?!</w:t>
        <w:br/>
        <w:t>Жарып ұшқан кеудемді менің құйттай шағалам,</w:t>
        <w:br/>
        <w:t>Композитор емеспін жазар едім саған ән.</w:t>
        <w:br/>
        <w:t>Айналайын, өкпелі тұрысыңнан бұртиып,</w:t>
        <w:br/>
        <w:t>Айтшы, күнім, не керек, саған бәрін таба алам?!</w:t>
        <w:br/>
        <w:t>Өңің менен түсіңде папашыңды келтіріп,</w:t>
        <w:br/>
        <w:t>Мен сияқты біреуге барасың ба тез тұрып?</w:t>
        <w:br/>
        <w:t>Отыр ма деп ішінде көзіңе жас ұялап,</w:t>
        <w:br/>
        <w:t>Көшедегі таксиге қарайсың ба телміріп?</w:t>
        <w:br/>
        <w:t>Сені ойлаған сәтімде үнсіз-түнсіз көп тұрам,</w:t>
        <w:br/>
        <w:t>Боларыңа жаң жолдас, ботақаным, жоқ шүбәм.</w:t>
        <w:br/>
        <w:t>Көшелер мен бульварлар, аспиранттар, кемпірлер,</w:t>
        <w:br/>
        <w:t>Сұрап жатыр өзіңді әлдилеген Москваң.</w:t>
        <w:br/>
        <w:t>Таңдар сайын сен жаққа самғайтұғын құстаймын,</w:t>
        <w:br/>
        <w:t>Өздеріңсіз өмірі өріс кеңіп ұшпаймын.</w:t>
        <w:br/>
        <w:t>Кішкентайым, әкеңе тыныс беріп тұрасың,</w:t>
        <w:br/>
        <w:t>Сен есіме түскенде басымды тік ұстаймын.</w:t>
      </w:r>
    </w:p>
    <w:p>
      <w:r>
        <w:t>Астанада сендерсіз мәз емес қой күндерім,</w:t>
        <w:br/>
        <w:t>Қалқып іныққан қырларға қызғалдақтай гүлдерім.</w:t>
        <w:br/>
        <w:t>Әкең сенің бұл күнде сағыныштың тұтқыны,</w:t>
        <w:br/>
        <w:t>Жоастығынды иіскеп, өтіп жатыр түндерім.</w:t>
        <w:br/>
        <w:t>ӘКЕ</w:t>
        <w:br/>
        <w:t>Жан көкем, кейіп жүрсің түсімде сен,</w:t>
        <w:br/>
        <w:t>Мен сені ойламасам түсінбес ем.</w:t>
        <w:br/>
        <w:t>Жетелеп келем сәби-немереңді,</w:t>
        <w:br/>
        <w:t>Әлпештеп жеткізем деп күнімді есеп.</w:t>
        <w:br/>
        <w:t>ШЫҒАРМАЛАРЫ</w:t>
        <w:br/>
        <w:t>101</w:t>
        <w:br/>
        <w:t>АҚ ТҮНДЕР</w:t>
        <w:br/>
        <w:t>Жөні бар жолаушының таң қалатын,</w:t>
        <w:br/>
        <w:t>Тылсымға орағандай түн қанатын.</w:t>
        <w:br/>
        <w:t>Нева жатыр жиып ап көпірлерін,</w:t>
        <w:br/>
        <w:t>Бейне бір шабыт қысып тұрған ақын.</w:t>
        <w:br/>
        <w:t>Жол береді қиялға қақ жарылып,</w:t>
        <w:br/>
        <w:t>Ақ түнді күтеді екен жұрт сарылып.</w:t>
        <w:br/>
        <w:t>Ленинградтың мойнына оралады,</w:t>
        <w:br/>
        <w:t>Ақ мамықтай бояулар ақтарылып.</w:t>
        <w:br/>
        <w:t>Аспан тұр тастағандай түндік ашын,</w:t>
        <w:br/>
        <w:t>Бара жатқан жан да жоқ асып-сасып.</w:t>
        <w:br/>
        <w:t>Бір көгілдір дүниеге шомыласын,</w:t>
        <w:br/>
        <w:t>Үйлерге көз тігесің күйің тасып.</w:t>
        <w:br/>
        <w:t>Қонақ үй терезесін жиі ашамын,</w:t>
        <w:br/>
        <w:t>Көшелерді жұмсартып ұлпа сағым.</w:t>
        <w:br/>
        <w:t>Бу көтеріп тұрғандай көңіліңді,</w:t>
        <w:br/>
        <w:t>Әлдеқашан келсе де ұйықтар шағың.</w:t>
        <w:br/>
        <w:t>Қоңыр салқын көрінді жазың маған,</w:t>
        <w:br/>
        <w:t>Жан рахатын табады дамылдаған.</w:t>
        <w:br/>
        <w:t>Қала жатыр маужырап көзін ілмей,</w:t>
        <w:br/>
        <w:t>Оттарындай өзінің жарқылдаған.</w:t>
        <w:br/>
        <w:t>КӘРІ ЕМЕН</w:t>
        <w:br/>
        <w:t>Көрмеген ол қартайып,</w:t>
        <w:br/>
        <w:t>Ленинградтың бәрі өлең.</w:t>
        <w:br/>
        <w:t>Көшеде түр қасқайып</w:t>
        <w:br/>
        <w:t>Көпті көрген кәрі емен.</w:t>
        <w:br/>
        <w:t>Сақтағаны қай күштің,</w:t>
        <w:br/>
        <w:t>Сау тамтығы қалмаған.</w:t>
        <w:br/>
        <w:t>Жапырағын байғұстың,</w:t>
        <w:br/>
        <w:t>Жарықшақтар жалмаған.</w:t>
      </w:r>
    </w:p>
    <w:p>
      <w:r>
        <w:t>ШЫҒАРМАЛАРЫ 195</w:t>
        <w:br/>
        <w:t>НАН ТУРАЛЫ ЖЫР</w:t>
        <w:br/>
        <w:t>Мен диқанның баласымын масақ тердім жасымнан,</w:t>
        <w:br/>
        <w:t>Нан қадірін білдіретін жылдар өтті басымнан.</w:t>
        <w:br/>
        <w:t>Соғыс жылы не көрмедік, іштік көже, атала,</w:t>
        <w:br/>
        <w:t>Талай ана жылағанын көріп өстім атама...</w:t>
        <w:br/>
        <w:t>Таласқан да кездер болды жүгерінің нанына,</w:t>
        <w:br/>
        <w:t>Осынау сөз қасиетті сіңіп кеткен қанына.</w:t>
        <w:br/>
        <w:t>Алып жүрем аяқ асты жатқан нанды жолдағы,</w:t>
        <w:br/>
        <w:t>Алтынның қадірі жоқ күнделікті қолдағы.</w:t>
        <w:br/>
        <w:t>Таң сәріде машиналар қатқан нанды тасиды,</w:t>
        <w:br/>
        <w:t>Қараймын да, әй қайтейін, қайран көңіл жасиды.</w:t>
        <w:br/>
        <w:t>Күндіз-түні еңбегі ғой егіншінің елдегі,</w:t>
        <w:br/>
        <w:t>Маңдай тердің тасқыны ғой анау несіп жердегі.</w:t>
        <w:br/>
        <w:t>Артық-ауыс алып келіп қатырамыз оны біз,</w:t>
        <w:br/>
        <w:t>Нан болмаса нұрлана ма, жадырай ма әніміз?</w:t>
        <w:br/>
        <w:t>Дүниеде қымбат нанның бұрқыраған Иісі,</w:t>
        <w:br/>
        <w:t>Берекелі, мерекелі ол бар жерде үй іші.</w:t>
        <w:br/>
        <w:t>Дәм сыйлауды білмейтұғын жанды, сірә, мақтама,</w:t>
        <w:br/>
        <w:t>Түйір нанды көтеріп ал, өтінемін, аттама!</w:t>
        <w:br/>
        <w:t>Жолға шықсам жарым маған нан мен тұзды береді,</w:t>
        <w:br/>
        <w:t>Қайда барсақ амандыққа осы ғой деп керегі.</w:t>
        <w:br/>
        <w:t>Сақтайды деп, ақтайды деп туған үйдің түтінін,</w:t>
        <w:br/>
        <w:t>Бұл екеуін қастерлейсің болады деп күтімің.</w:t>
        <w:br/>
        <w:t>Ғұмыр бойы, нанса қыздар, нанды жырлап келемін,</w:t>
        <w:br/>
        <w:t>Ризығым, рахатым, рәуішті өлеңім.</w:t>
        <w:br/>
        <w:t>Дәннен қуат тарайды ғой, толысады қадамдар,</w:t>
        <w:br/>
        <w:t>Жолда жатқан нанды аттап өтпейікші, адамдар!</w:t>
        <w:br/>
        <w:t>КІШІ БРОН КӨШЕСІ</w:t>
        <w:br/>
        <w:t>Есіңде ме Кіші Брон көшесі?</w:t>
        <w:br/>
        <w:t>Түсіме де кіріп еді кеше осы.</w:t>
        <w:br/>
        <w:t>198 Өтеген КҮМІСБАЕВ</w:t>
        <w:br/>
        <w:t>Кеш... ымырт, қоңырқай киіз үй,</w:t>
        <w:br/>
        <w:t>Сексеуіл шоғы маздаған.</w:t>
        <w:br/>
        <w:t>Әлдилеп бізді өмір-күй;</w:t>
        <w:br/>
        <w:t>Романтик едік аздаған.</w:t>
        <w:br/>
        <w:t>Қонақты күттік Қыдыр деп,</w:t>
        <w:br/>
        <w:t>Су құйып қолға тынбадық.</w:t>
        <w:br/>
        <w:t>Пернеде саусақ дүбірлеп,</w:t>
        <w:br/>
        <w:t>Атырып таңды тыңдадық.</w:t>
      </w:r>
    </w:p>
    <w:p>
      <w:r>
        <w:t>Солардан қалған бір тұяқ,</w:t>
        <w:br/>
        <w:t>Жиенбай-жырға сал, інім.</w:t>
        <w:br/>
        <w:t>Тербеліп жатсын қыр қияқ,</w:t>
        <w:br/>
        <w:t>Жайқалып жайсаң жалының.</w:t>
        <w:br/>
        <w:t>Кеніш төк күміс көмейден,</w:t>
        <w:br/>
        <w:t>Жанында жатқан жаз бар-ды.</w:t>
        <w:br/>
        <w:t>Ұрпақпен бірге көбейген,</w:t>
        <w:br/>
        <w:t>Түрекең, Омар, Базарды.</w:t>
        <w:br/>
        <w:t>Парижден даусың саңқ етіп,</w:t>
        <w:br/>
        <w:t>Даланың айттың іңкәрін.</w:t>
        <w:br/>
        <w:t>Римді сазың тербетіп,</w:t>
        <w:br/>
        <w:t>Таныттың өнер сұңқарын.</w:t>
        <w:br/>
        <w:t>Бабымен піскен егіндей,</w:t>
        <w:br/>
        <w:t>Барыңды беріп келесің.</w:t>
        <w:br/>
        <w:t>Шырқай бер, інім, шегінбей,</w:t>
        <w:br/>
        <w:t>Алдыңда талай белесің.</w:t>
        <w:br/>
        <w:t>БАЙРОН</w:t>
        <w:br/>
        <w:t>Қайран, Байрон, өжеттікті ұнатқан,</w:t>
        <w:br/>
        <w:t>Сарқырама суды көріп гүл атқан.</w:t>
        <w:br/>
        <w:t>Дауыл үшін жаратылған көкірегі,</w:t>
        <w:br/>
        <w:t>Жаралыны жырын оқын жұбатқан.</w:t>
        <w:br/>
        <w:t>Лан-на-Гарды шапағатын шындаған,</w:t>
        <w:br/>
        <w:t>Тау бұлақтың сыңғырларын тыңдаған.</w:t>
        <w:br/>
        <w:t>Мұздарында жалаңаяқ жүгіріп,</w:t>
        <w:br/>
        <w:t>Тасқынынан жүзіп өткен, тынбаған.</w:t>
        <w:br/>
        <w:t>188</w:t>
        <w:br/>
        <w:t>Өтеген КҮМІСБАЕВ</w:t>
        <w:br/>
        <w:t>БАҒЛАН</w:t>
        <w:br/>
        <w:t>Алыстасың бір жапырақ, жан балам,</w:t>
        <w:br/>
        <w:t>Мерейімсің қанша сүйсем қанбаған.</w:t>
        <w:br/>
        <w:t>Күллі әлемді үйіп төксе алдыма,</w:t>
        <w:br/>
        <w:t>Мен өзіңнен басқа бақыт таңдаман.</w:t>
        <w:br/>
        <w:t>Есімінді атап, ұлым, тынығам,</w:t>
        <w:br/>
        <w:t>Жақсы десе сені біреу шынығам.</w:t>
        <w:br/>
        <w:t>Бойды еріткен саздар бар-ау өмірде,</w:t>
        <w:br/>
        <w:t>Сен мен үшін дүниедегі тұнық ән.</w:t>
        <w:br/>
        <w:t>Оқуда едім уақытша қалдырдым,</w:t>
        <w:br/>
        <w:t>Сені ойласақ есімізді тандырдың.</w:t>
        <w:br/>
        <w:t>Бұрқыраған іздедім ғой исіңді,</w:t>
        <w:br/>
        <w:t>Жан сәбиім, өзегімді талдырдың.</w:t>
        <w:br/>
        <w:t>Әзір онда көп баланың бірісің,</w:t>
        <w:br/>
        <w:t>Маңдайдағы қос жарықтың нұрысың.</w:t>
        <w:br/>
        <w:t>Барлық ойым өзін жайлы болады,</w:t>
        <w:br/>
        <w:t>Бармақтайсынң, бірақ маған ірісін.</w:t>
        <w:br/>
        <w:t>МОСКВА ЖАТАҚХАНАСЫ, 516-БӨЛМЕ</w:t>
      </w:r>
    </w:p>
    <w:p>
      <w:r>
        <w:t>Кіріп келдім құйттай ғана бөлмеге,</w:t>
        <w:br/>
        <w:t>Көзіме оттай басылады ол неге?!</w:t>
        <w:br/>
        <w:t>Төрт қабырға сайрап берді барлығын,</w:t>
        <w:br/>
        <w:t>Мен бұлардың сезбеп едім нарлығын.</w:t>
        <w:br/>
        <w:t>Талай-талай көтерілдім сенімен,</w:t>
        <w:br/>
        <w:t>Ғылым деген ғажайыпсың дедім мен.</w:t>
        <w:br/>
        <w:t>Сыйып едік сонда әлгі бөлмеге,</w:t>
        <w:br/>
        <w:t>Төзіп едік салқынға да, шөлге де.</w:t>
        <w:br/>
        <w:t>Дүниенің кітаптарын ақтардым,</w:t>
        <w:br/>
        <w:t>Ақтарудан безінуге шақ қалдым.</w:t>
        <w:br/>
        <w:t>194</w:t>
        <w:br/>
        <w:t>Өтсген КҮМІСБАЕВ</w:t>
        <w:br/>
        <w:t>Ұлы ерлік дер едім бұны мен,</w:t>
        <w:br/>
        <w:t>Ленин қаласы толғатқан.</w:t>
        <w:br/>
        <w:t>Асыл тас сынды музықа тілімен,</w:t>
        <w:br/>
        <w:t>Халықтың бейнесін орнатқан.</w:t>
        <w:br/>
        <w:t>Ленинград сол сұрапыл күндерде,</w:t>
        <w:br/>
        <w:t>Бір бола алдым ба мен бірге сенімен?</w:t>
        <w:br/>
        <w:t>Сәлем қызыл қанға өскен гүлдерге,</w:t>
        <w:br/>
        <w:t>Ерлерді жылытқан демімен.</w:t>
        <w:br/>
        <w:t>Ескерткіш қаламен сырласам,</w:t>
        <w:br/>
        <w:t>Саңқ етіп шығады асқақ үн.</w:t>
        <w:br/>
        <w:t>Жалықпан, жүз рет тындасам,</w:t>
        <w:br/>
        <w:t>Шостаковичтің «Жетінші дастанын».</w:t>
        <w:br/>
        <w:t>Төңкеріп тастаған тауларды,</w:t>
        <w:br/>
        <w:t>Дариға, Дантедей айта алған.</w:t>
        <w:br/>
        <w:t>Советтік «Бетховен» жауларды</w:t>
        <w:br/>
        <w:t>«Қатюша» секілді жайпаған.</w:t>
        <w:br/>
        <w:t>Симфония өрнегін өндірген,</w:t>
        <w:br/>
        <w:t>Есінен шығып аштығы, тоңғаны.</w:t>
        <w:br/>
        <w:t>Шостакович жұртпен бірге сөндірген,</w:t>
        <w:br/>
        <w:t>Консерваторияға түскен бомбаны.</w:t>
        <w:br/>
        <w:t>Қоршаудың быт-шытын шығарған,</w:t>
        <w:br/>
        <w:t>Ритм, гармония құдайы.</w:t>
        <w:br/>
        <w:t>Қадам мұраты ұзарған,</w:t>
        <w:br/>
        <w:t>Халықпен бір болып ұдайы.</w:t>
        <w:br/>
        <w:t>Елрухы тұрды оның көзінде,</w:t>
        <w:br/>
        <w:t>Жеңістің келерін айта алған.</w:t>
        <w:br/>
        <w:t>Ленинград блокада кезінде,</w:t>
        <w:br/>
        <w:t>«Жетінші симфония» аңызға айналған.</w:t>
      </w:r>
    </w:p>
    <w:p>
      <w:r>
        <w:t>Алыптар тудырдың кенен бақ,</w:t>
        <w:br/>
        <w:t>Біргемін өңімде, түсімде.</w:t>
        <w:br/>
        <w:t>Рахмет мың саған, Ленинград,</w:t>
        <w:br/>
        <w:t>Шостаковичті бергенің үшін де!</w:t>
        <w:br/>
        <w:t>192 Өтеген КҮМІСБАЕВ</w:t>
        <w:br/>
        <w:t>Блокада болды бір,</w:t>
        <w:br/>
        <w:t>Ленинградпен, көппенен.</w:t>
        <w:br/>
        <w:t>Тұла бойы тұл темір,</w:t>
        <w:br/>
        <w:t>Еншітеме оған өтпеген.</w:t>
        <w:br/>
        <w:t>Сол тоғыз жүз түндердің,</w:t>
        <w:br/>
        <w:t>Шарпиды оты бетімді.</w:t>
        <w:br/>
        <w:t>Емен - қиын күндердің</w:t>
        <w:br/>
        <w:t>Ескерткіші секілді.</w:t>
        <w:br/>
        <w:t>ПЕТРОДВОРЕЦ ФОНТАНДАРЫ</w:t>
        <w:br/>
        <w:t>Он алты қыз секілді шаңқан бәрі,</w:t>
        <w:br/>
        <w:t>Маржан көкке атылған фонтандары.</w:t>
        <w:br/>
        <w:t>Мына бір доға суда күн аты бар,</w:t>
        <w:br/>
        <w:t>Сіңірген тазалықтың қуатын әр.</w:t>
        <w:br/>
        <w:t>Сырнай, балық аузынан атқылаған,</w:t>
        <w:br/>
        <w:t>Әр бірін бала дерсің шапқылаған.</w:t>
        <w:br/>
        <w:t>Халық кетпес маңынан жиылып бір,</w:t>
        <w:br/>
        <w:t>Данаида қолымен құйылып тұр.</w:t>
        <w:br/>
        <w:t>Алтын нұрдан жасалған мүсіндері,</w:t>
        <w:br/>
        <w:t>Симфония сияқты құс үндері.</w:t>
        <w:br/>
        <w:t>Аспандап ақ көбікті ағындары,</w:t>
        <w:br/>
        <w:t>Ұзартқан сенің жастық шағыңды әрі.</w:t>
        <w:br/>
        <w:t>Қарлығаштай көремін қанат қаққан,</w:t>
        <w:br/>
        <w:t>Үнсіз соққан самалды теңіз жақтан.</w:t>
        <w:br/>
        <w:t>Қайыңдардай сыбдырлап сағынысқан,</w:t>
        <w:br/>
        <w:t>Шыбық моншақ сәбидей талпынысқан.</w:t>
        <w:br/>
        <w:t>Оларға сұлулықтың қонған бәрі,</w:t>
        <w:br/>
        <w:t>Ғажапсын, Петродворец фонтандары!</w:t>
        <w:br/>
        <w:t>Мөлдірлік жәрмеңкесі ашылғандай,</w:t>
        <w:br/>
        <w:t>Мойныңа кемпірқосақ асылғандай.</w:t>
        <w:br/>
        <w:t>ШЫҒАРМАЛАРЫ</w:t>
        <w:br/>
        <w:t>197</w:t>
        <w:br/>
        <w:t>ӘСКЕРДЕГІ БАЛАМА</w:t>
        <w:br/>
        <w:t>Хатыңды алдым, Арманым, хатыңды алдым,</w:t>
        <w:br/>
        <w:t>Қуаныштан жылауға жақын қалдым...</w:t>
        <w:br/>
        <w:t>Бірде күліп тірлікте, бірде жылап,</w:t>
      </w:r>
    </w:p>
    <w:p>
      <w:r>
        <w:t>Ұмтылу үлесі ме ақындардың?</w:t>
        <w:br/>
        <w:t>Хатыңды алдым, Арманым, хатыңды алдым.</w:t>
        <w:br/>
        <w:t>Көңілде әкеліктін оты маздап,</w:t>
        <w:br/>
        <w:t>Шығыңқырап кеткен бе есім аздап?!</w:t>
        <w:br/>
        <w:t>Өзің келіп қалғандай болдың, ұлым,</w:t>
        <w:br/>
        <w:t>Мейірімдер болмаса сезім азбақ.</w:t>
        <w:br/>
        <w:t>Хатыңнан айналайын, солдат балам,</w:t>
        <w:br/>
        <w:t>Сағыныш сөздерінді қолдап бағам.</w:t>
        <w:br/>
        <w:t>Ата-ананың қадірін біліп қалдың,</w:t>
        <w:br/>
        <w:t>Қолдаудан басқа сені жол жоқ маған,</w:t>
        <w:br/>
        <w:t>Көпшіл едің, сергектеу бол, солдат балам!</w:t>
        <w:br/>
        <w:t>Жүрегімнің бөлінген бір бөлшегі,</w:t>
        <w:br/>
        <w:t>Сағындық біз де алыста жүрген сені.</w:t>
        <w:br/>
        <w:t>Жақсылыққа жаралған жапырағым</w:t>
        <w:br/>
        <w:t>Мамасының көз жасын бір көрсе еді...</w:t>
        <w:br/>
        <w:t>Жүрегімнің бөлінген бір бөлшегі.</w:t>
        <w:br/>
        <w:t>Қайта-қайта оқимын жазғанынды,</w:t>
        <w:br/>
        <w:t>Әманда көңіл - шуақ, жаз- жалынды.</w:t>
        <w:br/>
        <w:t>Балам барған бауыр жер, Башқұртстан,</w:t>
        <w:br/>
        <w:t>Тыңдаймын қаңқылдасқан қаздарыңды.</w:t>
        <w:br/>
        <w:t>Қайта-қайта оқыдым жазғанынды...</w:t>
        <w:br/>
        <w:t>ЖАС ЖЫРАУ</w:t>
        <w:br/>
        <w:t>(Алмас Алматовқа)</w:t>
        <w:br/>
        <w:t>Тыңдашы оймен, досым-ай,</w:t>
        <w:br/>
        <w:t>Күн жатыр қара көзінде.</w:t>
        <w:br/>
        <w:t>Шырқайтын әкем осылай,</w:t>
        <w:br/>
        <w:t>Сонау бір бала кезімде.</w:t>
        <w:br/>
        <w:t>ШЫҒАРМАЛАРЫ</w:t>
        <w:br/>
        <w:t>187</w:t>
        <w:br/>
        <w:t>Бәрімізді жүрекпен сүйіп ең сен,</w:t>
        <w:br/>
        <w:t>Деупн едің немереңді керіп өлсем.</w:t>
        <w:br/>
        <w:t>Біз бәріміз тізіліп келген сәтте,</w:t>
        <w:br/>
        <w:t>Көтеріліп қалатын биік еңсең.</w:t>
        <w:br/>
        <w:t>Көкірегің таза оймен қақ жарыла,</w:t>
        <w:br/>
        <w:t>Кісіге сөйлеуші едің ақтарыла.</w:t>
        <w:br/>
        <w:t>Балаларым келді деп Алматыдан,</w:t>
        <w:br/>
        <w:t>Ауылдың мақтанушы ең шалдарына.</w:t>
        <w:br/>
        <w:t>Қашан да қазым едің жүгінетін,</w:t>
        <w:br/>
        <w:t>Қалыпты жансыз жалғыз сүгіретің.</w:t>
        <w:br/>
        <w:t>Тентектердің қылығы асқан сайын,</w:t>
        <w:br/>
        <w:t>Әкенің біліп келем құдіретін.</w:t>
        <w:br/>
        <w:t>Б-ке</w:t>
        <w:br/>
        <w:t>Сағындым көз жасыңды мен деп төккен,</w:t>
        <w:br/>
        <w:t>Бір түрлі көрмегендей болдым көптен.</w:t>
        <w:br/>
        <w:t>Шексіз ғой саған деген ықыласым,</w:t>
        <w:br/>
        <w:t>Ақылдан айналайын еркелеген.</w:t>
      </w:r>
    </w:p>
    <w:p>
      <w:r>
        <w:t>Қараймын хаттарыңды сонша ақтарып,</w:t>
        <w:br/>
        <w:t>Көңілдің төгіледі гүл шоқтары.</w:t>
        <w:br/>
        <w:t>Аққу жүзді арманды аймалаған,</w:t>
        <w:br/>
        <w:t>Кірпіктің тізіледі моншақтары.</w:t>
        <w:br/>
        <w:t>Көмейді тасқын ойлар түйгіндетіп,</w:t>
        <w:br/>
        <w:t>Көп уақыт жата алмаймын ұйқым кетіп.</w:t>
        <w:br/>
        <w:t>Қолымда жеті перне гитараға</w:t>
        <w:br/>
        <w:t>Қазақтың әнін салам сүйкімді етіп.</w:t>
        <w:br/>
        <w:t>Қашанда семьяның күшіне сен,</w:t>
        <w:br/>
        <w:t>Тірлікте әлденені түсінбесең.</w:t>
        <w:br/>
        <w:t>"Жанымда тұрып ұзақ егілесің,</w:t>
        <w:br/>
        <w:t>Кіресің жиі-жиі түсіме сен.</w:t>
        <w:br/>
        <w:t>Қияға кетіп қалам тұрып-тұрып,</w:t>
        <w:br/>
        <w:t>Бөлмемнен қашын шығам, күліп кіріп.</w:t>
        <w:br/>
        <w:t>Өмірге біз әкелген ерке сәби,</w:t>
        <w:br/>
        <w:t>Мені әлде жібере ме ұмыттырып?..</w:t>
        <w:br/>
        <w:t>ШЫҒАРМАЛАРЫ</w:t>
        <w:br/>
        <w:t>203</w:t>
        <w:br/>
        <w:t>Оны қатты қуантатын өскенің,</w:t>
        <w:br/>
        <w:t>Сөздерінде шалқып аққан көп сезім.</w:t>
        <w:br/>
        <w:t>Заңғар болып кішірейіп көрінген,</w:t>
        <w:br/>
        <w:t>Мөлдір еді мөлдіріндей Көкшенің.</w:t>
        <w:br/>
        <w:t>ұйқы</w:t>
        <w:br/>
        <w:t>Арсыз ұйқы кірпігіме тығылма,</w:t>
        <w:br/>
        <w:t>Бойды ерітіп аяғыма жығылма.</w:t>
        <w:br/>
        <w:t>Қатарласып қаламыма жабыспа,</w:t>
        <w:br/>
        <w:t>Меніменен үзеңгіңді қағыспа.</w:t>
        <w:br/>
        <w:t>Сұлулардай буынды алып асылма,</w:t>
        <w:br/>
        <w:t>Күндіз-түні іздегенің масыл ма?</w:t>
        <w:br/>
        <w:t>Жазылмаған жырларым бар қанша әлі,</w:t>
        <w:br/>
        <w:t>Ашылмаған қырларым да сонша әлі.</w:t>
        <w:br/>
        <w:t>Әлі талай көтерілмек керегем,</w:t>
        <w:br/>
        <w:t>Меніменен ойнайды әлі немерем.</w:t>
        <w:br/>
        <w:t>Шаттық үшін шертіледі домбырам,</w:t>
        <w:br/>
        <w:t>Айтарым бар, неменеге болдырам?!</w:t>
        <w:br/>
        <w:t>Сенсіз дағы келем әлі үлгермей,</w:t>
        <w:br/>
        <w:t>Тұра тұршы жоспарымды бүлдірмей.</w:t>
        <w:br/>
        <w:t>Қанатымды, кірпігімді имеш,</w:t>
        <w:br/>
        <w:t>Біразырақ ойланайын тимеші.</w:t>
        <w:br/>
        <w:t>ӨСИЕТ</w:t>
      </w:r>
    </w:p>
    <w:p>
      <w:r>
        <w:t>Сорлы бала айтқанымды білдің бе?</w:t>
        <w:br/>
        <w:t>Демалатын кезі де бар пілдің де.</w:t>
        <w:br/>
        <w:t>Жастық саған қонақ еді білмедің,</w:t>
        <w:br/>
        <w:t>"Жас өмірден түйінгенім бұл менің.</w:t>
        <w:br/>
        <w:t>200 Өтеген КҮМІСБАЕВ</w:t>
        <w:br/>
        <w:t>Өшпес мәңгі бір ізгі үн,</w:t>
        <w:br/>
        <w:t>Жырларыңа жүгіндім.</w:t>
        <w:br/>
        <w:t>Дүниеге оралмас,</w:t>
        <w:br/>
        <w:t>Сенің лира - сыбызғың.</w:t>
        <w:br/>
        <w:t>ПУШКИН ЕСКЕРТКІШІ АЛДЫНДА</w:t>
        <w:br/>
        <w:t>Сен жайлы жазылды,</w:t>
        <w:br/>
        <w:t>Миллион, мың өлең.</w:t>
        <w:br/>
        <w:t>Тарихтар қазылды,</w:t>
        <w:br/>
        <w:t>Сенімен дуэльде мына әлем.</w:t>
        <w:br/>
        <w:t>ЖЖараңнан қызыл қан,</w:t>
        <w:br/>
        <w:t>Жатқанда атқылап,</w:t>
        <w:br/>
        <w:t>Сұмпайы сызылған,</w:t>
        <w:br/>
        <w:t>Жандарм жымиды-ау шапқылап.</w:t>
        <w:br/>
        <w:t>Ақын қысылып жатқанда,</w:t>
        <w:br/>
        <w:t>Наталья білмесін депсің сен.</w:t>
        <w:br/>
        <w:t>Қуажал түсіріп қақпанға,</w:t>
        <w:br/>
        <w:t>Жібермей қойыпты тепсінсен,.</w:t>
        <w:br/>
        <w:t>Өнердің шабыты,</w:t>
        <w:br/>
        <w:t>Өлеңнің бақыты едің-ау, Пушкин сен!</w:t>
        <w:br/>
        <w:t>Россия,</w:t>
        <w:br/>
        <w:t>Еңкейіп сүйдің бе маңдайдан,</w:t>
        <w:br/>
        <w:t>Бұлбұлың ұшқанда таңдайдан?!</w:t>
        <w:br/>
        <w:t>Білдің бе, қырыққа жетпей-ақ</w:t>
        <w:br/>
        <w:t>Қырқылып түскенін қандай жан?</w:t>
        <w:br/>
        <w:t>Жырлады ел махаббатыңды,</w:t>
        <w:br/>
        <w:t>Талтүсте,ақ қарда қолымен жендеттіңар-ұятатылды.</w:t>
        <w:br/>
        <w:t>Пушкин, сені өлтіре алмапты,</w:t>
        <w:br/>
        <w:t>Сөндіре алмапты шөпағатыңды.</w:t>
        <w:br/>
        <w:t>Мінеки, кеп тұрмын тағы да жаныңа-</w:t>
        <w:br/>
        <w:t>Москваң. Горький көшесі.</w:t>
        <w:br/>
        <w:t>Құс қонып ұтпады алақаныңа,</w:t>
        <w:br/>
        <w:t>Сүретті көріп ем неше осы?..</w:t>
      </w:r>
    </w:p>
    <w:p>
      <w:r>
        <w:t>ШЫҒАРМАЛАРЫ</w:t>
        <w:br/>
        <w:t>217</w:t>
        <w:br/>
        <w:t>Жанарында жанады от,</w:t>
        <w:br/>
        <w:t>Жақын кеп тіл қатасың.</w:t>
        <w:br/>
        <w:t>Ұлы Пушкин риза боп,</w:t>
        <w:br/>
        <w:t>Беріпті оған батасын.</w:t>
        <w:br/>
        <w:t>Тілек тілер адам көп,</w:t>
        <w:br/>
        <w:t>Көңілдерін көшпесін.</w:t>
        <w:br/>
        <w:t>Шатырларың аман боп,</w:t>
        <w:br/>
        <w:t>Шырақтарың өшпесін.</w:t>
        <w:br/>
        <w:t>Тағдыр оны демегей,.</w:t>
        <w:br/>
        <w:t>Болса мейлі өр нендей.</w:t>
        <w:br/>
        <w:t>Талант болған телегей,</w:t>
        <w:br/>
        <w:t>Тәңір жүзін көргендей. ,</w:t>
        <w:br/>
        <w:t>Жырлары жай, мұндырақ,</w:t>
        <w:br/>
        <w:t>Ішкен сайын шөлдерсің.</w:t>
        <w:br/>
        <w:t>Биік құздан құлдырап,</w:t>
        <w:br/>
        <w:t>Аққан мөлдір су дерсің.</w:t>
        <w:br/>
        <w:t>Варшаваға жақынға</w:t>
        <w:br/>
        <w:t>Жеткендей ме құшып ән?!</w:t>
        <w:br/>
        <w:t>Қарай бердім ақынға,</w:t>
        <w:br/>
        <w:t>Қанша өтсем де тұсынан.</w:t>
        <w:br/>
        <w:t>Өткен сайын тоямын,</w:t>
        <w:br/>
        <w:t>Тамашалап әлемін.</w:t>
        <w:br/>
        <w:t>Қабыл ал деп қоямын,</w:t>
        <w:br/>
        <w:t>Қазақстан сәлемін.</w:t>
        <w:br/>
        <w:t>Варшава</w:t>
        <w:br/>
        <w:t>Естідім қанша сен жайлы,</w:t>
        <w:br/>
        <w:t>Есімді білген шағымда.</w:t>
        <w:br/>
        <w:t>Кезеңді күттім ыңғайлы,</w:t>
        <w:br/>
        <w:t>Көремін деген бағым ба?</w:t>
        <w:br/>
        <w:t>Кинодан көрдім қаншама,</w:t>
        <w:br/>
        <w:t>Қираған қала қамалың.</w:t>
        <w:br/>
        <w:t>Қайтадан тұрып, Варшава,</w:t>
        <w:br/>
        <w:t>Жарқырай түскен жамалың.</w:t>
        <w:br/>
        <w:t>ШЫҒАРМАЛАРЫ</w:t>
        <w:br/>
        <w:t>14-249</w:t>
        <w:br/>
        <w:t>Дауанды дарыт, дәрігер,</w:t>
        <w:br/>
        <w:t>Барыңды салшы күніме.</w:t>
        <w:br/>
        <w:t>Боп қалдық мүлдем әбігер,</w:t>
        <w:br/>
        <w:t>Шуақ тек менің гүліме.</w:t>
        <w:br/>
        <w:t>Теңселіп кеттім табанда,</w:t>
      </w:r>
    </w:p>
    <w:p>
      <w:r>
        <w:t>Көзімді тамшы тұмшалап.</w:t>
        <w:br/>
        <w:t>Қабағын жаппай маған да,</w:t>
        <w:br/>
        <w:t>Бұйырса болды мұнша бақ.</w:t>
        <w:br/>
        <w:t>Ұйқыға кеттің балбырап,</w:t>
        <w:br/>
        <w:t>Бойыңды билеп наркозың.</w:t>
        <w:br/>
        <w:t>Сабырым сонша шашырап,</w:t>
        <w:br/>
        <w:t>Қиналды қатты жан қозым!</w:t>
        <w:br/>
        <w:t>Он алты жасар жүрегің,</w:t>
        <w:br/>
        <w:t>Шыдады-ау әзер, әй тегі.</w:t>
        <w:br/>
        <w:t>Ағарып шашым, жүдедім,</w:t>
        <w:br/>
        <w:t>Өзім-ақ жатсам қайтеді.</w:t>
        <w:br/>
        <w:t>Тимеші, тағдыр, балама,</w:t>
        <w:br/>
        <w:t>Маған бер болса бораның.</w:t>
        <w:br/>
        <w:t>Келістім, солай бола ма,</w:t>
        <w:br/>
        <w:t>Жасытпа оның әр әнін?!</w:t>
        <w:br/>
        <w:t>Артымда қалсын құрағым,</w:t>
        <w:br/>
        <w:t>Денсаулық берші бір есен.</w:t>
        <w:br/>
        <w:t>Сол үшін ерте тұрамын,</w:t>
        <w:br/>
        <w:t>Сол үшін күлем, күресем.</w:t>
        <w:br/>
        <w:t>КІМ ҚАҒЫП ТҰР?</w:t>
        <w:br/>
        <w:t>Келсін күліп, кім қағып тұр есікті?</w:t>
        <w:br/>
        <w:t>"Жан достарым неге мұнша кешікті?</w:t>
        <w:br/>
        <w:t>Қайғы болса тұрған жерде тас ұрсын,</w:t>
        <w:br/>
        <w:t>Қуаныш болса мойынымызға асылсын.</w:t>
        <w:br/>
        <w:t>Игілік қой аламды адам іздеген,</w:t>
        <w:br/>
        <w:t>Жатырқауды білмейміз ғой біз деген.</w:t>
        <w:br/>
        <w:t>209</w:t>
        <w:br/>
        <w:t>210</w:t>
        <w:br/>
        <w:t>Өтеген КҮМІСБАЕВ</w:t>
        <w:br/>
        <w:t>Кім келсе де көзіме тік қарасын,</w:t>
        <w:br/>
        <w:t>Жақсы болса жақынына баласын.</w:t>
        <w:br/>
        <w:t>Пейілімді дастархандай жаямын,</w:t>
        <w:br/>
        <w:t>Пана іздеген жолаушыға саямын.</w:t>
        <w:br/>
        <w:t>Құй шайыңды қаймағыңмен, құй әнім,</w:t>
        <w:br/>
        <w:t>Адалдармен шарықтасын қиялым.</w:t>
        <w:br/>
        <w:t>Кел, қонағым, өмір деген қилы асу,</w:t>
        <w:br/>
        <w:t>Бұл тірлікте ұлы мақсат - сыйласу.</w:t>
        <w:br/>
        <w:t>КАСПИЙДІҢ ТОЛҚЫНДАРЫ</w:t>
        <w:br/>
        <w:t>Теңізге ғашық жүрегім,</w:t>
        <w:br/>
        <w:t>Тебіреніп өскен жасымнан.</w:t>
        <w:br/>
        <w:t>Толқынын көріп жүремін,</w:t>
        <w:br/>
        <w:t>Ақ жалын атқан басынан.</w:t>
        <w:br/>
        <w:t>Ұшына көзім жетпейді,</w:t>
      </w:r>
    </w:p>
    <w:p>
      <w:r>
        <w:t>Қараймын ұзақ қызығып.</w:t>
        <w:br/>
        <w:t>Өлеңім, нөсер төк мейлі,</w:t>
        <w:br/>
        <w:t>Теңізге төнбе сызылып.</w:t>
        <w:br/>
        <w:t>Көгілдір айдын көңілім,</w:t>
        <w:br/>
        <w:t>Шағала, шаттық көл маған.</w:t>
        <w:br/>
        <w:t>Қайдасың жастық өмірім,</w:t>
        <w:br/>
        <w:t>Арманым қайда толмаған?</w:t>
        <w:br/>
        <w:t>Каспиймен үнсіз тілдесем,</w:t>
        <w:br/>
        <w:t>Тілегімді айтып күбірлеп.</w:t>
        <w:br/>
        <w:t>Айдындай аппақ күн кешем,</w:t>
        <w:br/>
        <w:t>Жүрегім аттай дүбірлеп.</w:t>
        <w:br/>
        <w:t>Кеш келсем, Каспий, кеш мені,</w:t>
        <w:br/>
        <w:t>Еркелей өзің тербетші.</w:t>
        <w:br/>
        <w:t>Жырларым едің сстегі,</w:t>
        <w:br/>
        <w:t>Толқын боп тушы, тездетші.</w:t>
        <w:br/>
        <w:t>ШЫҒАРМАЛАРЫ</w:t>
        <w:br/>
        <w:t>199</w:t>
        <w:br/>
        <w:t>Қайсар Байрон, алдамшыға жаны қас,</w:t>
        <w:br/>
        <w:t>Дос дегенде сертін бұзып жаңылмас.</w:t>
        <w:br/>
        <w:t>Шын даңқтың дәмін татқан жасынан,</w:t>
        <w:br/>
        <w:t>Азаматтық абыройдан арымас.</w:t>
        <w:br/>
        <w:t>Саксондардың салтанатын лақтырып,</w:t>
        <w:br/>
        <w:t>Мұхиттардың толқынына ақтырып;</w:t>
        <w:br/>
        <w:t>Өр ақынның өжет даусын тыңдаған,</w:t>
        <w:br/>
        <w:t>Британия аралдары қалт тұрып.</w:t>
        <w:br/>
        <w:t>Нажағайдың өзі сенен қорыққан,</w:t>
        <w:br/>
        <w:t>Табиғат та сен мұңайсаң торыққан.</w:t>
        <w:br/>
        <w:t>Сенің ғажап тебіренген шағыңда,</w:t>
        <w:br/>
        <w:t>Толқындар да терең ағып, толыққан.</w:t>
        <w:br/>
        <w:t>Қайран, Байрон, бостандық деп құлаған,</w:t>
        <w:br/>
        <w:t>Сен адасың дүниедегі күнәдан.</w:t>
        <w:br/>
        <w:t>Лордтарың кетсін сенен садаға,</w:t>
        <w:br/>
        <w:t>Басын иін жатыр дейсің кім оған?!</w:t>
        <w:br/>
        <w:t>Чайльд Гарольд айта берсе көп өлең,</w:t>
        <w:br/>
        <w:t>Ақ жауын ба құйып тұрған төбеден?</w:t>
        <w:br/>
        <w:t>Адамзатты сүйген ұлы ағылшын,</w:t>
        <w:br/>
        <w:t>Ақ пейілді жырларына бөлеген.</w:t>
        <w:br/>
        <w:t>ПОЛЬ ВЕРЛЕН</w:t>
        <w:br/>
        <w:t>Сен дегенде өшеді</w:t>
        <w:br/>
        <w:t>Пенделердің өсегі.</w:t>
        <w:br/>
        <w:t>Саған жұмақ көрінген</w:t>
        <w:br/>
        <w:t>Аурухана төсегі.</w:t>
        <w:br/>
        <w:t>Өлең жаздың өндірдей,</w:t>
        <w:br/>
        <w:t>Қара бояу төндірмей.</w:t>
        <w:br/>
        <w:t>Жас баладай жаныңды</w:t>
        <w:br/>
        <w:t>Сонеттерің сөндірмей.</w:t>
      </w:r>
    </w:p>
    <w:p>
      <w:r>
        <w:t>Неткен жандар масыққан?</w:t>
        <w:br/>
        <w:t>Кетеді ғой тасып қан.</w:t>
        <w:br/>
        <w:t>Көргендеймін Парижде</w:t>
        <w:br/>
        <w:t>Поль Верленді ашыққан.</w:t>
        <w:br/>
        <w:t>202 Өтеген КҮМІСБАЕВ</w:t>
        <w:br/>
        <w:t>ӨМІРІМ</w:t>
        <w:br/>
        <w:t>Өмірім, ризамын барлығына,</w:t>
        <w:br/>
        <w:t>Парасат, пейіліңе, жарлығыңа.</w:t>
        <w:br/>
        <w:t>Күншуақ күндеріңе рахмет,</w:t>
        <w:br/>
        <w:t>Көнемін көкейдегі тарлығыңа.</w:t>
        <w:br/>
        <w:t>Сүйсінем жапырағыңа, ақ қарыңа,</w:t>
        <w:br/>
        <w:t>Сағынып барам жасыл бақтарыңа.</w:t>
        <w:br/>
        <w:t>Қуанам балам үзіп алатындай,</w:t>
        <w:br/>
        <w:t>Қызғалдақ шықса жолдың қатпарына.</w:t>
        <w:br/>
        <w:t>Өзіме білінбейді тасығаны,</w:t>
        <w:br/>
        <w:t>Өмір өтеді ғой ғашық әнім.</w:t>
        <w:br/>
        <w:t>Таң атса күнге тәубе етемін де,</w:t>
        <w:br/>
        <w:t>Жақсылық жасаймын деп асығамын.</w:t>
        <w:br/>
        <w:t>Шертемін домбыраны өзің берген,.</w:t>
        <w:br/>
        <w:t>Дүниеге ғашық болып көгілдір кең.</w:t>
        <w:br/>
        <w:t>Табиғаттың сиреді жомарттығы,</w:t>
        <w:br/>
        <w:t>Бұлбұлдың жырын аңсап төгілдірген.</w:t>
        <w:br/>
        <w:t>Келесің бір күлдіріп, бір жылатып,</w:t>
        <w:br/>
        <w:t>Аспанға, не төменге құлдыратып.</w:t>
        <w:br/>
        <w:t>Бәріне жетсе болды жалғансыз нұр,</w:t>
        <w:br/>
        <w:t>Күніне домбыраны мың бұратып.</w:t>
        <w:br/>
        <w:t>МӘЛІК ҒАБДУЛЛИН</w:t>
        <w:br/>
        <w:t>Ғұмырында көрмеген жан шытынап,</w:t>
        <w:br/>
        <w:t>Көңілдерді көтеретін атың ақ.</w:t>
        <w:br/>
        <w:t>Батырмын деп, ғалыммын деп айтпаған,</w:t>
        <w:br/>
        <w:t>“Үнсіз ғана ойнаушы еді шахмат.</w:t>
        <w:br/>
        <w:t>Бар пейілін бақыт үшін баптаған,</w:t>
        <w:br/>
        <w:t>Қайран аға кісі қолын қақпаған,</w:t>
        <w:br/>
        <w:t>Сәуле шашқан бір ғажайып жан еді,</w:t>
        <w:br/>
        <w:t>Жұлдызын да жарқыратып тақпаған.</w:t>
        <w:br/>
        <w:t>ШЫҒАРМАЛАРЫ</w:t>
        <w:br/>
        <w:t>ЕКІ ТЕНТЕК</w:t>
        <w:br/>
        <w:t>Беу, тату болсандаршы, екі тентек,</w:t>
        <w:br/>
        <w:t>Неге керек туысқа әкіреңдемек?</w:t>
        <w:br/>
        <w:t>Екеуің бір ұяның балапаны,</w:t>
        <w:br/>
        <w:t>Мұңлы ойға батырмаңдар мені әнтек.</w:t>
      </w:r>
    </w:p>
    <w:p>
      <w:r>
        <w:t>Сен де бір екеуіңе жарасатын,</w:t>
        <w:br/>
        <w:t>Кезің бар бір-біріңе қарасатын.</w:t>
        <w:br/>
        <w:t>Бір үйдегі салтанат сендердікі,</w:t>
        <w:br/>
        <w:t>Көкем-ау, не жетпейді таласатын.</w:t>
        <w:br/>
        <w:t>Сүйкімді көздерінде шағылысты от,</w:t>
        <w:br/>
        <w:t>Әзірше ойыныңа шағыныс көп.</w:t>
        <w:br/>
        <w:t>Екеуің екі үй болып кеткен кезде,</w:t>
        <w:br/>
        <w:t>Қалады-ау мұның бәрі сағыныш боп.</w:t>
        <w:br/>
        <w:t>ӨКІНШІ...</w:t>
        <w:br/>
        <w:t>Сәби көрсе анасын аймалаған,</w:t>
        <w:br/>
        <w:t>Өзендей ойға батып жайлап ағам.</w:t>
        <w:br/>
        <w:t>Емізген тасқарам деп, тентегім деп,</w:t>
        <w:br/>
        <w:t>Қара кемпір бұл күнде қайда маған?!</w:t>
        <w:br/>
        <w:t>Тұрғызған кезде жазда қабірінді,</w:t>
        <w:br/>
        <w:t>Кеш, анам, сонда білдік қадіріңді.</w:t>
        <w:br/>
        <w:t>Басымды тау мен тасқа ұрып келем,</w:t>
        <w:br/>
        <w:t>Мықтырақ қағайын деп қазығымды.</w:t>
        <w:br/>
        <w:t>Өмірден өзімді іздеп жағаластым,</w:t>
        <w:br/>
        <w:t>Жүзіндей болайын деп ақ алмастың.</w:t>
        <w:br/>
        <w:t>Түседі еске менің есіл анам,</w:t>
        <w:br/>
        <w:t>Қасымда сен жоқ болсаң жайнамаспын.</w:t>
        <w:br/>
        <w:t>Пендемін тірлігімді істей берем,</w:t>
        <w:br/>
        <w:t>Ой қажып жүрсе мейлі іштей терең.</w:t>
        <w:br/>
        <w:t>Қасыпңда аз болғаным окінішті,</w:t>
        <w:br/>
        <w:t>Қайтейін, бармағымды тістей берем.</w:t>
        <w:br/>
        <w:t>205</w:t>
        <w:br/>
        <w:t>218</w:t>
        <w:br/>
        <w:t>Өтеген КҮМІСБАЕВ</w:t>
        <w:br/>
        <w:t>Жүгірген кезім жалаңбас,</w:t>
        <w:br/>
        <w:t>Шапанын киіп көкемнің.</w:t>
        <w:br/>
        <w:t>Мұңайған сонда қарындас,</w:t>
        <w:br/>
        <w:t>Сонетін тыңдап Шопеннің.</w:t>
        <w:br/>
        <w:t>Қайыспай қара семсері,</w:t>
        <w:br/>
        <w:t>Костюшко қорғап қаланы;</w:t>
        <w:br/>
        <w:t>Ақынын оқып ең ірі,</w:t>
        <w:br/>
        <w:t>Көзімде жалын жанады.</w:t>
        <w:br/>
        <w:t>Бақытын сүйіп бар жаны,</w:t>
        <w:br/>
        <w:t>Бас имей өткен басқаға.</w:t>
        <w:br/>
        <w:t>Аман ба адам арманы,</w:t>
        <w:br/>
        <w:t>Жүрегі жайсаң, тас қала?!</w:t>
        <w:br/>
        <w:t>Ортаға келдім мазалы,</w:t>
        <w:br/>
        <w:t>Көшелер бір ән бастайды.</w:t>
        <w:br/>
        <w:t>Күлімдеп қырдың қазағы,</w:t>
        <w:br/>
        <w:t>Қызыға көзін тастайды.</w:t>
      </w:r>
    </w:p>
    <w:p>
      <w:r>
        <w:t>Жаңбырың қандай жайдары?!</w:t>
        <w:br/>
        <w:t>"Жаныңа жайлы жібектей.</w:t>
        <w:br/>
        <w:t>Ұлыңның ескен айдары,</w:t>
        <w:br/>
        <w:t>Үмітін елдің жүдетпей;</w:t>
        <w:br/>
        <w:t>Бишідей белі бұралып,</w:t>
        <w:br/>
        <w:t>Барады ағып Вислаң.</w:t>
        <w:br/>
        <w:t>Варшава деген бір алып,</w:t>
        <w:br/>
        <w:t>Айнымас заман құсынан.</w:t>
        <w:br/>
        <w:t>Аумағың заңғар, шаршама,</w:t>
        <w:br/>
        <w:t>Тілінді ұғам ептеген.</w:t>
        <w:br/>
        <w:t>Мен саған бүгін, Варшава,</w:t>
        <w:br/>
        <w:t>Бардзо, бардзо деп келем.</w:t>
        <w:br/>
        <w:t>Шопен</w:t>
        <w:br/>
        <w:t>Варшава жаңбыры</w:t>
        <w:br/>
        <w:t>Саусағы сияқты Шопеннің.</w:t>
        <w:br/>
        <w:t>Сән сазы сан қырлы</w:t>
        <w:br/>
        <w:t>Секілді еді ол көктемнің.</w:t>
        <w:br/>
        <w:t>216</w:t>
        <w:br/>
        <w:t>Өтеген КҮМІСБАЕВ</w:t>
        <w:br/>
        <w:t>«Қыз мұнара» созды мойнын нұрланып,</w:t>
        <w:br/>
        <w:t>Ғашықтарға қарай берді ұрланып.</w:t>
        <w:br/>
        <w:t>Қандай әсем Әзербайжан аспаны!</w:t>
        <w:br/>
        <w:t>Сүйікті еткен, биіктеткен басқаны.</w:t>
        <w:br/>
        <w:t>Бауырында өткіздім мен күн керім,</w:t>
        <w:br/>
        <w:t>Балдан тәтті-ау, Баку, сенің түндерің!</w:t>
        <w:br/>
        <w:t>ПОЛЬША ПЕРНЕЛЕРІ</w:t>
        <w:br/>
        <w:t>«Қобыланды» поляк тілінде</w:t>
        <w:br/>
        <w:t>«Қобыланды батыр» сөйлепті поляк тілінде,</w:t>
        <w:br/>
        <w:t>Даланың жыры әлемге аян бүгінде.</w:t>
        <w:br/>
        <w:t>Баһадүр байтақ белдерден асып биік сөз,</w:t>
        <w:br/>
        <w:t>Өлмейді өнер, өнеге өлкем түбінде.</w:t>
        <w:br/>
        <w:t>Варшава жақтан алдымнан шықты «Қобыланды»,</w:t>
        <w:br/>
        <w:t>Жырыңа сенсең жаңғырта білер жол жанды.</w:t>
        <w:br/>
        <w:t>Қолдарын жайып Тоқтарбай ата, Аналық,</w:t>
        <w:br/>
        <w:t>Баламның жолын бере гөр деп те толғанды.”</w:t>
        <w:br/>
        <w:t>Ақ сүтін ана бөбекке ғана емізген,</w:t>
        <w:br/>
        <w:t>Аумайды, сірә, пейілі дархан теңізден.</w:t>
        <w:br/>
        <w:t>Қаһарман халқым, қадірің сенің білінді,</w:t>
        <w:br/>
        <w:t>Қымбатты қазынам, қадірлі алтын шекпендей.</w:t>
        <w:br/>
        <w:t>Қолыма алып шан-шағын томды ұстадым,</w:t>
        <w:br/>
        <w:t>Бойымды билеп, дүбірлеп кетті күшті ағын.</w:t>
        <w:br/>
        <w:t>Жаһанды кезіп жасай бер мәңгі, дастаным,</w:t>
        <w:br/>
        <w:t>Кең дүниенің көзіңмен көріп ұшпағын.</w:t>
      </w:r>
    </w:p>
    <w:p>
      <w:r>
        <w:t>Адам Мицкевич ескерткішіне</w:t>
        <w:br/>
        <w:t>Таудан ойып алғандай,</w:t>
        <w:br/>
        <w:t>Тапжылмайды тас мүсін.</w:t>
        <w:br/>
        <w:t>Азамат бір ақ маржандай,</w:t>
        <w:br/>
        <w:t>Елге арнаған жас күнін.</w:t>
        <w:br/>
        <w:t>206 Өтеген КҮМІСБАЕВ</w:t>
        <w:br/>
        <w:t>ӘКЕ</w:t>
        <w:br/>
        <w:t>Қыс еді бораны қатал ескен,</w:t>
        <w:br/>
        <w:t>Бақыт тауып біреулер қателескен...</w:t>
        <w:br/>
        <w:t>Телеграмма келді де бейуақытта,</w:t>
        <w:br/>
        <w:t>Пойыздан бір шал түсті сақалы өскен.</w:t>
        <w:br/>
        <w:t>Тағдыр тағы не әзірлеп әкеледі,</w:t>
        <w:br/>
        <w:t>Ол кісі бізді қанша мәпеледі?!</w:t>
        <w:br/>
        <w:t>Көп жатып кеселінен айықпаған,</w:t>
        <w:br/>
        <w:t>Бұл менің ауру жеңген әкем еді.</w:t>
        <w:br/>
        <w:t>Сағыныштың құшағы атылады,</w:t>
        <w:br/>
        <w:t>Құлыным деп әлгі қарт асығады.</w:t>
        <w:br/>
        <w:t>Асауға дес бермейтін қайран көкем,</w:t>
        <w:br/>
        <w:t>Әлсіреп иығыма асылады.</w:t>
        <w:br/>
        <w:t>Домбырасы төгілмей күй ақтарып,</w:t>
        <w:br/>
        <w:t>Шырын тірлік үзілген күнә ақталып.</w:t>
        <w:br/>
        <w:t>Ауылда қалды анашым төмпешік боп,</w:t>
        <w:br/>
        <w:t>Шал қалған жетім бала сияқтанып.</w:t>
        <w:br/>
        <w:t>Қазір ол іздемейді басқа пана,</w:t>
        <w:br/>
        <w:t>Өкпелі, көп жүрмейтін... асқа ғана...</w:t>
        <w:br/>
        <w:t>Дәрігерлер дертіне дауа таппай,</w:t>
        <w:br/>
        <w:t>Рахмет айтты әкем астанаға.</w:t>
        <w:br/>
        <w:t>Жазылудың жағасы болып қашық,</w:t>
        <w:br/>
        <w:t>«Елге жеткіз, - деді әкем, - балам асық!»</w:t>
        <w:br/>
        <w:t>Вагонға әкеп салған дәрігер мен,</w:t>
        <w:br/>
        <w:t>«Қош бол, қарғам» - деді ол көзін ашып.</w:t>
        <w:br/>
        <w:t>Сұлық жатқан әкемнен түңілемін,</w:t>
        <w:br/>
        <w:t>О, тағдыр, не де болса көтеремін.</w:t>
        <w:br/>
        <w:t>Басыңды бір көтерсең құлыным деп,</w:t>
        <w:br/>
        <w:t>Дүниеден армансыз боп өтер едім.</w:t>
        <w:br/>
        <w:t>Сенің даусың қалайша естілмесін,</w:t>
        <w:br/>
        <w:t>Қайтейін, амал бар ма кеш білгесін?</w:t>
        <w:br/>
        <w:t>Қайран әкем, білмеппін қадіріңді,</w:t>
        <w:br/>
        <w:t>Баламды сүйген сайын есімдесің.</w:t>
        <w:br/>
        <w:t>ШЫҒАРМАЛАРЫ</w:t>
        <w:br/>
        <w:t>Қасыңа қонды кеп көгершін,</w:t>
        <w:br/>
        <w:t>Бұйра шашыңды паналап.</w:t>
      </w:r>
    </w:p>
    <w:p>
      <w:r>
        <w:t>Адамзат сенімен көгерсін,</w:t>
        <w:br/>
        <w:t>Алдыңнан шығып тұр бағалап.</w:t>
        <w:br/>
        <w:t>Баяғы «киргизбин» қазақпын,</w:t>
        <w:br/>
        <w:t>Қозы мен Баянды жыр еткен.</w:t>
        <w:br/>
        <w:t>Өзіңсің айтылмас бүгінгі ғажап күн,</w:t>
        <w:br/>
        <w:t>Жырымды қабыл ал жүректен.</w:t>
        <w:br/>
        <w:t>БАУЫРЖАН</w:t>
        <w:br/>
        <w:t>Қайда барсам шығады қайдан мәртаяғам,</w:t>
        <w:br/>
        <w:t>Көрем оны кітаптардан, картадан.</w:t>
        <w:br/>
        <w:t>Қазақтарда біреу-ақ қой Бауыржан,</w:t>
        <w:br/>
        <w:t>Бауыржандар келеді өсіп қайтадан,</w:t>
        <w:br/>
        <w:t>Батырақын ұрпаққа үлгі мындаған,</w:t>
        <w:br/>
        <w:t>Қайсар аға, қайыс емен сынбаған.</w:t>
        <w:br/>
        <w:t>Алай-дүлей алып-ұшқан мінезін,</w:t>
        <w:br/>
        <w:t>Туған жердің боран желі шыңдаған.</w:t>
        <w:br/>
        <w:t>Қорықпаған, торықпаған ауырдан,</w:t>
        <w:br/>
        <w:t>Халқына бір сызат түссе ауырған.</w:t>
        <w:br/>
        <w:t>Арына дақ түсірмеген қаһарман,</w:t>
        <w:br/>
        <w:t>Азаматтың ажары еді Бауыржан.</w:t>
        <w:br/>
        <w:t>Бауыржанның әр кітабы - тау маған,</w:t>
        <w:br/>
        <w:t>Жүректерді шындықпенен «жаулаған».</w:t>
        <w:br/>
        <w:t>Табиғатқа тартып туған әз ағам,</w:t>
        <w:br/>
        <w:t>Даналардың данасынан аумаған.</w:t>
        <w:br/>
        <w:t>Кешегі қүн қанға бояп жейдесін,</w:t>
        <w:br/>
        <w:t>Тайсалмаған туған кезде елге сын.</w:t>
        <w:br/>
        <w:t>Алатау мен Қаратаудың шыңынан,</w:t>
        <w:br/>
        <w:t>Көріп тұрам Баукеңнің өр бейнесін.</w:t>
        <w:br/>
        <w:t>201</w:t>
        <w:br/>
        <w:t>208 Өтеген КҮМІСБАЕВ</w:t>
        <w:br/>
        <w:t>Бір талдан ұштындар ма, қарақтарым?</w:t>
        <w:br/>
        <w:t>Азайып кетті-ау керек-жарақтарың.</w:t>
        <w:br/>
        <w:t>Таусылды ма календарь беттеріндей,</w:t>
        <w:br/>
        <w:t>Сусылдап құс қанатты парақтарың?!</w:t>
        <w:br/>
        <w:t>Тарасам толқынданып кетуші едім,</w:t>
        <w:br/>
        <w:t>Әсемдік жараспаса нетуші еді.</w:t>
        <w:br/>
        <w:t>Ой-хой, шіркін, оңаша қырға шықсам,</w:t>
        <w:br/>
        <w:t>Даланың желі тарап жетуші еді.</w:t>
        <w:br/>
        <w:t>Сондай болған дегенге кім сенеді?</w:t>
        <w:br/>
        <w:t>Қайсар шашты ойласам күй сөнеді.</w:t>
        <w:br/>
        <w:t>Әр тал шаштың артында жыр қалғанын,</w:t>
        <w:br/>
        <w:t>Қалқам-ай, тереңірек білсең еді.</w:t>
        <w:br/>
        <w:t>Сол шақтан қалды талай сүгіретім,</w:t>
        <w:br/>
        <w:t>ҚКқызығып қызғалдақтар жүгіретін.</w:t>
        <w:br/>
        <w:t>Қап-қара, көмірдей боп қайран шашым,</w:t>
        <w:br/>
        <w:t>Танытқан сұлулықтың құдіретін.</w:t>
        <w:br/>
        <w:t>Тазсың деп табалама бүгін мені,</w:t>
      </w:r>
    </w:p>
    <w:p>
      <w:r>
        <w:t>Жаман ғой жақыныңның түңілгені.</w:t>
        <w:br/>
        <w:t>Екі ұлыма беріппін үлестіріп,</w:t>
        <w:br/>
        <w:t>Шүкір, тәубә, тұрғам жоқ үгілгелі.</w:t>
        <w:br/>
        <w:t>Ақ қырау түсірмейік сырға бөтен,</w:t>
        <w:br/>
        <w:t>Мен өзім қиялдансам қырға кетем.</w:t>
        <w:br/>
        <w:t>Қара шаппқа деген нұр сағынышты,</w:t>
        <w:br/>
        <w:t>Мен, сірә, өмір бойы жырлап өтем.</w:t>
        <w:br/>
        <w:t>ҰЛЫМ ОПЕРАЦИЯҒА ТҮСКЕНДЕ</w:t>
        <w:br/>
        <w:t>Сан саққа көңіл бөлінді,</w:t>
        <w:br/>
        <w:t>Қыспақшы болып құшаққа.</w:t>
        <w:br/>
        <w:t>Құдай-ай, құйттай құлынды</w:t>
        <w:br/>
        <w:t>Қалайша қиям пышаққа?</w:t>
        <w:br/>
        <w:t>Абдырап мамаң екеуміз,</w:t>
        <w:br/>
        <w:t>Алдында тұрмыз бөлменің.</w:t>
        <w:br/>
        <w:t>Амандық тілеп өтерміз,</w:t>
        <w:br/>
        <w:t>Арманым үлкен сөл менің.</w:t>
        <w:br/>
        <w:t>ШЫҒАРМАЛАРЫ</w:t>
        <w:br/>
        <w:t>211</w:t>
        <w:br/>
        <w:t>МҰНАЙШЫЛАР</w:t>
        <w:br/>
        <w:t>Мұнай көрдім аспанға атқылаған,</w:t>
        <w:br/>
        <w:t>Баладай шүйіншілеп ттапқылаған.</w:t>
        <w:br/>
        <w:t>Кең даланың көңілі күмбір қағып,</w:t>
        <w:br/>
        <w:t>Келешегін хабарлап жатты маған.</w:t>
        <w:br/>
        <w:t>Көзіңнен айналайын, мұнайшылар,</w:t>
        <w:br/>
        <w:t>Жер бетінде осылар құдай шығар?</w:t>
        <w:br/>
        <w:t>Бұрғылары зымырап жерді үңгісе,</w:t>
        <w:br/>
        <w:t>Мұнайың мұндаламай қалай шыдар?</w:t>
        <w:br/>
        <w:t>Мұнаралар мұнары көк тіреген,</w:t>
        <w:br/>
        <w:t>Алыптардың жанары өткір екен.</w:t>
        <w:br/>
        <w:t>Жігіттер жер кіндігін дірілдетіп,</w:t>
        <w:br/>
        <w:t>Қарасам қолдарында от тұр екен.</w:t>
        <w:br/>
        <w:t>Ерекше естіледі күйің бүгін,</w:t>
        <w:br/>
        <w:t>Бірдей-ау қуанышың, қиындығың.</w:t>
        <w:br/>
        <w:t>Әр тал шөптің астында қазына бар,</w:t>
        <w:br/>
        <w:t>Мақтаныш ете білмес сыйыңды кім?</w:t>
        <w:br/>
        <w:t>Маңғыстау, мұнай аппақ ықыласың,</w:t>
        <w:br/>
        <w:t>Астаналық ағаң бір бақ сынасын.</w:t>
        <w:br/>
        <w:t>Бұрғышы қыз, бұрғынды тереңге сал,</w:t>
        <w:br/>
        <w:t>Менің де жырым солай атқыласын.</w:t>
        <w:br/>
        <w:t>ТАРАСТЫҢ БАҒЫ</w:t>
        <w:br/>
        <w:t>Тарастың бағы - жарастық бағы жайқалған,</w:t>
        <w:br/>
        <w:t>Жапырағымен жаһанға :шқырлар айта алған.</w:t>
        <w:br/>
        <w:t>Сақтаған сені халқымның дарын пейілі,</w:t>
        <w:br/>
        <w:t>Алақанға сап азаматтарым майталман.</w:t>
        <w:br/>
        <w:t>Тарастың бағы - таланттың басын жинаған,</w:t>
        <w:br/>
        <w:t>Дүниеге мынау достықтың бағын сыйлаған.</w:t>
      </w:r>
    </w:p>
    <w:p>
      <w:r>
        <w:t>Тобықтай талда төгіліп тұрған тарих бар,</w:t>
        <w:br/>
        <w:t>Тарастың жүзі - күмбірлеп тұрған күй маған.</w:t>
        <w:br/>
        <w:t>214</w:t>
        <w:br/>
        <w:t>Өтеген КҮМІСБАЕВ</w:t>
        <w:br/>
        <w:t>Жаныңда ғой жабықтырмас мерекең,</w:t>
        <w:br/>
        <w:t>Ерінінен күлкі кетпес ер екен.</w:t>
        <w:br/>
        <w:t>Керек емес дедің даңғой, қу атақ,</w:t>
        <w:br/>
        <w:t>Саған қарап осал болу ұят-ақ.</w:t>
        <w:br/>
        <w:t>Жамандықты жарып тастар беренсің,</w:t>
        <w:br/>
        <w:t>Аппақ апа көздеріндей тереңсін.</w:t>
        <w:br/>
        <w:t>Замандасым, заңғар елдің ақыны,</w:t>
        <w:br/>
        <w:t>Қонақтардың болып кеттің жақыны.</w:t>
        <w:br/>
        <w:t>«Сахел» дейтін шайханадасырластық</w:t>
        <w:br/>
        <w:t>Сырластық та кешкі тойда жырластық.</w:t>
        <w:br/>
        <w:t>Туыспыз ғой, достық - дархан баға, күй,</w:t>
        <w:br/>
        <w:t>Көріскенше, қымбаттымсың, Хаттами!</w:t>
        <w:br/>
        <w:t>Бақу жаңбыры</w:t>
        <w:br/>
        <w:t>Алматымның жаңбырынан аумайды,</w:t>
        <w:br/>
        <w:t>(Жауғысы кеп тұрса да мол жаумайды.</w:t>
        <w:br/>
        <w:t>Күліп тұрып, құя салып өтеді,</w:t>
        <w:br/>
        <w:t>Әнге салып әлдеқайда кетеді.</w:t>
        <w:br/>
        <w:t>Қапелімде мінезге саф тып-тынық,</w:t>
        <w:br/>
        <w:t>Тосыннан кеп көрсетеді мықтылық.</w:t>
        <w:br/>
        <w:t>Кеудесінен ақтарғандай жас күйді,</w:t>
        <w:br/>
        <w:t>Тентек нөсер сабалайды Каспийді.</w:t>
        <w:br/>
        <w:t>Қара суға қадап қойып жартасын,</w:t>
        <w:br/>
        <w:t>Кәрі таулар қасытқандай арқасын.</w:t>
        <w:br/>
        <w:t>Көктем күтіп, жылжытқандай күзді әрі,</w:t>
        <w:br/>
        <w:t>Қолшатырға тығылады қыздары.</w:t>
        <w:br/>
        <w:t>Сауле шашып күлімдейді көздері,</w:t>
        <w:br/>
        <w:t>Жалт қарасып жанбыр құйған кездері.</w:t>
        <w:br/>
        <w:t>Қарақат көз, көңілімді өртеме,</w:t>
        <w:br/>
        <w:t>Әйтпесе мен жете алмаспын олкеме.</w:t>
        <w:br/>
        <w:t>Қандай жақсы жан Бақудың жаңбыры,</w:t>
        <w:br/>
        <w:t>Қандай жүмсақ достық деген таң нұры!</w:t>
        <w:br/>
        <w:t>ШЫҒАРМАЛАРЫ</w:t>
        <w:br/>
        <w:t>207</w:t>
        <w:br/>
        <w:t>ІНІМЕ</w:t>
      </w:r>
    </w:p>
    <w:p>
      <w:r>
        <w:t>Оралмас балалығын әркім мақтар,</w:t>
        <w:br/>
        <w:t>Жемісін төгуші еді жазғы бақтар.</w:t>
        <w:br/>
        <w:t>Біз үшін сондай жүйрік көрінетін,</w:t>
        <w:br/>
        <w:t>Шыбықтан жасап алған «арғымақтар».</w:t>
        <w:br/>
        <w:t>Қыздарды қорқытушы ек жолда жатып,</w:t>
        <w:br/>
        <w:t>Әлденеге жалынтып, қолқалатып.</w:t>
        <w:br/>
        <w:t>Айлы түнде әлекке түсуші ек,</w:t>
        <w:br/>
        <w:t>Бақшадағы әңгелекті домалатып.</w:t>
        <w:br/>
        <w:t>Атппақ боп ай жататын шалқасынан,</w:t>
        <w:br/>
        <w:t>Кештерде сызылатын жалғасып ән.</w:t>
        <w:br/>
        <w:t>Құрт іздеп, кәмпит іздеп еркелеуші ек,</w:t>
        <w:br/>
        <w:t>Сипалап әжеміздің қалтасынан.</w:t>
        <w:br/>
        <w:t>Қалалықпыз, тұрамыз амандасып,</w:t>
        <w:br/>
        <w:t>О, інім, алдамайтын адамға асық.</w:t>
        <w:br/>
        <w:t>Тентегім-ау, жүгірген жалаңаяқ,</w:t>
        <w:br/>
        <w:t>Иегінді кетіпті-ау сақал басып.</w:t>
        <w:br/>
        <w:t>Сен кеттің дарияға қармақты алып,</w:t>
        <w:br/>
        <w:t>Сонан соң жолдар кетті тармақталып.</w:t>
        <w:br/>
        <w:t>Ізімнен қайда барсам қалмаушы едің,</w:t>
        <w:br/>
        <w:t>Беу, інім, есейіпсің салмақтанып.</w:t>
        <w:br/>
        <w:t>Ынтымақ берік болса тоқ баламыз,</w:t>
        <w:br/>
        <w:t>Көрікті көтеретін шоқ боламыз.</w:t>
        <w:br/>
        <w:t>Бір кезде бір ұяның балапаны ек,</w:t>
        <w:br/>
        <w:t>Біз де енді бір заманда жоқ боламыз.</w:t>
        <w:br/>
        <w:t>ҚАРА ШАШҚА НАЗ</w:t>
        <w:br/>
        <w:t>Қайдасың, қара бұйра қара шашым,</w:t>
        <w:br/>
        <w:t>Жас кезде бірге болған арашашым?!</w:t>
        <w:br/>
        <w:t>Бүгінде күз талаған жапырақтай,</w:t>
        <w:br/>
        <w:t>Қайтейін қара жерге қаратасың.</w:t>
        <w:br/>
        <w:t>204 Өтеген КҮМІСБАЕВ</w:t>
        <w:br/>
        <w:t>Оңды-солды шаштың келіп күндерді,</w:t>
        <w:br/>
        <w:t>Күндер сенен үзе берді күдерді.</w:t>
        <w:br/>
        <w:t>Білім деген қазынаға бармадың,</w:t>
        <w:br/>
        <w:t>Қашан адам боласың деп сарнадым.</w:t>
        <w:br/>
        <w:t>Бос күлкіге түсе берді қармағың,</w:t>
        <w:br/>
        <w:t>Арзан гүлге арманыңды арнадың.</w:t>
        <w:br/>
        <w:t>Тау бұзатын шағында енді сорлы інім,</w:t>
        <w:br/>
        <w:t>Көкжөтел мен күрсініске толды үнің.</w:t>
        <w:br/>
        <w:t>Жиырма жасың - аурухана тұтқыны,</w:t>
        <w:br/>
        <w:t>Тіл алмаудың кесірі деп ұқ мұны.</w:t>
        <w:br/>
        <w:t>О, қайтейін, өзіңді ерте өшірдің,</w:t>
        <w:br/>
        <w:t>Үмітімді тас түрмеге көшірдің.</w:t>
        <w:br/>
        <w:t>ҚЫМБАТ ӨМІР</w:t>
      </w:r>
    </w:p>
    <w:p>
      <w:r>
        <w:t>Сәби жатыр төсекте балбыраған,</w:t>
        <w:br/>
        <w:t>Ғажайып періштедей қалжыраған.</w:t>
        <w:br/>
        <w:t>Иіскеймін мейірім қанбайтындай,</w:t>
        <w:br/>
        <w:t>Кетеріліп келеді таң қырқадан.</w:t>
        <w:br/>
        <w:t>Сүйген сайын күндерім ұзарады,</w:t>
        <w:br/>
        <w:t>Күлген сайын көңілім қызар әлі.</w:t>
        <w:br/>
        <w:t>Екі беті кішкене қарғашымнын,</w:t>
        <w:br/>
        <w:t>Күн сімірген алмадай қызарады.</w:t>
        <w:br/>
        <w:t>О, әмір, құрметтеймін сағатыңды әр,</w:t>
        <w:br/>
        <w:t>Менің екі балдырған қанатым бар.</w:t>
        <w:br/>
        <w:t>Күлкісі мен ұйқысын күзетемін,</w:t>
        <w:br/>
        <w:t>Көлеңкені жолатпай таратыңдар.</w:t>
        <w:br/>
        <w:t>Тентектер қандай тәтті қылығың деп,</w:t>
        <w:br/>
        <w:t>Қолымды ұзартатын құрығым деп;</w:t>
        <w:br/>
        <w:t>Екеуің жүгіргенде шуақ кешіп,</w:t>
        <w:br/>
        <w:t>Артынан қарап тұрам құлыным деп.</w:t>
        <w:br/>
        <w:t>Бала деген тіл бітсе сайрайды екен,</w:t>
        <w:br/>
        <w:t>Құдіреттей күш беріп қайрайды екен.</w:t>
        <w:br/>
        <w:t>Ұлдарға ұрысқанда, айналғанда,</w:t>
        <w:br/>
        <w:t>Тұрады көз алдымда қайран әкем.</w:t>
        <w:br/>
        <w:t>ШЫҒАРМАЛАРЫ 218</w:t>
        <w:br/>
        <w:t>ӘЗЕРБАЙЖАН ЕЛІНДЕ</w:t>
        <w:br/>
        <w:t>Низами</w:t>
        <w:br/>
        <w:t>О, Низами, талантыңа табындым,</w:t>
        <w:br/>
        <w:t>Көкірегімнен күншуақ боп табылдың.</w:t>
        <w:br/>
        <w:t>Аманбысың, алыптары Гәнжәның?</w:t>
        <w:br/>
        <w:t>Көкірегіме шырақ болып жағылдың.</w:t>
        <w:br/>
        <w:t>Аппақ жырың мәрмәрлардан қашалған,</w:t>
        <w:br/>
        <w:t>Оқығандар көзден әнтек жас алған.</w:t>
        <w:br/>
        <w:t>Махаббатпен, мейіріммен мәңгілік</w:t>
        <w:br/>
        <w:t>Сені халық сүйеді ғой қашаннан.</w:t>
        <w:br/>
        <w:t>«Ләйлі-Мәжнүн», «Хосроу-Шырын» - мұралар,</w:t>
        <w:br/>
        <w:t>«Ескендірің», «Жеті аруың» бұда бар.</w:t>
        <w:br/>
        <w:t>Шығыс, батыс Низамиге бас иіп,</w:t>
        <w:br/>
        <w:t>Ақыл сөзге, нақыл сөзге қуанар.</w:t>
        <w:br/>
        <w:t>Бақытына бітіпсің ғой Гәнжәның,</w:t>
        <w:br/>
        <w:t>Әлем-бақты аралады қанша әнің.</w:t>
        <w:br/>
        <w:t>Алатаудан - Алматыдан келдім де</w:t>
        <w:br/>
        <w:t>Аспаныңның көгінде бір самғадым.</w:t>
        <w:br/>
        <w:t>Дастандарың жан сырынды ақтарған,</w:t>
        <w:br/>
        <w:t>Бахрамнан басталатын шақтардан;</w:t>
        <w:br/>
        <w:t>Дәруіш пен шшопандардан жоғары</w:t>
        <w:br/>
        <w:t>Қоя білді құдіретті шақтардан.</w:t>
        <w:br/>
        <w:t>Ділін білген, тілін білген басқа елдің,</w:t>
        <w:br/>
        <w:t>Бес дастанын, бес асқарың, хас белгін.</w:t>
        <w:br/>
        <w:t>О, Низами, бір кезде өзің жырлаған,</w:t>
        <w:br/>
        <w:t>Аппағыңның махаббатын ап келдім.</w:t>
      </w:r>
    </w:p>
    <w:p>
      <w:r>
        <w:t>Жас шайыр Гусенин Хатами</w:t>
        <w:br/>
        <w:t>Жыр оқыдың Низамиге бірде кең,</w:t>
        <w:br/>
        <w:t>Жүрген жерің әзіл-ойын, күлкі екен.</w:t>
        <w:br/>
        <w:t>Түр-түсіңмен елестеттің атамды,</w:t>
        <w:br/>
        <w:t>Әр жиында сенің атың аталды.</w:t>
        <w:br/>
        <w:t>212 Өтеген КҮМІСБАЕВ</w:t>
        <w:br/>
        <w:t>Кешегі күнмен бүгінгі заман жалғасқан, :</w:t>
        <w:br/>
        <w:t>"Жазылып жатыр жамырап туған сан дастан.</w:t>
        <w:br/>
        <w:t>Шевченко бүгін тірегі болған тірінің,</w:t>
        <w:br/>
        <w:t>Самолеттермен, космонавтармен самғасқан.</w:t>
        <w:br/>
        <w:t>Әдемі-ау, шіркін, ағашты еккен дос қолдар,</w:t>
        <w:br/>
        <w:t>"Жарысып желмен, жамырап жеткен қос жолдар.</w:t>
        <w:br/>
        <w:t>Қош келдің дейді құшағын ашқан қазақтар,</w:t>
        <w:br/>
        <w:t>Тарастың бағы, талаптың бағын қостандар!</w:t>
        <w:br/>
        <w:t>Тағы да келем ағайындарды сағынып,</w:t>
        <w:br/>
        <w:t>Кеудеме қызыл ынтымақ гүлін тағынып.</w:t>
        <w:br/>
        <w:t>Қаспийдің тәсін еміреніп емген өзендей,</w:t>
        <w:br/>
        <w:t>Жырларым жатыр жалынмен бірге ағылып.</w:t>
        <w:br/>
        <w:t>ЖАМБЫЛ ІЗІМЕН</w:t>
        <w:br/>
        <w:t>Салтанат, сауық-дүкен құрғандай-ақ,</w:t>
        <w:br/>
        <w:t>О, сендегі түндер мен нұр қандай ақ!</w:t>
        <w:br/>
        <w:t>Саңқылдап «Ленинградтық өренімді»</w:t>
        <w:br/>
        <w:t>Ер халық әлі оқып тұрғандай-ақ.</w:t>
        <w:br/>
        <w:t>Жау бомбылап аспаннан қауіп қылған,</w:t>
        <w:br/>
        <w:t>Сол сәтте жыр да жеткен жау ықтырған.</w:t>
        <w:br/>
        <w:t>Жасқанбай оқыды жұрт Жамбыл сөзін,</w:t>
        <w:br/>
        <w:t>Кезде сол аппақ нөсер жауып тұрған.</w:t>
        <w:br/>
        <w:t>Сын сағатта шақырған нағыз хабар,</w:t>
        <w:br/>
        <w:t>Өлең кетті бөленіп аңызға бар.</w:t>
        <w:br/>
        <w:t>Лениншіл, Ленинград, есіңде ме,</w:t>
        <w:br/>
        <w:t>Сол өлең жапсырылған қабырғалар?!</w:t>
        <w:br/>
        <w:t>Сезімсің мен білетін мәңгі жатқа,</w:t>
        <w:br/>
        <w:t>Мәңгілік сен иесің махаббатқа.</w:t>
        <w:br/>
        <w:t>Ленинград, лебізіңнен айналайын,</w:t>
        <w:br/>
        <w:t>Шырақ болып тұра бер шапағатқа.</w:t>
        <w:br/>
        <w:t>ШЫҒАРМАЛАРЫ</w:t>
        <w:br/>
        <w:t>215</w:t>
        <w:br/>
        <w:t>Кировабадта</w:t>
        <w:br/>
        <w:t>Бұл қалаға бара қалсаң сен егер,</w:t>
        <w:br/>
        <w:t>Сенімдерің құламайды сене бер.</w:t>
        <w:br/>
        <w:t>Аяулыңды алдан шығып сұраса,</w:t>
        <w:br/>
        <w:t>Абыройың асқар тауға теңелер.</w:t>
      </w:r>
    </w:p>
    <w:p>
      <w:r>
        <w:t>(Жайдары жан, жолаушыға бақсыңдар,</w:t>
        <w:br/>
        <w:t>"Жазылмаған дастандарға бапсынңдар.</w:t>
        <w:br/>
        <w:t>Ер жігіттің орны бөлек өнерде,</w:t>
        <w:br/>
        <w:t>Олжасыма ғашық болып қапсыңдар.</w:t>
        <w:br/>
        <w:t>Туған өлке, талантыңмен түлей бер,</w:t>
        <w:br/>
        <w:t>Сен олардың есендігін тілей бер.</w:t>
        <w:br/>
        <w:t>Бір ғасырда бір-ақ рет туады-ау,</w:t>
        <w:br/>
        <w:t>Сүлейменов сияқты ірі сүлейлер.</w:t>
        <w:br/>
        <w:t>Сезілмейді пейілдерің тарлығы,</w:t>
        <w:br/>
        <w:t>Жүзеге асқан жүректердің жарлығы.</w:t>
        <w:br/>
        <w:t>«Қазақстан - ғажапстан», - дейді де,</w:t>
        <w:br/>
        <w:t>«Егін қалай?» - деп сұрайды барлығы.</w:t>
        <w:br/>
        <w:t>Таза бұлақ қалмайды әні тасанда,</w:t>
        <w:br/>
        <w:t>Ардақтыңды қадірлесе алшанда.</w:t>
        <w:br/>
        <w:t>Жүйріктердің жүйріктігін танытқан,</w:t>
        <w:br/>
        <w:t>Халық-ана, сен аман бол қашан да!</w:t>
        <w:br/>
        <w:t>Баку түндері</w:t>
        <w:br/>
        <w:t>Түндерін-ай, гүлдерін-ай Бақудың.</w:t>
        <w:br/>
        <w:t>Қанаты ма деп қаласың аққудың.</w:t>
        <w:br/>
        <w:t>Каспий жақтан жүгіреді самалы,</w:t>
        <w:br/>
        <w:t>Ашылады керім қала жамалы.</w:t>
        <w:br/>
        <w:t>Көк айдында мамырлайды кемелер,</w:t>
        <w:br/>
        <w:t>Көп толқынға тебіреніп келе бер.</w:t>
        <w:br/>
        <w:t>Баку байтақ жырларындай Вургуннің,</w:t>
        <w:br/>
        <w:t>«Мың бір түнге» татиды екен бір күнің.</w:t>
        <w:br/>
        <w:t>4</w:t>
        <w:br/>
        <w:t>ӘҢГІМЕЛЕР</w:t>
        <w:br/>
        <w:t>-</w:t>
        <w:br/>
        <w:t>226 Өтеген КҮМІСБАЕВ</w:t>
        <w:br/>
        <w:t>Әкелгенін алдап-сулап алдырды,</w:t>
        <w:br/>
        <w:t>Өз үлесін қоржынында қалдырды.</w:t>
        <w:br/>
        <w:t>Анансидің әкелгенін таратты,</w:t>
        <w:br/>
        <w:t>Үлестіріп достарына жаратты.</w:t>
        <w:br/>
        <w:t>«Кеш боп қалды, енді қайда барасың?</w:t>
        <w:br/>
        <w:t>Бүгінше сен біздің үйде қаласың».</w:t>
      </w:r>
    </w:p>
    <w:p>
      <w:r>
        <w:t>Деді жылан Анансиге: «Қала ғой,</w:t>
        <w:br/>
        <w:t>Не дегенмен түн қараңғы, дала ғой».</w:t>
        <w:br/>
        <w:t>Түн ішінде оянды да жемісті,</w:t>
        <w:br/>
        <w:t>Тықты Ананси бір бұрышқа келісті.</w:t>
        <w:br/>
        <w:t>Өз қоржынын қайта әкеліп тастады,</w:t>
        <w:br/>
        <w:t>Таң атқан соң Ананси сөз бастады.</w:t>
        <w:br/>
        <w:t>«Жеміс қайда? - деп тиісті жыланға, -</w:t>
        <w:br/>
        <w:t>Сен алмасаң кеткен жоқ қой шығанға!»</w:t>
        <w:br/>
        <w:t>Бәле деген жабысады тосыннан,</w:t>
        <w:br/>
        <w:t>Сөз есіту ауыр екен досыңнан.</w:t>
        <w:br/>
        <w:t>Анансиден ұят кетіп қағын-ды,</w:t>
        <w:br/>
        <w:t>Өздерінің көсеміне шағынды.</w:t>
        <w:br/>
        <w:t>«Бұ несі, - деп күбірлесті барлығы, -</w:t>
        <w:br/>
        <w:t>Жақсылыққа жыланның бұл тарлығы».</w:t>
        <w:br/>
        <w:t>Көсем сонда сотқа бәрін шақырды,</w:t>
        <w:br/>
        <w:t>Таппақ болып ұрлық еткен пақырды.</w:t>
        <w:br/>
        <w:t>Айтты Ананси: «Менде бар бір ұстара,</w:t>
        <w:br/>
        <w:t>Ұрлықшыны ұстап алса масқара.</w:t>
        <w:br/>
        <w:t>Жоиналғанның әрбіріне жанаймын,</w:t>
        <w:br/>
        <w:t>Кінәлінің басын сөйтіп санаймын».</w:t>
        <w:br/>
        <w:t>Тиді пышақ тасбақа мен қоянға,</w:t>
        <w:br/>
        <w:t>Сөйтіп кінә жаба алмады көп аңға.</w:t>
        <w:br/>
        <w:t>232</w:t>
        <w:br/>
        <w:t>Өтеген КҮМІСБАЕВ</w:t>
        <w:br/>
        <w:t>Шегінбе</w:t>
        <w:br/>
        <w:t>Шегінбе, солдат, шегінбе,</w:t>
        <w:br/>
        <w:t>Қаһардан дұшпан қорықсын.</w:t>
        <w:br/>
        <w:t>Кетпесін жауда кегің де,</w:t>
        <w:br/>
        <w:t>Тобынды көріп торықсын.</w:t>
        <w:br/>
        <w:t>Аталар сені армандап,</w:t>
        <w:br/>
        <w:t>Әкелер әнмен өсірген.</w:t>
        <w:br/>
        <w:t>Арамның атын арқандап,</w:t>
        <w:br/>
        <w:t>Қайратты саған кешірген.</w:t>
        <w:br/>
        <w:t>Мен жүрмін мұнда жыр оқып,</w:t>
        <w:br/>
        <w:t>Сен қалдың оқтың астында.</w:t>
        <w:br/>
        <w:t>Көңіліңе, батыр, ал тоқып,</w:t>
        <w:br/>
        <w:t>Тоса біл кеуде тасқынға.</w:t>
        <w:br/>
        <w:t>Қараймын ұзақ тау жаққа,</w:t>
        <w:br/>
        <w:t>Кабулдан бұрын оянам.</w:t>
        <w:br/>
        <w:t>Тастаймын ұран әр жаққа:</w:t>
        <w:br/>
        <w:t>«Соғысты тоқтат, ей, адам!</w:t>
        <w:br/>
        <w:t>Жетті енді, тоқтат желігін,</w:t>
      </w:r>
    </w:p>
    <w:p>
      <w:r>
        <w:t>Жалмауыз болып қан төкпе.</w:t>
        <w:br/>
        <w:t>Су ішсін таудың елігі,</w:t>
        <w:br/>
        <w:t>Шуағын төксін таң көкке.</w:t>
        <w:br/>
        <w:t>Еліне қайтсын балалар,</w:t>
        <w:br/>
        <w:t>Тойласын думан күндерін.</w:t>
        <w:br/>
        <w:t>Сағынып жүр ғой аналар,</w:t>
        <w:br/>
        <w:t>Көкірегін жарсын гүлдерің».</w:t>
        <w:br/>
        <w:t>Кешегі бала сен едің,</w:t>
        <w:br/>
        <w:t>Алданып жүрген ойынға.</w:t>
        <w:br/>
        <w:t>Жыр оқып желдей желермін,</w:t>
        <w:br/>
        <w:t>Суырылып сенің тойыңда.</w:t>
        <w:br/>
        <w:t>220 Өтеген КҮМІСБАЕВ</w:t>
        <w:br/>
        <w:t>Аяққаоралып,</w:t>
        <w:br/>
        <w:t>Жүгірді сәбилер.</w:t>
        <w:br/>
        <w:t>Осылай қол алып,</w:t>
        <w:br/>
        <w:t>Жайнасын әр үйлер.</w:t>
        <w:br/>
        <w:t>Бәріне үлгердің,</w:t>
        <w:br/>
        <w:t>Жадырап қабағың.</w:t>
        <w:br/>
        <w:t>Жаныңа үңілдім,</w:t>
        <w:br/>
        <w:t>Рахмет, қарағым!</w:t>
        <w:br/>
        <w:t>Жолыма гүл егіп,</w:t>
        <w:br/>
        <w:t>Жұлдыздай жарқ еттің.</w:t>
        <w:br/>
        <w:t>Қолына білезік</w:t>
        <w:br/>
        <w:t>Қуанып сан кеттім.</w:t>
        <w:br/>
        <w:t>ҮНДІСТАН САЗДАРЫ</w:t>
        <w:br/>
        <w:t>Үнді әні</w:t>
        <w:br/>
        <w:t>Айналайын әуезіңнен, үнді әні</w:t>
        <w:br/>
        <w:t>Көкірегімде көл-көсір боп тұнды әні.</w:t>
        <w:br/>
        <w:t>Ішші-бауырымды елжіретіп барасың,</w:t>
        <w:br/>
        <w:t>Адамзаттың ериді екен күй жаны</w:t>
        <w:br/>
        <w:t>Айналайын әуезіңнен, үнді әні.</w:t>
        <w:br/>
        <w:t>Түсінемін ұқпасаң да тілімді,</w:t>
        <w:br/>
        <w:t>Талай ғасыр табандарың тілінді.</w:t>
        <w:br/>
        <w:t>Жарқын үнің жан сарайын жаңғыртты,</w:t>
        <w:br/>
        <w:t>Мен сыйлаймын әндерінді білімді.</w:t>
        <w:br/>
        <w:t>Қадірлеймін қоңыраудай тіліңді.</w:t>
        <w:br/>
        <w:t>Бала кезден, ана кезден тыңдағам,</w:t>
        <w:br/>
        <w:t>Өзін-өзі мың бөгетке шындаған,</w:t>
        <w:br/>
        <w:t>Елестейтін сардарлары үндінің,</w:t>
        <w:br/>
        <w:t>Беөгеттерді бұзып жеткен мыңдаған.</w:t>
        <w:br/>
        <w:t>Бала кезден, сонау кезден тыңдаған.</w:t>
        <w:br/>
        <w:t>Әнмен бірге айтылатын бұл күнің,</w:t>
        <w:br/>
        <w:t>Ғұмыр қысқа құйрығындай түлкішің.</w:t>
        <w:br/>
        <w:t>ШЫҒАРМАЛАРЫ</w:t>
      </w:r>
    </w:p>
    <w:p>
      <w:r>
        <w:t>219</w:t>
        <w:br/>
        <w:t>Сыңсиды соната,</w:t>
        <w:br/>
        <w:t>Дірілдеп құлайды тамшылар.</w:t>
        <w:br/>
        <w:t>Толқындар туады таң ата,</w:t>
        <w:br/>
        <w:t>Музыка арыны қамшылар.</w:t>
        <w:br/>
        <w:t>Музыка - құдірет</w:t>
        <w:br/>
        <w:t>Тоқсан тамырға тараған.</w:t>
        <w:br/>
        <w:t>Соната - сезім, сүгірет,</w:t>
        <w:br/>
        <w:t>Жүректің көзімен қараған.</w:t>
        <w:br/>
        <w:t>Шопен жүр шетелде,</w:t>
        <w:br/>
        <w:t>Ойлапты Отанын күні-түн.</w:t>
        <w:br/>
        <w:t>Сөндірмей кетерде,</w:t>
        <w:br/>
        <w:t>Жылытып әкеткен үмітін.</w:t>
        <w:br/>
        <w:t>Деді ол: «Халқыма қарызбын»,-</w:t>
        <w:br/>
        <w:t>Жүргенде ой кешіп сонша күн.</w:t>
        <w:br/>
        <w:t>Балын жұтса да Париждің</w:t>
        <w:br/>
        <w:t>Суындай болмады Польшаның.</w:t>
        <w:br/>
        <w:t>Урсула</w:t>
        <w:br/>
        <w:t>Қолыңнан дәм таттым,</w:t>
        <w:br/>
        <w:t>Сүйкімді Урсула!</w:t>
        <w:br/>
        <w:t>Көңіліңді самғаттың</w:t>
        <w:br/>
        <w:t>Қияғабіржола.</w:t>
        <w:br/>
        <w:t>Пейіштей пейілің,</w:t>
        <w:br/>
        <w:t>Төгіп тұр шуақты.</w:t>
        <w:br/>
        <w:t>Зиялы зейінің</w:t>
        <w:br/>
        <w:t>Сенімін сияқты.</w:t>
        <w:br/>
        <w:t>Ақынның зайыбы</w:t>
        <w:br/>
        <w:t>Түндерде - шамшырақ.</w:t>
        <w:br/>
        <w:t>Көңілдің ақ үйі-</w:t>
        <w:br/>
        <w:t>Сенде күн, бар шырақ.</w:t>
        <w:br/>
        <w:t>Меймандос Варшаваң,</w:t>
        <w:br/>
        <w:t>Күйлерін тыңдатты.</w:t>
        <w:br/>
        <w:t>Өзіңе ұқсаған,</w:t>
        <w:br/>
        <w:t>Гүлдері тіл қатты.</w:t>
        <w:br/>
        <w:t>234</w:t>
        <w:br/>
        <w:t>Өтеген КҮМІСБАЕВ</w:t>
        <w:br/>
        <w:t>Жылдар сыры</w:t>
        <w:br/>
        <w:t>Періштеміз деп келдік,</w:t>
        <w:br/>
        <w:t>Біз періште емеспіз.</w:t>
        <w:br/>
        <w:t>Кейбіреуге көп сендік,</w:t>
        <w:br/>
        <w:t>Нүктесі көп елеспіз.</w:t>
        <w:br/>
        <w:t>Жанарда жас, көңіл - мұң,</w:t>
        <w:br/>
        <w:t>Зұлмат жылдар - зымыран.</w:t>
      </w:r>
    </w:p>
    <w:p>
      <w:r>
        <w:t>Көрдік түрін өмірдің,</w:t>
        <w:br/>
        <w:t>Көрдік басқа қырынан.</w:t>
        <w:br/>
        <w:t>Халқымыздың басынан,</w:t>
        <w:br/>
        <w:t>Өтіпті ғой неше апат. |</w:t>
        <w:br/>
        <w:t>Зұлымдар бар жасаған,</w:t>
        <w:br/>
        <w:t>Қорғасыннан кесапат.</w:t>
        <w:br/>
        <w:t>ШЫҒАРМАЛАРЫ 9281</w:t>
        <w:br/>
        <w:t>Жүрек қашан ада болар жарадан,</w:t>
        <w:br/>
        <w:t>Асыл досым, неге асықтың арадан.</w:t>
        <w:br/>
        <w:t>Аты қалған ер өлмейді деуші еді,</w:t>
        <w:br/>
        <w:t>Атымтайдай керек едің, нар адам!</w:t>
        <w:br/>
        <w:t>Көп еді ғой өркендерің өретін,</w:t>
        <w:br/>
        <w:t>Ауғанстан сені ерекше көретін.</w:t>
        <w:br/>
        <w:t>Суарылған болат семсер едің сен,</w:t>
        <w:br/>
        <w:t>Жау дегенге бар қаһарын төгетін.</w:t>
        <w:br/>
        <w:t>Кенет қазаң кетті жанды жаралап,</w:t>
        <w:br/>
        <w:t>Сенің дархан ерлігіңді даралап.</w:t>
        <w:br/>
        <w:t>Дос ел жайлы дастан жырың, аяулым,</w:t>
        <w:br/>
        <w:t>Дүниені кетіпті ғой аралап.</w:t>
        <w:br/>
        <w:t>Монологтар</w:t>
        <w:br/>
        <w:t>Таулар айтады: «Шарттадық дейді оқтардан,</w:t>
        <w:br/>
        <w:t>Ппек-қарнынды жарылыстармен ақтарған».</w:t>
        <w:br/>
        <w:t>Гүлдер айтады: «Шық емес, бізге қан тамған</w:t>
        <w:br/>
        <w:t>Жылап оянамыз ақ таңнан».</w:t>
        <w:br/>
        <w:t>Бұлақтар айтады: «Бүлкілдеп ойнай алмадық,</w:t>
        <w:br/>
        <w:t>Рахат табушы ек шапқаннан».</w:t>
        <w:br/>
        <w:t>Бұлбұлдар айтады: «Береке кетті, - деп, - бақтардан,</w:t>
        <w:br/>
        <w:t>Еркін сайрайтын шырайлы шақтардан».</w:t>
        <w:br/>
        <w:t>Жолдар сыңсиды: «Жаралы болдым, - деп,-</w:t>
        <w:br/>
        <w:t>Мың рет тіріліп, мың рет өлдім, - деп,-</w:t>
        <w:br/>
        <w:t>Салтанат керуенін сағындым,</w:t>
        <w:br/>
        <w:t>Оқ тасып, от тасып салдым», - деп.</w:t>
        <w:br/>
        <w:t>Жұлдыздар жабығып сыңсиды:</w:t>
        <w:br/>
        <w:t>«Кәп ұлың қаза болды ғой, жоқта», - деп.</w:t>
        <w:br/>
        <w:t>Еліктер айтады: «Бар ма деп еркіндік,</w:t>
        <w:br/>
        <w:t>Соғыстан басқаны білмей ме еркіндік?</w:t>
        <w:br/>
        <w:t>Суаттан сіміріп су іше алмадық,</w:t>
        <w:br/>
        <w:t>Біз қашан секірдік, біз қашан серпілдік».</w:t>
        <w:br/>
        <w:t>Аналар айтады: «Қайтындар үйге, - деп,-</w:t>
        <w:br/>
        <w:t>Ана болу үшін де тыныштық күй керек!»</w:t>
        <w:br/>
        <w:t>ШЫҒАРМАЛАРЫ</w:t>
        <w:br/>
        <w:t>Жер жүзінің әншілері шырқаса,</w:t>
        <w:br/>
        <w:t>Табам бірден мен саздарын үндінің.</w:t>
      </w:r>
    </w:p>
    <w:p>
      <w:r>
        <w:t>Әнмен бірге айтылатын бұл күнің.</w:t>
        <w:br/>
        <w:t>Өзекті өртеп бара жатқан керемет,</w:t>
        <w:br/>
        <w:t>Өмір болса біздің елге келе кет.</w:t>
        <w:br/>
        <w:t>Ән салдырам кең өлкеме апарып,</w:t>
        <w:br/>
        <w:t>Сол өніңнен көрем өріс, берекет.</w:t>
        <w:br/>
        <w:t>Өзекті өртеп бара жатқан керемет.</w:t>
        <w:br/>
        <w:t>Мерейлісің мөлдір арна секілді,</w:t>
        <w:br/>
        <w:t>Құлыншақтай қырда ойнаған кекілді.</w:t>
        <w:br/>
        <w:t>Түседі еске бұлақтарым - ботакөз,</w:t>
        <w:br/>
        <w:t>Сен тербеп ен, тоқсан пернем шертілді,</w:t>
        <w:br/>
        <w:t>Аңқылдаған аппақ арна секілді.</w:t>
        <w:br/>
        <w:t>Кеудемдегі кеңдікті ашып тастаған,</w:t>
        <w:br/>
        <w:t>Кең өріске, кемелдікке бастаған.</w:t>
        <w:br/>
        <w:t>Аудармашы керегі жоқ әніңе,</w:t>
        <w:br/>
        <w:t>Айтты бәрін армандарың астанаң</w:t>
        <w:br/>
        <w:t>Кеудемдегі кеңдікті ашып тастаған.</w:t>
        <w:br/>
        <w:t>Бірге жүрдік тұрсам дағы, жатсам да,</w:t>
        <w:br/>
        <w:t>Дели мүлгіп демалғанда ақшамда.</w:t>
        <w:br/>
        <w:t>О, дариға, неткен сондай жақсы ән ең,</w:t>
        <w:br/>
        <w:t>Жігер бердің кейде ойға батқанда.</w:t>
        <w:br/>
        <w:t>Бірге жүрдің тұрсам дағы, жатсам да.</w:t>
        <w:br/>
        <w:t>Күйдіреді, сүйдіреді шоқ демің,</w:t>
        <w:br/>
        <w:t>Әуеніңнен жаратылған көктемің.</w:t>
        <w:br/>
        <w:t>Әнді сыйлап көтермесең, азамат!</w:t>
        <w:br/>
        <w:t>Бұл өмірден көңілсіз боп өткенің.</w:t>
        <w:br/>
        <w:t>Күйдіреді, сүйдіреді шоқ демің.</w:t>
        <w:br/>
        <w:t>Үндістан таулары</w:t>
        <w:br/>
        <w:t>Ала ма еске сор күнін,</w:t>
        <w:br/>
        <w:t>Келеді зары құлаққа.</w:t>
        <w:br/>
        <w:t>Тастары сонау үндінің,</w:t>
        <w:br/>
        <w:t>Төгеді сырын бұлаққа.</w:t>
        <w:br/>
        <w:t>221</w:t>
        <w:br/>
        <w:t>ШЫҒАРМАЛАРЫ</w:t>
        <w:br/>
        <w:t>227</w:t>
        <w:br/>
        <w:t>Ең артынан кезек келді жыланға,</w:t>
        <w:br/>
        <w:t>Бұл сабаз да берік екен шыдамға.</w:t>
        <w:br/>
        <w:t>«Қосыламын мен де мына қадамға, .</w:t>
        <w:br/>
        <w:t>Пышақ қыры қадалды ғой маған да».</w:t>
        <w:br/>
        <w:t>Бірақ бұған қарсы болды Ананси:</w:t>
        <w:br/>
        <w:t>Қарыз беріп жасадың ғой маған сый.</w:t>
        <w:br/>
        <w:t>Болмайды олай, ыңғайсыз ғой нем ұтты?</w:t>
        <w:br/>
        <w:t>Сен алды деп ойламаймын жемісті.</w:t>
        <w:br/>
        <w:t>Ал, жылан ше, қайтпады алған бетінен,</w:t>
        <w:br/>
        <w:t>Не болса да көрмек болып ниетінен.</w:t>
      </w:r>
    </w:p>
    <w:p>
      <w:r>
        <w:t>Жоғалды ғой біздің үйде жемісің,</w:t>
        <w:br/>
        <w:t>Дақ түсірер әңгіме ғой мен үшін.</w:t>
        <w:br/>
        <w:t>Барлық аңдар аман-есен өткенде,</w:t>
        <w:br/>
        <w:t>Мен шет қалам деген ниет жоқ менде.</w:t>
        <w:br/>
        <w:t>Менің адал екенімді білсінші,</w:t>
        <w:br/>
        <w:t>Қараниет болып шықсам тілсінші.</w:t>
        <w:br/>
        <w:t>Тоқтатпақ боп Ананси деөтінді,</w:t>
        <w:br/>
        <w:t>Сен ертерек сөндірме деп отыңды.</w:t>
        <w:br/>
        <w:t>Жылан сонда айтқанына көнбеді,</w:t>
        <w:br/>
        <w:t>«Менің арым басқалардан кем бе еді?»</w:t>
        <w:br/>
        <w:t>«Жарайды онда, сені де бір көрелік,</w:t>
        <w:br/>
        <w:t>Шындық айтсын онда саған төрелік».</w:t>
        <w:br/>
        <w:t>Өткір тұстан ұстады да пышақты,</w:t>
        <w:br/>
        <w:t>Жұмсақ жерден жыланды бір ұсатты.</w:t>
        <w:br/>
        <w:t>Ово жылан әліп жатып аунады,</w:t>
        <w:br/>
        <w:t>Ақырғы дем адалдықтан аумады.</w:t>
        <w:br/>
        <w:t>Шалқасынан түсті де ол қиналды:</w:t>
        <w:br/>
        <w:t>«О, Тәңірім, қасқалдақтай қи жанды».</w:t>
        <w:br/>
        <w:t>«ШЫҒАРМАЛАРЫ</w:t>
        <w:br/>
        <w:t>«Қарғаға» барғанда</w:t>
        <w:br/>
        <w:t>Көздің жауын алатын,</w:t>
        <w:br/>
        <w:t>Керім екен жерұйық.</w:t>
        <w:br/>
        <w:t>Жан құмары қанатын,</w:t>
        <w:br/>
        <w:t>Келген кісі тұр ұйып.</w:t>
        <w:br/>
        <w:t>Табиғаттыңаялы,</w:t>
        <w:br/>
        <w:t>Тостағаны секілді.</w:t>
        <w:br/>
        <w:t>Көлеңкесі саялы,</w:t>
        <w:br/>
        <w:t>Сүйді самал бетімді.</w:t>
        <w:br/>
        <w:t>Ұмытасың бір сәтке,</w:t>
        <w:br/>
        <w:t>Дүниеде оқ барын.</w:t>
        <w:br/>
        <w:t>Сұлулықтың әп-сәтте,</w:t>
        <w:br/>
        <w:t>Жайнатады шоқтарын.</w:t>
        <w:br/>
        <w:t>Топ ағаштың ішінен,</w:t>
        <w:br/>
        <w:t>Көріп қалдым ақ қайың.</w:t>
        <w:br/>
        <w:t>Пәктігіңді түсінем,</w:t>
        <w:br/>
        <w:t>Мәнгі есіме сақтайын.</w:t>
        <w:br/>
        <w:t>Қашан, кімдер, қай жылы,</w:t>
        <w:br/>
        <w:t>«Қарға» жаққаалдырды?!</w:t>
        <w:br/>
        <w:t>Ақ қайыңғ-ау, әйгілі,</w:t>
        <w:br/>
        <w:t>Мені ойға қалдырдың.</w:t>
        <w:br/>
        <w:t>Аппақ төсің жарқырап,</w:t>
        <w:br/>
        <w:t>Алдымыздан шықтың ба?</w:t>
        <w:br/>
        <w:t>Ағайынның жадырап,</w:t>
        <w:br/>
        <w:t>Қуанғанын ұқтың ба?</w:t>
      </w:r>
    </w:p>
    <w:p>
      <w:r>
        <w:t>Жапырағың әлдилеп,</w:t>
        <w:br/>
        <w:t>Үлбіреген қыжымдай.</w:t>
        <w:br/>
        <w:t>Алыс жаққа әлпештеп,</w:t>
        <w:br/>
        <w:t>Ұзатқан бір қызымдай.</w:t>
        <w:br/>
        <w:t>«Үйрендім деп бұл жерге»,</w:t>
        <w:br/>
        <w:t>Оза берді аҡ қайың.</w:t>
        <w:br/>
        <w:t>Ақ саусағын біздерге,</w:t>
        <w:br/>
        <w:t>Солза берді ақ қайын,</w:t>
        <w:br/>
        <w:t>293</w:t>
        <w:br/>
        <w:t>ШЫҒАРМАЛАРЫ</w:t>
        <w:br/>
        <w:t>229</w:t>
        <w:br/>
        <w:t>Құстар әні Индияда</w:t>
        <w:br/>
        <w:t>Сызылтады «Құстар әнін» үнді қыз,</w:t>
        <w:br/>
        <w:t>Көргендейміз жанарынан гүлді біз.</w:t>
        <w:br/>
        <w:t>Туған елдің әні неткен сүйкімді,</w:t>
        <w:br/>
        <w:t>Көкірегіме көкжиектей күй тұнды.</w:t>
        <w:br/>
        <w:t>Ол үндіше, біз қазақша ән салдық,</w:t>
        <w:br/>
        <w:t>Көңілдерді шуақ етіп жан салдық.</w:t>
        <w:br/>
        <w:t>Ән тербетті шуға толы Делиді,</w:t>
        <w:br/>
        <w:t>Өрісіміз, өнеріміз кеңіді.</w:t>
        <w:br/>
        <w:t>Ганга қызы, айналайын үніңнен,</w:t>
        <w:br/>
        <w:t>Толған айдай тамылжыған түріңнен.</w:t>
        <w:br/>
        <w:t>Құстар, құстар мұхит асып самғады,</w:t>
        <w:br/>
        <w:t>Телегей боп тебіренді жан бағы.</w:t>
        <w:br/>
        <w:t>Жақындасып кетті сондай екі ара,</w:t>
        <w:br/>
        <w:t>Кең пейілде болмайды екен шекара.</w:t>
        <w:br/>
        <w:t>«Құстар әні» үзілгенде, үнді қыз,</w:t>
        <w:br/>
        <w:t>Кеудемізге аялаттық түнді біз.</w:t>
        <w:br/>
        <w:t>Туған жердің әні неткен сүйкімді,</w:t>
        <w:br/>
        <w:t>Қарындасым кеттің ұрлап ұйқымды.</w:t>
        <w:br/>
        <w:t>Көз алдымды тұрып алды күлімдеп,</w:t>
        <w:br/>
        <w:t>Өмір деген, өнер деген құдірет.</w:t>
        <w:br/>
        <w:t>Винодка</w:t>
        <w:br/>
        <w:t>Винод, сені аэропортта қимадым,</w:t>
        <w:br/>
        <w:t>Қандай жақсы бір құшаққа сыйғаның.</w:t>
        <w:br/>
        <w:t>Аз күндерде туысқандай табыстың,</w:t>
        <w:br/>
        <w:t>Ағайының келгендей-ақ сыйладың.</w:t>
        <w:br/>
        <w:t>Бәйек болып бірге жүрдің бізбенен,</w:t>
        <w:br/>
        <w:t>Сендей шығар шын достықты іздеген.</w:t>
        <w:br/>
        <w:t>Теңізіңдей терең екен зейінің,</w:t>
        <w:br/>
        <w:t>Жадырасақ, жанарыңда жүзді өлең.</w:t>
      </w:r>
    </w:p>
    <w:p>
      <w:r>
        <w:t>228</w:t>
        <w:br/>
        <w:t>Өтеген КҮМІСБАЕВ</w:t>
        <w:br/>
        <w:t>Жеміс бар ма, қара менің ішіме,</w:t>
        <w:br/>
        <w:t>Ұрлық жасау кірмеп еді түсіме.</w:t>
        <w:br/>
        <w:t>Жыланға сол жасалыпты жамандық,</w:t>
        <w:br/>
        <w:t>Сен сол сәтте қайда жүрдің, адамдық?</w:t>
        <w:br/>
        <w:t>Делиде айтылған қазақ әні</w:t>
        <w:br/>
        <w:t>(Муратхан Жүнісбековке )</w:t>
        <w:br/>
        <w:t>Атыңнан айналайын, қазақ әні,</w:t>
        <w:br/>
        <w:t>Көрінген көмейінен таза жаны.</w:t>
        <w:br/>
        <w:t>Көңілдің түкпіріне жаққан шамдай,</w:t>
        <w:br/>
        <w:t>Халқымның көтергендей алақаны.</w:t>
        <w:br/>
        <w:t>Даламнан айнымайтын дауыс қандай,</w:t>
        <w:br/>
        <w:t>"Жан-жақта туысқандар табысқандай.</w:t>
        <w:br/>
        <w:t>Үніңе арқа сүйеп біз отырдық,</w:t>
        <w:br/>
        <w:t>Қырлармен қызғалдақты табысқандай.</w:t>
        <w:br/>
        <w:t>Корғандай көк майсаға жеңіл шалқын,</w:t>
        <w:br/>
        <w:t>"Жатқандай пернелерде темір балқып.</w:t>
        <w:br/>
        <w:t>Сұңқардай суырылып шыққанда әуен,</w:t>
        <w:br/>
        <w:t>Өлкем тұрды алдыңда самалы аңқып:</w:t>
        <w:br/>
        <w:t>"Жақсы әнмен жадырайық, жарқылдайық,</w:t>
        <w:br/>
        <w:t>Сен де азамат екенсің атыңа лайық.</w:t>
        <w:br/>
        <w:t>Делидің аспанына Ақан самғап,</w:t>
        <w:br/>
        <w:t>Гангаменен жүзгендей алтын қайық.</w:t>
        <w:br/>
        <w:t>Әлемнен маза кеткен шақта мына,</w:t>
        <w:br/>
        <w:t>Тәнтімін талай жақын тапқанына.</w:t>
        <w:br/>
        <w:t>Жақсы әннің болмайды екен тпекарасы,</w:t>
        <w:br/>
        <w:t>Достықтың ұласатын дастанына.</w:t>
        <w:br/>
        <w:t>шнмамы/ 0 э%</w:t>
        <w:br/>
        <w:t>БОТАКӨЗ</w:t>
        <w:br/>
        <w:t>Қыздар ән салып отыр. Әсіресе, бір дауыс айрықша қиылып,</w:t>
        <w:br/>
        <w:t>беріле айтады. Апыр-ау, бұл кім болды екен? Кімді іздеп отыр?</w:t>
        <w:br/>
        <w:t>Бөлменің тұсынан ақырын басып тағы өттім. Аспанда жұлдыз-</w:t>
        <w:br/>
        <w:t>дар самсап тұр. Көк шалғынға құлай кеттім. Шегірткелер көк</w:t>
        <w:br/>
        <w:t>шөп астынан көрінбей шырылдайды.</w:t>
        <w:br/>
        <w:t>Күндізгі тозаңға тұншыққан трамвай жолы анау белестен</w:t>
        <w:br/>
        <w:t>үнсіз асып, одан әрі көрінбей кеткен. Тәңірек тылсым ырғақ-</w:t>
        <w:br/>
        <w:t>пен тербеліп, жаңағы бейтаныс қыздың әніндей шырқау көкке</w:t>
        <w:br/>
        <w:t>өрмелейді. Сай табанында гүрілдеп өзен жатыр..Жуасыған тол-</w:t>
        <w:br/>
        <w:t>қындары маңып ағып, анда-санда бір сылдыр ете түседі.</w:t>
        <w:br/>
        <w:t>Түн тыныштығын тындап тұрмын. Жапырақты жарған сәу-</w:t>
        <w:br/>
        <w:t>лелер күміс теңгедей жерге дөңгеленіп түсіп қапты.</w:t>
        <w:br/>
        <w:t>Қанибектің туған күнін арнайы атап өтуге жетінші бөлме-</w:t>
        <w:br/>
        <w:t>ден үш қыз шақырылды дегенде қуанып кеттім. Жетініші!..</w:t>
        <w:br/>
        <w:t>Менің жанымды тербетіп жүрген ән осында. Мұндайда уақыт</w:t>
        <w:br/>
        <w:t>өтпейді ғой, кешті батыра алмадым. Сол бөлмедегі үш қызды,</w:t>
      </w:r>
    </w:p>
    <w:p>
      <w:r>
        <w:t>кеш басталатын үйге ертіп апару маған тапсырылды. Қызық</w:t>
        <w:br/>
        <w:t>болғанда біреуін де танымайтын болып шықтым. Үлкен жол-</w:t>
        <w:br/>
        <w:t>мен такси зулатып тартып келеді. Шофердің қасына өзім отыр-</w:t>
        <w:br/>
        <w:t>дым. Артымда шүйіркелесіп үш қыз отыр. Ағылшынша әлде-</w:t>
        <w:br/>
        <w:t>нелерді айтып мәз болысады. Шет тілдер факультетінде оқитын-</w:t>
        <w:br/>
        <w:t>дарын айнытпай танып отырмын.</w:t>
        <w:br/>
        <w:t>Мен үнсізбін. Тек анда-санда ғана жол санап келе жатқан</w:t>
        <w:br/>
        <w:t>таксидің сыртылы, «мұның жарамайды» дегендей таңдайын</w:t>
        <w:br/>
        <w:t>қағып-қағып қояды. Көшенің бір қалтарысында болмашыны</w:t>
        <w:br/>
        <w:t>сылтауратыпбұрылып бір қарадым. Ортадаотырған біреуі ойға</w:t>
        <w:br/>
        <w:t>батып, сыртқа қарап қалыпты. Екіншісі қоңыр, жіңішке үнмен</w:t>
        <w:br/>
        <w:t>кеше өзім естіген әнді ыңылдап айта бастады. Әннің иесімен</w:t>
        <w:br/>
        <w:t>бетпе-бет енді ұшырастым.</w:t>
        <w:br/>
        <w:t>- Бота, букет ала баралық! - деді қасында отырған ақсары</w:t>
        <w:br/>
        <w:t>қыз. «Ботакөз» десе қайтеді деймін ішімнен.</w:t>
        <w:br/>
        <w:t>280</w:t>
        <w:br/>
        <w:t>Өтеген КҮМІСБАЕВ</w:t>
        <w:br/>
        <w:t>Қиналмайды ұлы достық үшін кім?</w:t>
        <w:br/>
        <w:t>Лебізіңе, қимылына тұшындым.</w:t>
        <w:br/>
        <w:t>Алдың бізді қанатыңның астына,</w:t>
        <w:br/>
        <w:t>Қас қабақтың қарасынан түсіндің.</w:t>
        <w:br/>
        <w:t>Лотостай-ақ күн сүйетін түледің,</w:t>
        <w:br/>
        <w:t>Айтылмаған маған тосын жыр едің.</w:t>
        <w:br/>
        <w:t>Жалғастырып көрінбейтін бір сәуле,</w:t>
        <w:br/>
        <w:t>Жадыратты үнді, қазақ жүрегін.</w:t>
        <w:br/>
        <w:t>АУҒАНСТАН ДӘПТЕРІНЕН</w:t>
        <w:br/>
        <w:t>(Ким Салихов жайында)</w:t>
        <w:br/>
        <w:t>Өз-өзімнен ағыл-тегіл жыладым,</w:t>
        <w:br/>
        <w:t>Еріккеннен жылағам жоқ, шырағым.</w:t>
        <w:br/>
        <w:t>Бір ардақты азаматты білуші ем,.</w:t>
        <w:br/>
        <w:t>Достық десе аямаған пырағын.</w:t>
        <w:br/>
        <w:t>Бірге жолдас болып едік он бес күн,</w:t>
        <w:br/>
        <w:t>Бұл фәниде мәңгілік кім, өлмес кім?!</w:t>
        <w:br/>
        <w:t>Қадірліге құшағы ашық жан еді,</w:t>
        <w:br/>
        <w:t>Ісіне бір жоламяған өнбестің.</w:t>
        <w:br/>
        <w:t>Біріктірген Ауғанстан сапары,</w:t>
        <w:br/>
        <w:t>Сиреп кетті-ау достарымның қатары.</w:t>
        <w:br/>
        <w:t>Сегіз едік, бастығымыз Қим еді,</w:t>
        <w:br/>
        <w:t>Қалай білдік күннің ерте батарын.</w:t>
        <w:br/>
        <w:t>Сабаз нағыз өзі еді ғой ізгінің,</w:t>
        <w:br/>
        <w:t>Жадыратып жіберетін күз күнін.</w:t>
        <w:br/>
        <w:t>Тартымды еді туған ағам секілді,</w:t>
        <w:br/>
        <w:t>Әдемі ұстар кісіліктің тізгінін.</w:t>
        <w:br/>
        <w:t>Басыңа егер тәне қалса бір қауіп.</w:t>
        <w:br/>
        <w:t>Отаптыдай бола алатын өл тәуіп.</w:t>
        <w:br/>
        <w:t>Адалдықтан айнымаған азамат,</w:t>
        <w:br/>
        <w:t>Қапелімде кетуші еді жол тауып.</w:t>
      </w:r>
    </w:p>
    <w:p>
      <w:r>
        <w:t>ШЫҒАРМАЛАРЫ 225</w:t>
        <w:br/>
        <w:t>Жолбасшы Винад айтқан бір аңыз</w:t>
        <w:br/>
        <w:t>Анансидің бітті бір күн ақшасы,</w:t>
        <w:br/>
        <w:t>Жоқ еді оның жарылқайтын бақшасы.</w:t>
        <w:br/>
        <w:t>Ешкім оған қарыз бере қоймады,</w:t>
        <w:br/>
        <w:t>Осы оңбаған қайырмас деп ойлады.</w:t>
        <w:br/>
        <w:t>Жалбарынды арыстан мен пілге де,</w:t>
        <w:br/>
        <w:t>Қаршыға мен құрбақаға, шілге де.</w:t>
        <w:br/>
        <w:t>Бәрі бұған қарыз бермей бір тиын,</w:t>
        <w:br/>
        <w:t>Қуып шықты бұны үйінен қырғиың.</w:t>
        <w:br/>
        <w:t>Аштық кейде апарады ылаңға,</w:t>
        <w:br/>
        <w:t>Кетті тартып Ово деген жыланға.</w:t>
        <w:br/>
        <w:t>Қарыз алды жалынды даол демде,</w:t>
        <w:br/>
        <w:t>Қайтарам деп жиырма бір күн дегенде.</w:t>
        <w:br/>
        <w:t>Үп апта ма, өтіп кетті лезде,</w:t>
        <w:br/>
        <w:t>Сол Ананси ойға шомды бір өзге.</w:t>
        <w:br/>
        <w:t>Кедейлікке айтса дағы арызын,</w:t>
        <w:br/>
        <w:t>Иесіне қайтара алмай қарызын.</w:t>
        <w:br/>
        <w:t>Қоражайға кірді амалын таппаққа,</w:t>
        <w:br/>
        <w:t>Сөйтіп байғұс бата берді шатпаққа.</w:t>
        <w:br/>
        <w:t>РУУақытында қайтара алмай қарызды,</w:t>
        <w:br/>
        <w:t>Оған бүгін айта келді арызды.</w:t>
        <w:br/>
        <w:t>«Ал, әзірше дәм экелдім шамалы»,-</w:t>
        <w:br/>
        <w:t>Кіріптардың алдарқату амалы.</w:t>
        <w:br/>
        <w:t>Деді де кеп жыланды қу мақтады,</w:t>
        <w:br/>
        <w:t>Бұл жалғанда одан жақын таппады.</w:t>
        <w:br/>
        <w:t>“Жылы сөзбен жыланды да көндіріп,</w:t>
        <w:br/>
        <w:t>Бар ашуын жуасытты сөндіріп.</w:t>
        <w:br/>
        <w:t>18-249</w:t>
        <w:br/>
        <w:t>224 Өтеген КҮМІСБАЕВ</w:t>
        <w:br/>
        <w:t>Сұлу сурет қойды өзіне қаратып,</w:t>
        <w:br/>
        <w:t>Көз алмадық қонақ үйге баратын.</w:t>
        <w:br/>
        <w:t>Өмірлері тәтті болсын дегендей,</w:t>
        <w:br/>
        <w:t>Жас үнді жүр шырын сусын таратып.</w:t>
        <w:br/>
        <w:t>Зәмзәміне ерінімді тигіздім,</w:t>
        <w:br/>
        <w:t>Көңілдегі күмбірледі күй біздің.</w:t>
        <w:br/>
        <w:t>Дестегүлді сыйладық та оларға,</w:t>
        <w:br/>
        <w:t>Жігітіне бір тақия кигіздім.</w:t>
        <w:br/>
        <w:t>Бәрі бар-ау, Ганга, сенің жағанда,</w:t>
      </w:r>
    </w:p>
    <w:p>
      <w:r>
        <w:t>Ыстық тілек айтылады табанда.</w:t>
        <w:br/>
        <w:t>Құт қонақпыз тойға келдік, Индия,</w:t>
        <w:br/>
        <w:t>Жастарыңның жолы болғай әманда!</w:t>
        <w:br/>
        <w:t>Кобра билеткен үндіге</w:t>
        <w:br/>
        <w:t>Кобраны ойнатпашы, жарқыным,</w:t>
        <w:br/>
        <w:t>Бассын ол да шоқ шілдеде қарқынын.</w:t>
        <w:br/>
        <w:t>Дамылдатшы сыбызғыңды азғантай,</w:t>
        <w:br/>
        <w:t>Қиын екен өтсе осылай әр күнің.</w:t>
        <w:br/>
        <w:t>Тыным тапшы көк майсаға жантайып,</w:t>
        <w:br/>
        <w:t>Өзің әзер отырсың ғой қалқайып.</w:t>
        <w:br/>
        <w:t>Аялдашы, мынау аптап шегінсін,</w:t>
        <w:br/>
        <w:t>Әйтпесе ерте шөгесің ғой қартайып.</w:t>
        <w:br/>
        <w:t>Көзі инедей көрінгенге қадалған,</w:t>
        <w:br/>
        <w:t>Кобра ма тауып берген саған нан?</w:t>
        <w:br/>
        <w:t>Бала күнде қорқушы едім жыланнан,</w:t>
        <w:br/>
        <w:t>Осы күнде жиі қорқам адамнан.</w:t>
        <w:br/>
        <w:t>Бұл үндінің ашылмай түр қабағы,</w:t>
        <w:br/>
        <w:t>Рунига толар емес табағы.</w:t>
        <w:br/>
        <w:t>Күндіз-түні қонақ үйдің алдында,</w:t>
        <w:br/>
        <w:t>Жылан тілін тірлігі үшін табады.</w:t>
        <w:br/>
        <w:t>222</w:t>
        <w:br/>
        <w:t>Өтеген КҮМІСБАЕВ</w:t>
        <w:br/>
        <w:t>Төбелер жатыр жантайып,</w:t>
        <w:br/>
        <w:t>Жайдары шолып жан-жақты.</w:t>
        <w:br/>
        <w:t>Қаншаматаулар қартайып,</w:t>
        <w:br/>
        <w:t>Қаншама көзден жас ақты.</w:t>
        <w:br/>
        <w:t>Адамың қандай мейірбан,</w:t>
        <w:br/>
        <w:t>Сөзі мен ісі жарасқан.</w:t>
        <w:br/>
        <w:t>Шыңдарың шырқап қиырдан,</w:t>
        <w:br/>
        <w:t>Төбесі көкпен таласқан.</w:t>
        <w:br/>
        <w:t>Көркейер әлі бауларын,</w:t>
        <w:br/>
        <w:t>Көреміз бақшаларынды.</w:t>
        <w:br/>
        <w:t>Түсіреді еске тауларың,</w:t>
        <w:br/>
        <w:t>Алатау - ақсақалымды.</w:t>
        <w:br/>
        <w:t>Келеміз жүріп күнімен,</w:t>
        <w:br/>
        <w:t>Саламат, сезім сау бәрі.</w:t>
        <w:br/>
        <w:t>Алмалы жақтың ұлымын,</w:t>
        <w:br/>
        <w:t>Армысын, үнді таулары?!</w:t>
        <w:br/>
        <w:t>Кәрі үндістің монологы</w:t>
        <w:br/>
        <w:t>Мен Тагормын. Нерумін, мен Канурмын,</w:t>
        <w:br/>
        <w:t>Кәдімгі қара шаруа баласымын.</w:t>
        <w:br/>
        <w:t>Тәуелсіз Индиямен таңды атырдым,</w:t>
        <w:br/>
        <w:t>Мен соның сәулесімін, санасымын.</w:t>
        <w:br/>
        <w:t>Екі ғасыр тепкіде күн кешішпшіз,</w:t>
        <w:br/>
        <w:t>Бәтшағар тірлік, неткен темір едің?</w:t>
      </w:r>
    </w:p>
    <w:p>
      <w:r>
        <w:t>Бір кезде бұл күреске бел шеппіппіз,</w:t>
        <w:br/>
        <w:t>Етегім жасқа толып еңіредім.</w:t>
        <w:br/>
        <w:t>Сірі болған иықпен сақа тарттым,</w:t>
        <w:br/>
        <w:t>Тағзым еттім тәкаппар тауларыма.</w:t>
        <w:br/>
        <w:t>Іздеп келем шырағын шпапағаттың,</w:t>
        <w:br/>
        <w:t>Гүл егіп келем достық бауларына.</w:t>
        <w:br/>
        <w:t>Дән сеуіп, жіп иірдім лашықтарда,</w:t>
        <w:br/>
        <w:t>Таспен арқа қасыдым түрмелерде.</w:t>
        <w:br/>
        <w:t>Көмектестім зарлаған ғашықтарға,</w:t>
        <w:br/>
        <w:t>Талай мені талады бүргелер де.</w:t>
        <w:br/>
        <w:t>ШЫҒАРМАЛАРЫ</w:t>
        <w:br/>
        <w:t>223</w:t>
        <w:br/>
        <w:t>Су тата алмай ындыным кепті менің,</w:t>
        <w:br/>
        <w:t>Сандалдым сар далада пана таппай.</w:t>
        <w:br/>
        <w:t>Тұңғиыққа қамалды көкірегім,</w:t>
        <w:br/>
        <w:t>Өзімді өзім жұбаттым жабырқатпай.</w:t>
        <w:br/>
        <w:t>Рикшамен тасыдым ақсүйекті,</w:t>
        <w:br/>
        <w:t>Ауызына қолым жетпей зар иледім.</w:t>
        <w:br/>
        <w:t>Арқамнан небір дырау қамшы өтті,</w:t>
        <w:br/>
        <w:t>Ботадай боздап өткен бар күйлерім.</w:t>
        <w:br/>
        <w:t>Мен лақтырдым шынжырлы бұғалықты,</w:t>
        <w:br/>
        <w:t>Өзгеше өріс бердім өзендерге.</w:t>
        <w:br/>
        <w:t>Гималайдай туған жер тұр-ау мықты,</w:t>
        <w:br/>
        <w:t>Нық сеніммен қараймын кезеңдерге.</w:t>
        <w:br/>
        <w:t>Екпінін - Ниагара сарқырама,</w:t>
        <w:br/>
        <w:t>Дүниеде тірі пенде тоқтата алмас.</w:t>
        <w:br/>
        <w:t>О, Индия, алғашық жарқыра да,</w:t>
        <w:br/>
        <w:t>Қас өзегін күйдірсін шоқтай алмас.</w:t>
        <w:br/>
        <w:t>Ұрпағым көрсін барлық рахатты,</w:t>
        <w:br/>
        <w:t>Байлығынңды ешкімге талаттырман.</w:t>
        <w:br/>
        <w:t>Еңбегімен жарылқа жамағатты,</w:t>
        <w:br/>
        <w:t>Сақтай гөр енді өзінді жамандықтан.</w:t>
        <w:br/>
        <w:t>Көші жүре түзеледі дейміз біз де,</w:t>
        <w:br/>
        <w:t>Бейбітшілік - мендегі үлкен арман.</w:t>
        <w:br/>
        <w:t>Жабырқама, адамзат, жазда, күзде,</w:t>
        <w:br/>
        <w:t>Сені алдап кете алмас дүние жалған.</w:t>
        <w:br/>
        <w:t>Той</w:t>
        <w:br/>
        <w:t>«Клариджес» отелінің алдында,</w:t>
        <w:br/>
        <w:t>"Жас жұбайлар малынғандай алтынға.</w:t>
        <w:br/>
        <w:t>Таққа қонып отырғандай екеуі,</w:t>
        <w:br/>
        <w:t>Бір ғажайып нұрға оранған қалпында.</w:t>
        <w:br/>
        <w:t>Шетелдіктер... Фотоаппарат шартылы,</w:t>
        <w:br/>
        <w:t>Сырға қанат іздей берді жыр тілі.</w:t>
        <w:br/>
        <w:t>Ертегіге сүңгіп кетіп біз тұрмыз,</w:t>
        <w:br/>
        <w:t>Аққулардың қанатындай сұңқылы.</w:t>
      </w:r>
    </w:p>
    <w:p>
      <w:r>
        <w:t>238 Өтеген КҮМІСБАЕВ</w:t>
        <w:br/>
        <w:t>Жанары барған сайын жақын тартып кетті. Сондай ыстық</w:t>
        <w:br/>
        <w:t>көзқарас. Букетті қолына қалай ұстата салғанымды дааңғарма-</w:t>
        <w:br/>
        <w:t>дым. Мұндай көзді менен басқа бірің де көрген жоқсыңдар. Бе-</w:t>
        <w:br/>
        <w:t>тіне бір қараса болды, бар жиып-терген жақсы сөздеріңнен ажы-</w:t>
        <w:br/>
        <w:t>расып қалатындайсың.</w:t>
        <w:br/>
        <w:t>Жақсы кеште жұрттың бәрі Ботадан көздерін жаза алмады.</w:t>
        <w:br/>
        <w:t>Мен бір адамды осы кеште басқалардан қатты қызғандым. Тос-</w:t>
        <w:br/>
        <w:t>тар тоғысып, көтеру кезегі жағалай келіп маған тиді. Қани-</w:t>
        <w:br/>
        <w:t>бектің денсаулығына, шалқыған жиырма бесіне, өмірінің ұзақ</w:t>
        <w:br/>
        <w:t>болуына, ата-анасы үшін ішілген тостар айтар сөзді де азайтып</w:t>
        <w:br/>
        <w:t>кеткенсияқты. «Сөйлей алмаса, бір жақсылап ән салып берсін»,</w:t>
        <w:br/>
        <w:t>- Деп менібілетіндер қолқалап болмады. «Түнжамылыпкелеміз,</w:t>
        <w:br/>
        <w:t>айсызашықаспан»,- деп басталатын ән көкіректегі сырды ақта-</w:t>
        <w:br/>
        <w:t>рып салды. «Ой, бәрекелді, мынау әнші екен ғой өзі» деген</w:t>
        <w:br/>
        <w:t>сөздер, аса сұлу айтпасам да, көңілімді көтеріп тастады. Қара-</w:t>
        <w:br/>
        <w:t>ма-қарсымда отырған Бота ерекше әсем жымиып: «Таудай бо-</w:t>
        <w:br/>
        <w:t>лыңыз, рахмет!» - дейді. Дүниедегі барлық сөз таусылғандай</w:t>
        <w:br/>
        <w:t>толқып төмен қараймын. Би басталды. Штраустың «Көгілдір</w:t>
        <w:br/>
        <w:t>Дунайы». Басқалар билеп жүр. Мен сыртқа шықтым. Үй сыр-</w:t>
        <w:br/>
        <w:t>тында түнгі аспанды тамашалап тұрған Ботаны көрдім. Жаны-</w:t>
        <w:br/>
        <w:t>нажақынбардым. Бұрыннан таныс жандардай жарасып, иықта-</w:t>
        <w:br/>
        <w:t>сып тұрмыз. Жүрек пен жүрек оңаша қалып, сөйлесіп кеткен</w:t>
        <w:br/>
        <w:t>секілді. Ал, біз болсақ үнсізбіз.</w:t>
        <w:br/>
        <w:t>&lt; Ботакөз!- деймін. Түу, өз даусымды өзім танымай қалдым.</w:t>
        <w:br/>
        <w:t>Жазықсыз жапырақтарды жұла беремін.</w:t>
        <w:br/>
        <w:t>- Әу!- дейді ол ұйқысынан оянғандай жалт қарап.</w:t>
        <w:br/>
        <w:t>- Бақыт деген не осы, Бота? - Қазір тәбемде аспан күркіреп,</w:t>
        <w:br/>
        <w:t>мені жоғары көтеріп әкететіндей болады. Ол бота көздерін</w:t>
        <w:br/>
        <w:t>кірпіктерімен қалқалап, ақырын күрсініп қояды.</w:t>
        <w:br/>
        <w:t>- Бақыт деген бар ма екен өзі? Қуаныштың бәрі бақыт емес</w:t>
        <w:br/>
        <w:t>пе?!- деді Бота сәліркіліп, ойына әлдене түсіп кеткендей. Екеу-</w:t>
        <w:br/>
        <w:t>міз өзен жағалап, ұзап кетіппіз. Мерекелі көңілім осы сәтте құс</w:t>
        <w:br/>
        <w:t>болып, қайда болса да қанат самғауға әзір.</w:t>
        <w:br/>
        <w:t>Бәрі айтылды бұл кеште. Тек махаббат деген құдіретті</w:t>
        <w:br/>
        <w:t>күншуақ сөз еріндерден ұшпады. Оны айтсам үлкен шарды</w:t>
        <w:br/>
        <w:t>қолымнан түсіріп алып, сындырып алатындай қорықтым. Сол</w:t>
        <w:br/>
        <w:t>кездесуден кейін ұйқымды әлдекім ұрлап әкеткендей болды.</w:t>
        <w:br/>
        <w:t>Үнемі қызық сапарға шығардай қуаныш үстінде жүремін.</w:t>
        <w:br/>
        <w:t>...Көршім үйлену тойына шақырды. Кешігіп бардым.</w:t>
        <w:br/>
        <w:t>Мұндайда кешігу ұят-ақ. Жұрт тегіс орналасып алған.</w:t>
        <w:br/>
        <w:t>242 Өтеген КҮМІСБАЕВ</w:t>
        <w:br/>
        <w:t>Апай үйінде болып шықты. Баяғы жарқылдап жүрген Бибіш</w:t>
        <w:br/>
        <w:t>жоқ. Йығы түсіп, бойы аласарып, қара шашын жіңішке ақ</w:t>
        <w:br/>
        <w:t>бұлақтар кезіп кетіпті. Бұрын күмбірлен тұрған үй құлаққа</w:t>
        <w:br/>
        <w:t>ұрған танадайтып-тыныш. Тылсым тыныштықты тек анда-сан-</w:t>
        <w:br/>
        <w:t>да мазасыз шыбын ызыңы ғана тіліп әтеді. Төрде оқушының</w:t>
        <w:br/>
        <w:t>сумкасы|лулі, ауыз үйде әлі тозып үлгермеген баланың кішкен-</w:t>
        <w:br/>
        <w:t>тай аяқ киімі жатыр. Үнсіз келіп апаймен қол алыстық. Бір</w:t>
      </w:r>
    </w:p>
    <w:p>
      <w:r>
        <w:t>мықты сөздер айтқан болдым. Бірақ, соның бәрі баласының бір</w:t>
        <w:br/>
        <w:t>күлкісіне жетпейді ғой. Апай егіле-егіле бір көзіне теріскен</w:t>
        <w:br/>
        <w:t>шығып, көзі жұмылып қалыпты. Грелкаға су құйып қолымен</w:t>
        <w:br/>
        <w:t>басып отыр екен. Маған еріп барған қарындасым да айыпты</w:t>
        <w:br/>
        <w:t>адамдай төмен қарай береді.</w:t>
        <w:br/>
        <w:t>Жоқ, бұл өмір бір қуаныштан, бір қайғыдан тұрады. Екеуіде</w:t>
        <w:br/>
        <w:t>таразының екі басы сияқты бірде ана жағы, бірде мына жағы</w:t>
        <w:br/>
        <w:t>басып, адамдардың қабағына әжімдер ертетүсіп жатады. Бірақ,</w:t>
        <w:br/>
        <w:t>мың күргсінгеніңді жадырап бір күлгенің жуып кетеді ғой.</w:t>
        <w:br/>
        <w:t>Мынау мөлдір аспан, бізді осы қаралы үйге әкелген жалғыз-</w:t>
        <w:br/>
        <w:t>аяқ жол, анау алысқа жол тартқан пойыздар, өрістен қайтып</w:t>
        <w:br/>
        <w:t>келе жатқан сиыр тұяқтарының сыртылы да, Қосқадамның</w:t>
        <w:br/>
        <w:t>ұшпай қалған көгершіні де, барлығы да өмір күйін шертеді.</w:t>
        <w:br/>
        <w:t>Әлгі жалғызаяқ жолмен үйге қайттық. Апайға көңіл айтып</w:t>
        <w:br/>
        <w:t>келеміз. Әрдайымадамдар бірін-бірі іздеп, біріне-бірі тіреу бола</w:t>
        <w:br/>
        <w:t>берсе, бұл өмірдің жақсы күлкісі көбейіп, қайғығаорын қалмас</w:t>
        <w:br/>
        <w:t>еді.</w:t>
        <w:br/>
        <w:t>ТҮНІМЕН ЖАНҒАН БҮРКІТ</w:t>
        <w:br/>
        <w:t>Мен өзім командировкаға жиі шығамын. Және оған әкін-</w:t>
        <w:br/>
        <w:t>беймін. Өйткені, адам жолда жүріп есейеді. Адамдармен кезде-</w:t>
        <w:br/>
        <w:t>сесін, біраз нәрселерді үйреніп қайтасың. Ал, бұрын білмейтін</w:t>
        <w:br/>
        <w:t>кісімен жүздесіп, танысқаннан артық мархабат бар ма дс-</w:t>
        <w:br/>
        <w:t>сеңізші. Әрқайсысы оқылмаған кітаптай қызық шатқалдарға,</w:t>
        <w:br/>
        <w:t>үлкен мұраттарға ұмтылдыра түседі. Тіпті, кейде бір көрген</w:t>
        <w:br/>
        <w:t>кісіңді сағынып қаласың.</w:t>
        <w:br/>
        <w:t>Жол жиегінде тұрмын. Менің баратын ауданым осы жерден</w:t>
        <w:br/>
        <w:t>елу километр қашықтықта. Алыстан жүк машинасы қылтетті.</w:t>
        <w:br/>
        <w:t>Айнадай асфальтпен арқырап ағып келеді, ә дегенше қасыма</w:t>
        <w:br/>
        <w:t>жетіп те қалды. Қолымды көтердім. Мен жөнімді айтқаншабал-</w:t>
        <w:br/>
        <w:t>май «атырыңыз» деп кабинасын ашты. Жүзі ашық екен. Бірден</w:t>
        <w:br/>
        <w:t>ШЫҒАРМАЛАРЫ 241</w:t>
        <w:br/>
        <w:t>Төргі бөлмеден орта бойлы, аққұба қыз шығып амандасты.</w:t>
        <w:br/>
        <w:t>«Апырмай, келген шаруамды қалай айтсам екен?»</w:t>
        <w:br/>
        <w:t>Қыдырып келгенімді, не қызға келгенімді айта алмай,</w:t>
        <w:br/>
        <w:t>қипақтап төрдегі әшекейі мол кілемге қарай бердім.</w:t>
        <w:br/>
        <w:t>- Иә,төргешық, сарғасқаныңбаласы(бұл біздің рудыңаты),</w:t>
        <w:br/>
        <w:t>қашан келдің өзің? Түу, бұлар жаңбырдан кейінгі саңырауқұ-</w:t>
        <w:br/>
        <w:t>лақ сияқты-ау түге, өсіп кетіпті. Ана жылы иінағашпен дария-</w:t>
        <w:br/>
        <w:t>дағы суды қоймайтын қарадомалақ балаеді, зулап бара жатқан</w:t>
        <w:br/>
        <w:t>өмір-ай, шіркін!..</w:t>
        <w:br/>
        <w:t>- Құндызай, шай қой, - деді апай.</w:t>
        <w:br/>
        <w:t>- Жоқ, рахмет, асығыс келген бір жұмысым бар еді, айып</w:t>
        <w:br/>
        <w:t>етпесеңіз айтайын. Осы ауылдың бір жігіті үйленген екен, тойға</w:t>
        <w:br/>
        <w:t>шақырады, солардың өтініші бойынша Құндызайға келдім.</w:t>
        <w:br/>
        <w:t>Құлағыма дейін қызарып кетсе керек. Апай күлімсіреді.</w:t>
        <w:br/>
        <w:t>- Пәлі! Мынауың қиындау болды-ау бала, талайлар тойға ша-</w:t>
        <w:br/>
        <w:t>қырып келгенде жібермейтін едім, сен өзің жібі түзу бала</w:t>
      </w:r>
    </w:p>
    <w:p>
      <w:r>
        <w:t>көрінесің, барсаңдар бара қойындар. Бірақ Құндызайды үйге</w:t>
        <w:br/>
        <w:t>ертерек әкеп таста, - деді. Қуанып кеттім. «Құп-құп» дегендей</w:t>
        <w:br/>
        <w:t>басымды изей беремін. Құндызай ауыз үйден ала қарбыз әкелді.</w:t>
        <w:br/>
        <w:t>- Болса да шайға қарамайды екенсің, шөліңді бас, - депапай</w:t>
        <w:br/>
        <w:t>қарбызды екіге бөліп тастады.</w:t>
        <w:br/>
        <w:t>Сол кеш, қызарып батқан күндей қақ бөлінген қып-қызыл</w:t>
        <w:br/>
        <w:t>қарбыз, ұялшақ көздер, Бибіш апайдың ақжарқын келбеті әліге</w:t>
        <w:br/>
        <w:t>дейін көз алдымда.</w:t>
        <w:br/>
        <w:t>Жоқ, бұл жолы қарбыз да, Құндызай да жоқ. Бөлмелерді</w:t>
        <w:br/>
        <w:t>күлкіге толтырып, «папалап, мамалап» кеш сайын мектептен</w:t>
        <w:br/>
        <w:t>оралатын жайраңдаған бала да жоқ. Сондай бір сүйкімді, тілі</w:t>
        <w:br/>
        <w:t>тәтті, апаның да, әкенің де шаршағанын ұмыттырып жіберетін</w:t>
        <w:br/>
        <w:t>балдай баланы осы үйге тағдырдың көп көргенін қайтерсің?!</w:t>
        <w:br/>
        <w:t>Апай бұрын ауыл сыртындағы улап-шулап жатқан шағалалы</w:t>
        <w:br/>
        <w:t>көлден Қосқадамын шомылдырып ертіп қайтушы еді. Енді көл</w:t>
        <w:br/>
        <w:t>жиегіндегі жел үрлеген кітткене қабірге күн сайын барып қай-</w:t>
        <w:br/>
        <w:t>тады. Шомылам деп сіңірі тартылып қалған бала су ортасында</w:t>
        <w:br/>
        <w:t>қалып, тереңге батып кетіпті.</w:t>
        <w:br/>
        <w:t>Бұл Бибіш апайдың үйіне екінші рет келе жатқаным еді.</w:t>
        <w:br/>
        <w:t>Қиналып келемін. Қозысынан айырылған анаға қандай демеу</w:t>
        <w:br/>
        <w:t>сөздер айту керек? Көңіл айтпай қыдыра келгенге не жетсін!</w:t>
        <w:br/>
        <w:t>Шығыстын бір данышпаны айтқан сөз есіме түсті. Сол дана:</w:t>
        <w:br/>
        <w:t>«Бақытсыздықты көтере алмаған, жеңе алмаған адам - бақыт-</w:t>
        <w:br/>
        <w:t>сыз», - депті-ау.</w:t>
        <w:br/>
        <w:t>16-249</w:t>
        <w:br/>
        <w:t>244 Өтеген КҮМІСБАЕВ</w:t>
        <w:br/>
        <w:t>көшіп келгендігін, қарт әке-шешесін қолына алғандығынбаян-</w:t>
        <w:br/>
        <w:t>дады. Қақпаға кіреберісте оны-мұны іздеп, күйбеңдеп жүрген</w:t>
        <w:br/>
        <w:t>қартқа кездестік. Пенсияда жүрген қарт-ау деймін, күнұзақ</w:t>
        <w:br/>
        <w:t>үйде отыра бергесін іші пысқан ба, қолына балға-шегесін алып,</w:t>
        <w:br/>
        <w:t>шарбағын бүтіндеп жүрген әкесі екен. Шешесі де жылы аман-</w:t>
        <w:br/>
        <w:t>&lt; дасты. «Папалап» төрт-бестершамасындағы бала жүгіріп шық-</w:t>
        <w:br/>
        <w:t>ты. Әкесінен аумайды. Шыркөбелек айналып бізден шықпай-</w:t>
        <w:br/>
        <w:t>ды. Папасы қалтасынан «самосвал» алып берді. Ойыншық ба-</w:t>
        <w:br/>
        <w:t>лаға қатты ұнады. Зырылдатып ойнай бастады. Қарындасы сы-</w:t>
        <w:br/>
        <w:t>зылып шай құйды. Аудандық газеттің редакциясында секре-</w:t>
        <w:br/>
        <w:t>тарь болып істейді екен.</w:t>
        <w:br/>
        <w:t>- Папа, мына кісі қайда ұйықтайды? - деп кішкентай Ра-</w:t>
        <w:br/>
        <w:t>хым мені көрсетеді.</w:t>
        <w:br/>
        <w:t>- Анау төргі бөлмеге жатады.</w:t>
        <w:br/>
        <w:t>- Кіммен ұйықтайды? - Бәріміз күліп жібердік.</w:t>
        <w:br/>
        <w:t>- Мен сенің қасыңа жатамын, мына машина да жатады, ә,</w:t>
        <w:br/>
        <w:t>папа?! Балалы үй базар деген осы-ау. Бір кезде қарындасы келіп</w:t>
        <w:br/>
        <w:t>ағасының құлағына бірдеңе деп сыбырлады. «Көкем қатты</w:t>
        <w:br/>
        <w:t>ауырып жатыр», - дегенін құлағым шалды.</w:t>
        <w:br/>
        <w:t>- Ау, жаңа ғана жүр еді, не болған? - деді ағасы.</w:t>
        <w:br/>
        <w:t>Мен абыржып қалдым. Анасының жүзі де алай-дүлей. Ай-</w:t>
        <w:br/>
        <w:t>тылып отырған әзіл, әңгіме лезде сөнді. Бәріміз де орнымыздан</w:t>
        <w:br/>
        <w:t>өре түрегелдік. Құтты қонақ берекесін ала келеді деуші еді,</w:t>
      </w:r>
    </w:p>
    <w:p>
      <w:r>
        <w:t>япырмай, мен қандай қонақ ем?.. Ішіп отырған шай ернімде</w:t>
        <w:br/>
        <w:t>қатып қалғандай болды.</w:t>
        <w:br/>
        <w:t>- Атам аунап жатыр, - деп Рақым жүгіріп жүр. Дереу қарын-</w:t>
        <w:br/>
        <w:t>дасты жүгіртіп, жедел жәрдем шақырттық. Бәріміз дешал жат-</w:t>
        <w:br/>
        <w:t>қанбөлмегекіріп, біреуіміз қолын, біреуіміз аяғын ұстап, елпең</w:t>
        <w:br/>
        <w:t>қағып, есіміз кетті. Бұрыннан ұстайтын безгегі бар екен. Шал-</w:t>
        <w:br/>
        <w:t>дың ішіне жел қарысқан ба ыңырсып қинала түседі. Дәрігер</w:t>
        <w:br/>
        <w:t>келіп, көкірегін тыңдап, укол жасап, дәрі берді. Ет пісірім</w:t>
        <w:br/>
        <w:t>уақыттан кейіншал басын көтерді. Йығымнан ауыр нәрсеауда-</w:t>
        <w:br/>
        <w:t>рылып түскендей жеңілденіп сала бердім.</w:t>
        <w:br/>
        <w:t>Байқап қарасам, бұл үйдебарлығы дабар секілді. Тек бірадам-</w:t>
        <w:br/>
        <w:t>ның орны бос тұрғандай көрінеді. Жігіт жанарының алыс</w:t>
        <w:br/>
        <w:t>түкпірінде бір үрей бар. Алыстап кеткен нажағай оты сияқты.</w:t>
        <w:br/>
        <w:t>Бірсауал көмейіме жиі келіп қайтады. Әңгіме арасындасол сұра-</w:t>
        <w:br/>
        <w:t>тымды қояйын деймін де ретін таппай тосыла беремін. Өзінің</w:t>
        <w:br/>
        <w:t>айтқаны жақсы ғой. Соны сезді ме қайдам: «Әйслім бар еді,</w:t>
        <w:br/>
        <w:t>кейінгі жылдары бір бас яуұруына шалдығып... Қазір төркін</w:t>
        <w:br/>
        <w:t>240 Өтеген КҮМІСБАЕВ</w:t>
        <w:br/>
        <w:t>бастау қиын. Бір-бірімізге көздің астымен ақырын ұрлана қара-</w:t>
        <w:br/>
        <w:t>сып, жанар түйіссе, жалт беріп басқа жаққа назарды аудара</w:t>
        <w:br/>
        <w:t>қоямыз. Ауылға жақындяғандабіреумен сөйлескің келеді. Әзіл</w:t>
        <w:br/>
        <w:t>айтып қыздарды сөзге тартқым келді. Әсіресе, біреуінің көзіне</w:t>
        <w:br/>
        <w:t>көзім түсіп кетіп еді, неге екенін білмеймін, сонау алыста қал-</w:t>
        <w:br/>
        <w:t>ған бейкүнә балалық. өзен жағасындағы ақ қайыңдарескеорал-</w:t>
        <w:br/>
        <w:t>ды. Бала күнімде қыздармен көбірек ойнап, оларды ызаланды-</w:t>
        <w:br/>
        <w:t>руды ұнатушы едім. Пойыз вокзалға келіп тоқтады. Қыздар-</w:t>
        <w:br/>
        <w:t>мен қоштастым.</w:t>
        <w:br/>
        <w:t>Табаным перронға тиді. Бірақ бұлт үстінде тұрғандай сезім-</w:t>
        <w:br/>
        <w:t>демін, құшағым гүлгетолды.Іні-қарындастарды құшаққаалып,</w:t>
        <w:br/>
        <w:t>биіктеп тұрғаныма қуандым. Дүниенің керемет байлығы осы-</w:t>
        <w:br/>
        <w:t>лар екен ғой! Бірін сүйіп, бірін құшақтап, құс базарындай бол-</w:t>
        <w:br/>
        <w:t>дықта қалдық. Әрдайым шығарып салушыларың да, күтіп алу-</w:t>
        <w:br/>
        <w:t>шыларың да көп болса мәртебен жоғарылай түседі екен. Аузыма</w:t>
        <w:br/>
        <w:t>жөнді сөз түспейді. Әрқайсысына қарай беремін. Көп көз маған</w:t>
        <w:br/>
        <w:t>қадалады. Қырдан қызғалдақ теріп қайтқан балалардай қуаны-</w:t>
        <w:br/>
        <w:t>шымыз құшағымызға сыймай, үйге қарай шуласып келеміз. Бір</w:t>
        <w:br/>
        <w:t>адам мені қарсы алуға кешігіп қалыпты. Ол - көкем.</w:t>
        <w:br/>
        <w:t>Үйге жақындағандаол кісі алдымыздан шықты. Әке мен бала</w:t>
        <w:br/>
        <w:t>құшағы айқасып, мынау дулы күндерді, тағы да әдемі таныт-</w:t>
        <w:br/>
        <w:t>қандай болды. Лайым, кездесулер осылай бола берсініші!</w:t>
        <w:br/>
        <w:t>Кеше қарындасымыз екеуміз Бибип деген жақын апайдың</w:t>
        <w:br/>
        <w:t>үйіне бардық. Қыдырып баратын үйге, көңілайтабарған қиын-</w:t>
        <w:br/>
        <w:t>ақ. Ерлі-зайыпты екеудің ортасында жалғыз бала жүгіріп</w:t>
        <w:br/>
        <w:t>жүруші еді. Ол бала барда сан бөлмелі үйлер сәулеге толып, бір</w:t>
        <w:br/>
        <w:t>үйдің шаттығы аузы-мұрнынан шығып жататын.</w:t>
        <w:br/>
        <w:t>Өзінің ішінен шыққан бала болмаса да Бибіш апай туғанын-</w:t>
        <w:br/>
        <w:t>дай көріп еркелететін. Құлағы естуден қалған күйеуімен екеуі</w:t>
        <w:br/>
        <w:t>Қосқадамды мәз-мейрам етіп, көңілдерін көтеретін.</w:t>
        <w:br/>
        <w:t>Иә,бұл үйге бұрын қайғысыз отырған шағында келгенім бар</w:t>
        <w:br/>
        <w:t>еді. Онда даосындай жазеді-ау! Олкезде бірінші курста оқитын-</w:t>
        <w:br/>
        <w:t>мын. Өмір күндерінің бәрі де қызық, бәрі қайталанбайтындай</w:t>
        <w:br/>
        <w:t>болып көрінеді. Бибіш апайдың үйінде тұратын бір қызды тойға</w:t>
      </w:r>
    </w:p>
    <w:p>
      <w:r>
        <w:t>шақыра барғанмын. Жаздың әсем кені еді. Бибіш анайдың</w:t>
        <w:br/>
        <w:t>үйінде жатқан қызды оңай алып кетсем, олжам аз болмас еді</w:t>
        <w:br/>
        <w:t>деп, қақпаны жүрексіне аштым.</w:t>
        <w:br/>
        <w:t>- Сәлеметсіз бе, апай? - деген сөзден кейін айыпты адамдай</w:t>
        <w:br/>
        <w:t>ешнәрсе айта алмай қалдым. Екі бетім ду ете қалды. Апай ба-</w:t>
        <w:br/>
        <w:t>сымнан аяғыма дейін барлай қарады.</w:t>
        <w:br/>
        <w:t>ШЫҒАРМАЛАРЫ 253</w:t>
        <w:br/>
        <w:t>ЖОЛ АЙЫРЫҒЫ</w:t>
        <w:br/>
        <w:t>Ауылдан Гүлшатты күте-күте көзім талды. Әрі келем, бері</w:t>
        <w:br/>
        <w:t>келеммен ол да үнсіз қалды. Үйді сағынсам көгілдір тауларға</w:t>
        <w:br/>
        <w:t>қараймын. Сол таудың ар жағында «балам-ау, неғып жүрсін?»</w:t>
        <w:br/>
        <w:t>деп әкем келе жатқандай болады. Көктем кешінде қала қатты</w:t>
        <w:br/>
        <w:t>өзгеріп кетеді. Жасыл көшелердің бірінен соң біріне түсіп, бір</w:t>
        <w:br/>
        <w:t>нәрсе іздеген адамдай аңтарылып келе жатамын. Не іздейті-</w:t>
        <w:br/>
        <w:t>німді өзім де білмеймін. Жұмыстан шаршап шыққан адамдар-</w:t>
        <w:br/>
        <w:t>дың жүзіне көз қиығымды тастап, локатордай ашық-жарқын</w:t>
        <w:br/>
        <w:t>қабақтағы кейде шуақты, кейде көлеңкені байқаймын.</w:t>
        <w:br/>
        <w:t>Әні, анау көшенің арғы бетімен жасыл сөмкесін бұлғақта-</w:t>
        <w:br/>
        <w:t>тып балмұздақ жеп келе жатқан қыз Гүлшаттан айнымайды.</w:t>
        <w:br/>
        <w:t>Апыр-ай, осындай даұқсастық болады екен, ә?.. Гүлшаттаосын-</w:t>
        <w:br/>
        <w:t>дайсұңғақ бойлы көзі мейірімге толы, саусақтары пианинокла-</w:t>
        <w:br/>
        <w:t>вишаларындай нәзік, жүрісінде бір керемет сымбаттылық бар</w:t>
        <w:br/>
        <w:t>тұғын. Гүлшаттың еркелігінде шек жоқ қой. Ауылға демалыс-</w:t>
        <w:br/>
        <w:t>қабарғанымда менің қасымнаншықпай, ананы-мынаны айтып,</w:t>
        <w:br/>
        <w:t>адамның ішек-сілесін қатырып, иығыма асылып: «Өмірімде</w:t>
        <w:br/>
        <w:t>менестімеген әңгіме айтып берші», - деп қолқалап қоймайтын.</w:t>
        <w:br/>
        <w:t>Бір ретінде Джек Лондонның «Үш жүрек» атты романының</w:t>
        <w:br/>
        <w:t>мазмұнын айтып беріп зорға құтылдым.</w:t>
        <w:br/>
        <w:t>- Ой, өтірік айтасың, екі жүректің бір жүректі сүюі мүмкін</w:t>
        <w:br/>
        <w:t>емес. Ойдан шығардын, - деп күлкісін ұшқындата түсетін. Ол</w:t>
        <w:br/>
        <w:t>тағы айта берсе екен деп қиылғаны. Кейде мені қолымнан же-</w:t>
        <w:br/>
        <w:t>телеп, ауласыртындағы жасыл көгалға алып келеді, жусанның,</w:t>
        <w:br/>
        <w:t>жалбыздың пісібұрқырап, мұрныңды жарады. Шалғынға шал-</w:t>
        <w:br/>
        <w:t>қалап жатып алып көгілдір аспанға көз тастаймын. Балмұздақ</w:t>
        <w:br/>
        <w:t>бұлттар жерге тамып кетердей болып әзер-әзер ілініп тұрады.</w:t>
        <w:br/>
        <w:t>Гүліпат мөлдір аспанға қарамайды. Гүл теріп қасымнан ұзап</w:t>
        <w:br/>
        <w:t>кетеді. Бірауықтан соң:</w:t>
        <w:br/>
        <w:t>- Аға, мына гүлдердің қайсысы жақсы, айтшы? - деп жүгі-</w:t>
        <w:br/>
        <w:t>ріп келеді. Мынауы тәуір деп айта қоюым қиынға түседі. Қып-</w:t>
        <w:br/>
        <w:t>қызыл өрттей екі қызғалдақты алақанымасалыпалам да: « Қай-</w:t>
        <w:br/>
        <w:t>сысын бұрын үзсен, сонысы әсем», - деймін. Онда Гүлшат қыз-</w:t>
        <w:br/>
        <w:t>ғалдақтарғақиыла қарап, біреуін бөліп көрсете алмайды. Бұрын</w:t>
        <w:br/>
        <w:t>үзгенін ұмытып қалады. Қимастық та бар шығар.</w:t>
        <w:br/>
        <w:t>..Енді сол Гүлшатым маған қыдырып келген жоқ. Қалаға</w:t>
        <w:br/>
        <w:t>ұзақ емделуге келді. Қарға адымдаса кішкентай жүрегі алқы-</w:t>
        <w:br/>
        <w:t>нып қалады. Тоғызыншы палатаға орналасты. Жас қыздың</w:t>
        <w:br/>
        <w:t>ШЫҒАРМАЛАРЫ 289</w:t>
        <w:br/>
        <w:t>- Жігіт, төрлетіңіз! - деген той басқарушының сөзі дүйім</w:t>
      </w:r>
    </w:p>
    <w:p>
      <w:r>
        <w:t>көптің назарын маған аударды. Сахнада тұрғандай өртеніп кете</w:t>
        <w:br/>
        <w:t>жаздадым. Қақ төрде екеу. Ақ торғын орамал жас жұбайдың</w:t>
        <w:br/>
        <w:t>аппақ жүзін бір жарқ еткізді. Жүрегім дір ете қалды. Бота! Иә,</w:t>
        <w:br/>
        <w:t>дәл соның өзі. Төрге қалай барып қалдым, ол жағын біле алма-</w:t>
        <w:br/>
        <w:t>дым. Дірілдеген қолыммен букетті Ботаға ұсына бердім. Бота</w:t>
        <w:br/>
        <w:t>орнынан ұшып тұрып, гүлді құшақтай алды.</w:t>
        <w:br/>
        <w:t>Кірпігіне мөлдір тамшы қонақтапты. Сәл көтерсе үзіледі.</w:t>
        <w:br/>
        <w:t>Шынымен кешігіп қалдым ба? Ботаның жанарында айтылмай</w:t>
        <w:br/>
        <w:t>кеткен бір сыр мөлдірейді. Шеттегі бос орынға барып, сылқ етіп</w:t>
        <w:br/>
        <w:t>отыра кеттім. Көздер аң-таң. Құттықтау, тілектер басталды.</w:t>
        <w:br/>
        <w:t>Бокалды ерніме апара бердім. Музыка ойналды. Бір аунап</w:t>
        <w:br/>
        <w:t>түстім. Шошып оянсам түсім екен. Қуанып кеттім. Терезеден</w:t>
        <w:br/>
        <w:t>сауылдап, жастығыма қонып жатқан күздің сарыала жапырақ-</w:t>
        <w:br/>
        <w:t>тарын уыстап, бөлмеме шашып жібердім.</w:t>
        <w:br/>
        <w:t>ЖАЛҒЫЗАЯҚ ЖОЛ</w:t>
        <w:br/>
        <w:t>Әрдайым ауылға жақындағанда пойыз доңғалақтары айнал-</w:t>
        <w:br/>
        <w:t>май қоятын сияқты. Дөңгелектер кешіктіріп жеткізейін деген-</w:t>
        <w:br/>
        <w:t>дей, бірде баяу, бірде қатты дүрсілдейді.</w:t>
        <w:br/>
        <w:t>Менің таусылмайтын кең далам онан сайын көз жеткісіз боп</w:t>
        <w:br/>
        <w:t>көсіле береді. Құсының қанатын талдырып, сары ирек сағымын</w:t>
        <w:br/>
        <w:t>ойнатып, аспанның көкжиегімен үнсіз тілдеседі. Әне, ауылдың</w:t>
        <w:br/>
        <w:t>шеті басталды. Көкорай шалғын кең алқап күннің мол шуағын</w:t>
        <w:br/>
        <w:t>сіміріп маужырайды.</w:t>
        <w:br/>
        <w:t>Бұл тұстағы әр бұдыр, әр төбе, әр белес, әрбір тал сондай</w:t>
        <w:br/>
        <w:t>ыстық, сондай жақын. Міне, пойыз күркіреп үлкен көпірден</w:t>
        <w:br/>
        <w:t>өтті. Терезеге қадалып қарай беремін. Жасыл дала сағынышым-</w:t>
        <w:br/>
        <w:t>ды әлдилеп, басқа ойлардың бәрін ысырып тастады. Дүниеде</w:t>
        <w:br/>
        <w:t>туған жерге, бауырларыңа асыққаннан қымбат нәрсе жоқ. Олар</w:t>
        <w:br/>
        <w:t>есіңе түсіп кетсе, бір сәтте бала болып кетесің, бір сәтте ержетіп</w:t>
        <w:br/>
        <w:t>кетесің. Міне, енді ен мұхиттарды шарлап қайтқан кемедей ту-</w:t>
        <w:br/>
        <w:t>ған елдің жағалауларына қарай ынтығамын. Бес минут!.. Бес</w:t>
        <w:br/>
        <w:t>минуттан кейін жақын жандардың құшағына сүңгимін. Жол</w:t>
        <w:br/>
        <w:t>киімімді ауыстырдым.</w:t>
        <w:br/>
        <w:t>Қарама-қарсы көрші сөреде екі қыз отыр. Олар бұл пойызға</w:t>
        <w:br/>
        <w:t>жолда мінді. Түрлеріне қарағанда демалысқа келе жатқан сту-</w:t>
        <w:br/>
        <w:t>денттер болса керек. Жаһанда танымайтын қыздармен сөзді</w:t>
        <w:br/>
        <w:t>252 Өтеген КҮМІСБАЕВ</w:t>
        <w:br/>
        <w:t>лығы жайында Сақидан біраз нәрселер сұрап алды. Үпетіп шөп</w:t>
        <w:br/>
        <w:t>басы дір етсе құйғытып кететіндей астындағы керқұласы да</w:t>
        <w:br/>
        <w:t>басын тік ұстайды. Иесінің қимылын бағады.</w:t>
        <w:br/>
        <w:t>Сақи бір ой түйді. Таңның атысы, күннің батысы даланың</w:t>
        <w:br/>
        <w:t>тірі ескерткішіндей көкжиекте қозғалып жүретін шопанға</w:t>
        <w:br/>
        <w:t>жалғыздығын сездірмейтін бір нәрсе ойлап табуға болар ма вді.</w:t>
        <w:br/>
        <w:t>Шіркін, осылардың қойнында әрі телевизордың, әрі радионың</w:t>
        <w:br/>
        <w:t>қызметін атқаратын керемет аспап болса, шопан газеттен оқып</w:t>
        <w:br/>
        <w:t>үлгере алмағанын әлгіндей радиотелезкраннан тауып отырса</w:t>
        <w:br/>
        <w:t>ғой. Өзі қызмет атқарып жүрген ғылыми институтта мұны ой-</w:t>
        <w:br/>
        <w:t>ластырып жүргендер бар. Сақи соған тамшыдай болса да үлес</w:t>
        <w:br/>
        <w:t>қоссам дейді. Шопанды көрген сайын қиялына қанат біткен-</w:t>
        <w:br/>
        <w:t>дей серпіле түседі.</w:t>
        <w:br/>
        <w:t>“Жіңішке бұлақ тау шатқалынан басталып ылдиғабеттейді.</w:t>
      </w:r>
    </w:p>
    <w:p>
      <w:r>
        <w:t>Маңай сарғайып, ақтеңбілдене бастаған. Алыс-алыс аңғарлар-</w:t>
        <w:br/>
        <w:t>дабу көтеріліп қанат жаяды. Төңірек тас түйін қалпын байқата-</w:t>
        <w:br/>
        <w:t>ды. Таулардың тамағын аймалаған ақша бұлт түнере келе нөсер</w:t>
        <w:br/>
        <w:t>боп жауғысы бар. Бұлақ басында екеу отыр.</w:t>
        <w:br/>
        <w:t>- Бағилат, ең жақының не, ең алысың не? Соны айтшы...</w:t>
        <w:br/>
        <w:t>- Өзің айтшы.</w:t>
        <w:br/>
        <w:t>- Жоқ, сұрақ саған арналды. Жауабын да өзің бер. - Бағи-</w:t>
        <w:br/>
        <w:t>латтың ойлы жүзі әлденеге ұзақ қадалады. Не деп айтса болар,</w:t>
        <w:br/>
        <w:t>көңіл қайтсе толады? «Ең жақыным кімосы,алалысым қайсы?</w:t>
        <w:br/>
        <w:t>Біріншім - шындық, екіншісі - жалғандық десе қалай?» Жоқ</w:t>
        <w:br/>
        <w:t>бұдан да гөрі тереңірек үңіліп көрсе. Ойлап,толғаптағы біртүйін</w:t>
        <w:br/>
        <w:t>тапты. Сақиға бір барлау жасағысы келгендей.</w:t>
        <w:br/>
        <w:t>- Алдыменсенайт, содан кейін жауабым әзір,- дедіол. Жігіт</w:t>
        <w:br/>
        <w:t>қыздың жылы жанарына мейірлене көз тастады да:</w:t>
        <w:br/>
        <w:t>- Дүниедегі жақыным - сен, алысым - жалғыздық, - деді</w:t>
        <w:br/>
        <w:t>күрсініп. Бұдан соң әңгіме сөніп қалды. Бірақ, ешқандай сөзге</w:t>
        <w:br/>
        <w:t>бергісіз тылсым сәт бар қуатымен екі жүректі үнсіз жалғасты-</w:t>
        <w:br/>
        <w:t>рып жібергендей болды.</w:t>
        <w:br/>
        <w:t>Бұлақ басында қолын көтеріп қыз қалды. Автобус әйнегінен</w:t>
        <w:br/>
        <w:t>Сақи кірпік қақпай қарайды. Қалаға қайтты. Көп ойлар алып</w:t>
        <w:br/>
        <w:t>барады. Иығынан ауыр бірдеңе аударылып түскендей қайрат-</w:t>
        <w:br/>
        <w:t>танып, жеңілейіп кетті. Артта таулар мұнартады. Ал, таулар</w:t>
        <w:br/>
        <w:t>козге алыстап тпалынады.</w:t>
        <w:br/>
        <w:t>ШЫҒАРМАЛАРЫ 257</w:t>
        <w:br/>
        <w:t>ҮЛКЕН ЖҮРЕК</w:t>
        <w:br/>
        <w:t>Бұл есікке тыным жоқ. Күніне тоқсан ашылып, тоқсан жа-</w:t>
        <w:br/>
        <w:t>былады. Есік қанша ашылса, Шура апай сонша тұрып, сонша</w:t>
        <w:br/>
        <w:t>отырады. Ол осы жатақта тұратын, байтақ елдің сан түкпірінен</w:t>
        <w:br/>
        <w:t>арманіздеп келген ұл мен қыздарды айны-қатесіз таниды. Шура</w:t>
        <w:br/>
        <w:t>апайтаң атсаболды солардың қас-қабағына қарайды. Төрт қабат</w:t>
        <w:br/>
        <w:t>зәулім үйі думанға, күлкіге толы. Бұл үйдің терезелерінен от</w:t>
        <w:br/>
        <w:t>өшпейді. Мұнда студенттер тұрады. Қанша терезе болса сонша</w:t>
        <w:br/>
        <w:t>қуаныш, сонша мұң, сонша арман бар. Барлығының анасы -</w:t>
        <w:br/>
        <w:t>Шура апай. Есіктен кіреберіс бұрышта қара телефон күні-түні</w:t>
        <w:br/>
        <w:t>безілдеп, керекті адамын шақырады да жатады. Адамның қолы</w:t>
        <w:br/>
        <w:t>қашан тигенше телефон біресе құрылдап, біресе шырылдап</w:t>
        <w:br/>
        <w:t>шыдамы таусылады. Айтарын жеткізгенше асыққан сәбилер-</w:t>
        <w:br/>
        <w:t>ден аумайды-ақ. Біреу сол телефонның қасынан қуаныш, енді</w:t>
        <w:br/>
        <w:t>біреу суық хабар алып, жоғарғы этажға көтеріледі.</w:t>
        <w:br/>
        <w:t>Қиядағыны көздің қырымен бағып отыратын Шура апай</w:t>
        <w:br/>
        <w:t>кімнің бетінде қандай құбылыс барын сезе қояды. Ол күніне</w:t>
        <w:br/>
        <w:t>мың жасарып,мың қартаяды. Санрет алыссапарғатпығып, сан</w:t>
        <w:br/>
        <w:t>рет шаршап, қайта оралғандай болып отырады. Таңғы сегізде</w:t>
        <w:br/>
        <w:t>хат тасушы қыз келіп, Шура апайға жатаққа тиісті хат-хабар-</w:t>
        <w:br/>
        <w:t>ларды тапсырады. Әр конвертті, телеграмманы ұстаған сайын</w:t>
        <w:br/>
        <w:t>апайдың қолы дірілдеп тұрады. Жақсылық болса, балаша</w:t>
        <w:br/>
        <w:t>қуанып, қашан соны тапсырғанша асығып, есік жаққа карай</w:t>
        <w:br/>
        <w:t>елеңдеп отырады. Жамандық хабар болса, жаны жайтаппайана</w:t>
        <w:br/>
        <w:t>бұрыш пен мына бұрыштың арасында сенделіп жүреді.</w:t>
        <w:br/>
        <w:t>Кешегі қаһарлы күндер Шура апайды дааямапты. Ең ардақ-</w:t>
      </w:r>
    </w:p>
    <w:p>
      <w:r>
        <w:t>ты адамы оралмады. Осынау кең дүниеде жалғыз қалды.</w:t>
        <w:br/>
        <w:t>Сібірдегі тумаларына да бармай, қазақ даласын мекендеп қала</w:t>
        <w:br/>
        <w:t>берді. Жалғыздық дегеннің не екенін Шура апай ғана біледі.</w:t>
        <w:br/>
        <w:t>Ол жиырма жыл жалғыз ойлады, жиырма жыл жап-жас күйе-</w:t>
        <w:br/>
        <w:t>уінің суретіне телміре қарады. Ол ел көзінше көз жасын сүрткен</w:t>
        <w:br/>
        <w:t>адам емес, оңашада өксігін басуға үйренген. Тек анда-санда, онда</w:t>
        <w:br/>
        <w:t>да пасха кездерінде қоярда-қоймай көршілері тпақырып әке-</w:t>
        <w:br/>
        <w:t>теді. Зорлап шарап ішкізеді. Сөйтіп, өздері күйеулерін құшақ-</w:t>
        <w:br/>
        <w:t>тай отырып, бас-аяғы беймәлім әндерді шулап айта бастайды.</w:t>
        <w:br/>
        <w:t>Ондайда Шура апай үнсіз жылап отыряды. Ешкіммен сыр</w:t>
        <w:br/>
        <w:t>шертпейді, шешілмейді. Ән қыза бастағанда рахметін айтып</w:t>
        <w:br/>
        <w:t>шығып кетеді. Үйіне келіп икона тастың алдына тізерлеп, бір</w:t>
        <w:br/>
        <w:t>нәрселерді айтқан болады.</w:t>
        <w:br/>
        <w:t>17-244</w:t>
        <w:br/>
        <w:t>ШЫҒАРМАЛАРЫ 243</w:t>
        <w:br/>
        <w:t>сөйлесіп кеттік. Темекі ілегесің бе деп ұсынды, ерніме тимесе</w:t>
        <w:br/>
        <w:t>де көңілін қайтармадым. Дереу шырпыны алып, оның, сосын</w:t>
        <w:br/>
        <w:t>өзімнің темекімді тұтаттым. Сонда жіп-жіңішке жалғыз тал</w:t>
        <w:br/>
        <w:t>шырпының жарығы аз ғана сәтке жанса да, көп нәрсе айтып</w:t>
        <w:br/>
        <w:t>барып сөнгендей әсер етті. Өмірде әшейінде көзге көрінбейтін,</w:t>
        <w:br/>
        <w:t>бірақ жақсылық керек болғанда жарқ етіп жанып, жалынын</w:t>
        <w:br/>
        <w:t>аямайтын адамдар болады-ау деп ойладым. Бір тал шырпының</w:t>
        <w:br/>
        <w:t>отынан соны ұқтым. Машина үсті толы қызылша. Ол тапсыру</w:t>
        <w:br/>
        <w:t>пунктіне тез жеткізгенше асығып барады екен.</w:t>
        <w:br/>
        <w:t>Жол шексіз, көз сүрінтер бұдыр жоқ. Көкжиекке сүңгіп ба-</w:t>
        <w:br/>
        <w:t>рыптаусылатын сияқты. «Қазақтың кемеңгердаласы-ай. Қанат-</w:t>
        <w:br/>
        <w:t>тыға қақтырмай, тұмсықтыға шоқыттырмай осыншама байтақ</w:t>
        <w:br/>
        <w:t>далаға иелік етіп, ұрпағына төбесімен көтеріп әкелген асыл ата-</w:t>
        <w:br/>
        <w:t>бабалар-ай!» Әні бел астынан бір матпина қылт етсе, әудемде жа-</w:t>
        <w:br/>
        <w:t>ныңнан зу етеді. Алдымызда жатқан шырғалаң жол сан бұры-</w:t>
        <w:br/>
        <w:t>лып, сан қашып, жеткізер емес. Жол да адам қиялындай ұзақ.</w:t>
        <w:br/>
        <w:t>-“Жігітім, осы бүгін қандай күн? Тіптен, әрбірден соң, қан-</w:t>
        <w:br/>
        <w:t>дай күн екенін ұмытып кетеміз, құс ұйқылы болып алдық, -</w:t>
        <w:br/>
        <w:t>деп жымиды шофер. Ұстара тимеген иегін рахаттана қасыды.</w:t>
        <w:br/>
        <w:t>Сөйлегенде шылымын құлағына қыстырады. Қос қолы рульде,</w:t>
        <w:br/>
        <w:t>көзі жолда.</w:t>
        <w:br/>
        <w:t>- Мұныңыз не, құлақтан айырыласыз ғой, - деп шылымын</w:t>
        <w:br/>
        <w:t>қолынаұстаттым. Кабинаны селкілдетіп күлді. Алыс аспанның</w:t>
        <w:br/>
        <w:t>көкжиегінде қыран көлбейді. Менің қасымда да бір қыранның</w:t>
        <w:br/>
        <w:t>отырғанына көзім жетеді. Бірақ бұлар жер үстінің қырандары.</w:t>
        <w:br/>
        <w:t>Ауданғада жеттік. Орталық көшелердің бірінде қош айтыстық.</w:t>
        <w:br/>
        <w:t>Жүрегімді тербетіп шофер кетті. Жолда кездескен жақсы жан-</w:t>
        <w:br/>
        <w:t>дарды айырылысарда қимайды екенсің.</w:t>
        <w:br/>
        <w:t>Бірден аудандық газеттің редакциясына кірдім. Бәрі де</w:t>
        <w:br/>
        <w:t>үрпиісіп қарайды. Әдетте танымайтын жолаушыға осылай</w:t>
        <w:br/>
        <w:t>қарайтын әдеті ғой. Редактор кабинетінде болып шықты. Сәлем-</w:t>
        <w:br/>
        <w:t>десіп келген шаруамды айттым. Ол орынбасарын шақырып та-</w:t>
        <w:br/>
        <w:t>ныстырды. Орта бойлы, атжақтыаққұба жігіт ә дегенше көзіме</w:t>
        <w:br/>
        <w:t>жылы ұшырады. Менің жұмысымның бітуіне сол көбіне-көп</w:t>
        <w:br/>
        <w:t>көмектесетін боп келісті.</w:t>
        <w:br/>
        <w:t>- Қазіргі бағытыңызқайсы?- дедіол. Бізредакциядан шық-</w:t>
        <w:br/>
        <w:t>қанда күн кешкіріп қалған еді. Қонақ үйге баратынымды айт-</w:t>
      </w:r>
    </w:p>
    <w:p>
      <w:r>
        <w:t>тым.</w:t>
        <w:br/>
        <w:t>- Ендеше біздің үйге жүріңіз конақ болыңыз, - деді. Үйіне</w:t>
        <w:br/>
        <w:t>жеткенше үй-жайынан хабар беріп, жаңа қонысқа жақында</w:t>
        <w:br/>
        <w:t>250 Өтеген КҮМІСБАЕВ</w:t>
        <w:br/>
        <w:t>- Қалай дейтіні бар?! Біздің үйде боласыз, облыстан уәкіл</w:t>
        <w:br/>
        <w:t>келіпті, қонақ келеді деп үйге айтып та қойдым.</w:t>
        <w:br/>
        <w:t>-Жолдасымды қайтем?</w:t>
        <w:br/>
        <w:t>-.Ала жүріңіз. Не қысылатыны бар?</w:t>
        <w:br/>
        <w:t>Сақи ыңғайсызданды. Абрахманға жөн-жосығын ескертпе-</w:t>
        <w:br/>
        <w:t>ген-ді. «Кері қайтарып жібергенім дұрыс болар. Кейін барлық</w:t>
        <w:br/>
        <w:t>мән-жайды айтып түсіндірермін». Шын достар бірін-бірі айт-</w:t>
        <w:br/>
        <w:t>пай түсінісетін әдеті емес пе? Сақи осында қалатындығын айт-</w:t>
        <w:br/>
        <w:t>қанда, Абдрахман жымиып досына сәттілік тіледі.</w:t>
        <w:br/>
        <w:t>Алтынай Сақиды төргі бөлмеге әкеліп отырғызды. Үй адамда-</w:t>
        <w:br/>
        <w:t>ры жұмыстаболса керек. "Тек кәрі әжеғанажаңасалынып жатқан</w:t>
        <w:br/>
        <w:t>үйге кіріп-шығып жүрді. Алтынай болса төргі бөлмеге анда-санда</w:t>
        <w:br/>
        <w:t>бас сұғып, Сақидың халін сұрайды да қонақ қамына ауысып ке-</w:t>
        <w:br/>
        <w:t>теді. Домбыра шертті. Әйтсе де, жалғыз қаздың үні шықпас де-</w:t>
        <w:br/>
        <w:t>гендей тыңдаушысы қасында болмағасын бір-екі күйдің басын ша-</w:t>
        <w:br/>
        <w:t>лып, домбыраны іргеге сүйей салды. Кешті күтті. Мана осы үйде</w:t>
        <w:br/>
        <w:t>жеті-сегіз жасар шамасында бірбала жүгіріп жүреді. Сол жоқ бол-</w:t>
        <w:br/>
        <w:t>ды. «Сірә, соны Алтынай Бағилаттың үйіне жүгіртіп жіберген бо-</w:t>
        <w:br/>
        <w:t>лар». Сақи сыртқа шықты. Аулада бір-екі уақ малды жайлап бір</w:t>
        <w:br/>
        <w:t>қыз жүр. Қимылы ширақ. Шаруа тындырып ширап қалған қол-</w:t>
        <w:br/>
        <w:t>дарының қимылы да тез. Қыз дегені Алтынайдың жеңгесі екен.</w:t>
        <w:br/>
        <w:t>Кейін білді. Ол төмен қарап ернін жыбыр еткізді. Алтынайдың</w:t>
        <w:br/>
        <w:t>ағасы колхозда су мұрабы көрінеді. Қызылшаға су жіберуге та-</w:t>
        <w:br/>
        <w:t>ңертең ертемен кетіпті. Ошақ астындағы отты көсеген кәрі әже</w:t>
        <w:br/>
        <w:t>ауық-ауық Сақиға қарап қояды. Сақи қасына барды. Жүзінде</w:t>
        <w:br/>
        <w:t>әжім көбейіп, тістері десиреп, шашының қарасы азайған кісі бол-</w:t>
        <w:br/>
        <w:t>ғанмен, кезінде қызылшырайланыш кетеді. Жетпістің жотасы-</w:t>
        <w:br/>
        <w:t>нан асыпты. Көргені де, түйгені де көп қария сөзі Сақиды тереңі-</w:t>
        <w:br/>
        <w:t>не тартады. Тірі шежіре, ағып жатқан дариядай кең. Жасында</w:t>
        <w:br/>
        <w:t>ерке-тотай болып өскенін, көшіп-қонғандарын жыр етіп айтады.</w:t>
        <w:br/>
        <w:t>Анадай бір биіктеу дөңестің қасында Бағилат Сақиды тосты.</w:t>
        <w:br/>
        <w:t>Ал, Сақи оған жеткенше асықты. Жақындаған сайын жүрегі</w:t>
        <w:br/>
        <w:t>кеудесіне сыймайды. Екеуі амандасқан жоқ. Бірін-бірі құша-</w:t>
        <w:br/>
        <w:t>ғына алып тілсіз сәлемдесті.</w:t>
        <w:br/>
        <w:t>- Сағындың ба? - Сақидың, бұл сауалы үзіліп, дірілмен</w:t>
        <w:br/>
        <w:t>естілді. Осы бір жалғыз ауыз сөзде қаншама кеңістік жатка-</w:t>
        <w:br/>
        <w:t>нын ол енлі ұқты. Екі жанар бірін-бірі аймалады. Бағилат «са-</w:t>
        <w:br/>
        <w:t>ғындым» деген жауабын көзімен экеткілзді. «Өмірде өзіне өте</w:t>
        <w:br/>
        <w:t>жақын осындай бір аяулы көз болмаса тірлік еттім доп керегі</w:t>
        <w:br/>
        <w:t>не?» деп ойлады Сақи,</w:t>
        <w:br/>
        <w:t>246 Өтегеп КҮМІСБАЕВ</w:t>
        <w:br/>
        <w:t>ТАУЛАР АЛЫСТАН КӨРІНЕДІ</w:t>
      </w:r>
    </w:p>
    <w:p>
      <w:r>
        <w:t>Сақиды қала шуы әбден шаршатты. Шеңбердің ішінде</w:t>
        <w:br/>
        <w:t>жүргендей шыр айналады да жүреді. Бәз-баяғы бір тірлік. Бас-</w:t>
        <w:br/>
        <w:t>талып та, таусылып та бітпейді. Бір шетсіз, шексіз жол адамды</w:t>
        <w:br/>
        <w:t>алды-артына қаратар емес. Кейде ол осы майда күйбеңнен бо-</w:t>
        <w:br/>
        <w:t>сап, ірі тірлікке кірісетін сәт болар ма екен деп толғанады. Өзі</w:t>
        <w:br/>
        <w:t>үйленбеген жігіт. Ендігі бір алдында тұрған белесі отбасы</w:t>
        <w:br/>
        <w:t>құрсам, өркен жайсам дейді. Үйленіп алса, өмір онан әрі оңай-</w:t>
        <w:br/>
        <w:t>данып кетердей көрінеді. Өйткені, бір иыққа түсетін ауырлық</w:t>
        <w:br/>
        <w:t>екіге бөлінеді ғой.</w:t>
        <w:br/>
        <w:t>Сақиқалалық автостапцияға жетті. Сол ауылдың төбесін бір</w:t>
        <w:br/>
        <w:t>көріп қайтуға кұштарлық қолынан жетелеп әкелді. Сергіп, дала</w:t>
        <w:br/>
        <w:t>самалына кеудесін тосып, жеңілейіп қайтқысы бар. Сағыныш</w:t>
        <w:br/>
        <w:t>дегеннің не екенін сезініп келді. Қырсыққанда совхозға бара-</w:t>
        <w:br/>
        <w:t>тын автобус ертеңгісін жолға шығып кетіпті. Олай жүгірді,</w:t>
        <w:br/>
        <w:t>бұлай жүгірді. Ақырында таксиге мінді. «Кездесу қандай бола-</w:t>
        <w:br/>
        <w:t>ды? Кімдер қарсы алады? Багылатпен оңаша қауыша алам ба?»</w:t>
        <w:br/>
        <w:t>Көкте үшбұрышты хаттардайтырналар қалқып барады. Жел</w:t>
        <w:br/>
        <w:t>жүгіріп өтсе, жапырақтар зыр қағады. Сақидың қасында жас</w:t>
        <w:br/>
        <w:t>қыз бен мосқалдау әйел отыр. Үшеуі де үнсіз, шофер да сөзге</w:t>
        <w:br/>
        <w:t>сараң. Тесірейіп қараған күйі жолдан көзін алмайды. Әні де,</w:t>
        <w:br/>
        <w:t>сәні де сол жол. Терлеген қолын кабинадан шығарып, желге</w:t>
        <w:br/>
        <w:t>құрғатып алады да, рульге қайта жабыстырады. Бұның да бір</w:t>
        <w:br/>
        <w:t>бет алған жолы бар. Әбден қара қайыстың тініндей көнбісті бо-</w:t>
        <w:br/>
        <w:t>лып алған. Шоферларға күндіз-түніңнің бәрі бір.</w:t>
        <w:br/>
        <w:t>Сақи қасындағы көршісіне көз салды. Әйелдің көзінде қара</w:t>
        <w:br/>
        <w:t>көзілдірік. «Шамасы әңгімеге жоқ боларсың, қабағың қатыңқы</w:t>
        <w:br/>
        <w:t>екен» деп ойлады Сақи. Әйелдің оң жағындаотырған тауықтың</w:t>
        <w:br/>
        <w:t>сары балапанындай үрпекбас қыз әйелдің қолтығына тығылып,</w:t>
        <w:br/>
        <w:t>жол ұзаған сайын бұйыға түседі. Бұл әйел дәл бүгін аурухана-</w:t>
        <w:br/>
        <w:t>дан шығып, ауылына бет түзеп келеді екен. Қыңқ деп тіл қат-</w:t>
        <w:br/>
        <w:t>пағасын шоферға өзі сөз тастады.</w:t>
        <w:br/>
        <w:t>- Осысендер үйреніл кеткен халықсыңдар-ау деймін, ә?! Менін</w:t>
        <w:br/>
        <w:t>күйеуімнің де үйде болуынан түзде болуы көбірек, - деді әйел.</w:t>
        <w:br/>
        <w:t>-Тірлігіміз осы, - деді шофер. - Немене, күйеуіңнен аузың</w:t>
        <w:br/>
        <w:t>күйген бе?</w:t>
        <w:br/>
        <w:t>Ай, сайтандар, бендерге адам сеніп те болмайды. Сапарға</w:t>
        <w:br/>
        <w:t>шығамыз деп жылы құшақ пенспарапты қуып кететіндерің де</w:t>
        <w:br/>
        <w:t>жоқ смес. Өтірік деңізші.</w:t>
        <w:br/>
        <w:t>ШЫҒАРМАЛАРЫ ” 251</w:t>
        <w:br/>
        <w:t>Бағилатты қолынан жетелеп даңғыл асфальт жолға көтерілді.</w:t>
        <w:br/>
        <w:t>Алыста тау шыңдары қарауытады, жан-жақты жарқыраған от-</w:t>
        <w:br/>
        <w:t>тар кезеді, жігіт кеудесі күй аңсайды. Қос жүректің шаттығы</w:t>
        <w:br/>
        <w:t>мас адамның қолындағы кеседей шайқалады. Тау түні салқын-</w:t>
        <w:br/>
        <w:t>дау екен, Сақи костюмін шешіп алып, қыз иығына жапты.</w:t>
        <w:br/>
        <w:t>- Бүгінгі күн мен үшін ерекше күн болды, - деді қыз назды</w:t>
        <w:br/>
        <w:t>үнмен.</w:t>
        <w:br/>
        <w:t>-Мендебүгінбірбиікке көтерілдім. Айналам жақсы көрінді,</w:t>
        <w:br/>
        <w:t>шіркін, дәйім осылай бола берсе... - Сақи қызды өзіне тартып</w:t>
        <w:br/>
        <w:t>құшағына алды. Лайым, құшақтарың жазылмасын дегендей</w:t>
        <w:br/>
        <w:t>жандарынан жеңіл машинаның жарығы сызып өтті.</w:t>
      </w:r>
    </w:p>
    <w:p>
      <w:r>
        <w:t>Маңай жым-жырт. Рахат түн. Бағилаттың күнге тотыққан</w:t>
        <w:br/>
        <w:t>жүзінде қуаныш жүзеді. Көкжиекте жұлдыздар бырт-бырт</w:t>
        <w:br/>
        <w:t>үзіліп, жерге құлайды. Тау түні текеметтей жұп-жұмсақ. Сөз</w:t>
        <w:br/>
        <w:t>өзінен-өзі көмекейге құйылады. Сақи қайсысын айтарын біл-</w:t>
        <w:br/>
        <w:t>мейді. Көкірегі ашылып кетті.</w:t>
        <w:br/>
        <w:t>- Сақи, дүниедегі жарқын нәрсе не? - дейді Бағилат күлім-</w:t>
        <w:br/>
        <w:t>сіреп. Екеуі де үнсіз ойда. Сақи мұндай сұраққа табан астынан</w:t>
        <w:br/>
        <w:t>жауап іздей қоймады.</w:t>
        <w:br/>
        <w:t>- Олсенің ауылыңа әкелген дала жолы шығар, - деді Сақи.-</w:t>
        <w:br/>
        <w:t>Жол да жарқын, ашық қой.</w:t>
        <w:br/>
        <w:t>Алтынай Сақиды әжесіне облыстан келген уәкіл ретінде та-</w:t>
        <w:br/>
        <w:t>ныстырған болатын. Сақи ұялғаннан өзін қоятын жер таба ал-</w:t>
        <w:br/>
        <w:t>май тыпыршыды. Қашанға дейін жасырынбақ ойнай берсін,</w:t>
        <w:br/>
        <w:t>далаға бой жазғысы келді. Ауыл маңында қызылша алаңы бар</w:t>
        <w:br/>
        <w:t>екен. Соған бет алды. Жақындай бергенде алдынан қолында</w:t>
        <w:br/>
        <w:t>кетпені бар, орта жастар шамасындағы кісі шықты. Аманда-</w:t>
        <w:br/>
        <w:t>сып, жөн сұрасса осы совхоздың мұрабы екен. Біраз әңгімелесті.</w:t>
        <w:br/>
        <w:t>Ауыл адамдарын, тіршілік жайын сұрап қанықты. Сақи қара-</w:t>
        <w:br/>
        <w:t>пайым адамның көкірегінде ұялап жатқан даналыққаразы бол-</w:t>
        <w:br/>
        <w:t>ды. Әсте, қалалықтар күйгелектеу, абыр-дабырлау келеді де</w:t>
        <w:br/>
        <w:t>дала адамдары кеңтерілеу, жайсаң, сабырлы келеді екен. Сақи</w:t>
        <w:br/>
        <w:t>соны байқады. Қарапайым қызылша мұрабының сөйлеген</w:t>
        <w:br/>
        <w:t>сөздерінің нысанаға зорлаусыз, қызыл әсіресіз-ақ дәл, дөп тиіп</w:t>
        <w:br/>
        <w:t>жататындығын аңғарды. Бұлар әңгімелесіп тұрғанда қастары-</w:t>
        <w:br/>
        <w:t>на аттылы біреу шауып келіп, ізетпен сәлемдесті. Бағана тау</w:t>
        <w:br/>
        <w:t>етегінде қой қаптап жатыр еді. Сол отардың шопаны екен.</w:t>
        <w:br/>
        <w:t>Күнұзаққа жападан-жалғыз болғасын соз сағынатын болса ке-</w:t>
        <w:br/>
        <w:t>рек. Қапсағай денелі, дөң мұрынды, жүзін күн шалған, кесек</w:t>
        <w:br/>
        <w:t>өңді кісісөйлеуден гөрі, тыңдауға құштар көрінеді. Әлем жаңа-</w:t>
        <w:br/>
        <w:t>248 Өтеген КҮМІСБАЕВ</w:t>
        <w:br/>
        <w:t>қызынсұрап, қаладан бір жолаушы кепті десе жақсы ма? Ауыл</w:t>
        <w:br/>
        <w:t>ішінде сөз жатушы ма еді, өрттей лау ете түсер-ау?! Азық-түлік</w:t>
        <w:br/>
        <w:t>магазинінен шыққан екі кісіні тоқтатып, қалаға кері қайтатын</w:t>
        <w:br/>
        <w:t>көліктің жөнінен хабар алды. Сақи енді қонақ үй қайдасың деп</w:t>
        <w:br/>
        <w:t>аяңдап келе жатыреді, артынан үш аяқты мотоцикл қуып жетті.</w:t>
        <w:br/>
        <w:t>Бір-екі рет сигнал берді. Бұрылып қарамағасын «Сақи!» деген</w:t>
        <w:br/>
        <w:t>дауысты естіді. Қарап өз көзіне өзі сенбеді. Мұндай да кездесу</w:t>
        <w:br/>
        <w:t>болады, Абдрахман! Өзімен мектепті бірге бітірген досы қарсы</w:t>
        <w:br/>
        <w:t>алдында тұр. Құшақтаса кетті.</w:t>
        <w:br/>
        <w:t>- Ойбай, бауырым, қайдан жүрсің біздің жақта? Сені де</w:t>
        <w:br/>
        <w:t>көретін күн бар екен ғой.</w:t>
        <w:br/>
        <w:t>“Жай, бір-екі күнге командировкаға. «Не шаруамен келдің</w:t>
        <w:br/>
        <w:t>десе не деймін?»</w:t>
        <w:br/>
        <w:t>- Отыр. Кеттік үйге. Сен екеніңді анау дүрдиіп тұрған шашың-</w:t>
        <w:br/>
        <w:t>нан таныдым. Олай қараймын, былай қараймын. Әй, соның өзі</w:t>
        <w:br/>
        <w:t>шығар деп бастым ғой газды. Абдрахман көп өзгермепті. Тек маң-</w:t>
        <w:br/>
        <w:t>дайына түскен қос сызық қана отызға иек артып қалған жігіттің</w:t>
        <w:br/>
        <w:t>сыңайын аңғартқандай. Сол бала күніндегідей ақжарқын, үні</w:t>
        <w:br/>
        <w:t>жылы, қимылы ширақ. Екеуі көрпенің астына бастарын тығып</w:t>
        <w:br/>
        <w:t>алып, ұзақ сыбырласушы еді. Бірінің үйіне бірі қонып, ауылдың</w:t>
        <w:br/>
        <w:t>қыдырма кемпірлеріндей әңгімелері таусылмайтын.</w:t>
      </w:r>
    </w:p>
    <w:p>
      <w:r>
        <w:t>- Әбеке, есінде ме, екеуміз Базаркүлдің үйіне жақындаған-</w:t>
        <w:br/>
        <w:t>ша қасынан қалмай, дұрыстап сөз де айта алмай қипақтап, бас-</w:t>
        <w:br/>
        <w:t>ты қаси беретініміз? - деді Сақи қой көздерінен күлкі оты</w:t>
        <w:br/>
        <w:t>ұшқындап.</w:t>
        <w:br/>
        <w:t>- Несін айтасың, Сәке? Сонда бала екенбіз-ау. Сөйтсек Ба-</w:t>
        <w:br/>
        <w:t>заркүлге өзіміздің географиядан беретін ағайымыз ғашық боп</w:t>
        <w:br/>
        <w:t>шықты ғой. Әйтеуір, сабақтан алып қала беруші еді. Көп нәрсе</w:t>
        <w:br/>
        <w:t>ол кезде жұмбақ секілді еді. Сөйтсек, өмірсыры қат-қабатекен.</w:t>
        <w:br/>
        <w:t>Сақи таң елең-алаңда төсегінен тұрды. Үй-ішінде тыныпшп-</w:t>
        <w:br/>
        <w:t>тық. Абдрахман мен жұбайы төргі бөлмеде әлі қалың ұйқыда</w:t>
        <w:br/>
        <w:t>жатыр. Терезеден сыртқа көз тастады. Қозы көш жерде тау</w:t>
        <w:br/>
        <w:t>шыңдары мұнартады. Түнде біреулер мұрындықтап әкелін,</w:t>
        <w:br/>
        <w:t>шөктіріп кеткен нарқоспақтардай шыңдар сұлық түсіпті.</w:t>
        <w:br/>
        <w:t>Мүмкін, анау бір жасыл төбеге бала кезде Бағилаттар сан</w:t>
        <w:br/>
        <w:t>көтерілген болар-ау. Бүгінде есейіп, арман қуып кеткесін сол</w:t>
        <w:br/>
        <w:t>төбеге өрмелеуді күлкі көре ме екен?.. Бір жүк машинасы тау-</w:t>
        <w:br/>
        <w:t>ды белбеулеп барады.</w:t>
        <w:br/>
        <w:t>Сақи жеңіл киініп алды да тауды беттеп жүріп кетті. Шай</w:t>
        <w:br/>
        <w:t>қайнағанта оралады. Таңғы ауылдың тәбесінен бір көрінсе</w:t>
        <w:br/>
        <w:t>мүмкін Багилаттың көзі шалып қалар. Орамалын жоғары</w:t>
        <w:br/>
        <w:t>256 Өтеген КҮМІСБАЕВ</w:t>
        <w:br/>
        <w:t>Кеше барсам палатаның терезесіне бір-екі жас бала қадала</w:t>
        <w:br/>
        <w:t>қарап қалыпты. Інілері-ау деймін, екеуі жарыса сөйлесіп, Да-</w:t>
        <w:br/>
        <w:t>раға сөз бермейді. Қастарындағы қарт кісі екеуін қолтығынан</w:t>
        <w:br/>
        <w:t>көтеріп ұстайды. Дара мәз-мейрам. Терезе алдына мен де жа-</w:t>
        <w:br/>
        <w:t>қындадым. Үнсіз бас изестік. Жүзі қандай жылы еді. Өзім өмір</w:t>
        <w:br/>
        <w:t>бойы іздеп келе жатқан жүрек тіпті жақын келіп, сәулесін</w:t>
        <w:br/>
        <w:t>түсіріп тұрғандай болады. Мынау тар палата маған даладан да</w:t>
        <w:br/>
        <w:t>кең көрініп кетті. Дара Гүлшатты шақырып келді. Екеуі егіз</w:t>
        <w:br/>
        <w:t>қозыдай. Қарындасымның Дараға ұқсағанына іштей көңілім</w:t>
        <w:br/>
        <w:t>тасып, ет бауырым елжірейді. Жақсы гүлдердің арасындағы</w:t>
        <w:br/>
        <w:t>осындай ұқсастыққа риза болдым.</w:t>
        <w:br/>
        <w:t>Бүгін барғанымда Гүлшаттың алдымен айтқан жаңалығы</w:t>
        <w:br/>
        <w:t>Дараның ауруханадан шығып кеткені болды. Палатадан оның</w:t>
        <w:br/>
        <w:t>күліп шыққанына қуандым.</w:t>
        <w:br/>
        <w:t>«Қашан? Тұрағы қай жақ екен?» - деп сұрауға ұялдым да</w:t>
        <w:br/>
        <w:t>именіп тұра бердім. Гүлшаттың кірпіктері суланып қалыпты.</w:t>
        <w:br/>
        <w:t>- Бір жақта қонақта болып қайттым, сондықтан кеше келе</w:t>
        <w:br/>
        <w:t>алмадым, - деп айту ыңғайсыз. Гүлшаттың сол түнді ұйқысыз</w:t>
        <w:br/>
        <w:t>өткізгенін айтқызбай көздерінен ұғамын. Өзім осы палатада жа-</w:t>
        <w:br/>
        <w:t>тып, қарындасым қатарынан екі күн келмей қалса қандай күйде</w:t>
        <w:br/>
        <w:t>болар едім?.. Жүрек әрқашан жақынын күтеді, іздейді. Маған</w:t>
        <w:br/>
        <w:t>қос қызғалдақтың бірін әлдекім жұлып әкеткендей көрінді.</w:t>
        <w:br/>
        <w:t>Енді бұл өмірде Дараға жолықпауым мүмкін ғой. Бірнеше</w:t>
        <w:br/>
        <w:t>күндер бойы тұнжырап жүрдім. Бір күні ойда жоқта көшеде</w:t>
        <w:br/>
        <w:t>келе жатыр едім, көшенің арғы бетіндеекі қабат үйдің алдында</w:t>
        <w:br/>
        <w:t>маған біреудің күлімдеп қарап тұрғанын байқап қалдым. Жа-</w:t>
        <w:br/>
        <w:t>қындай бердім. Жүзі таныс.</w:t>
        <w:br/>
        <w:t>- Дара! Япыр-ау, сені енді көрмейтін шығармын деп ойлап</w:t>
        <w:br/>
        <w:t>едім, өңім бе әлдетүсімбе? - деп қолынан ұстадым. Алыстан мені</w:t>
        <w:br/>
        <w:t>көріп қалып, арнайы күтіп тұр екен. Көп әңгіме айтардай болып</w:t>
      </w:r>
    </w:p>
    <w:p>
      <w:r>
        <w:t>жүрегім дүрсілдеп кетті. Әңгімеміз өрбімеді. Оложылы жанары-</w:t>
        <w:br/>
        <w:t>мен қарай берді. Сейтіп тұрғанда ауладан екі жастағы бір кішке-</w:t>
        <w:br/>
        <w:t>не қыз жүгіріп шығып: «Мама!» деп Дараны құшақтай алды.</w:t>
        <w:br/>
        <w:t>Аузынан түсіп қалғандай айнымайды. Көздері жәудіреп ма-</w:t>
        <w:br/>
        <w:t>ған қадалды. Мені біреуге ұқсатып тұр ма?.. Сәбидің шашынан</w:t>
        <w:br/>
        <w:t>сипадым. Дара басқа жаққа қарап тұр. Кірпігінде тамшы бар.</w:t>
        <w:br/>
        <w:t>Мен аң-таң болып қарап қалыппын. Бір нәрсе айтып жұбатқым</w:t>
        <w:br/>
        <w:t>келді. Еріндерім дірілдеп кетті. Осыпдай асыл жанды кім</w:t>
        <w:br/>
        <w:t>мұңайтып жүрекен?.. «Көріскенше» депақырын жылжып жүре</w:t>
        <w:br/>
        <w:t>бердім. Мұндайда әркімнің оңаша ойланғаны жақсы ғой.</w:t>
        <w:br/>
        <w:t>254 Өтеген КҮМІСБАЕВ</w:t>
        <w:br/>
        <w:t>жасыл көктемде ауруханаға түскеніне жүрегім сыздайды. Тыр-</w:t>
        <w:br/>
        <w:t>налар, сұлу тырналар тобымен ұшып келіп жатады. Дүние</w:t>
        <w:br/>
        <w:t>көкпеңбек, көкжасыл кілемге оранды. Гүлшат ауырып келме-</w:t>
        <w:br/>
        <w:t>генде ғой, анау биік таулардың етегіне барып, бүкіл табиғатты</w:t>
        <w:br/>
        <w:t>тамсандырып ән салар едік екеуміз.</w:t>
        <w:br/>
        <w:t>Алғашқы күндері Гүлшатқа кіре алмадым. Қалада грипп</w:t>
        <w:br/>
        <w:t>қыдырып жүрді. Ауруханаларға жібермеді. Телефон арқылы</w:t>
        <w:br/>
        <w:t>сөйлесіп жүрдім. Бір күні телефоннан қыздың даусы, бірақ бас-</w:t>
        <w:br/>
        <w:t>қадауыс естілді. Сәлемдестік. Ол да тоғызыншы палатадан бо-</w:t>
        <w:br/>
        <w:t>лып шықты.</w:t>
        <w:br/>
        <w:t>- Сізді грипп ұстап алған жоқ па? - деп күледі.</w:t>
        <w:br/>
        <w:t>-“Жоқ деймін, - сасып қалып. Гүлшатқа серік табылғанына</w:t>
        <w:br/>
        <w:t>қуандым. Артынша трубканы Гүлшаттың өзі алды.</w:t>
        <w:br/>
        <w:t>Тіпті қонақта отырсам да менің ойымды алыста қалған жұпар</w:t>
        <w:br/>
        <w:t>місті қала, сол қаланың кең көшесіндегі бір аурухана өсімнен</w:t>
        <w:br/>
        <w:t>шықпады. Бір палатада егіз гүлдей екі қаракөз жатыр. Олар</w:t>
        <w:br/>
        <w:t>бүгін мені күтеді-ау. Жұрт айтқан әнге қосылған боламын. Да-</w:t>
        <w:br/>
        <w:t>уысым басқа үндерден ерек, мұңды шығады. Солардан бүгін</w:t>
        <w:br/>
        <w:t>неге ұзап кеттім екен?</w:t>
        <w:br/>
        <w:t>Ал, біреуі... Жоқ оны басқаша айтуға тиіспін. Бір күні</w:t>
        <w:br/>
        <w:t>қарындасым жатқан палатаның терезесіне үңілдім. Бұрыштағы</w:t>
        <w:br/>
        <w:t>койкада жатқан орта бойлы, жылы жүзді, нәркес көзді қызға</w:t>
        <w:br/>
        <w:t>көзім түсті. Үнсіз басымды изеп амандастым. Ол менің кімге</w:t>
        <w:br/>
        <w:t>келгендігімді айтпай-ақ сезген болу керек, коридорда теңселіп</w:t>
        <w:br/>
        <w:t>жүрген Гүлшатты ертіп әкелді. Терезенің әйнегіне бетімізді</w:t>
        <w:br/>
        <w:t>тақасып тұрмыз. Бір нәрсе айтқан боламыз, түк естілмейді. Бір</w:t>
        <w:br/>
        <w:t>ыстық-ыстық сөздерді айтып, қыздардың көңілін көтергім ке-</w:t>
        <w:br/>
        <w:t>леді. Осындайда тілге ешнәрсе орала бермейді-ау. Кең даладан</w:t>
        <w:br/>
        <w:t>келген қарындасым тар палатаға түскесін бе біртүрлі жүдеу тар-</w:t>
        <w:br/>
        <w:t>тып, жабығып қалғандай жайы бар. Көздеріндегі кешегі мен</w:t>
        <w:br/>
        <w:t>көрген жылы жарқылдың орнын белгісіз бір уайым көлеңкесі</w:t>
        <w:br/>
        <w:t>басқан. Торда қанатын жаза алмай отырған құсқа ұқсатамын.</w:t>
        <w:br/>
        <w:t>Алып-ұшыптұрған албырт жүрек палатағасиятынба еді? Көше-</w:t>
        <w:br/>
        <w:t>дегі адамдарға, автобустарға, таудың бұйығы бұлттарына қызы-</w:t>
        <w:br/>
        <w:t>ғып қарайды. Ол да көгіне самғағалы тұрған аққудай арманын</w:t>
        <w:br/>
        <w:t>алысқа алып ұшқысы келеді.</w:t>
        <w:br/>
        <w:t>Осы адамдар аз ауырса екен деймін. Бүкіл ауруханалар бос</w:t>
        <w:br/>
        <w:t>қалса шіркін! Дүниебір күнде жасарып кететіндей болады. Мен</w:t>
        <w:br/>
        <w:t>осы палатаның терезесіне жақындаған сайын тек қана қуаныш-</w:t>
        <w:br/>
        <w:t>ты көріп, шаттанғым келсе береді. Мұнда әртүрлі аурулар бар.</w:t>
      </w:r>
    </w:p>
    <w:p>
      <w:r>
        <w:t>ШЫҒАРМАЛАРЫ 249</w:t>
        <w:br/>
        <w:t>көтеріп, ол да мұны көріп қалып, тауға қарай жүгірсе, екеуі әне</w:t>
        <w:br/>
        <w:t>бір шыңда табысса ғой. Ештеңе айтпай қолынан қысып ұстап</w:t>
        <w:br/>
        <w:t>үнсіз тұрса...</w:t>
        <w:br/>
        <w:t>Сақибиіктеген сайын үйлер кішірейе берді. Сәл-сал маңдайы</w:t>
        <w:br/>
        <w:t>жіпсіді. Біраз жерге барып қалыпты. «Терлейсін, теріңді сүртіп</w:t>
        <w:br/>
        <w:t>тастап тағы ілгері кетесің. Өмір соқпақтары даосы іспеттес-ау»</w:t>
        <w:br/>
        <w:t>деп ойлады ол. Маңай алақанда жатқандайап-анық. Алғышын-</w:t>
        <w:br/>
        <w:t>да Сақиға село үлкен боп көрініп еді, енді қараса тіпті шырпы-</w:t>
        <w:br/>
        <w:t>ның қорабындай болып қалыпты. Сақи қара көзілдірігін, бас</w:t>
        <w:br/>
        <w:t>киімін алып қыналы тасқа қойды. Буынында болмашы ғана</w:t>
        <w:br/>
        <w:t>діріл жүгіріп өтті. Шыңның ұшар басы болғандықтан болар деп</w:t>
        <w:br/>
        <w:t>ойлады. Тамағын бір кенеп алып: «Таулар, аманбысыңдар?» -</w:t>
        <w:br/>
        <w:t>деп еді, дауысы екі-үш рет қайталанып барып ұзай жөнелді.</w:t>
        <w:br/>
        <w:t>Құлан жортқан мидай далада өскен жігіт болғандықтан та тау</w:t>
        <w:br/>
        <w:t>мінезі Сақиды еліктіре түсті. «Ғажап!» - деп барып сәл тыныс</w:t>
        <w:br/>
        <w:t>алып еді, «ғажап, ғажап» деген дауыс қайталанды. «Бағилат!»</w:t>
        <w:br/>
        <w:t>- деді ол созыңқырап, тау тағы да жаңғырықты.</w:t>
        <w:br/>
        <w:t>Етекте жіңішке бұлақ жылтырайды. Биікке шығудан етек-</w:t>
        <w:br/>
        <w:t>кетүсу оңай. Дәл артынан біреу қатты итеріп жібергендей Сақи</w:t>
        <w:br/>
        <w:t>қаңбақша домалады. Бұлақ қасына келіп жуынды. Тұла бойы</w:t>
        <w:br/>
        <w:t>шымырланып, күреске түсетіндей бұлшық еттері ойнап, денесі</w:t>
        <w:br/>
        <w:t>шиыршық атты. Бұлақ суын қос алақанымен көсіп, ұзақ қара-</w:t>
        <w:br/>
        <w:t>ды. Мөлдір маржан тамшылар Бағилаттың жанарын есіне</w:t>
        <w:br/>
        <w:t>түсірді. «Бүгін ұшырассам жақсы болар еді. Бір жаққа қыды-</w:t>
        <w:br/>
        <w:t>рып кетіп қалмаса болғаны ғой».</w:t>
        <w:br/>
        <w:t>Шай үстіндегі әңгімеден ол мынаны аңғарды. Бақса, қыз</w:t>
        <w:br/>
        <w:t>ауылы жол бойындағы жасыл төбенің астында қалыпты да бұл</w:t>
        <w:br/>
        <w:t>тұсынан өте шығыпты. Мәссаған! Сонда Алтынайды қалай</w:t>
        <w:br/>
        <w:t>көрмеді, үнемі оң жақтан көзін алмай отырып еді. Әлде ол жол-</w:t>
        <w:br/>
        <w:t>дың сол жақ беткейінен тосты ма? Шай ішіп болғасын сол</w:t>
        <w:br/>
        <w:t>ауылда біртығыз жұмысым бар деп, Сақи Абдрахманды мото-</w:t>
        <w:br/>
        <w:t>циклімен ауыл сыртына алып шықты. Селоға кіреберісте</w:t>
        <w:br/>
        <w:t>Сақи Абдрахманды бір көше қалтарысындақалдырып, біреудің</w:t>
        <w:br/>
        <w:t>үйін іздеді. Ойнап жүрген бір баладан Алтынайдың үйінсілтетін</w:t>
        <w:br/>
        <w:t>алды. Алтынай аң-таң.</w:t>
        <w:br/>
        <w:t>- Кеше неге келмедіңіз, сізді ұзақ тостым?! - дейді.</w:t>
        <w:br/>
        <w:t>- Анау қасыңыздағы кісі кім?</w:t>
        <w:br/>
        <w:t>- Жолдасым. Мынау көрігі совхозда мектепте мұғалім. Он-</w:t>
        <w:br/>
        <w:t>жылдықты бірге бітіріп едік.</w:t>
        <w:br/>
        <w:t>- Алтынай, қалай етсек екен? - деді Сақи.</w:t>
        <w:br/>
        <w:t>258 Өтеген КҮМІСБАЕВ</w:t>
        <w:br/>
        <w:t>Жатаққа келсе жас келіншектей жасарып, бетіне қан</w:t>
        <w:br/>
        <w:t>жүгіріп, қабағы ашылып сала береді. Ыңылдап ән салып та</w:t>
        <w:br/>
        <w:t>қояды. Қолы қалт етсе, жылы шұлық тоқиды. Маңдайының</w:t>
        <w:br/>
        <w:t>әкімдері де жазылып, қам көңілі гүлжазираға айналады.</w:t>
        <w:br/>
        <w:t>Міне, улап-шулап бір топ студенттер таудан сау ете қалды.</w:t>
      </w:r>
    </w:p>
    <w:p>
      <w:r>
        <w:t>Бұлар жол азықтарын алып кеше кеткен-ді. Жүздері қоңыр-</w:t>
        <w:br/>
        <w:t>қай тартып алаулап, шаттық толы құшақтарын жаяды. Әрине,</w:t>
        <w:br/>
        <w:t>олар алдымен Шура апайды қоршаш алады. Таласып-тармасып</w:t>
        <w:br/>
        <w:t>көргендерін айтады. Әңгіменің қызығына батып, швейцар</w:t>
        <w:br/>
        <w:t>тәтейге әкелген тау гүлінің букеттерін де ұмыта жаздайды.</w:t>
        <w:br/>
        <w:t>- Мінеки, Шура апай, құшағыцызды ашыңыз, - дейді гүл</w:t>
        <w:br/>
        <w:t>шоғын ұсынып.</w:t>
        <w:br/>
        <w:t>- Мынаны алыңыз, бәріміз тердік.</w:t>
        <w:br/>
        <w:t>- Мынаны әдейі сізге арнап өзім тердім.</w:t>
        <w:br/>
        <w:t>- Пәлі, тәтей, сіз дүниежүзінің чемпионына ұқсап кеттіңіз.</w:t>
        <w:br/>
        <w:t>Баспалдақпен сәл жоғары көтеріліңізші.</w:t>
        <w:br/>
        <w:t>Шура анай ыстық сөздерді іздейді. Таба алмайды. «Рахмет,</w:t>
        <w:br/>
        <w:t>балапандарым!» - дей береді. Гүлдерді стол үстіне қаз-қатар</w:t>
        <w:br/>
        <w:t>қойып, қайта-қайта күлімсірей қарайды. Ағы, қызылы, сары-</w:t>
        <w:br/>
        <w:t>сы, көгі, түу, тіпті, көз тұндырады. Баршасы мына бөлмелерде</w:t>
        <w:br/>
        <w:t>араның ұясындай ызыңдасып жатқан қыздардан, жігіттерден</w:t>
        <w:br/>
        <w:t>айнымайды, Шура апай букеттерді алып, бөлмелердің есігін</w:t>
        <w:br/>
        <w:t>тықылдатып, гүл үлестіреді.</w:t>
        <w:br/>
        <w:t>Банкіге су құйып, бір шоғын соған салып, өзінің алдына</w:t>
        <w:br/>
        <w:t>қояды. Қайдан, кімдер сыйлағандығын ешкім сұрамайды. Бәрі</w:t>
        <w:br/>
        <w:t>де біледі. Аппақ күлкілерін төгіп инабат көрсетіп өте шығады.</w:t>
        <w:br/>
        <w:t>Сөйтіп тұрғанда хат тасушы қыз тағы келеді. Тағы дахаттар,</w:t>
        <w:br/>
        <w:t>телеграммалар...</w:t>
        <w:br/>
        <w:t>Бір телеграммаға Шура апай ұзақ қадалып, көзәйнегін киіп,</w:t>
        <w:br/>
        <w:t>шұқшия оқиды. М-м-м. Анау сексенінші бөлмеде тұратын</w:t>
        <w:br/>
        <w:t>күлімкөз, сүйкімді Мұратқа келген екен. «Ма-мам ауру, тез жет.</w:t>
        <w:br/>
        <w:t>Қарындасың Гүлзат». Басқа хат, телеграммалар ұшқан құстай</w:t>
        <w:br/>
        <w:t>ғайып болып, қолында әлгі телеграмма ғана қалыпты. Айнала-</w:t>
        <w:br/>
        <w:t>сы дуылдаған студенттер. Бірі секіріп қуанады, бірі хат алып</w:t>
        <w:br/>
        <w:t>ойға шомады.</w:t>
        <w:br/>
        <w:t>Мұрат та жүгіріп келеді:</w:t>
        <w:br/>
        <w:t>- Шура апай, маған бір нәрсе бар ма екен? Ауылдан көптен</w:t>
        <w:br/>
        <w:t>бері хабарсызбын, - дейді.</w:t>
        <w:br/>
        <w:t>- Саған сәл кейінірек.</w:t>
        <w:br/>
        <w:t>«Қалай берсе болар, ә?..»</w:t>
        <w:br/>
        <w:t>ШЫҒАРМАЛАРЫ 255</w:t>
        <w:br/>
        <w:t>Әр жүректе бір қуаныш, бір уайым кезек алмасып кейде күн</w:t>
        <w:br/>
        <w:t>батпай, кейде таң атпай қояды. Мұнда он сегіз жастар мөлдір</w:t>
        <w:br/>
        <w:t>кештерді аңсап, сырттағы күтіп жүрген көктеміне асықса, елу</w:t>
        <w:br/>
        <w:t>мен алпыстартүнімен күркілдеп жөтеліп, үміттерін үлкейтудің</w:t>
        <w:br/>
        <w:t>орнына жүдетіп алады. Мен қарындасымнан: «Қалқам, анау.</w:t>
        <w:br/>
        <w:t>құрбыңның аты кім?» - дегендей ыммен сауал қойдым. Гүлшат</w:t>
        <w:br/>
        <w:t>ылғалданған әйнекке сүйріктей саусақтарын тақап «Дара» деп</w:t>
        <w:br/>
        <w:t>жазды. Дара болса койкасында өзімен-өзі болып, әбден көнетоз</w:t>
        <w:br/>
        <w:t>болған журналды қайта-қайта аударып, төмен қарап отырады.</w:t>
        <w:br/>
        <w:t>Жүрегімде оған деген аянышты сезімтуып, өзімнен-өзім тол-</w:t>
      </w:r>
    </w:p>
    <w:p>
      <w:r>
        <w:t>қимын. Гүлшат менің келгеніме мәз болып, өмірі дәрігер та-</w:t>
        <w:br/>
        <w:t>уып бере алмайтын бір керемет дәріні ішкендей еркелеп тұра-</w:t>
        <w:br/>
        <w:t>ды.Ал, Дара ше? Біреу қуанып тұрғанда біреудің мұңын көрсем</w:t>
        <w:br/>
        <w:t>ттуақ пен көлеңке көз алдымда көлбендей береді. Дараның</w:t>
        <w:br/>
        <w:t>аппақ жүзіне көлеңке түспесе деймін. Мен Гүлшатпен сөйлес-</w:t>
        <w:br/>
        <w:t>кендеқасымасолқыздың жақыны небірқымбатты адамы келіп,</w:t>
        <w:br/>
        <w:t>иық сүйесіп бірге тұрсақ, қос қарлығаш бізге қарап мәз болса,</w:t>
        <w:br/>
        <w:t>бұл палатада бір мысқал уайым аз болар еді-ау деп ойлаймын.</w:t>
        <w:br/>
        <w:t>Күндер өткен сайын Дараға деген бір жақындық көктемнің</w:t>
        <w:br/>
        <w:t>бәйіпешегіндей бой көрсетіп, көңілді әлдилей түсті. Мен енді</w:t>
        <w:br/>
        <w:t>палатаға екеуді іздеп баратын болдым.</w:t>
        <w:br/>
        <w:t>Кейде Дараға іштей елжіреп қарап қалатын да кездерім аз</w:t>
        <w:br/>
        <w:t>болған жоқ. Өмірімде ешқандай көзден көрмеген әсемдік, сыр-</w:t>
        <w:br/>
        <w:t>лы сезім, шапағатты шырай соның ғана көзінен табылғандай</w:t>
        <w:br/>
        <w:t>болады. Ол үнсіз еді. Оның жүрегінің қалай дүрсілдейтінін кім</w:t>
        <w:br/>
        <w:t>білсін?.. Әйтеуір, ашық жүзді, ақжарқын гүлді көріп жүргені-</w:t>
        <w:br/>
        <w:t>ме мәз болдым.</w:t>
        <w:br/>
        <w:t>.“Бірретте ауруханағабарғанымда дәрігерлер қарындасыма</w:t>
        <w:br/>
        <w:t>төсектен тұруға рұқсат бермей қойды. Әйнектің алдына Дара</w:t>
        <w:br/>
        <w:t>келді. Үндемейді. Палатаның орта тұсында жүзі балбырап, көзі</w:t>
        <w:br/>
        <w:t>жасаурап қарындасым жатыр. Ыстығы көтеріліп жатқан болса</w:t>
        <w:br/>
        <w:t>керек. Медсестра жиі келіп, дәрі ішкізеді. Дара біресе маған,</w:t>
        <w:br/>
        <w:t>біресе қарындасыма барады. Жастығын түзейді, басын сүйейді,</w:t>
        <w:br/>
        <w:t>терезенің жоғарғы бір көзін ашты. Мен бойымды көтеріп қолым-</w:t>
        <w:br/>
        <w:t>ды создым. Гүлшатқа алып келген кітап, тағамды ұсынабердім.</w:t>
        <w:br/>
        <w:t>Жып-жылы сүйріктей саусақтар алақанымды ұстады. Екеуміз</w:t>
        <w:br/>
        <w:t>қол жалғастырған күйі сәл тұрып қалдық. Өмірімде мен адам-</w:t>
        <w:br/>
        <w:t>ның саусақтары осындай сыр айтады деп ойламаппын. Жүрегім</w:t>
        <w:br/>
        <w:t>жырлап қоя берді. Қарындасым қолын көтерді. Оленді «жұмы-</w:t>
        <w:br/>
        <w:t>сыңнан қаласын, жүре бер» дегені. Дара қасында отыр. Ауру-</w:t>
        <w:br/>
        <w:t>ханадан сол күші біртүрлі бнік боп қайттым.</w:t>
        <w:br/>
        <w:t>ШЫҒАРМАЛАРЫ 247</w:t>
        <w:br/>
        <w:t>Шоферітшек-сілесі ката кеңкілдеп күліп алды. Жалпақ жауы-</w:t>
        <w:br/>
        <w:t>рыны ойнап, құнжыңдап сала берді.</w:t>
        <w:br/>
        <w:t>- бонда шамасы күйеуіңізден сенім кеткен болдыгау, ә?</w:t>
        <w:br/>
        <w:t>Әңгіме ду ете түсті. Әйел жолдасының бір оғаш «жасырынң-</w:t>
        <w:br/>
        <w:t>бағы» жайлы сөзге қызына кірісті.</w:t>
        <w:br/>
        <w:t>Жол үсті ерсілі-қарсылы ағылған машина. Бірі қалаға, бірі</w:t>
        <w:br/>
        <w:t>далаға асығады. Жол кеудесі дүрсілдейді де жатады. Сақи</w:t>
        <w:br/>
        <w:t>мінген такси үлкен селоға кеп тоқтағанда, күн де кешкіріп</w:t>
        <w:br/>
        <w:t>еңкейе бастаған еді. Баратын жері әлі қашық. Кезекті автобус-</w:t>
        <w:br/>
        <w:t>тардың бірінеілікпесе болар емес. Ығы-жығы халық, бірі мініп,</w:t>
        <w:br/>
        <w:t>бірі түседі. Әр ауылдың немесе совхоздың атын атап таксистер</w:t>
        <w:br/>
        <w:t>айғай салады. Жолаушыға таласады. Сақи байланыс бөліміне</w:t>
        <w:br/>
        <w:t>барып, Бағилаттың көршісіне телефон соқты. Шақырып жібе-</w:t>
        <w:br/>
        <w:t>руін өтінді. Әйел даусына қарал жеңеше дей салды. Бес-он ми-</w:t>
        <w:br/>
        <w:t>нут уақыттан кейін телефонға Бағилат келді. Үнінде болмапты</w:t>
        <w:br/>
        <w:t>діріл бар. Сақи өз жөнін, кім екенін айтпай біраз әзілдеді. Әзілі</w:t>
        <w:br/>
        <w:t>сағыныш мауқын басқандай әсер етті. «Мен сені іздеп келемін.</w:t>
        <w:br/>
        <w:t>Қайдан, қалай кездесеміз?» - деді ол. Бағилат таныды, әуелде</w:t>
        <w:br/>
        <w:t>не айтарын білмей сасыңқырап қалған еді. Сол ауылға әудем</w:t>
        <w:br/>
        <w:t>жер қалғанда Сақиды Бағилаттың құрбысы Алтынай күтіп ала-</w:t>
        <w:br/>
        <w:t>тын болып келісті.</w:t>
      </w:r>
    </w:p>
    <w:p>
      <w:r>
        <w:t>Сақи кезекті автобустан тағы қалып қойды. Не істеу керек?</w:t>
        <w:br/>
        <w:t>Көп &gt;жасағыр бір таксист жолай тастай кетейін деп жалынып-</w:t>
        <w:br/>
        <w:t>жалпайғасын мінгізіп алды. Тағы да ұшы-қиырсыз жол бастал-</w:t>
        <w:br/>
        <w:t>ды.Алыстан жылтылдап оттар көріпді. «Күтпеген қонақ, жолың</w:t>
        <w:br/>
        <w:t>болсын» дегендей оттар жымың-жымың етеді. «Ойпырмай, Ал-</w:t>
        <w:br/>
        <w:t>тынай алдымнан шықса жақсы, шықпаса көзім бозарып, таны-</w:t>
        <w:br/>
        <w:t>майтын ауылдың шетінде қарауыл қарап тұрам ба? Ең болмаса</w:t>
        <w:br/>
        <w:t>жұзтаныс біреу кездессе игі еді. Қыз жолы жіңішке емес пе?!</w:t>
        <w:br/>
        <w:t>Сытылып шыға алмайды. Үйінің маңайына да бара алмайсың».</w:t>
        <w:br/>
        <w:t>Сақиды мазалап келе жатқан осы ойлар еді. Кішкентай өзепнен</w:t>
        <w:br/>
        <w:t>өткесін, онпта көп жер емес сді. Өзеннен әлдеқашан өтіп кетті.</w:t>
        <w:br/>
        <w:t>Таксистен қайта сұрап еді. Ол: «Неше рет айта бересін, айт-</w:t>
        <w:br/>
        <w:t>қан жеріңе апарып түсірсем бола ма?» - деп бажыраябір қараға-</w:t>
        <w:br/>
        <w:t>сын тым-тырыс қалды. Іңір қараңғылығы қалыңдап көз байла-</w:t>
        <w:br/>
        <w:t>на берген кезде совхоз орталығынан Сақи түсті де, такси әрі</w:t>
        <w:br/>
        <w:t>кетті. Қарсы алушысы үшыряспады. Көңілі алай-дүлей болып</w:t>
        <w:br/>
        <w:t>манағы қаладан алыпшыққап апаттығысу сепкендей басылды.</w:t>
        <w:br/>
        <w:t>«Мұнысы несі? Алтынай қайла? Ау, күтіп ала алмайтындары</w:t>
        <w:br/>
        <w:t>бар бағана айтпай ма, түсіндіріл?!» Енді іздеп барайын десе үй</w:t>
        <w:br/>
        <w:t>адресін білмейді. Жұрттан сұрайын десе ұялады. Пәленішенің</w:t>
        <w:br/>
        <w:t>мы 22.2...</w:t>
        <w:br/>
        <w:t>жағында. Демалсын деп жіберіп едік»,- дедідеәлденені жұтып</w:t>
        <w:br/>
        <w:t>қойғандай әңгімесін басқа жаққа аударып жіберді. Мен де неге,</w:t>
        <w:br/>
        <w:t>қалай деп қуып сұрамадым. Сәби де мамасының атын бір айт-</w:t>
        <w:br/>
        <w:t>пайды. Мен келгелі папалап жүр. Төргі бөлмеге жаттық.</w:t>
        <w:br/>
        <w:t>- Папа, жатайықшы, - деп Рақым папасының мойнынан</w:t>
        <w:br/>
        <w:t>құшақтап, ойыншығын жастықтың астына тыға береді. Төрде</w:t>
        <w:br/>
        <w:t>әйелі мен екеуінің үлкен суретіілулі тұр екен. Дөңгелек жүзді,</w:t>
        <w:br/>
        <w:t>қабағы ашық, жүзі ойлы бір жан көзін бізден айырмайды. Со-</w:t>
        <w:br/>
        <w:t>ған қарамастан түйіскен екі иықтың арасындабір көлеңке жат-</w:t>
        <w:br/>
        <w:t>қансияқты ма, қалай?..</w:t>
        <w:br/>
        <w:t>- Мынау жұбайыңыз ба? - дегенімде, - иә, сол, - деп теріс</w:t>
        <w:br/>
        <w:t>айналды да баласын шешіндіре бастады. Балаңның көзі мен</w:t>
        <w:br/>
        <w:t>қабағы анасына тартыпты.</w:t>
        <w:br/>
        <w:t>-“Жайлы жатып, жақсытұрыңыз,- депол жарықтысөндірді.</w:t>
        <w:br/>
        <w:t>Мен әрі аунақшып, бері аунақшып ұйықтай алмадым. Әлде-</w:t>
        <w:br/>
        <w:t>қандай ойлар мазалап шешуін тілейді. Сәбидің кішкентай ақ</w:t>
        <w:br/>
        <w:t>білегі папасының мойнына асылып, қимылсыз қалған. Әкесі</w:t>
        <w:br/>
        <w:t>менбаласы түсінде әлденелерді айтып, бірінің құшағынабіріалма-</w:t>
        <w:br/>
        <w:t>кезек тығылады. Орталарында бір орын бос жатыр. Кенет басым-</w:t>
        <w:br/>
        <w:t>дысәлкөтеріпедімбұрыштатұрған шифонердің үстіне көзімтүсті.</w:t>
        <w:br/>
        <w:t>Өз көзіме өзім сенбедім. Қанаты бар бір нәрсе жанады.</w:t>
        <w:br/>
        <w:t>- Ғажап-ау, мынау не нәрсе? - деп орнымнан ұшып тұрып-</w:t>
        <w:br/>
        <w:t>пын.</w:t>
        <w:br/>
        <w:t>- Бүркіт қой, Сочиден бір досымәкеп беріп еді, өзісолай,түнде</w:t>
        <w:br/>
        <w:t>жанып тұрады өзі,- деп жігітұйқылы ояу немқұрайлыайта сал-</w:t>
        <w:br/>
        <w:t>ды да қалғи берді. Бірақ жанып тұрған бүркіт керемет еді.</w:t>
        <w:br/>
        <w:t>Кәдімгідей қараңғылықты жарып, сәуле шаппады. Әрине, күнде</w:t>
        <w:br/>
        <w:t>көріп жүрген көзге қызығы да жоқ болар, әйтсе де, маған ерекше</w:t>
        <w:br/>
        <w:t>болып көрінді. Алақаныма салып тұрып қарадым. Әлгі бүркіт</w:t>
        <w:br/>
        <w:t>қанатын жайып жіберіп өткір, сүйір тұмсығын сол жағына сәл</w:t>
      </w:r>
    </w:p>
    <w:p>
      <w:r>
        <w:t>бұрып, бір зұлым жыланның басын кескілеп жатыр. Жеңілген</w:t>
        <w:br/>
        <w:t>зәрлі жыланнан әл кетіп, бүркіт қанатының астында қан-қан</w:t>
        <w:br/>
        <w:t>болып жатыр. Кейде арада осы жыланнан да бетер әзәзілдер</w:t>
        <w:br/>
        <w:t>жүреді. Екіадамныңарасынатүсіп, татулығына шоқ тастап, айы-</w:t>
        <w:br/>
        <w:t>рып жіберетін зұлымдыққабарады деп ойладым. Жарық төккен</w:t>
        <w:br/>
        <w:t>бүркіттің қанатынан сипадым да қайтадан орнына қойдым.</w:t>
        <w:br/>
        <w:t>Әзәзіл, арам ойлардың әрдайым жеңіліс табатынына, жүзі жар-</w:t>
        <w:br/>
        <w:t>қын жақсылардың әрқашан жеңіске жолығатынына шүбәм бол-</w:t>
        <w:br/>
        <w:t>мады. Ұйқыда балбырап жаткан сәби жүзінде, әке мандайына</w:t>
        <w:br/>
        <w:t>түскен қосәжімдебүркіттің қос қанатынан талып жеткен болма-</w:t>
        <w:br/>
        <w:t>шы сәуле ойнайды. Бүркіт түнімен жанып тұрды.</w:t>
        <w:br/>
        <w:t>268 Өтеген КҮМІСБАЕВ</w:t>
        <w:br/>
        <w:t>ӨМІР КӨРІНІСТЕРІ</w:t>
        <w:br/>
        <w:t>1. Әйел саусағы</w:t>
        <w:br/>
        <w:t>Ол алдымен адамның аяғына көз салады. Көзі үйреніп кет-</w:t>
        <w:br/>
        <w:t>кен. Сосын барып басына қарайды. Алдымен сәлемдесесің. Бір-</w:t>
        <w:br/>
        <w:t>екі әзіл айтып алады да, келген жұмысыңды сұрайды. Аяқ</w:t>
        <w:br/>
        <w:t>киіміңізді көрсетесіз, шегесі шығып кетеді немесе нәл қақты-</w:t>
        <w:br/>
        <w:t>руыңыз қажет. Олтындап алады датуфлиіндіайналдыра қарап,</w:t>
        <w:br/>
        <w:t>шегесін, балғасын жүгіртеді. Шаң болса көнетоз барқытымен</w:t>
        <w:br/>
        <w:t>бір сүртіп жібергенде туфлиіңіз жарқырап кетеді. Ол өз жұмы-</w:t>
        <w:br/>
        <w:t>сына ұқыпты. Тап бір сәбидің қуыршағындай мұнтаздап, мінсіз</w:t>
        <w:br/>
        <w:t>етіп береді. Әйел саусағы ер адамның аяқ киімін ұстағанда тұла</w:t>
        <w:br/>
        <w:t>бойыңыз шымыр өтеді. Әлдеқандай ойларға кетесіз.</w:t>
        <w:br/>
        <w:t>- Сізге осы мамандық ұнай ма? - дейсіз.</w:t>
        <w:br/>
        <w:t>- Ұнайды. Шеге арқылы адамдарға қызмет жасаймын.</w:t>
        <w:br/>
        <w:t>- Әр шегеңізге сенесіз бе?</w:t>
        <w:br/>
        <w:t>- Егер әрбіріс осы шегедей орнынанық түсіп, сенім арта алса</w:t>
        <w:br/>
        <w:t>қуаныш көбейе түсер еді.</w:t>
        <w:br/>
        <w:t>- Мінеки, рахым етіңіз, - деп аяқ киіміңізді өзіңізге ұсына-</w:t>
        <w:br/>
        <w:t>ды. Қабағында кірбің жоқ. Сөйтеді де шегесін тықылдатып ұра</w:t>
        <w:br/>
        <w:t>жөнеледі, тұсынан өтіп бара жатқандардың аяғына назар ауда-</w:t>
        <w:br/>
        <w:t>рып та үлгереді. Қайсыбіреу аяқ киіміне салақ қарап, сіңірін</w:t>
        <w:br/>
        <w:t>шығарыптырпылдатып бара жатса басын шайқайды.Салақтық-</w:t>
        <w:br/>
        <w:t>ты мүлдем қоштамаған сыңай танытады.</w:t>
        <w:br/>
        <w:t>Тап-таза туфлилер сықырлап басса, бойы жеңілденіп тың</w:t>
        <w:br/>
        <w:t>отырады. Сосын көп күндер, тіпті, айлар бойы көк будкаесіңіз-</w:t>
        <w:br/>
        <w:t>дең шығып та кетеді. Бірақ, әрі-бері өткен сайын алыстан болса</w:t>
        <w:br/>
        <w:t>да балға үнін құлағыңыз шалып, тіршілік пернесін таныған-</w:t>
        <w:br/>
        <w:t>дай боласыз. Тық-тық-тық еткен шегелер адам көңілінің берік</w:t>
        <w:br/>
        <w:t>қазықтарындайнық орнап қайратқа, жігерге шақырады. Менің</w:t>
        <w:br/>
        <w:t>қолымда да бір уыс шеге бар. Керекті жерінде шегелерімнің</w:t>
        <w:br/>
        <w:t>бәрін дәл қаға алдым ба?..</w:t>
        <w:br/>
        <w:t>2. Көрші</w:t>
        <w:br/>
        <w:t>Менің Клим ағай деген көршім бар. Үндемейтін кісі. Аман-</w:t>
        <w:br/>
        <w:t>дасуымыз жақсы. Күнде есіктің аллынан жалғыз қара таяғын</w:t>
        <w:br/>
        <w:t>тықылдатып өтеді. Шеберханада істейтінін көп кейін білдім.</w:t>
        <w:br/>
        <w:t>Әйтеуір құлансәріден тұрып, сарайына, үйіне бір кіріп жұмы-</w:t>
      </w:r>
    </w:p>
    <w:p>
      <w:r>
        <w:t>ШЫҒАРМАЛАРЫ 278</w:t>
        <w:br/>
        <w:t>Жас жұбаймен билеп жүр едім. Күтпеген әңгіме естідім.</w:t>
        <w:br/>
        <w:t>- Жаңағы, соңғы келген қыз дәрігер еді, - деп сыбырлады</w:t>
        <w:br/>
        <w:t>маған ол. - Қастарыңда отырған қыз кім еді? Дімкәс дейді ғой.</w:t>
        <w:br/>
        <w:t>Жүзі тым аппақ қой, сендер менің Қабиымнынң досысыңдар.</w:t>
        <w:br/>
        <w:t>Сондықтан қымбатсындар, байқаңдаршы сол қызды. Жолда-</w:t>
        <w:br/>
        <w:t>сыңаескерткін,- демесі бар ма? Көңілім алай-дүлей. Құлап бара</w:t>
        <w:br/>
        <w:t>жатырмын бабілмеймін. Орынбасар мен Бота вальстің қанатын-</w:t>
        <w:br/>
        <w:t>да қалқып барады, өздерін өздері ұмытқан. Осы той солардікі</w:t>
        <w:br/>
        <w:t>секілді, ойбай-ау, мына сөзді мен қалай айтам оған. Жо-жоқ,</w:t>
        <w:br/>
        <w:t>айта алмаспын. Аспандағы аққуды атып түсірумен бірдей шы-</w:t>
        <w:br/>
        <w:t>ғар. Ауру дейді, мүмкін емес.</w:t>
        <w:br/>
        <w:t>Ақырыайта алмадым. Той тарқағанда айта алмасымды сезіп,</w:t>
        <w:br/>
        <w:t>Қабидың жұбайы Орынбасарға өзі айтыпты. Үйге қалай жет-</w:t>
        <w:br/>
        <w:t>кеніміз де есімде жоқ. Сұлқ түсіп келдік. Қымбат затты ұрла-</w:t>
        <w:br/>
        <w:t>тып алғандай бір-бірімізге қарай береміз. Сәлден соң Орынба-</w:t>
        <w:br/>
        <w:t>сар ауыр күрсініп, естігенін ортаға салды. Білемін дегендей ба-</w:t>
        <w:br/>
        <w:t>сымды изеймін. Өзің неге айтпадың ендеше деп өкпе айтады.</w:t>
        <w:br/>
        <w:t>Сенгіміз келмейді. Күдік қандай жаман еді. Сәл нәрсеге күрт</w:t>
        <w:br/>
        <w:t>сынып кететін адамның көңілі неткен нәзік еді7..</w:t>
        <w:br/>
        <w:t>Араға екі-үш күн салып өзің келдің. Біз сонда бір тойға ба-</w:t>
        <w:br/>
        <w:t>руға әзірленіп жатыр едік. Келе сала ойыңда ешнәрсе жоқ,</w:t>
        <w:br/>
        <w:t>шешініп тастап, көйлектеріміздің жағасын үтіктеп, гал-</w:t>
        <w:br/>
        <w:t>стугімізді түзеп, жұпар сеуіп екеумізді сәндеп, еркелеттің. Сол</w:t>
        <w:br/>
        <w:t>тойға біз сені ертіп бара алмадық-ау, Бота! Көріскенше деп</w:t>
        <w:br/>
        <w:t>көздерің мөлдіреп қақпаға еніп кеттің.</w:t>
        <w:br/>
        <w:t>Бағанағы нөсер әлі басылар емес. Неге екенін білмеймін,</w:t>
        <w:br/>
        <w:t>жаңбырды жаным сүймейді. Әр тамшыда бір-бір қорғасын ой</w:t>
        <w:br/>
        <w:t>бардай алақанға ауыр тиеді. Жолы өнбеген жолаушыдай там-</w:t>
        <w:br/>
        <w:t>шылар ілби береді, қалғи береді.</w:t>
        <w:br/>
        <w:t>Терезе алдындағы жас терек сидиып қалыпты. Орынбасар да</w:t>
        <w:br/>
        <w:t>соңғы күндері үндемейтін болып алды. «Не пайда, тамаша қыз</w:t>
        <w:br/>
        <w:t>еді-ау, көрген түстей ғайып болды», - деп аунап жатып алатын-</w:t>
        <w:br/>
        <w:t>ды шығарды. Қандай сөзге ердің екен, аяулы досым? Ардын</w:t>
        <w:br/>
        <w:t>сөзі ме, жоқ әлде алмастан да откір келетін қызғаныш семсері</w:t>
        <w:br/>
        <w:t>ме араларыңды тіліп түскен?.. «Қызғаныштың әрдайым ыза-</w:t>
        <w:br/>
        <w:t>лы, күйікті болатыны несі дегенге оның өз міні, жаманшылығы,</w:t>
        <w:br/>
        <w:t>өзін қинау үстінде, өзгенің артықтығы, игілігі де азаптайды»,</w:t>
        <w:br/>
        <w:t>дептіғай бірлала, Күздің ең соңғы жапырақтары шусыз. үнсіз</w:t>
        <w:br/>
        <w:t>түсін жатыр. Мен біртүрлі мазасызбын, тағы бір түн ұйқысыз</w:t>
        <w:br/>
        <w:t>өтетін ішы ғар.</w:t>
        <w:br/>
        <w:t>ШЫҒАРМАЛАРЫ 271</w:t>
        <w:br/>
        <w:t>ЖАПЫРАҚТАР ТҮСІП ЖАТЫР</w:t>
        <w:br/>
        <w:t>Кешір, Бота, мүмкін, бәріне мен кінәлі шығармын. Адам-</w:t>
        <w:br/>
        <w:t>дардың өзі қызық қой. Жарасып жүреді де жолдары екі айыры-</w:t>
        <w:br/>
        <w:t>лып кетеді. Кеше біз жоқта келіпсуретінді алып кетіпсің. Орын-</w:t>
        <w:br/>
        <w:t>басар да, мен де үнсіз бір-бірімізге қарап қалдық. Әттең... Міне,</w:t>
        <w:br/>
        <w:t>жаңбырлы күз де басталды. Тамшылар әйнекті тықылдатып</w:t>
      </w:r>
    </w:p>
    <w:p>
      <w:r>
        <w:t>сыртқатпық дейді. Бірақ, бүгін қадам аттап үйден ұзағым кел-</w:t>
        <w:br/>
        <w:t>мейді. Есік жаққа елеңдеп қарай берем. Біреу келіп қалатын</w:t>
        <w:br/>
        <w:t>сияқты. Кім де болса келсе екен тезірек. Жалғыздық адамды</w:t>
        <w:br/>
        <w:t>сондай жабықтырады. Кеше Орынбасар таудың етегіндегі бір</w:t>
        <w:br/>
        <w:t>досының үйіне қонаққа кетті. Үйде жападан-жалғыз қалғаным-</w:t>
        <w:br/>
        <w:t>ша еріп-ақ кетсемші.</w:t>
        <w:br/>
        <w:t>Тамшылар терең ой тастап, таңдайын қаққан будильниктей,</w:t>
        <w:br/>
        <w:t>әйнекті сүйіп құлап кішкене жылғаға қосылады. Күз адамды</w:t>
        <w:br/>
        <w:t>да, ойыңды даауырлатып, сарғайтып жібереді. Тіпті, болмашы</w:t>
        <w:br/>
        <w:t>бір нәрселер мазалап, қай-қайдағы жаққа безіп кетсем дейсің.</w:t>
        <w:br/>
        <w:t>Екеуің сондай жарасып жүруші едіңдер-ау. Сырттарыцшнан қара-</w:t>
        <w:br/>
        <w:t>ған адам бірін-бірі тапқан жүректер деп осыларды айт деп</w:t>
        <w:br/>
        <w:t>сүйсінетін.</w:t>
        <w:br/>
        <w:t>Екеуің қатар келе жатқанда, мен де мазасыз ойларымның</w:t>
        <w:br/>
        <w:t>қайда қалғандығын сезбей жүздеріңе аңыра қарап қалатынмын.</w:t>
        <w:br/>
        <w:t>Бір күні, ауылға жүретін күні Орынбасар жайрандап келді.</w:t>
        <w:br/>
        <w:t>- Өмірзақ! - деді ол ентігін зорға басып, - мен кеше паркте</w:t>
        <w:br/>
        <w:t>бір қызбен таныстым. Тоғжан дерімді, Жәмила дерімді білмей-</w:t>
        <w:br/>
        <w:t>мін. Шашты бар ғой, сондай ұзын. Ал, көзін айта алмаймын.</w:t>
        <w:br/>
        <w:t>Қарақат болғанда кәдімгі бір қарағанда-ақ терең жанарына ба-</w:t>
        <w:br/>
        <w:t>тып жүре бересің. Қасындаекі сағат жүріп түк айта алсамшы...</w:t>
        <w:br/>
        <w:t>Мелшидім де тұрдым.</w:t>
        <w:br/>
        <w:t>Йә, ертеңіне өзіңмен кездестік қой, Бота! Шынымды айтсам,</w:t>
        <w:br/>
        <w:t>Орынбасарға қызғана, қызыға қарадым. Сені айтуға әдемі де-</w:t>
        <w:br/>
        <w:t>ген сөз де жетпейді. Үшеуміз жақсы дос болып алдық. Кейбір</w:t>
        <w:br/>
        <w:t>қыздармен танысқаннан кейін сөйлесіп кету де қиын-ақ. Ал</w:t>
        <w:br/>
        <w:t>сенімен ше?.. Тап мектепте бір сыныпта оқығандай шүйіркеле-</w:t>
        <w:br/>
        <w:t>сежөнелдік. Ақжарқындылығың ұнады. Біздің үйде болған бір</w:t>
        <w:br/>
        <w:t>отырыс есіңде ме? Сонда бір жігіт сенен көзін айырмай қадала</w:t>
        <w:br/>
        <w:t>берді ғай. Ақырында Орынбасар сыртқа шықты. Сені оңашаға</w:t>
        <w:br/>
        <w:t>шақырды.</w:t>
        <w:br/>
        <w:t>Күлкін десоншалық нәзік еді. Алақандайоканырақты әуеден</w:t>
        <w:br/>
        <w:t>қағып алып, балаша қуанушы ен. Сеніңк і</w:t>
        <w:br/>
        <w:t>лы ауенібір жердеп табысып. қасындағы ягігітті биіктетіп тұру-</w:t>
        <w:br/>
        <w:t>ШЫҒАРМАЛАРЫ 259</w:t>
        <w:br/>
        <w:t>Мұрат төмен қарап, бұрылып кетіп барады. Көкірегі толы</w:t>
        <w:br/>
        <w:t>сағыныш.</w:t>
        <w:br/>
        <w:t>Кеш болды. Іңірді ынтығып күткен екеулер ақырын сыты-</w:t>
        <w:br/>
        <w:t>лып баққа ұзап жатыр. Сексенінші бөлмеде әлденеге мұңайып</w:t>
        <w:br/>
        <w:t>Мұрат қана қалды. Басқалары әлдеқашан кеш қызығын іздеп</w:t>
        <w:br/>
        <w:t>кетті.</w:t>
        <w:br/>
        <w:t>Бөлмені біреу қақты. Шура апай екен. Бұл кісі ылғи осын-</w:t>
        <w:br/>
        <w:t>дай сәтке тап болады.</w:t>
        <w:br/>
        <w:t>-Жападан-жалғыз неғып отырсың, Муратик? - деп шашы-</w:t>
        <w:br/>
        <w:t>нан сипады.</w:t>
        <w:br/>
        <w:t>Мұрат орындық ұсынып, қалбалақтап қалды.</w:t>
        <w:br/>
        <w:t>- Мамаң бар ма еді, балам?</w:t>
      </w:r>
    </w:p>
    <w:p>
      <w:r>
        <w:t>- Бар, тәтей, жай ма?</w:t>
        <w:br/>
        <w:t>- Сол кісі науқас көрінеді. Шақыртыпты. Міне, телеграмма.</w:t>
        <w:br/>
        <w:t>Абыржыма, ұлым, әлдеқандай бір шаншу-паншу шығар. Барын</w:t>
        <w:br/>
        <w:t>қайт. Сенің ауылыңа баратын пойыз бір сағаттан кейін жүреді.</w:t>
        <w:br/>
        <w:t>Жаңа телефон соғын білдім.</w:t>
        <w:br/>
        <w:t>Түн ұйқысын тәрт бөлген анасынааяулы ұлы асығады. Көңілі</w:t>
        <w:br/>
        <w:t>әлем-тапырық. «Нендей жағдай болып қалды екен?» - жолға</w:t>
        <w:br/>
        <w:t>шығар алдында Шура апайға соқпай кетуге болмайды. Ол</w:t>
        <w:br/>
        <w:t>кігінің бір жылы сөзінің өзі көп нәрсеге тұрады.</w:t>
        <w:br/>
        <w:t>-“Жолың болсын, балам, қуанышпен қауышайық! - дейді ол</w:t>
        <w:br/>
        <w:t>Мұраттың шарфын түзеп жатып. - Тек қана қуанышпен...</w:t>
        <w:br/>
        <w:t>Ана жігіттің артынан ұзақ қарайды.</w:t>
        <w:br/>
        <w:t>ВОКЗАЛ БАСЫНДА</w:t>
        <w:br/>
        <w:t>Жолдасым Қарағанды қаласына жүретін болып, вокзал ба-</w:t>
        <w:br/>
        <w:t>сына бардық. Пойыздың жүруіне жобалауымызша әлі бір сағат</w:t>
        <w:br/>
        <w:t>уақыт бар. Біздің алдымызда бір пойыз жылжығалы тұр. Дик-</w:t>
        <w:br/>
        <w:t>тор пойыздың жүретінін хабарлады. Құрбымнан сәтке ғана көз</w:t>
        <w:br/>
        <w:t>жазып қалдым. Пойызды жағалап келе жатып, вагон терезесі-</w:t>
        <w:br/>
        <w:t>нен төменге қинала көз тіккен үш-тәрт кісіні көзім шалды.</w:t>
        <w:br/>
        <w:t>Көздеріне жасалышотыр. Кілт тоқтай қалдым. Кемпір мен шал</w:t>
        <w:br/>
        <w:t>жәнебір егделеу кісі қатты күйзеліс үстінде..Жан-жағыма қара-</w:t>
        <w:br/>
        <w:t>дым. Жан көрінбеді. Бұлар неге бүйтіп егіледі? Оларды шыға-</w:t>
        <w:br/>
        <w:t>рып салып тұрғандар да байқалмайды.</w:t>
        <w:br/>
        <w:t>Сөйтсем анадай жерде бұйра шашты, келісті келген орыс</w:t>
        <w:br/>
        <w:t>әйелі тұр екен.</w:t>
        <w:br/>
        <w:t>ШЫҒАРМАЛАРЫ 263</w:t>
        <w:br/>
        <w:t>жаудырып жатыр. «Бірадам бір күнде сонша жанның алғысын</w:t>
        <w:br/>
        <w:t>алса, ол өмірі қартаймайтын шығар» деп ойлады Сәруар.</w:t>
        <w:br/>
        <w:t>Ертеңіне швейцардан жөн сұрап алып, қаланың шығысына</w:t>
        <w:br/>
        <w:t>тартты. Завод комсомол комитетінің секретарын сыртынан</w:t>
        <w:br/>
        <w:t>білетін. Ең алдымен секретармен кездесіп, келген жұмысын</w:t>
        <w:br/>
        <w:t>пысықтамақшы.</w:t>
        <w:br/>
        <w:t>Бұрын көрмеген, кездеспеген жігітпен жүздесіп, тез арада</w:t>
        <w:br/>
        <w:t>ортақ тіл табу да оңайға түспейді ғой. Сәруар жеткенше не ай-</w:t>
        <w:br/>
        <w:t>тып, не сұрайтынын елекке салды. Оны орта бойлы, ақсары,</w:t>
        <w:br/>
        <w:t>ширақ денелі, отызды иектеп қалған жігіт қарсы алды. Сәруар</w:t>
        <w:br/>
        <w:t>қайдан, нендей мәселемен келгендігін түсіндірді. Танысты. Ә,</w:t>
        <w:br/>
        <w:t>дегеннен-ақ сөйлескен адамын өзіне тарта сөйлеу Сәруардың</w:t>
        <w:br/>
        <w:t>бойына сіңген қасиет еді. Есіктен енген бойда Жантөре жүзінде</w:t>
        <w:br/>
        <w:t>салқындық барын байқаған-ды. Ашылып сөйлемейді. Жауабы</w:t>
        <w:br/>
        <w:t>да, сұрағы да біреуден сұрап алғандай тым шолақ. Көпке дейін</w:t>
        <w:br/>
        <w:t>үстіндегі су жаңа костюміне іліккен бір-екі қылды саусағымен</w:t>
        <w:br/>
        <w:t>түртіп, ысырумен болды. «Командиронкаға келгендердің тала-</w:t>
        <w:br/>
        <w:t>йын көріп жүрміз, сен де солардың бірі болдың» деген секілді</w:t>
        <w:br/>
        <w:t>сыңай білдіреді.</w:t>
        <w:br/>
        <w:t>Екеуі сыртқа шықты. Жел аздап басылған. Жантөре борсық</w:t>
        <w:br/>
        <w:t>терісінен жасалған құлақтшынын баса киіп, жағасын көтеріп</w:t>
        <w:br/>
        <w:t>алды. Екеуі қаланың күретамыры іспеттес көшесіне түсті.</w:t>
      </w:r>
    </w:p>
    <w:p>
      <w:r>
        <w:t>Әңгіме қонақ үйге дейін өріс ала алмады. «Кісі сөйлескеніле,</w:t>
        <w:br/>
        <w:t>жылқы кісінескенше» деген сөздің бұл арада жүре алмай келе</w:t>
        <w:br/>
        <w:t>жатқандығын Сәруар байқады. «Кім біледі, әр адамның басын-</w:t>
        <w:br/>
        <w:t>да әр түрлі уақиғалар болып жатады. Төрт құбылам түгел де-</w:t>
        <w:br/>
        <w:t>геннің өзінде де кісікүнде жарқылдамайды ғой».</w:t>
        <w:br/>
        <w:t>Олар музыка магазинінің жанынан өтіп бара жатыр еді. Ке-</w:t>
        <w:br/>
        <w:t>нет терезеден жұмыртқадай жұп-жұмыр сүйкімді келіншек:</w:t>
        <w:br/>
        <w:t>- Жантөре! - деп дауыстады.</w:t>
        <w:br/>
        <w:t>Екеуі жалт қарасты.</w:t>
        <w:br/>
        <w:t>- Әнеукүнгі айтып кеткен өтінішін бүгін түсті, алып кетесің</w:t>
        <w:br/>
        <w:t>бе? - деді келіншек.</w:t>
        <w:br/>
        <w:t>- Алақай, кәніки, - деді де, Жантөре магазинге еніп кетті.</w:t>
        <w:br/>
        <w:t>Табақтай пластинканы алып, жайраңдап шыға келді. «Түу, жүзі</w:t>
        <w:br/>
        <w:t>қалай жадырап сала берді». Сәруардың да жүрегін жылы ағыс</w:t>
        <w:br/>
        <w:t>түргіп, пластинканы екеуі қарады.</w:t>
        <w:br/>
        <w:t>Жантөре қонақ үйге Сәруарды бұрмастан, үйіне жетелей</w:t>
        <w:br/>
        <w:t>жөнелді.</w:t>
        <w:br/>
        <w:t>Ол вокзалғазмақыноқаңа қоныс алғандығын, үйленгеніне де</w:t>
        <w:br/>
        <w:t>көп уақыт болмағандығын айтып, шешіле бастады.</w:t>
        <w:br/>
        <w:t>ШЫҒАРМАЛАРЫ 277</w:t>
        <w:br/>
        <w:t>деме сыймай бұлқынып кетті. Расында солай болды да. Мұртты</w:t>
        <w:br/>
        <w:t>кісі есіктің қайырылысында мені күтіп тұрды. Қайырылмай</w:t>
        <w:br/>
        <w:t>қасынан өте беріп едім, мені тоқтатып алып: «Қалқам Татьянам,</w:t>
        <w:br/>
        <w:t>тәтешім, тоқташы, жаным! О, айналдым сенен, қарашығым,</w:t>
        <w:br/>
        <w:t>кешір, құлыным, кінәлі әкеңді кешір», - деп көзіне жас алып</w:t>
        <w:br/>
        <w:t>менің маңдайымнан сүйді. Іште тұрған жанның барлығы екеу-</w:t>
        <w:br/>
        <w:t>мізге таңырқай үңіледі. Әкемнен мұндай күйді күтпеген ем,</w:t>
        <w:br/>
        <w:t>денем біресе тоңазып, біресе ысып, арқамнан құмырсқа жүріп</w:t>
        <w:br/>
        <w:t>өткендей не істерімді білмей, екі оттың ортасында қал-</w:t>
        <w:br/>
        <w:t>ғандаймын. Бірақ, есімді тез жинап алдым. Анаммен бірге</w:t>
        <w:br/>
        <w:t>өткізген ауыр күндер көз алдымнан өтті. «Енді қызы не дер</w:t>
        <w:br/>
        <w:t>екен?» - деп маған көз сап тұрған адамдарды көрдім де: «Қойы-</w:t>
        <w:br/>
        <w:t>ңызшы, әке! Сіз егілетіндей біздің арамызда ешқандай айта</w:t>
        <w:br/>
        <w:t>қаларлық жылылық болған жоқ?» - деп төмен қарап, жылжып</w:t>
        <w:br/>
        <w:t>жүре бердім. Бір бұрылып қарағанымда әкем мұңлы жанары-</w:t>
        <w:br/>
        <w:t>мен әлі қарап түр екен, - деп Татьяна сөзін аяқтады. Екеуміз де</w:t>
        <w:br/>
        <w:t>бірауық үнсіз отырдық.</w:t>
        <w:br/>
        <w:t>ЕШКІМ КҮТПЕДІ</w:t>
        <w:br/>
        <w:t>Самолет ақша бұлттарға сүңгіп, жер көрінбей кетті. Күміс</w:t>
        <w:br/>
        <w:t>қанатты құстың бауыры да, арқасы да, қабырғасы да үлпілдеп</w:t>
        <w:br/>
        <w:t>жұмсақ алақанға оранып, сызып келеді. Сәулеттің құлағы шы-</w:t>
        <w:br/>
        <w:t>ңылдай бастады. Қасындағы ақсары қыз екі құлағын мақтамен</w:t>
        <w:br/>
        <w:t>бітеп алып, құлағын қолыменбасқан. Сэулетке қарап күлімсіреп</w:t>
        <w:br/>
        <w:t>қонды. Аты-жөнін сұрап еді, ештеңе естімеймін дегендей жы-</w:t>
        <w:br/>
        <w:t>миып басын шайқаған. Алдыңғы орындықта орта жасқа келіп</w:t>
        <w:br/>
        <w:t>қалған біреу күйбең-күйбең етіп, байыз таппай, ине жоғалтқан</w:t>
        <w:br/>
        <w:t>адамдай табанының астына қарай береді. Әдепкідеоның бір оты-</w:t>
        <w:br/>
        <w:t>рып, бір тұрғанына ешкім назар аудара қойған жоқ еді. Сәлден</w:t>
        <w:br/>
        <w:t>соң Сәулетке:</w:t>
      </w:r>
    </w:p>
    <w:p>
      <w:r>
        <w:t>- Мына жерге венгер коньягін қойып едім, жау алғыр қайда</w:t>
        <w:br/>
        <w:t>кеткен, көзіңізге түскен жоқ па? - деді. Сәулет биік орындық-</w:t>
        <w:br/>
        <w:t>тан арқасын алып, аяғының астына көз салды. Сұлап жатқан</w:t>
        <w:br/>
        <w:t>ешнәрсе көрінбейді.</w:t>
        <w:br/>
        <w:t>- Ақсақал, білмеймін, көргенім жоқ, - деді. Әлгі кісі енді</w:t>
        <w:br/>
        <w:t>ашық іздеуге кірісті. Қырылмаған сақалын ыңғайсыздана си-</w:t>
        <w:br/>
        <w:t>пады да, бүкіл салонга естірте: « Аз маттар жаңа қаладан алып</w:t>
        <w:br/>
        <w:t>шыққан бір құты венгер коньягі бар еді. Мына тұсқа қыстыра</w:t>
        <w:br/>
        <w:t>ШЫҒАРМАЛАРЫ 275</w:t>
        <w:br/>
        <w:t>ғой,- деп бір тоқтады да, жанарына жас іркіліп, онысын маған</w:t>
        <w:br/>
        <w:t>көрсеткісі келмей сыртайналып, қолындағыгазетке үңілетүсті.</w:t>
        <w:br/>
        <w:t>- Қалай дейсің? Әкемнен тірілей айырылдым деген сөзінді</w:t>
        <w:br/>
        <w:t>не деп түсінемін?</w:t>
        <w:br/>
        <w:t>Маған Татьяна ылғи әкем соғыстан оралмады дейтін-ді.</w:t>
        <w:br/>
        <w:t>Әкесін бір түрлі ыстық атайтын. Ол жарық дүниеге келгенде</w:t>
        <w:br/>
        <w:t>әкесі Пушкиннің «Евгений Онегинін» оқып жүреді екен. Сол</w:t>
        <w:br/>
        <w:t>поэманың әсерінен кейін мақтаныш етіп айтып жүрейін деп,</w:t>
        <w:br/>
        <w:t>қызының атын Татьяна қойыпты.</w:t>
        <w:br/>
        <w:t>-Саған айтпағанда кімге айтамын, досым, сенен осы уақытқа</w:t>
        <w:br/>
        <w:t>дейін айтпай жасырып келгенім бар еді. Әке деген ардақты ат</w:t>
        <w:br/>
        <w:t>қой, олардың атына кір келмесе екен деген бір жақсы тілекпен</w:t>
        <w:br/>
        <w:t>айтпай жүруші едім. Айтайыншы...</w:t>
        <w:br/>
        <w:t>Иә, ол соғыс кезі болатын. Ел басына қиындық туып тұрған</w:t>
        <w:br/>
        <w:t>шақ. Білмеймін, менің әкем неге соғысқа бармай қалғанын,</w:t>
        <w:br/>
        <w:t>әйтеуір ауылда қалды да, колхоз шаруашылығын сол кісі бас-</w:t>
        <w:br/>
        <w:t>қарды. Ер азаматтар болса сирек. Бірен-саран жарамай қалған</w:t>
        <w:br/>
        <w:t>ауру-сырқаулар мен еңкейген қариялар болмаса, менің әкем-</w:t>
        <w:br/>
        <w:t>нен бөтен бас көтерер ауылда азамат жоқ. Әкемнің жастау</w:t>
        <w:br/>
        <w:t>уақыты. Әрі өзі колхоздың дырдай бастығы. Ақ дегені алғыс,</w:t>
        <w:br/>
        <w:t>қар. дегені қарғыс.</w:t>
        <w:br/>
        <w:t>Ауылдың бар кісісі менің әкемнің аузына қарайды. Айтқан-</w:t>
        <w:br/>
        <w:t>дары қайталанбай орындалып жатады. Бір үйде птиеттей үш</w:t>
        <w:br/>
        <w:t>қызбыз. Мен ортаншысымын, менен үлкені жетіде, мен бес-</w:t>
        <w:br/>
        <w:t>темін. Шешем болса колхоздың жұмысынан шаршап ерте кет-</w:t>
        <w:br/>
        <w:t>кеннен қас қарайып, ымырт үйірілген кездебір-ақ келеді. Ауыл-</w:t>
        <w:br/>
        <w:t>дың сыртынан тезек, қурай теріп, от жағып, шешеміздің келер</w:t>
        <w:br/>
        <w:t>қарсаңына үйдегі кішкентай қара шәйнекке су толтырып қай-</w:t>
        <w:br/>
        <w:t>натып қоямыз. Үйге шаршап келгенде біздің тіршілігімізді</w:t>
        <w:br/>
        <w:t>көріп апамның қабағы ашылып сала беретін. Кішкентай үш</w:t>
        <w:br/>
        <w:t>жасарсіңілімді алдына алып, барлық қапаны, ауырлықты ұмы-</w:t>
        <w:br/>
        <w:t>тып кеткендей ән салады. Әннің мәнісіне түсінетін біз бе,</w:t>
        <w:br/>
        <w:t>өзімізше қиқуласып бір бөлмені басымызға көшіріп жатамыз.</w:t>
        <w:br/>
        <w:t>Әкем болса үйде болуынан түзде болуы көп. Көңілі келсе ке-</w:t>
        <w:br/>
        <w:t>леді, көңілі келмегенде біреудің үйіне конып, біріне түстеніп</w:t>
        <w:br/>
        <w:t>жүре береді. Оған ешкім сен солайсың деп бетіне де келмейді.</w:t>
        <w:br/>
        <w:t>Ауылымызда көрікті бір келіншек бар еді. Күйеуі соғыс бастал-</w:t>
        <w:br/>
        <w:t>ганда-ақ аттанып кеткен, кейін одан хабар-ошар болмай кетті.</w:t>
        <w:br/>
        <w:t>Жалғызепсесінен басқаешкімі жоқ. бірауқатты семьяның қызы</w:t>
        <w:br/>
        <w:t>екен. Қүйеуімет үш ай өғаспай-ақ, екеуін сұм соғыстың тыр-</w:t>
      </w:r>
    </w:p>
    <w:p>
      <w:r>
        <w:t>264 Өтеген КҮМІСБАЕВ</w:t>
        <w:br/>
        <w:t>Звонок басылды. Көзі қысықтау, бойы шағын, шашын жел-</w:t>
        <w:br/>
        <w:t>кесіне жинап тастаған қыз есік ашты. Алтылар шамасындағы</w:t>
        <w:br/>
        <w:t>бір бала жүгіріп келіп Жантөренің мойнына асылды. Жантере</w:t>
        <w:br/>
        <w:t>жұбайы Нұржанмен таныстырды. Баланың көзі Жантөреде. Әр</w:t>
        <w:br/>
        <w:t>қимылын аңдиды. Томпаңдяп жүгіре жөнеледі. Шешесі Жан-</w:t>
        <w:br/>
        <w:t>төреге ұқсаған ақсары, үндемейтін байсалды жан. Амандықтан</w:t>
        <w:br/>
        <w:t>соң кең отырыңдар деп Нұрланды жетелеп төргі бөлмеге енді.</w:t>
        <w:br/>
        <w:t>Әйтседе, Нұрлан не болса соны сылтауратып, арсаландап Сәруар-</w:t>
        <w:br/>
        <w:t>дың қасынакеліп,қолтығыныңастына кіреотырды. Кейде адам-</w:t>
        <w:br/>
        <w:t>ның жүзіндегіжылылықты үлкендерден бұрын бала сезіп қала</w:t>
        <w:br/>
        <w:t>ма қалай?.. Сәруар мен Нұрлан шай келгенше әңгімелесіп, жадау-</w:t>
        <w:br/>
        <w:t>дау үй іші көңілдеңіп кетті. Әдемі кекілі мандайын сүйіп, көздері</w:t>
        <w:br/>
        <w:t>күлім қаққанбалаішіне кіріп барады. Шай ішерде Сәруар, Нұрлан</w:t>
        <w:br/>
        <w:t>диванға жайғасты, ал ерлі-зайыптыларбұларға қарама-қарсы ор-</w:t>
        <w:br/>
        <w:t>наласты. Сәруардың бір аңғарғаны- Нұржан балаға сирекназар</w:t>
        <w:br/>
        <w:t>аударады, ал папасы көзін айырмайды. Айналып-толғанып</w:t>
        <w:br/>
        <w:t>жүрген де әкесі.</w:t>
        <w:br/>
        <w:t>Жантөре манағы магазиннен алып келген Штраусты ойнат-</w:t>
        <w:br/>
        <w:t>ты. Жантөренің классикалық музыкамен әуестенгеніне көп</w:t>
        <w:br/>
        <w:t>уақыт болыпты. Бах, Бетховен, Берлиоз өмірінен бір алуан жай-</w:t>
        <w:br/>
        <w:t>ларды жайып салды. Былай қарағанда оқшау ешнәрсесі бай-</w:t>
        <w:br/>
        <w:t>қалмайтын қарапайым адамдардың ішінде үлкен от жататын-</w:t>
        <w:br/>
        <w:t>дығын Сәруар енді тереңнен танығандай.</w:t>
        <w:br/>
        <w:t>Штраустың «Артист өмірі» баяу, сабырлы басталды да,</w:t>
        <w:br/>
        <w:t>екпінді әуенге ұласты. Музыка біресе жарқылдап, біресе жабы-</w:t>
        <w:br/>
        <w:t>ғып өмірдің сан күйіне шомылдырады. Сазды әуенде тіл келе</w:t>
        <w:br/>
        <w:t>бермейтін терең сыр, мөлдір нәзіктік бар, өмірдің бір тамаша-</w:t>
        <w:br/>
        <w:t>сына қуанады, көлеңкесінен қашады. Музыка бірде көз жасын</w:t>
        <w:br/>
        <w:t>жанға көрсетпейтін қабырғасы каттыерадамшаоңаша үгітіледі.</w:t>
        <w:br/>
        <w:t>Ұстараның сабындай қысқағұмырыңдабұралаң жол қай-қайда</w:t>
        <w:br/>
        <w:t>апармайды. Тәттісі қанша, ашысы қанша, соны Штраус айта-</w:t>
        <w:br/>
        <w:t>ды. Сәруар сарқылмас қазынаның үстінен шыққандай аң-таң.</w:t>
        <w:br/>
        <w:t>Жантөре ойға шомған.</w:t>
        <w:br/>
        <w:t>- Сара, шайың ағарып кетті ғой, - деді де, өз сөзінен өзі</w:t>
        <w:br/>
        <w:t>шошып селк ете қалды. Сөйтті де бос кесені Сәруарға ұсынды.</w:t>
        <w:br/>
        <w:t>Сәруар кесені Нұржанға ұстатты. Сәл тыныштық орнады, шай-</w:t>
        <w:br/>
        <w:t>ды сораптап, қызыға ішкен сәби де тас төбесінен бұлт көргендей</w:t>
        <w:br/>
        <w:t>жаутаң-жаутан етіп томсарады. Нұржяннын кінікене танауы</w:t>
        <w:br/>
        <w:t>р кетті. «Баланың ойыншық шарын тпамадан тыс</w:t>
        <w:br/>
        <w:t>ешжіберсен тарсетіпжарылушы еді. Дәл қазірН ұржан</w:t>
        <w:br/>
        <w:t>дисоларфболмаса игіеді».</w:t>
        <w:br/>
        <w:t>262 Өтеген КҮМІСБАЕВ</w:t>
        <w:br/>
        <w:t>ауыр екенін бұлар да сезе ме білмеймін, өзімнен бетер егіліп,</w:t>
        <w:br/>
        <w:t>айтайын десе мені аяйды. Жұмыстан қолым тимей, бүгін жолға</w:t>
        <w:br/>
        <w:t>шығарып салудың реті келіп еді,</w:t>
        <w:br/>
        <w:t>- Рахмет саған, қалқам, көп-көп рахмет! Бақытты бол!- деп</w:t>
        <w:br/>
        <w:t>қолымды қысып, бейтаныс әйел ұзай берді.</w:t>
        <w:br/>
        <w:t>Сөйтіп, туысқандары күдер үзіп кетті. Көзіме аурухана те-</w:t>
      </w:r>
    </w:p>
    <w:p>
      <w:r>
        <w:t>резесіне телмірген сырқат кісі елестейді. Мені қазақ жігітімен</w:t>
        <w:br/>
        <w:t>тілегін, өмірін қосқан орыс әйелінің тағдыры толғантады. Әйте-</w:t>
        <w:br/>
        <w:t>уір екеуінің арасында өмірдің сан соқпақты жолы жатқандай.</w:t>
        <w:br/>
        <w:t>Мүмкін, олар сонау сұрапыл күндерде бірін-бірі тапқан болар.</w:t>
        <w:br/>
        <w:t>Госпитальға ауыр жарақатпен түскен жігітті емдеп, сонда</w:t>
        <w:br/>
        <w:t>аяушылықтан басталған сезім бір кезде бүлдіршін қызды, қа-</w:t>
        <w:br/>
        <w:t>зірде қырыққа иек сүйеген әйелді шынайы махаббатқа әкелген</w:t>
        <w:br/>
        <w:t>болар.</w:t>
        <w:br/>
        <w:t>Шығарып салуға ол кісі неге жалғыз келді екен? Сөйтіп</w:t>
        <w:br/>
        <w:t>өзіммен-өзім мең-зең болып тұрғанымда- әй, неғып тұрсың? -</w:t>
        <w:br/>
        <w:t>деп құрбым құшақтай алды. Қатты ұйқыдан оянғандай болдым.</w:t>
        <w:br/>
        <w:t>Тез сергіп, жеңілденіп кеттім. Біреуге бармақтай жақсылық</w:t>
        <w:br/>
        <w:t>жасасаң есейіп кетеді екенсін. Мен вокзал басында соны ұқтым.</w:t>
        <w:br/>
        <w:t>Адамдар арасында жай көзге елене бермейтін сырлар көп-ау!</w:t>
        <w:br/>
        <w:t>ШТРАУС ШАПАҒАТЫ</w:t>
        <w:br/>
        <w:t>Әдетте бөтен қалаға келген бойда адам жылы құшақты аңсай-</w:t>
        <w:br/>
        <w:t>ды. Біреулердің қарсы алып, жай-жапсарды сұрап жатқаны</w:t>
        <w:br/>
        <w:t>жақсы-ақ. Бірақ, бұл жолы Сәруардың алдынан шығушы бол-</w:t>
        <w:br/>
        <w:t>мады. Күн суық. Боран ұйтқып тұр. Самолеттен түсе-түсе қал-</w:t>
        <w:br/>
        <w:t>ған жолаушылар күтушілер залынабарғанға дейін құлақтарын</w:t>
        <w:br/>
        <w:t>уқалап, безіп барады. Сәруар механикалық завод директорына</w:t>
        <w:br/>
        <w:t>телефон соққысы келді де «қой мазасын алмайын, ерігіп отыр-</w:t>
        <w:br/>
        <w:t>ған адам жоқ қой» деп ойынан тез қайтты.</w:t>
        <w:br/>
        <w:t>Жүрт екі сағатта бір оралатын автобусты күтті. Басқа амал</w:t>
        <w:br/>
        <w:t>жоқ. Такси таптырмайды. Бейтаныс қала алыс оттарымен ша-</w:t>
        <w:br/>
        <w:t>қырады.</w:t>
        <w:br/>
        <w:t>Сәруар сыртқа шықса, бір топ адам бір мекеменің қызметте</w:t>
        <w:br/>
        <w:t>жүрген автобусын айналдырып, калаға жеткізіп салуын шофе-</w:t>
        <w:br/>
        <w:t>рінен әтініптүрексен. Шофері көне кетті. Жақсы кісіскен. Қон-</w:t>
        <w:br/>
        <w:t>жыпдапсшҡжұрттың жүгіне көмектесіп, ылным-жылдым моторды</w:t>
        <w:br/>
        <w:t>оғалдырды. Тора қонақ үйге жоті</w:t>
        <w:br/>
        <w:t>ші тастады. Бәрі рахметін</w:t>
        <w:br/>
        <w:t>260 Өтеген КҮМІСБАЕВ</w:t>
        <w:br/>
        <w:t>Қасына жақындадым. Бір сыр бар сияқты.</w:t>
        <w:br/>
        <w:t>Білгім келді. Жүрегім әлденеге жиі ұрып, мазасызданады.</w:t>
        <w:br/>
        <w:t>Вагондағы кісілермен бұл әйелдің арасында қандай байла-</w:t>
        <w:br/>
        <w:t>ныс болғаны?</w:t>
        <w:br/>
        <w:t>Олар үшеу, ал бұл әйел жалғыз түр. Үшеуі жалғызды қимай-</w:t>
        <w:br/>
        <w:t>ды. Бәрі де үнсіз үгітіледі. Әйтеуір, қай-қайсысы болмасын аса</w:t>
        <w:br/>
        <w:t>бір қымбатты нәрседен ажырағалы тұрғандай іпітей күйзелі-</w:t>
        <w:br/>
        <w:t>седі. Сыртқа сөз шығарыспайды. Мен әбден тиышсыздандым.</w:t>
        <w:br/>
        <w:t>Қашанғы әдетім осы. Тіпті, кейде көшеде келе жатқанда</w:t>
        <w:br/>
        <w:t>әлдекімнің көзінен жас көре қалсам, сол адамды тоқтатып,</w:t>
        <w:br/>
        <w:t>жұбатсам деймін. Көңілін бұлт басқан кезде адамдардың қол-</w:t>
        <w:br/>
        <w:t>тығынан сүйеуден асқан қандай ғанибет іс бар. Сонымен бірге</w:t>
        <w:br/>
        <w:t>өзіңіздің де бойыңыз жеңілдеп, шымырланыпң кетесіз. Ал, мы-</w:t>
        <w:br/>
        <w:t>нау тосыннан кездескен бейтаныс әйелдің сыры түпсіз терең</w:t>
        <w:br/>
        <w:t>тұңғиыққа сілтейді. Жас кезінде шамасы сұлу болған-ау. Жа-</w:t>
        <w:br/>
        <w:t>панда жалғыз қалғандай оңаша, босап түр. Бір нәрсе айтайын</w:t>
        <w:br/>
        <w:t>десем, мұндайда батылдықтың өзі бірден келе қоймайды. Со-</w:t>
      </w:r>
    </w:p>
    <w:p>
      <w:r>
        <w:t>сын адам жас төгіп алса, артынша кеудесінде жаңбыр жауып</w:t>
        <w:br/>
        <w:t>өткендей жеңілдіклпайда бола кететіні бар ғой. Бейтаныс әйелдің</w:t>
        <w:br/>
        <w:t>осы бір құпия оңашалығынбұзғын келмейді. Тіпті, әлгі құрбым</w:t>
        <w:br/>
        <w:t>да есімнен шығып кетіпті. Ол мені вокзал бойын жағалап іздеп</w:t>
        <w:br/>
        <w:t>те жүрген болар-ау. Алайда мен жабыққан жүректің жан күйіне</w:t>
        <w:br/>
        <w:t>тап болып, маңынан аулақтай алатын емеспін. Ойлағаным</w:t>
        <w:br/>
        <w:t>әйелдің қасынабарып, басын сүйеу, уақытша болса дақара болу</w:t>
        <w:br/>
        <w:t>еді.</w:t>
        <w:br/>
        <w:t>Ал, вагондағылар мұны көптен білетін кескін танытады.</w:t>
        <w:br/>
        <w:t>Олар әйелге жаны ашып, «жаншылып қалмаса игі еді» деген-</w:t>
        <w:br/>
        <w:t>дей оған аянышпен қарайды. Қарт көзін сығымдайды. Жал-</w:t>
        <w:br/>
        <w:t>ғанда қарт кісінің босағанынан қиын нәрсе жоқ. Пойыз жүруге</w:t>
        <w:br/>
        <w:t>тақалды, әлгілерден жән сұрағым келіп ұмтыла түсемін. Әйел</w:t>
        <w:br/>
        <w:t>жалғыз қалып барады. Ең болмаса қасында болып, көңілін</w:t>
        <w:br/>
        <w:t>сүйейтіт бір пенде болсайшы. Мұндай сәттерде әйел жүрегін</w:t>
        <w:br/>
        <w:t>жалғыз қалдыруға болмайды.</w:t>
        <w:br/>
        <w:t>Қадалып қарай бергесін бе қайдам, әлгі үш жолаушыны мен</w:t>
        <w:br/>
        <w:t>дешығарыш салып тұрғандай болдым. Барған сайын оларыстық</w:t>
        <w:br/>
        <w:t>тарта берді. Тіпті, баста осыларды шығарып салуға келген-</w:t>
        <w:br/>
        <w:t>деймін. Енді манағыдай таңырқау қалпында емеспін. Ауыр</w:t>
        <w:br/>
        <w:t>мұңға өзім де араласып кетіп. көңілім астаң-кестең боп тұр.</w:t>
        <w:br/>
        <w:t>Фолаупиялардың көзіне қарап едім «қалқам, сенен жасыруға</w:t>
        <w:br/>
        <w:t>болмайтын епяқты, мүлдем жаттығың жоқ, жақын тұршы» де-</w:t>
        <w:br/>
        <w:t>гендей козкарас ғанимын. Олар әлденеге бастарын тпайқайды.</w:t>
        <w:br/>
        <w:t>272 Өтеген КҮМІСБАЕВ</w:t>
        <w:br/>
        <w:t>шы ең. Орынбасар екеуміздің түн баласына әңгімеміз өзің бола-</w:t>
        <w:br/>
        <w:t>тынсың. «Не деді Бота, не айтты?» - деп оның жанын алушы</w:t>
        <w:br/>
        <w:t>ем. «Осы қыздан айырылсан, саған бақыт табу қиын», - деп</w:t>
        <w:br/>
        <w:t>құлағына күн сайын құя бердім.</w:t>
        <w:br/>
        <w:t>Құрылысшы жолдасымның көкірегі күйге толып, жұмыс-</w:t>
        <w:br/>
        <w:t>тан әндетіп оралатын еді. Отқа да, суға да өзі жүгіріп, менің</w:t>
        <w:br/>
        <w:t>қолымды ешнәрсеге тигізбеуге айналды. Әсіресе, бір күнді ын-</w:t>
        <w:br/>
        <w:t>тығып күтеді. Апыл-ғұпыл бірдеңкесін ұмытқан жандай киіне</w:t>
        <w:br/>
        <w:t>салып, сенбісайын қаланың шығысына қарайтарта жөнелетін.</w:t>
        <w:br/>
        <w:t>Сенің қақпаңа асығатын.</w:t>
        <w:br/>
        <w:t>Ақ қайыңның түбінде сен тұрушы едің толғанып. Асфальтті</w:t>
        <w:br/>
        <w:t>тықылдатып асығыс басқан өкшенің тықылы естілісімен-ақ</w:t>
        <w:br/>
        <w:t>жүрегің жиі ұрып үндемей қалушы ең. Екеуін десосын жалғыз</w:t>
        <w:br/>
        <w:t>қалады деп маған асығушы едіңдер. Өздерің қыдыр десем бол-</w:t>
        <w:br/>
        <w:t>маушы едің жүр-жүрлеп. Көршілер менен қарындасың ба деп</w:t>
        <w:br/>
        <w:t>сұрайтын еді.</w:t>
        <w:br/>
        <w:t>Бір күні Орынбасар маған айтып келді. Қолың тимей ағайың-</w:t>
        <w:br/>
        <w:t>ның сәбиін балабақшадан әкелуге құрбың Марияш пен Орынба-</w:t>
        <w:br/>
        <w:t>сарды жіберіпсің. Тілі тәтті сүйкімді баланы екеуіде еркелетіп</w:t>
        <w:br/>
        <w:t>жолда сәл кешігеді. Бұртиып бұрышта Бота тұр дейді. Жана-</w:t>
        <w:br/>
        <w:t>рыңа жасырын мұң ұялап, ойланып қалыпсың. «Ойбай, бұны-</w:t>
        <w:br/>
        <w:t>сы несі-ай, өзі жібере салып, өзімнің де жігітім бар, қызғанша-</w:t>
        <w:br/>
        <w:t>ғым», - деп Марияш бұрылып кетіп барады. Орынбасар күліп</w:t>
        <w:br/>
        <w:t>қолыңнан ұстайды. Сен қайта жарқылдай бастапсың. Қайтадан</w:t>
        <w:br/>
        <w:t>Марияшыңды іздепсің.</w:t>
        <w:br/>
        <w:t>Мына үстімдегі пальто да киген сайын сені еске түсіреді.</w:t>
        <w:br/>
        <w:t>"Қалғыз өзім алғым келмей, магазинге екеуіңді ертіп бардым.</w:t>
        <w:br/>
        <w:t>Сонда сен бір пальтоны кигізіп: «Дәл осынысын алмасаң бол-</w:t>
      </w:r>
    </w:p>
    <w:p>
      <w:r>
        <w:t>майды, сұмдық жарасады екен»,- деп балаша қуанғаның есім-</w:t>
        <w:br/>
        <w:t>де. Үйдегі альбомның әр бетін ашқан сайын өзің қарап тұрған-</w:t>
        <w:br/>
        <w:t>дай боласың. Қолыңның тиюі мұң екен араласып, сапырылы-</w:t>
        <w:br/>
        <w:t>сып жатқан суреттер орындарын тауып сайрап қоя берді ғой.</w:t>
        <w:br/>
        <w:t>Кішкентай нәрсеге дейін сенің саусақтарың тисе жадырап қалу-</w:t>
        <w:br/>
        <w:t>шы еді-ау.</w:t>
        <w:br/>
        <w:t>1..Сол тойға бармай-ақ қойғанда не болушы еді. Жас жұбай-</w:t>
        <w:br/>
        <w:t>лардын оң жағыналаүшеуміз отырғанбыз. Шампандар шаттық</w:t>
        <w:br/>
        <w:t>күйін кештіп, бокалдар бірінен соң бірі көтеріліп, талай сөздерді</w:t>
        <w:br/>
        <w:t>жұтып жатты. Сеп алғашқы құйылган виноны үрттапішіп отыр-</w:t>
        <w:br/>
        <w:t>дын. Зорлағапымыз жоқ. Кепетесіктен бір қыз кіріп келді. Тура</w:t>
        <w:br/>
        <w:t>өзіңе қарады. Мән бермедік. Би баста</w:t>
        <w:br/>
        <w:t>ды.</w:t>
        <w:br/>
        <w:t>270 Әтакн КҮМІСБАЕВ</w:t>
        <w:br/>
        <w:t>Бірнеше күннен кейін Москва жақта тұратын ұлы Валерий</w:t>
        <w:br/>
        <w:t>бала-шағасымен жетті. Жым-жырт боп қалған тәпене үй тасып,</w:t>
        <w:br/>
        <w:t>шағала ұясын елестетті. Қарттар жасарын, немерелерінің бетін</w:t>
        <w:br/>
        <w:t>алма-кезек өбіп өрістері кеңіді.</w:t>
        <w:br/>
        <w:t>Алдымен Люда Ташкентке ұшып кетті. Артынша Вале-</w:t>
        <w:br/>
        <w:t>рийдің де демалысы бітіп Москваға тартты. Тіршілік қой.</w:t>
        <w:br/>
        <w:t>Әркімді өз міндеттері күтеді. Бәрі де кетерінде ата-ананы бала-</w:t>
        <w:br/>
        <w:t>шасүйіп, қиыспай барады. Қандай қызық өмір. Міне, енді екеуі</w:t>
        <w:br/>
        <w:t>ғана қалды. Бір-біріне сүйеніскен екі емен ескі жұртта, балала-</w:t>
        <w:br/>
        <w:t>рының құтты қонысында отыр.</w:t>
        <w:br/>
        <w:t>Иә, ұмытып барады екенмін, қарттардың Валерийден кішісі</w:t>
        <w:br/>
        <w:t>өз қолдарында. Аты Саша. Кенжесі де осы еді. Бірақ, бұл бала-</w:t>
        <w:br/>
        <w:t>сының өмірде бары не жоғы белгісіз. Оқып тажарытпайды. Бір</w:t>
        <w:br/>
        <w:t>ай үйде жүрсе, үш ай гитарасын құшақтап, экспедицияға еріп</w:t>
        <w:br/>
        <w:t>дала кезіп кетеді. Пайдасы да, зияны да жоқ қаңғыл жүрген бір</w:t>
        <w:br/>
        <w:t>көлеңке.</w:t>
        <w:br/>
        <w:t>Кейде қызып келіп, шешесімен беті шімірікпей салғыласып,</w:t>
        <w:br/>
        <w:t>ұрсысатыны бар. Анасы бір сөз айтса, ол он сөзбен қайтарады.</w:t>
        <w:br/>
        <w:t>Сол кезде терезе алдындағы ағаштың қисық бұтақтары көз ал-</w:t>
        <w:br/>
        <w:t>дыма келеді. Бұтақтың қисығы ешнәрсе емес, оны түзетуге бо-</w:t>
        <w:br/>
        <w:t>лады,аладам жасынан қисық боп өссеертеңгі жолы қандайбол-</w:t>
        <w:br/>
        <w:t>мақ?.. Ондайда Клим ағай ішу шығармайды, ашуланбайды.</w:t>
        <w:br/>
        <w:t>Ақырын оқты көзімен ұлын бір атып, таяғын жиі тықылдата,</w:t>
        <w:br/>
        <w:t>ғазетке ораған түскі ауқатын қолтығына қысып, жұмысына</w:t>
        <w:br/>
        <w:t>аяңдайды. Асфальтқа түскен таяқ тықылы көп уақытқа дейін</w:t>
        <w:br/>
        <w:t>құлағымнан кетпейді. Жаралы аяғын сылтып басқан күйеуі көз</w:t>
        <w:br/>
        <w:t>ұшынан таса болғанша Мила апай да ұзақ қадалады.</w:t>
        <w:br/>
        <w:t>Сол сәтте менің есіме аяулы анам түседі. Кей кездерде айт-</w:t>
        <w:br/>
        <w:t>қанын істемей қыңыр кетіп, ойнап кеткен күндерім еске ора-</w:t>
        <w:br/>
        <w:t>лып, бармағымды шайнаймын. «Ей, ақымақ Саша, абзал анаң-</w:t>
        <w:br/>
        <w:t>асыл қазынаң ғой. Ол сен үтпін дүниеде біреу-ақ. Мандайынан</w:t>
        <w:br/>
        <w:t>сүй, әжімін жаз. Анашым, кешір деп айт!» деп сотқар балаға</w:t>
        <w:br/>
        <w:t>жақсылап түсіндірсем деймін. Әй, бірақ, ұқса жақсы, ұқпаса</w:t>
        <w:br/>
        <w:t>жігерім құм болып қалар деймін де мен де оны көзіммен ата-</w:t>
        <w:br/>
        <w:t>мын. Ол соны түсінеді. Сондықтан да менімен амандасудан тай-</w:t>
        <w:br/>
        <w:t>салады.</w:t>
        <w:br/>
        <w:t>Ал, Клим ағайдың таң сәріде айтатын бірінші сөзі: «Қайыр-</w:t>
        <w:br/>
        <w:t>лы таң болсын!» дейді. Сол сөзді барынша жылы етіп мен де</w:t>
      </w:r>
    </w:p>
    <w:p>
      <w:r>
        <w:t>қайталаймын. Ойлы көздерінен өзі айта бермейтін көп сырды</w:t>
        <w:br/>
        <w:t>оқимын, Әйтеуір, таңертен Клим ағайдың ыстық сәлемін есті-</w:t>
        <w:br/>
        <w:t>месем күні бойы бірдеңе жетпегендей болып жүремін.</w:t>
        <w:br/>
        <w:t>214 Өтеген КҮМІСБАЕВ</w:t>
        <w:br/>
        <w:t>ТАТЬЯНА</w:t>
        <w:br/>
        <w:t>Әр адамның көңіл түкпірінде жасырын жүретін сыры бола-</w:t>
        <w:br/>
        <w:t>ды ғой. Кейде оңаша қалған сәттерде бір мазасыз ойлар тулай-</w:t>
        <w:br/>
        <w:t>ды. Ондайда ең жақын деген досыңа сабырсыз ойларынды ше-</w:t>
        <w:br/>
        <w:t>шіле айтып, ортаға салғанға не жетсін?.. Достың да досы бар.</w:t>
        <w:br/>
        <w:t>Дос дегенге кейбіреулер достың не екенін түсіне де бермейді.</w:t>
        <w:br/>
        <w:t>Олардыңойынша, достартек бір-бірімен үнемісыйласып жүрсе,</w:t>
        <w:br/>
        <w:t>одан артық не бар дегенді ойлайды. Ал, бірақ, достың адамның</w:t>
        <w:br/>
        <w:t>ішкі жан дүниесіне үңіле алмайтыны да кездеседі. Достардың</w:t>
        <w:br/>
        <w:t>сезімтал болғаны абзал ғой.</w:t>
        <w:br/>
        <w:t>Біз Татьяна екеуміз бір-бірімізді тез түсінісіп кеттік. Екеу-</w:t>
        <w:br/>
        <w:t>міздің тағдырымыздың да ұқсас болғандығы себепші болды ма</w:t>
        <w:br/>
        <w:t>деймін?! Жай қарағанда оның бәлендей көз тартар көркіде жоқ,</w:t>
        <w:br/>
        <w:t>дегенмен, оның жанарында жылы шапағат бар. Күлкісі де</w:t>
        <w:br/>
        <w:t>күнәсіз сәбидің күлкісіндей және бір түрлі наздана, еркелей</w:t>
        <w:br/>
        <w:t>сөйлейді. Осының барлығы қыздың сезімталдығын, өткірлігін</w:t>
        <w:br/>
        <w:t>айқындай түсетін тәрізді. Студенттердің жағдайы белгілі ғой.</w:t>
        <w:br/>
        <w:t>Олар стипендия алған күні шала байып қалады емес пе? Сти-</w:t>
        <w:br/>
        <w:t>пендияға жеткенде олар үшін бір мейрам келгендей болады.</w:t>
        <w:br/>
        <w:t>Бірқатары стипендияға әзер ілінеді, аленді біреулер ауылынан</w:t>
        <w:br/>
        <w:t>ақша келіп тұрғасын онша тарықпайды да. Бірде Татьяна екеу-</w:t>
        <w:br/>
        <w:t>міз қаражаттан қысылыңқырап қалдық. Мен қарап отырмай.</w:t>
        <w:br/>
        <w:t>- Ауылда әкем болса ғой маған көмектесіп тұрареді,- деп өз</w:t>
        <w:br/>
        <w:t>ойымды ақтара салдым. Ал, Татьяна үнсіз төмен қарап, шұқ-</w:t>
        <w:br/>
        <w:t>шиып отырды да ойлы көзін маған бір төңкеріп, кірпігін төмен</w:t>
        <w:br/>
        <w:t>түсірді, жеңіл ойлысың дегісі келді ме, ол жағын сезбей қал-</w:t>
        <w:br/>
        <w:t>дым?!</w:t>
        <w:br/>
        <w:t>- М-м-м... әкем болса дейсің бе? Әкенің де әкесі бар-ау, -</w:t>
        <w:br/>
        <w:t>деді ол. Осы сөзді айтқанда Татьянаның жүзінен бұрын-сонды</w:t>
        <w:br/>
        <w:t>мен байқамайтын бір сырды байқап қалдым. Көзі ұшқын ша-</w:t>
        <w:br/>
        <w:t>шып, есіне әлдене түскендей тас түйін болып алыпты. Гүлзия,</w:t>
        <w:br/>
        <w:t>сен неге сонша тарыласың? Қандай қиыншылық болсын адам</w:t>
        <w:br/>
        <w:t>жеңбейтін ешқандай қиыншылық жоқ! Бұл өмірде барлығы да</w:t>
        <w:br/>
        <w:t>кездеседі. Тек соның бәріне қарсы қарап, нық тұрсан жеңе ала-</w:t>
        <w:br/>
        <w:t>сың! Біз деген қандай қиындық көрдік? Әлі де ештеңе көрген</w:t>
        <w:br/>
        <w:t>жоқпыз. Барлық керегіміз қасымыздан табылады. Өзіміз зама-</w:t>
        <w:br/>
        <w:t>нымызға еркелейміз ғой, әйтпесе, өзің ойлашы, соғыс кезінде</w:t>
        <w:br/>
        <w:t>кім кімге еркелейтіндей болды? Мысалы, сеніп әкең соғыс бол-</w:t>
        <w:br/>
        <w:t>маса қасында болареді, мен деәкемнен тірілей айырылмас едім</w:t>
        <w:br/>
        <w:t>276 Өтеген КҮМІСБАЕВ</w:t>
        <w:br/>
        <w:t>нағы айырын жіберді. Байқаймыз, әкемнің көп күні сол сұлу-</w:t>
        <w:br/>
        <w:t>дың қасында өтіп жүргенге ұқсайды. Сөйтіп жүргенде менің</w:t>
        <w:br/>
        <w:t>шешем де, жаңағы әкемнің жүрген келіншегі де, екеуінің де</w:t>
        <w:br/>
        <w:t>аяғы ауырлап қалды. Әкемнің сонда қойған шарты.</w:t>
      </w:r>
    </w:p>
    <w:p>
      <w:r>
        <w:t>«Қайсың ұл тапсаңдар, мен соныңа барамын» бопты. Әкем</w:t>
        <w:br/>
        <w:t>сонымен бақытты жанның құшағына кірді де, біз болсақ анасы</w:t>
        <w:br/>
        <w:t>торға түсіп қалған қарлығаштың балапандарындай аузымызды</w:t>
        <w:br/>
        <w:t>аштық та қала бердік. Шешем байғұс біз үшін барлық мехнатты</w:t>
        <w:br/>
        <w:t>тартып, қайтсем осыларды адам қатарына қосамын деп талпы-</w:t>
        <w:br/>
        <w:t>нып, қолына түскенін біздің аузымызға салады, ауысқанын</w:t>
        <w:br/>
        <w:t>үстімізге жабады. Көп айта беретін несі бар, Гүлзия, жетім-же-</w:t>
        <w:br/>
        <w:t>сірлердің күнінің қалай болғаны белгілі ғой. Сонымен бір күні</w:t>
        <w:br/>
        <w:t>ұлы экеңіс те келіп жетті. Біздің жағдайымыз ел қатарлы жақ-</w:t>
        <w:br/>
        <w:t>сара бастады. Тіптен ешқандай қиыншылық көрмегендей бо-</w:t>
        <w:br/>
        <w:t>лып кеттік. Әкем үйіміздің қасынан өтіп бара жатса, балалық</w:t>
        <w:br/>
        <w:t>дегенді қойсайшы, топырлап: «Көке, көке!» - деп қасына жетіп</w:t>
        <w:br/>
        <w:t>барамыз. Бірақ ол ең болмаса мойын созып бір рет қарамайды,</w:t>
        <w:br/>
        <w:t>көңілімізді қайтарып тастайды. Галай рет дәл үйдің жанынан</w:t>
        <w:br/>
        <w:t>өте бергенде шпешемізге жүгіріп келіп:</w:t>
        <w:br/>
        <w:t>- Апа, апа, көкем келе жатыр, тез шәй қой! - дейтінбіз. Он-</w:t>
        <w:br/>
        <w:t>дайда апам бізге бір түрлі аянышпен қарайтын-ды. Сөйте-сөйте</w:t>
        <w:br/>
        <w:t>әкені естен шығардық. Ауыр жылдардың қалай зулап өтешшық-</w:t>
        <w:br/>
        <w:t>қанын да сезбей қалыппыз. Менен үлкен апайым ауылда қазір</w:t>
        <w:br/>
        <w:t>кітапханашы болып істейді.</w:t>
        <w:br/>
        <w:t>Әр каникулға барғанымда ауыл адамдары маған іш тартады.</w:t>
        <w:br/>
        <w:t>Көп өзгерістер енген сияқты. Өзім де бұрынғымнан есейіп бар-</w:t>
        <w:br/>
        <w:t>ғандай боламын. Ауыл адамдары да ризашылықпен, мейірім-</w:t>
        <w:br/>
        <w:t>мен сәлемдеседі. Көңілім лепіріп, қанат біткендей қалқып</w:t>
        <w:br/>
        <w:t>жүргендей сезінемін. Апам да, сіңілім де қатты сағынып қала-</w:t>
        <w:br/>
        <w:t>ды. Жылы құшақтар... Айтып тілім жетпейді-ау. Бір күні ауыл</w:t>
        <w:br/>
        <w:t>дүкеніне бір кездесе бермейтін зат түскен екен, соған кезекке</w:t>
        <w:br/>
        <w:t>тұрдым. Алдымдайес-алты адам қалғанда сатушы атымды атап:</w:t>
        <w:br/>
        <w:t>«Татьяна қарағым, ана жағынан оралып келіп алсаңшы»,- деп</w:t>
        <w:br/>
        <w:t>магазиннің ішіндегі көпке естірте мені қасына шақырды. Мен</w:t>
        <w:br/>
        <w:t>не болғанын түсінбей, дереу алға жылжи бергенімде елулерден</w:t>
        <w:br/>
        <w:t>асып кеткен мұртты кісі кезектен ысырылып сыртқа шыға</w:t>
        <w:br/>
        <w:t>берді. Жұрттың көзі әлгі кісі мен екеумізде екенін байқап қал-</w:t>
        <w:br/>
        <w:t>дым. сәл қысылып, ыңғайсыз күйде ақшаны төлеп, сатушыға</w:t>
        <w:br/>
        <w:t>рахмстім 1 айтып, қағазға оралған затымды қолтығыма қыса</w:t>
        <w:br/>
        <w:t>тедім. Далада мені біреу күтіп тұрғандай жүрегім кеу-</w:t>
        <w:br/>
        <w:t>есіпкебе</w:t>
        <w:br/>
        <w:t>ШЫҒАРМАЛАРЫ 265</w:t>
        <w:br/>
        <w:t>Жантөре «Көгілдір Дунайды» ойнатты. Жабырқап қалған</w:t>
        <w:br/>
        <w:t>көңілдер көтеріліп сала берді. Нұрлан дабіршырайлы өзгерістің</w:t>
        <w:br/>
        <w:t>болғанын сезіп, шайды құмарта ішіп, тәтті таңдай бастады.</w:t>
        <w:br/>
        <w:t>Тек Нұржан жүзі ғана өрт ппалып кеткендей алабұртып, ке-</w:t>
        <w:br/>
        <w:t>сені қолымен қатты қысады. Ал, «Көгілдір Дунай» басқа сазды</w:t>
        <w:br/>
        <w:t>айтады. Қөп жүректерді жалғастырып өзен ағады. Тұнығына</w:t>
        <w:br/>
        <w:t>бас қойып, айдынына гүл тастағың келеді. Нұржан Нұрланға</w:t>
        <w:br/>
        <w:t>ұрлана тесіледі. Жанарында мейірімі аз. Ол «Көгілдір Дунай-</w:t>
        <w:br/>
        <w:t>“ды» тыңдап отырған жоқ. Басқа жайлардың жетегінде отыр.</w:t>
        <w:br/>
        <w:t>Кішкентай семьяны да Дунай толқыны бесікке салғандай тер-</w:t>
        <w:br/>
        <w:t>бейді, жылытқандай болады. «Ашу тұрған жерде керіс, ақыл</w:t>
        <w:br/>
        <w:t>бар жерде өріс», - дейді іштей Сәруар. Жүректе нажағай</w:t>
        <w:br/>
        <w:t>күркіреп жатқан кезде адамға Штраус керек. Саруар соны қатты</w:t>
        <w:br/>
        <w:t>ұқты.</w:t>
        <w:br/>
        <w:t>НҰР</w:t>
      </w:r>
    </w:p>
    <w:p>
      <w:r>
        <w:t>Мінеки, көгілдір көктем де көлді. Көктемнің тұңғыш таңы.</w:t>
        <w:br/>
        <w:t>Таң аппақ болып атқанда мен Алатауға қараймын, Алатау ма-</w:t>
        <w:br/>
        <w:t>ған қарайды. Екеумізде де ұқсастық бар сияқты. Таудың</w:t>
        <w:br/>
        <w:t>шығынан құлаған еркебұлақтар етегіне түскенше мың бұралып,</w:t>
        <w:br/>
        <w:t>сан билеп, қаланың құшағына сүңги жөнеледі.</w:t>
        <w:br/>
        <w:t>Таңертең адамдардың көздерінде кеңістігі қиядан табыла-</w:t>
        <w:br/>
        <w:t>тын сәуле ойнайды. Ақ шағаладай әсем автобустар асыққандар-</w:t>
        <w:br/>
        <w:t>ды мінгізіп алып, қаланың қырлы-қилы бұрыштарына жөне-</w:t>
        <w:br/>
        <w:t>леді. Дәлтерезенің алдынан қоңыраулатып, сылдырлатып трам-</w:t>
        <w:br/>
        <w:t>вайлар өтеді. Менің кірпігімді ашатын сол құлыншақ дауысты</w:t>
        <w:br/>
        <w:t>әдемі қоңыраулар.</w:t>
        <w:br/>
        <w:t>Көшедегісантолқынмен қосылып жұмысымабарамын. Тұла</w:t>
        <w:br/>
        <w:t>бойымды сырлы әуен билеп, көңілге сыбызғы тарттырады. Бір</w:t>
        <w:br/>
        <w:t>үлкен істі атқарып тастайтын адамдай қайратқа мінемін.</w:t>
        <w:br/>
        <w:t>Мен бақыттымын. Өйткені, үйімнің дәл жанында қозы өріс</w:t>
        <w:br/>
        <w:t>жерде театр бар. Таң сәріде қызметіме бара жатқанда солзәулім</w:t>
        <w:br/>
        <w:t>үйге, сан құбылған шуақты терезелеріне көзімді қадап өтемін.</w:t>
        <w:br/>
        <w:t>Мен театрға ғашықпын. Бара беретіндігім де сондықтан шы-</w:t>
        <w:br/>
        <w:t>ғар. Кейдебір мұңайып отырған сәтте театрға кіріп артқы орынға</w:t>
        <w:br/>
        <w:t>отырамыл. Кіре берісте тұратын билет тексеруіпі әйелдерге де</w:t>
        <w:br/>
        <w:t>әбден танымал боп қалдым. Тіпті, кей кезде өзімді сол мерекелі</w:t>
        <w:br/>
        <w:t>үйдіц бір бұрышында міндет атқарып жүргендей сезінемін.</w:t>
        <w:br/>
        <w:t>278 Өтеген КҮМІСБАЕВ</w:t>
        <w:br/>
        <w:t>салып едім. Көздеріңізге түскен жоқ па?» - деді дегбірсіздене,</w:t>
        <w:br/>
        <w:t>даусының дірілін әрең басып.</w:t>
        <w:br/>
        <w:t>- Мүмкін өзіңіз ішіп алған боларсыз. - деді кеспелтек қара</w:t>
        <w:br/>
        <w:t>жігіт бір аунап түсіп.</w:t>
        <w:br/>
        <w:t>Жаңа жылыңыз жақсы басталғалы түрекен, ол коньяктіескі</w:t>
        <w:br/>
        <w:t>жылға қалдырыңыз.</w:t>
        <w:br/>
        <w:t>- Өзіңіз түс көріп тұрған жоқсыз ба?</w:t>
        <w:br/>
        <w:t>- Кім біледі, шыны шығар. Жабыла қарап тауып берелік.</w:t>
        <w:br/>
        <w:t>- Міне, менің аяғымның астында жатыр екен. Сайтанның</w:t>
        <w:br/>
        <w:t>домалап келуін қарай гөр. Сәулеттің тусыртындаотырған біреу</w:t>
        <w:br/>
        <w:t>коньякті суырып алып, жұртқа көрсетті. Иесінің екі езуі екі</w:t>
        <w:br/>
        <w:t>құлағына жетіп, қолын жайып бейне жоғалған баласы табыл-</w:t>
        <w:br/>
        <w:t>ғандай жадырап сала берді. Бөтелкені дереу пальтосының ішкі</w:t>
        <w:br/>
        <w:t>қалтасынасүңгітті. Сыртынан бір сипай салды. Кеңк-кеңкетіп,</w:t>
        <w:br/>
        <w:t>өтірік күліп, орнына жайғасты.</w:t>
        <w:br/>
        <w:t>Жұрт бір-бірінен қайта-қайта сағат сұрап: «Япыр-ай, жаңа</w:t>
        <w:br/>
        <w:t>жылға пәлең-ақ сағат қалыпты ғой», - деп таңдай қағысып,</w:t>
        <w:br/>
        <w:t>жерге жиі үңіліп, сабырсызданумен болды. Әркім өз үйіне, дос-</w:t>
        <w:br/>
        <w:t>тарына, жылы құшақтарына асығады. Салон іші бірауық ойға</w:t>
        <w:br/>
        <w:t>шомған бақтай мүлгіп, әркім өз ойын өзі әлдилейді. Ескі жыл</w:t>
        <w:br/>
        <w:t>не тастап, не алып барады. Жаңасы қандай жаңалықтармен</w:t>
        <w:br/>
        <w:t>қуантады. Сәулет те осы төңіректе жүр. Әр қомандировкаға</w:t>
        <w:br/>
        <w:t>шыққан сайын, қайта оралғанша тағатын тауыса жаздайды.</w:t>
        <w:br/>
        <w:t>Әрдайым аман-есен оралып, күлкімен қауышып отыруды бір</w:t>
        <w:br/>
        <w:t>ғанибет өмірге балайды. Ол қазір әзірленіп жатқан дастархан-</w:t>
        <w:br/>
        <w:t>ды, үйге бір кіріп, бір шығып жүрген іні-қарындасын көз ал-</w:t>
      </w:r>
    </w:p>
    <w:p>
      <w:r>
        <w:t>дына келтірді. Телеграмманы кеше беріп қойғаны абаал еді.</w:t>
        <w:br/>
        <w:t>Оқасы жоқ, ендігі қолдарына тиген болар-ау.</w:t>
        <w:br/>
        <w:t>Дастарханның дәл ортасында күміс мойынды кербез шампан-</w:t>
        <w:br/>
        <w:t>ның қасында төртбұрышты тіл үйіретін торт та қойылған шы-</w:t>
        <w:br/>
        <w:t>ғар. Есіктен кіре бергенде-ақ «Сәулет жаңа жылыңмен» деген</w:t>
        <w:br/>
        <w:t>құттықтау, тілекті оқиды. Сосын қарындасын, інісін бірдей</w:t>
        <w:br/>
        <w:t>құшаққа алып беттерінен бір-бір сүйіп, ең ыстық сөздерін айта-</w:t>
        <w:br/>
        <w:t>ды. Кенет олар жымыңдап төргі бөлмені ымдайды. Ә-ә, Гүлзада</w:t>
        <w:br/>
        <w:t>шифонерге тығылып қалған болуы керек. Барып ашып жібереді</w:t>
        <w:br/>
        <w:t>де, көзі жарқ ете қалады. Сәулеттің платпцымен басын қалқалаған</w:t>
        <w:br/>
        <w:t>Гүлзада тым-тырыс тығылып, қашан қолынан ұстағанша көме-</w:t>
        <w:br/>
        <w:t>кейге тығылған күлкісін әрең тежейді. Сәулет оны дереу ақ біле-</w:t>
        <w:br/>
        <w:t>гінен ұстап, бері тартып шығарады. Жана жылыңмен дейді. Со-</w:t>
        <w:br/>
        <w:t>сын радполаға Құрманғазының, «Сарыарқасы» салады.</w:t>
        <w:br/>
        <w:t>266 Өтеген КҮМІСБАЕВ</w:t>
        <w:br/>
        <w:t>Сахна мені жұбатады, әлдилейді, бөбек ойларымды тербетеді.</w:t>
        <w:br/>
        <w:t>Мен сонда барлық кермек ойларымнан әбден арылып, құлан</w:t>
        <w:br/>
        <w:t>таза қуанышты құшақтап, ақырын ыңылдап үйіме қайтамын.</w:t>
        <w:br/>
        <w:t>Әлгі театрда маған бір жас актер ойда жоқ жерде ұшырасты.</w:t>
        <w:br/>
        <w:t>Ол төменгі этажға түскелі, мен жоғары шыққалы келе жатыр</w:t>
        <w:br/>
        <w:t>едім. Ұзын бойлы, күлімкөз, әсем үнді жас жігітпен бетпе-бет</w:t>
        <w:br/>
        <w:t>келдім. Бір-бірімізге үнсіз қадалып қарап қалыппыз. Ол менің</w:t>
        <w:br/>
        <w:t>ежелгі танысымдай, абден бауыр басып кеткен туысқанымдай</w:t>
        <w:br/>
        <w:t>көзіме жылы ұшырайды. Күлімдеп қолымды ұсындым. Ол да</w:t>
        <w:br/>
        <w:t>жатсынған жоқ. Шүйіркелесіп кеттік.</w:t>
        <w:br/>
        <w:t>- Жүріңіз сыра ішіп отырып әңгімелеселік, - дедім оған.</w:t>
        <w:br/>
        <w:t>Екеуміз оңашалау бір мүйістегісарыала күздің жапырағындай,</w:t>
        <w:br/>
        <w:t>сап-сары сопақша келген столға барып отырдық.</w:t>
        <w:br/>
        <w:t>Ол меңі сөйлеген сайын өзіне тартады. Актер болғандықтан</w:t>
        <w:br/>
        <w:t>ба әрбір сөздің сырына шомылып, ойлантып, ойлатып айтады.</w:t>
        <w:br/>
        <w:t>Әрине, әңгімеміз өнер жайында.</w:t>
        <w:br/>
        <w:t>- Сіздердің армандарыңыз не осы? Күн сайын сұлулықты</w:t>
        <w:br/>
        <w:t>адамдарға таратып беріп отырасыздар. Сіздердің міндеттеріңіз-</w:t>
        <w:br/>
        <w:t>ге сондай қызығамын, - дедім мен.</w:t>
        <w:br/>
        <w:t>Ол менің мамандығымды сұрады. Қаладағы суретшілер учи-</w:t>
        <w:br/>
        <w:t>липцесінің соңғы курсында оқып жүргендігімді айттым.</w:t>
        <w:br/>
        <w:t>Сәл жымиды да:</w:t>
        <w:br/>
        <w:t>-“Жақсы қылқалам шеберлері көбейе берсін, - деді.</w:t>
        <w:br/>
        <w:t>Көптен бері көкейімде жүрген бір сауал жауабын таппай</w:t>
        <w:br/>
        <w:t>жүруші еді. Дәл осы жолы соның реті келді.</w:t>
        <w:br/>
        <w:t>- Ағай, сіз Толқынды танисыз ғой?</w:t>
        <w:br/>
        <w:t>- Әрине білемін. Ол біздегі ең жас актриса ғой.</w:t>
        <w:br/>
        <w:t>- Оны неге сұрадың?</w:t>
        <w:br/>
        <w:t>- Жәй, әншейін...</w:t>
        <w:br/>
        <w:t>- Талантты жас. Жақсы ойнайды.</w:t>
      </w:r>
    </w:p>
    <w:p>
      <w:r>
        <w:t>-“Таң сайын екеуміз бір бұрышпта түйісеміз. Ол мені таны-</w:t>
        <w:br/>
        <w:t>майды. Ал мен... Кездескен сайын бойымда бір батылдық пай-</w:t>
        <w:br/>
        <w:t>даболып, жанымнан өте бергенде жанарына үңілемін. Алғашқы</w:t>
        <w:br/>
        <w:t>кезде, тіпті, ол менің қасымнан басын көтермей өтетін. Ондай-</w:t>
        <w:br/>
        <w:t>да шыбын ғұрлы болмағаныма өкініп, ызаланып жүрдім.</w:t>
        <w:br/>
        <w:t>Мен де көп көрермендердің бірімін, оған ілтипатпен іш жы-</w:t>
        <w:br/>
        <w:t>лытар ыстық көзқараспен қараймын. Сондайда басын бір көтер-</w:t>
        <w:br/>
        <w:t>сс қайтеді екен?!</w:t>
        <w:br/>
        <w:t>Актер болсам өмір бойы көшедегі адамдардың жүзіне қарап</w:t>
        <w:br/>
        <w:t>өтер едім. Әрбір көздерден нұр жинал, көніл шабытына тағы бір</w:t>
        <w:br/>
        <w:t>ШЫҒАРМАЛАРЫ 261</w:t>
        <w:br/>
        <w:t>Көздерін сүртіп, қуат шақырғандай болады. Жалғыз тұрған</w:t>
        <w:br/>
        <w:t>әйел жанына жақын келдім. Екеуміздің арамызды белгісіз бір</w:t>
        <w:br/>
        <w:t>сәуле жалғастырып жібергендей болды. Сол сәуле қызық</w:t>
        <w:br/>
        <w:t>оқиғаға апаратындай жетелейді. Буын-буыныма бөлек бір күй</w:t>
        <w:br/>
        <w:t>жүгіріп, бойымды қайрат биледі. Ондайда сыртқы дүниенің</w:t>
        <w:br/>
        <w:t>барлығын ұмытады екенсіз. Сол уақытта өзімді дүниедегі ең</w:t>
        <w:br/>
        <w:t>мықты жандардың қатарында санадым. Адамның сынғалы</w:t>
        <w:br/>
        <w:t>тұрған қабырғасына қорған болсаңыз, одан артық азаматтық</w:t>
        <w:br/>
        <w:t>бола ма екен деп ойладым. Енді вагондағылар әйелдің бір өзі</w:t>
        <w:br/>
        <w:t>қалмайтындығына сенім артқандай, маған үмітпен үңіледі.</w:t>
        <w:br/>
        <w:t>Сонда, бірнеше минуттардың арасында бір-бірін өмірде көрме-</w:t>
        <w:br/>
        <w:t>тен адамдардың үнсіз іштей жақындасып кететіне көзім жетті.</w:t>
        <w:br/>
        <w:t>Пойыз жылжыды. Шығарып салудыңең бірауырын көргенім</w:t>
        <w:br/>
        <w:t>осы еді. Жолаушылар қолын бұлғай берді. Қолымды көтеріп</w:t>
        <w:br/>
        <w:t>сілейіп тұрмын. Қоштаса бастадық. Жүздерінде ризалық ны-</w:t>
        <w:br/>
        <w:t>шаны бар. Қолтықтарынан қуатты бір күш демеп жібергендей</w:t>
        <w:br/>
        <w:t>жапа-тармағай әйнекке жабысып, орындарынан тұрысты. Әйел</w:t>
        <w:br/>
        <w:t>қазақ тілінде «сау болындар!» деген сөзді айтуға ғанатілі қайы-</w:t>
        <w:br/>
        <w:t>рылды. Домбыраның үзілген ішегіндей «аһ» ұрып, шаттығын</w:t>
        <w:br/>
        <w:t>үзіп алғандай қатты күрсінді. Орамалын көзіне апара береді.</w:t>
        <w:br/>
        <w:t>Қасында тұрған менің иығыма басын ақырын сүйеп, жасын</w:t>
        <w:br/>
        <w:t>төгіп-төгіп алды. Өзімнің де кірпіктерім көтерілер емес. Алай-</w:t>
        <w:br/>
        <w:t>да, мен жұбатушымын ғой, сондықтан босамауым керек.</w:t>
        <w:br/>
        <w:t>- Ей, абзал ниетті адамдар, аналар жалғыз қалмасын, ана-</w:t>
        <w:br/>
        <w:t>ларды сүйей білейік! - деп жар салғым келді.</w:t>
        <w:br/>
        <w:t>- Қойыңызшы, тәтей, бәрі де жақсы болып кетеді, жылама-</w:t>
        <w:br/>
        <w:t>ңыз, босамаңыз, - дей берем. Бозала таң орнай бастаған шашы-</w:t>
        <w:br/>
        <w:t>нан сипаймын. Менің кеудем ол үшін мықты қамалдай көріне</w:t>
        <w:br/>
        <w:t>ме, шерін тарқатып алғысы келгендей бүкіл денесімен мойным-</w:t>
        <w:br/>
        <w:t>нан құшақтап селкілдеп, өксігін баса алмайды?! Анамдай көрініп</w:t>
        <w:br/>
        <w:t>кетті. Орамалын алып, көзінің жасын сүртіп ауыр күрсінді де,</w:t>
        <w:br/>
        <w:t>жұмбақ болып қалмайын деді ме, мән-жайын айтты.</w:t>
        <w:br/>
        <w:t>- Менің күйеуім қазақ жігіті еді, - деп барып тыныс алды.-</w:t>
        <w:br/>
        <w:t>Үш-төрт жыл болды, ауруға шалдықты. Ауруханадан шықпа-</w:t>
        <w:br/>
        <w:t>ды. Тағы да жатқанына үш-төрт ай болыл еді, жаңағы кеткен</w:t>
        <w:br/>
        <w:t>кісілер соның туысқандары, ауылынан іздеп келіпті. Өздері</w:t>
        <w:br/>
        <w:t>қарткісілер, тіл білмейді екен. Жұмыстан қолым тимей, өздерін</w:t>
        <w:br/>
        <w:t>дұрыстап күте де алмадым. Біресе күйеуіме, біресе жұмысқа</w:t>
        <w:br/>
        <w:t>зыр жүгіріп есім шықты. Қазақша білмейтін болғасын қонақ-</w:t>
        <w:br/>
        <w:t>тармен сыр ашысып сөйлесе де алмадым. Ақырында көзден,</w:t>
        <w:br/>
        <w:t>ыммен түсіністік. Күйеуіме жабысқан кеселдің алмай кетпейтін</w:t>
      </w:r>
    </w:p>
    <w:p>
      <w:r>
        <w:t>ШЫҒАРМАЛАРЫ 269</w:t>
        <w:br/>
        <w:t>сына барамын дегенше көп тірлігінің басын қайырып тастай-</w:t>
        <w:br/>
        <w:t>ды. Жүзі жылы, қайырымды адам. Кейбіреулер көрішілерімен</w:t>
        <w:br/>
        <w:t>де тату тұра алмайды ғой. Құдай сақтасын, біз олай емеспіз.</w:t>
        <w:br/>
        <w:t>Мысалы екеуіміздің де алма ағаштарымыз толысып жеміс</w:t>
        <w:br/>
        <w:t>бергенде, алма жинағандадабір-бірімізге көмек берісеміз. Клим</w:t>
        <w:br/>
        <w:t>ағайдың қарапайымдылығы сондай, кейде сенің иығыңа өмір-</w:t>
        <w:br/>
        <w:t>ден ауыр салмақ түссе сол кісіні айтқың келеді. Ал, ол кісі көп</w:t>
        <w:br/>
        <w:t>біледі.</w:t>
        <w:br/>
        <w:t>Күн бұлтты болып жаңбыр сіркіресе, мазасы кетіп жүреді.</w:t>
        <w:br/>
        <w:t>Себебі табанын оқ тіліп кеткен. Ескі жараның орны маза бермей</w:t>
        <w:br/>
        <w:t>сыздайды. Бір ретте соғыста бабынан кешкен оқиғаларын ай-</w:t>
        <w:br/>
        <w:t>тып беруін өтінгенімде біразға дейін тұнжырап отырды да:</w:t>
        <w:br/>
        <w:t>- Сенің семьяңнан қанша кісі оралмады? - деді.</w:t>
        <w:br/>
        <w:t>- Үш ағам майдан даласында қалды, - дедім.</w:t>
        <w:br/>
        <w:t>- Соғыс деген сұмдықты естіп кәйтесің, балам, талай мына</w:t>
        <w:br/>
        <w:t>сен сияқты өрімтал жастар жат жердің топырағын жамылды</w:t>
        <w:br/>
        <w:t>ғой, - деп күрсінді. - Соғыс деген сөзді естімей өсіндер, түге.</w:t>
        <w:br/>
        <w:t>Одан әрі әңгіме сұрамадым. Алма ағашын күтіп-баптау жайлы</w:t>
        <w:br/>
        <w:t>айтын кеттік. Өміріол кісінің ашуланып жүргенін көрген емеспін.</w:t>
        <w:br/>
        <w:t>Көзге елене бермейтін емендей, мен мұндалап айқайламай жапы-</w:t>
        <w:br/>
        <w:t>рағын үнсіз жаяды. Кемпірі де өзіне сай. Әсіресе, таңертең Мила</w:t>
        <w:br/>
        <w:t>апайдың Клим ағайды сонау көшенің қайырылысына дейін шы-</w:t>
        <w:br/>
        <w:t>ғарып салып, артынан қарап тұратынын көрсеңіз көңіліңіз өседі.</w:t>
        <w:br/>
        <w:t>Бір-біріне қатты сөз айтып жекіру деген оларда жоқ. Кешке</w:t>
        <w:br/>
        <w:t>таман үй алдындағы орындыққа екеуі отырып, ұзақ әңгімеге</w:t>
        <w:br/>
        <w:t>кетеді. Не екенін біліп кажеті де жоқ. Қарттыққа аяқ басқан</w:t>
        <w:br/>
        <w:t>сайын екі жүректің арасын байланыстыратын мөлдір адам-</w:t>
        <w:br/>
        <w:t>гершіліктің сөнбейтініне көзіңіз жетеді.</w:t>
        <w:br/>
        <w:t>- Клим ағай, бұл балаларыңыз қайда, бөлек пе сіздерден? -</w:t>
        <w:br/>
        <w:t>дедім бір күні.</w:t>
        <w:br/>
        <w:t>- Ей, шырағым, құс қанатына мінгеннен кейін ұясында жа-</w:t>
        <w:br/>
        <w:t>тушы маеді. Бірі Москва түбінде, бірі Ташкентте, кеттіғой жан-</w:t>
        <w:br/>
        <w:t>жаққа ұшып. Аман болса болғаны, - деді.</w:t>
        <w:br/>
        <w:t>Анада Таіпкентте жер сілкініп қиын күндер туғанда, қызы</w:t>
        <w:br/>
        <w:t>Люда кішкентай, емшектегі баласымен келді. Күйеу баласы</w:t>
        <w:br/>
        <w:t>сондағы құрылыс басында калыпты. Сонда кемпір-шалдың үйі</w:t>
        <w:br/>
        <w:t>базарға айналды. Екеуі сәбиді кезек-кезек сүйіп, тіпті, бірінен</w:t>
        <w:br/>
        <w:t>бірі қызғанатындай көрінеді. Мен Люданың жүзін көргенде</w:t>
        <w:br/>
        <w:t>масаттандым. Өйткені, жақсы әкенің жақсы қызы болуы қан-</w:t>
        <w:br/>
        <w:t>дай ғанибет!</w:t>
        <w:br/>
        <w:t>ШЫҒАРМАЛАРЫ 267</w:t>
        <w:br/>
        <w:t>қайнардың бұлағын қоса түсер едім! Мен тегінде көздерге батыл</w:t>
        <w:br/>
        <w:t>қарауды ұнатамын. Жақсының кісілігі де, кішілігі де көзіндегі</w:t>
        <w:br/>
        <w:t>шуақтан көрініп қуантады. Актер қыз бүкіл қыс бойы мені бай-</w:t>
      </w:r>
    </w:p>
    <w:p>
      <w:r>
        <w:t>қамай қасымнан иәтөмен қарап, иә жоғары қарап өте берді. Неге</w:t>
        <w:br/>
        <w:t>байқамайсың деп кінәлай алмаймын. Өйткені, олүнемі тебіреніп,</w:t>
        <w:br/>
        <w:t>ой үстінде бара жатады. Репетициядан шаршап, ойланып келе</w:t>
        <w:br/>
        <w:t>жатқан кезінде алдынан шығып, сөйлессем деймін де жүремін.</w:t>
        <w:br/>
        <w:t>Ол өзіне қандай роль берілсін, сол бейнені жан-тәнімен сүйіп,</w:t>
        <w:br/>
        <w:t>сахнаға сан қырымен шығарады. Келе-келе актрисаның сахна-</w:t>
        <w:br/>
        <w:t>дағы қайғысы да, қуанышы да маған сондай ыстық, жақын бо-</w:t>
        <w:br/>
        <w:t>лып кетті. Тіпті, театрға сол қаракөз жүр-жүрлеп тұрғандай бо-</w:t>
        <w:br/>
        <w:t>лады. Ол ойнаған спектакльді бес қайтара көрсем де зерікпей,</w:t>
        <w:br/>
        <w:t>әуені басқаша бір қүй тындағандай жылынып толқимын... Ең</w:t>
        <w:br/>
        <w:t>соңғыактаяқталады.Жұртсатырлата қол соғып оны шақырған-</w:t>
        <w:br/>
        <w:t>да, сахнаға ентігіп жүгіріп шыққым келеді.</w:t>
        <w:br/>
        <w:t>Бойымдағы құпия сезімді ұшырып алатындай әнтек дірілдеп,</w:t>
        <w:br/>
        <w:t>телміріпсахнаға қарайберемін. Әттен, шіркін, қолымда көктемнің</w:t>
        <w:br/>
        <w:t>букеті болса, тек соның құшағына қарай лақтырар едім деймін.</w:t>
        <w:br/>
        <w:t>Мұндайда құралақан қолдарыма қарап ұяламын. Театрдыңішінде</w:t>
        <w:br/>
        <w:t>шаттықтың сәулесі ойнап, жұрт дүрк көтерілгенде бәрімен бірге</w:t>
        <w:br/>
        <w:t>мен де «Браво!», «Браво!» деп айқайлаймын. Дауысымда қыз</w:t>
        <w:br/>
        <w:t>жүрегінің дүрсіліндей діріл барын байқаймын. Үлкен қызыл пер-</w:t>
        <w:br/>
        <w:t>десусып жабылып, Толқынды менен тасалап қалады...</w:t>
        <w:br/>
        <w:t>Жақын бір туыс, таныс жан тапқаныма қуанып үйіме қайта-</w:t>
        <w:br/>
        <w:t>мын.Әлгісахнадан алып қайтқан арайлы әндер, шат көздер, асқақ</w:t>
        <w:br/>
        <w:t>жүректер түнімен ұйықтатпай тебірентіп қияға самғатып жібе-</w:t>
        <w:br/>
        <w:t>реді. Мен де бір сәтте актер болып ойлаймын, ойнаймын. Театр</w:t>
        <w:br/>
        <w:t>берген жақсылықты мысқалдап жинаймын. Соларды ойлап жат-</w:t>
        <w:br/>
        <w:t>қанымда тәтті ұйқы кірпіктерімді айқастырып кетеді. Бір ыстық</w:t>
        <w:br/>
        <w:t>құшақта маужырап жатқандаймын. Қараңғы бөлменің бұрышы-</w:t>
        <w:br/>
        <w:t>нан аппақ білектерін созып, Толқын шақырғандай. Қолымды со-</w:t>
        <w:br/>
        <w:t>замын, ешнәрсе ілінбейді. Өз мұңымды өзім әлдилеп, рауанды</w:t>
        <w:br/>
        <w:t>рахатқа батамын. Таңды асығып, ынтығып күтемін.</w:t>
        <w:br/>
        <w:t>Бүгін жол айырығында Толқынды тағы кездестірдім. Көктем</w:t>
        <w:br/>
        <w:t>әсер етті мс, жайраңдап жылы жанарын теңкеріп, басымнан</w:t>
        <w:br/>
        <w:t>аяғыма дейін бір қарап, қасымнан сызып өтті. Көптен бері жо-</w:t>
        <w:br/>
        <w:t>ғалтып алған асылымды тауып алғандай тасын күймен тербеліп</w:t>
        <w:br/>
        <w:t>мен де қала бердім. Егер жанарлар осылай жылы тоғыса берсе,</w:t>
        <w:br/>
        <w:t>мең үшін бүл омірдің мұңынан қуанышы көп болар еді-ау. Жа-</w:t>
        <w:br/>
        <w:t>нарлар шын табысар ма екен кім білсін?..</w:t>
        <w:br/>
        <w:t>286 Әтеген КҮМІСБАЕВ</w:t>
        <w:br/>
        <w:t>Төрежан келген күннің ертеңіне-ақ мамасы үйге қымыз,</w:t>
        <w:br/>
        <w:t>қауын-қарбыз, жемістерді самсатып қойды. Баласы қолына</w:t>
        <w:br/>
        <w:t>кітап ұстаса болды: «Беу, жарығым-ай, ертең Мәскеуге барға-</w:t>
        <w:br/>
        <w:t>сын оқи жатасың ғой. Айналдырған екі аптада демалсаң етті»,</w:t>
        <w:br/>
        <w:t>- деп Сұлуқия шыр-пыр болады. Кейде кітабын тығып тастап</w:t>
        <w:br/>
        <w:t>та жүрді.</w:t>
        <w:br/>
        <w:t>Төрежан төрт-бес рет кинодан, қонақтан келдім деп үйге кеші</w:t>
        <w:br/>
        <w:t>оралды. Ондайда ана көзіілінбей күтеді. Секемшіл жүрек әлде-</w:t>
        <w:br/>
        <w:t>қандай түйткіл айларға шабады. «Төрем әрбірден сон қаладағы</w:t>
        <w:br/>
        <w:t>туған шешесімен сәйлесіп жүрген тшығар» деген әзәзіл ой да</w:t>
        <w:br/>
        <w:t>маза бермейді. «Өз баламды өзім жамандыққа жоримын осы»</w:t>
        <w:br/>
        <w:t>деп кей-кейде өзіне ұрсады.</w:t>
        <w:br/>
        <w:t>Студенттің каникулы бітті. Жолға шықты. Бала жүзі ата-</w:t>
        <w:br/>
        <w:t>анасына бұрынғыдай жайдары. Пойыздың жүруіне бес минут</w:t>
        <w:br/>
        <w:t>қалғанда Төрежан сәл қипалақтап тұрды да, костюмінің ішікі</w:t>
        <w:br/>
        <w:t>қалтасынан екі конверт алып, апасына оңаша тапсырды.</w:t>
      </w:r>
    </w:p>
    <w:p>
      <w:r>
        <w:t>- Ана мына екі конверттің біреуін өзіңіз ашып оқыңыз.</w:t>
        <w:br/>
        <w:t>Екіншісін үйге бір орыс әйелі менен хат сұрап келсе, соған бе-</w:t>
        <w:br/>
        <w:t>рерсіз, - деді.</w:t>
        <w:br/>
        <w:t>Пойыз жүріп кеткеннен кейін ана жүрегі астаң-кестең боп</w:t>
        <w:br/>
        <w:t>қалды. Ұлы не тапсырып кетті, не айтып кетті? Үйге келген-</w:t>
        <w:br/>
        <w:t>нен кейін ерлі-зайыпты екеуі екі конвертті деашты. Біріншісін-</w:t>
        <w:br/>
        <w:t>де Төрежан мен бір ақсары қыздың қатар түскен суреті бар екен.</w:t>
        <w:br/>
        <w:t>«Апатай, бұл болашақ келініңіз болады», - деп мән-жайын тТа-</w:t>
        <w:br/>
        <w:t>ныстыра жазыпты.</w:t>
        <w:br/>
        <w:t>Екінші конверттегі хат қысқа екен. «Бейтаныс А.П. Жар-</w:t>
        <w:br/>
        <w:t>никова, сіздің суретіңізге альбомымда орын жоқ. Өйткені, мен</w:t>
        <w:br/>
        <w:t>сізді танымаймын. Маған салған ақшаларыңызды кері қайтар-</w:t>
        <w:br/>
        <w:t>ған болатынмын. Алған шығарсыз. Туасала тастап кеткен бала-</w:t>
        <w:br/>
        <w:t>ңызды іздесеңіз, ұлы жазушы Максим Горькийдің: «Баланы</w:t>
        <w:br/>
        <w:t>туған ана - ана емес, оны тәрбиелеп өсірген ана ғана ана бол-</w:t>
        <w:br/>
        <w:t>маққа құқы бар» деген өсиетін табасыз депті.</w:t>
        <w:br/>
        <w:t>Әке мен шеше бір-біріне қуана қарасты. Йықтан тас түсіп</w:t>
        <w:br/>
        <w:t>кеткендей жеңілдік пайда болды. Қуаныштарында шек жоқ.</w:t>
        <w:br/>
        <w:t>Екеуінің нұрға толы жанары «адал жүрек ешқандай адаспай-</w:t>
        <w:br/>
        <w:t>ды» дегенді айтып тұрғандай еді.</w:t>
        <w:br/>
        <w:t>ШЫҒАРМАЛАРЫ 285</w:t>
        <w:br/>
        <w:t>- Тағы айтам сізге. Туған баламда жұмысыңыз болмасын. Се-</w:t>
        <w:br/>
        <w:t>мьяма тыныштық беріңіз, - деп Сұлуқия кесіп тастады.</w:t>
        <w:br/>
        <w:t>- Маған онда балаңыздың қазіргі тұратын жерін айтыңыз.</w:t>
        <w:br/>
        <w:t>- “Жоқ, айта алмаймын, шырақ. Кез келгенге адресін айта-</w:t>
        <w:br/>
        <w:t>тын балам қолжаулық емес. - Екеуі бетпе-бет бажырая қарас-</w:t>
        <w:br/>
        <w:t>ты. Анау да жуық маңда пәрменінен қайтатын көрінбейді.</w:t>
        <w:br/>
        <w:t>- Мені білмейді дейсіз бе, ол бала Москвада оқуда. Енді сізге</w:t>
        <w:br/>
        <w:t>ерегіскен соң қайдан да болса адресін таппай қоймаймын. Қе-</w:t>
        <w:br/>
        <w:t>рек болса, мен сол Владимирдің туған анасымын, ол бала сен-</w:t>
        <w:br/>
        <w:t>дерге сіңбейді! - деді әлгінде мүләйімсіп кірген әйел көзі шара-</w:t>
        <w:br/>
        <w:t>сынан шығып. Көкбеттеніп жедел тұрды да есікті лақтырып</w:t>
        <w:br/>
        <w:t>жүре берді.</w:t>
        <w:br/>
        <w:t>«Владимирдің анасымын» деген екі ауыз сөз Сұлуқияның</w:t>
        <w:br/>
        <w:t>жүрегіне найзадай қадалды. Кешеден бері сарыуайым кешіп</w:t>
        <w:br/>
        <w:t>кетті. Түн баласына көзі ілінбей, өкпесі қабынып, томашадай</w:t>
        <w:br/>
        <w:t>тұлғасын қоярға жер таппады. Болған уақиғаны бірін қалдыр-</w:t>
        <w:br/>
        <w:t>май баласына жазып жіберсем бе деп оқталды. Бұл бетінен</w:t>
        <w:br/>
        <w:t>Мейіржан қайтарды.</w:t>
        <w:br/>
        <w:t>- Қолымыздан ұшырып құтты ұясына қондырдық. Қанатын</w:t>
        <w:br/>
        <w:t>қатайттық. Ендігі жерде талабы оң болсын де. Алаңдамай оқуын</w:t>
        <w:br/>
        <w:t>оқысын. Сен, батырым, қайта немере сүюге дайындал.</w:t>
        <w:br/>
        <w:t>Онысын кекесінге жорыған Сұлуқия қыза түсті.</w:t>
        <w:br/>
        <w:t>- Сенің-ақ күйдіргі тілің қалмайды екен осы, баланың бас-</w:t>
        <w:br/>
        <w:t>қанізіне зар боп отырғаныммен жұмысы жоқ, жүдә. Үйлендіру-</w:t>
        <w:br/>
        <w:t>ді айтқаны несі маған.</w:t>
        <w:br/>
        <w:t>- Жаным, түк саспағын. Ақылымды алшы. Бала қашан</w:t>
      </w:r>
    </w:p>
    <w:p>
      <w:r>
        <w:t>оқуын аяқтағанша өзі айтпаса, сен сыр білдірмегей. Сабыр ет.</w:t>
        <w:br/>
        <w:t>Адал жүрек ешқашан адаспайды. Мейіржан мен Сұлуқия түскі</w:t>
        <w:br/>
        <w:t>үзіліске шыққанда Төрежаннан келген телеграмма алдарынан</w:t>
        <w:br/>
        <w:t>шықты. Екеуі есішыға жаздап вокзалға беттеді. «Жапырағым,</w:t>
        <w:br/>
        <w:t>Төрежаным келе жатыр», - дейді анасы күбірлеп.</w:t>
        <w:br/>
        <w:t>Төрежан биыл үшінші курсты аяқтап келеді. Вагоннан апыл-</w:t>
        <w:br/>
        <w:t>ғұпыл түсе қалған ашаң жүзді бойшаң жігітті әке-шешесі алма-</w:t>
        <w:br/>
        <w:t>кезек құшақтап сүйді.</w:t>
        <w:br/>
        <w:t>- Айналайын-ау, ақша салайық десек: «Керегі жоқ, керегі</w:t>
        <w:br/>
        <w:t>жоқ», - деп салдырмаупты ең, өзің тарамысың шығып жүдеп</w:t>
        <w:br/>
        <w:t>кетіпсің ғой, - деп Сұлуқия баласынан көз айырмайды.</w:t>
        <w:br/>
        <w:t>- Апа, стипондиямның өзі де жетіп тұрды ғой, - деді Төре-</w:t>
        <w:br/>
        <w:t>жан ана көңілі тиышталсын дегендей. Ана мен балаға әкесі</w:t>
        <w:br/>
        <w:t>іштей елжіреп көз тігеді.</w:t>
        <w:br/>
        <w:t>282 Өтеген КҮМІСБАЕВ</w:t>
        <w:br/>
        <w:t>Осы бала жеті жасқа толғанда да араларынан қыл өтпейтін</w:t>
        <w:br/>
        <w:t>ерлі-зайыпты екеу дал осындай бір кикілжің жайға барысқан</w:t>
        <w:br/>
        <w:t>еді. Сондағы таластарының түрі баланы қай мектепке беру ке-</w:t>
        <w:br/>
        <w:t>рек, орысша ма, жоқ әлде қазақша оқыту ма болатын. Ақыры</w:t>
        <w:br/>
        <w:t>екеуі ұзақ толқуға кіріп кетіп, асылы, орысша оқыталық де-</w:t>
        <w:br/>
        <w:t>генге келіскен. Ана тілін үйге келгенде екеулеп үйретіп, құла-</w:t>
        <w:br/>
        <w:t>ғына құя берермізге тоқтасқан.</w:t>
        <w:br/>
        <w:t>Мейіржанның жараулы аттай отыз бестің тізгінін ұстап</w:t>
        <w:br/>
        <w:t>тұрған шағы еді. Сұлуқия болса одан төрт-ақ жас кіші. Екеуі бір</w:t>
        <w:br/>
        <w:t>үйдің отын жағып, бір үйдің шаңырағын көтергеніне он шақты</w:t>
        <w:br/>
        <w:t>жыл. Бұл екеуі татулықты ешкімнен іздеген жоқ, өздерінен</w:t>
        <w:br/>
        <w:t>тапты. Бірінің жолын бірітосып отырды. Екі тату жүректің ара-</w:t>
        <w:br/>
        <w:t>сынабір-ақ нәрсе жетпеді. Ол жарық дүниеге келмеген сәби еді.</w:t>
        <w:br/>
        <w:t>Мұндайда өрттен де тез тарап кете баратын өсек біресе Мейір-</w:t>
        <w:br/>
        <w:t>жанды, біресе Сұлуқияны кінәлап, еріне «жалғыз оқтау», Әйе-</w:t>
        <w:br/>
        <w:t>ліне «тасбедеу» деген ат қойып, таңба басып та үлгерісті.</w:t>
        <w:br/>
        <w:t>Әйтеуір, сәбилі болды. Сәбиге Төрежан деген есім берілді.</w:t>
        <w:br/>
        <w:t>Дүниеде баладан тәтті не бар, шіркін?! Қолдан-қолға түсірмей</w:t>
        <w:br/>
        <w:t>бір-бірінен іштей қызғанып, оңашада емірене сүйіп, үйлері ба-</w:t>
        <w:br/>
        <w:t>зарға айналды да кетті. Жора-жолдастары да сәби қуанышын</w:t>
        <w:br/>
        <w:t>сылтауратып келгіштей бастады. Ерекше ләззатқа бөленген</w:t>
        <w:br/>
        <w:t>жұбайлар бірі қуана, бірі қызғана қарап есікті жиі ашысты.</w:t>
        <w:br/>
        <w:t>Екеуі жұмыстан шаршап келгенде сәби күлкісінен шаттық та-</w:t>
        <w:br/>
        <w:t>уып, тұла бойлары жеңілейіп кететін. Балалар бақшасынан ке-</w:t>
        <w:br/>
        <w:t>зек алып қайтып, үйде бастары қосылғанша ынтыға тосады.</w:t>
        <w:br/>
        <w:t>Айтты сылтауратып Мейіржанмен көрші тұратын жесір</w:t>
        <w:br/>
        <w:t>әйелдің үйіне бес-алты зеріккен қатындар жиналды. «Үш</w:t>
        <w:br/>
        <w:t>айелдің басы қосылсея - базар, одан өссе - жәрмеңке» деген сөз</w:t>
        <w:br/>
        <w:t>рас қой. Күрең шайды сылп-сылп еткізіп жұта отырып әңгіме-</w:t>
        <w:br/>
        <w:t>гебастады. Сөз тиегі ағытылуы мүң екен, эйелдерараларша құж-</w:t>
        <w:br/>
        <w:t>құж етіп, дуылдасып ала жөнелді. Еріндер желдей есе жөнел-</w:t>
        <w:br/>
        <w:t>генде, әй, Тайбурыл далада қалардай көрінеді. Бірінің аузын-</w:t>
        <w:br/>
        <w:t>дағы сөзді екіншісі көлденеңнен жырып әкетіп, алдына түсіп</w:t>
        <w:br/>
        <w:t>алып, жүзіп береді. Гу-гу әңгіме Мейіржан мен Сұлуқияның</w:t>
        <w:br/>
        <w:t>төңірегінен түспей қойды. Дәл ортада отырған қайқы ерін әйел</w:t>
        <w:br/>
        <w:t>ешкімге сөз бермейді.</w:t>
        <w:br/>
        <w:t>- Жә, қойыңдаршы осы. Асыранды бала бала болушы мавді,</w:t>
      </w:r>
    </w:p>
    <w:p>
      <w:r>
        <w:t>өзі және жасқа толмаған орыс баласы дейді. Өскесін танымай</w:t>
        <w:br/>
        <w:t>кетер,- депсирек қасын бір қағып қойды. Оған тізелес орналас-</w:t>
        <w:br/>
        <w:t>қан үкі көз, жарғақ бет, сары әйел де манадан үнсіз әзер тныдап</w:t>
        <w:br/>
        <w:t>отырса керек.</w:t>
        <w:br/>
        <w:t>ШЫҒАРМАЛАРЫ 281</w:t>
        <w:br/>
        <w:t>басындағы жалғыз адамды есіне алды. Ол теңселіп сол жерде</w:t>
        <w:br/>
        <w:t>тұрған болар-ау. Өмірі есінен кетпес. Үш түрлі шарап салынған</w:t>
        <w:br/>
        <w:t>үш кішкентай шыны құтыны кезек-кезек аузына төңкеріп тас-</w:t>
        <w:br/>
        <w:t>тады. Шарап ішпеуі еді. Көзі қарауытып, басы айналды. Сәл</w:t>
        <w:br/>
        <w:t>болмашы көңілділік пайда болайын деді. Ыңылдап ән салғысы</w:t>
        <w:br/>
        <w:t>келіп еді, онысы шықпады. Ішін алай-дүлей бірнәрсе жалап</w:t>
        <w:br/>
        <w:t>барады. Сағат он екіден кетті. Дүниенің бәрі думан Сәулет қана</w:t>
        <w:br/>
        <w:t>өзімен-өзі сөйлесіп отыр. Сөйтіпотырып столға басын сүйеп қал-</w:t>
        <w:br/>
        <w:t>ғып кетті. Түсінде бір керемет дулы ортада бокалды жоғары</w:t>
        <w:br/>
        <w:t>көтеріп сөз сөйлеп тұр екен.</w:t>
        <w:br/>
        <w:t>АҚ СҮТ</w:t>
        <w:br/>
        <w:t>Ерлі-зайыпты екеу жалғыз баласын жолғааттандырды. Жал-</w:t>
        <w:br/>
        <w:t>ғыз баланың бағыты - Москва. Кәмелетке толған жас үлкен</w:t>
        <w:br/>
        <w:t>қалаға білім іздеп барады. Пойызды көзден таса болғанша қарай-</w:t>
        <w:br/>
        <w:t>лап қалғаната-ана кеппеғана өздері өсірген балапанының ұядан</w:t>
        <w:br/>
        <w:t>ұшқанына, алысқа үшқанына қуанады. Әке жүзінде іргесі</w:t>
        <w:br/>
        <w:t>көтеріліп көншіген көңілдің оты бар. Тұла бойы жеңілденіп,</w:t>
        <w:br/>
        <w:t>көкірегіне әлдеқандай белгісіз бір күш құйылғандай тыңайып</w:t>
        <w:br/>
        <w:t>қалды. Анаболса баласы «Барсакелмеске» жүріп кеткендей ой-</w:t>
        <w:br/>
        <w:t>лана қабақ шытып, мауқын баса алмаған жандай томырайған</w:t>
        <w:br/>
        <w:t>күйде отыр.</w:t>
        <w:br/>
        <w:t>- Сен қызықсың өзің, жарқыным. О баланың өз аты тұрған-</w:t>
        <w:br/>
        <w:t>да паспортына Владимир деп жаздырғаныңа жол болсын. Төре-</w:t>
        <w:br/>
        <w:t>жан деген есім кімнен кем еді? - деп әйелі еріне дүрсе қоя берді.</w:t>
        <w:br/>
        <w:t>Ері іліп алып кеткен жоқ. Жадау көңілге қаяу түсіріп алмайын</w:t>
        <w:br/>
        <w:t>деп ойлады.</w:t>
        <w:br/>
        <w:t>- Жә, берекесізденбей сабыр етсеңші. Баланың Төрежанын</w:t>
        <w:br/>
        <w:t>тартып алған ешкім жоқ қой. Ірі қаладаоқитынболғасын жора-</w:t>
        <w:br/>
        <w:t>жолдастарының атауына да оңай болсын деп жаздыра салып</w:t>
        <w:br/>
        <w:t>едім. Артының мұндай репнішікс апарарын кім білген. Әйтеуір,</w:t>
        <w:br/>
        <w:t>адам боп шықса болғаны да, - деді әкесі. Әдетте әйел баласы-</w:t>
        <w:br/>
        <w:t>ның ер кісіден бір сүйемдей болса да сөз оздырып барып қойма-</w:t>
        <w:br/>
        <w:t>са екпіні басылмайтын әдеті ғой. Гөрежанның мамасы тағы</w:t>
        <w:br/>
        <w:t>сөйлеп кетті.</w:t>
        <w:br/>
        <w:t>- Қоя ғой, қарағым,с</w:t>
        <w:br/>
        <w:t>өзінді қорғауға келгенде де шық жуытшпайсыңғ-ау, - деп орны-</w:t>
        <w:br/>
        <w:t>нап тұрды да бәз-баяғы ұй тіртігілігіне кірісе берді.</w:t>
        <w:br/>
        <w:t>.Сенадвокаттығыңа басып,</w:t>
        <w:br/>
        <w:t>уламайн-ақ</w:t>
        <w:br/>
        <w:t>280 Өтеген КҮМІСБАЕВ</w:t>
        <w:br/>
        <w:t>- «Жолдас, қай көшеге барасың? - деді шофер басын сыртқа</w:t>
      </w:r>
    </w:p>
    <w:p>
      <w:r>
        <w:t>шығарып.</w:t>
        <w:br/>
        <w:t>- Суворов 85. Поликлиниқаның қасы, - деді Сәулеттің көзі</w:t>
        <w:br/>
        <w:t>шырадай жанып.</w:t>
        <w:br/>
        <w:t>- Отырыңыз. Көлденең жатыңыз. Автоинспектор көріп</w:t>
        <w:br/>
        <w:t>қалса әкемізді танытады. Сәулет үш жолаушыдан кешірім</w:t>
        <w:br/>
        <w:t>сұрап, алдарына қисайды.</w:t>
        <w:br/>
        <w:t>“Жолың болды. Үйіңе дәл уақытында үлгеретін болдың,-</w:t>
        <w:br/>
        <w:t>деп бәрі қуанып жатыр. Жылы сөз Сәулеттің бойына сәуледей</w:t>
        <w:br/>
        <w:t>жүгіріп, рахат сезімге бөледі. Такси іші бір семьядай жарасты</w:t>
        <w:br/>
        <w:t>әзіл, күлкіге толды. Сәулет үйінің тұсына жете бергенде маши-</w:t>
        <w:br/>
        <w:t>наны тоқтатып, бейтаныс кісілерге сәт сапар айтып қала берді.</w:t>
        <w:br/>
        <w:t>Кіреберістегі көршінің иті әуслде онытанымайқалып, шәуіл-</w:t>
        <w:br/>
        <w:t>ге басты. Атын әлденеше атап, еркелеткеннен кейін құйрығын</w:t>
        <w:br/>
        <w:t>бұлаңдатып Саулеттің чемоданын иіскелейді. Келсе, өз үйінің</w:t>
        <w:br/>
        <w:t>терезесі қап-қараңғы. Басқа үйлердікі жап-жарық. Есікте</w:t>
        <w:br/>
        <w:t>құлып. Біліп болар емес. Өңім бе, түсім бе дегендей көзін уқалап</w:t>
        <w:br/>
        <w:t>жіберіп терезесінің бір көзін ашын, ішке үңілді. Суға батып</w:t>
        <w:br/>
        <w:t>кеткендей, үй іші жым-жырт. Не істеу керек? Мүмкін, бәрі</w:t>
        <w:br/>
        <w:t>жиналып Гүлзаданың пәтерінде отырған болар. Сәулеттің екі</w:t>
        <w:br/>
        <w:t>беті қызарып, өзіпен-өзі ұялды. Думандатып жатқан көршілер-</w:t>
        <w:br/>
        <w:t>дің көзіне түспеу қажет. Әйтпесе, масқара ғой. Жаңа жылды</w:t>
        <w:br/>
        <w:t>әркім өз отының басында қарсы алғаны дұрыс.</w:t>
        <w:br/>
        <w:t>Он екіге жиырма минут уақыт бар. Қарап тұрғанша Гүлза-</w:t>
        <w:br/>
        <w:t>даға жеткен жөн. Екі өкпесін қолына алып, онда барса, терезе-</w:t>
        <w:br/>
        <w:t>лерінде кошіп кеткендей жарық жоқ. Мінеки, қызық. Өмірінде</w:t>
        <w:br/>
        <w:t>осылай жалғыз қалып көрген емес еді. Мына күтпеген жағдай</w:t>
        <w:br/>
        <w:t>жанына батты. Маңдайдан аққан тер бетін жуып кетті. Сабағы-</w:t>
        <w:br/>
        <w:t>нан үзілген гүлдей басы салбырап кейін қайтты. Көшеде бейса-</w:t>
        <w:br/>
        <w:t>уатадам жоқ. Сәулет аспанның астында жалғыз. Жүгірген бой-</w:t>
        <w:br/>
        <w:t>да үйіне келді. Құлыпқа кішкептай қағаз қыстырылған екен,</w:t>
        <w:br/>
        <w:t>«Сәулет, сені бүгін келмейтіп шығар деп, Гүлзада бәріміз жер-</w:t>
        <w:br/>
        <w:t>лестердің кешіне шақырып қоймағасын кеттік. Кілт көршіде.</w:t>
        <w:br/>
        <w:t>Қарындасының қолы. Сондателеграмма қолдарына тимеген ғой.</w:t>
        <w:br/>
        <w:t>Көріпіден ұяла-ұяла кілтін әзер сұрап алып, есігін ашты.</w:t>
        <w:br/>
        <w:t>Сырт киімдерің шешті. Он екіге бес минут қалыпты. Жападан-</w:t>
        <w:br/>
        <w:t>талгыл отыра алмай кошеготшығып кетіп бара жатқап скі ми-</w:t>
        <w:br/>
        <w:t>лицпенерді танымаса да жаналжылдарымен құттықтады. Олар</w:t>
        <w:br/>
        <w:t>итарып айтты. Үйіне қайта кірді. Радио-</w:t>
        <w:br/>
        <w:t>ны-ашып ғайды. ер үстінің дәрі салтанат, Сәулет аэропорт</w:t>
        <w:br/>
        <w:t>сал тілегін Сәулеткең</w:t>
        <w:br/>
        <w:t>ШЫҒАРМАЛАРЫ 288</w:t>
        <w:br/>
        <w:t>- Ибай, бетім-ай, не деп отыр өзі, баланың туған шешесі осы</w:t>
        <w:br/>
        <w:t>қаладатұратын көрінеді. Ол бұлардың детдомнан алып кеткенін</w:t>
        <w:br/>
        <w:t>дебіліпті ғой, - деп жарқанатша ау-ау етеді. Бықсыған түтіндей</w:t>
        <w:br/>
        <w:t>әңгімені үрлей түсті.</w:t>
        <w:br/>
        <w:t>- Айтам-ау, қызық-ау өздері, бастарына бейнет тілеп алғаны</w:t>
        <w:br/>
        <w:t>несі?! Құдай бермегесін отырмай ма түге, қол қусырып, ержет-</w:t>
        <w:br/>
        <w:t>кен соң бала туған шешесіне тартып кеткенін бір-ақ көрерміз</w:t>
        <w:br/>
        <w:t>әлі, - деді бет-аузы топайдай қара келіншек.</w:t>
      </w:r>
    </w:p>
    <w:p>
      <w:r>
        <w:t>- Мейіржан да бір соры арылмаған жігіт. Әйтпесе, ана «тас-</w:t>
        <w:br/>
        <w:t>бедеуді» шығарып, қойдай қоздап отырған біреуді ала қоймас</w:t>
        <w:br/>
        <w:t>па? - десіп өздерінше бес бидайы күйгендей өңештерін бір-бір</w:t>
        <w:br/>
        <w:t>жыртысып алды.</w:t>
        <w:br/>
        <w:t>Мейіржанның үйге келген құрбы-құрдастары да қарап оты-</w:t>
        <w:br/>
        <w:t>рушы ма еді?</w:t>
        <w:br/>
        <w:t>-Сұлуқия-ау, мынабалаңа жерік кезіңде отағасың қайда еді,</w:t>
        <w:br/>
        <w:t>оған ең болмаса бір башпайы да ұқсамай, өзіңе тартыпты ғой, -</w:t>
        <w:br/>
        <w:t>деп күлісіп алғанда Мейіржан оған мән бермей:</w:t>
        <w:br/>
        <w:t>- Маған басқа түр-сипатының қажеті пштамалы, мінезі өзіме</w:t>
        <w:br/>
        <w:t>ұқсаса ұпайым түгел, Сұлуқия екеуміздің о бастағы келісіміміз</w:t>
        <w:br/>
        <w:t>солай болатын, - деп миығынан күліп қояды.</w:t>
        <w:br/>
        <w:t>...Баяғы көрші-қолаңның желбуаз сөздері шашылған сабан-</w:t>
        <w:br/>
        <w:t>дай жайына қалды. Бала екі тілден де мақұрым қалған жоқ.</w:t>
        <w:br/>
        <w:t>Талапты, ықтиятты болып өсті. Кәмелетке жетіп, мектеп тәмам-</w:t>
        <w:br/>
        <w:t>дап алысқа самғады. Самғатқан ата-анасы. Ине жасуындай да</w:t>
        <w:br/>
        <w:t>өгейлік көрсеткен жоқ. Ана көңілі балада, бала көңілі далада</w:t>
        <w:br/>
        <w:t>дегендей, Төрежан ержеткен сайын ана көкірегінің бір жағын-</w:t>
        <w:br/>
        <w:t>дабұғып жатқан күдік бой көрсете бастады.</w:t>
        <w:br/>
        <w:t>- Балалар үйінің бір қызметкер әйелінің айтуы бойынша Төре-</w:t>
        <w:br/>
        <w:t>жанның туу туралы куәлігі осы қалада тұратын шешесінде сақ-</w:t>
        <w:br/>
        <w:t>таулы білем, - деп анасы бірде өз жорамалын күйеуіне сездірді.</w:t>
        <w:br/>
        <w:t>- Түу, Сұлуқия-ай, ақы берейін, қойшы енді. Сенің балаң</w:t>
        <w:br/>
        <w:t>екендігінде ешкімнің де таласы жоқ, - деді Мейіржан.</w:t>
        <w:br/>
        <w:t>Төрежанның оқу іздеп тым алысқа кеткені ана жанына ба-</w:t>
        <w:br/>
        <w:t>тып жүрді. Және соған кінәлі әкесі деп біледі. Сұлуқия сөз бе-</w:t>
        <w:br/>
        <w:t>ретін емес.</w:t>
        <w:br/>
        <w:t>- Осы қаланың өзіндегі оқу жетпегендей Москвасы несі?!</w:t>
        <w:br/>
        <w:t>Қолтығына суды бүркіп-бүркіп қоя бердік. Қалай боларын кім</w:t>
        <w:br/>
        <w:t>білсін? Көз алдымызда жүріп ақығаны жақсы еді, деді.</w:t>
        <w:br/>
        <w:t>Мейіржан үнсіз. Ол өзіне қалай сенсе, баласына да сондай</w:t>
        <w:br/>
        <w:t>сенімді сияқты. Төрежанын іштей жақсы көргенімен, әке өзін</w:t>
        <w:br/>
        <w:t>сырттай тұйықтау ұстайды. Есін біліп ержеткен бала күліп айт-</w:t>
        <w:br/>
        <w:t>ШЫҒАРМАЛАРЫ 279</w:t>
        <w:br/>
        <w:t>Әрине, ең бірінші тосты өзі айтады. Сол кезде сағаттың тілі</w:t>
        <w:br/>
        <w:t>он екіге жақындайды. Ен жақсы сөздерді тыңдайды. Бірақ ай-</w:t>
        <w:br/>
        <w:t>тарға келгенде бастарын қоса алмайды. Сол айта алмаған</w:t>
        <w:br/>
        <w:t>сөздерінің өзі өзгелер үшін дүниедегі ең әсем сөздердей есті-</w:t>
        <w:br/>
        <w:t>леді. Бие сауым уақыттан кейін вальс ойнатып, биге шақыра-</w:t>
        <w:br/>
        <w:t>ды. Үздік би мен әнге конкурс жариялайды. Алып келе жатқан</w:t>
        <w:br/>
        <w:t>азын-аулақ сыйлықтарын үлестіреді. Олар таң атқанша көз</w:t>
        <w:br/>
        <w:t>ілмейді. Жаңа жылдың тұңғыш таңын ең сүйікті әнмен қарсы</w:t>
        <w:br/>
        <w:t>алады. Гүлзаданың қолынан жетелеп ақша қар жамылған</w:t>
        <w:br/>
        <w:t>қысқы көшелерді аралап кетеді. Шаршағандарын да сезбестен</w:t>
        <w:br/>
        <w:t>жүре береді, жүре береді...</w:t>
        <w:br/>
        <w:t>Сәулет самолеттен шығысымен такси аялдамасына келді.</w:t>
        <w:br/>
        <w:t>Сабылған көпшілік әр машинаның соңынан дабырлай жүгіріп,</w:t>
        <w:br/>
        <w:t>тезірек қалаға жеткізіп салуын тіледі. Тақси емге де жоқ. Көзі</w:t>
        <w:br/>
        <w:t>көгеріп біреуі көріне қалса, соңынан он адам жүгіреді. Такси-</w:t>
      </w:r>
    </w:p>
    <w:p>
      <w:r>
        <w:t>ден үмітін үзгендер автобустан қалмауға тырысады. 12-ге жар-</w:t>
        <w:br/>
        <w:t>ты сағат уақыт қалды. Жайкүндері болса жұрт бұлай жанталас-</w:t>
        <w:br/>
        <w:t>пас еді. Бәрі де мезгілінде үйлеріне жетіп қалуға ұмтылады.</w:t>
        <w:br/>
        <w:t>“Кеке машинасы бар біреу әбден ұшынып алған. Ат шаптырым</w:t>
        <w:br/>
        <w:t>жерге әкесінің құнын сұрап тұр. Көнбесеңдер өз обалдарың өзде-</w:t>
        <w:br/>
        <w:t>ріңе дегендей мұрнын шүйіріп, саудаласқандарды да тыңдамай</w:t>
        <w:br/>
        <w:t>аланды олай бір, былай бір ойқастайды.</w:t>
        <w:br/>
        <w:t>- Әттең, бүгінгі күн ешкіммен ренжісуге болмайды. Әйтпе-</w:t>
        <w:br/>
        <w:t>се, тұмсығын помидор жегендей етер едім, иттің, - деп баға-</w:t>
        <w:br/>
        <w:t>нағы коньяк жоғалтқан кісі кіжіне түседі. Оқта-текте әлденені</w:t>
        <w:br/>
        <w:t>ұмытқандай бөтелкені сипап қояды. Жартылап тастапты. -</w:t>
        <w:br/>
        <w:t>Маған бәрібір, жігіттер. Мені күтіп отырған пенде жоқ. Әйелім</w:t>
        <w:br/>
        <w:t>төркініне кетіп қалған. Дегенмен, адам өз үйін аңсайды екен.</w:t>
        <w:br/>
        <w:t>Оты жағылмай тұрса да мына коньяктің қалғанын үйге барып</w:t>
        <w:br/>
        <w:t>тауыссам деп едім, - дейді ол аяғын тәлтіректей басып. Оған</w:t>
        <w:br/>
        <w:t>біреу алакөзбен, біреу аянышпен қарайды. «Адамның жалғыз-</w:t>
        <w:br/>
        <w:t>дығы- мүсәпірлігі. Жалғыздық кімді де болса жүдетеді, кімге</w:t>
        <w:br/>
        <w:t>деболса жараспайды.Жалғыздың жанында жарқыл аз болады.</w:t>
        <w:br/>
        <w:t>Адамдар да қалың орман секілді. Әр түрлі ағаштар, әр түрлі</w:t>
        <w:br/>
        <w:t>қисықтар бар. Орманның бәрі қайыңнан тұрмайды ғой. Ал,сон-</w:t>
        <w:br/>
        <w:t>дай көпшіл ортада кей ағаш неге жалғыздық көреді? Оқшау</w:t>
        <w:br/>
        <w:t>қалатыны несі?! Жапырақ жая алмайтыны не себепті? Мына</w:t>
        <w:br/>
        <w:t>байғұсқа бүгін жаңажылың қайырлы болсын деп кімайтады?»</w:t>
        <w:br/>
        <w:t>Сәулетті осындай ойлардың тізбегі біразға дейін босатпады.</w:t>
        <w:br/>
        <w:t>Дәл қасына келіп, тайғанақтап барын такси тоқтяды. Ішінде</w:t>
        <w:br/>
        <w:t>төрт адам бар екен.</w:t>
        <w:br/>
        <w:t>296 Өтеген КҮМІСБАЕВ</w:t>
        <w:br/>
        <w:t>ызындап тағы да айлық мәселесін жиі қозғады. «Сен үш жыл</w:t>
        <w:br/>
        <w:t>оқып, ғылым кандидаты болдың, сонда алатының жүз жетпіс</w:t>
        <w:br/>
        <w:t>сом ғана. Бұдан да заводта екі смендеістесең, үш жүз сом тапқ-</w:t>
        <w:br/>
        <w:t>ан болар едің. Бірте-бірте ақша жинап машина сатып алған бо-</w:t>
        <w:br/>
        <w:t>лар едік», - дейді. Осыдан бастап Ира жора-жолдастарының</w:t>
        <w:br/>
        <w:t>машиналарын Юраның көз алдына тоса берді.</w:t>
        <w:br/>
        <w:t>Оны қойшы күйеуіне, балаларына еркелейтін шығар деп қоя</w:t>
        <w:br/>
        <w:t>салатынмын. Маңдайына жел боп тигеніміз жоқ. Уақыт билігі</w:t>
        <w:br/>
        <w:t>де өзінде, келеді, кетеді. Кішкентайларды үйде біз, сыртта</w:t>
        <w:br/>
        <w:t>өкімет күтеді. Әйел бұзылса қиынғой, алдымен мінез шетінейді.</w:t>
        <w:br/>
        <w:t>Су мүжіген қабырғадай кертіле береді. Байқаймын, Юра екеуі</w:t>
        <w:br/>
        <w:t>келіспей қалады, салқын қабаққа көпті. Ира бір күні сояудай</w:t>
        <w:br/>
        <w:t>тырнақтарын тазалап отырып жолдасына: «Сен әлі бар болғаны</w:t>
        <w:br/>
        <w:t>кандидатсың, машинаң жоқ», - деп салды. Бұл сөз балаға да,</w:t>
        <w:br/>
        <w:t>анаға да оңай тимеді.</w:t>
        <w:br/>
        <w:t>Сөйтсе, Юраның жоғары қызметте жүрген бір жолдасы бар</w:t>
        <w:br/>
        <w:t>әді. Ойымызда ештеңе жоқ, үйге келіп-кетіп жүретін. Сәнқой,</w:t>
        <w:br/>
        <w:t>салтанатты ұнататын, әйел жүрегіне құмар біреу болып көрініп</w:t>
        <w:br/>
        <w:t>еді. Араларына түсіп нем бар деп, Юраға ешнәрсе сездірмедім.</w:t>
        <w:br/>
        <w:t>Бір күні Юра жұбайын іздеп барады. Балабақша ауласына ене</w:t>
        <w:br/>
        <w:t>бергенде беседкада отырған екі тәрбиеші әйелдің сөздері құла-</w:t>
        <w:br/>
        <w:t>ғын елең еткізеді. Біріншісі: «Сіз байқайсыз ба, осы кездері</w:t>
        <w:br/>
        <w:t>біздің меңгерушімізге біреу жиі телефон соғады. Үнемі « Волга-</w:t>
        <w:br/>
        <w:t>мен» келіп алып кетеді», - десе, екінші әйел: «Ия, мен де сізге</w:t>
        <w:br/>
        <w:t>айтқалы жүр едім, әйтеуір анық күйеуі емес, сырттан келетін</w:t>
        <w:br/>
        <w:t>біреу, коргенім жалғыз бір емес, бірнеше рет қайталанды», -</w:t>
        <w:br/>
        <w:t>дейді. Юраштегеленгендей бір орнында тұрын қалады. Неілгері,</w:t>
        <w:br/>
        <w:t>не кейін жүрерін білмейді.</w:t>
      </w:r>
    </w:p>
    <w:p>
      <w:r>
        <w:t>Ақыры өз әйелін өзі аңдиды. Мүмкін, өсек шығар әйелдерара-</w:t>
        <w:br/>
        <w:t>сындағы қызғанып пеге апармайды. Балабақшаның қасына ба-</w:t>
        <w:br/>
        <w:t>рып ұрланыптұрады. Біруақыттабір «Волга» келіп тоқтай қала-</w:t>
        <w:br/>
        <w:t>ды. Йра сыртқа жүгіріп шығады. Жігіт есігін ашып, мінгізіп</w:t>
        <w:br/>
        <w:t>алып тартып кетеді. Рульде отырған достарының бірі еді.</w:t>
        <w:br/>
        <w:t>Юраның көзі қарауытып, басы айналды. Ғылым, семья үшін</w:t>
        <w:br/>
        <w:t>көрген азабым қиын да болса тәтті деп жүруіпі еді. Сөйтсе, жүт-</w:t>
        <w:br/>
        <w:t>қаны у екен. Бәрін бір «Волгаға» айырбастап, жігіттің иығына</w:t>
        <w:br/>
        <w:t>асылып Ира кетіп барады. Оратеңселіп барып, озін дереу түзеп</w:t>
        <w:br/>
        <w:t>алды. Тістепніп түр. Сезімін, ашуын сабырға шақырып қайрат-</w:t>
        <w:br/>
        <w:t>танып тұр. Юра бұл опасыздықты бірнеше мәртебе өз көзімен</w:t>
        <w:br/>
        <w:t>көреді.</w:t>
        <w:br/>
        <w:t>ШЫҒАРМАЛАРЫ 281</w:t>
        <w:br/>
        <w:t>ҚАРТТЫҢ ӘҢГІМЕСІ</w:t>
        <w:br/>
        <w:t>Кешкі ымыртта мылтық даусынан шошып ояндым. Көрші</w:t>
        <w:br/>
        <w:t>үйден естілді. Дереу сипалап таяғымды тауып алып, сыртқа</w:t>
        <w:br/>
        <w:t>беттедім. Ауыладамдары абыр-сабыр жиналып қалыпты.Орта-</w:t>
        <w:br/>
        <w:t>да шалқасынан өндірдей жігіт ұзынынан түскен. Он сегізге то-</w:t>
        <w:br/>
        <w:t>лар-толмас ғұмырын жалғыз оқпен бітіріпті. Аңырап ана ша-</w:t>
        <w:br/>
        <w:t>шын жұлады. Магазинге кетіп еді, баласы үйде-тін, қайтып</w:t>
        <w:br/>
        <w:t>келем дегенше өзін-өзі жайратыпты.</w:t>
        <w:br/>
        <w:t>Байғожаөзінінң он сегіз жас дәуренін есіне алды. Арттабірта-</w:t>
        <w:br/>
        <w:t>лай өмір қалыпты. Биыл жетпістің жотасынан асып түстім.</w:t>
        <w:br/>
        <w:t>Мына келте ойлаған тентек жастық жасында еңбекке араласып</w:t>
        <w:br/>
        <w:t>кете барған еді.</w:t>
        <w:br/>
        <w:t>Көз алдымнан өткен күндер керуені тізбектеліп өтіп жатыр.</w:t>
        <w:br/>
        <w:t>Өмірден қарасын ерте үзген есерге басын көтерсе өз өмірбая-</w:t>
        <w:br/>
        <w:t>нымды жыр етіп жайып салғым бар.</w:t>
        <w:br/>
        <w:t>Осы ғұмырбаянның кейінгі ұрпаққа пайдасы тиер деп ой-</w:t>
        <w:br/>
        <w:t>лаймын. Мына жұмыр бас бекер ағарған жоқ. Талай қақаған</w:t>
        <w:br/>
        <w:t>қаңтарлы қыстар, жауынды күздер, аптап кезеңдер, боран, сел-</w:t>
        <w:br/>
        <w:t>дер бастан өтті ғой.</w:t>
        <w:br/>
        <w:t>Осы күнгі кейбір жастар барға семіріп, осынау бақытты шақ-</w:t>
        <w:br/>
        <w:t>тың қандай жолдармен келгенін аңғара білмейді. Балаларым,</w:t>
        <w:br/>
        <w:t>сендерге сабақ болсын. Жетпіске келгенше не көрдім, соны ай-</w:t>
        <w:br/>
        <w:t>тып берейін.</w:t>
        <w:br/>
        <w:t>Он бір жасымда әке-шешемнен жетім қалдым. Қаптаған</w:t>
        <w:br/>
        <w:t>қайғы бұлты көңілімде күздің суық желіндей ызың қақты.</w:t>
        <w:br/>
        <w:t>Ағайынның қолына қараған күнбелгілі ғой, бірде бар, бірде жоқ</w:t>
        <w:br/>
        <w:t>дегендей бөліп беретін оларда да артылып тұрған дүние жоқ, өз</w:t>
        <w:br/>
        <w:t>бетіммен тірлік кешуді ұйғардым. Табанымды тікен тілді, тас</w:t>
        <w:br/>
        <w:t>жарды, жыңғыл жыртты, жалаңаяқ сор кештім. Жас шағымда</w:t>
        <w:br/>
        <w:t>адамша еркін күлуім сирек еді. Көңілімнен көбіне бұлт кет-</w:t>
        <w:br/>
        <w:t>пейді. Бейне бір доп секілдімін. Кім қайда үрлесе, солай қарай</w:t>
        <w:br/>
        <w:t>домалай жөнелемін. Мықтының ауаына қарап кешкен күні</w:t>
        <w:br/>
        <w:t>құрсын. Я ой жылымайды, я бой жылымайды.</w:t>
        <w:br/>
        <w:t>Бөкен деген малы мыңғырған бай бар еді, бүрсендеп жүріп</w:t>
        <w:br/>
        <w:t>соның қозысын бақтым, ертелі-кеш далада жүрем. Қысы-жазы</w:t>
        <w:br/>
        <w:t>жауын-селдің астында жүреміз. Сайдан сайға, ойдан қырға</w:t>
      </w:r>
    </w:p>
    <w:p>
      <w:r>
        <w:t>көшіп жүргеніміз. Қуып жете бергенде ылғи жарлы малшы ба-</w:t>
        <w:br/>
        <w:t>лалары ел шетіне шығып алып, қойларды иіріп бағамыз. Айта-</w:t>
        <w:br/>
        <w:t>тын мұңымызда, сырымыз да бір. Қарын тойдыру үлкен арман</w:t>
        <w:br/>
        <w:t>290 Өтеген КҮМІСБАЕВ</w:t>
        <w:br/>
        <w:t>лып қалды. Суық хабар тарап үлгерді. Бәрінің жүзі сұсты,</w:t>
        <w:br/>
        <w:t>қаһарланып тұр. Сыңсып жылаған дауыс естіледі.</w:t>
        <w:br/>
        <w:t>-“Жолдастар, уа, халайық, - деді биігірек жерге шыққан ол.</w:t>
        <w:br/>
        <w:t>- Кеше Москвада, Михелсон заводында митингіден кейін бүкіл</w:t>
        <w:br/>
        <w:t>дүние жүзі пролетариатының көсемі В.И.Ленинге жаулар</w:t>
        <w:br/>
        <w:t>тұтқиылдан оқ атты. Көсеміміз жаралы, жолдастар! Бүкілдүние</w:t>
        <w:br/>
        <w:t>жүзі, бүкіл жер жүзі Москваға құлақ тігіп отыр. Лениннің ден-</w:t>
        <w:br/>
        <w:t>саулығы туралы хабар күтеді. Абыржыманңдар, халайық. Ша-</w:t>
        <w:br/>
        <w:t>шыраманңдар, саспандар. Ақыры жақсы болар, - деді уәкіл.</w:t>
        <w:br/>
        <w:t>Жұрт шулап кетті.</w:t>
        <w:br/>
        <w:t>- Сабазым-ай, ерім-ай, енді қайтеміз?</w:t>
        <w:br/>
        <w:t>- Қайран данышпаным, қанішер қорқаулардың оғына қалай</w:t>
        <w:br/>
        <w:t>ұшырады екен?</w:t>
        <w:br/>
        <w:t>- Жұртым-ау, енді қайтеміз, Ленинсіз күніміз не болады?</w:t>
        <w:br/>
        <w:t>- Ленин үшін, Лениннің ісі үшін еңбек етейік!</w:t>
        <w:br/>
        <w:t>- Нар тәуекел, қалқам! Қабырға қайысып тұр, бірақ жауға</w:t>
        <w:br/>
        <w:t>сыр бермейік.</w:t>
        <w:br/>
        <w:t>- Лениннің денсаулығын қалай білін тұрамыз. Бізге кім</w:t>
        <w:br/>
        <w:t>жеткізіп тұрады?</w:t>
        <w:br/>
        <w:t>- Күнбе-күн газет пен радио хабарлайды, - деді уәкіл.</w:t>
        <w:br/>
        <w:t>Ленинге арналған митинг: «Ленин үшін еңбек ет теміз!» деп</w:t>
        <w:br/>
        <w:t>ант ішіп тарасты. Көсемнің денсаулығын баяндаған хабарлар</w:t>
        <w:br/>
        <w:t>күн сайын жетіп жатты. Үлкен еңбекке жұмыла кірісіп кеттік.</w:t>
        <w:br/>
        <w:t>Ұлы көсем дүниеден қайтқанда не болғанымызды білмей, егіл-</w:t>
        <w:br/>
        <w:t>тегіл көз жасымызды төктік. Халық боташа боздады. Кедей мен</w:t>
        <w:br/>
        <w:t>батырақтың көгінен күн құлап қалғандай жетімсіреп қалды.</w:t>
        <w:br/>
        <w:t>Сол жылы Лениннің шақыруымен көппен бірге партия қатары-</w:t>
        <w:br/>
        <w:t>на өттім. Жас өкіметтің қанаты қатаюы үшін тынымсыз еңбек</w:t>
        <w:br/>
        <w:t>еттік. Суды, жерді бай қолынан жұлып алып, шаруалар мен ке-</w:t>
        <w:br/>
        <w:t>дейлерге үлестірдік.</w:t>
        <w:br/>
        <w:t>Сарша тамыз ыстық күндерде, қырдың құйқасын аударып,</w:t>
        <w:br/>
        <w:t>дән себеміз. Ол кездерде көлік аз еді ғой. Ол кезде техниканың</w:t>
        <w:br/>
        <w:t>тапшы кезі. Өгіз жегіп, соқа, тісағашпен жер жыртамыз. «Союз</w:t>
        <w:br/>
        <w:t>қосшы» бәріміздің басымызды бір жерге қосты. Батырақтың</w:t>
        <w:br/>
        <w:t>мерейін көтереміз. Әйтеуір, тырмысамыз, әрекет жасаймыз.</w:t>
        <w:br/>
        <w:t>Егістік жерді қолға қаратамыз, орталық қорды көбейтеміз. Дән</w:t>
        <w:br/>
        <w:t>ырысын халыққа таратамыз.</w:t>
        <w:br/>
        <w:t>Сөйтіп қара терді аямастан төктік. Қолынан іс келетін баты-</w:t>
        <w:br/>
        <w:t>рақтардың бәрі қосшы одағын нығайтуға зкиналды. Жарлыны</w:t>
        <w:br/>
        <w:t>жылатқан байлардың біразын жераударды. Мал-мүлкін кәмпес-</w:t>
        <w:br/>
        <w:t>келеп алдық. Біздің ырқымызға көнгендерін қорлап, асып-ал-</w:t>
      </w:r>
    </w:p>
    <w:p>
      <w:r>
        <w:t>298 Өтеген КҮМІСБАЕВ</w:t>
        <w:br/>
        <w:t>Бір күні звонок шылдырлады. Юра жұмыста еді. Ашып қал-</w:t>
        <w:br/>
        <w:t>сам, қарсы алдымда Ира түр. Амандасты. Юраны сұрады. Үйге</w:t>
        <w:br/>
        <w:t>кір, келетін уақыты болды деп дегбірім қашып кетті. Немере-</w:t>
        <w:br/>
        <w:t>лерімді шексіз жақсы көремін. Пәлегі ашы болғанмен түйнегі</w:t>
        <w:br/>
        <w:t>тұшы ғой деген түйінге келдім. Қанша дегенмен көзге ыстық</w:t>
        <w:br/>
        <w:t>көрінеді екен, құрғыр. Юрамен барып, үй-ішіне көңіл айтқан-</w:t>
        <w:br/>
        <w:t>мын. Әкесі жаман кісі емес еді. Баласына кім есуас бол дейді.</w:t>
        <w:br/>
        <w:t>Ираның көзінің алдына әжім түскен. Ақхжарлы жүзінде әлде-</w:t>
        <w:br/>
        <w:t>қандайбірашы ойдың көлеңкесі көлбең етеді. Әлдеөкініш, әлде</w:t>
        <w:br/>
        <w:t>қайғы... Салем-сауқаттан соң сөзіміз онтпа аттылмады. Сараң</w:t>
        <w:br/>
        <w:t>сөйлейді, сырғанатып қояды. Көңілі қоңырау үнді емес. Юра-</w:t>
        <w:br/>
        <w:t>ны енді асыға тосып отыр. Кухняға ас қамына кеттім.</w:t>
        <w:br/>
        <w:t>Ираның басы төмен түсіп кетіпті. Күні кеше осы үйдің әйелі</w:t>
        <w:br/>
        <w:t>боп, алдына ақ фартуқ байлап, асыға басып қимылдаушы еді.</w:t>
        <w:br/>
        <w:t>Бүгін ше, қонақ боп келіп отыр. Сабиханадан оралғаны, үйдің</w:t>
        <w:br/>
        <w:t>гүлге толғаны, қонақтардың құттықтау-тілектері, тұңғыш ба-</w:t>
        <w:br/>
        <w:t>ланы Юра екеуінің мәз-мейрам боп ақ ваннаға шомылдырғаны</w:t>
        <w:br/>
        <w:t>ше; есімін кім қоямыз деп таласқаны, сәбидің бесігін тербетіп,</w:t>
        <w:br/>
        <w:t>екеуінің жарасқаны ше; әнеки балалардың, өзінің ескі тәпішке-</w:t>
        <w:br/>
        <w:t>лері, киім ілгіштері сол қалпы, сол күйі. Кейде ваннадан бусап</w:t>
        <w:br/>
        <w:t>шыққанда: «Жаурайсың, жылы жүр», - деп иығына ілетін</w:t>
        <w:br/>
        <w:t>Юраның қысқа тоншасы, тіпті балаларының қол шимайы</w:t>
        <w:br/>
        <w:t>түскен үнсіз қабырғалар Ираны аяусыз жазалап, томсарып қал-</w:t>
        <w:br/>
        <w:t>ғандай еді. Папалаған қыздарының үні Ираның құлағын шы-</w:t>
        <w:br/>
        <w:t>ңылдатып жіберді. Көз жасын төге жаздап, өзін әрең ұстады.</w:t>
        <w:br/>
        <w:t>Міне, звонок, Юра да келді. Кім келіп отырғанын білесің бе</w:t>
        <w:br/>
        <w:t>дедім оған.</w:t>
        <w:br/>
        <w:t>- Ол кім, мама? - деді.</w:t>
        <w:br/>
        <w:t>- Ира, әнеки, анау бөлменде күтулі дедім.</w:t>
        <w:br/>
        <w:t>Екеуі таныстарша сәлемдесті. Шайларын жасап бердім де өз</w:t>
        <w:br/>
        <w:t>бөлмеме кеттім. Өздері тіл табыссын. Өмір қадірін әлі түсініп</w:t>
        <w:br/>
        <w:t>болмаған жастарғой. Бұлар тіршілікті асау күймен бастайды да</w:t>
        <w:br/>
        <w:t>сәлден соң алқынып қалады. Қайта қосылғандары абзал.</w:t>
        <w:br/>
        <w:t>Жданов қаласындағы бос тұрған үйіме кетіп, өздігімшше тыныш</w:t>
        <w:br/>
        <w:t>тірлікке ауысар едім. Кедергі жасадым осыларға дейтіндей</w:t>
        <w:br/>
        <w:t>құйттай зияным тиген жоқ. Бар жазығым немерелерімді жақ-</w:t>
        <w:br/>
        <w:t>сы көргенім бе? Осы екеуі қосылса, жақсы болар еді,</w:t>
        <w:br/>
        <w:t>Ира есікті қатты жапты. Жаныма батты. Бұлай болмаса ке-</w:t>
        <w:br/>
        <w:t>рек сді. Баламның жүзіне қадалдым. Олсәл үнсіз тұрды да:</w:t>
        <w:br/>
        <w:t>«Мама, мен Ираны жақсы көремін, оныц әдемілігін, пәзік-</w:t>
        <w:br/>
        <w:t>тігін, тіпті, кейде жеңілтектігін де ұнатамын. Балаларыма ба-</w:t>
        <w:br/>
        <w:t>294 Өтеген КҮМІСБАЕВ</w:t>
        <w:br/>
        <w:t>- Шырағым, сенің мазаң болмай отыр ғой, - деді Клавдия</w:t>
        <w:br/>
        <w:t>Михайловна Зиядаға бұрылып, - бір жерің ауыра ма?</w:t>
        <w:br/>
        <w:t>- Тісім, - деді Зияда, - бүгін үшінші күн миымды шағып</w:t>
        <w:br/>
        <w:t>келеді!</w:t>
      </w:r>
    </w:p>
    <w:p>
      <w:r>
        <w:t>- Қазір пойызымыз жылжығасын мен сізді емдеймін, - деді</w:t>
        <w:br/>
        <w:t>ол. Сөйтті де Юра екеуі бір шаруа жайында әңгімелесті. Мос-</w:t>
        <w:br/>
        <w:t>кваның Киев вокзалы Москва- София пойызын сәт сапарға ұза-</w:t>
        <w:br/>
        <w:t>тып салды. Клавдия Михайловна баласының бетінен сүйіп:</w:t>
        <w:br/>
        <w:t>«Денсаушылығынңды күт, жүдеп қалма, мен де кешікпеспін»,</w:t>
        <w:br/>
        <w:t>- деді.</w:t>
        <w:br/>
        <w:t>Пойыз өзінің кәдуілгі әуеніне енген соң купедегілер ас қамы-</w:t>
        <w:br/>
        <w:t>на кірісті. Қыздар үйден алып шыққан қазы-қартасын, Алма-</w:t>
        <w:br/>
        <w:t>тының алмаларын ортаға салып, ыстық шай әкелді. Клавдия</w:t>
        <w:br/>
        <w:t>Михайловнаны шақырды. Олар сәлден соң ежелгі таныстардай</w:t>
        <w:br/>
        <w:t>шүйіркелесіп кетті. Ауқаттан кейін Клавдия Михайловна</w:t>
        <w:br/>
        <w:t>сөмкесінен шалфей деген шөп алып, оны ыстық суға қайнатты-</w:t>
        <w:br/>
        <w:t>рып, орамалға түйіп Зиядага ұсынды. Тісі қақсаған жағына ба-</w:t>
        <w:br/>
        <w:t>сып жатып мызғып кетінті. Сірә, сүйсінген болуы керек. Оян-</w:t>
        <w:br/>
        <w:t>ғасын рахметін жаудырды. Тістің қаһары қайтайын депті.</w:t>
        <w:br/>
        <w:t>Әсте, темір жол сапарында адамдар бір-бірімен тез сұхбатта-</w:t>
        <w:br/>
        <w:t>сып кетеді. Бұлар да сөйтті. Клавдия Михайловнаны тыңдап</w:t>
        <w:br/>
        <w:t>отырса өмірі қызық екен. Әлде тыңдаушысына да байланысты</w:t>
        <w:br/>
        <w:t>ма, ол кісі шешпіліп сөйлеп кетті.</w:t>
        <w:br/>
        <w:t>- Кешегі жігіт менің балам еді, - деп бастады ол әңгімесін.-</w:t>
        <w:br/>
        <w:t>Бір ұл, бір қыз өсірдім. Біреудің алды, біреудің арты боп өсті.</w:t>
        <w:br/>
        <w:t>Сонау сұрапыл жылдарда Жданов қаласында тұрдық. Күйеуім</w:t>
        <w:br/>
        <w:t>соғыстың алғашқы жылы опат болды. Екі баланы жетеледімде</w:t>
        <w:br/>
        <w:t>қалдым. Мына жұмыр баеқа не батпан қиындық түспеді де-</w:t>
        <w:br/>
        <w:t>сеңізші, несін айтасыз, көрмегенді көрдік қой. Қалаға немістер</w:t>
        <w:br/>
        <w:t>басып кіріп, үйді тастап екі баланы алып, көппен бірге орманға</w:t>
        <w:br/>
        <w:t>қаштым. Егіннің арасымен етпеттеп, екеуін сүйрелеп қайткенде</w:t>
        <w:br/>
        <w:t>жау қолына түспейміз деп жанталастық. Әйтеуір, айналып ке-</w:t>
        <w:br/>
        <w:t>тейін, халықпен бірге көрдік қой. Біздің халықтай керемет</w:t>
        <w:br/>
        <w:t>халық бар ма дүниеде? Бар тапқанымды екі баламның аузына</w:t>
        <w:br/>
        <w:t>салдым.</w:t>
        <w:br/>
        <w:t>Екеуі мектепті алтын медальмен тәмамдады. МГУ-ге іркес-</w:t>
        <w:br/>
        <w:t>тіркес түсті. Иннам - юрфакта, Юрам - химия факультетінде</w:t>
        <w:br/>
        <w:t>оқыды. Сабақ үлгерімдері университетте де жақсылар қатарын-</w:t>
        <w:br/>
        <w:t>ла жүрді. Бүл оқуды да екеуі үздік аяқтады. Инна сол универ-</w:t>
        <w:br/>
        <w:t>ситеттебіргеоқығанрумын жігітін ұнатып қалып, екеуі тұрмыс</w:t>
        <w:br/>
        <w:t>құрып Румынияға кетті. Юрам қазір химия ғылымының доқ-</w:t>
        <w:br/>
        <w:t>288 Өтеген КҮМІСБАЕВ</w:t>
        <w:br/>
        <w:t>еді. Қорқау бай құтымызды қашырушы еді. Мейірімі тастан</w:t>
        <w:br/>
        <w:t>жаратылған пенде болатын. Кешкі қызыл шапақ інірде өңшең</w:t>
        <w:br/>
        <w:t>жалаңаяқ кедей балалары жабыла ешкі сауып, сидаңдап жүріп</w:t>
        <w:br/>
        <w:t>сүт пісіреміз. Кезек-кезек қолбақырдан ішіп, қатқыл нанды</w:t>
        <w:br/>
        <w:t>жібітіп, жүрек жалғаймыз. Біреуіміз қарауыл қарап тұрамыз.</w:t>
        <w:br/>
        <w:t>Байдың біреуі байқап қалса, бізге жақсылық жоқ. Ішкен-же-</w:t>
        <w:br/>
        <w:t>геніміз желкемізден шығады. Сондықтан да барынша сақ бо-</w:t>
        <w:br/>
        <w:t>луға тырысамыз. Жарқылдап отырып ас ішіп көрген емеспіз.</w:t>
        <w:br/>
        <w:t>Біздің көзімізден аққан жас қыр гүлін суаруға жетер еді. Бірақ</w:t>
        <w:br/>
        <w:t>бұған қарап жатқан ешкім жоқ. Кісі ақысын жеумен күні өткен</w:t>
        <w:br/>
        <w:t>Бөкенбай бір лақты жылдық еңбегімізге әзер қияды. Дауылға</w:t>
        <w:br/>
        <w:t>да, жауынға да қалқан болар біз едік.</w:t>
        <w:br/>
        <w:t>Біздікеремет пайдаланады, бірақ қарнымызбен жұмысы бол-</w:t>
        <w:br/>
        <w:t>мады. Қайырсыздығы соншалықты, малы шіріп жатқанда бізді</w:t>
      </w:r>
    </w:p>
    <w:p>
      <w:r>
        <w:t>тарының талқанына телміртіп қоюшы еді. Бұнысына тісіміз</w:t>
        <w:br/>
        <w:t>қышырлап, ішіміз қазандай қайнайды.</w:t>
        <w:br/>
        <w:t>Шығайбайдан да асқан сарандығына әзер шыдаймыз. Бір</w:t>
        <w:br/>
        <w:t>күні малды ауыл іргесінен ұзатып әкеттік те, қалың іниді қал-</w:t>
        <w:br/>
        <w:t>қалап, тіршілік жасауға кірістік. Далада құлап қалған құдық</w:t>
        <w:br/>
        <w:t>бар еді. Бір семіз қозыны қапқа тығып алып, әлгі құдыққазпа-</w:t>
        <w:br/>
        <w:t>рып жасырдық. Келесі күні келгенде сол қозыны бірігіп сойын</w:t>
        <w:br/>
        <w:t>жедік. Күнде малының тұяғына дейін санап отыратын сараң</w:t>
        <w:br/>
        <w:t>бай бұл әрекетті байқап қалып, басымызға әңгіртаяқ орнатты.</w:t>
        <w:br/>
        <w:t>Бәйбішесі шашын жайып салып ойбайлады: «Өңшең күң неме-</w:t>
        <w:br/>
        <w:t>лер бірігіп, қозының басын жұтып келіпті. Бұларды ма қол</w:t>
        <w:br/>
        <w:t>аяғын асып өртеу керек. Бұлар бара-бара іріге ауыз салады.</w:t>
        <w:br/>
        <w:t>Аяқтарын шынжырлау керек», - деп бажылдады. Сол жылы</w:t>
        <w:br/>
        <w:t>қатыгез бай қара сиырының тайыншасын тартып алды.</w:t>
        <w:br/>
        <w:t>Одан әрі баймен келісе алмай, онымен іргені үзугетура келді.</w:t>
        <w:br/>
        <w:t>Екі қолға бір эҡұмыс дегендей ауылда Қожахмет деген саудагер</w:t>
        <w:br/>
        <w:t>бар еді. Көп ұзамай соның қолына өттім. Саудагерге негпе мың</w:t>
        <w:br/>
        <w:t>мал айдасамда мандайымның соры бес елі екен. Бір қорлықтан</w:t>
        <w:br/>
        <w:t>қашып жүріп, екінші қорлыққа тап болдым. Бірінен бірі өтеді,</w:t>
        <w:br/>
        <w:t>ауыз жаласып қойғандай, шынжыр балақ шұбар төстілігі де</w:t>
        <w:br/>
        <w:t>бірдей. Аюша ақырып өл-тіріл жұмысын бітіруге асықтырта-</w:t>
        <w:br/>
        <w:t>ды. Ноғайбай Қазақбайдан асады. Таң сәріде тұрам да қорасын</w:t>
        <w:br/>
        <w:t>мал қиынан тазартамын. Жүгіріп жүріп құдығынан су тарта-</w:t>
        <w:br/>
        <w:t>мын. Күннін атысы мен батысында да дамыл жоқ. Қолым жа-</w:t>
        <w:br/>
        <w:t>уыр болғантпя жұмыс істеймін.</w:t>
        <w:br/>
        <w:t>Сөйтіп жүргенде революцияның дауылпаз үні естілді. Рево-</w:t>
        <w:br/>
        <w:t>люпия зеңбірегінің дүмнуі Верный қаласына жақын келіп,</w:t>
        <w:br/>
        <w:t>ШЫҒАРМАЛАРЫ 295</w:t>
        <w:br/>
        <w:t>торы. Ленин атындағы соғыс академиясында сабақ береді. Бы-</w:t>
        <w:br/>
        <w:t>лай ойласам, бақытты сияқтымын. Шүкір, екеуін өсірдім,</w:t>
        <w:br/>
        <w:t>жетілдірдім. Енді былай қарасам, толық бақытты ана емес</w:t>
        <w:br/>
        <w:t>секілдімін.</w:t>
        <w:br/>
        <w:t>-- Клавдия Михайловна, сіз бақытты адамсыз, неге олай ой-</w:t>
        <w:br/>
        <w:t>лайсыз?! Әрбір ана ұл-қызын сіздей тәрбиелесін, - деді қыздар</w:t>
        <w:br/>
        <w:t>көрші сөзіне таң қалып.</w:t>
        <w:br/>
        <w:t>- іштегі шерді айтпаса, адам бойы жеңілдемесі рас қой. Мен-</w:t>
        <w:br/>
        <w:t>деде арман көп, шырақтарым, - деді ол.</w:t>
        <w:br/>
        <w:t>- Қандай арман ол, айтыңызшы?</w:t>
        <w:br/>
        <w:t>т- Әсіресе, мынау Юрамды қатты ойлап қамығамын. Өзі соңғы</w:t>
        <w:br/>
        <w:t>кезде жүдеп барады, - деді Клавдия Михаиловна сөзін одан әрі</w:t>
        <w:br/>
        <w:t>сабақтай түсіп. - Уыздай семьясы бар-тын, енді соқа басы...</w:t>
        <w:br/>
        <w:t>Сонау Жданавтан Москваға осы балам үшін келдім. Басқа жағ-</w:t>
        <w:br/>
        <w:t>дайын ойлайтын кісібар ма? Тамағыністеп, кірін жуыпберемін.</w:t>
        <w:br/>
        <w:t>Ертесін кетіп, кеш келеді. Кейде түн ортасында жұмысқа ша-</w:t>
        <w:br/>
        <w:t>қырып кетеді.</w:t>
        <w:br/>
        <w:t>Оқып жүрген кезінде бір қызбен танысты. Оқу бітірді. Ас-</w:t>
        <w:br/>
        <w:t>пирантураға түсті. Екеуі көңіл-мінезі жарасып үйленді. Қыздың</w:t>
        <w:br/>
        <w:t>әкесі Кремль күзетінің беделді жағында қызмет атқарады екен.</w:t>
        <w:br/>
        <w:t>Тәрбиелі, үлгілі кісі. Сонан екі қыздары болды. Қандай үріп</w:t>
        <w:br/>
        <w:t>ауызға салғандай, кішісі Юрадан аумайды. Ира келінім бір</w:t>
        <w:br/>
        <w:t>күндері балалар бақшасының меңгерушісі болып орналасты.</w:t>
      </w:r>
    </w:p>
    <w:p>
      <w:r>
        <w:t>Өмірлері жаман басталған жоқ. Бірақ Ира шолжаң боп өскен</w:t>
        <w:br/>
        <w:t>екен. Күн сайын сантиметрлеп белін өлшеп отыратын. Артық</w:t>
        <w:br/>
        <w:t>асіпштпеуім керек, семіріп кетемін дейтін. Юрадан гөрі өз басын</w:t>
        <w:br/>
        <w:t>көп сипалаушы еді.</w:t>
        <w:br/>
        <w:t>Әлбетте, ғылымға шын берілген адамның көп нәрсеге мұрша-</w:t>
        <w:br/>
        <w:t>сы келе бермейді. Ғылым төзімділікті, қайратты талап етеді.</w:t>
        <w:br/>
        <w:t>Өйтпесе, жүйріктей жалынан сипатпай кетеді. Сөйтіп, Юра</w:t>
        <w:br/>
        <w:t>химия дейтін қиын да қызық тараудан өз соқпағын іздеді. Үш</w:t>
        <w:br/>
        <w:t>жылда біраз нәрсені азайтуына тура келді. Театр, достар орта-</w:t>
        <w:br/>
        <w:t>сы, демалыс үйлер, қонақжайлық мәселелері сырттау қалды.</w:t>
        <w:br/>
        <w:t>Бәріне үлгеруге уақыт жетпеді.</w:t>
        <w:br/>
        <w:t>Тайыздау, еркелеу өскен Ира бұл уақытша қиындықты</w:t>
        <w:br/>
        <w:t>түсінгісі келмеді. Юраға «Сенімен өмір сүру көңілсіз, бір заводқа</w:t>
        <w:br/>
        <w:t>инженерболыпбар, біздің бақытымыз сенің жүз сом стипондияна</w:t>
        <w:br/>
        <w:t>қамалды», - деп кейістік білдірген кездері деокоқ смес.</w:t>
        <w:br/>
        <w:t>Сондай қиыншылықта жүріп Юра кандидаттық диссертация-</w:t>
        <w:br/>
        <w:t>сын үздік қорғап шықты. Бұлқуанылшпы да ұзаққа бармады. Ира</w:t>
        <w:br/>
        <w:t>284 Өтеген КҮМІСБАЕВ</w:t>
        <w:br/>
        <w:t>қан күмілжі ақылдан гөрі, жүз суытып айтқан жіті өсиетті тезі-</w:t>
        <w:br/>
        <w:t>рек қабылдайтыны хақ. Анабалажан болса, әке мінезі сәл қатал-</w:t>
        <w:br/>
        <w:t>Дау болған абзал. Мейіржан сол жағын ойлайды.</w:t>
        <w:br/>
        <w:t>Сүлуқия стол үстін жинастырып болғаннан кейін Мейіржан-</w:t>
        <w:br/>
        <w:t>ның касына келіп отырды.</w:t>
        <w:br/>
        <w:t>- Оқыпотырғаның Тврежанның жолға шығар алдындаәкел-</w:t>
        <w:br/>
        <w:t>ген кітабы ғой. Лев Шейнин. «Записки прокурора». Пәлі, ұяда</w:t>
        <w:br/>
        <w:t>не көрсе, ұшқанда соны істерсің дегендей, балаң да юрист бола-</w:t>
        <w:br/>
        <w:t>мын деп өз ізіңді қуып кетті ғой, - деп бір сәт өз көңілін өзі</w:t>
        <w:br/>
        <w:t>жұбатты.</w:t>
        <w:br/>
        <w:t>Күн жексенбі еді. Мейіржан көшеге қыдырыстап кеткен.</w:t>
        <w:br/>
        <w:t>Кенет біреу дәліздің есігін қағып, ұлықсат сұрады. Үйге сы-</w:t>
        <w:br/>
        <w:t>пайы киінген орта бойлы толықша келген орыс айелі кірді.</w:t>
        <w:br/>
        <w:t>Ақсары жүзінен жасанды куаньшптың нышаны байқалса да</w:t>
        <w:br/>
        <w:t>ішкідүниесін әлдеқандай бір қызғаныш құйынысапырып алып</w:t>
        <w:br/>
        <w:t>барады.</w:t>
        <w:br/>
        <w:t>- Сіз, әрине, мені танымайтын боларсыз, - деді әйел көкшіл</w:t>
        <w:br/>
        <w:t>көзінен ұптқын атып, - мен осы қаладағы балалар үйінің жаңа-</w:t>
        <w:br/>
        <w:t>дан келген меңгерушісіміп. Осыдан шамасы жиырма жыл</w:t>
        <w:br/>
        <w:t>бұрын бізде тәрбиеленген ата-анасыз сәбилердің қазіргі тағдыр-</w:t>
        <w:br/>
        <w:t>ларының қалай ойысқанымен шұғылданып жатырмыз. Бұл</w:t>
        <w:br/>
        <w:t>ежелгі дәстүріміз. Ұядан ұптқан түлектерімізді қонақ етіп, бас-</w:t>
        <w:br/>
        <w:t>тарын қосып, сәбилік шақтарын естеріне түсіріп жібермекпіз.</w:t>
        <w:br/>
        <w:t>Сұлуқияның жүрегі шымыр етті. Ол не айтайын деп отыр.</w:t>
        <w:br/>
        <w:t>Сызданып келісін ұнатпап еді. Әйел қазымырлана, қазбалай</w:t>
        <w:br/>
        <w:t>сөйледі.</w:t>
        <w:br/>
        <w:t>- Сіздер осыдан он жеті жыл бұрын болса керек, Жарников</w:t>
        <w:br/>
        <w:t>Владимир деген баланы бір жасқа толғанда бауырларыңызға</w:t>
        <w:br/>
        <w:t>басыпсыздар. Келгендегі жұмысым сол баламен дидарласу еді.</w:t>
        <w:br/>
        <w:t>Егер басқа жаққаоқуғане жұмысқа яуысқан болсаадресін біліп,</w:t>
        <w:br/>
        <w:t>хабарласуғатиіспіз,- деп Сұлуқияға күлімсіреп көзтікті. «Асы-</w:t>
        <w:br/>
        <w:t>рап алыпсызға» келтірген суық сөзді құлағы тұңғыш шалған</w:t>
      </w:r>
    </w:p>
    <w:p>
      <w:r>
        <w:t>Сұлуқия не дерін білмей сәл аңырды. Бейтаныс әйел оған ұна-</w:t>
        <w:br/>
        <w:t>мады.</w:t>
        <w:br/>
        <w:t>- Кешіріңіз, мен ешқандай бала асырап алғаным жоқ. Ондай</w:t>
        <w:br/>
        <w:t>сөзді маған естіртпеңіз, - деді тамағына бірнәрсе тығылғандай</w:t>
        <w:br/>
        <w:t>болып.</w:t>
        <w:br/>
        <w:t>- Сіз мүлдем мазаланбаныа. Асырап, катарға қосқаныңызға</w:t>
        <w:br/>
        <w:t>рахмет. Енді ол баланың сіздің туған балаңыздай боп кеткеніне</w:t>
        <w:br/>
        <w:t>талас жан, бірақ...</w:t>
        <w:br/>
        <w:t>ШЫҒАРМАЛАРЫ 289</w:t>
        <w:br/>
        <w:t>байлардың жұтқандары әрі бармай, берекесі кете бастаған еді.</w:t>
        <w:br/>
        <w:t>Шонжарлар шошып Қытайға қаша бастады. Бостандық үніолар-</w:t>
        <w:br/>
        <w:t>ды есінен адастырып жіберді.</w:t>
        <w:br/>
        <w:t>«Ел жаққа болышневиктер келе жатыр», - деген хабар олар</w:t>
        <w:br/>
        <w:t>үшін жан алатын әзірейілден кем болған жоқ. Жаңа, әділетті</w:t>
        <w:br/>
        <w:t>өкімет орнайды деген хабар даланы дүрліктірді. Қызыл Армия</w:t>
        <w:br/>
        <w:t>кедейдің бағын ашып, ескі өмірді келмеске жіберді, азаттық</w:t>
        <w:br/>
        <w:t>күнін әперді. Билерді байлығынан аластады. Олар жыра-сайды</w:t>
        <w:br/>
        <w:t>паналап қаша жөнелді. Үй-жайлары жиналмастан шашылып</w:t>
        <w:br/>
        <w:t>қалаберді. Шаңырағы шайқалған байлардан билік кетті. Билік</w:t>
        <w:br/>
        <w:t>кедейлерге көшті. Сұмырайларбас паналап қаша бастады. Біздің</w:t>
        <w:br/>
        <w:t>күніміздің атқанын, көріксіз тірліктің келмеске батқанын сон-</w:t>
        <w:br/>
        <w:t>дабілдік.</w:t>
        <w:br/>
        <w:t>Малай едім, рухтанып бойымды көтердім. 1917 жыл еді, ба-</w:t>
        <w:br/>
        <w:t>ғым жаныпсолдатқа араластым. Шама-шарқым жеткенше азат-</w:t>
        <w:br/>
        <w:t>тық әперушілерге қызмет еттім. Солармен қала бардым, дала</w:t>
        <w:br/>
        <w:t>бардым. Ол кезде жасым он беске жаңа шығып еді. Солдаттар</w:t>
        <w:br/>
        <w:t>мені аяп, жетім балалардың үйіне әкеліп тапсырды.</w:t>
        <w:br/>
        <w:t>Мен үшін жаңа өмір басталды. Келетпек көкжиегімді тани</w:t>
        <w:br/>
        <w:t>бастадым. Батырақ балалары оқып, сауат аша бастадық. Комсо-</w:t>
        <w:br/>
        <w:t>мол қатарына қуана-қуана өттім. Ленин көсеміміздің бейнесін</w:t>
        <w:br/>
        <w:t>мәңгі көкірегіме бастым. Маған бұдан артық бақыт болмады.</w:t>
        <w:br/>
        <w:t>Комсомол жұмыстарына қызу кірісіп кеттім. Комсомол қайда</w:t>
        <w:br/>
        <w:t>жұмсаса сонда бардым. Қарашілік, Қапал, Ақсу деген жерлер-</w:t>
        <w:br/>
        <w:t>де жаңа жастар ұйымдарының ашылуына атсалыстым.</w:t>
        <w:br/>
        <w:t>Ол кезде бір іс бітсін деп тынбаушы едік. Уақытпен есептес-</w:t>
        <w:br/>
        <w:t>пей-кұмысістейтінбіз. Күн демей, түн демей дала кезіп, ел ара-</w:t>
        <w:br/>
        <w:t>лап, жаңа өмірдің тіртпіліктерін тынбай атқаратынбыз. Құла-</w:t>
        <w:br/>
        <w:t>ғымыз қала жаққа елеңдеп отырады. Сол жақтан үнемі жаңа-</w:t>
        <w:br/>
        <w:t>лық, жақсылық күтеміз. Бірақ мына бір ауыр хабарды қала</w:t>
        <w:br/>
        <w:t>жақтан естиміз деп ойлағанымыз жоқ еді. Бір күні біреу таң</w:t>
        <w:br/>
        <w:t>сәріде есік қақты. Орнымнан қалай ұшып тұрғанымды білмей-</w:t>
        <w:br/>
        <w:t>мін. Қаладан суыт келген уәкіл екен. Түсі суық көрінді.</w:t>
        <w:br/>
        <w:t>- Тұр. біздің жауларымыз қайтадан бас көтеріп, Михелсон</w:t>
        <w:br/>
        <w:t>заводында көсеміміз Ленинге оқ атыпты.</w:t>
        <w:br/>
        <w:t>- Не дейді, Ленинге оқ атыпты. Кім? - деп жастығымның</w:t>
        <w:br/>
        <w:t>астында жататын бесатарымды шап беріп ұстап алдым.-Жауыз-</w:t>
        <w:br/>
        <w:t>Дар-ай, Ленинге қалай оқ атқан. Енді не істеу керек?</w:t>
        <w:br/>
        <w:t>- Халықты жылдям митингіге ожинаұ керек, - деді уәкіл.</w:t>
      </w:r>
    </w:p>
    <w:p>
      <w:r>
        <w:t>- Қазір, - дедім мен сыртқа атыптапығып. Уәкіл десоңымнан</w:t>
        <w:br/>
        <w:t>ере шықты. Бас-аяғы бір-екі сағат ішінде қалың халық жина-</w:t>
        <w:br/>
        <w:t>19-249</w:t>
        <w:br/>
        <w:t>ШЫҒАРМАЛАРЫ 297</w:t>
        <w:br/>
        <w:t>Міне, содан бастап Ира семьясынасуық тарта бастады. Сезім-</w:t>
        <w:br/>
        <w:t>дер қатқылданып, жібімеске айналды. Күндердің күнінде Ира</w:t>
        <w:br/>
        <w:t>екі қызын жетелеп, әкесінің үйіне кетіп қалды. Юра команди-</w:t>
        <w:br/>
        <w:t>ровкада болатын. Келгесін сәбилерін қимай әйелінің артынан</w:t>
        <w:br/>
        <w:t>бірнеше рет барды. Кішісін айырықша тәуір көруші еді. Үлкені</w:t>
        <w:br/>
        <w:t>құйып қойған мамасы еді. Ира көнбейді. Юра мүмкін қателігін</w:t>
        <w:br/>
        <w:t>түсінер, өз отының басына оралар деп күтті. Ұзақ күтті. Ира</w:t>
        <w:br/>
        <w:t>иілмеді. Юра балаларына барып тұрды. Ира болса берекесіз жо-</w:t>
        <w:br/>
        <w:t>лынатүсе берді. Ал, шешесі бұған жары, әкесі екен деп қарама-</w:t>
        <w:br/>
        <w:t>ды, менсінбеді. Өзіне деген Юраның ыстық,іңкәр көңілін суыт-</w:t>
        <w:br/>
        <w:t>ты. Қыздардың алды мектеп жасына кеп, артқысы бестен асты.</w:t>
        <w:br/>
        <w:t>Сондай сүйкімді-ақ шіркін! Амал бар ма, әке-шешесі екі жер-</w:t>
        <w:br/>
        <w:t>де?.. Баланың бақыты сол екеуінің тату, қимас ортасынан сом-</w:t>
        <w:br/>
        <w:t>далып шығады ғой.</w:t>
        <w:br/>
        <w:t>Юра өткен жылы докторлық диссертациясын үздік қорғап</w:t>
        <w:br/>
        <w:t>шықты. Полковник деген атақ алды. Шаштары да сиреп бара-</w:t>
        <w:br/>
        <w:t>ды. Кейде іштей егіліп аламын. Күндіз қызметте, ал түнгі</w:t>
        <w:br/>
        <w:t>уақытын кітап, жазу билейді. Қолы қалт етсе қыздарынабарып</w:t>
        <w:br/>
        <w:t>қайтады. Әке беделіне, табысына мас болған Ира шалқи берді.</w:t>
        <w:br/>
        <w:t>Уақыт бір орнында тұра ма? Әркімге тірлік керек. Юра Зина</w:t>
        <w:br/>
        <w:t>деген бір көрші медсестра жалғыз келіншекке ағылтпын тілінен</w:t>
        <w:br/>
        <w:t>сабақ беріп жүрді. іштерін кім білсін, сырттарынан қарасам</w:t>
        <w:br/>
        <w:t>жарасады. Менің де іші-бауырыма кіріп кетті. Сыпайы, қара-</w:t>
        <w:br/>
        <w:t>пайым мінезді жан. Сабағына көз салсам бірі - үстаз, бірі -</w:t>
        <w:br/>
        <w:t>шәкірт секілді. Ар жағына ой жүгіртсем, бір-бірін теріс көрмей</w:t>
        <w:br/>
        <w:t>ме, қалай?..</w:t>
        <w:br/>
        <w:t>Баламмен оңаша бір сырласқанымда Зина туралы ой тартып</w:t>
        <w:br/>
        <w:t>байқадым. Барлық жағын теріс көрмейді, тек бір жеріне кел-</w:t>
        <w:br/>
        <w:t>генде көмейіне сөз кідіреді. Ол Зинаның азоқығандығы, білімі-</w:t>
        <w:br/>
        <w:t>нің аздығы дейді. «Ау, анау оқыған адамнан тартқан азабың аз</w:t>
        <w:br/>
        <w:t>ба, әйел семьясына, адал жарына, баласына махаббат көзімен</w:t>
        <w:br/>
        <w:t>қарап өтсе, сол ғой керегі», - деймін. Юра үндемейді. Аңда-</w:t>
        <w:br/>
        <w:t>уымша, Юрам жарқыл-жұрқыл, сұлу көңілді әйелді қалайды.</w:t>
        <w:br/>
        <w:t>Ира тап сондай еді, көрсеткен ұшпағы белгілі емес пе?!</w:t>
        <w:br/>
        <w:t>Сейтіп жүргенде Ираның әкесі пенсияға кетті. Көп ұзамай</w:t>
        <w:br/>
        <w:t>бұрынғы ескі науқасы дендеп, дүние салды. Дәулет ортайды.</w:t>
        <w:br/>
        <w:t>Ира ойға түсті. Балалар балса жақсы-жаманды айыратын халге</w:t>
        <w:br/>
        <w:t>жетті. Кішіқызы: «Меп бәрібір папама кетіп қаламын»,- дейтін</w:t>
        <w:br/>
        <w:t>көрінеді. Әкесіз бала желге үтпқан жетім жапырақ сынды,бүта-</w:t>
        <w:br/>
        <w:t>ғынан ерте үзілген, көрер мұңы коп. Ол мұнды мейірімді әке</w:t>
        <w:br/>
        <w:t>ғана таниды.</w:t>
        <w:br/>
        <w:t>ШЫҒАРМАЛАРЫ 293</w:t>
        <w:br/>
        <w:t>дай қайғы қалдырып кетті. Аппақ қудай шашымды сипап,</w:t>
        <w:br/>
        <w:t>ерімталдай баланың жаны кеткен денесіне еңкейемін. Анасын</w:t>
        <w:br/>
        <w:t>жұбатқан боламын. Бірақ қандай сөзбен, қалай жұбатуға болар</w:t>
      </w:r>
    </w:p>
    <w:p>
      <w:r>
        <w:t>еді. Ерлік жасап өлген жоқ, бұл бір ақымақ, көзсіз өлім ғой.</w:t>
        <w:br/>
        <w:t>Әлгі баланың жан-жақтан туысқандары жиналын, үйіне екі</w:t>
        <w:br/>
        <w:t>күн қонақтатын, үшінші күні тау жаққа апарып жерледік.</w:t>
        <w:br/>
        <w:t>Біреулер елден ерекше шеттеу қоллық десті. Жастар жағына</w:t>
        <w:br/>
        <w:t>ескерту белгісі боп көрінсін деген ырым айтты. Енді бір тобы</w:t>
        <w:br/>
        <w:t>сол жұрт қатарына апарып жерлейік; туған, қайтқан жылы</w:t>
        <w:br/>
        <w:t>күнін жазып, құлпытас орнатқан дұрыс шығар деді. Соңғы</w:t>
        <w:br/>
        <w:t>шешімге тоқтадық. Сол күні кеште жора-жолдас, замандаста-</w:t>
        <w:br/>
        <w:t>ры жолдасымыздың орнына отырамыз деп келді. Колхоз жаста-</w:t>
        <w:br/>
        <w:t>ры мол жиналғанекен. Бәріне жұбату, көңіл айтқым келді. Сон-</w:t>
        <w:br/>
        <w:t>да басымнан өткен барлық оқиғаны алдарына тосайын, келе-</w:t>
        <w:br/>
        <w:t>шектеріне пайдасы тиер деген мақсатпен осы әнгімемді айтып</w:t>
        <w:br/>
        <w:t>беріп едім деп Байғожа қарт сөзін тәмамдады.</w:t>
        <w:br/>
        <w:t>ҚАНАТ ҚАҒЫП...</w:t>
        <w:br/>
        <w:t>Болгарияға баратын Москва- София пойызы Киев вокзалы-</w:t>
        <w:br/>
        <w:t>нан жүргелі тұр. Осы пойызда Алматыдағы Киров атындағы</w:t>
        <w:br/>
        <w:t>қазақ университеті, филология факультетінің бір топ студент-</w:t>
        <w:br/>
        <w:t>тері бар. Олар София университетіне түрік тілі мен әдебиетінен</w:t>
        <w:br/>
        <w:t>дәріс алуға барады. Зияданың шетелге бұл - бірінші қадамы.</w:t>
        <w:br/>
        <w:t>Таңдаулы студенттер сапатына қосылып, өзіне үлкен сенім ар-</w:t>
        <w:br/>
        <w:t>тылғанына қуанышты. Әрі қасында жақсы көретін жолдасы</w:t>
        <w:br/>
        <w:t>Тәнзия бар. Тек осы Алматыдан шыққалы мазалап келе жатқан</w:t>
        <w:br/>
        <w:t>тіс ауруы болмаса, бәрі жақсы-ақ.</w:t>
        <w:br/>
        <w:t>Бұлардың купесіне аналы-балалы екеу енді. Әйел елуден ас-</w:t>
        <w:br/>
        <w:t>кан мосқал тартқан кіс тасы қарапайым кизнген сөз тұлға-</w:t>
        <w:br/>
        <w:t>сы, кескін-келбетіне қарағанда бір заволта ріжетер боп қыз-</w:t>
        <w:br/>
        <w:t>мет атқаратын сияқты. Сөзі сыпайы, мамалап ілгі-бауырына</w:t>
        <w:br/>
        <w:t>кіріп барады. «Барғанша шәрішеап қалманыз, өзінізді күтіңіз,</w:t>
        <w:br/>
        <w:t>ешнәрсе ойлап аландаушы йаолмаңыз», &lt;дешді.</w:t>
        <w:br/>
        <w:t>Қыздар, цайдасаларлат барасыздар, кәчітанысып қоялық,</w:t>
        <w:br/>
        <w:t>менің атым - Клавдия Михай</w:t>
        <w:br/>
        <w:t>ҒөЗН е</w:t>
        <w:br/>
        <w:t>олі, соған қ</w:t>
        <w:br/>
        <w:t>қаздар Мрауыздан, - біз Қазақстаннан</w:t>
        <w:br/>
        <w:t>| ) Қ</w:t>
        <w:br/>
        <w:t>дыз, Деті аты-жмендерін атады.</w:t>
        <w:br/>
        <w:t>ШЫҒАРМАЛАРЫ 201</w:t>
        <w:br/>
        <w:t>қан жоқпыз. Барлық мәселені халыққа жан-жақты түсіндіріп</w:t>
        <w:br/>
        <w:t>отырдық.</w:t>
        <w:br/>
        <w:t>Бір жылы ауданымызға Семей жақтан бір үй көшіп келді.</w:t>
        <w:br/>
        <w:t>Апалы-сіңлілі екеу екен. Үлкені осы Жетісудың бір жігітіне</w:t>
        <w:br/>
        <w:t>тұрмысқа шығып, күйеуінің еліне келген екен. Ере келген</w:t>
        <w:br/>
        <w:t>сіңілісі назарымды аударып жүрді. Бірте-бірте сол кісіге көңілім</w:t>
        <w:br/>
        <w:t>кетті. Қызу жұмыс арасында ретін тауып бір-екі рет сөйлесіп те</w:t>
        <w:br/>
        <w:t>қалдым. Таныстығымыз тереңдеп, семья туралы ойларға апар-</w:t>
        <w:br/>
        <w:t>ды. Бір күні бар тапқанымды жинадым да, алтын сақина сатып</w:t>
        <w:br/>
        <w:t>алдым. Бір күні аңдысын аңдып тұрып сыртқа шыққанда қолы-</w:t>
        <w:br/>
        <w:t>нан жетелеп, бір тасаға келдім де қолына сақинамды салдым.</w:t>
        <w:br/>
        <w:t>Сөйттім де ойлансын дегендей кетіп қалдым. Сол сақина коп</w:t>
      </w:r>
    </w:p>
    <w:p>
      <w:r>
        <w:t>нәрсені шешіп кетіпті. Біз сонымен көп ұзамай қосылдық. Тағ-</w:t>
        <w:br/>
        <w:t>дырдың тауқыметін де, қызығын да бірге тарта бастадық.</w:t>
        <w:br/>
        <w:t>Мына жұмыр бас не көрмеді дейсіздер? 1934 жылы Ақсуда</w:t>
        <w:br/>
        <w:t>өкіметті өз қолына алмақ болған бандылар көтерілісі бұрқ ете</w:t>
        <w:br/>
        <w:t>түсті. Бір күні таңертең аудан іші у-шу болды да қалды.</w:t>
        <w:br/>
        <w:t>Бүлікшілер көптен бері іштей дайындық жүргізген сияқты.</w:t>
        <w:br/>
        <w:t>Жылдам арада құсатар, балта қарулармен қаруланып, халыққа</w:t>
        <w:br/>
        <w:t>қырғидай тиді. Архивтің қағаздарын өртеп, басшы мен бала-</w:t>
        <w:br/>
        <w:t>шағаны қойдай қырыпбарады. Төңіректе қым-қуытайқас, атыс</w:t>
        <w:br/>
        <w:t>қаптап кетті. Жауыздар жазықсыз жазалап, еңіретті. Бұл</w:t>
        <w:br/>
        <w:t>«Бөрібай» деп аталған көтеріліс еді. Табан астынан көп шығын-</w:t>
        <w:br/>
        <w:t>ға ұшыратты. Өңшең жындардың делебесі қозды. Сан үйлердің</w:t>
        <w:br/>
        <w:t>терезесі құлады. Ұйысқан елдің берекесін алып, көшелерде ақ</w:t>
        <w:br/>
        <w:t>жалау қаптап кетті. Бөрібай көтерілісін басу үшін Сарқанттан</w:t>
        <w:br/>
        <w:t>100 коммунист келіп-жетті. Ел шетінен қызыл жалау көтеріп,</w:t>
        <w:br/>
        <w:t>жауды қоршай бастадық. Пулеметті ауыл шпетіндегі төбеге</w:t>
        <w:br/>
        <w:t>қойып, сұмырайларды етбетінен түсіріп, жапыра бастадық.</w:t>
        <w:br/>
        <w:t>Шулаған ел мұңын шағып, жауды бізбен бірге қуыса бастады.</w:t>
        <w:br/>
        <w:t>Аудандық Арыстай Ибрагимов деген секретарь бар еді, бесатар-</w:t>
        <w:br/>
        <w:t>мен оғы біткенше атысып қаза тапты. Алғашында көтерілісші-</w:t>
        <w:br/>
        <w:t>лер оны қолдарынатүсіріп, арқасынадүресоқты. Сол сабаз кеу-</w:t>
        <w:br/>
        <w:t>десінен жаны шыққанша дұшпанға берілмеді. Қызыл қанға</w:t>
        <w:br/>
        <w:t>боялған партбилетін кейін қалтасынан тауып алдық. Небәрі</w:t>
        <w:br/>
        <w:t>өмірі төрт-ақ күнге созылған жау Ақсуда біраз бүлік жасап</w:t>
        <w:br/>
        <w:t>үлгерген. Көп жанды мала сүйреп, айдалаға япарын тастаған.</w:t>
        <w:br/>
        <w:t>Өздерінен әкім, болыс, би сайлаған.</w:t>
        <w:br/>
        <w:t>Сонымен бүлікшілік ірі күшпен басылды. Олар бытырап</w:t>
        <w:br/>
        <w:t>қашты. Сол айқаста оң қолымды оқ тесіп, мандайыма цыльп-</w:t>
        <w:br/>
        <w:t>292 Өтеген КҮМІСБАЕВ</w:t>
        <w:br/>
        <w:t>тың ізі түсті. Бір банды қылышын сермей бергенде құс мылты-</w:t>
        <w:br/>
        <w:t>ғыммен қағып жіберіп елім, тайып кетіп маңдайымды сипап</w:t>
        <w:br/>
        <w:t>өтіпті. Қас жауларымызбен алысын, уақыттың талай қытымыр,</w:t>
        <w:br/>
        <w:t>қатал қыстарынан өттік. Әлі есімде, бір жылы егініміз шықпай</w:t>
        <w:br/>
        <w:t>қалып, босып кеттік. Халықтың қарны ашты. Сондағы ізде-</w:t>
        <w:br/>
        <w:t>геніміз - азық. Ұйымшылдықтың арқасында сондай қиыншы-</w:t>
        <w:br/>
        <w:t>лықтан да шығып кеттік. Жаңа құрылған колхозға басшылық</w:t>
        <w:br/>
        <w:t>еттім. Ол кезде шаршау дегенді білмеуші едік. Бар қайрат-</w:t>
        <w:br/>
        <w:t>жігерді халықтан аяған жоқпыз. Күрекпен ойып жүріп егін</w:t>
        <w:br/>
        <w:t>салдық. Жетпесе бір-біріне жалғастырдық, қыс қамын қам-</w:t>
        <w:br/>
        <w:t>қорлықпен ойластырдық. Ол уақытта бір тауығы бар үйді бай</w:t>
        <w:br/>
        <w:t>деуші едік. Той болса ең дәмді асымыз асқабақ еді, қол жайып</w:t>
        <w:br/>
        <w:t>пешенеден жақсылық күткен жоқпыз. Сол тоқшылықты өз</w:t>
        <w:br/>
        <w:t>қолымызбен жасауға тырыстық. Күздің күні қалың астық жи-</w:t>
        <w:br/>
        <w:t>науға барсып, халыққа кесемен дән тараттық.</w:t>
        <w:br/>
        <w:t>Ауылдатұңғышбалаларбакшасын аштық. Заводта қабылдау"</w:t>
        <w:br/>
        <w:t>шы, колхозда бастық болдым. Партия қайда бар десе, сонда</w:t>
        <w:br/>
        <w:t>кеттім. Неміс басқыншылары тұтқиылдан шабуыл жасағанда</w:t>
        <w:br/>
        <w:t>тылдағы еңбек майданын басқардым. Сол кезде « Бір дән - бір</w:t>
        <w:br/>
        <w:t>оқ» деген ұран біздерді ұлы күшке жұмылдырды. Майданға</w:t>
        <w:br/>
        <w:t>астық, киім-кетлек жөнелтіп тұрдым. Ұлы жеңіс бізге оңай кел-</w:t>
        <w:br/>
        <w:t>ген жоқ. Сол сұрапыл күндердің келбетіндей төсімде «Октябрь</w:t>
        <w:br/>
        <w:t>ұлы даңқы» деген орденім бар. Туған елдің құдіретті болашағы</w:t>
        <w:br/>
        <w:t>үшіп көппен бірге қайратымды, жан-тәнімді салып қызмет</w:t>
        <w:br/>
        <w:t>еттім.</w:t>
        <w:br/>
        <w:t>Бойымда титтей жақсылық болса, оны халықтың берекелі</w:t>
      </w:r>
    </w:p>
    <w:p>
      <w:r>
        <w:t>бауырында жүріп алдым. Шүкір, жаман емеспіз, Лениндік гвар-</w:t>
        <w:br/>
        <w:t>дияның өрені деп жастарым жиынына шақырады. Жаны жа-</w:t>
        <w:br/>
        <w:t>қын партиямның ұлы болғаныма қуанамын. Қиындыққа бас</w:t>
        <w:br/>
        <w:t>имеу менің салтым. Лениннің жүз жылдық ақ медалін</w:t>
        <w:br/>
        <w:t>өкіметіміз бен партиямыз төсіме таққанда төбем көкке тиген-</w:t>
        <w:br/>
        <w:t>дей қуандым.</w:t>
        <w:br/>
        <w:t>Бойдан әлі қуат-дәрмен тараған жоқ. Төгілетін маңдай терім</w:t>
        <w:br/>
        <w:t>әлібар. Қазірде пенсия алам, дегенмен, үйде отырғым келмейді.</w:t>
        <w:br/>
        <w:t>Күндіз-түні колхоздың ескі диірменін айналдырамын. Төрт ба-</w:t>
        <w:br/>
        <w:t>лам бар. Ол - төрт құбылам тең деген сөз. Ендігі міндет - жас</w:t>
        <w:br/>
        <w:t>ұрпақтын мойнында. Ендігі жерде, балаларым, немерелерім со-</w:t>
        <w:br/>
        <w:t>ғыссыз. мұңсыз өссе деген тілек қана бар.</w:t>
        <w:br/>
        <w:t>Міне, менің тентек өскен эхас көршім әлдеқандай бір</w:t>
        <w:br/>
        <w:t>ккекүйрен, тапа-тал гүсте өлін-озі өлтірді. Артына тау-</w:t>
        <w:br/>
        <w:t>806 Өтеген КҮМІСБАЕВ</w:t>
        <w:br/>
        <w:t>Әй, народ,</w:t>
        <w:br/>
        <w:t>Подходив мой огород.</w:t>
        <w:br/>
        <w:t>Кому надо красный арбуз,</w:t>
        <w:br/>
        <w:t>Половинасахар, половина мед,-</w:t>
        <w:br/>
        <w:t>деп тақылдай береміз. Біреулер күліп, біреулер басын шайқай-</w:t>
        <w:br/>
        <w:t>ды. Көбіне Молдабайдікі өтіп кетсе екен деп тілеймін. Әкесі</w:t>
        <w:br/>
        <w:t>қатал кісі, оған ұрсады ғой. Саудамыз жақсы жүрсе, ол кісі</w:t>
        <w:br/>
        <w:t>пойыз өткен соң бізге «морс» алып береді. Түсі қызғылттау тәтті</w:t>
        <w:br/>
        <w:t>су. Бізге зәмзәмнің шәрбатындай елестеуші еді. Жұмысымыз</w:t>
        <w:br/>
        <w:t>көңілдегідей бітсе, есек арбаға мініп алып, жайлауға әндетіп</w:t>
        <w:br/>
        <w:t>қайтатынбыз.</w:t>
        <w:br/>
        <w:t>Бала емеспіз бе, тәйірі, кейде бәріміз Молдабайды ортаға са-</w:t>
        <w:br/>
        <w:t>лып түрткілеп ойнайтынбыз. Тиісеміз де қаша жөнелеміз, ол</w:t>
        <w:br/>
        <w:t>тұра келіп қуады, ұстап алса ат қылып міңем дейді. Ол барлы-</w:t>
        <w:br/>
        <w:t>ғындыбысарқылы өлшейді. Кейде ойда жоқ жерде шап берген-</w:t>
        <w:br/>
        <w:t>де зәрең ұшады, өзі тарқылдап күлкіге батады. Артығырақ ой-</w:t>
        <w:br/>
        <w:t>наймыз деп ашуландырып та алып жүрдік. Қайдан білейік,</w:t>
        <w:br/>
        <w:t>қызып кетеді екенбіз ғой.</w:t>
        <w:br/>
        <w:t>Мен мектептен оралғанша ол асыға тосады. Үйге келген бой-</w:t>
        <w:br/>
        <w:t>дабір саптыаяқ айранды қотарып, таба наннан бір үзіп аламын</w:t>
        <w:br/>
        <w:t>да Молдабайға тартамын. Бір күні келсем домбыра шертіп отыр</w:t>
        <w:br/>
        <w:t>екен. Жалғыз өзі, қасында қарттары көрінбейді. Бір мұңлы әуез</w:t>
        <w:br/>
        <w:t>тұла бойды шымырлатып, әлдене деп тіл қатады.</w:t>
        <w:br/>
        <w:t>- Қасыма отыр, - дедіол мені жүрісімнен танып.</w:t>
        <w:br/>
        <w:t>- Молдабай, жүр кеттік, - деймін. Ол мені естімейді, менің</w:t>
        <w:br/>
        <w:t>есіл-дертім дала, ойын, кешкі картинамыз. Ол қозғалар емес.</w:t>
        <w:br/>
        <w:t>Ойын бұзбайын дедім де жақын орналастым. Салалы саусақта-</w:t>
        <w:br/>
        <w:t>рымен емес, көкірегімен шертіп отырғандай досым бүгін тым</w:t>
        <w:br/>
        <w:t>мұңлы. Әлдекіммен үнсіз сөйлескендей кескін танытады.</w:t>
        <w:br/>
        <w:t>- Сәнтай, сен Сағиланы білесің бе? - деді ол бір кезде перне-</w:t>
        <w:br/>
        <w:t>ден қолын түсіріп.</w:t>
        <w:br/>
        <w:t>- Нағашыбайдың қызын айтамысың, ие, оны білем ғой.</w:t>
      </w:r>
    </w:p>
    <w:p>
      <w:r>
        <w:t>- Соған бірдеңе берейін, тапсырасың ба?</w:t>
        <w:br/>
        <w:t>- Тапсырайын, ол не нәрсе еді?</w:t>
        <w:br/>
        <w:t>- Хат, - деді ол терең күрсініп. Бүктелген қағазды ұсына</w:t>
        <w:br/>
        <w:t>берді.</w:t>
        <w:br/>
        <w:t>“Тек өтінемін, тісіңнен шығара көрме. Ешкімге айтпаймын</w:t>
        <w:br/>
        <w:t>деп уәдеңді берші.</w:t>
        <w:br/>
        <w:t>Уәдемді бердім де хатты қолыма алдым.</w:t>
        <w:br/>
        <w:t>ШЫҒАРМАЛАРЫ 801</w:t>
        <w:br/>
        <w:t>Зияда өз ақшасын апайға ұсынды. Клавдия Михайловна аң-</w:t>
        <w:br/>
        <w:t>таң:</w:t>
        <w:br/>
        <w:t>- Шырағымғау, қаражат өзіңе керек емес пе, алмаймын, -</w:t>
        <w:br/>
        <w:t>деді,</w:t>
        <w:br/>
        <w:t>- Мен жолдастардың арасында бара жатырмын, оқасы жоқ</w:t>
        <w:br/>
        <w:t>бір реті болар, сіз алыңыз, - деді Зияда. Алмасына қоймай</w:t>
        <w:br/>
        <w:t>көндірді. Олардың адрес алмасуға ғана шамасы келді. «Айна-</w:t>
        <w:br/>
        <w:t>лып кетейін, қазақ қызы, қандай қайырымды едің? Москваға</w:t>
        <w:br/>
        <w:t>оралғанда үйге келіңдер», - деп Клавдия Михайловна қыздар-</w:t>
        <w:br/>
        <w:t>дың бетінен сүйіп, көзіне жасалды. Күйеу балама, қызыма мән-</w:t>
        <w:br/>
        <w:t>жайды түсіндіріп айтарсындар деді.</w:t>
        <w:br/>
        <w:t>Пойыз таңғы бесте Бухарестке келіп тоқтады. Ұзын бойлы</w:t>
        <w:br/>
        <w:t>ақсары келген румын жігіті вагонның тұсына жүгіріп келді.</w:t>
        <w:br/>
        <w:t>Елендеп тұр. Зиядасыртқаттығып, болған оқиғаны айтты. «Енді</w:t>
        <w:br/>
        <w:t>Иннаға қалай жеткізем, - деп ол жылап жібере жаздады. - Ма-</w:t>
        <w:br/>
        <w:t>масын қатты сағына тосулы еді».</w:t>
        <w:br/>
        <w:t>Москва- София пойызы Болгарияға бет алды. Зияда әйнекке</w:t>
        <w:br/>
        <w:t>қадалды. Жол бойы уақытының көпшілігі далаға қараумен өтті.</w:t>
        <w:br/>
        <w:t>Қандай тамаша табиғат?! Мұншалықты ажарлы табиғатқа адам</w:t>
        <w:br/>
        <w:t>тіршілігінде бір тоймайды ғой. Көз жеткен жер көкпеңбек. Алыс-</w:t>
        <w:br/>
        <w:t>қа жетелейді.Зиядатерең ойлар құшағында. Біркездескен Клав-</w:t>
        <w:br/>
        <w:t>дия Михайловнаны сағынады. Оның ар жағында еліне, туған</w:t>
        <w:br/>
        <w:t>жеріне, анасына, сүйгеніне деген сазды сағынышы көлбейді.</w:t>
        <w:br/>
        <w:t>Зияданың алыс сапарға тұңғыш рет шығуы еді. Осы сапар есте</w:t>
        <w:br/>
        <w:t>қалсыншы деп, арнайы күнделік бастады. Күнделіктің бірінші</w:t>
        <w:br/>
        <w:t>бетін ашып «Қанат қағып...» деген сөздермен бастап кетті.</w:t>
        <w:br/>
        <w:t>МОЛДАБАЙ</w:t>
        <w:br/>
        <w:t>Біз ол кезде жайлауда тұрамыз. Дәуімбай деп аталады. Аудан</w:t>
        <w:br/>
        <w:t>орталығынан қашық емес. Екі арада темір жол жатыр. Менің бал-</w:t>
        <w:br/>
        <w:t>дай балалық шағым сол әсем жайлауда қалды. Қандай алаңсыз</w:t>
        <w:br/>
        <w:t>кез еді, шіркін. Ертеңнен кешке дейін асыр салып ойнаймыз.</w:t>
        <w:br/>
        <w:t>Өрістен сауын кезінде жылқыларды қуып келеміз. Әжем ақ ше-</w:t>
        <w:br/>
        <w:t>легін асып бие саууға шығады. Кейде көкем жоқта маған биенің</w:t>
        <w:br/>
        <w:t>басын ұстатып, жалынан сипа дейді. Ең алғашында қорқасоғып,</w:t>
        <w:br/>
        <w:t>кейін үйреніп кеттім. Небәрі екі биеміз бар. Жаз болса аудан-</w:t>
        <w:br/>
        <w:t>дағы үйден жайлауға үдере көшеміз. Кәгалға қаз-қатар тізілген</w:t>
        <w:br/>
        <w:t>киіз үйлер даланың сәнін келтіреді.</w:t>
      </w:r>
    </w:p>
    <w:p>
      <w:r>
        <w:t>ШЫҒАРМАЛАРЫ 811</w:t>
        <w:br/>
        <w:t>Күнәсіз әйелді жылату- қырсыққа жолығу, тоқсан жолдың то-</w:t>
        <w:br/>
        <w:t>рабында торығу, аққуға оқ атқанмен бірдей-ау.</w:t>
        <w:br/>
        <w:t>- Түсі келгеннен түңілме деген екен қазақ, қалқам, қайда</w:t>
        <w:br/>
        <w:t>істеуші едің? - деді әйел.</w:t>
        <w:br/>
        <w:t>- Қалада бір мектепте мұғаліммін, - деді Нұркенже журна-</w:t>
        <w:br/>
        <w:t>лиспін десем ештеңе айтпай қояр ма екен деп.</w:t>
        <w:br/>
        <w:t>- Наржанның мұғаліміне не айтсам екен, сұрайды-ау енді</w:t>
        <w:br/>
        <w:t>барғасын. Жақсы оқушы еді.</w:t>
        <w:br/>
        <w:t>- Наржаныңыз әлгі ауылда қалған үлкеніңіз бе?</w:t>
        <w:br/>
        <w:t>- Ия,солермей қалған баламды айтамын, -деді әйел көздерін</w:t>
        <w:br/>
        <w:t>сүртіп.</w:t>
        <w:br/>
        <w:t>- Әкем жүрген жерде жүремін дейді.</w:t>
        <w:br/>
        <w:t>- Япыр-ай, өндірдей бес перзентін мұңға ораған неткен жан?</w:t>
        <w:br/>
        <w:t>-- деді Нүркензке күрсініп.</w:t>
        <w:br/>
        <w:t>- Қарап отырғанша жол қысқарсын, бароқиғабылай едідеп,</w:t>
        <w:br/>
        <w:t>әйел әңгімесін бастай берді. - Ол кезде Алматыда байланыс тех-</w:t>
        <w:br/>
        <w:t>никумында оқитын кезім. Сайран салып жүрген жаспыа, түге.</w:t>
        <w:br/>
        <w:t>Ойымызға ешнәрсе кіріпшықпайды, өміріміз ойын-күлкі, аха-</w:t>
        <w:br/>
        <w:t>хау екен-ау, алаңсыз бұла шағым. Сабақтан қол босаса сықы-</w:t>
        <w:br/>
        <w:t>лықтап парктерге сүңгиміз. Таңертең лекцияға жүгіреміз, одан</w:t>
        <w:br/>
        <w:t>соң экзамендер басталады, кітаптан бас алмаймыз. Ауылдан</w:t>
        <w:br/>
        <w:t>әдейі білім іздеп келгесін біржағынан ңамыс та өртейді.</w:t>
        <w:br/>
        <w:t>Бір күні біздің техникум әскер күнінің құрметіне арнап жас-</w:t>
        <w:br/>
        <w:t>тар кешін ұйымдастырды. Мал дәрігерлік институты бізге жа-</w:t>
        <w:br/>
        <w:t>қын еді. Бір қора жігіт сау ете түсті. Кеш соңы биге айналды.</w:t>
        <w:br/>
        <w:t>Қараторы, ат жақтылау, орта бойлы бала менібиге жиі шақыр-</w:t>
        <w:br/>
        <w:t>ды. Бүгін солардың мерекесі болғансын ренжітпейін деп, би</w:t>
        <w:br/>
        <w:t>алаңына бара бердім. Үшінтпі рет шақырғанда атымды сұрады.</w:t>
        <w:br/>
        <w:t>Ақбәтес деп шынымды айттым. Қыздардың көбі танысқанда</w:t>
        <w:br/>
        <w:t>өтірік атпен танысады ғой. Өзінің есімі Әбуғали екен. Былай</w:t>
        <w:br/>
        <w:t>бір қарағанда көзге көрініп тұрған міні жоқ жігіт. Билеген са-</w:t>
        <w:br/>
        <w:t>йын көзіме жылы ұшырады. Сәл тұйықтау, сөзі аз ба қалай?..</w:t>
        <w:br/>
        <w:t>Әңгімеміз таусылғандай вальс екпінімен шыр айналамыз.</w:t>
        <w:br/>
        <w:t>Қойшы әйтеуір, сол кештен кейін әлгі жігіт кешкісін жа-</w:t>
        <w:br/>
        <w:t>тақханяға жетіп келеді. Бір-екі рет шықпай да қайтардым.</w:t>
        <w:br/>
        <w:t>Жолдас қыздарым түрткілеп: «Ойбай-ау, келіп жүрген бағың</w:t>
        <w:br/>
        <w:t>болар кім білсін, тым шалқия берме, жігіт жаман емес секілді»,</w:t>
        <w:br/>
        <w:t>- деп ортаға алды.</w:t>
        <w:br/>
        <w:t>Келе-келе өзім дебойым үйреніп, Әбуғалиды теріс көрмедім.</w:t>
        <w:br/>
        <w:t>Сөйтіп екі жыл жүрдік. Техникумды бітірдім.</w:t>
        <w:br/>
        <w:t>808 Өтеген КҮМІСБАЕВ</w:t>
        <w:br/>
        <w:t>Коңырау шылдырлады. Жүгіріп Сағиланы іздедім. Онын</w:t>
        <w:br/>
        <w:t>класы екінші қабатта екен. Барсам бір өзі класында кітабына</w:t>
        <w:br/>
        <w:t>бетін сүйеп ойланып отыр екен.</w:t>
      </w:r>
    </w:p>
    <w:p>
      <w:r>
        <w:t>- Кел, Сәнтай, жай ма? - деді есікке қарай жүріп.</w:t>
        <w:br/>
        <w:t>- Мына хатты сізге бір кісі беріп жатыр еді, - дедім.</w:t>
        <w:br/>
        <w:t>- Кім? - деді де қып-қызыл боп кетті. Кім екенін айтқаным</w:t>
        <w:br/>
        <w:t>жоқ, ұсына бердім де қайта жүгіріп кеттім.</w:t>
        <w:br/>
        <w:t>Молдабай үйінде болып шықты. Риза боп қалды.</w:t>
        <w:br/>
        <w:t>- Жүр, бақшадан қауын үзіп әкелейік, - деді. Кеттік. Ол</w:t>
        <w:br/>
        <w:t>піскен-піспегенін иіскеп, сипалап біледі. Қай жерде қандай</w:t>
        <w:br/>
        <w:t>қауынды қай кезде үзу керектігін айтады. Өзі көңілденіп сала</w:t>
        <w:br/>
        <w:t>берді. Кешкі қинпомыз қызық өтті. Бұл жолы үш сериясын</w:t>
        <w:br/>
        <w:t>бірдей көрсеттік. - Ертең мектепке барғаныңда Сағиланың</w:t>
        <w:br/>
        <w:t>көзіне түсуге тырыс, - деді Молдабай қауын жарып жатып. -</w:t>
        <w:br/>
        <w:t>Егер бірдеңе берсе ала кел, жарай ма? - Мен басымды изедім.</w:t>
        <w:br/>
        <w:t>Арада біраз күндер өтті. Бірақ Сағиладан хабар болған жоқ.</w:t>
        <w:br/>
        <w:t>Мені көрсе біртүрлі ыңғайсызданын, төмен қарап өте шығады.</w:t>
        <w:br/>
        <w:t>Неге өйтетініне таңмын. Суға да сирек келеді. Бір күні өзен</w:t>
        <w:br/>
        <w:t>жағасында Молдабай екеуін және көріп қалдым. Сағила жылап</w:t>
        <w:br/>
        <w:t>тұр. Молдабай шаштарынан сипап жұбатады. Әлдене деп бірде-</w:t>
        <w:br/>
        <w:t>ңелерді айтады, бірақ мен олардың сөзі естілмейтін тасадамын.</w:t>
        <w:br/>
        <w:t>Сағила Молдабайдың кеудесіне басын қойып өксіп-өксіп алды.</w:t>
        <w:br/>
        <w:t>Иінағашын нығына салды. Молдабай оны алып өз иығына арт-</w:t>
        <w:br/>
        <w:t>ты. Екеуі жарқабақтан көтерілді. Сәлден соң бейнелері кешкі</w:t>
        <w:br/>
        <w:t>ымыртқка сүңгіп жоқ болды.</w:t>
        <w:br/>
        <w:t>Бір күндері Сағиланың папасы жүк машинасын әкелді. Олар</w:t>
        <w:br/>
        <w:t>көшеді деген хабар бізге де жетті. Дереу Молдабайды ертіп</w:t>
        <w:br/>
        <w:t>шықтым. Екеуміз асыға басып қыз үйіне келдік. Жүктерін</w:t>
        <w:br/>
        <w:t>буып-түйіп қойыпты. Сағила көрпелерді жинастырып, мамасы</w:t>
        <w:br/>
        <w:t>ыдыс-аяқтарын ағант жәшікке нығыздап жатыр. Бізде кірістік.</w:t>
        <w:br/>
        <w:t>Сағила да, Молдабай да мұңлы, үндемейді. Сөйлесейін десе ма-</w:t>
        <w:br/>
        <w:t>масынан именеді. Бір қалтарыста Сағила Молдабайдың қолына</w:t>
        <w:br/>
        <w:t>жұмсақ бір затты ұстата салды. Ол дереу тыға қойды. Не екен</w:t>
        <w:br/>
        <w:t>деп тағатым кетті.</w:t>
        <w:br/>
        <w:t>Басқа көршілер де жиналды. Етікші Әметтің үйі Сағиланың</w:t>
        <w:br/>
        <w:t>үй-ішін птайға шақырды. Жолға шығар алдындағы көршілер-</w:t>
        <w:br/>
        <w:t>мен қоштасу шайы. Бір оңаттада Молдабайдың құлағына сы-</w:t>
        <w:br/>
        <w:t>быэлалым. «Орамал, -ледіол.Сағиланың орамалы. Ескерткіш-</w:t>
        <w:br/>
        <w:t>кв. ұмытпасға деп берді».</w:t>
        <w:br/>
        <w:t>Мамсет кабинаға кірдідепапасы мон Сағила сыртқа отырды.</w:t>
        <w:br/>
        <w:t>Бивльнзы земптаса басталы. Молл</w:t>
        <w:br/>
        <w:t>байома тпинатның, куаовынан</w:t>
        <w:br/>
        <w:t>818 Өтеген КҮМІСБАЕВ</w:t>
        <w:br/>
        <w:t>«Бес бала бейнет, өмірінді өшіреді, қысқа ғұмырды қызық</w:t>
        <w:br/>
        <w:t>өткізу керек, екеуміз ғана боламыз. Қонаққа, демалыс санато-</w:t>
        <w:br/>
        <w:t>рийларына бірге барамыз. Мынау тірлігіңді таста. Басының</w:t>
        <w:br/>
        <w:t>босы жақсы, менімен жаңа өмір баста», - деген сөздері құлағы-</w:t>
        <w:br/>
        <w:t>ның дәл түбінен естіледі.</w:t>
        <w:br/>
        <w:t>Әбуғали Ақбәтестің жүзіне тура қарап бірауыз тіл қата алма-</w:t>
        <w:br/>
        <w:t>ды. Тек аспанға қалшиып қараған күйі көздерін төмен түсір-</w:t>
        <w:br/>
        <w:t>мейді. Оған сөз берілді.</w:t>
      </w:r>
    </w:p>
    <w:p>
      <w:r>
        <w:t>- Не кінәң бар қоятын айт!- десті шалдар.</w:t>
        <w:br/>
        <w:t>- Ешқандай кінәм жоқ,- деді ол.</w:t>
        <w:br/>
        <w:t>- Ендеше шаңырағынды шайқалтпа, балаларыңды жетім де-</w:t>
        <w:br/>
        <w:t>гізбе. Семьяңа орал- деді Ақбәтес жылап,- балаларың жаным-</w:t>
        <w:br/>
        <w:t>ды жәбірлеп бара жатыр, жарқын жүздерін қайғы басты. Осы-</w:t>
        <w:br/>
        <w:t>лар алаңсыз өссін.</w:t>
        <w:br/>
        <w:t>Бірақ, Әбуғали илікпеді. Көзінің алдын шайтандай кесірлі</w:t>
        <w:br/>
        <w:t>әйел тұмшалап алды. Беті қыбыр етпей бір нүктеге қадалумен</w:t>
        <w:br/>
        <w:t>үнсіз.</w:t>
        <w:br/>
        <w:t>- Балам, бүгін біз сені көмдік, сен өлдің, сен бір шіріген</w:t>
        <w:br/>
        <w:t>жұмыртқасың, - деді қария Әбуғалиға таяғын сілтеп, - мына</w:t>
        <w:br/>
        <w:t>бес баланың көз жасы атсын сені, антұрған! Халықтан лағнет</w:t>
        <w:br/>
        <w:t>естіген адам оңбайды, Уа, жиналған жұрт, ағайын-туған солай</w:t>
        <w:br/>
        <w:t>ма?</w:t>
        <w:br/>
        <w:t>- Дұрыс айттыңыз, ақсақал, үкім солай,- десті көшшілік бір</w:t>
        <w:br/>
        <w:t>адамдай. - Ортамыздан бір үйді босатып береміз, көшіп келіп,</w:t>
        <w:br/>
        <w:t>сонда отырасың, Ақбәтес шырағым, арамызда боласың.</w:t>
        <w:br/>
        <w:t>Жігіт сыртқа шығып кетті. Ұзақ әңгімеден кейін Ақбәтес</w:t>
        <w:br/>
        <w:t>көшіп келуге келісті. Көшпесе балалары шыдататын емес.</w:t>
        <w:br/>
        <w:t>- Мама, енді сенімен еріп бармаймын, «Е, бейнтара әкесі тас-</w:t>
        <w:br/>
        <w:t>таған» деген сөзді естігім келмейді. Мен папам жүрген жерде</w:t>
        <w:br/>
        <w:t>жүремін, - деді Наржан.</w:t>
        <w:br/>
        <w:t>Ақбәтесбұл сөзді көптен күтіп еді. Балаларын жалғызсырат-</w:t>
        <w:br/>
        <w:t>қысы, шашыратқысы келмеді. Көшіп келуге ұйғарды.</w:t>
        <w:br/>
        <w:t>Адамдардың бір-біріне деген опасыздығы аса қауіпті нәрсе.</w:t>
        <w:br/>
        <w:t>Маңайын түгел өртше шарпиды. Бірнеше адамды бақытсыз</w:t>
        <w:br/>
        <w:t>етеді деп ойлады Нұркенже Ақбәтес әңгімесінен кейінгі ойла-</w:t>
        <w:br/>
        <w:t>рын жинақтап.</w:t>
        <w:br/>
        <w:t>ШЫҒАРМАЛАРЫ 305</w:t>
        <w:br/>
        <w:t>етеді де бақшаның орта тұсында ақ масахананың ішінде ұйық-</w:t>
        <w:br/>
        <w:t>тан жатқан Нәби шал оянып кетеді. Не істеймін? Айналамды</w:t>
        <w:br/>
        <w:t>сипалап жүріп, терезе әйнегінің сынығын тауып алдым да шең-</w:t>
        <w:br/>
        <w:t>гелдің бұтағын кескілей бастадым. Ақыры босатты, ілгері</w:t>
        <w:br/>
        <w:t>кеттім. Хош иіс мұрнымды эқарып барады. Әңгелектің иісі.</w:t>
        <w:br/>
        <w:t>Қалың пәлекті ашып қалып едім, сап-сары алтындай дөңгелен-</w:t>
        <w:br/>
        <w:t>ген екеуіне көзім түсті. Сабағынан сырт еткізіп үздім де өзіме</w:t>
        <w:br/>
        <w:t>қарайбаяу домалатабердім. Сол тұста тамағым қышып, бір жөтел</w:t>
        <w:br/>
        <w:t>қыспасы бар ма. Аузы-мұрнымды басып, бір қолыммен қос әңге-</w:t>
        <w:br/>
        <w:t>Лекті арыққа қарай итеріп келемін.</w:t>
        <w:br/>
        <w:t>Кенет еріксіз қатты түшкіріп қалдым. Құдай ұрды. Айқай-</w:t>
        <w:br/>
        <w:t>лап, ұрандап масаханасын лақтырып шал түрегелді. Қолында</w:t>
        <w:br/>
        <w:t>мылтығы. Мен жатқан жаққа қарай адымдай берді. Зәрем жоқ.</w:t>
        <w:br/>
        <w:t>Орнымнан тұрдымдазыта жөнелдім. Мылтық гүрс етті. Қорық-</w:t>
        <w:br/>
        <w:t>қанымнан бар даусыммен бақырып жібердім. Жұмсақ жеріме</w:t>
        <w:br/>
        <w:t>бірдеңе дыз ете тиді де күйдіріп барады. Оқ шығар деп ойлай-</w:t>
        <w:br/>
        <w:t>мын, өлдім-ау, зытып келем. Шеңгел қорадан қалай қарғып</w:t>
        <w:br/>
        <w:t>кеткенімді де білмеймін. Молдабай қайтті екен? Оны да атпаса</w:t>
        <w:br/>
        <w:t>жарар еді. Айдалаға жүгіріп бір ойпаттау жерді тасалап жата</w:t>
        <w:br/>
        <w:t>қалдым. Құйрығым ашып барады. Қан ба десем, қан емес.</w:t>
      </w:r>
    </w:p>
    <w:p>
      <w:r>
        <w:t>Жан-жағыма көз тастап Молдабайымды іздеймін. Қайтті</w:t>
        <w:br/>
        <w:t>екен байғұс? Сәлден соң басымды көтерсем даланы бетке алып</w:t>
        <w:br/>
        <w:t>Молдабай зымырап келеді. Сүрініп құлайды екен деп қарсы</w:t>
        <w:br/>
        <w:t>жүрдім. Асау тай секілді, аяқтарын көсілтіп тастап, жүйрікке</w:t>
        <w:br/>
        <w:t>жеткізер емес. «Молдабай, тоқта, мен мұндамын» дедім қасы-</w:t>
        <w:br/>
        <w:t>макеле бергенде. «Қай жеріңе тиді, аманбысың, әңгелегі құры-</w:t>
        <w:br/>
        <w:t>сын, кетелік» деді. «Артым, - дедім сипалап, - ашытып бара-</w:t>
        <w:br/>
        <w:t>ды». «О, онда тұз салып атқан ғой» деді ол. Мұнда күлмесең,</w:t>
        <w:br/>
        <w:t>қайда күлесің? Ппек-сілеміз қатты. Сөйтіп, сапарымыз сәтсіз</w:t>
        <w:br/>
        <w:t>болып, үйді үйімізге қайттық.</w:t>
        <w:br/>
        <w:t>Соғыстан кейінгі жылдар. Ел жағдайы орташалау кез еді.</w:t>
        <w:br/>
        <w:t>Молдабайдың әке-шешесі шай, нан-пұлын бақшадан айыратын.</w:t>
        <w:br/>
        <w:t>Станция басы аса қашық емес. Әкесі арбаға қауын-қарбызды</w:t>
        <w:br/>
        <w:t>тиеп алып, жолаушылар пойызының алдынан шығады. Кей-</w:t>
        <w:br/>
        <w:t>кейде біз де көмектесеміз. Молдабай екеуміз екі дәу қарбызды</w:t>
        <w:br/>
        <w:t>алып, пайызды жағалаймыз. Ол етегімнен ұстап алады, бір</w:t>
        <w:br/>
        <w:t>қолында қарбыз. Желіп жүреміз. Менде де біреуі бар. Өткізе</w:t>
        <w:br/>
        <w:t>алсақ, әкесі және екеуін ұстатады. Сонда мынадай бір шумақ</w:t>
        <w:br/>
        <w:t>өлец аузымыздан түспеуші еді:</w:t>
        <w:br/>
        <w:t>20-249</w:t>
        <w:br/>
        <w:t>ШЫҒАРМАЛАРЫ 299</w:t>
        <w:br/>
        <w:t>рымды беретіндігімді өзіңіз білесіз. Бірақ, оның опасыздығын</w:t>
        <w:br/>
        <w:t>өмір бойы кешіре алмаймын. Біз татуласқанмен ертеңгі күні</w:t>
        <w:br/>
        <w:t>екеуміз екі табытта жатқандай боламыз ғой»,- деді.</w:t>
        <w:br/>
        <w:t>Купе ауыр күрсінді. Вагон доңғалақтары да «ойланбасақ бо-</w:t>
        <w:br/>
        <w:t>латын емес, ойланбасаң болатын емес» дегендейтарс-тарсетеді.</w:t>
        <w:br/>
        <w:t>Бақыттымын дейтін ана жасқа булықты. Зияда мен Тәнзия са-</w:t>
        <w:br/>
        <w:t>сайын деді. Қандай сөзбен жұбатарын білмейді. Осы бір ізгі</w:t>
        <w:br/>
        <w:t>адамның қуаныш-мұңы бұларға да ортақ боп, өзек ойларын</w:t>
        <w:br/>
        <w:t>шымырлатты. Әркімнің есіне әр түрлі нәрсе түсті. Үнсіздікті</w:t>
        <w:br/>
        <w:t>Зияда таратты.</w:t>
        <w:br/>
        <w:t>- Бухарестен күйеу бала, қызыңыз, немерелеріңіз алдыңыз-</w:t>
        <w:br/>
        <w:t>дан шығады, босамаңыз, бәрі жақсы болады,- деді.</w:t>
        <w:br/>
        <w:t>- Е-е, сүйкімділерім, сөйтіп екі ортада теңселіп жүрген бір</w:t>
        <w:br/>
        <w:t>жанбыз. Көңілім қазірекіге бөлінулі. Бір жағы осы Румынияда</w:t>
        <w:br/>
        <w:t>Иннамда, екінші бөлегі Москвада қалды. Екеуіекі жерде жүреді</w:t>
        <w:br/>
        <w:t>деген өңім түгіл, түсіме кірген бе? Тағдыр жазса амал бар ма?</w:t>
        <w:br/>
        <w:t>Андрей, Джульетта деген екі немерем бар. Бірінен бірі өтеді.</w:t>
        <w:br/>
        <w:t>Андрей мамасы да, Джульетта әкесі. Сойып қаптап қойғандай,</w:t>
        <w:br/>
        <w:t>- деді Клавдия Михайловна көзіне нұр жүгіріп.</w:t>
        <w:br/>
        <w:t>Шүкір, ұлым ғылым докторы, полковник, жақсы болашағы</w:t>
        <w:br/>
        <w:t>бар, бәрі де жетеді-ау, бірақ сол үйге шайын қайнатып отыра-</w:t>
        <w:br/>
        <w:t>тын бір шүйкебас жетпейді. Немерелерім мектептен өз үйіне</w:t>
        <w:br/>
        <w:t>оралмайды, төрт құбыламыз түгел дегенмен бір қабырғамыз</w:t>
        <w:br/>
        <w:t>құлаулы. Ал,қызым ше, ол даәте жақсы тұрады, әйтсе де Отан-</w:t>
        <w:br/>
        <w:t>нан тыс жерде. Бірде бақыттымын десем, бірде мұңға батамын.</w:t>
        <w:br/>
        <w:t>Осы екі баламның жағдайы қартайтып барады. Жүрегім екі</w:t>
        <w:br/>
        <w:t>жерде сияқты. і</w:t>
        <w:br/>
        <w:t>Инналар өткен жылы Москваға келіп қайтты. Күйеу балам-</w:t>
        <w:br/>
        <w:t>да мін жоқ. Йннаны алақанына салып жүреді. Және бір онын-</w:t>
        <w:br/>
        <w:t>шы оқитын немерем бар еді. Сіздерге айтпай отыр едім, болма-</w:t>
      </w:r>
    </w:p>
    <w:p>
      <w:r>
        <w:t>ды. Ол Иннаның бірінші жолдасынан еді. Ол да Румынияда,</w:t>
        <w:br/>
        <w:t>мамасының қасында. Өгей әкесі салқын пейіл көрсетпей, өз</w:t>
        <w:br/>
        <w:t>баласынан артық ұстайды. Есейе келе оған арам ойлы біреу:</w:t>
        <w:br/>
        <w:t>«Сенің әкең Россияда Жданов қаласындатұрады екен»,- депті.</w:t>
        <w:br/>
        <w:t>Сонан бастап баланың мінезі күрт өзгеріп, тұйықтанып, ашу-</w:t>
        <w:br/>
        <w:t>шаң болыпты. Қит етсе шешесіне салқын көзбен қарайтын</w:t>
        <w:br/>
        <w:t>көрінеді. «Мененді оқымаймын, елге, әкеме кетсем»,-дейтінді</w:t>
        <w:br/>
        <w:t>шығарыпты.</w:t>
        <w:br/>
        <w:t>Инна: «Артур, солай болды», - деп маған жылап-еңіреп хат</w:t>
        <w:br/>
        <w:t>жазады. Тұрмысым, семьям жақсы, университеттесабақ беремін,</w:t>
        <w:br/>
        <w:t>ШЫҒАРМАЛАРЫ. 808</w:t>
        <w:br/>
        <w:t>Сәлден соң ит жүгіріп шыға келді. Паровоздың қуатты жарығы</w:t>
        <w:br/>
        <w:t>осындай сан суреттерді алдымыздан өткізе береді. Артта тұрып</w:t>
        <w:br/>
        <w:t>қолымызбен қасқырдың, қоянныңбаскейіптерін келтіріп, бірін</w:t>
        <w:br/>
        <w:t>қашырып, екіншісін қудырып қоямыз.</w:t>
        <w:br/>
        <w:t>Молдабай да қолын шапаттап мәз болады. Билетті босқа үлес-</w:t>
        <w:br/>
        <w:t>тірмегеніне қуанышты-ақ. Сөйтіп әлгі пойыз өтіп кетеді. Біз</w:t>
        <w:br/>
        <w:t>«Киномыздың біріншті сериясы осымен бітті, енді шамалыдан</w:t>
        <w:br/>
        <w:t>кейін екінші сериясын көреміз» деп хабарлаймыз. «Оған дейін</w:t>
        <w:br/>
        <w:t>үйлеріңе жүгіріп барып, су ішіп келуге болады» дейміз. Молда-</w:t>
        <w:br/>
        <w:t>байдың қолынан ұстаймын да киіз үйге шаба жөнелеміз.</w:t>
        <w:br/>
        <w:t>Өзімше сол жайлаудағыбалалардың бастығы өзіммін. Өйткені,</w:t>
        <w:br/>
        <w:t>балық аулау, суға түсу, түн қараңғысында піскен әңгелек аңду,</w:t>
        <w:br/>
        <w:t>кино көру мәселелері менсіз шетпіле қоймайды. Молдабайды</w:t>
        <w:br/>
        <w:t>көмекші етіп алғанмын. Мен айтсам, ол қоштай кетеді. Алғашқы</w:t>
        <w:br/>
        <w:t>таныстықтан кейін кәдімгідей төс қағысып достасқанбыз. Менде</w:t>
        <w:br/>
        <w:t>жоқ одан табылады. Үйге әкеліп қымыз ішкіземін, тәтті беремін.</w:t>
        <w:br/>
        <w:t>Ол үйіне барғанда қауын-қарбыз жарып береді. Асықтарымыз да</w:t>
        <w:br/>
        <w:t>араласып кеткен. Қорғасын ерітін асықтарға құйып, сақа жасап</w:t>
        <w:br/>
        <w:t>аламыз. Көпшілігін ойындарда ұтып алғанбыз.</w:t>
        <w:br/>
        <w:t>Молдабайдың әке-шешесі бақшаның бабын тәуір білетін</w:t>
        <w:br/>
        <w:t>кісілер. Бізге бір жағынан құда болып келеді. Жылда қауын</w:t>
        <w:br/>
        <w:t>қорасы бітік шығады. Жерге дән тастағанда біз де қарап қал-</w:t>
        <w:br/>
        <w:t>маймыз. Барымызды салып көмектесеміз. «Бәрі өздерің үшін,</w:t>
        <w:br/>
        <w:t>балаларым, - дейді әкесі, - жақсы шықса еңбектерінңнің зая кет-</w:t>
        <w:br/>
        <w:t>пегені. Көрші қораның әңгелегіне телміргенше, осылай еңбек</w:t>
        <w:br/>
        <w:t>сіңіріп ексеңдер нәтиже шығады»,- деп қайрап қояды. Молда-</w:t>
        <w:br/>
        <w:t>бай екеуміз қара терге түсеміз. Жолдасым қайратты-ақ.</w:t>
        <w:br/>
        <w:t>Бұлшық еттері ойнап, мандайы терге малпынады. Өжет қара</w:t>
        <w:br/>
        <w:t>шаштары қалың қоғадай тікірейіп, күн шуағын сіміре түседі.</w:t>
        <w:br/>
        <w:t>«Ешікімге тісіңді аппа, кешкісін бір жаққа барамыз» деп</w:t>
        <w:br/>
        <w:t>құлағынасыбырлан қоямын. Ол маңызды мәселені бірден біледі</w:t>
        <w:br/>
        <w:t>де қайталап сұрап жатпай келісімін береді. Не көрсек те бір</w:t>
        <w:br/>
        <w:t>көреміз. Үй-іштеріміз дебізге бірдей ұрсады. Ол кінәлі боп қалса</w:t>
        <w:br/>
        <w:t>мен де кінәлімін.</w:t>
        <w:br/>
        <w:t>Үйге келсем кешкі асқа кіріскен екен. «Неғып естерің шы-</w:t>
        <w:br/>
        <w:t>ғып жүр» деп әжем ұрсып жатыр. «Тамақтарыңдыішіндер, түге,</w:t>
        <w:br/>
        <w:t>Молдабай айналайын, бері шық» деп төрді нұсқайды. «Тез, тез</w:t>
        <w:br/>
        <w:t>Әже, киномыз бар еді қоятын. Балалар тосып қалады. Көкем</w:t>
        <w:br/>
        <w:t>қайда кеткен?» Көрші үй қонаққа шақырып кетіпті. Молдабай</w:t>
        <w:br/>
        <w:t>екеуміз сүткәжені апыл-ғұпыл іше салып далаға шабамыз.</w:t>
      </w:r>
    </w:p>
    <w:p>
      <w:r>
        <w:t>802 Өтеген КҮМІСБАЕВ</w:t>
        <w:br/>
        <w:t>Жайлауды қақ тіліп кішкене өзен ағады. Содан балық аулай-</w:t>
        <w:br/>
        <w:t>мыз, суына шомыламыз, әйтеуір, ойынға тоймаймыз. Ымырт</w:t>
        <w:br/>
        <w:t>үйірілгенше әке-шешелеріміз дауыстап, кешкі асқа зорға ша-</w:t>
        <w:br/>
        <w:t>қырып алады. Бір-бірімізді қимай зорға ажырасамыз. Бейне</w:t>
        <w:br/>
        <w:t>ертең басқа жаққа көшіп кететіндей көрінеміз.</w:t>
        <w:br/>
        <w:t>Әсіресе, кешкі пойыздардың жайлаудың тұсынан дүрсілдеп</w:t>
        <w:br/>
        <w:t>өтетінін асыға күтуші едік. Бұл бір керемет сәттер болушы еді.</w:t>
        <w:br/>
        <w:t>Әлдекімнің бір ескі сарайы бар-тын. Соның бір жақ қабырғасы</w:t>
        <w:br/>
        <w:t>әктелген аппақ еді. Алыстан пойыздың жарығы түсіп, неше</w:t>
        <w:br/>
        <w:t>түрлі көлеңкелер ойнай бастайды, алабажақ суреттер түседі.</w:t>
        <w:br/>
        <w:t>Аттылы адамның, ағаштардың, не малдардың тұлғасы әлгі</w:t>
        <w:br/>
        <w:t>қабырғаға алма-кезек түсіп жатады. Сол, өзімізді ересек санай-</w:t>
        <w:br/>
        <w:t>тын балалар, майда, уақ балаларды жинап алып қазір сендерге</w:t>
        <w:br/>
        <w:t>кино көрсетеміз дейміз. Олар мәз болысып қуанып қалады. Қи-</w:t>
        <w:br/>
        <w:t>ноның сырын айтпай, құпия ұстаймыз.</w:t>
        <w:br/>
        <w:t>Кассирлікке Молдабайды қоямыз. Ақша мәселесін де оңай</w:t>
        <w:br/>
        <w:t>шеше саламыз. Біреуі тиын, біреуі қағаз, енді бірі кәмпит не</w:t>
        <w:br/>
        <w:t>ойыншық береді. Молдабай екі езуі құлағына жетіп, талтайып</w:t>
        <w:br/>
        <w:t>жерге отырып алады да «түсімдерді» жинай береді. Қолымен</w:t>
        <w:br/>
        <w:t>сипалап кім не берді, дауыстап айтып отырады. Бір қулау бала</w:t>
        <w:br/>
        <w:t>Молдабайдың зағип екенін пайдаланып, қолын жиналған зат-</w:t>
        <w:br/>
        <w:t>тарға ептеп соза беріп еді, ол дереу сезіп қалып, қолына салып</w:t>
        <w:br/>
        <w:t>қалды.</w:t>
        <w:br/>
        <w:t>Пойыз жарығы көрінгенше жұртты қолдан жасаған қағаз</w:t>
        <w:br/>
        <w:t>билетпен қамтамасыз етеміз де, бәрін «Экранға» қаратып елең-</w:t>
        <w:br/>
        <w:t>детіп тостырамыз. «Кино енді қашан?» деп бәрі тыпырши жөне-</w:t>
        <w:br/>
        <w:t>леді. «Сәл сабыр етіңдер, алдымен жайғасыңдар» дейміз. Са-</w:t>
        <w:br/>
        <w:t>маннан жалпақ төсек жайып, үстіне жайғасамыз. Енді ересек-</w:t>
        <w:br/>
        <w:t>теріміз аңтарылып темір жолға қараймыз. Бар сиқырдың мәні</w:t>
        <w:br/>
        <w:t>сол сияқты.</w:t>
        <w:br/>
        <w:t>Әні, алыстан үлкен жарық көзгешалынып қалды. «Ура, қазір</w:t>
        <w:br/>
        <w:t>кино басталады, тынышталыңдар» деймін өңкей шуылдақтар-</w:t>
        <w:br/>
        <w:t>ды қуантып, билеттен түскен қаржысын жинастырып Молда-</w:t>
        <w:br/>
        <w:t>бай да бізге таяу жақындап күлімдеп әлденеге құлағын тігеді.</w:t>
        <w:br/>
        <w:t>Пойыздың келе жатқанын олда біледі, бірақ майда «шабақтар-</w:t>
        <w:br/>
        <w:t>ға» айтпа, әйтпесе сырымызды біліп қояды деп келіскенбіз.</w:t>
        <w:br/>
        <w:t>Жарық бірте-бірте ескі қабырғаға сәулесін түсірді. Бірте-бірте</w:t>
        <w:br/>
        <w:t>ұзара түсті. Міне, ең алдымен бір машина экранмен зулап ке-</w:t>
        <w:br/>
        <w:t>леді. Машина орманға кіріп кеттіде, біруақта мал айдаған атты</w:t>
        <w:br/>
        <w:t>адам шыға келді. Ол жоқ болысымен бір коктобелер тізбегі өтті.</w:t>
        <w:br/>
        <w:t>ШЫҒАРМАЛАРЫ 815</w:t>
        <w:br/>
        <w:t>- Сонда салтаң басым қайдасиямын? Қызмет қайда, үй қайда</w:t>
        <w:br/>
        <w:t>дайын тұрған маған?</w:t>
        <w:br/>
        <w:t>- Бәрекелді, о недегенің? - Зағипа басын көтеріп алды. Осы</w:t>
        <w:br/>
        <w:t>үйге прописка жасатам, өзім қызметке орналастырам. Балала-</w:t>
        <w:br/>
        <w:t>рыңа алиментіңді салып тұрасың. Құдайға тәубе, таныстар же-</w:t>
        <w:br/>
        <w:t>теді. Өйтіп-бүйтіп білдей қалалық жігіт боп шыға келесін.</w:t>
        <w:br/>
        <w:t>- Бұның бәрі айтуға оңай ғой, - деді Әбуғали.</w:t>
      </w:r>
    </w:p>
    <w:p>
      <w:r>
        <w:t>-Әкелқолыңды, тексен қасымда болсаң болғаны, бәрін орын-</w:t>
        <w:br/>
        <w:t>даймын. Дипломың қалтанда,- Зағипа қызып кетті.- Немесе</w:t>
        <w:br/>
        <w:t>бұл үйді арендаға беріп, бір-екі жылға сенің еліңе барып, қара-</w:t>
        <w:br/>
        <w:t>жат жинап, машина алып келеміз. Қаланың дәл ортасында ба-</w:t>
        <w:br/>
        <w:t>сымызда қыш үй, астымызда аңқып тұрған машина болса, біз</w:t>
        <w:br/>
        <w:t>бақытты болмай, кім бақытты болады дейсің?</w:t>
        <w:br/>
        <w:t>Әбуғали көзін жұмып, тәтті сөздерге мас болды. Өзіне бейне</w:t>
        <w:br/>
        <w:t>өмір бойы қаладатұрғандай боп елестен кетті. Зағипаекеуі «Вол-</w:t>
        <w:br/>
        <w:t>гамен» зымырап бара жатқандай. Рульде өзі, қасында сұлу ке-</w:t>
        <w:br/>
        <w:t>ліншек. Бұдан артық тірліктің керегі не деп қорытты ол. Әбу-</w:t>
        <w:br/>
        <w:t>ғалисессиядан еліне оралғандаай бойы әйеліне, балаларына сал-</w:t>
        <w:br/>
        <w:t>қын боп жүреді. Неге бұлай боп жүр деп Ақбәтес ойға помады.</w:t>
        <w:br/>
        <w:t>Күнделікті семья қамы, қызмет, жора-жолдастар, балалары еке-</w:t>
        <w:br/>
        <w:t>уін бірте-бірте және үйлестіріп жібереді.</w:t>
        <w:br/>
        <w:t>Бұлардың о баста жігіттің еліне көніп келеміз деген жоспа-</w:t>
        <w:br/>
        <w:t>ры бар-тын. «Еліңе, жеріңе барайық, көшейік», - дейді Ақбә-</w:t>
        <w:br/>
        <w:t>тес. «Оқу бітіріп, диплом алғасын барайық», - дейді күйеуі.</w:t>
        <w:br/>
        <w:t>Әйел содан кейін мазаламайды. Күндердің күнінде жігіт дип-</w:t>
        <w:br/>
        <w:t>ломын әкеледі, ауыл-аймағын, дос-жарандарын жинап той жа-</w:t>
        <w:br/>
        <w:t>сайды. «Енді елге көшейік», - дейді.</w:t>
        <w:br/>
        <w:t>Ақбәтес дайындала бастайды. Тіпті, еден сүртетін шүберек-</w:t>
        <w:br/>
        <w:t>ке шейін жаңғыртады. Нетесожыл әйелінің төркінінде жүрген-</w:t>
        <w:br/>
        <w:t>де мынаның тұрмысы жаман екен деп айтпасын деп, әйелі ба-</w:t>
        <w:br/>
        <w:t>рын салып тырысады. Балалар да, енесіде көшудің жабдығын-</w:t>
        <w:br/>
        <w:t>да болады. Әбуғали осының бәрін көзімен көріп, жабырқаулы</w:t>
        <w:br/>
        <w:t>жабық күйде жүреді.</w:t>
        <w:br/>
        <w:t>Мұны Ақбәтес жолдас-жораларын, ортасын қимай жүрген</w:t>
        <w:br/>
        <w:t>шығар деген тоқтамға келеді.</w:t>
        <w:br/>
        <w:t>Әбуғали аяқ астынан машиня әкелді. «Мен алдымен апамды</w:t>
        <w:br/>
        <w:t>апарып, сендерге кейін оралам», - дейді Ақбәтеске. Апасының</w:t>
        <w:br/>
        <w:t>жүктерін жинай бастайды. Жарына бұл жай қаралы хабардың</w:t>
        <w:br/>
        <w:t>оғындай тиеді. Жүрегі талып жатып қалады. Өстіп ес-түсін</w:t>
        <w:br/>
        <w:t>жинай алмай жылап жатады. Көзін бір аптып қалғанда енесінің</w:t>
        <w:br/>
        <w:t>екікроваттың басын ұстап шығып бара жатқапын көзі шалады.</w:t>
        <w:br/>
        <w:t>814 Өтеген КҮМІСБАЕВ</w:t>
        <w:br/>
        <w:t>бар, біреуін сізге берейін, тұра бермейсіз бе? Басқа үй іздеуге</w:t>
        <w:br/>
        <w:t>қаншама уақытыңыз сарп болады.</w:t>
        <w:br/>
        <w:t>- Көрейін, - деп тұжырымды ештеңе айта алмай Әбуғали</w:t>
        <w:br/>
        <w:t>шығып кетті.</w:t>
        <w:br/>
        <w:t>Зағипа Әбуғалиды үйіне шақырды. Шампан, коньягін алып</w:t>
        <w:br/>
        <w:t>ол жетіп келді. Айтса айтқандай екі бөлмеде бір өзі, басқа тірі</w:t>
        <w:br/>
        <w:t>жан жоқ. Келіншек айна алдында сылаңдап тұр.</w:t>
        <w:br/>
        <w:t>- Жолдасыңыз, балаларыңыз бір жаққа кеткен бе? - деді</w:t>
        <w:br/>
        <w:t>Әбуғали сыр тартқысы келіп.</w:t>
        <w:br/>
        <w:t>- Соның екеуі де бізде болмай тұр, - деді әйел күліп. -</w:t>
        <w:br/>
        <w:t>Мінезіміз жараспады, кетіп қалды. Келіңіз, стол дайын.</w:t>
        <w:br/>
        <w:t>Газетті көтеріп қалып еді жасаулы дастархан бар мәзірін</w:t>
        <w:br/>
        <w:t>жарқыратып жайылаберді. Шараптың не көкесі бар екен. Шөп-</w:t>
        <w:br/>
        <w:t>шаламнан әзірленген салаттың түр-түрі, құс еті, қаймақ бәрі</w:t>
      </w:r>
    </w:p>
    <w:p>
      <w:r>
        <w:t>андыздап Әбуғалидың тамағын жүтындырды. Ауылда ауызға</w:t>
        <w:br/>
        <w:t>нетисесоны ішіп жүре беретін пенде басы мынау столды көрген-</w:t>
        <w:br/>
        <w:t>де өміріміз босқа өтіп жатыр екен ғой деп ойлады.</w:t>
        <w:br/>
        <w:t>Ертеңіне Зағипа оны және шақырды. Әбуғали торттатып,</w:t>
        <w:br/>
        <w:t>шампан атты. Оның арғы күні екеуі жеңіл таксимен Көктөбеге</w:t>
        <w:br/>
        <w:t>тартты. Келер күні таңертең Медеуге жөнелді. Аз күнде Әбуға-</w:t>
        <w:br/>
        <w:t>лидың басы айналып кетті. Келіншектің үйіне қалай орналас-</w:t>
        <w:br/>
        <w:t>қанын да білмей қалды. Екеуі бір үйден шығып, бір үйге енеді.</w:t>
        <w:br/>
        <w:t>Таңертең, түсте, кешке дайын стол, әзір ішкіліктер. Зачет</w:t>
        <w:br/>
        <w:t>книжкасына қол қойылып жатыр. О жағы қамсыз. Бәрің істеп</w:t>
        <w:br/>
        <w:t>жүрген Зағипа. Бұдан артық қамқоршы болмас. Тіпті, Әбуғали</w:t>
        <w:br/>
        <w:t>қарапотырып, ауылдағы күйкі тірлігінен, бала-шағаның у-шуы-</w:t>
        <w:br/>
        <w:t>нан жеріп кетті. Түу, осы уақытқа дейін қалай жаным төзіп</w:t>
        <w:br/>
        <w:t>жүргенмін деп қойды. Зағипаның иығыня оң қолын асып тас-</w:t>
        <w:br/>
        <w:t>тап, тәуір сигаретті бұрқыратып отыр. Жұмсақ диван әлдилей</w:t>
        <w:br/>
        <w:t>түседі. Келіншек үшін айтар түйінді сөздің сәті енді түсті.</w:t>
        <w:br/>
        <w:t>-.Ақтөбенің аңызақ желінде, малдың қиының арасында нең</w:t>
        <w:br/>
        <w:t>бар, жігітім, тұратын жер Алматы ғой, шіркін. Кафе, ресторан,</w:t>
        <w:br/>
        <w:t>тау... Мұнда таза жүресін, таза ішесің, таза киесің,- деді Зағи-</w:t>
        <w:br/>
        <w:t>па Әбуғалидың мойнына асыла кетіп.</w:t>
        <w:br/>
        <w:t>- Ау,қызмет, семья бар емес пе? - деді Әбуғалитандана қарап.</w:t>
        <w:br/>
        <w:t>-Жарығым-ау, бала-шаға деп шіріп өлемісің? Ер жігітке бала</w:t>
        <w:br/>
        <w:t>деген белде смес пе? Әп-әдемі жігітсің, әттең, ауылда бетіңді</w:t>
        <w:br/>
        <w:t>әжім басып, құрып жүрсің. Қарашы, қалаға келгелі өңіңе қан</w:t>
        <w:br/>
        <w:t>жүгіріп қанша жасарып қалдың? - деді Зағипа Әбуғалидың</w:t>
        <w:br/>
        <w:t>бетін сипап. Жүрегіне шайтан боп кіріп барады.</w:t>
        <w:br/>
        <w:t>ШЫҒАРМАЛАРЫ 817</w:t>
        <w:br/>
        <w:t>Балалары папалап құшағына ұмтылды. Әбуғалиекі қолымен</w:t>
        <w:br/>
        <w:t>есікті керді. «Кірмеңдер, жібермеймін! Бұл сендердің үйлерің</w:t>
        <w:br/>
        <w:t>емес, бұл басқа шаңырақ!» - Ақбәтес маңдайынан біреу ауыр</w:t>
        <w:br/>
        <w:t>балғамен салып қалғандай кері шегінді. Бірдеңе айтпақ еді, тілі</w:t>
        <w:br/>
        <w:t>тартылып қалғандай икемге келмеді. Жылайын десе көзден жас</w:t>
        <w:br/>
        <w:t>шықпады. Әкесі балаларына иілмеді. Бұрын да бұйығы, сал-</w:t>
        <w:br/>
        <w:t>қын жүретін әке мінезін ересектері неге жорырын білмей,</w:t>
        <w:br/>
        <w:t>кішкентайлары түсінбей аң-таң.</w:t>
        <w:br/>
        <w:t>Күйеуі аға-жеңгесінің үйін сілтеді. - Сонда барыңдар, қазір</w:t>
        <w:br/>
        <w:t>мен барамын, бұл бөтен үй, - деді Әбуғали. Әлгі үйге келгесін</w:t>
        <w:br/>
        <w:t>Ақбәтее есін жинап, балаларының киімін ауыстырды, жуын-</w:t>
        <w:br/>
        <w:t>дырды. Көршілер де жиналып қалды. Тап-түйнақтай бала-ша-</w:t>
        <w:br/>
        <w:t>ғаны көріп бәрі таң қалады. Салқын амандасып кіріп-шығып</w:t>
        <w:br/>
        <w:t>жатыр.</w:t>
        <w:br/>
        <w:t>Әбуғалидың ағасының үйіне ауыл ақсақалдары тоғысты.</w:t>
        <w:br/>
        <w:t>Туған-туысқандары шақырылды. Жігітте келді. Енесі де отыр.</w:t>
        <w:br/>
        <w:t>-Жолың болсын, шырағым, жолаушы балам, ең алдымен сен</w:t>
        <w:br/>
        <w:t>сөйле, сені тыңдалық,- леді ақсақалды ауыл ағасы Ақбәтеске</w:t>
        <w:br/>
        <w:t>қарап.</w:t>
        <w:br/>
        <w:t>Ол орнынан көтерілді. Енесіне қадалды.</w:t>
        <w:br/>
        <w:t>- Ей, есіл енем-ау, дәрет алатын жылы суыңылға, галотшы-</w:t>
        <w:br/>
        <w:t>ңызға дейін әзірлеп қоюшы ем ғай. Мен жылап отырғанда екі</w:t>
      </w:r>
    </w:p>
    <w:p>
      <w:r>
        <w:t>кроваттың басын ұстаганта мынаекі немереңізді неге жетелеп</w:t>
        <w:br/>
        <w:t>шықпадыңыз? - деді Ақбәтес. - Осы сөзім рас па? -- деді ол.</w:t>
        <w:br/>
        <w:t>- Рас, қарағым, - деді енесі басын изеп. Жұрт кемпірге</w:t>
        <w:br/>
        <w:t>тіксіне қарады, ол көздерін тайдырып әкетті.</w:t>
        <w:br/>
        <w:t>- Әй, Әбуғали, сонау қияннан бес балаңды құшақтап сені-</w:t>
        <w:br/>
        <w:t>мен беттесуге келдім. Неден көңілің қалды? Мына ел-жұртың-</w:t>
        <w:br/>
        <w:t>ның көзінше қоятын қандай кінән бар, айт! - деді Ақбәтес үні</w:t>
        <w:br/>
        <w:t>дірілдеп. - Мені қойшы, маған жарда табылар осынша жанды</w:t>
        <w:br/>
        <w:t>асырай да алам, бірақ мына бес баланды қалай әкесіз өсірем?</w:t>
        <w:br/>
        <w:t>Бесеуі сені айтын зарлағанда құлақ етін жейді, - деп еңіреп</w:t>
        <w:br/>
        <w:t>аяғына жығылды. Көпшілік көзіне жас алды.</w:t>
        <w:br/>
        <w:t>Әбуғали тас мүсіндей міз бақпайды, қалшиып тұр. Көзіне</w:t>
        <w:br/>
        <w:t>екі әйел елестейді. Екі әмір келеді. Бірі тірлік тынысы көп,</w:t>
        <w:br/>
        <w:t>қуаныш-азабы мол, улап-тиулаған бес балалы семья тірегі бол-</w:t>
        <w:br/>
        <w:t>ған әйел де, екіншісі жанын рахатқа бөлейтін сән-салтанаты,</w:t>
        <w:br/>
        <w:t>рестораны, сылқым күлкісі, уайымсыз құшағы, қытықшыл</w:t>
        <w:br/>
        <w:t>қылығы бар, сендікпін деп өзеуреген келіншек кес-кестейді.</w:t>
        <w:br/>
        <w:t>810 Өтеген КҮМІСБАЕВ</w:t>
        <w:br/>
        <w:t>Шамасы аз ұйықтады не қарындары ашқан болса керек. Сәлден</w:t>
        <w:br/>
        <w:t>соң төрт бала ештеңемен ісі жоқ, терезе жаққа телміріп сыртты</w:t>
        <w:br/>
        <w:t>қызықтады.</w:t>
        <w:br/>
        <w:t>Нүркенженің қасындағы бос орын әлгі көп балалы келін-</w:t>
        <w:br/>
        <w:t>шектікі екен, жүктерін реттестіруге көмектесті. Көрші жүзі</w:t>
        <w:br/>
        <w:t>әлем-тапырық, бір қызарады, бір бозарады. Балаларынатыныш-</w:t>
        <w:br/>
        <w:t>талынңдар депзекіп тастады. Олар сәл ызыңдап барып, су сепкен-</w:t>
        <w:br/>
        <w:t>дей күйге көшті. Бірін бірі сүйеп отыр. «Бұлардың әкесі қайда</w:t>
        <w:br/>
        <w:t>болды екен, төрт бала мен анасының осынша қиян жолға шыгуы</w:t>
        <w:br/>
        <w:t>тегін емес, бір кінәрат бар-ау. сірә» деп ойлады Нұркенже.</w:t>
        <w:br/>
        <w:t>Журналистік дағдысына басып, бастырмалатып сұрақтар</w:t>
        <w:br/>
        <w:t>бере жөнелсе әңгіме өрбімеуі шәк. Бір реті келер. Сабыр түбі</w:t>
        <w:br/>
        <w:t>сары алтынды айтып, тоса тұрды. Автобус қыр асып құстай зы-</w:t>
        <w:br/>
        <w:t>мырап келеді. Оң қабатта аруана ақбас таулар көсіледі. Таулар</w:t>
        <w:br/>
        <w:t>қандай шыдамды десеңізші. Жел, боран, сел-тасқынға мыңқ</w:t>
        <w:br/>
        <w:t>етпей үнсіз томсарып жата береді. Талай жолаушыны қырдан</w:t>
        <w:br/>
        <w:t>асырып, сәт сапар тілегендей біраз жерге шейін жарысып бара-</w:t>
        <w:br/>
        <w:t>ды да кілт кейін қайтады. Қаншамня шежірені іштеріне бүккен</w:t>
        <w:br/>
        <w:t>екен, кабырғаларын ашып оқыр маеді. Ықылым заманнан бері</w:t>
        <w:br/>
        <w:t>берік маңқиып жатыр.</w:t>
        <w:br/>
        <w:t>Әлгі келіншек алдыңғы қатардағы мазасыздана берген кеп-</w:t>
        <w:br/>
        <w:t>жесін қасына шақырды. Өзі орнынан тұрып, оны отырғызуға</w:t>
        <w:br/>
        <w:t>әрекет жасап еді, бала отырғысы келмей кейін тартты. Содан</w:t>
        <w:br/>
        <w:t>кейін әйел «Е, сорлы, өз әкесінен опа таппағасын басқадан да</w:t>
        <w:br/>
        <w:t>шошып тұрған ғой», - деді журналиске қарат. «Міне, мәселе</w:t>
        <w:br/>
        <w:t>қайда жатыр? - деп ойлады Нұркенже. - Бәсе, осында бір гәп</w:t>
        <w:br/>
        <w:t>бар-ау». Не де болса ашпудың артын күтті. Өзі қыстығып шық-</w:t>
        <w:br/>
        <w:t>қан әйел кеудесі біразға дейін булығып қалды.</w:t>
        <w:br/>
        <w:t>- Қайным, қалаға қанша сағат жүреміз? - деді ол бір кезде.</w:t>
        <w:br/>
        <w:t>- Аман болсақ, жеті-сегіз сағатта жетеміз. Сапар оң болсын,</w:t>
        <w:br/>
        <w:t>жеңеше, қайда барасыз? - деді Нұркензке.</w:t>
        <w:br/>
        <w:t>- Ие, шырағым, осыдан есен-сау Алматыға жетсем, одан әрі</w:t>
      </w:r>
    </w:p>
    <w:p>
      <w:r>
        <w:t>пойызбен Ақтөбеге жүреміз. Балаларым «панасын» сяғынғасын</w:t>
        <w:br/>
        <w:t>алып келіп едім, енді жылатып алып барамын, бесеу еді, үлкені</w:t>
        <w:br/>
        <w:t>ермей қойды.</w:t>
        <w:br/>
        <w:t>- Ермегені несі, сонда папасының қасында қалды ма?</w:t>
        <w:br/>
        <w:t>“Жоқ ә, олда жылап қалды, деп әйел сыртқыя қарады. Екі</w:t>
        <w:br/>
        <w:t>ірі тамтаы домалап бетін сызды. «Әйелдердің көз жасынан буаз</w:t>
        <w:br/>
        <w:t>болған қара жер, әйелдердің қасіретін котере алмай қайысты»,</w:t>
        <w:br/>
        <w:t>деген бір ақынның өлең жалдары Мүркепшкеніп есіне түсті.</w:t>
        <w:br/>
        <w:t>ШЫҒАРМАЛАРЫ 813</w:t>
        <w:br/>
        <w:t>Әбуғали буыны босап шығып кетті.</w:t>
        <w:br/>
        <w:t>Сонымен ол Зағипаның алдына үп рет кірді. Зағипа үш қай-</w:t>
        <w:br/>
        <w:t>тара келтірді. Анау дейді, мынау дейді, әйтеуір жігітті жүзіне</w:t>
        <w:br/>
        <w:t>қарата берді. Сөйтіп жүріп Әбуғалидің да кет әрі емес екенін</w:t>
        <w:br/>
        <w:t>аңғарды. Ол мұны бір кеште қаланың шет жағындағы оңаша-</w:t>
        <w:br/>
        <w:t>лау ресторанға шақырды. Сонда жақсылап танысып алды. За-</w:t>
        <w:br/>
        <w:t>ғипа шарапты ренжітпейді екен. Әбуғалимен қалыспай алып</w:t>
        <w:br/>
        <w:t>отырды. Қолтығынан сүйеп үйіне шығарып салды.</w:t>
        <w:br/>
        <w:t>Сонан соң бақылау, зачет емтихандар Әбуғали үшін оңай сыр-</w:t>
        <w:br/>
        <w:t>ғиберді. Зағипаға айтады, ол басқаға көз қысады, жетіп жатыр.</w:t>
        <w:br/>
        <w:t>Жігіт жанын қинамай төртінші курсты бітірді. Еліне оралған</w:t>
        <w:br/>
        <w:t>соң болған жайды үстірт Ақбәтеске жеткізді. Ол да қамқоршы</w:t>
        <w:br/>
        <w:t>табылғанына қуанды.</w:t>
        <w:br/>
        <w:t>- Жас шамасы қаншада? - деді Ақбәтес кенет келген күдік</w:t>
        <w:br/>
        <w:t>сезімі бас көтеріп.</w:t>
        <w:br/>
        <w:t>- Орта жастағы, балалы-тпағалы адам, - деді Әбуғали кесе-</w:t>
        <w:br/>
        <w:t>дегі шайдан көзін айырмай. Ақбәтес әлгі күдігін енді ақылға</w:t>
        <w:br/>
        <w:t>жеңдірді.</w:t>
        <w:br/>
        <w:t>- Е, мейлі, келешектегі бала- шағаңның қамы ғой. Оқуынды</w:t>
        <w:br/>
        <w:t>бітіріп алсаң болды да, - деді Ақбәтес.</w:t>
        <w:br/>
        <w:t>Әйелдер мерекесі таяу қалғанда Ақбәтестің есіне методист</w:t>
        <w:br/>
        <w:t>әйел оралады.</w:t>
        <w:br/>
        <w:t>- Анау күнгі Зағипа дедің бе, ие соны құттықтап, март мере-</w:t>
        <w:br/>
        <w:t>кесімен бірдеңе жібере саласын ба, алдыңнан шығады ғой, -</w:t>
        <w:br/>
        <w:t>деді Ақбәтес күйеуі жұмысқа кетіп бара жатқанда. Әбуғали ен-</w:t>
        <w:br/>
        <w:t>жар тыңдаған болды, әйтсе де іші теріс көрмеді.</w:t>
        <w:br/>
        <w:t>-“Жарайды, сен айттың ғой, ал сонда не істейміз?</w:t>
        <w:br/>
        <w:t>- Бір көйлектік ақша жіберсең қайтеді. Келесі жылы бақы-</w:t>
        <w:br/>
        <w:t>лау жұмыстарың кідірмесін.</w:t>
        <w:br/>
        <w:t>- Өзің біл, қанша саласын?</w:t>
        <w:br/>
        <w:t>- Отыз сом жіберейін. Әбуғали басын изеді.</w:t>
        <w:br/>
        <w:t>Ол биыл тағы сессияға келді. Методист әйел институттың</w:t>
        <w:br/>
        <w:t>табалдырығын аттаған бойда Әбуғалиды өз тума ағасындай</w:t>
        <w:br/>
        <w:t>қарсы алды. Лыпылдап жүр, бұлан қағады. Өткен жылға қара-</w:t>
        <w:br/>
        <w:t>ғанда жасарып кетіпті. Шаш қысқарып, тырнақ ұзарған. Әбу-</w:t>
      </w:r>
    </w:p>
    <w:p>
      <w:r>
        <w:t>ғалидың пойыздан түскен бойы келіп тұрғаны еді, қолында че-</w:t>
        <w:br/>
        <w:t>моданы. Сәлемдесіп, сабактар жайын сұрады. Бәрі де ойдағы-</w:t>
        <w:br/>
        <w:t>дай деп 8 март мерекесімен құттықтағандарына рахметін ай-</w:t>
        <w:br/>
        <w:t>тып жатыр.</w:t>
        <w:br/>
        <w:t>- Әбеке, - деді Зағипа есігін нығыздап жауып, - сол бір айға</w:t>
        <w:br/>
        <w:t>келгенде квартира, қонақ үй демей-ақ, менің екі бөлмелі үйім</w:t>
        <w:br/>
        <w:t>ШЫҒАРМАЛАРЫ 807</w:t>
        <w:br/>
        <w:t>- Қайтсең де бүгін тапсыр, әйтпесе кешігесің. Сағиланың</w:t>
        <w:br/>
        <w:t>үйі көрші ауданға көшкелі отыр. Папасын сол жаққа қызметке</w:t>
        <w:br/>
        <w:t>ауыстырыпты, - деді Молдабай.</w:t>
        <w:br/>
        <w:t>- Жарайды, кешкісін апарып беремін, - дедім. Сағила мен</w:t>
        <w:br/>
        <w:t>оқыған мектепте, бірақ жоғарғы класта оқиды. Құрмет тақта-</w:t>
        <w:br/>
        <w:t>сында суреті бар. Молдабайдың жайлаудағы көршісі. Біреудің</w:t>
        <w:br/>
        <w:t>жалғыз қызы еді. Бір-екі рет өзенгесуға барғанымда Молдабай-</w:t>
        <w:br/>
        <w:t>дың қалың жапырақты тасалап тұрғанын байқағанмын. Бұлбір</w:t>
        <w:br/>
        <w:t>өзі неғып тұр деп, анди бастадым. Иінағашпен екі шелекті</w:t>
        <w:br/>
        <w:t>көтеріп су алуға Сағила келді. Молдабай жақынбарыт амандас-</w:t>
        <w:br/>
        <w:t>ты. Шелектерге су толтырып алып берді.</w:t>
        <w:br/>
        <w:t>Екеуі жарқабаққа түсті. Сағиланың қолында иінағаш. Мол-</w:t>
        <w:br/>
        <w:t>дабай маңызды бірнәрсе айтатындай тамағын кенеп қояды.</w:t>
        <w:br/>
        <w:t>Қолынан ұстады, қыз қарсылық көрсеткен жоқ. Екеуі әңгіме-</w:t>
        <w:br/>
        <w:t>лесіп ұзап барады. Мен Молдабайды қыздан қызғанып кеттім.</w:t>
        <w:br/>
        <w:t>Менен деартық көретін досы бар екен деп ойлаймын. Суға күмп</w:t>
        <w:br/>
        <w:t>беріп, тура тұстарынан шықсам деп, бір шешімге келдім. Сонда</w:t>
        <w:br/>
        <w:t>Молдабай мына құпиясы үшін менен қатты ұялар еді-ау. Екеуі</w:t>
        <w:br/>
        <w:t>жағада тұрған жалғыз қайыққа отырды. Сағиланың күлкісі</w:t>
        <w:br/>
        <w:t>арғы жағамен жаңғырығып, қайта оралады. Не айтқандарын</w:t>
        <w:br/>
        <w:t>ес:и алмадым. Әйтеуір, екеуі көп сөйлесті.</w:t>
        <w:br/>
        <w:t>Енді кетейін депбұртиып тұрға нымда, Әлханның алаитікеліп</w:t>
        <w:br/>
        <w:t>Сағиланың су толы шелегін сораптай бастады. «Өзіңе де сол ке-</w:t>
        <w:br/>
        <w:t>рек, - деймін бұғып жатып, - Молдабаймен неге сөйлесесің?»</w:t>
        <w:br/>
        <w:t>Екеуі сықылықтап күліп, кері жүгірді. Бәрін көріп жатырмын.</w:t>
        <w:br/>
        <w:t>Молдабай екі шелекті алды да балағын түріп жіберіп, кешіп ба-</w:t>
        <w:br/>
        <w:t>рып мөлдір айдыннан көсіп су алды. Иінағашымен иығына са-</w:t>
        <w:br/>
        <w:t>лып, біраз жерге дейін апарысты. Мен сонда ғана Молдабайдың</w:t>
        <w:br/>
        <w:t>менен ересек екенін сезгендей едім. Одан әрі көруге ашуым ал-</w:t>
        <w:br/>
        <w:t>қымға алып, үйге қарай жүгіріп кеттім. Молдабайым анда-санда</w:t>
        <w:br/>
        <w:t>жоқ боп кеткенде өзен жағасына барады екен ғой, кім білген?!</w:t>
        <w:br/>
        <w:t>Молдабай кейде Сағила сабақтан келе жатқанда темір жол</w:t>
        <w:br/>
        <w:t>көпірінің аузынан қарсы алып, сөйлесіп тұратын. Бұның бәрін</w:t>
        <w:br/>
        <w:t>мен білмейді ғой деп ойлайды ма екен. Жаңа хатты бер дегенде</w:t>
        <w:br/>
        <w:t>осылары есіме оралып, бермей қойсам ба екен деп те ойға ішом-</w:t>
        <w:br/>
        <w:t>дым. Дегенмен жолдасымның қиылып сұраған, жүдеген жүзін</w:t>
        <w:br/>
        <w:t>аяп кеттім. Қанпта дегенмен, жолдастың аты жолдас қой. Әрі</w:t>
        <w:br/>
        <w:t>өзі соңғы күндері біртүрлі үнсіз жүреді. Әжем бір әңгімесінде</w:t>
        <w:br/>
        <w:t>Сағиланы біреуге айттырып қойған деуші еді. Айттырғаны несі</w:t>
        <w:br/>
        <w:t>деймін.</w:t>
        <w:br/>
        <w:t>ШЫҒАРМАЛАРЫ 5 309</w:t>
        <w:br/>
        <w:t>ұстап, үнсіз тұр. Неойларқамалағанын кім білсін,тепрен күрсініп</w:t>
      </w:r>
    </w:p>
    <w:p>
      <w:r>
        <w:t>қояды. Қолалысып қоштастық. Машинажылжи берді. «Қош бол,</w:t>
        <w:br/>
        <w:t>Сағилаш!» деді Молдабай қолын бұлғап. Тағыбірдеңе айтпақ еді,</w:t>
        <w:br/>
        <w:t>бірақ көмейіне жас тірелгендей даусы дір етіп тынды.</w:t>
        <w:br/>
        <w:t>Сол күннен бастап-ақ Молдабай ойынға салғырт қарады, ма-</w:t>
        <w:br/>
        <w:t>ған ол бірден кенет үлкейіп, ержетіп кеткендей болды. Мен</w:t>
        <w:br/>
        <w:t>бесінші класе бітіре бергенде ағамды басқа ауданға қызметке</w:t>
        <w:br/>
        <w:t>ауыстырды. Ағам дегенім өз әкеммен бірге туған ағасының ба-</w:t>
        <w:br/>
        <w:t>ласы еді. Отан соғысынан оралған соңғы уақытта біздің үйде</w:t>
        <w:br/>
        <w:t>еді. Жалғыз жібермеймін, көшеміз деді көкем.</w:t>
        <w:br/>
        <w:t>Кетерде Молдабайды қимадым. Қоштасарда екеуміз аруана-</w:t>
        <w:br/>
        <w:t>сынан айырған ботадай боздадық. Достықты қию қиын екен.</w:t>
        <w:br/>
        <w:t>Содан бері талай жылдар өтті, талай су ақты. Туған жердің</w:t>
        <w:br/>
        <w:t>тұсынан өткен сайын баяғы балалығым қалған Дәуімбай жай-</w:t>
        <w:br/>
        <w:t>лауына пойыздың терезесінен қарайлан өтемін. Қазірде жай-</w:t>
        <w:br/>
        <w:t>лаудың орнын жаңа қала басқан. Менің Молдабай досым қайда</w:t>
        <w:br/>
        <w:t>екен, кездеспегелі көп жылдың жүзі болды. Естуімше, Сағила</w:t>
        <w:br/>
        <w:t>мектеп бітіріп, оқуға түсе алмай қайтқаннан кейін тұрмысқа</w:t>
        <w:br/>
        <w:t>шығып кетіпті. Әке-шешесі ақыры сол айттырған жігітіне</w:t>
        <w:br/>
        <w:t>беріпті.</w:t>
        <w:br/>
        <w:t>Үй-іші Молдабайды Үйлендіріпті. Бір-екі жылдан соң келін-</w:t>
        <w:br/>
        <w:t>шегі кетіп қалыпты. Ата-анасы Молдабайды облыс орталығын-</w:t>
        <w:br/>
        <w:t>дағы соқырлар қоғамының үйіне өткізіпті. Сағила берген сол</w:t>
        <w:br/>
        <w:t>бір өрнекті орамал Молдабайда әлі сақтаулы деп естідім.</w:t>
        <w:br/>
        <w:t>АҚБӘТЕС</w:t>
        <w:br/>
        <w:t>Колхоз автобусы қалаға жүргелітүр. Жұртабыр-сабыр, біреу</w:t>
        <w:br/>
        <w:t>алыста, тау етегінде астанада оқуда жүрген баласын, біреу</w:t>
        <w:br/>
        <w:t>қарындасын, бірі әкесін ұзатпақ. Соңғы сөздер, тапсырма,</w:t>
        <w:br/>
        <w:t>өтініштер айтылуда. Эдетте адамдар - осындай жол айырығын-</w:t>
        <w:br/>
        <w:t>дасезімтал, қайырымды, көңілшек. Бір-біріне бас изеп мақұл-</w:t>
        <w:br/>
        <w:t>дайбереді. Асфальтэжолмен аңырап машинаның сан атасы безіп</w:t>
        <w:br/>
        <w:t>барады. Бір белестен асады да көзден ғайып боп кетеді.</w:t>
        <w:br/>
        <w:t>Асыға басып автобусқа Нұркенже де кеп орналасты. Әлі бес</w:t>
        <w:br/>
        <w:t>орын бос. Дегбірсіздік басталды. Билет сатылып қойылған,</w:t>
        <w:br/>
        <w:t>орын иелері қайда жүр? Шофер рульге біротырып, біртүсті. Бір</w:t>
        <w:br/>
        <w:t>кезде бір келіншек тәрт баласымен ентігіп жетті, ендітүсінікті,</w:t>
        <w:br/>
        <w:t>бес орын солардікі екен. Балалардың қабағы әлденеге қатулы.</w:t>
        <w:br/>
        <w:t>800 Өтеген КҮМІСБАЕВ</w:t>
        <w:br/>
        <w:t>бірақ Артур жанымды шығарып барады дейді. Екі сөзінің бірінде</w:t>
        <w:br/>
        <w:t>елге жетейік деген әуенге салыпты. Москваға көшейік деп</w:t>
        <w:br/>
        <w:t>күйеуіне айтса, ол ағаш тұрған жерінде көркейеді деп келісім</w:t>
        <w:br/>
        <w:t>бермепті. Сонымен Иннам келіп-қайтыңыз деп хабар бергесін</w:t>
        <w:br/>
        <w:t>жолғаштықтым,- деп аяқтады әңгімесін Клавдия Михайловна.</w:t>
        <w:br/>
        <w:t>Москва - София пойызы Болгария мен Румыния шекарасы-</w:t>
        <w:br/>
        <w:t>на, Унгины деген жерге тоқтады. Әдетте пойыз бұл тұсқа екі</w:t>
        <w:br/>
        <w:t>сағаттан артық тұрмауға тиіс еді. Таможниктер тексере баста-</w:t>
        <w:br/>
        <w:t>ды. Шекара болғасын солай ғой. Состав кешігейін деді. Жұрт</w:t>
        <w:br/>
        <w:t>әбігерге көшті. Бұл мұқият тексеру мәселесі Чехасловакияда</w:t>
        <w:br/>
        <w:t>буржуазиялық контрреволюцияның кенет бас көтеруіне байла-</w:t>
        <w:br/>
        <w:t>нысты еді. Соның шарпуы Румынияға да келіп жеткен-ді.</w:t>
      </w:r>
    </w:p>
    <w:p>
      <w:r>
        <w:t>Біраз Румынияның өзіне туристік сапармен келе жатқандар</w:t>
        <w:br/>
        <w:t>кері қайтарылатын болды. «Елдегі ішкі саяси жағдайға орай»,</w:t>
        <w:br/>
        <w:t>- дейді. «Саясаттың аты саясат. Аяғына дейін сабырету керек»,</w:t>
        <w:br/>
        <w:t>- десті олар. «Дос пейілдеріңізді біле тұра әрі қарай жібере ал-</w:t>
        <w:br/>
        <w:t>майтындығымызға өкінеміз. Бұлжағдай ұзаққа созылмас. Күпі</w:t>
        <w:br/>
        <w:t>ертең қош келдіңіздер деп сіздерге құшақ ашып, алдарыңыз-</w:t>
        <w:br/>
        <w:t>дан шығатынымыз сөзсіз», - деді румын шекарашылары.</w:t>
        <w:br/>
        <w:t>Ал, Болгарияға баратын Алматылық қазақ студенттерінің</w:t>
        <w:br/>
        <w:t>жәнеекі оқытушысының өтуіне ұлықсат берілді. Клавдия Ми-</w:t>
        <w:br/>
        <w:t>хайловна мүлдем абыржып қалды. «Иннам:жасбосанып еді, сүті</w:t>
        <w:br/>
        <w:t>азайып қалады-ау», - деп еңіреп қоя берді. Зияла мен Тәнзия</w:t>
        <w:br/>
        <w:t>қолтығынан сүйеп перронға шығарды. Жалғыз ол кісі емес</w:t>
        <w:br/>
        <w:t>Сібірден шыққан бір топ туристер де кері Москваға оралатын</w:t>
        <w:br/>
        <w:t>болып, мән-жағдайды анықтады. Оларда келіп Клавдия Михай-</w:t>
        <w:br/>
        <w:t>ловнаны жұбатады. «Қайтесіз енді, келер жылы келерсіз, қызы-</w:t>
        <w:br/>
        <w:t>ңызға хабар беріңіз», - дейді.</w:t>
        <w:br/>
        <w:t>Жүрдек пойызда студенттер ғана қалды. Сонымен шшекара-</w:t>
        <w:br/>
        <w:t>дан шетелге өтуге біраз адамдарға ұлықсат етілмеді. Екі қыз,</w:t>
        <w:br/>
        <w:t>әсіресе, серіктесі Клавдия Михайловнаны қимады. Анасындай</w:t>
        <w:br/>
        <w:t>үйреніп, шүйіркелесіп, ішкі сырын ақтарып еді. Амал не, ше-</w:t>
        <w:br/>
        <w:t>карада айырылысуға тура келді. Вокзал басы ығы-жығы халық.</w:t>
        <w:br/>
        <w:t>Клавдия Михайловнаның жағдайы ауыр еді.</w:t>
        <w:br/>
        <w:t>Румынияға бұрынғы жылдары келгенде тек жолға, тамаққа</w:t>
        <w:br/>
        <w:t>ғана ақша алады екен. Қызы бұрын алаңсыз күтіп алады екен.</w:t>
        <w:br/>
        <w:t>Жылда салай болушы еді, бұл күтпеген жағдай балды. Бот ал:</w:t>
        <w:br/>
        <w:t>ғап сапары аяқталмады, ж</w:t>
        <w:br/>
        <w:t>оның үстінде ешқандай қаражатсыз. Рұқсат етілуі бойыныта</w:t>
        <w:br/>
        <w:t>алыңған студенттердің әрқайсысында отыз сом ақтиа бар еді.</w:t>
        <w:br/>
        <w:t>гі көп, денсаутпылығы да нашар,</w:t>
        <w:br/>
        <w:t>804 Өтеген КҮМІСБАЕВ</w:t>
        <w:br/>
        <w:t>Жүрген жүрісіміз асығыс. «Біздің үйге де бас сұға шығалық»</w:t>
        <w:br/>
        <w:t>дейді Молдабай. «Ал жөнелдік» деймін. Зымырап барамыз. Ол</w:t>
        <w:br/>
        <w:t>кезде бізге шаршау деген қайда?..</w:t>
        <w:br/>
        <w:t>Келсек әке-шешесі есікке қарап отыр. «Мына сайтандардың</w:t>
        <w:br/>
        <w:t>жүрісін қарашы, демалыңдар енді» дейді шешесі дастархан</w:t>
        <w:br/>
        <w:t>жайып жатып. Мамасы дәу қарапышақпен қазандай қарбызды</w:t>
        <w:br/>
        <w:t>қақ бөлді. Ортасынан екі бөлінген айдай қарбыз қып-қызыл бо-</w:t>
        <w:br/>
        <w:t>лып аунап түсті. Бір бетін Молдабай екеуміз алдымызға алып,</w:t>
        <w:br/>
        <w:t>қарбыта асай бастадық.</w:t>
        <w:br/>
        <w:t>Мен жүдә асығыспын. Үйі Молдабайды кішкентай ойнап</w:t>
        <w:br/>
        <w:t>келуге жібермейді ме деп қорқамын. Оны да тізесінен шымшып</w:t>
        <w:br/>
        <w:t>қалып, бол-болдың астына аламын. Қақалып-шашалын қарбыз-</w:t>
        <w:br/>
        <w:t>ды бір жөн еттік те, қазір келеміз деп тайып тұрдық. Жүгіріп</w:t>
        <w:br/>
        <w:t>отырып манағы ескісарайдың жанына келсек, көрермендеріміз</w:t>
        <w:br/>
        <w:t>жиналып қалыпты.</w:t>
        <w:br/>
        <w:t>Азырақ кідіруге келістік. Молдабайға билет сата бер дедім.</w:t>
        <w:br/>
        <w:t>Ол шырпының бос қорабына салған құйтымдай қатты қағаздар-</w:t>
        <w:br/>
        <w:t>ды үлестіреді. Көйлегін жайып тастап жиған-тергенін үстіне</w:t>
        <w:br/>
        <w:t>салады. Мен біреу-міреу алдамасын деп сырттай бақылаймын.</w:t>
        <w:br/>
        <w:t>Сөйткенше балмай ту сонау көкжиектен пойыздың жарығы</w:t>
        <w:br/>
        <w:t>жарқ ете қалады. Абыр-сабыр жұртты саманға отырғызамын.</w:t>
        <w:br/>
        <w:t>Бір қызығы екінші сериясы біріншісіне ұқсамай «экранға»</w:t>
      </w:r>
    </w:p>
    <w:p>
      <w:r>
        <w:t>неше түрлі суреттер жарыса түсіп, балаларды біресе күлдіріп,</w:t>
        <w:br/>
        <w:t>біресе қорқытып жібереді. Олардың сенгеніне біз мәз боламыз.</w:t>
        <w:br/>
        <w:t>Кейбір киносырын білгісі келгендерді аса ұнатыңқырамай қала-</w:t>
        <w:br/>
        <w:t>мыз. Біліп қойса, киноға келмей қояды ғой. Пойыз өтіп кеткен</w:t>
        <w:br/>
        <w:t>соң балалардың алдына өзім шығып: «Конес, ертең тағы келің-</w:t>
        <w:br/>
        <w:t>дер» деп хабарландырамын. Бірқатары отырған жерлерінде қал-</w:t>
        <w:br/>
        <w:t>ғып, ұйықтап қалады.</w:t>
        <w:br/>
        <w:t>Молдабай екеуміз келісім бойынша Нәби шалдың әңгелегі-</w:t>
        <w:br/>
        <w:t>не «еркелік» жасамақпыз. Ай сүттей жарық. Ауыл иттері анда"</w:t>
        <w:br/>
        <w:t>санда манқ етеді. Дыбысымызды шығармай кәдімгі солдаттар-</w:t>
        <w:br/>
        <w:t>ша етпеттеп тартып келеміз. Мен алдамын, Молдабайды түртіп</w:t>
        <w:br/>
        <w:t>қаламын да бұғып алып, жылжи береміз. Міне, шеңгел қораға</w:t>
        <w:br/>
        <w:t>таяп қалдық. Қасынан арық ағады. Жоспар бойынша бір осал-</w:t>
        <w:br/>
        <w:t>дау жерден мен ішке еңбектеп енемін де әңгелекті үзіп алып</w:t>
        <w:br/>
        <w:t>арыққа қарай домалатамын. Әңгелек арықпен ағып отырып,</w:t>
        <w:br/>
        <w:t>Молдабай бұғып отырған түсқа келіп, аяғына тиген бойда шап</w:t>
        <w:br/>
        <w:t>беруге тиіс.</w:t>
        <w:br/>
        <w:t>Өте бергенімде шеңгел шалбарымнан іліп қалды. Жас ішең-</w:t>
        <w:br/>
        <w:t>гел тістесіп жібермейді. Қатты сілкиін десем қоңырау шылдыр</w:t>
        <w:br/>
        <w:t>812 Өтеген КҮМІСБАЕВ</w:t>
        <w:br/>
        <w:t>Екеуміз дәм-тұзымыз жарасып, тұрмыс құрдық. Ол қалған</w:t>
        <w:br/>
        <w:t>екі жылын сырттай оқимын, сенің еліңе барайық деді. Тағдыр</w:t>
        <w:br/>
        <w:t>қосқан серігімнің сөзін жерге тастамай, қай жерде жүрсем де</w:t>
        <w:br/>
        <w:t>сенімен ішкен қара су балдан тәтті деп, екі баланы құшақтап</w:t>
        <w:br/>
        <w:t>қол ұстасып жүріп кеттік. Ақтөбе облысының бір совхозына</w:t>
        <w:br/>
        <w:t>келіп орналастық. Алғашқы жылы қиналғанмен, кейін келе</w:t>
        <w:br/>
        <w:t>тұрмысты жөндеп алдық.Жолдасым өзін еңбекте көрсетіп, сов-</w:t>
        <w:br/>
        <w:t>хоздың бас зоотехнигіне сайланды.</w:t>
        <w:br/>
        <w:t>(Жылдар жылжып жатты. Бес балалы болдық. Үзіліп қалған</w:t>
        <w:br/>
        <w:t>оқуыңды жалғастыр деп, мен маза бермедім. Ертеңгі күні бала-</w:t>
        <w:br/>
        <w:t>шағамды асыраймын деп, оқи алмай қалдым десе жаныма бата-</w:t>
        <w:br/>
        <w:t>ды ғой. Баламыздың үлкені мектепте, қалғандары совхоздың</w:t>
        <w:br/>
        <w:t>балабақшасында, өзім байланыс бөлімшесінде істеймін. Қыз-</w:t>
        <w:br/>
        <w:t>меттен гәрі үйде аялдауым көп, балалы әйелдің жайы белгілі</w:t>
        <w:br/>
        <w:t>емес пе бірі жазылса, бірі ауырып қалады. Әбуғалиды сессия-</w:t>
        <w:br/>
        <w:t>сынан қалдырғаным жоқ. Жылда барып келеді.</w:t>
        <w:br/>
        <w:t>Сонымен ол сырттай оқып жүргенде менен суый бастады.</w:t>
        <w:br/>
        <w:t>Араға әзәзіл кірді. Әбуғалидың есінен үнемі бір есім шықпай</w:t>
        <w:br/>
        <w:t>жүреді. Сырттан оқушылардың жиі жүздесетін бір кісісі бар.</w:t>
        <w:br/>
        <w:t>Ол- методист. Бақылау жұмыстары, шақырту қағаздары және</w:t>
        <w:br/>
        <w:t>басқа да жай көзге майда корінетін, бірақ сайып келгенде біраз</w:t>
        <w:br/>
        <w:t>діпкелетіп, жүгіртіп алатын шаруалар сол методистың алды-</w:t>
        <w:br/>
        <w:t>нан өтеді.</w:t>
        <w:br/>
        <w:t>Зағипа осындай міндетін пайдаланып, ауылдан келген қал-</w:t>
        <w:br/>
        <w:t>талы заочниктің жібі бостау біреуін ұстасам деп жүретін. Сес-</w:t>
        <w:br/>
        <w:t>сия басталысымен оның бір жігітке көзі түсіп, басқалардан оған</w:t>
        <w:br/>
        <w:t>оқшау көзқарас байқатып жүрді. Реті келгенде әзілдесіп те қала-</w:t>
        <w:br/>
        <w:t>ды. Сиқырлы күлкінің қақпанына бір түссең шыға алмассың</w:t>
        <w:br/>
        <w:t>деді..Жоқ жерде қаталдау, талапшыл бола қояды. Әбуғалидың</w:t>
        <w:br/>
        <w:t>көзінше бір-екі заочниктің бақылау жұмысын сылтауратып</w:t>
        <w:br/>
        <w:t>сілкіп алды.</w:t>
        <w:br/>
        <w:t>Айтқандай-ақ, бір күні Әбуғали құссүтінен жасалған қомақ-</w:t>
        <w:br/>
        <w:t>ты коробкалы конфетті колтығына қысып Зағипаға кірді. Ол</w:t>
      </w:r>
    </w:p>
    <w:p>
      <w:r>
        <w:t>сәлемнен соң әдейі қағаздарына шұқшия берді.</w:t>
        <w:br/>
        <w:t>- Құрбым, мынау ауыл сарқыты еді, кішкентайларыңылзға</w:t>
        <w:br/>
        <w:t>беріңіз, - деп алдына қоя берді.</w:t>
        <w:br/>
        <w:t>- Кайдағы қаңғырып жүрген кішкентай, әлі басымыз жас</w:t>
        <w:br/>
        <w:t>емес пе. мен осындай конфетті ұнататыпдығымды қайдан</w:t>
        <w:br/>
        <w:t>деп Зағипа көзін ойнақтатып, сылқ-сылқ етті.</w:t>
        <w:br/>
        <w:t>біліг алғансы</w:t>
        <w:br/>
        <w:t>Рахмет. Ия бақылау тапсырмаларын тегіс өткізіп пе едіңіз?</w:t>
        <w:br/>
        <w:t>Ертеп келініз, қарап тнығайын.</w:t>
        <w:br/>
        <w:t>816 Өтстен КҮМІСБАЕВ</w:t>
        <w:br/>
        <w:t>Әбуғали аңтарылып қалған балаларына: «Аз күнде қайтып ке-</w:t>
        <w:br/>
        <w:t>лемін, өзім алып кетемін, алаңсыз оқындар»,- дейді де асығыс</w:t>
        <w:br/>
        <w:t>шығып кетеді.</w:t>
        <w:br/>
        <w:t>Көрші-қоландары, ағайын-туғандары жиналып «Өзі тұйық</w:t>
        <w:br/>
        <w:t>жігіт қой, сырын сыртқа шығармаушы еді, оралар, келер», -</w:t>
        <w:br/>
        <w:t>деп Ақбәтесті жұбатады. Бір ай, екі ай, үш ай өтеді. Хабар-ошар</w:t>
        <w:br/>
        <w:t>болмағасын алдыңғы жылы кеп, бір ай жатқан жеңгесіне Ақ-</w:t>
        <w:br/>
        <w:t>бәтес жағдайды айтып, хат жазады. Күтпеген жерден іле-шала</w:t>
        <w:br/>
        <w:t>жауабын алады. Болған оқиғаны түгел естиді. Ел-жұрттың беті-</w:t>
        <w:br/>
        <w:t>не қарауға үялады. Әбуғали сол кеткеннен мол кетеді.</w:t>
        <w:br/>
        <w:t>Келіншек магазинге барады. Ел кезекте тұрады. Ересек</w:t>
        <w:br/>
        <w:t>кісілер: «Ақбәтесті жіберіңдер. үйінде ешкімі жоқ, балалары</w:t>
        <w:br/>
        <w:t>тосып отыр ғой», - дейді. Бұл қамқорлық сөздері болғанмен</w:t>
        <w:br/>
        <w:t>әйелдің жанын жей түседі. Үлкені жетінші класта оқитын Нар-</w:t>
        <w:br/>
        <w:t>жаны бір күні мектептен келе жатса екі кемпір: «Е,бүбейшара-</w:t>
        <w:br/>
        <w:t>ның әкесі опасыз болды ғой. Шисттей бала-шағасын тастап</w:t>
        <w:br/>
        <w:t>қашып кетті», - деп екеуі беттеріп шшымшиды. Балабұны стіп,</w:t>
        <w:br/>
        <w:t>басын тәмен салып өтеді.</w:t>
        <w:br/>
        <w:t>ЭКігіт Алматыға келіп, зооветтегі өзі көңіл қосқан семьясы</w:t>
        <w:br/>
        <w:t>секретарь келіншек Әағипаны алып еліне барады. Бұрынғы</w:t>
        <w:br/>
        <w:t>жолдасын «Шешемді сабады, мен оқуға кеткенде көзіме шөп</w:t>
        <w:br/>
        <w:t>салыпты» деп жамандайды. Ел-жұрты оған иланады. Тек қонақ</w:t>
        <w:br/>
        <w:t>боп, көріп қайтқан жеңгесі ғана сенбейді.</w:t>
        <w:br/>
        <w:t>Ақбәтес шұғылтүрде жолға жиналды. Жұбайыныңбұлқылы-</w:t>
        <w:br/>
        <w:t>ғына сенерін де, сенбесін де білмейді. Бес баласын қалай қиды</w:t>
        <w:br/>
        <w:t>екен шіркін деп ойлайды. Әйел бес баласымен бес облыс асып,</w:t>
        <w:br/>
        <w:t>Жетісудің бір колхозына таңертең жетті.</w:t>
        <w:br/>
        <w:t>Ауыл әлі ұйқыдаеді. Бір-екі әйел сиыр, уақ малдарын өріске</w:t>
        <w:br/>
        <w:t>ұзатып барады. Сай табанда жатқан тау өзенінің сарқырама</w:t>
        <w:br/>
        <w:t>шуылы құлаққа анық жетіп түр. Таудан ескен таңғы жел ыз-</w:t>
        <w:br/>
        <w:t>ғарлы-ақ. Көкалашындар мұнарланып қойнауларға ұзын көлең-</w:t>
        <w:br/>
        <w:t>кетүсіреді. Алыстан моторүніталыпестіледі. Далатіршілігі енді-</w:t>
        <w:br/>
        <w:t>енді басталғалы тұр.</w:t>
        <w:br/>
        <w:t>Ақбәтес баласының бірін арқалап, бірін жетелеп, қалғанда-</w:t>
        <w:br/>
        <w:t>рын ертіп дүкен күзетшісінен жөн сұрап алды да, шеттеу бір</w:t>
        <w:br/>
        <w:t>үйдің есігін қақты. «Бұл кім, ей?» -дедііштегі дауыс. «Менмін,</w:t>
        <w:br/>
        <w:t>осікті аш!» &gt; деді сырттағы. Әйеліпің үнін естігенде Әбуғали</w:t>
        <w:br/>
        <w:t>дың он Фойы қалтырап кетті. Болып түзеп алып есікке жақын-</w:t>
        <w:br/>
        <w:t>Карсы алдындағы өзінің бала-шағасы</w:t>
        <w:br/>
        <w:t>баш тұрды. Ұйқысы шайдай ашылды.</w:t>
      </w:r>
    </w:p>
    <w:p>
      <w:r>
        <w:t>дады. Алтып қал;</w:t>
        <w:br/>
        <w:t>ж ыруыз</w:t>
        <w:br/>
        <w:t>ШЫҒАРМАЛАРЫ 323</w:t>
        <w:br/>
        <w:t>се, жазық маңдайын, отты көзін, қыран қабағын айнытпапты.</w:t>
        <w:br/>
        <w:t>«Мұндай адамды өтірік салу да мүмкін емес шығар. Шындық-</w:t>
        <w:br/>
        <w:t>тың өзінен жаралғандай сом тұлға көрінеді». Тіп-тік өр шашы</w:t>
        <w:br/>
        <w:t>дауылда сілкінген қарлы орманды елестетеді. Кім екен салған?</w:t>
        <w:br/>
        <w:t>Суретші қолын қоя салыпты.</w:t>
        <w:br/>
        <w:t>Таң алакеуімде парторг шырт ұйқыдан тұрып кетті. Жан-</w:t>
        <w:br/>
        <w:t>серік оның жүріс-тұрысынан Әлдеқандай бір шаруаға шұғыл</w:t>
        <w:br/>
        <w:t>жиналғанын байқады. Жұбайына қонақтың таңғы қамын тап-</w:t>
        <w:br/>
        <w:t>сырып жатты.</w:t>
        <w:br/>
        <w:t>Парторг ертеңгі шайға кешікпей оралды. Қонақтардың га-</w:t>
        <w:br/>
        <w:t>зигін совхоз гаражына өзі апарып заправка жасап әкеліпті.</w:t>
        <w:br/>
        <w:t>Шоферды даоятып, мазаламаған. Шайдан соң қонақтарды жол-</w:t>
        <w:br/>
        <w:t>ғашығарыпсалып тұрып, парторг көрші колхозға апаратын жол</w:t>
        <w:br/>
        <w:t>жайын жақсылап түсіндірді. Ауылға жиі-жиі ат ізін салып</w:t>
        <w:br/>
        <w:t>жүрулерін өтінді. Машина ауыл шетінен ұзап кеткенше жол</w:t>
        <w:br/>
        <w:t>жиегінде өскен емендей бір адам тұрды. Көңілде жүретін бір</w:t>
        <w:br/>
        <w:t>биік шың сияқты.</w:t>
        <w:br/>
        <w:t>АЙТЫЛМАҒАН ӘН</w:t>
        <w:br/>
        <w:t>Табан жолмен тура Сырдың жағасына тартамын. Ымырт</w:t>
        <w:br/>
        <w:t>үйіріліп толқындар момақансып, өзен жұп-жұмсақ болып буса-</w:t>
        <w:br/>
        <w:t>нып жатады. Тік жардың жағасына отырып алып суға тас лақ-</w:t>
        <w:br/>
        <w:t>тырамын. Шолп ете түседі де, бір уақытқа дейін өзеннің беті</w:t>
        <w:br/>
        <w:t>тым-тырыс болып тына қалады. Сол сәтте ән шырқаймын. Арғы</w:t>
        <w:br/>
        <w:t>жағада балық аулаудан оралған қайықшылардың айғайы кілт</w:t>
        <w:br/>
        <w:t>үзілді.</w:t>
        <w:br/>
        <w:t>Түнгі өзеннің толқынына еркелеген ай сәулесі де ақырын</w:t>
        <w:br/>
        <w:t>ырғалып, жылжып дәл менің алдымдағы аппақ айдынға келіп</w:t>
        <w:br/>
        <w:t>сұлап жатып алды. Шөптердің басы самалмен ақырынырғалып,</w:t>
        <w:br/>
        <w:t>әнімді алысқа әкетеді. Онашада ән шырқағанды сондай ұната-</w:t>
        <w:br/>
        <w:t>мын. Мұндайда саған жәудіреген көздердің орнына жұлдыздар</w:t>
        <w:br/>
        <w:t>қадалады.</w:t>
        <w:br/>
        <w:t>Ту сыртымдағы қалың шалғын тысыр-тысыр етті дедыбысы</w:t>
        <w:br/>
        <w:t>демде сөніп қалды. Озен жағасындағы көп жәндіктердің бірі</w:t>
        <w:br/>
        <w:t>болар дедім де қайта ыңылыма бастым. Бір сәтте жұп-жұмсақ,</w:t>
        <w:br/>
        <w:t>ып-ыстық алақан көзімді басып тұрып қалды... «Бұл қайсың-</w:t>
        <w:br/>
        <w:t>ай?» деймін. Үндемейді. Жаймен қолдарын ұстап байқап</w:t>
        <w:br/>
        <w:t>көрдім. Қыз қолы. Шашын сипадым. Аппақ үлпілдек бантигі-</w:t>
        <w:br/>
        <w:t>ШЫҒАРМАЛАРЫ Я98</w:t>
        <w:br/>
        <w:t>нан артық қасиетті дәм бар ма?» - деймін. Айналайын, үкімет</w:t>
        <w:br/>
        <w:t>неішем, не кием десең де үйіп-төгіп қойды ғой. Тек мастанбау</w:t>
        <w:br/>
        <w:t>керек қой.</w:t>
      </w:r>
    </w:p>
    <w:p>
      <w:r>
        <w:t>Кешегі Ұлыстың ұлы мерекесі кезінде Күлпашым ауылға</w:t>
        <w:br/>
        <w:t>барып мені больницадантығарыпалды. Кетерімде бір жатқан-</w:t>
        <w:br/>
        <w:t>дарды, дөгдірлерді қимадым. Еңді осы қаладағы үлкен білгір-</w:t>
        <w:br/>
        <w:t>лерге қаратамын деп отыр қарашығым. Ауылдағы бала-шағам</w:t>
        <w:br/>
        <w:t>да жылап қалды. - Ана көзіне жас алып отыр.</w:t>
        <w:br/>
        <w:t>Құлан-таза айығып кетесіз, әже. Бұл жақтың дәрігерлері</w:t>
        <w:br/>
        <w:t>күшті, жақсы емдейді. Мазаланбаңыз, қайратыңызға мініңіз,</w:t>
        <w:br/>
        <w:t>- дедім. Дереу көзінің жасын сүртіп, қалбалақтап, «жазылып</w:t>
        <w:br/>
        <w:t>кетемін ғой» деді.</w:t>
        <w:br/>
        <w:t>Шіркін, менің де япашым үйге келген бір қызға дәл осылай</w:t>
        <w:br/>
        <w:t>әңгімелесіп бар сырын жайып салып отыр ма екен?.. Барлық</w:t>
        <w:br/>
        <w:t>аналардың тілегі, көңілі бір. Дүниеде ең кең нәрсе не десе, ол</w:t>
        <w:br/>
        <w:t>ананың көңілі, құшағы дередім. Лайым, аналар ерте қартайма-</w:t>
        <w:br/>
        <w:t>сын.</w:t>
        <w:br/>
        <w:t>ЖЫЛЫ ЖҮЗДЕР</w:t>
        <w:br/>
        <w:t>Бұл үй енді ұйықтағалы жатыр еді, кенет есік алдындағы</w:t>
        <w:br/>
        <w:t>күздің соңғы жапырақтары сау-сау етіп төгілді де терезе сыл-</w:t>
        <w:br/>
        <w:t>дыретті. Есік қағылды. Қожашекен. Сержан сәл кейін шегініп,</w:t>
        <w:br/>
        <w:t>аңырып қалса керек.</w:t>
        <w:br/>
        <w:t>- Әй, сонша немене қорқып кеткенің, мен ғой, - деді ол</w:t>
        <w:br/>
        <w:t>күлімсіреп. Бұл Сержанның ұмытылып бара жатқан достары-</w:t>
        <w:br/>
        <w:t>ның бірі еді. Әлдеқандай белгісіз бір жайлармен араға шайтан</w:t>
        <w:br/>
        <w:t>кіріп дос, тату күндерді орынсыз өкпеге оңай айырбастай сал-</w:t>
        <w:br/>
        <w:t>ғаны барды. Енді досы келіп, жайдары қалпын алдына жайып</w:t>
        <w:br/>
        <w:t>отыр. Дос іздеп келгенде өкпеге орын жоқ. Сержанның қуан-</w:t>
        <w:br/>
        <w:t>ғаннан басқа шарасы қалмады, қалбалақтап жүрін орындық</w:t>
        <w:br/>
        <w:t>ұсынды. Әңгімені неден бастарын білмеді. Қожаштың Ақан</w:t>
        <w:br/>
        <w:t>деген үнемі үнсіз, өзімен-өзі болып жүретін інісі бар еді. Сер-</w:t>
        <w:br/>
        <w:t>жаң соның жай-жапсарын, әжесінің амандығын сұрады.</w:t>
        <w:br/>
        <w:t>Бірінің жүзіне бірі үңіле алмай, бірауық жерге қарағыштады.</w:t>
        <w:br/>
        <w:t>- Анада келемін деп тұрып келе алмай кеткеніме кешірім</w:t>
        <w:br/>
        <w:t>өтінемін, Сержан.</w:t>
        <w:br/>
        <w:t>- Араға атізін салмайтындай не бопты бізге соншама? Оқасы</w:t>
        <w:br/>
        <w:t>жоқ, сен оған қысылмай-ақ қой. Қатты күткенім рас еді. Біреу-</w:t>
        <w:br/>
        <w:t>ШЫҒАРМАЛАРЫ 821</w:t>
        <w:br/>
        <w:t>жоқтай болмашы нәрсеге өңеш жыртысады. Парторг үнсіз ой-</w:t>
        <w:br/>
        <w:t>найды, таласпайды. Әлдесерік болу үшін ойнай ма?.. Админис-</w:t>
        <w:br/>
        <w:t>тратор есік ашылса елеңдеп, жыны қашқан бақсыдай қартаны</w:t>
        <w:br/>
        <w:t>селқос ойнайды. Оның есіл-дерті- бас жазу. Сосынғысын кейін</w:t>
        <w:br/>
        <w:t>көре жатар да. Талас тудыра қалған кісіге түк түсінбегендей</w:t>
        <w:br/>
        <w:t>ежірейіп қалады. і</w:t>
        <w:br/>
        <w:t>Жас әнші романның басталуын тосын көрді. «Дүниеде әйел</w:t>
        <w:br/>
        <w:t>болу - ең қиынның қиыны. Осы әйел баласының жүрегі неге</w:t>
        <w:br/>
        <w:t>жұмсақ» деген сөздер Жансерікті тарта берді. Әдетте роман ауа</w:t>
        <w:br/>
        <w:t>райынан немесе пәленшенің пәлен қалаға келіп түсуінен баста-</w:t>
        <w:br/>
        <w:t>лушы еді ғой. Мына кітаптың алғашқы беті әйелдің жүрегімен</w:t>
        <w:br/>
        <w:t>ашылыпты.</w:t>
        <w:br/>
        <w:t>Жансерік кітаптың аты-жөнің қойындәптеріне түртіп алды.</w:t>
        <w:br/>
        <w:t>Дастархан жасалды. Вайнерт екі білегін түріп тастап, ет ту-</w:t>
      </w:r>
    </w:p>
    <w:p>
      <w:r>
        <w:t>рауға кірісті.</w:t>
        <w:br/>
        <w:t>- Құрметті меймандар, ұяттымыз. Совхозда мыңадан басқа</w:t>
        <w:br/>
        <w:t>шарап табыла қоймады. Шалғай жатқасын ба бізге тәуірлері си-</w:t>
        <w:br/>
        <w:t>рек жетеді, - деді парторг ақты реттестіріп жатып. Администра-</w:t>
        <w:br/>
        <w:t>тор өтірік күліп жіберді. Қапелімде ынңғайсызданған кейіп та-</w:t>
        <w:br/>
        <w:t>нытты.</w:t>
        <w:br/>
        <w:t>- Жә, әуре болдыңдар-ау. Бізге осы даболады. Оны басқалар</w:t>
        <w:br/>
        <w:t>көтермелеп, қоштай қоймады. Ол карта тұсында үнсіз еді. Енді</w:t>
        <w:br/>
        <w:t>тілі суырылып барады.</w:t>
        <w:br/>
        <w:t>- Қанша малың бар? - деді ол парторгке.</w:t>
        <w:br/>
        <w:t>- Малым жоқ. Алты балам бар, төрдегі анау ілулі сурет</w:t>
        <w:br/>
        <w:t>тұңғыш балам. Латвияда, әскерде азаматтық борышын өтеп</w:t>
        <w:br/>
        <w:t>жүр. Кеше ауылға демалысқа келді. Әйтсе де администратор-</w:t>
        <w:br/>
        <w:t>Дың көзі арақ пен етте.</w:t>
        <w:br/>
        <w:t>- М-мм... жақсы екенсің байғұс. Қашаннан бері парторгсің?</w:t>
        <w:br/>
        <w:t>- Биыл үшінші жыл. Негізгі мамандығым- тарихшы. Мек-</w:t>
        <w:br/>
        <w:t>тептерде көп жылдар сабақ бердім. Шәкірттерімнің алды дис-</w:t>
        <w:br/>
        <w:t>сертация қорғап та үлгерді.</w:t>
        <w:br/>
        <w:t>- Сонда совхозда не істейсің?</w:t>
        <w:br/>
        <w:t>- Таңғы бестен төсектен тік тұрып кетеміз. Адам жайы, мал,</w:t>
        <w:br/>
        <w:t>шөн, егін, құрылыста істейтін адамға совхозда жұмыс көп қой.</w:t>
        <w:br/>
        <w:t>Бала-шағамызды кешке бір-ақ көреміз, - деді парторг сәл езу</w:t>
        <w:br/>
        <w:t>тартып. Тізесіне сүйенген кенже қызының аузына бір түйір ет</w:t>
        <w:br/>
        <w:t>салды. - Егінші-ай, жұмысының көбінші-ай деген біз ғой. Ал,</w:t>
        <w:br/>
        <w:t>кәнеки, асқа жұмылыңыздар.</w:t>
        <w:br/>
        <w:t>Администратор басқа артистерге де, үй иелеріне де сөз бе-</w:t>
        <w:br/>
        <w:t>ретін емес. Алдарына түсіп алды. Арқасы қызған болу керек.</w:t>
        <w:br/>
        <w:t>21-249</w:t>
        <w:br/>
        <w:t>834 Өтеген КҮМІСБАЕВ</w:t>
        <w:br/>
        <w:t>десіп бірінің қолынан бірі ұстап, бауыр тапқандай балаша жар-</w:t>
        <w:br/>
        <w:t>қылдайды. Жақын-жуықтар да жоғалғандары табылғандай те-</w:t>
        <w:br/>
        <w:t>біреніп, үлкенге де, кішіге де қызмет жасай отырып, жайраң-</w:t>
        <w:br/>
        <w:t>дасады.</w:t>
        <w:br/>
        <w:t>Сержан жастарды таңғы тауды тамашалауға шақырды. Бәрі</w:t>
        <w:br/>
        <w:t>де солай қарай ойысты. Қия шыңдардың әр тасы, әр өрнегіне</w:t>
        <w:br/>
        <w:t>дейін анық көрініп, көз тұндырады. Күздің салқын, дымқыл</w:t>
        <w:br/>
        <w:t>тұманы тұмшалап алса да таудың ұшар басы үшкілденіп,</w:t>
        <w:br/>
        <w:t>«биігімді танып қалыңдар» дегендей тәжім етеді. Думангер топ</w:t>
        <w:br/>
        <w:t>қалың әзіл-ойынмен ауыл шетіндегі жолға көтерілді. Сержан</w:t>
        <w:br/>
        <w:t>көңілі алай-дүлей. Оң жағында кешегі бірге келген қыз бар.</w:t>
        <w:br/>
        <w:t>Уақыт тым тез қанат қағатынсияқты. Міне, қосылған жүректің</w:t>
        <w:br/>
        <w:t>әдемі алғашқы таңы да атып қалыпты. Таңғы сәттің тілмен ай-</w:t>
        <w:br/>
        <w:t>тып жеткізе беруге болмайтын нұрлы екенін қасындағы қызға</w:t>
        <w:br/>
        <w:t>төгіп-төгіп айтқысы бар. Көмекейінде әлдеқандай бір сөз тығы-</w:t>
        <w:br/>
        <w:t>лып бөгелебереді. «Ғажап, адамның сөз таба алмай қалатын кез-</w:t>
        <w:br/>
        <w:t>дері де болады екен-ау», - деп ол таңдайын қақты.</w:t>
        <w:br/>
        <w:t>Енді қонақтар қызды алып, аттану алдындағы абыр-сабыр-</w:t>
      </w:r>
    </w:p>
    <w:p>
      <w:r>
        <w:t>ды кешіп жүргенде қыздың нағашы ағасы қонаққа шақырды.</w:t>
        <w:br/>
        <w:t>Әйтеуір, ауыл құшағынан әзір босататын емес. Бәрі дастархан-</w:t>
        <w:br/>
        <w:t>дарын жайып өзі есік алдында тұрады. Баршасы, әсіресе, әже-</w:t>
        <w:br/>
        <w:t>лерде, апаларда тағат жоқ. Совхозда қызылшашылардың бри-</w:t>
        <w:br/>
        <w:t>гадирі боп істейтін қыз ағасы Әсет те қарындасын жұрт көзін</w:t>
        <w:br/>
        <w:t>ала беріп айналып-толғанып, арқасынан қағып, мандайынан</w:t>
        <w:br/>
        <w:t>өбеді. Ләззаттың жеңгесі не жыларын, не күлерін білмейтін</w:t>
        <w:br/>
        <w:t>халде. «Еркежаным, еркешім, аман-сау жүр, жарығым»,- деп</w:t>
        <w:br/>
        <w:t>былай бір өтіп, олай бір өтіп көзін алмайды.</w:t>
        <w:br/>
        <w:t>Таңғы шай енді ішіліп жатқанда үйге орта жастан асып кет-</w:t>
        <w:br/>
        <w:t>кен еңкіштеу, әжімдері терең, сүйкімді орыс кемпірі кірді. Қақ</w:t>
        <w:br/>
        <w:t>жарылып жұрт орын берді. Тұрған бойы:</w:t>
        <w:br/>
        <w:t>-«Жоқ, мен ең алдымен күйеу баланы көргелі келдім. Ләзза-</w:t>
        <w:br/>
        <w:t>шым қандай жақсы еді. Кәне, қайсың? - деп жымиып жігіттер-</w:t>
        <w:br/>
        <w:t>ге көз тастады.</w:t>
        <w:br/>
        <w:t>- Күйеу балаңыз менмін, - деп селдір сирек біткен мұртын</w:t>
        <w:br/>
        <w:t>бір сипап, бір қолында қойдың басын ұстаған Серке орнынан</w:t>
        <w:br/>
        <w:t>ұшып түрегелді. Қатты күлген жүрт кеселерін қисайтып алыс-</w:t>
        <w:br/>
        <w:t>ты.</w:t>
        <w:br/>
        <w:t>Қарт кісі қалбалақтап келіп, Серкенің қолын қыса бергенде</w:t>
        <w:br/>
        <w:t>Сержан:</w:t>
        <w:br/>
        <w:t>- Әжетай, күйеу балаңыз міне, мынау, - деп қасыпдағы</w:t>
        <w:br/>
        <w:t>қызарып отырған Қожашты түртіп орнынан тұрғызды. Мұнда</w:t>
        <w:br/>
        <w:t>ШЫҒАРМАЛАРЫ 833</w:t>
        <w:br/>
        <w:t>- Жоқ, мүлдем тез келіп жеттік. Осы құймақ пен етке жет-</w:t>
        <w:br/>
        <w:t>кенше асықтық, - деп жігіттердің ішіндегі Серке атты бір қу</w:t>
        <w:br/>
        <w:t>жауап бере бауырсақты аузынабұралан жатыр.</w:t>
        <w:br/>
        <w:t>-“Ләззат, өзің де жолдың жиегінде отырып алыпсың ғой, ке-</w:t>
        <w:br/>
        <w:t>летін болса тез келмей ме екен? - деп тағы бір әзілмен Серке</w:t>
        <w:br/>
        <w:t>жұртты қыран-топан етті. Қожаш болсабарлығына дакүлімдеп,</w:t>
        <w:br/>
        <w:t>көзбен аймалайды. Мол қуаныштың құшағында. Ләззат пен</w:t>
        <w:br/>
        <w:t>екеуі кісілерге әлден қызмет жасай бастады. Бірін-бірі қит ет-</w:t>
        <w:br/>
        <w:t>кен қимылдан танитын сияқты. Бірінің аузындағы сөзді</w:t>
        <w:br/>
        <w:t>екіншісі айтқызбай ұғардай. Екеуінің арасындағы аса бір</w:t>
        <w:br/>
        <w:t>сүйкімді, ықтиярлы жарастық көз қызықтырады. Сәлем беру-</w:t>
        <w:br/>
        <w:t>гекелген жұрттың кіріп-шыққандары кең пейілмен жүректерді</w:t>
        <w:br/>
        <w:t>маздата түседі.</w:t>
        <w:br/>
        <w:t>-Жә, осылай бір өзіміз оңаша отырғанда бір түсіріп алайын</w:t>
        <w:br/>
        <w:t>деп, Серке де ұшып-қонып үш аяқты фотоаппаратын шыртыл-</w:t>
        <w:br/>
        <w:t>датып, ас-тағам қойылған дөңгелек столдың о жағына, бұ жа-</w:t>
        <w:br/>
        <w:t>ғына бір алма-кедек дікілдетеді. Магнитофоннан үнді халқы-</w:t>
        <w:br/>
        <w:t>ның сазы көлбеп шығады. Жай күндері құлақты елең еткізе</w:t>
        <w:br/>
        <w:t>қоймайтын әлгі ән осы тойға жалғыз келген жүректерге ғана</w:t>
        <w:br/>
        <w:t>шымшып батып, ғажайыптан пайда болған армандай көңілдер-</w:t>
        <w:br/>
        <w:t>ге қиыла көсіледі. Әлі біріге алмай жүрген бақыттың арасына</w:t>
        <w:br/>
        <w:t>дәнекер болғысы келетінін айтады. Әсіресе, Сержан бұл күйді</w:t>
        <w:br/>
        <w:t>айырықша ұқты.</w:t>
        <w:br/>
        <w:t>-Жігіттер, біртвистісалып жіберіңдерші. Бой қыздырайық.</w:t>
        <w:br/>
        <w:t>Кел, Хатима, - деп Серке бір-екі қырлы стаканды сұлатқаннан</w:t>
        <w:br/>
        <w:t>кейін жайраңдап сала берді. «Бұл да өзінше той-думан жарас-</w:t>
        <w:br/>
        <w:t>тығы» деп ойлады Сержан. Арада осындай күлкіге батырып</w:t>
      </w:r>
    </w:p>
    <w:p>
      <w:r>
        <w:t>жүретін шайхы болмаса ажарлытоптың ойын-қүлкісі де өрбімес</w:t>
        <w:br/>
        <w:t>еді. Ауыл азаматтарының естиярлары келіп, басталғалы жат-</w:t>
        <w:br/>
        <w:t>қан мерекенің мән-жайын тәптіштеп түсіндіріп, міндеттерді</w:t>
        <w:br/>
        <w:t>бөліп-бөліп берді. Сөздерінің нұсқасы Сержанның миына</w:t>
        <w:br/>
        <w:t>қонды. Ол білетін адамның араласқанына шат болды.</w:t>
        <w:br/>
        <w:t>Ауыл жастары да, қарттарыда риза болар қалыпқатоқтатты.</w:t>
        <w:br/>
        <w:t>-“Тауық екі ретшақырғанда жастар сыртқа беттеді. Бәрінің</w:t>
        <w:br/>
        <w:t>де жүзінде бақыт қонақтап өткендей ерекше сезім сәулесі ой-</w:t>
        <w:br/>
        <w:t>найды. Түнгі шырын бокалдардан бәрі шаршамаған. Шарша-</w:t>
        <w:br/>
        <w:t>ғандардың өздері де кез келген қуаныштан артық. Ләззат пен</w:t>
        <w:br/>
        <w:t>Қожашты қоршап алысқан. Айтылар тілектің баршасы таусы-</w:t>
        <w:br/>
        <w:t>лып,енңдіекі жасты тамашалап қарау ғана қалғансекілді. Осын-</w:t>
        <w:br/>
        <w:t>дай үлкен шаттықтың шет пұшпағында жүрген қарттарда жас-</w:t>
        <w:br/>
        <w:t>тардан арі мәз-мейрам. Құдалар қауышып, ата-аналар шүңкіл-</w:t>
        <w:br/>
        <w:t>ШЫҒАРМАЛАРЫ 819</w:t>
        <w:br/>
        <w:t>ПАРТОРГ</w:t>
        <w:br/>
        <w:t>Жоұрттамақтанып болабергенде асханағаол кіріп келді. Бой-</w:t>
        <w:br/>
        <w:t>шаң, кең жауырынды, кесек тұлғалы, көзі өткір, кірпідей</w:t>
        <w:br/>
        <w:t>тікірейген шашы, аппақ қудай елуді еңсеріп қалған кісіге на-</w:t>
        <w:br/>
        <w:t>зары бірден ауды. Көпшілік іркіліп соның аузын тосты. Совхоз</w:t>
        <w:br/>
        <w:t>директоры келген қонақтарға парторгтытаныстырды. Жанәділ</w:t>
        <w:br/>
        <w:t>Арыстанов деді.</w:t>
        <w:br/>
        <w:t>- Қадірменді қонақтар, - деді ол, - кешірім өтінемін. Сауын-</w:t>
        <w:br/>
        <w:t>шыларға барып жиналыс өткізіп едім, кешігіп жеткенім сол.</w:t>
        <w:br/>
        <w:t>Жансерік, парторгтан көзін алмайды. «Түрі жас, ал шашы ақ-</w:t>
        <w:br/>
        <w:t>шақарға ұксауының бір себебі бар да».</w:t>
        <w:br/>
        <w:t>Клубқасовхоз жұртшылығы ағылып келе бастады. Ау, анда-</w:t>
        <w:br/>
        <w:t>санда сағынтып келетін артистерді тыңдап, құмардан бір шы-</w:t>
        <w:br/>
        <w:t>ғып қалмас па. Балалар сеансы жүріп жатыр. Бағана « Луговая</w:t>
        <w:br/>
        <w:t>станциясын ұмытпа» деген жарнаманың бір жерде ілулі тұрға-</w:t>
        <w:br/>
        <w:t>нын Жансерік байқап қалыпеді. Клуб меңгерушісі киноаяқтал-</w:t>
        <w:br/>
        <w:t>ғанша бильярд ойнауға шақырды. Парторг үстіндегі қысқа то-</w:t>
        <w:br/>
        <w:t>нын шешіп тастап, кийдің сүйріктеу ұшын борлады. Оған парт-</w:t>
        <w:br/>
        <w:t>нерлікке артистер арасынан администратор бөлініп шық-</w:t>
        <w:br/>
        <w:t>ты. Парторг әр шарды қуған сайын, қақпақтай жауырыны ой-</w:t>
        <w:br/>
        <w:t>нап, көз ұшындағы құсты көздеген мергендей шүйіліп алғаш-</w:t>
        <w:br/>
        <w:t>қы минуттарда-ақ администратордың алдын сиретіп тастады.</w:t>
        <w:br/>
        <w:t>Әрбір саусақтары бағанадайтіп-тік қадалып, қарсыласын әлсін-</w:t>
        <w:br/>
        <w:t>әлсін тізебүктірумен жүр. Қызықтаушылар көбейіп кетті. Дала</w:t>
        <w:br/>
        <w:t>адамы мен қала адамының бильярд столының үстіндегі әдемі</w:t>
        <w:br/>
        <w:t>айқасы кімді де болса тартпай қоймайды.</w:t>
        <w:br/>
        <w:t>-Жәкеңнің ұрысы-ай, сабаз! Түспесіне қоймайды-ау, - деп</w:t>
        <w:br/>
        <w:t>жұмысшы комитетінің председателі Вайнерт таңдайын қағып</w:t>
        <w:br/>
        <w:t>қояды. Қонақтар оның қазақ тілің таза сөйлегеніне таңданды.</w:t>
        <w:br/>
        <w:t>- Біздің Вейекеңнің баласы қазақ тілін кейбір оқыған аза-</w:t>
        <w:br/>
        <w:t>маттардан кем білмейді. Таң қалатын түгіде жоқ. Нәсілі неміс</w:t>
        <w:br/>
        <w:t>демесеңіз қазақ болып кеткен ғой. Жуырда ол қызын да қазақ-</w:t>
        <w:br/>
        <w:t>ша ұзатты дейді, - “Жанәділ күлімсіреп,- шіркін, Вучетич бол-</w:t>
        <w:br/>
        <w:t>са, мына мүсінді тастан құя салар еді-ау. Далада небір адамдар</w:t>
        <w:br/>
        <w:t>бар, ә, - Жансерік парторг қимылын қадағалап, кәнігі тренер-</w:t>
        <w:br/>
        <w:t>лердей көз тайдырмайды.</w:t>
      </w:r>
    </w:p>
    <w:p>
      <w:r>
        <w:t>Бір сәтте бомба жарылды. Нштеэкранда жарылды. Жансерік</w:t>
        <w:br/>
        <w:t>ақырын залдың есігін ашты. Балалартым-тырысэқранға қадал-</w:t>
        <w:br/>
        <w:t>ды. Тылға көшіп бара жатқан составты неміс самолеті атқыла-</w:t>
        <w:br/>
        <w:t>ды. Сәбилер шыр-шыр етеді. Аналар ақ шаштарын жайып, ба-</w:t>
        <w:br/>
        <w:t>322 Өтеген КҮМІСБАЕВ</w:t>
        <w:br/>
        <w:t>Шабыттанып, түлеп сала берді. Сөзі де, сұрағы да түйеден</w:t>
        <w:br/>
        <w:t>түскендей.</w:t>
        <w:br/>
        <w:t>- Сіздің шашыңыз неге ерте ағарып кеткен? - деді ол парторг-</w:t>
        <w:br/>
        <w:t>ке қарап. Парторг біразға дейін үндемеді. Тамағына тас түйін</w:t>
        <w:br/>
        <w:t>тұрып қалғандай тіл қатпады. Артистердің біреуі сауал бергенді</w:t>
        <w:br/>
        <w:t>байқатпай шымшып алды. Парторг үнсіз бокалын көтерді. Түнгі</w:t>
        <w:br/>
        <w:t>таудың шыңындай түксиіп тұрды да сөз бастап кетті. Даусы</w:t>
        <w:br/>
        <w:t>күбір-күбір етеді.</w:t>
        <w:br/>
        <w:t>- Өмір деген, замандасым, бір-ақ күнде қартаю, өмір деген</w:t>
        <w:br/>
        <w:t>мәңгі өлмеу, ұқтың ба? Мен соғыста тұтқынға түстім. Өз еркім-</w:t>
        <w:br/>
        <w:t>мен түскем жоқ. Солай болды. Ажал аузынан қашып шықтым.</w:t>
        <w:br/>
        <w:t>Өз бөліміме келіп түстім. Аласапыран уақыт еді. Ақ-қараны</w:t>
        <w:br/>
        <w:t>айырып жатуға уақыт аз. «Бұл пленге өз еркімен барып түскен</w:t>
        <w:br/>
        <w:t>екен», - деген өсек арымды қан-жоса етті. Бойдағы жігерімді</w:t>
        <w:br/>
        <w:t>жасытты. Соғыс трибуналы қатал ғой. Мені атуға үкім етті. Сол</w:t>
        <w:br/>
        <w:t>астаң-кестең, қым-қуыт күндерде асығыстық та болатын шы-</w:t>
        <w:br/>
        <w:t>ғар. Сөйтіп, өз орымды өзім қаздым. Қапелімде жүрегімді</w:t>
        <w:br/>
        <w:t>бұқтырып, бір мылтық мені қарауылғаалды. Соңғырет төс қал-</w:t>
        <w:br/>
        <w:t>тамда жүретін туған жердің топырағын, біруыстопырағын иіс-</w:t>
        <w:br/>
        <w:t>кедім. Ата-бабам қорғаған қасиетті жердің топырағын кеудеме</w:t>
        <w:br/>
        <w:t>бастым. - Парторгтің дауысы баяу дірілге көшті. - Сол сәтте</w:t>
        <w:br/>
        <w:t>«Тоқтаңдар!» деген үн шықты шалғайдан. Өмір елес беріп,</w:t>
        <w:br/>
        <w:t>жүзім жарқ ете қалды. Өңім бе, түсім бе, білмеймін, қара жерді</w:t>
        <w:br/>
        <w:t>құшақтап еңірей беріппін. Мүмкін, мына шаш сонда ағарып</w:t>
        <w:br/>
        <w:t>кеткен шығар.</w:t>
        <w:br/>
        <w:t>Адал екем, ақ екем. Ар-ожданым таза екен. Ақталыпшын.</w:t>
        <w:br/>
        <w:t>Азаматтық есімім қайта жазылды. Шындық пірім шын</w:t>
        <w:br/>
        <w:t>шешімін айтыпты. Есім шығып кетсе керек, қуанғанымнан</w:t>
        <w:br/>
        <w:t>мылтықтыны иығыма көтеріп алдым. Сосын қолыма автоматым-</w:t>
        <w:br/>
        <w:t>ды алып, бөлімімнің артынан тартып кеттім. Берлиннен қайт-</w:t>
        <w:br/>
        <w:t>тым.</w:t>
        <w:br/>
        <w:t>Міне, біздің өмір осылай басталды, бауырым, - деді парторг.</w:t>
        <w:br/>
        <w:t>- «Аман-есен елге оралғасын жұмыстың үлкен-кішісін таңда-</w:t>
        <w:br/>
        <w:t>ғаным жоқ. Кірпіш қаладым, егін ектім, ұстаздық еттім. Міне,</w:t>
        <w:br/>
        <w:t>биыл үшінші жыл осы совхозда парторгпін. Бұның алдында</w:t>
        <w:br/>
        <w:t>мектепте мұғалім едім. Партия жұмсады, совхозға келдім. Ша-</w:t>
        <w:br/>
        <w:t>руашылығымыз жаман емес. Көрсеткіштеріміз де жоғары. Әйте-</w:t>
        <w:br/>
        <w:t>уір, еткен еңбегіміз еш кеткен емес.</w:t>
        <w:br/>
        <w:t>Жансерік кірпігі ілінгенше қабырғада ұлымен қатар</w:t>
        <w:br/>
        <w:t>парторгтің үлкен портретіне қараумен болды. Суретші оны әске-</w:t>
        <w:br/>
        <w:t>ри формада салыпты. Кең иығы тіпті рамағасыймай тұр. Әсіре-</w:t>
        <w:br/>
        <w:t>332 Өтсген КҮМІСБАЕВ</w:t>
        <w:br/>
        <w:t>- Ау, шырақтарым, бармысыңдар? Иманымыз ұшты ғой,</w:t>
        <w:br/>
        <w:t>түге.</w:t>
      </w:r>
    </w:p>
    <w:p>
      <w:r>
        <w:t>- Бармыз ғой. Сәлеметсіздер ме?</w:t>
        <w:br/>
        <w:t>:- Мұншама неге кешіктіндер?</w:t>
        <w:br/>
        <w:t>- Қатты келе жатқан бетіміз осы.</w:t>
        <w:br/>
        <w:t>- Ішінде Сержан келе жатыр дегесін көңіліміз тоқтап отыр</w:t>
        <w:br/>
        <w:t>еді, шырағым, - деді қараторы, толықтау келген әйелтопты үйге</w:t>
        <w:br/>
        <w:t>қарай бастап. Айнала сыбыр-күбір. Көз, құлақ біткен бізде.</w:t>
        <w:br/>
        <w:t>Күйеу бала қайсы вкен?</w:t>
        <w:br/>
        <w:t>- Қайдан білейін, тұра тұршы ентелемей, өзім дв таба алмай</w:t>
        <w:br/>
        <w:t>тұрмын.</w:t>
        <w:br/>
        <w:t>- Ана біреуі бетін көлегейлей береді сол шығар... Сержан</w:t>
        <w:br/>
        <w:t>қыздарды ортаға, Қожашты сол жағына алып үнсіз қалпында</w:t>
        <w:br/>
        <w:t>қыз үйінеаяңдады. Құрт шабақтай қайнаған майда-майда бала-</w:t>
        <w:br/>
        <w:t>лардатап бір базаршыларды қарсыалғандай жамырасып қалар</w:t>
        <w:br/>
        <w:t>емес.</w:t>
        <w:br/>
        <w:t>Күйеу тобы бөлек үйге кіргізілді. Жолдан келген қыз-жігіт-</w:t>
        <w:br/>
        <w:t>тер оңашалықты пайдаланып, рет-ретімен сәнді киімдерін</w:t>
        <w:br/>
        <w:t>киініп алды. Сәлден кейін бөлмені жұпар иіс кезіп кетті. Қала-</w:t>
        <w:br/>
        <w:t>дан алып келген магнитофон да сан түрлі сазды лентаны қыл-</w:t>
        <w:br/>
        <w:t>ғытаорап, әсем әуендерді шырқатады. Бәрі де абыр-сабыр. Шай,</w:t>
        <w:br/>
        <w:t>тағам жеткізіп бәйек болып жүрген келіншек, қыздардавс жоқ.</w:t>
        <w:br/>
        <w:t>Жартылай сөйлеп, шала тыңдайды. Ауыл ажары енді кірген-</w:t>
        <w:br/>
        <w:t>дей. Алғашқы кәрлен кесе еріндеріне енді тие бергенде бір-екі</w:t>
        <w:br/>
        <w:t>қызбаланы тасалап келіп, қалыңдық та қонақтартобына қосыл-</w:t>
        <w:br/>
        <w:t>ды. Толысып піскен қарақаттай әдеміше келген нұрлы, ойлы</w:t>
        <w:br/>
        <w:t>жұз Сержанға ұнады. Алдымен сабырлы қалыппен иіле келіп</w:t>
        <w:br/>
        <w:t>Сержанмен ерекше, бөлек амандасып барып, басқалармен</w:t>
        <w:br/>
        <w:t>шүйіркелесті.</w:t>
        <w:br/>
        <w:t>Сержан екі жасты бұрыннан білетін-ді. Бірге жүргендерін</w:t>
        <w:br/>
        <w:t>жиі көрмесе де, әуелдер кездескенде-ақ екеуінің арасында</w:t>
        <w:br/>
        <w:t>көзге оңай көріне қоймайтын арқасы бекем көгілдір көпірдің</w:t>
        <w:br/>
        <w:t>жатқанынаңғарған-ды. Қожаш болса көңілінде тамшыдай бөтен</w:t>
        <w:br/>
        <w:t>ой жоқ, ақкөкірек аңқылдаған жігіт. «Ие, аты Ләззат екен-ау»,</w:t>
        <w:br/>
        <w:t>- деп Сержан жерден жеті қоян тапқандайіштей қуанды. Әйтпе-</w:t>
        <w:br/>
        <w:t>се өзі тойды басқарғалы жүріп, мына қыздарыңның аты кім еді</w:t>
        <w:br/>
        <w:t>деп сұрағаны қандай әбестік болар еді.</w:t>
        <w:br/>
        <w:t>- Сержан, жақсы келдіңіздер ме? Тоңған жоқсыздар ма? -</w:t>
        <w:br/>
        <w:t>ден Ләззат кесені қыдыртып жатыр, пейілімен бүкіл қонақтар-</w:t>
        <w:br/>
        <w:t>дың ішін жылытып экіберді.</w:t>
        <w:br/>
        <w:t>386 Өтеген КҮМІСБАЕВ</w:t>
        <w:br/>
        <w:t>қалыпты. Қонақтар ауыл ортасынатаман кең жазыққатігілген</w:t>
        <w:br/>
        <w:t>киіз үйге аяндады. Әндеткен самаурындар, олай-бұлай жүгі-</w:t>
        <w:br/>
        <w:t>ріске түскен женгелердің райлары бүгін өтетін отырыстың тым</w:t>
        <w:br/>
        <w:t>ерек, тым ыстық боларын аңғартқандай.</w:t>
        <w:br/>
        <w:t>Жалаңаяқ балалар да бірін-бірі жұлысып, әр қонаққа бір</w:t>
        <w:br/>
        <w:t>қарап сөз бермей таласады.</w:t>
        <w:br/>
        <w:t>Үйдің екі бүйірін ала алқа-қотан отырысқан көптің көзі</w:t>
        <w:br/>
        <w:t>төрде, қақ ортада, қонақ кісілерді бастап келген, ашаң жүзді,</w:t>
        <w:br/>
        <w:t>ұзын бойлы жігіт ағасында. Жұрт соның аузына қадалады. Қале-</w:t>
      </w:r>
    </w:p>
    <w:p>
      <w:r>
        <w:t>кемнің көңіліндей боп аңқылдап алдарына дастархан жайыл-</w:t>
        <w:br/>
        <w:t>ды. Тосты әлгі кісі айтуы мүң екен, ләппайғазар болып отырған</w:t>
        <w:br/>
        <w:t>жұрт ду ете түсті. Жалғыз-ақ есік жақтан сәл жоғарырақ дәу</w:t>
        <w:br/>
        <w:t>самаурынның қасында шай құйған аққұба сымбатты қызда үн</w:t>
        <w:br/>
        <w:t>жоқ. Бардық кеселер таусылып, соның сүйкімді саусақтарына</w:t>
        <w:br/>
        <w:t>тығылады. Қызыл күреңденіп алып кеселер оңға-солға, төрге</w:t>
        <w:br/>
        <w:t>жөнеледі. Шай да сондай тәтті болып кетті. Әсіресе, қонақтар-</w:t>
        <w:br/>
        <w:t>дыңішіндегіең кішісі қалың қасты, ойлы келген, келбетті жігіт</w:t>
        <w:br/>
        <w:t>кесесін жиі жібереді.</w:t>
        <w:br/>
        <w:t>Үлкендер мынасалиқалы сөзге ауысып, әңгіме аңғарын ауыл</w:t>
        <w:br/>
        <w:t>жайынан әлем жайына бөлген-ді. Екі жас тылсым кесе арқылы</w:t>
        <w:br/>
        <w:t>жүрек лүпілін танытқандай үнсіз ұрланып қарасады. Бұл еке-</w:t>
        <w:br/>
        <w:t>уінің қарастарын ішке кіріп-шығып қонақ күтісіп жүрген бір</w:t>
        <w:br/>
        <w:t>адыраң көз қара мана сезіп қалған-ды. Сәлден соң болмашы сыл-</w:t>
        <w:br/>
        <w:t>тауратып сөз тыңдаған боп қыз жанына жалп етті. Онысы енді</w:t>
        <w:br/>
        <w:t>қиыла қарасқандарыңды доғарыңдар дегені еді.</w:t>
        <w:br/>
        <w:t>Ашыла сөйлесіп, бір-бірінің құшағына еніп кеткен жұрт</w:t>
        <w:br/>
        <w:t>шаңырақтан жұлдыздардың шүпірлесе жымындасқанынаңғар-</w:t>
        <w:br/>
        <w:t>ған жоқ. Сексеуілдің шоғы әлсін-әлсін быжылдап жанады.</w:t>
        <w:br/>
        <w:t>Ыстық сорпаның иісі де желмен бірге желігіп, танауларды</w:t>
        <w:br/>
        <w:t>қытықтайды. Түнгі оттар тайқазанды емірене сүйеді.</w:t>
        <w:br/>
        <w:t>Рашид тысқа бой жазды. Манағы қыз кесеге сорпа құйып,</w:t>
        <w:br/>
        <w:t>тұздықтап жатыр. «Өзі бір үй шаруасына аса ыңғайлысүйкімді</w:t>
        <w:br/>
        <w:t>екен. Қылығы қандай тәтті еді, өзін мынау айлы аспанның ас-</w:t>
        <w:br/>
        <w:t>тымен қыдыртар ма вд17..» Үй маңайынан сәл ұзап еді, құлағы-</w:t>
        <w:br/>
        <w:t>на тентек шуыл келді.</w:t>
        <w:br/>
        <w:t>Қалың ағаш жапырақтарының тасасынан өзен жарқырайды.</w:t>
        <w:br/>
        <w:t>Момын айдын жайлы сылқылдап, ай сәулесімен ашық-жарқын</w:t>
        <w:br/>
        <w:t>жамырасады. Қайда құяды, қай тереңді тәңірім деп таниды бұл</w:t>
        <w:br/>
        <w:t>өзен? Бұл жағы Рашидке беймәлім.</w:t>
        <w:br/>
        <w:t>Темекі шеккісі келеді. Қалтасын синады. Дым қалмапты.</w:t>
        <w:br/>
        <w:t>Терекке сүйенген күйі аспан жүзіне телміре қадалды. Кенет</w:t>
        <w:br/>
        <w:t>820 Өтеген КҮМІСБАЕВ</w:t>
        <w:br/>
        <w:t>лаларын кеуделерімен көлегейлеп етпеттеп жатыр. Еркектер</w:t>
        <w:br/>
        <w:t>аспанға жұдырықтарын түйіп, аман қалғандарын орманға қарай</w:t>
        <w:br/>
        <w:t>сүйреп барады. Кішкентай станцияның астаң-кестеңі шықты.</w:t>
        <w:br/>
        <w:t>Киноға балаларды қаздай тізіп кіргізіпті. Киноның үлкендер-</w:t>
        <w:br/>
        <w:t>ге де қатысы бар ғой. Өйткені, соғысты әрдайым үлкендер бас-</w:t>
        <w:br/>
        <w:t>тайды. Балалар көреді.</w:t>
        <w:br/>
        <w:t>Кино аяқталды. Көпшілік топырлап ішке кіре бастады.</w:t>
        <w:br/>
        <w:t>Ойын-сауық болады дегенді құлағы шалып қалған кейбір</w:t>
        <w:br/>
        <w:t>балалар ата-аналарының етегіне жабысып, клубқа қайта енді.</w:t>
        <w:br/>
        <w:t>Бильярд та бітті. Администратор қарымта қайтара алмады.</w:t>
        <w:br/>
        <w:t>Парторг әлдекімдерге қысқа-қысқа тапсырмалар беріп жатты.</w:t>
        <w:br/>
        <w:t>Парторг үш ауыз сөзбен копцерттің бетін ашты. Кішкентай</w:t>
        <w:br/>
        <w:t>қызын тізесіне қойып, өзі алдыңғы қатарға жайғасты.</w:t>
        <w:br/>
        <w:t>Жансерік ең соңынан ән салды. Репертуары аса бай емес еді.</w:t>
        <w:br/>
        <w:t>Әйтсе де азының өзін жүрегімен айқын жеткізеді. Тыңдаушыға</w:t>
        <w:br/>
        <w:t>да керегі сол ән. Тұрғанда парторгқа көзі түсіп кетті. Жанары</w:t>
        <w:br/>
        <w:t>ұшқын атып ұйып қалыпты. «Жүзі неткен жігерлі еді. Тұлға-</w:t>
      </w:r>
    </w:p>
    <w:p>
      <w:r>
        <w:t>сына сауыт, басына дулыға берсе Махамбеттен аумай қалады</w:t>
        <w:br/>
        <w:t>екен. Айналайын жаратылыс, жасайсың-ау адамды». Көпшілік</w:t>
        <w:br/>
        <w:t>қол соққанда Жансерік тағзым етіп, бас иді. Парторг қана</w:t>
        <w:br/>
        <w:t>қимылсыз. «Мүмкін, бір жерінде өтірік қиналған болармын,</w:t>
        <w:br/>
        <w:t>сәз жүректен шықпаған шығар, кім білсін?» “Жансерік сахна-</w:t>
        <w:br/>
        <w:t>дан сопы ойлап кетті.</w:t>
        <w:br/>
        <w:t>Концерт тамам болғаннан кейін порторг артистерді өз үйіне</w:t>
        <w:br/>
        <w:t>бұрды. Жас келіншек пен алпыстың дөңіне шығып қалған әжей</w:t>
        <w:br/>
        <w:t>қонақтарды жылытпыраймен қабылдады. Майдабалаларын бір</w:t>
        <w:br/>
        <w:t>бөлмеге кіргізсе керек, олар әйнектен, есіктің көзінен сығалап</w:t>
        <w:br/>
        <w:t>қонақтардан көз алмайды. Шай қайнағанша кинг ойналды.</w:t>
        <w:br/>
        <w:t>Карта ойнауды жаны сүймейтін Жансерік оқшау қалып, эта-</w:t>
        <w:br/>
        <w:t>жеоркадағы кітаптарды аударыстырды. Қолына көгілдір мұқа-</w:t>
        <w:br/>
        <w:t>балы кітапты ұстады. «Каждын день что-то гибнет...» романы</w:t>
        <w:br/>
        <w:t>екен. Испан әйелі жазыпты. Фатшизмнен ауыр азап шеккен ха-</w:t>
        <w:br/>
        <w:t>лықтың өмірін шығармасына өзек еткен көрінеді. «Рас-ау, бір</w:t>
        <w:br/>
        <w:t>нәрсені жоғалтып, екінші бір нәрсені тауып жатамыз. Жоғалту</w:t>
        <w:br/>
        <w:t>- оңай, табу - қиын. Бақыттың келуі - қиын, кетуі - оңай.</w:t>
        <w:br/>
        <w:t>Қайғы күттірмей-ақ жетіп келеді».</w:t>
        <w:br/>
        <w:t>Жансерік карта қызығына беріліп кеткендерді бір ауық та-</w:t>
        <w:br/>
        <w:t>машалады. Оларды балаға дауқсатты. Ойынтпықтан үй тұрғыз-</w:t>
        <w:br/>
        <w:t>да сад де өзімен-өзі болып ешінәрсені сезбейді ғой. Бұларда</w:t>
        <w:br/>
        <w:t>сондай өздерін өздер: ұмытып, дүнмеле кингіден басқа шаруа</w:t>
        <w:br/>
        <w:t>324 Өтеген КҮМІСБАЕВ</w:t>
        <w:br/>
        <w:t>не қолым тиді. Енді оның кім екенін біле қойдым. Бірақ неге</w:t>
        <w:br/>
        <w:t>екенін қайдам, сәл кідіріп айтқым келеді. «Манат, сенсің ғой»,</w:t>
        <w:br/>
        <w:t>- дедім қуаныш дірілдеткен жүрегімнің дүрсілінен өзім ұялып.</w:t>
        <w:br/>
        <w:t>- Басқабіреу болса, қалай табаредің? - депсықылықтап күле</w:t>
        <w:br/>
        <w:t>қасыма отырды.</w:t>
        <w:br/>
        <w:t>- Мен сені ешкіммен жаңылыстырмас едім.</w:t>
        <w:br/>
        <w:t>Осыны айтам да төмен қараймын. Қайыңдарды өбіп, қыды-</w:t>
        <w:br/>
        <w:t>рып жүрген самал Манаттың шашымен ойнап, желп-желп еткі-</w:t>
        <w:br/>
        <w:t>зеді. Жаңағы әнді айтшы деп қолқалап қоймайды. «Кім жазған</w:t>
        <w:br/>
        <w:t>өзін? Естімеген әнім екен», - деп аң-таң болып бетіме қарайды.</w:t>
        <w:br/>
        <w:t>Қалай айтсам екен, ә?..</w:t>
        <w:br/>
        <w:t>Көктемнің гүлдері</w:t>
        <w:br/>
        <w:t>Сағыныш жел ме едің?</w:t>
        <w:br/>
        <w:t>Самал боп сипаған</w:t>
        <w:br/>
        <w:t>Бетімнен сен бе едің?..</w:t>
        <w:br/>
        <w:t>Даусым дір-дір етеді. Айтқан сайын ән бауырын жазып, жа-</w:t>
        <w:br/>
        <w:t>зықта мәлдіреп жатқан түнгі шақтарды әлдилеп жылытады.</w:t>
        <w:br/>
        <w:t>Ауық-ауық жардың астын тінткілеп айналып шықпай қоятын</w:t>
        <w:br/>
        <w:t>толқындарда айдынға тартады. Қайырмасын тағы бір қайтала-</w:t>
        <w:br/>
        <w:t>дымдааяқтадым. Манатта үн жоқ. Тұнық көздерін алысқа ұза-</w:t>
        <w:br/>
        <w:t>тыпқадалып қалған. Түк үндемейотырған қалпы қозғаларемес.</w:t>
        <w:br/>
        <w:t>Жанарында жатқа жасырын мұң жәудіреп, қызды қай-қайда</w:t>
        <w:br/>
        <w:t>алып кеткенін кім білген...</w:t>
        <w:br/>
        <w:t>- Бұл кімнің әні? - дейді әлден уақытта.</w:t>
      </w:r>
    </w:p>
    <w:p>
      <w:r>
        <w:t>- Әнін де, сөзін де бір қыз жазған екен.</w:t>
        <w:br/>
        <w:t>- Әдемі ән. Қандайталантты қыз?!. - дептамсанады. Сөйтеді</w:t>
        <w:br/>
        <w:t>де тағы ойға кетеді.</w:t>
        <w:br/>
        <w:t>Манат - бізбен көрші тұратын жесір әйелдің жалғыз қызы.</w:t>
        <w:br/>
        <w:t>Әкесі сұрапыл соғыс күндерінде оралмапты. Тіпті, экедегеннің</w:t>
        <w:br/>
        <w:t>неекенін де білмейді. Соғыс үшінші жылғааяқ басқанда өмірге</w:t>
        <w:br/>
        <w:t>бұл келіпті. Анасы - қасымыздағы дайындау мекемесінің</w:t>
        <w:br/>
        <w:t>күзетшісі. Түн баласында ол кісіде ұйқы жоқ. Құрылыс ағаш</w:t>
        <w:br/>
        <w:t>тарын күзетеді. Апасы күзетке шығатын күні Манятқа серік</w:t>
        <w:br/>
        <w:t>бол деп мені үйіне ертіп кетеді. Манатты зеріктірмеу үшін сан</w:t>
        <w:br/>
        <w:t>сала әңгіме-күйдің құлағын бұрап, ұзақ таңды қысқартамын...</w:t>
        <w:br/>
        <w:t>-..Сол жазда меноқугааттандым. Манатқахат жазып тұрдым.</w:t>
        <w:br/>
        <w:t>Бір демалыс ауылға барғанымда... Әй, сол күндер шіркін шы-</w:t>
        <w:br/>
        <w:t>ғар ма естен?! Жеңгем автобуста кондуктор болып істейтін. Кеш-</w:t>
        <w:br/>
        <w:t>ке таман келді де: «Манат екеуміз «Тырналар ұшып барады»</w:t>
        <w:br/>
        <w:t>328 Өтеген КҮМІСБАЕВ</w:t>
        <w:br/>
        <w:t>қаратқым келмейді. «Құрметтей біл», - деп үйдегі жастардың</w:t>
        <w:br/>
        <w:t>құлағына үнемі құйып отырамын. Балаларымның бәрі де жақ-</w:t>
        <w:br/>
        <w:t>сы, әйтсе де сүт кенжем болғандықтан ба осы Күлпашым туған-</w:t>
        <w:br/>
        <w:t>да «Әй осы баламды өзіме менішіктермін-ау» деп тілеп едім, соны</w:t>
        <w:br/>
        <w:t>неріштелердің құлағы шалып қалды ма, әйтеуір, Қүлпашым</w:t>
        <w:br/>
        <w:t>өзіме жақын. Жастығынтүзеп қойып, күрсінедем алды дасөзін</w:t>
        <w:br/>
        <w:t>тағы жалғастырды.</w:t>
        <w:br/>
        <w:t>Былтырдан бері қатты ауырып, төсек тартып үйде жаттым.</w:t>
        <w:br/>
        <w:t>Адам ауырғанда қадірі кетеді екен. Құдай қосқан қосағым бір</w:t>
        <w:br/>
        <w:t>рет ашуланып: «Тірі күйік болдың, Құдай сені алмады ғой»,-</w:t>
        <w:br/>
        <w:t>деп айтып та салды. Әлсірегенде көзге жас та келмейді екен.</w:t>
        <w:br/>
        <w:t>Сондай налыдым, қайтейін? Қас-қабағыма қарайтын Күлпа-</w:t>
        <w:br/>
        <w:t>шым оқуда жүр. Биылғы жазғы демалысында Күлпаш аудан-</w:t>
        <w:br/>
        <w:t>дағы дәрігермен сөйлесіп, мені ауруханаға алғызды. Бірінші</w:t>
        <w:br/>
        <w:t>рет жатқасын ба, жылағым келіп, көңілім босап, жаудың қолы-</w:t>
        <w:br/>
        <w:t>на түскендей болдым. Тіпті, Кұлпашыма еріп кеткім келді. Әй,</w:t>
        <w:br/>
        <w:t>бұл көңілді қойсайшы, қартайғанда бала боп кетеді екенмін.</w:t>
        <w:br/>
        <w:t>Күлпашым көп үгіттеп қалдырды. Әр жетіде өзі келіп тұрады.</w:t>
        <w:br/>
        <w:t>Кенет Күлпаштың апасы әлденені ұмытқандайәңгімесін кілт</w:t>
        <w:br/>
        <w:t>үзді де, төргі бөлмеден шыққан үй иесіне қарап:</w:t>
        <w:br/>
        <w:t>- Ау, қарағым-ау, мына балаға шай қайнатсаңшы, қонақ қой,</w:t>
        <w:br/>
        <w:t>т деді. Мен асығыс екенімді айтып күліп жібердім. Жарқын</w:t>
        <w:br/>
        <w:t>әжелер ауылды есіме түсіріп, жүрегімді елжіретті. Тура менің</w:t>
        <w:br/>
        <w:t>апашымның мінезінен аумайды. Ана жүрегі неткен кең еді.</w:t>
        <w:br/>
        <w:t>- Әжеке-ау, мына дөгдірлерің күшті екен ғой, - деді</w:t>
        <w:br/>
        <w:t>көңілденіп. Мені жас балаша бақты. Жетісайын төсегімді ауыс-</w:t>
        <w:br/>
        <w:t>тырып әлсін-әлсін уыс-уыс дәрі беріп, шаншып үш ай емдеді.</w:t>
        <w:br/>
        <w:t>Күн сайын іші-бауырыма кіріп, жағдайымды сұрайды.</w:t>
        <w:br/>
        <w:t>Тәуірмін десем бәрі қуанып қалады. Сосын өзім де тырп етпей</w:t>
        <w:br/>
        <w:t>жаттым. Шығам деп мазаламадым.Олар: «Бойыңызды сергітіп,</w:t>
        <w:br/>
        <w:t>далаға шығып қыдырыңыз», - дейді. Бәрі де өз балам секілді.</w:t>
        <w:br/>
        <w:t>Бұл недеген жақсы халық еді өздері.</w:t>
        <w:br/>
        <w:t>Ух, Тәңірім-ай, бірін айтып, біріне кетем-ау. Осы кездегі</w:t>
        <w:br/>
        <w:t>жастар құтырды ғой. Өзіміз талай ашаршылық, қиыншылық</w:t>
        <w:br/>
        <w:t>жылдарда бір тілім панғазар болдық. Сонда больницада емделіп</w:t>
      </w:r>
    </w:p>
    <w:p>
      <w:r>
        <w:t>жатқан жастар жеген нанның қиқымын аяқ астына тастап,</w:t>
        <w:br/>
        <w:t>өздері үстімен жүріп өтеді. Жүрегім шымырлайды. Мен нан</w:t>
        <w:br/>
        <w:t>қпқымынт еріп, ыдысқасаламын. «Ал, апам нан жинауға шық:</w:t>
        <w:br/>
        <w:t>ты» деп жастар жағы маған күледі. -- Ойбой, ттырақтарым, нан</w:t>
        <w:br/>
        <w:t>аяк астында қалмасын, кепиеті ұрып кетсді, Жарықтық, нан-</w:t>
        <w:br/>
        <w:t>ШЫҒАРМАЛАРЫ 827</w:t>
        <w:br/>
        <w:t>- Сендер бақыттысындар, қарақтарым. Оқып адам болам де-</w:t>
        <w:br/>
        <w:t>сендер жолдарың ашық. Заман құлпырды ғой. Біздер не</w:t>
        <w:br/>
        <w:t>көрмедік? Нағыз қой үстінде бозторғай жұмыртқалаған кезосы</w:t>
        <w:br/>
        <w:t>ғой. Он бір жасымда мең әке-шетпемнен жетім қалғанмын.</w:t>
        <w:br/>
        <w:t>Жетімнің жайы белгілі ғой, тәйірі. Жақын-жуық біреулердің</w:t>
        <w:br/>
        <w:t>есігінде жүргенімде, олардың көзіне құрт болып түстім бе қай-</w:t>
        <w:br/>
        <w:t>дам, біреуге берді де жіберді. Сонда ойын-күлкіден басқа етнәр-</w:t>
        <w:br/>
        <w:t>се жоқ. Бөтен үйге неге келгендігімді де білмешпін. Құдай сақ-</w:t>
        <w:br/>
        <w:t>тасын, он бір жасар қыз не білуші еді? Содан мал сауамын, күл</w:t>
        <w:br/>
        <w:t>шығарамын, қозы жаям, қолым босаса ойынға араласып кетемін.</w:t>
        <w:br/>
        <w:t>Енем мейірімді боп жолықты. Басқалар маған жабыла ұрсып,</w:t>
        <w:br/>
        <w:t>«Осы адам болса мұрнымды кесіп берейін» деп шуласа кейіп</w:t>
        <w:br/>
        <w:t>жатқанда, енем байғұс ләм-мим демей, аналарғаала көзімен бір</w:t>
        <w:br/>
        <w:t>қарап, су сепкендей басатын. Үндемей қарағаны бұйырғаннан</w:t>
        <w:br/>
        <w:t>бетер болатын. Бала дедіме, мені қанатының астына алып, қор-</w:t>
        <w:br/>
        <w:t>ғаштай бағатын. Сонда өзімнің кім екенімді қайдан білейін?..</w:t>
        <w:br/>
        <w:t>Ауыл шетінде балалармен ақсүйек ойнап үйге қарным ашқан-</w:t>
        <w:br/>
        <w:t>дағана қайтатынмын. Қолыма түскен тағамды аузыма асығыс</w:t>
        <w:br/>
        <w:t>тығып, ойынға шаба жөнелетінмін. Әйтеуір, маған әмірші көп</w:t>
        <w:br/>
        <w:t>еді. Кез келгені жұмсай салады. Жүгіріп кетемін. Кейде сүріне</w:t>
        <w:br/>
        <w:t>жығыламын. Міне, біздің өмір осылай басталды. Балалы болға-</w:t>
        <w:br/>
        <w:t>сын барып, әйел екендігімді сездім. Ит өмір келмеске кеттіғой.,</w:t>
        <w:br/>
        <w:t>Қазір сол енем тірі, сексеннен асты. Балаларым бар. Немере</w:t>
        <w:br/>
        <w:t>сүйдім. Бірнеше жыл колхоздың сиырын бақтық. Шүкір,</w:t>
        <w:br/>
        <w:t>көппен көрген ұлы той, не қиындық болса да елмен көрдік. Со-</w:t>
        <w:br/>
        <w:t>ғыс кезіндеер-азаматтар майданға аттанғанда, солардың орнын</w:t>
        <w:br/>
        <w:t>жоқтатқан жоқпыз..Бейнеттің зейнеті бар деген, шырағым!</w:t>
        <w:br/>
        <w:t>Үлкен балам колхозда қызылшаның бригадирі болып істейді.</w:t>
        <w:br/>
        <w:t>Одан кейінгілері шопан, оқушы дегендей. Ана жаулығын бір</w:t>
        <w:br/>
        <w:t>түзеп қойды.</w:t>
        <w:br/>
        <w:t>Осы кездегі жастар енесін сыйламайды. Кейбіреулері тату</w:t>
        <w:br/>
        <w:t>емес. Ене- үйдің тірегі ғой. Керек десе осы кезге дейін енемнен</w:t>
        <w:br/>
        <w:t>ұлықсатсыз бір жаққа аттап көрген емеспін. «Сен әлі жас</w:t>
        <w:br/>
        <w:t>келінсің ғой», - деп балаларым күледі. Күлсе күлсін, кәрінісый-</w:t>
        <w:br/>
        <w:t>лау керек қой. Мені адам қатарына қосқан адамды қайдан ұмы-</w:t>
        <w:br/>
        <w:t>тайын?!</w:t>
        <w:br/>
        <w:t>Ол кісі отбасында отырғанда көзінше балаларымды аймалауға</w:t>
        <w:br/>
        <w:t>ұяламын. Бәрі де сол кісінің баласы деп есептеймін.</w:t>
        <w:br/>
        <w:t>Үлкенді сыйлаңдар, сыйламасандар алдарыңа келеді. Үйде</w:t>
        <w:br/>
        <w:t>өзіңдей жас келінім бар. Кейде бірнәрсенің ретінде енеме дүңк</w:t>
        <w:br/>
        <w:t>етеді. Сонда жүрегім шымырлап кетеді. Енемнің бетінеешкімді</w:t>
        <w:br/>
        <w:t>826 Өтеген КҮМІСБАЕВ</w:t>
        <w:br/>
        <w:t>«Пойыз мені алысқа алып барады, Дәңгелектер дүрсілдеп</w:t>
        <w:br/>
        <w:t>«ораламысың», «ораламысың оған қайта» дегендей дамыл тап-</w:t>
      </w:r>
    </w:p>
    <w:p>
      <w:r>
        <w:t>пайды. Пойыз алға асығады, менің көзім артта. Орамалын жо-</w:t>
        <w:br/>
        <w:t>ғары көтеріп Манат тұр. Айтылмаған әнім қалып бара жатқан-</w:t>
        <w:br/>
        <w:t>дай. Ол орамалын бұлғай береді, бұлғай береді.</w:t>
        <w:br/>
        <w:t>АНА СЫРЫ</w:t>
        <w:br/>
        <w:t>Менің бірге оқитын курстас жолдас қыздарым квартирде</w:t>
        <w:br/>
        <w:t>тұрушы еді. Лекция басталмастан бұрын түс әлетінде соларға</w:t>
        <w:br/>
        <w:t>соғып кетейінші деп жолай бас сұқтым. Бірақ күтпеген кезде-</w:t>
        <w:br/>
        <w:t>су болады деп ойлаған да жоқ едім. Кіріп барсам Құлпаштың</w:t>
        <w:br/>
        <w:t>кроватында ақ жаулықты қараторы ашық келген әйел жатыр.</w:t>
        <w:br/>
        <w:t>Есендестік. Қыздардың әлгінде ғана дүкенге кеткенін айтып</w:t>
        <w:br/>
        <w:t>аты-жөнімді сұрады. Зердегүл дедім. Бірден шүйіркелестік.</w:t>
        <w:br/>
        <w:t>Қасына жақынстул қойып отырдым. Ауылдан келіпті. Күлпаш-</w:t>
        <w:br/>
        <w:t>тың мамасы екен. Келгендегі мақсаты - қаланыңбілікті дәрігер-</w:t>
        <w:br/>
        <w:t>леріне көріну. Сөйлеген сөзімен, мейірбан жүзімен ауылдағы</w:t>
        <w:br/>
        <w:t>апамды есіме түсірді.</w:t>
        <w:br/>
        <w:t>- Шырағым Зере, қайдан жүрген баласын? - деді.</w:t>
        <w:br/>
        <w:t>- Күлпаштармен бірге оқимын. Ауылдан оралған шығар деп</w:t>
        <w:br/>
        <w:t>келіп едім.</w:t>
        <w:br/>
        <w:t>-М-м-м... Бізде жолаушымыз, шырағым. Кеше түстен кейін</w:t>
        <w:br/>
        <w:t>автобуспен жетіп едік. Жол соғып тастаған ба білмеймін? Әрі</w:t>
        <w:br/>
        <w:t>өзі де соңғы жылдары бір сырқат айналдырып, аурудың шыр-</w:t>
        <w:br/>
        <w:t>мап жүргені. Ауданның больницасында жатыр едім, осы бір</w:t>
        <w:br/>
        <w:t>қарағым жүрші, деп қоймағасын әрі өзі мені ойлан алаңдама-</w:t>
        <w:br/>
        <w:t>сын дедім де барсам барайын дедім.</w:t>
        <w:br/>
        <w:t>2 Ана бірден шешіліп сөйлеп кетті. Тыңдай бердім. Күміс са-</w:t>
        <w:br/>
        <w:t>майы кимешегінен шығып, алпысқа қарап аяндаған сыңай</w:t>
        <w:br/>
        <w:t>көрсетеді. Жүзіне қарап көп нәрсені өзіңіз де түсінетін сияқ-</w:t>
        <w:br/>
        <w:t>тысыз. Сөйлегенде бірден адамды баурап әкетеді. Сәл жыми-</w:t>
        <w:br/>
        <w:t>ғанда маңдайын жапқан терең әжімдер жазылып жарқын ка-</w:t>
        <w:br/>
        <w:t>лышпқа түсті. Менімен бұрыннан таныс кісілерше әңгімелесіп,</w:t>
        <w:br/>
        <w:t>өз жағдайын мол баяндаңқырап, әргі-бергі өмірін қозғады.</w:t>
        <w:br/>
        <w:t>Үлкен кісілерді ден қойып тыңдауға жасымнан құмармын.</w:t>
        <w:br/>
        <w:t>Өйткені, олардың кеудесі ашылмаған алтын сандық. Қарттар-</w:t>
        <w:br/>
        <w:t>ды тыңдасаң рахаттанып қаласың. Мына кісі де бала сияқты.</w:t>
        <w:br/>
        <w:t>Бар сырын ақтарып, қалай, немен ауырғандығын, емделген-</w:t>
        <w:br/>
        <w:t>дігін айтады. Жүзінде кісіге деген зиялы сәуле бар.</w:t>
        <w:br/>
        <w:t>ШЫҒАРМАЛАРЫ 335</w:t>
        <w:br/>
        <w:t>күлмесең қайда күлерсің? Орыс кемпірі Қожашты қазақша ай-</w:t>
        <w:br/>
        <w:t>налып-толғанып, көрші болса да туыстай боп кеткен Ләззят</w:t>
        <w:br/>
        <w:t>жайын айтады. Көздерге қуаныш үйіріледі.</w:t>
        <w:br/>
        <w:t>Жүрт опыр-топыр қалаға жүретін машиналарға жайғасты.</w:t>
        <w:br/>
        <w:t>Серкенің фотоаппаратыда сырт-сыртетіп, ауылдың тауығынан</w:t>
        <w:br/>
        <w:t>бастап, тауынадейін назардантыс қалдырмады. Қалыңдық тобы</w:t>
        <w:br/>
        <w:t>кешегі автобустан орын алатын боп, солай қарай жүрді. Туған</w:t>
        <w:br/>
        <w:t>ұядан, анасынан, ағасынан ақырғы рет ұзап шығу қыз балаға</w:t>
        <w:br/>
        <w:t>жеңіл ме? Кішкентай інілері-ақ тәтелеп құшақтарынан шыға-</w:t>
        <w:br/>
        <w:t>рар емес. Өксіп-өксіп кеудесіне тығылады. Мынау Әсемгүлім</w:t>
        <w:br/>
        <w:t>қашан мен ұйықтағанша көзін ілмей мойнымнан құшақтап</w:t>
        <w:br/>
        <w:t>жатушы еді, - деп Ләззат балдырған сіңлісін шөпілдетіп қайта-</w:t>
        <w:br/>
        <w:t>қайта өбеді. Ағасы етбауыры егілсе де көзге ерік бермей қайрат</w:t>
        <w:br/>
        <w:t>көрсетіп: «Қалқам, бақытты болыңдар», - деп өз құшағынан</w:t>
        <w:br/>
        <w:t>босатып, қарындасын келесі құшаққа табыс етті. Сержан</w:t>
      </w:r>
    </w:p>
    <w:p>
      <w:r>
        <w:t>өмірінде мұншалық үлкен тебіреніс күйін басынан өткізген жоқ</w:t>
        <w:br/>
        <w:t>еді. Бәріне таң-тамаша болды. Тіпті, кеше ғана танысқан</w:t>
        <w:br/>
        <w:t>жігіттер де жиі-жиі қол қысып, келіп тұруларын өтініседі.</w:t>
        <w:br/>
        <w:t>Бүкілауылды қуантып кетунеткенбақытеді. Ләззатана құша-</w:t>
        <w:br/>
        <w:t>ғындатұрыпазырақ босап алды. Кемсең-кемсең еткен кәрі шеше</w:t>
        <w:br/>
        <w:t>қызына бар игі шарапатты тілейді.</w:t>
        <w:br/>
        <w:t>Қожаш та келіп қыз анасының құшағына енді. «Балам, ба-</w:t>
        <w:br/>
        <w:t>лам» дегенде көзінің ыстық тамшылары жігіттің қара бұйра</w:t>
        <w:br/>
        <w:t>шашына сіңіп жоқ болып жатты. «Құдай-ау, неткен жарастық,</w:t>
        <w:br/>
        <w:t>сұлу сән еді мынау?!» - деп Сержан да өзін бақыт құшағында</w:t>
        <w:br/>
        <w:t>тұрғандай сезінеді.</w:t>
        <w:br/>
        <w:t>Иә, сонан соң «Бақыт құшағында» деген ән айтылды. Қалаға</w:t>
        <w:br/>
        <w:t>бет алған көліктер керуені қозғалды. Қожаш пен Ләззат қатар</w:t>
        <w:br/>
        <w:t>отыр. Барша көздер екеуінде. Қарағандары бірін-бірі тілсіз,</w:t>
        <w:br/>
        <w:t>үнсіз түсінісіп келеді.</w:t>
        <w:br/>
        <w:t>ЖЫРАУ</w:t>
        <w:br/>
        <w:t>Астанадан қонақтар келе жатыр дегенді естіп, бұл ауыл то-</w:t>
        <w:br/>
        <w:t>сып отыр екен. Кешқұрым бес-алты газикке мінген, бет-ауыз-</w:t>
        <w:br/>
        <w:t>дарын шаң басқан, кәрі-жасы бар бір топ сау ете қалды. Совхоз</w:t>
        <w:br/>
        <w:t>директоры Жанасыл жылы шыраймен қауышып, қонақтармен</w:t>
        <w:br/>
        <w:t>кеңсе жаққа қарай ойысты. Үсті-басын қағып-сілкіп жатқан</w:t>
        <w:br/>
        <w:t>қонақтарға жымия қарасын ауыл адамдары да шоғырланып</w:t>
        <w:br/>
        <w:t>880 Өтеген КҮМІСБАЕВ</w:t>
        <w:br/>
        <w:t>дікүткеннен ауыр нәрсе жоқ, - деді Сержан да ұмыт қалған бір</w:t>
        <w:br/>
        <w:t>пернені қайта тапқандай. Қожаш қалтасынан шақыру билетін</w:t>
        <w:br/>
        <w:t>алып Сержанға ұсынды. Үйлену тойы. Айтпай-ақ түсінікті.</w:t>
        <w:br/>
        <w:t>Тойына шақыра келіпті.</w:t>
        <w:br/>
        <w:t>Соңғы уақытта Сержанға осындай тойға шақыратын билет-</w:t>
        <w:br/>
        <w:t>тер біртүрлі әсер ететін болып тұр. Той деген сайын өзі біртүрлі</w:t>
        <w:br/>
        <w:t>жылы жаңқаұша алмаған құстай абдырап, көпдуманныңішінде</w:t>
        <w:br/>
        <w:t>жүріп жалғыз қалып бара жатқандай еді. Міне, Қожаш та отау</w:t>
        <w:br/>
        <w:t>көтеруге талаптанынты. Ойы сан саққа жүгіріп түнімен</w:t>
        <w:br/>
        <w:t>дөңбекшіп шықты.</w:t>
        <w:br/>
        <w:t>Ертең қаладанбіртүстік жерге жол жүретінін ауылдан келіп</w:t>
        <w:br/>
        <w:t>жатқан анасына айтқап жоқ. Ондай дырду-думанға барамын</w:t>
        <w:br/>
        <w:t>дегені ол кісіге де оңай тиер ме екен? Апа-ау, сол жақтан бір</w:t>
        <w:br/>
        <w:t>қыз алып келуге кетіп барамын десе ана байғұстың жүрегі жа-</w:t>
        <w:br/>
        <w:t>рылып кетугесәл-ақ қалареді-ау. Бармасатағы болмайды. Досы</w:t>
        <w:br/>
        <w:t>бар өкпе, кінәсін ысырып тастап: «Тобымызға өзің бастаушы</w:t>
        <w:br/>
        <w:t>болып алып бар», &gt; деп өтініп кетті. Әрі демалысты пайдала-</w:t>
        <w:br/>
        <w:t>нып далаға шығып, сергіп келгенге не жетсін?!</w:t>
        <w:br/>
        <w:t>Көкала автобус таңертең қаладан шығып, көгілдір тауларға</w:t>
        <w:br/>
        <w:t>қарай құйындатты. Жігіт, қыздар: «Тамадасың ғой, орның сол»,</w:t>
        <w:br/>
        <w:t>т-деп кабинаны Соржанға қалдырып, өздері шырпыдай жабық</w:t>
        <w:br/>
        <w:t>қорапқа орналасты. Шофер пенсияға енді аттанғалы жүрген</w:t>
        <w:br/>
        <w:t>тымырсықтау кәрі кісі екен. Қасындағы адамнан гөрі, жолға</w:t>
        <w:br/>
        <w:t>жиі назар аударады. Сержанның да жалпы сөзі аз еді. Сәлден</w:t>
        <w:br/>
        <w:t>соң бұралаң жол белден асып, құлаққа ызыңдаған жел ғана</w:t>
        <w:br/>
        <w:t>қалды. Автобустың үстіндегілер думандатып, домбыра шертіп</w:t>
        <w:br/>
        <w:t>келеді. Сержан жалғызсырайын деді. «Қап, жаңа біреуін отыр-</w:t>
        <w:br/>
        <w:t>ғызып, өзім солардың ортасында болмаған екем». Бес жігіттің</w:t>
        <w:br/>
        <w:t>ортасында бір қыз бар. Аққұба, дембелше келген біреуін Сер-</w:t>
      </w:r>
    </w:p>
    <w:p>
      <w:r>
        <w:t>жан бір жерде көрген-ді. Талай-талай кештер өтті. Қайсысында</w:t>
        <w:br/>
        <w:t>ұшырасқанын кім біледі. Алекіншісі мүлдем бейтаныс. Мінезі</w:t>
        <w:br/>
        <w:t>жібектей момақан қыз.</w:t>
        <w:br/>
        <w:t>Бұлардың барар жері тау етегіндегі қызылша совхозы еді.</w:t>
        <w:br/>
        <w:t>Қаладан алты сағаттық жол. Шал да мандытпай аса сақ айдай-</w:t>
        <w:br/>
        <w:t>ды. Кабинадан қыртыс мойнын созғышттап, арттан тентек суға</w:t>
        <w:br/>
        <w:t>тойған бір қылжақбас басын озам деп соғып кетпесе жарар еді</w:t>
        <w:br/>
        <w:t>дегендей қырық пен алпыстың арасынап шықпайды. «Ақса-</w:t>
        <w:br/>
        <w:t>қал.сексен дежаман емес қой, жылдамдықты жоғарылатсаныз-</w:t>
        <w:br/>
        <w:t>шы»,:- деген Сержан өтініші де өтпеді.</w:t>
        <w:br/>
        <w:t>Алыстан көгілдір таулар жақыпдап қол созым жерге селген-</w:t>
        <w:br/>
        <w:t>дей колбеңдей берді. Сержанның бойын рахат сезім тербейді.</w:t>
        <w:br/>
        <w:t>ШІИҒАРМАЛАРЫ 987</w:t>
        <w:br/>
        <w:t>дәл құлағының түбінен күбір-күбір ете қалған үн денесін дір</w:t>
        <w:br/>
        <w:t>еткізді. Көз жетпейтін кеңістіктен қиқуласып тұлпарлар ша-</w:t>
        <w:br/>
        <w:t>уып келезқатқандай болады. Киіз үйді көтеріп домбыра сөз алса</w:t>
        <w:br/>
        <w:t>керек. Қос ішекке сыйып кеткен кең дүние судай төгіліп, құс</w:t>
        <w:br/>
        <w:t>болып ұшып, аң болып жорғалайды. Рашид қараша үйдің дәл</w:t>
        <w:br/>
        <w:t>ірге тұсына келіп құлақ тікті. Сәлден соң жырды бұлай тың-</w:t>
        <w:br/>
        <w:t>дауға болмайтынын біліп ішке енді.</w:t>
        <w:br/>
        <w:t>Мана есік жақта көп қарттардың арасында тізерлеп, насы-</w:t>
        <w:br/>
        <w:t>бай шақшасын әлсін-әлсін мәсісіне қағып, басында алақандай</w:t>
        <w:br/>
        <w:t>қара барқыт тақиясы бар, қунақы келген қарт отыр еді. Жана-</w:t>
        <w:br/>
        <w:t>сыл сонда көп назарын аударып: «Сексеннің үшеуіндегі</w:t>
        <w:br/>
        <w:t>Үбісұлтан, бұрын айтулысал, жыршы болған, бұл күндерде коп</w:t>
        <w:br/>
        <w:t>сөйлемейді, көп тыңдайды, қонақ келсе жасарып кететін қария-</w:t>
        <w:br/>
        <w:t>ларымыздың бірі осы», - деп арнайы таныстырды.</w:t>
        <w:br/>
        <w:t>Қазір домбыра қыдырып қеліп, сол Үбекеңнің тарамыс, сірі</w:t>
        <w:br/>
        <w:t>саусақтарына келіп, сырлы саз құстай түлейді. Басын ақ</w:t>
        <w:br/>
        <w:t>сүлгімен таңып алған. Астында қос жастық. Басқалардан еңсесі</w:t>
        <w:br/>
        <w:t>биік. «Ой, пәлі, Үбекеңніңенді келуікеліп қалды»,- деген көтер-</w:t>
        <w:br/>
        <w:t>ме сөздер тұс-тұстан үстемелеп, қарапайым құлақ салған жан-</w:t>
        <w:br/>
        <w:t>ның әзіл делебесін қоздырып, көтере түседі.</w:t>
        <w:br/>
        <w:t>Рашид кәрі жыраудың жанарына бір рет үңіліп оді, маздай</w:t>
        <w:br/>
        <w:t>түскен ұшқынды көзі шалды. Үбекең бүкіл дүниені ұмытқан.</w:t>
        <w:br/>
        <w:t>Аса бір ыстық шабыт сәті көптен күй төгілмей жүрген көме-</w:t>
        <w:br/>
        <w:t>кейдің жұтқыншағын шебер ойнатып, сидиған саусақтар ар-</w:t>
        <w:br/>
        <w:t>ғымақтың көз ілестірмес тұяқтарын елестетеді. Біраз жылдар-</w:t>
        <w:br/>
        <w:t>дан бері хабар бермей алыстап кеткен күшті дауыс қайратына</w:t>
        <w:br/>
        <w:t>қайтадан мініп, қос пернені шыр үйіре түседі. Жұлдыз біткен</w:t>
        <w:br/>
        <w:t>декиіз үйгекөктен үнсіз құлдилайды. Қараша үй деимек уықта-</w:t>
        <w:br/>
        <w:t>рын әзер ұстап тұрғандай. Күй қыза бастады. Тағы бірде: «Әу,</w:t>
        <w:br/>
        <w:t>жаса шалың», - деген үн естілгенде кеудені кернеп тұрған ала-</w:t>
        <w:br/>
        <w:t>ман тасыр тасқынның сағасы ағытыла жөнелді. Рашидтің көз</w:t>
        <w:br/>
        <w:t>ұшында қалықтап бара жатқан дала қыраны көлбейді. Маңдайға</w:t>
        <w:br/>
        <w:t>шарт таңып алған ақ сүлгінің астынан тер тамшылары аунай-</w:t>
        <w:br/>
        <w:t>ды.</w:t>
        <w:br/>
        <w:t>Насыбай шақша бір жамбастан ақтарылып қалыпты. Сексен</w:t>
        <w:br/>
        <w:t>Үш жастағы жырау жиырма бесін сағынады. Құлыншақтай</w:t>
        <w:br/>
        <w:t>қырда ойнап өскен күндерін іздейді. Көкпарға бір салғанда-ақ</w:t>
        <w:br/>
        <w:t>жұлып ала қашқан алмауыт, арыстандай ажарлы қайратын</w:t>
        <w:br/>
        <w:t>шақырады. Қыз ауылының жабығында түн сырын қалдырып,</w:t>
        <w:br/>
        <w:t>тұлпардың жалында ойнап, қылаң берместен белден асып бара</w:t>
      </w:r>
    </w:p>
    <w:p>
      <w:r>
        <w:t>жатады. Тасты идірген жастық шағымен қауышады. Жаңағы</w:t>
        <w:br/>
        <w:t>22-249</w:t>
        <w:br/>
        <w:t>ШЫҒАРМАЛАРЫ 825</w:t>
        <w:br/>
        <w:t>деген картинағабарамыз. Студент бала, сенде жүр!» - деді. « Бар-</w:t>
        <w:br/>
        <w:t>сам несі бар, мен даяр», - деп құлшынып кеттім.</w:t>
        <w:br/>
        <w:t>Киноға үшеуіміз бардық. Жұрттың көзі бізде; ішіп-жеп ба-</w:t>
        <w:br/>
        <w:t>рады.</w:t>
        <w:br/>
        <w:t>Тіпті, майда балалар мені қуып жүріп қарайды. Үстіміздегі</w:t>
        <w:br/>
        <w:t>шолақ көйлекте бүкіл Африканың орман-тоғайы, аңдары атой</w:t>
        <w:br/>
        <w:t>салып тұрған-ды. Балақ сыбызғыдай сидиып балтырға жабы-</w:t>
        <w:br/>
        <w:t>сып қалған. «Мына шіркіндерге аспаннан түскендей болдым-</w:t>
        <w:br/>
        <w:t>ау». Мәселе балақтың тарлығында емес, мынабаста» "деп қай-</w:t>
        <w:br/>
        <w:t>сысына түсіндірсем екен.</w:t>
        <w:br/>
        <w:t>Кинобітті. Үйге аяндадық. Манаттың үйі жолда. Артымыз-</w:t>
        <w:br/>
        <w:t>дан бір топ жігіт еріп келеді. Кинодан алған әсерді айтып келе</w:t>
        <w:br/>
        <w:t>жатыр едік, әңгіме кілт үзілді. Ұзын бойлы, арық шүңірек көз</w:t>
        <w:br/>
        <w:t>біреуі ту сыртымнан күректей алақанын салмақпен тастай сал-</w:t>
        <w:br/>
        <w:t>ды д8:</w:t>
        <w:br/>
        <w:t>- Сізбен оңаша сөйлесуге болар ма екен? - деп төнді. Оңаша</w:t>
        <w:br/>
        <w:t>кеттік.</w:t>
        <w:br/>
        <w:t>- Иә, не айтпақсыз?</w:t>
        <w:br/>
        <w:t>- Мына қыз сізге кім болады?</w:t>
        <w:br/>
        <w:t>-ЖЖақын қарындасым ғой.</w:t>
        <w:br/>
        <w:t>- Ә, онда кешіріңіз. Жәй әншейін, - деді де тобырын ертіп,</w:t>
        <w:br/>
        <w:t>тайып тұрды. Менде біртүрлі қызғаныш пайда болды.</w:t>
        <w:br/>
        <w:t>- Бұл қайдағы жігіттер? - деп сұрадым жеңгемнен Манатты</w:t>
        <w:br/>
        <w:t>үйіне кіргізіп салғаннан кейін.</w:t>
        <w:br/>
        <w:t>- Ойбай, осы ауданның бүкіл жігіттері осы қыздың соңында.</w:t>
        <w:br/>
        <w:t>Тіпті, менің басымды қатырды. «Алып бер, түсіріп бер», - дей</w:t>
        <w:br/>
        <w:t>ме?.. Ертеңіне Манатты киноға өзім алып бардым. Довженко-</w:t>
        <w:br/>
        <w:t>ның «Теңіз дастанын» екеуміз иық сүйесін көрдік. Артқы</w:t>
        <w:br/>
        <w:t>қатарда отырған үш-төрт жігіттің экраны біз болдық. Қадалып</w:t>
        <w:br/>
        <w:t>қарай береді. Манаттың жып-жылы саусақтарын қысып, еле-</w:t>
        <w:br/>
        <w:t>мей отыра бердім. Түнгі самал екеумізді де соңғы рет аймалап,</w:t>
        <w:br/>
        <w:t>ақырын асықтырғандай болады. Шіркін, туған ауылдың оңаша</w:t>
        <w:br/>
        <w:t>шеті-ай, саған не жетсін! Он сегіз жаспен сырласып, он сегіз-</w:t>
        <w:br/>
        <w:t>бен қоштасқалы тұрмын.</w:t>
        <w:br/>
        <w:t>Бір күндері бәрі ұмыт қалады-ау деп қорқамын.</w:t>
        <w:br/>
        <w:t>-.Астанада әсем қыздар көп қой, - дейді Манатойлы көздерін</w:t>
        <w:br/>
        <w:t>төмен қадап.</w:t>
        <w:br/>
        <w:t>- Маған олардың не керегі бар? Сен...</w:t>
        <w:br/>
        <w:t>Ар жағын жел сыбырлап жеткізді. Манат бір қызық шеңбер</w:t>
        <w:br/>
        <w:t>сызды да көк қақпаға қарай жүгіре жөнелді.</w:t>
      </w:r>
    </w:p>
    <w:p>
      <w:r>
        <w:t>ШЫҒАРМАЛАРЫ 881</w:t>
        <w:br/>
        <w:t>Күзгі дала. Әудем-әудем жерде үйілген үйдей-үйдей жем-шөп.</w:t>
        <w:br/>
        <w:t>Жер төсінде қалған соңғы көкті масақ жинағандай тықырлап</w:t>
        <w:br/>
        <w:t>жатқан ақбас қойлар да ауыл жақты беталып жайылады. Қой-</w:t>
        <w:br/>
        <w:t>шылардың даусы дабұрынғыдай үздіксіз жиі шықпайды. Дала</w:t>
        <w:br/>
        <w:t>сабырлы қалыпқа енген. Бұлақ біткен де жаздағыдай бұрқыл-</w:t>
        <w:br/>
        <w:t>дамай, үнімді. естіп қояр дегендей үнсіз бүлкілдейді. Сиыр-</w:t>
        <w:br/>
        <w:t>шылардың қараша үйлері де қыр астынан қылт етіп ұшырай-</w:t>
        <w:br/>
        <w:t>ды. Ен дала қолтығына тығылған жолдарды қиырға жалғасты-</w:t>
        <w:br/>
        <w:t>рып жіберіп, паң жатыр.</w:t>
        <w:br/>
        <w:t>Сержан қалғып кетіп оянғанында шофердің иығына асылып</w:t>
        <w:br/>
        <w:t>отырғанын байқап ұялыс тапты. Кешірім сұрады. Жол таусы-</w:t>
        <w:br/>
        <w:t>лар емес. Шіркін, мынау кең далаға тарлан атты көсілтер мееді</w:t>
        <w:br/>
        <w:t>деп қойды. Іші пысты. Шатып-бұтып өзі тәуір көретін әндердің</w:t>
        <w:br/>
        <w:t>басын ауыртты. Асфальт жол да көсіліп алып, бойымды көрдің</w:t>
        <w:br/>
        <w:t>бедегендей жүрген сайын керіле түседі. Іңір қараңғылығы тұтас</w:t>
        <w:br/>
        <w:t>келе бастағанда машина да Арқалы асуынан өтіп, қалаға кірді.</w:t>
        <w:br/>
        <w:t>Жігіттердің біреуі жол көрсетпек ниетпен Сержанмен орын</w:t>
        <w:br/>
        <w:t>ауыстырды. Қаланың іші айқыш-ұйқыш жол. Бұлар қалай</w:t>
        <w:br/>
        <w:t>қарай шығып кетудің жөнін таппай, шырғалаңға түсіп, олай-</w:t>
        <w:br/>
        <w:t>бұлай кезгіштеп жүріп алды. Осы жерден «Шатырлы» совхозы-</w:t>
        <w:br/>
        <w:t>на қарай жол түседі. Қалыңдық солсовхозда тұрады. Сал жолды</w:t>
        <w:br/>
        <w:t>табам дегенше бейтаныс қала оттары жымыңдап қоршап алды.</w:t>
        <w:br/>
        <w:t>Жөн айтушылар арқайсылары әрқалай сілтеп зәрені кетірді.</w:t>
        <w:br/>
        <w:t>Совхозға сағат алтыда жету керек еді. Ондағы халық сақадай</w:t>
        <w:br/>
        <w:t>сайланып жолға қарап отыр-ау. Шашылған бауырсақ, қаймақ</w:t>
        <w:br/>
        <w:t>салынған шай, шымшыма әзілдер...</w:t>
        <w:br/>
        <w:t>Енді түске айналып бара ма қалай?.. Автобус шиыр көшелерде</w:t>
        <w:br/>
        <w:t>сағат жарымдай әрбұрышқа ұрынады. Бір кездеесін жинап алған</w:t>
        <w:br/>
        <w:t>мастай, таптырмай жатқан жолды тауып, шығысты бетке алып</w:t>
        <w:br/>
        <w:t>тартты. Машинадағы әзіл-күлкілер де сәтке үзіліп, сын сағатты</w:t>
        <w:br/>
        <w:t>күткендей тым-тырыс күйде. Сержанның жүрегі жиі лүпілдейді.</w:t>
        <w:br/>
        <w:t>Бұрын той басқарып төселмеген бозбаланы ауыл әйелдері әзілге</w:t>
        <w:br/>
        <w:t>жығып, ұмар-жұмар етпесе неғылсын. Әні келеді дегеннен үш-</w:t>
        <w:br/>
        <w:t>төрт сағат өткізіп алды. Айтам деген сөздерінің ыңғайы мен сы-</w:t>
        <w:br/>
        <w:t>ңайын моншақ тізгендей саралап, күмбірлеп қайталап та қояды.</w:t>
        <w:br/>
        <w:t>Алыстан жып-жылысүйкімді оттаржақындайтүсті. Көңілді</w:t>
        <w:br/>
        <w:t>әзірге белгісіз қуаныш желпілтеді. Таң атқалы бері ешкімнің</w:t>
        <w:br/>
        <w:t>жүзінетура қарай алмай кінәлі жандай үнсіз, саусағымен тере-</w:t>
        <w:br/>
        <w:t>зе әйнегін сызып отырғап қалындық. Келбеті де селоның отта-</w:t>
        <w:br/>
        <w:t>рындай жарқырап сала берген шығар. Автобус тоқтар-тоқтамас-</w:t>
        <w:br/>
        <w:t>тан бірнеше адам қаршап алды.</w:t>
        <w:br/>
        <w:t>888 Өтеген КҮМІСБАЕВ</w:t>
        <w:br/>
        <w:t>өзен де осы домбыра сазына жеткеншпе асығып тыпырши ма</w:t>
        <w:br/>
        <w:t>қалай?..</w:t>
        <w:br/>
        <w:t>Рашид бала күндерінде талай таңдарда көз ілмей әкесінің</w:t>
        <w:br/>
        <w:t>тізесіндеотырып, жырауларды кірпік қақпай тыңдайтын. Олар-</w:t>
        <w:br/>
        <w:t>дың көпшілігі жастау болатын. Мынау Үбекең іспеттес жыр-</w:t>
        <w:br/>
        <w:t>шыны ұшыратып отырғаны осы.</w:t>
      </w:r>
    </w:p>
    <w:p>
      <w:r>
        <w:t>Бағанағы бейтаныс қыз қолына пәрнегін қысқан күйі есік-</w:t>
        <w:br/>
        <w:t>кесүйеніп тұр. Үй ішінде аяғынан тік тұрған солғана. Жыршы</w:t>
        <w:br/>
        <w:t>әкеге елжіреп, еміреніп қарайды. Кішкентай кезінде домбыра-</w:t>
        <w:br/>
        <w:t>сының құлағын тістеп отыратыны есіне түсіп, сұлуғана жымия-</w:t>
        <w:br/>
        <w:t>ды. Рашидтің қиял құшқан ойлы жүзіне көз қиығын салады.</w:t>
        <w:br/>
        <w:t>Қыздың шалдың кенжесі, еркесі екендігі мандайын сүйген</w:t>
        <w:br/>
        <w:t>қарапайым шашынан, сүйкімді, шүйіркелесуге ыңғайлы сәби</w:t>
        <w:br/>
        <w:t>ернінен, лап етуге әзір жанарынан аңғарылады.</w:t>
        <w:br/>
        <w:t>Жырау бір рет әсем қайырып барып тыныс алды. Сәтке ғана</w:t>
        <w:br/>
        <w:t>орнаған тыныштық тілдерді тылсым қалдырғандай еді. Ду ете</w:t>
        <w:br/>
        <w:t>қалған жұрт бар жақсы сөзді жыршыға жаңбырдай жаудырып</w:t>
        <w:br/>
        <w:t>жатты.</w:t>
        <w:br/>
        <w:t>Бәйгеден озып келген ақтаңкердің сауырынан бу қалай</w:t>
        <w:br/>
        <w:t>бұрқыраушы еді?! Үбекең кесе толы шайды терін ысырып тас-</w:t>
        <w:br/>
        <w:t>тап бір-ақ ұрттап әлгіндеғана алақұйын ойнап өткен пернелерді</w:t>
        <w:br/>
        <w:t>қолымен ақырын сипады.</w:t>
        <w:br/>
        <w:t>«Қайран домбыра. Қартты бір сілке құлпыртып, қияға апа-</w:t>
        <w:br/>
        <w:t>рып тастадың-ау». Рашид далаға көз тігіп еді, қыз өзенге бет-</w:t>
        <w:br/>
        <w:t>теп барады екен. Жыршы қызының көкірегінде не бар? Ішкі</w:t>
        <w:br/>
        <w:t>нұрын өзенге ақтарғалы бара ма?.. Есейген түнмен оқыста келіп</w:t>
        <w:br/>
        <w:t>ұшырасқан бейтаныс қонақ жігітті ойлап тебіреніп бара ма кім</w:t>
        <w:br/>
        <w:t>білсін?.. Әйтеуір, қыз жалғыз ойланып барады...</w:t>
        <w:br/>
        <w:t>ЛАДА</w:t>
        <w:br/>
        <w:t>Досым, бұл әңгімені саған айтпас та, жазбас та едім. Бірақ,</w:t>
        <w:br/>
        <w:t>кеше почтаға барғанымда біреумен бетпе-бет келіп қалып, тұла</w:t>
        <w:br/>
        <w:t>бойым шымырлан қоя берді. Көп нәрсе есіме түсіп кетті. Хат-</w:t>
        <w:br/>
        <w:t>хабар келмей қойған-соң ашумен сөйлесейін деп барған бола-</w:t>
        <w:br/>
        <w:t>тынмын. Әлгі жігіттің қолында кішкентай баласы, қасында</w:t>
        <w:br/>
        <w:t>жолдасы бар екен. Менің бетіме бір бажырая қарады да қайда</w:t>
        <w:br/>
        <w:t>көрдім дегендей сызданып өте шықты, жолдасының жүзіне</w:t>
        <w:br/>
        <w:t>үңілдім. Кейбіреулерді танымасаң да жүзі жылы болса өзіңше</w:t>
        <w:br/>
        <w:t>Өтеген КҮМІСБАЕВ</w:t>
        <w:br/>
        <w:t>ШЫҒАРМАЛАРЫ</w:t>
        <w:br/>
        <w:t>Бірінші том</w:t>
        <w:br/>
        <w:t>Өлеңдер мен әңгімелер</w:t>
        <w:br/>
        <w:t>«Фолиант» баспасы</w:t>
        <w:br/>
        <w:t>010000, Астана қаласы, ПІ. Айманов к.,18</w:t>
        <w:br/>
        <w:t>Редакторы Ұлағат Ханзада</w:t>
        <w:br/>
        <w:t>Техникалық редакторы Раушан Тұрлынова</w:t>
        <w:br/>
        <w:t>Көркемдеуші редакторы “Жеңіс Қазанқапов</w:t>
        <w:br/>
        <w:t>Корректоры Бибісара Рахатова</w:t>
        <w:br/>
        <w:t>Компьютерде беттеген Лаураш Мұхамеджанова</w:t>
      </w:r>
    </w:p>
    <w:p>
      <w:r>
        <w:t>Басуға 20.09.08. қол қойылды.</w:t>
        <w:br/>
        <w:t>Пішімі60х901/,;. Қағазы офсеттік. Офсеттік басылыс.</w:t>
        <w:br/>
        <w:t>Шартты баспа табағы 22,5.</w:t>
        <w:br/>
        <w:t>Тапсырыс Х% 249. Таралымы 1000 дана.</w:t>
        <w:br/>
        <w:t>ЖАқбатев шо22гмршнк Еейакан теке Мек ЕйкитөА қатынын өж ты ақыт чө Ата 809</w:t>
        <w:br/>
        <w:t>Парторг» кыкхзх» қау а ан е» 819</w:t>
        <w:br/>
        <w:t>Айтылмаған ән. , 823</w:t>
        <w:br/>
        <w:t>Ана сыры ........ . 826</w:t>
        <w:br/>
        <w:t>Жылы жүздер...</w:t>
        <w:br/>
        <w:t>Жырау ............</w:t>
        <w:br/>
        <w:t>Лада .....</w:t>
        <w:br/>
        <w:t>Түсінік .............</w:t>
        <w:br/>
        <w:t>ШЫҒАРМАЛАРЫ 345</w:t>
        <w:br/>
        <w:t>жүретін күні соңғы рет естідік де «Лада» есімін кеудемізге</w:t>
        <w:br/>
        <w:t>значогымылзбен бірге тақтық. Сол аяулы жан бүгінде қай жер-</w:t>
        <w:br/>
        <w:t>лерде жүр екен? Ең болмаса бір рет көрер ме еді. Пендеміз ғой,</w:t>
        <w:br/>
        <w:t>өмірде не болмайды деп өзімізді өзіміз жұбатамыз. Бұл кезде</w:t>
        <w:br/>
        <w:t>отау тігіп, бақытты болған шығар деп те ойлаймыз. Бала болса</w:t>
        <w:br/>
        <w:t>биыл бірінші кластың босағасын аттайды. Бірінші баспалдақ.</w:t>
        <w:br/>
        <w:t>Перзенттің алғашқы қуанышы да, алғашқы мұңы да осы жер-</w:t>
        <w:br/>
        <w:t>ден басталады. Талай рет ол мектептен жылап та қайтқан шы-</w:t>
        <w:br/>
        <w:t>ғар... «Кім менің әкем, мама?» - дегенсұрақ татұңғыш рет қойы-</w:t>
        <w:br/>
        <w:t>лар, анасы сонда бірінші рет ұлының алдында жерге қарайтын</w:t>
        <w:br/>
        <w:t>болар. Аналық махаббатымен үнсіз маңдайынан сипар. Әлде-</w:t>
        <w:br/>
        <w:t>қандай ауыртүйір тамағына тірелгендей телміріп терезеге ұзақ</w:t>
        <w:br/>
        <w:t>қадалар-ау.</w:t>
        <w:br/>
        <w:t>Кеше почтада кездестіргенім сол Қуандық. Бірақ оның</w:t>
        <w:br/>
        <w:t>жүзінен қуаныш ештеңе таба алмадым, керісінтпе, қуаң тарт-</w:t>
        <w:br/>
        <w:t>қан аңызақ, үзілмейтін шер көрдім, досым. Ол жалтарғанымен</w:t>
        <w:br/>
        <w:t>танитынымды сездіріп бетіне тура қадалып ем, төмен қарады.</w:t>
        <w:br/>
        <w:t>Дүниеде төмен қарағаннан қиын ешнәрсе жоқ. Ары биік адам</w:t>
        <w:br/>
        <w:t>өмірден басын тік ұстап өту керек...</w:t>
        <w:br/>
        <w:t>28-249</w:t>
        <w:br/>
        <w:t>7899651355134</w:t>
        <w:br/>
        <w:t>«Фолиант» баспасының баспаханасында басылды</w:t>
        <w:br/>
        <w:t>010000, Астана қаласы, ШІ. Айманов к., 13</w:t>
      </w:r>
    </w:p>
    <w:p>
      <w:r>
        <w:t>Қара шашқа наз ................. езе еее ееееекекее кке енен ене ееееее</w:t>
        <w:br/>
        <w:t>Ұлым операцияға түскенде .............ее-ееенеееееееееееееекее еее 208</w:t>
        <w:br/>
        <w:t>Кім қағып тұр?................- еее еее еееееееее өзек ке еен енеке еее, 209</w:t>
        <w:br/>
        <w:t>Қаспийдің толқындары ...........- 4 өзезеееееееееееееее еее, 210</w:t>
        <w:br/>
        <w:t>Мұнайшылар ............ 9211</w:t>
        <w:br/>
        <w:t>Тарастыңбағы.. 2211</w:t>
        <w:br/>
        <w:t>Жамбыл ізімен...... .. 212</w:t>
        <w:br/>
        <w:t>Әзербайжан елінде.............- еее есен еке еее н., әк 212</w:t>
        <w:br/>
        <w:t>Польша пернелері.............ееееесееееее еее еее ..216</w:t>
        <w:br/>
        <w:t>Үндістан саздары ......... . -. . 290</w:t>
        <w:br/>
        <w:t>Ауғанстан дәптерінен 280</w:t>
        <w:br/>
        <w:t>Ботакөз ............... 237</w:t>
        <w:br/>
        <w:t>Жалғызаяқ жол......... 289</w:t>
        <w:br/>
        <w:t>Түнімен жанған бүркіт.. ; 242</w:t>
        <w:br/>
        <w:t>Таулар алыстан көрінеді.. 246</w:t>
        <w:br/>
        <w:t>Жолайырығы ................ еее еесенен е еее</w:t>
        <w:br/>
        <w:t>Үлкен жүрек</w:t>
        <w:br/>
        <w:t>Вокзал басында ................- “ "Ө.. 2 259</w:t>
        <w:br/>
        <w:t>Штраус шапағаты ............. еке е ееееееееееееееее ее кен ене ее 262</w:t>
        <w:br/>
        <w:t>НТ. гу ыы 265</w:t>
        <w:br/>
        <w:t>Өмір көріністері ............ееееееееееееееееееетеке 268</w:t>
        <w:br/>
        <w:t>Жапырақтар түсіп жатыр ...........---еееееееенеееееекенекекте тегене 2ті</w:t>
        <w:br/>
        <w:t>Татьяна ............. ,</w:t>
        <w:br/>
        <w:t>Ешкім күтпеді</w:t>
        <w:br/>
        <w:t>ЖАН бүт ыы ыы.</w:t>
        <w:br/>
        <w:t>Қарттың әңгімесі</w:t>
        <w:br/>
        <w:t>Қанат қағып... 22.2...</w:t>
        <w:br/>
        <w:t>Молдабай................ө ее е зееееееееее-ненеее,</w:t>
        <w:br/>
        <w:t>346 Өтеген КҮМІСБАЕВ</w:t>
        <w:br/>
        <w:t>ТҮСІНІК</w:t>
        <w:br/>
        <w:t>«Сырдария кітапханасының» құрамында беріліп отырған</w:t>
        <w:br/>
        <w:t>Ө.Күмісбаевтың П томдық шығармалар жинағының бірінші</w:t>
        <w:br/>
        <w:t>томына ақынның әр жылдарда жарық көрген «Тұңғыш кітап»,</w:t>
        <w:br/>
        <w:t>«Алақан», «Ақ шолпан», «Ақбота», «Москвам менің», «Гүлса-</w:t>
        <w:br/>
        <w:t>на бағы», «Жапырақтар түсіп жатыр» кітаптарынан алынған</w:t>
        <w:br/>
        <w:t>өлеңдері мен әңгімелерінің таңдаулылары енді.</w:t>
        <w:br/>
        <w:t>Ө.Күмісбаев есімі, әсіресе, Сыр бойылықтарға етене таныс</w:t>
        <w:br/>
        <w:t>болғандықтан оның шығармалары Қызылордалықтар үшін өзін</w:t>
        <w:br/>
        <w:t>көргендей әсер қалдыратынымен ерекшеленеді. Ақын қандай</w:t>
        <w:br/>
        <w:t>тақырыпқа толғанса да өлеңдерінде өрілген жан сырлары, тол-</w:t>
        <w:br/>
        <w:t>ғаныстар, көңіл-күйлері оқырманды терең баурайды, шынайы-</w:t>
        <w:br/>
        <w:t>лығымен айрықша әсерге бөлейді. Нақтылықты жырлауда, өмір</w:t>
        <w:br/>
        <w:t>көріністерін бейнелеуде реалистікке бейімділік, шынайы-</w:t>
      </w:r>
    </w:p>
    <w:p>
      <w:r>
        <w:t>лыққа шыңдалып отыру - ақынның дара қолтаңбасы. Бұндай</w:t>
        <w:br/>
        <w:t>сипатқа жинақтағы өлеңдердің барлығы дерлік дәлел бола ала-</w:t>
        <w:br/>
        <w:t>ды.</w:t>
        <w:br/>
        <w:t>Ақындықтағы айрықша сипаты Ө.Күмісбаевтың прозалық</w:t>
        <w:br/>
        <w:t>шығармаларында анық байқалады. Қысқа әрі нұсқа әңгімелері</w:t>
        <w:br/>
        <w:t>етек-жеңі түрулі, шағын оқиғаға құрылған. БұлдаӨ.Күмісбаев-</w:t>
        <w:br/>
        <w:t>тың стильдік ерекшелігін таныта түседі.</w:t>
        <w:br/>
        <w:t>Осы жинақтағы «Ботакөз», «Тауларалыстан көрінеді», «Жол</w:t>
        <w:br/>
        <w:t>айырығы», «Өмір көріністері», «Татьяна», «Ешкім күтпеді»,</w:t>
        <w:br/>
        <w:t>«Ақ сүт» т.б. әңгімелері осы айтқандарымызды дәлелдейді.</w:t>
        <w:br/>
        <w:t>“Жинақтың жалпы мазмұны Ө.Күмісбаевтың қасиетті сөз</w:t>
        <w:br/>
        <w:t>өнерін қастерлей алатынын дәлелдейтін туындылардың топтас-</w:t>
        <w:br/>
        <w:t>қанымен ерекшеленеді.</w:t>
        <w:br/>
        <w:t>МАЗМҰНЫ</w:t>
        <w:br/>
        <w:t>ӨЛЕҢДЕР</w:t>
        <w:br/>
        <w:t>Есейтіп күндер.................... 20. өзе еее еке еее ек еее еке енен неке.</w:t>
        <w:br/>
        <w:t>Жиырма екі жастамын..................... ех ее зекетке еке енеке еее т ате. Т</w:t>
        <w:br/>
        <w:t>Түнгі будильник.................. келеке еке есен е, 8</w:t>
        <w:br/>
        <w:t>Жылылық аа к өкеметкккбне акт кебе кеті 229</w:t>
        <w:br/>
        <w:t>лл. 9</w:t>
        <w:br/>
        <w:t>Алғашқы секіріс .................... а ыы, а еке ееекее еее ка кен елек текте. 10</w:t>
        <w:br/>
        <w:t>Менің назым ...... п</w:t>
        <w:br/>
        <w:t>МН əүəү”әӘ”ә”з” п.</w:t>
        <w:br/>
        <w:t>Күзгі таң .......................0 Шаа еее еее екен ен еее 11</w:t>
        <w:br/>
        <w:t>«Бәріңді достар...».................2... ее ееккк езе еее ке. 12</w:t>
        <w:br/>
        <w:t>Жалғыз үйрек ...................... ее еее беке еке ее екекн ен. 12</w:t>
        <w:br/>
        <w:t>«Жанымда сен...» .... 2.18</w:t>
        <w:br/>
        <w:t>Машинист .............</w:t>
        <w:br/>
        <w:t>Бүгінгі сөз.</w:t>
        <w:br/>
        <w:t>Терезелер ..</w:t>
        <w:br/>
        <w:t>Орман .......</w:t>
        <w:br/>
        <w:t>Свбыаы еу есесі жекекікідтл бедел кен</w:t>
        <w:br/>
        <w:t>Арғымақ ................. же»</w:t>
        <w:br/>
        <w:t>Көктемде.</w:t>
        <w:br/>
        <w:t>Алақан ......</w:t>
        <w:br/>
        <w:t>Таңғышық .................... ы еее еее еке ке кк а ке енеке кезек еее ке ке келі 17</w:t>
        <w:br/>
        <w:t>Жалғызаяқ 2.22.2... сезе кек кек куе ей ккжака, 2.</w:t>
        <w:br/>
        <w:t>Сүйеніш .................. еке есебке еке кенеле еееееек кекенек елек етене 18</w:t>
        <w:br/>
        <w:t>Ыстық құшақ ........... 18</w:t>
        <w:br/>
        <w:t>«Анашым десем жетеді...». сірнін ау ықы тедере «арқаны 18</w:t>
        <w:br/>
        <w:t>Шоқан ..........0....Г-.01. 000.10 кл уеек еее ка жетк еке ее ее ек е как а а кек. 19</w:t>
        <w:br/>
        <w:t>Рахмет сендерге ............................ 1. а лекке еее ее кек кенен.</w:t>
        <w:br/>
        <w:t>«Түнгі жанар...</w:t>
        <w:br/>
        <w:t>Қарлығаш ......</w:t>
        <w:br/>
        <w:t>Қосқабақ... .....2...... . 4.</w:t>
        <w:br/>
        <w:t>«Таулар, таулар...»</w:t>
      </w:r>
    </w:p>
    <w:p>
      <w:r>
        <w:t>Он тоғыз жасқа ................... е екее кебе безе беке ке енеке бек екен ект.</w:t>
        <w:br/>
        <w:t>Жауында...........</w:t>
        <w:br/>
        <w:t>Бұрымдай егіз.......................1. 1 еб ееекееее еее кезе еле же енен,</w:t>
        <w:br/>
        <w:t>«Жүрегім әнін аңсаған...» ...............2.. 1. еее ее есек еее нен,</w:t>
        <w:br/>
        <w:t>Сенің бейнең...22.....55&gt; е езааеек ажа кекке кке көкек</w:t>
        <w:br/>
        <w:t>«Қиядағы қыранша түлейсің бе?» .............</w:t>
        <w:br/>
        <w:t>Ауылбұлбұлы .........л.4 ы 5</w:t>
        <w:br/>
        <w:t>Сағыныш .............2..2 шө еее кене ке кек еке кексе се кене екк е кек нен.</w:t>
        <w:br/>
        <w:t>Қыз үйінде салған ән ...................... ебек еееекк екен еее,</w:t>
        <w:br/>
        <w:t>Қоштасарда ........................ лла ескек кееек елен ке ее неке енеке нее</w:t>
        <w:br/>
        <w:t>«Сезімнің балқаймағы...» ..............%. ее ебек ее жек есекке,</w:t>
        <w:br/>
        <w:t>Дала қызғалдағы ................ ұсак ефет аа ажа қа а кө жент өзі</w:t>
        <w:br/>
        <w:t>Неге асықтың? ................. ы беке екке енеке ее ее,</w:t>
        <w:br/>
        <w:t>Сен кеткенде... ..&gt;-ө%ы зы ехе езін куатын.</w:t>
        <w:br/>
        <w:t>Көніл сыры... кенені клеен</w:t>
        <w:br/>
        <w:t>Аяулым.....22.2. .... е</w:t>
        <w:br/>
        <w:t>Сенен басқа кім ұққан? ...................2. е ебек еее ене кенен еее</w:t>
        <w:br/>
        <w:t>Нәзік жандар.................. 9 .ееееееееке еее еее кен еее сене ееекекеен ке</w:t>
        <w:br/>
        <w:t>Ескеалдым .................2.1.. еекеее еке ене еее еее дене ееетен енеке,</w:t>
        <w:br/>
        <w:t>Семья жайы... ......... ее ебек неке еее еее кекке еке се текет как кектен жел.</w:t>
        <w:br/>
        <w:t>Шаршамашы .............. 2. еееекеккеке е.</w:t>
        <w:br/>
        <w:t>Менің атам «ах: ххх өзекке тхекека к ка ежнк</w:t>
        <w:br/>
        <w:t>Туған жер тебіренісі ........... 2</w:t>
        <w:br/>
        <w:t>"Жамбыл ақынның домбырасы ................ ж сенен еее кен еее.</w:t>
        <w:br/>
        <w:t>Шаңырақ ............Ӛ..ƏГ-.əə.</w:t>
        <w:br/>
        <w:t>Қос қанатым... ....</w:t>
        <w:br/>
        <w:t>«Жолаушы жолға...» ............. ек екен еесенеекеке кенені</w:t>
        <w:br/>
        <w:t>Орынбек.................. ее е. Ө</w:t>
        <w:br/>
        <w:t>Құлын шақ .................. еее.</w:t>
        <w:br/>
        <w:t>Сабырға шақыру...</w:t>
        <w:br/>
        <w:t>Ақсу әуендері .....</w:t>
        <w:br/>
        <w:t>Тау жаңбыры.</w:t>
        <w:br/>
        <w:t>Ашу.</w:t>
        <w:br/>
        <w:t>Әзбе а-ы.</w:t>
        <w:br/>
        <w:t>Күміс қасық ...............</w:t>
        <w:br/>
        <w:t>Шомылып жатыр мәз болып .................ееееееенеее еее еее</w:t>
        <w:br/>
        <w:t>Аға жайлауы</w:t>
        <w:br/>
        <w:t>Көңіл толқыны.</w:t>
        <w:br/>
        <w:t>Тау қымызы..............езееееееееееееее ее еее еее кекке ее кек енеке еее»</w:t>
        <w:br/>
        <w:t>340 Өтеген КҮМІСБАЕВ</w:t>
        <w:br/>
        <w:t>лаға телміре қарап тұрмын. Түнде менің қасыма біреу жататын</w:t>
        <w:br/>
        <w:t>шығар, бір нарда жалғыз өзім қалай көсілемін деп уайымдап та</w:t>
        <w:br/>
        <w:t>қоямын.</w:t>
        <w:br/>
        <w:t>Старостамыз әскерден өз борышын өтеп келген, жігіт ағасы</w:t>
      </w:r>
    </w:p>
    <w:p>
      <w:r>
        <w:t>боп қалған Шыңқай деген кісіеді. Бәріміз жасболғасынбазеки</w:t>
        <w:br/>
        <w:t>сөйлеп, бірімізді сыпырғышпқа, бірімізді суға, газетке томпаң-</w:t>
        <w:br/>
        <w:t>датып жұмсайберетін еді. Сондай бір аялдаманың кезінде Штаб-</w:t>
        <w:br/>
        <w:t>тан бақыр әкелесің деп мені ең артқы вагонға жұмсады.</w:t>
        <w:br/>
        <w:t>Құйындатып ұшып келемін. Ерсілі-қарсылы жүгіріп жүрген</w:t>
        <w:br/>
        <w:t>студенттер. Бір вагоннан гитара үні сыңсып шығады, екіншісін-</w:t>
        <w:br/>
        <w:t>деән. Қойшы әйтеуір, кішкене станцияда құс базарындай жан-</w:t>
        <w:br/>
        <w:t>жағыма алақтап келе жатқанымда біреуге байқамай шекемді</w:t>
        <w:br/>
        <w:t>соғып алдым. Жалт қарасам шатпына ақ бантик байлаған қыз</w:t>
        <w:br/>
        <w:t>екен. Кешірім сұрадым. Ол өзімнен бетер ұялып, дуылдаған</w:t>
        <w:br/>
        <w:t>шекесін ұстайды. Қазақтың қызы емес, бірақ шашы қап-қара,</w:t>
        <w:br/>
        <w:t>қой көзді, сұңғақ нәзік денелі, үп десең ұшып кетердей жеп-</w:t>
        <w:br/>
        <w:t>жеңілсияқты. Бетіметура қарайалмай қырындай береді. Айып-</w:t>
        <w:br/>
        <w:t>ты өзім балғасын сөзімді қайта-қайта қайталап, шегеленіп қал-</w:t>
        <w:br/>
        <w:t>дым.</w:t>
        <w:br/>
        <w:t>-Лада, сен қайда жүрсің? - деген дауысқа жалт қарасақ, орта</w:t>
        <w:br/>
        <w:t>бойлы денесі спорттпыдай шиыршық атқан, мүсінді, шашын</w:t>
        <w:br/>
        <w:t>канадка стилімен алдырған ат жақты, сымбатты аққұба жігіт</w:t>
        <w:br/>
        <w:t>бізге жақындап келе жатыр екеп. Қыздың нәзік саусақтары-</w:t>
        <w:br/>
        <w:t>нан ақырын ұстады да жетелеп жүре берді.</w:t>
        <w:br/>
        <w:t>Қыз кінәлі жандай жігіт жүзіне тура қарай алмай, әлденеге</w:t>
        <w:br/>
        <w:t>ұялыстауып, мон-монтаны боп барады. Сөйтіп тұрғанда пойыз-</w:t>
        <w:br/>
        <w:t>дың жылжығанын бір-ақ білдім. Тұсыма келе берген вагонға</w:t>
        <w:br/>
        <w:t>қолымды созып едім, бірнеше қол қанбақтай көтеріп алды. Әлгі</w:t>
        <w:br/>
        <w:t>Ладаесімді қызбен бейтаныс жігітте осы вагоннан болып шық-</w:t>
        <w:br/>
        <w:t>ты. Старостасы ғой деймін, бір кеспелтек қара бөтен топтан</w:t>
        <w:br/>
        <w:t>екенімді біліп қойып:</w:t>
        <w:br/>
        <w:t>- Қай факультеттенсің? - деді.</w:t>
        <w:br/>
        <w:t>- География.</w:t>
        <w:br/>
        <w:t>- Мұнда, экономистердің арасында неғып адасып жүрсің?</w:t>
        <w:br/>
        <w:t>- Штабқа старостамыз жұмсап еді, үлгере алмай қалдым.</w:t>
        <w:br/>
        <w:t>Жұрттың менімен ісі болған жоқ. Бір пөңілді вагон екен. Ән</w:t>
        <w:br/>
        <w:t>толастаса, би басталып кетеді. Ылғи күші бойына сыймай</w:t>
        <w:br/>
        <w:t>жұлқынып тұрған бір-бір үйдің еркесі. Көбі - он сегіздер. Со-</w:t>
        <w:br/>
        <w:t>науаспан көкжиегінде бір қанаттыны көріп қалып, бәріқызық-</w:t>
        <w:br/>
        <w:t>тап, жарыса сөйлей жөнеледі.</w:t>
        <w:br/>
        <w:t>ШЫҒАРМАЛАРЫ 889</w:t>
        <w:br/>
        <w:t>рахаттанып, жүзіненжылылықалыптұрасың ғой. Тіпті, ежелгі</w:t>
        <w:br/>
        <w:t>танысыңды кездестіргендей бойың жеңілденіп кетеді. Ал,мына</w:t>
        <w:br/>
        <w:t>келіншектің түріне қарасаң шаршап қаласың. Жанары сап-сал-</w:t>
        <w:br/>
        <w:t>қын, әлдеқандай затқа қадалғандай. Малынып киінген көрі-</w:t>
        <w:br/>
        <w:t>неді. Әйтсе де, жақсы киім жаман адамның жамандығын бүркей</w:t>
        <w:br/>
        <w:t>ала ма? Жігіт болса жетегінде жүрген шылауға ұқсап кетті.</w:t>
        <w:br/>
        <w:t>Жүзі болбыр.</w:t>
        <w:br/>
        <w:t>Досым, сен өмірде махаббат жоқ дейсің. Ол бекер. Егер ма-</w:t>
        <w:br/>
        <w:t>хаббат болмаса адамға жүректің керегі не? Өмір сүйіспеншілік-</w:t>
        <w:br/>
        <w:t>пен сүйкімді. Егер адамдар арасында терең, мөлдір сезімнен</w:t>
        <w:br/>
        <w:t>құралған, көзге көріне бермейтін, көгілдір нәзік көпір жатпаса</w:t>
        <w:br/>
        <w:t>тіршіліктің сәні болмас еді. Тек сондай көпірді елемей, кейбі-</w:t>
        <w:br/>
        <w:t>реулердің жанға жара салып өте шығатыны бар-ау.</w:t>
      </w:r>
    </w:p>
    <w:p>
      <w:r>
        <w:t>Мен сол кезде бірінші курста оқитынмын. Он сегіз жаста-</w:t>
        <w:br/>
        <w:t>мын. Мен үшін тек қызық емес нәрсе жоқ. Уайым жоқ, қайғы</w:t>
        <w:br/>
        <w:t>жоқ көгалда ойнақтаған қозыдай шағым. Сабаққа барамыз, са-</w:t>
        <w:br/>
        <w:t>бақтан келеміз. Оқудан басқа арманды көзге елестете бермейтін</w:t>
        <w:br/>
        <w:t>кезімізгой. Айналасының бәрі шат жатақханада тұрамыз. Орын</w:t>
        <w:br/>
        <w:t>тығыз болды мв, бір бөлмеде бес-алты бала жатамыз. Бес түрлі</w:t>
        <w:br/>
        <w:t>мінез, бес түрлі ой. Ішіндегі қой аузынан шөп алмайтыны өзім.</w:t>
        <w:br/>
        <w:t>Курста бірге оқитын қыздармен келе жатсам, атымды «бұлт»</w:t>
        <w:br/>
        <w:t>келе жатыр деп өзілдеуші еді.</w:t>
        <w:br/>
        <w:t>Ештеменің жөнін біле бермейтін кезіміз ғой. Сәл қиындық</w:t>
        <w:br/>
        <w:t>бола қалса, ұстаз алдында жауап бере алмасақ та, ауылдан ақша</w:t>
        <w:br/>
        <w:t>келмей қалса да ағын судағы сүлікше дір-дір етіп қаламыз. Он-</w:t>
        <w:br/>
        <w:t>дайды қыздар байқап қалса: «Қыз боп неге жаратылмағансың-</w:t>
        <w:br/>
        <w:t>дар?» - деп мәз-мәйрам күлкіге айналдырады.</w:t>
        <w:br/>
        <w:t>Сондықтан да анау-мынау қайғы болып қалса, қыздарға бай-</w:t>
        <w:br/>
        <w:t>қатпай, іштей тістеніп, қайратты боп көрінуге тырысамыз. Әй,</w:t>
        <w:br/>
        <w:t>балалық-ай, десеңші?! Тіпті, сол кезде ертерек есейіп, ересек</w:t>
        <w:br/>
        <w:t>болуға асығатынбыз.</w:t>
        <w:br/>
        <w:t>Бірінші курстың күзіндетың жергеегін жинасуға аттандық.</w:t>
        <w:br/>
        <w:t>Алысқа алғашқы бет алған сапар еді. Адам жол жүрген сайын</w:t>
        <w:br/>
        <w:t>есейе береді екен. Үлкен составқа улап-шулап бәріміз міндік.</w:t>
        <w:br/>
        <w:t>Бізді бүкіл қала оркестрлетіп, әндетіп шығарып салды. Біздің</w:t>
        <w:br/>
        <w:t>курсқа бір вагон (кәдімгі товарный) тиді. Қабат-қабат нар сал-</w:t>
        <w:br/>
        <w:t>ған. Жүктерімізді жайғастырып, әркім өз орындарына иеболып</w:t>
        <w:br/>
        <w:t>екеу-екеу, үшеу-үшеуден бірігіп кейбіреулер өзара үйлесе қап,</w:t>
        <w:br/>
        <w:t>тез достасып жатыр. Мендеолда жоқ. Жоғары нарға қапшығым-</w:t>
        <w:br/>
        <w:t>ды ытқытып жібердім де, вагонның ашық есігіне сүйеніп, айда-</w:t>
        <w:br/>
        <w:t>Кілем туралы аңыз..................... еее кессе кеек еее есек ек енеке кен. 83</w:t>
        <w:br/>
        <w:t>Парторг ........................Шал 11.0 еее ек ее... .85</w:t>
        <w:br/>
        <w:t>Москвам - менің көзіммен.</w:t>
        <w:br/>
        <w:t>Аншыларға тілек.........</w:t>
        <w:br/>
        <w:t>Аспиранттар ........</w:t>
        <w:br/>
        <w:t>Махамбет (дастан).</w:t>
        <w:br/>
        <w:t>Айқай, далам .......</w:t>
        <w:br/>
        <w:t>Ленин ......................... ажа ааа не кеы кта ка та тата та</w:t>
        <w:br/>
        <w:t>Бақыт деген...:..................х4% ах. жеке е еее ке.</w:t>
        <w:br/>
        <w:t>Жол әсерлері...................</w:t>
        <w:br/>
        <w:t>Ғұмыр көші ........х «аз ену кезз ы.</w:t>
        <w:br/>
        <w:t>Ананыңақ сүті.........</w:t>
        <w:br/>
        <w:t>Огинскийдің полонезі..</w:t>
        <w:br/>
        <w:t>Ақтөбеалақаны ........</w:t>
        <w:br/>
        <w:t>Қыз ұзату .................... 1.11 А ААА Ал електе кек тке еее кетке таж.</w:t>
        <w:br/>
        <w:t>Далам менің................... есе еее себет ен е ееке жен еке ке еее нее.</w:t>
        <w:br/>
        <w:t>Көсегенің көк жоны ..................- 4 ы.</w:t>
        <w:br/>
        <w:t>Шіллібек қарттың бағы ......................</w:t>
        <w:br/>
        <w:t>АБЫМАТ поофивкиркағынаын</w:t>
        <w:br/>
        <w:t>Меркі тұсындағы таулар.................. 2. бек еее еее еекееее ее еее. 182</w:t>
        <w:br/>
        <w:t>Қазақтың дастарханы .................. 4 ж екен еее есек еен еке еке. 138</w:t>
        <w:br/>
        <w:t>Неміс қышы 22222 &lt;еззезк ку ккекекк кк ее кк Еж жат Ұтжажжжеажжекханаажажані 188</w:t>
        <w:br/>
        <w:t>«Қаракөз» бұлағы .................... 22 е еее тке тезек етене есекке ее 184</w:t>
        <w:br/>
        <w:t>Шопан үйіндегі бір түн................. ..184</w:t>
        <w:br/>
        <w:t>Достық.................4 9 еееккев на жаа жата.</w:t>
      </w:r>
    </w:p>
    <w:p>
      <w:r>
        <w:t>Қозы - Баян жайында .... .</w:t>
        <w:br/>
        <w:t>Федерико Гарсиа Лорка .................... ек гез келеке кн кке еее ект. 137</w:t>
        <w:br/>
        <w:t>Кішкене үй..................... ек о еек кек еке ек ек ее ее ек еке кз кана, 188</w:t>
        <w:br/>
        <w:t>НТ Дмəүəү»(" 6 3ү370бүиуииуу 139</w:t>
        <w:br/>
        <w:t>Жолаушыға .................. а өзек лк нез же ка еккен же ката кан жа ее өз енен а. 189</w:t>
        <w:br/>
        <w:t>Достарым .................. ыы еее еее еке еее кете кез еке кектен еее. 2. 189</w:t>
        <w:br/>
        <w:t>Тұмассысы а ыатӨер а ӨеБН АЕК ЖЕР ЕЕРЕЕНТА КЕ ЕЕМЫРҒБИДЕБЕТТЕН 140</w:t>
        <w:br/>
        <w:t>Шопан немересі ................ 140</w:t>
        <w:br/>
        <w:t>ТНопаноқыз вз ыхкекакеқынаарахқыее аян МІ</w:t>
        <w:br/>
        <w:t>Назым Хикмет суретін көргенде. 142</w:t>
        <w:br/>
        <w:t>Қайдасың сен, арманым? ................ а... а а а аа. 148</w:t>
        <w:br/>
        <w:t>Көңілдің көктемісің</w:t>
        <w:br/>
        <w:t>Сойжапасаршдасы д дыашыыа ы ЕЕ ИНлаЕ</w:t>
        <w:br/>
        <w:t>Өздерің жайлы................... 2 өбеке кек кк еее е. рі</w:t>
        <w:br/>
        <w:t>Сендерге жайлы ...................“еңеееее ее еее еееееее ее еее еее еө</w:t>
        <w:br/>
        <w:t>Ыбырай Алтынсарин ескерткішіне ...................... 1(0</w:t>
        <w:br/>
        <w:t>Қарашілік .......................1.........1.1. . 6661 қү кке кал аа кетке ке тент. Іті</w:t>
        <w:br/>
        <w:t>Шартарап жолбар ....................... хх өк екеке кене ке кекке кекке ка ааа 171</w:t>
        <w:br/>
        <w:t>Ақ қайындар......................--.5%%% 25% е хе кекс как ааааа ка аккан өз. 172</w:t>
        <w:br/>
        <w:t>Мәлік Ғабдуллинге. Та</w:t>
        <w:br/>
        <w:t>Отыз жас .......</w:t>
        <w:br/>
        <w:t>Мосқквам менің ..</w:t>
        <w:br/>
        <w:t>Лезгиндер....222.22.. лез конакка көбее ккеккак как кжееЕ кв қінкажақ а кжқ</w:t>
        <w:br/>
        <w:t>Сағынта ады кая ак а екін е ЛЕН БЕНЕН ЕН ЕКТЫРҒЕНЕНаР</w:t>
        <w:br/>
        <w:t>Фонтандар ..................... ..</w:t>
        <w:br/>
        <w:t>Фирдоуси ...:..45%2%%4 зе ааз ааа»</w:t>
        <w:br/>
        <w:t>Омар Һайям ........</w:t>
        <w:br/>
        <w:t>Әбілхасым Лахутя ..</w:t>
        <w:br/>
        <w:t>Космонавтар .......</w:t>
        <w:br/>
        <w:t>Таәрбиенге дауа ыл атынын ке ы ее бал қа БАНЫ»</w:t>
        <w:br/>
        <w:t>Штраус шапағаты .......................1.1.1.0.. а А Ақлақ жен желкен. 182</w:t>
        <w:br/>
        <w:t>«Муноджат» өзбек әні .. 183</w:t>
        <w:br/>
        <w:t>Жалғыз кемпір ... ..184</w:t>
        <w:br/>
        <w:t>Табиғат ........... дар 2. 185</w:t>
        <w:br/>
        <w:t>Армажанш 2050 бал аваландоын ее келте же ежжекеажеұжаыкен 186</w:t>
        <w:br/>
        <w:t>ауыт ИЕН КА АСКАН ДАРИ ДИС ДЕН 186</w:t>
        <w:br/>
        <w:t>ТРлаза а 0202040 .. 187</w:t>
        <w:br/>
        <w:t>Бавнан соопаЕцЕДЕДЕДЕДЕ сынары ...188</w:t>
        <w:br/>
        <w:t>Москва жатақханасы, 516-бөлме ..188</w:t>
        <w:br/>
        <w:t>еі е 2 190</w:t>
        <w:br/>
        <w:t>д ПИТТ" 3Ҙ 2 ы 191</w:t>
        <w:br/>
        <w:t>Кәрі емен .................... шы ааав аа ее к ексек ес ка ка кале кеат кз жеке екті 191</w:t>
        <w:br/>
        <w:t>Петродворец фонтандары....................... ее кекке екен кенен кек. 192</w:t>
        <w:br/>
        <w:t>Шостакония ................2... .. 198</w:t>
        <w:br/>
        <w:t>Нан туралы жыр................. 2. 195</w:t>
        <w:br/>
        <w:t>Кіші брон көшесі. .. 195</w:t>
        <w:br/>
        <w:t>мл т... 197</w:t>
        <w:br/>
        <w:t>МЕЗСЕЫрЫНЫНЕ ЫЫ СЫНЫҒЫ ЫЫ ЫНЫ ған 197</w:t>
      </w:r>
    </w:p>
    <w:p>
      <w:r>
        <w:t>Байронаы-естаны ее ае есіне лары сты .. 198</w:t>
        <w:br/>
        <w:t>Поль Верлен».у%ы зубы сөнбек үжа қау та кі Ұнада» ... 199</w:t>
        <w:br/>
        <w:t>Пушкин ескерткіші алдында. -Г 200</w:t>
        <w:br/>
        <w:t>Бауыржан 201</w:t>
        <w:br/>
        <w:t>Өмірім 22555652 ен 202</w:t>
        <w:br/>
        <w:t>Мәлік Ғабдуллин .........../.......... кекке кета ак іл А ын еөЕт зі 202</w:t>
        <w:br/>
        <w:t>842 Өтеген КҮМІСБАЕВ</w:t>
        <w:br/>
        <w:t>аттанып кетіпті. Біздің курсқа үш машина бөлініп, бізді тосу-</w:t>
        <w:br/>
        <w:t>лы екен. Екі сағаттан кейін совхоз орталығына жеттік. Аласа-</w:t>
        <w:br/>
        <w:t>пыран қызу күндер басталып, Лада мен Қуандық естен шығып-</w:t>
        <w:br/>
        <w:t>ты.</w:t>
        <w:br/>
        <w:t>Октябрь айында аудиторияның есігін қайтадан аштық. Бір</w:t>
        <w:br/>
        <w:t>күні үзіліс кезінде қалың көпшіліктің арасынан Ладаларды</w:t>
        <w:br/>
        <w:t>көріп қалдым. Бәрі екеуін қаршал алыпты. Тың жерден алған</w:t>
        <w:br/>
        <w:t>әсерлерін бөлісіп тұр. Институт қабырғасында да жұптары жа-</w:t>
        <w:br/>
        <w:t>зылмады. Бірін-бірі жолдан тосып алады. Кейде таңертен енді</w:t>
        <w:br/>
        <w:t>оянабастағанымызда бөлменің тұсынантық-тық етіпқылетеді.</w:t>
        <w:br/>
        <w:t>Куандық жатақхананың екінші қабатында болатын. Жігіт</w:t>
        <w:br/>
        <w:t>ұйықтаңқырап қалса Лада барып оятып кетеді. Кейде жігіт</w:t>
        <w:br/>
        <w:t>елең-алаңда терезесінен басын шығарын «Лада!» деп дауыстай-</w:t>
        <w:br/>
        <w:t>ды.Сол кездебарлық балалар «Лада, Лада!» деп айқайлағандай</w:t>
        <w:br/>
        <w:t>болады. Шолақ ақ халат киген орыс әйелі күнде: «Молоко- ма-</w:t>
        <w:br/>
        <w:t>ло-ко» деп айқайлайды. Жігіт Ла-да деп оянады. Осы екі сөзге</w:t>
        <w:br/>
        <w:t>студенттердің, құлағы үйреніп кеткендігі сонша, бір күн ести</w:t>
        <w:br/>
        <w:t>алмай қалса, ән тыңдай алмай қалғандай күйзеліп іздеп қала-</w:t>
        <w:br/>
        <w:t>тын. Асханада, оқу залында елеңден күтіскен Ладаны не</w:t>
        <w:br/>
        <w:t>Қуандықты көресің. Жанымызда жазда гүлге толып кеткен</w:t>
        <w:br/>
        <w:t>сквер бар еді. Қоңыржай кеште екеуі одеял, кітаптарын қол-</w:t>
        <w:br/>
        <w:t>тықтап соған қарай аяңдайды. Екеуінің қурсы да, группасы да</w:t>
        <w:br/>
        <w:t>бір. Болашақ экономистердің пәк достығына қатты қызығып</w:t>
        <w:br/>
        <w:t>жүрдік.</w:t>
        <w:br/>
        <w:t>Олар институттағы көркем әнерпаздар үйірмесіне де белсе-</w:t>
        <w:br/>
        <w:t>не қатысып, конкурстарда жүлделі орындарға ие болып жүрді.</w:t>
        <w:br/>
        <w:t>Кейде Ладаны көшеде не институтта жалғыз көре қалсақ, өз</w:t>
        <w:br/>
        <w:t>көзімізге өзіміз сенбей, қасында неге Қуандық жоқ деп таң қала-</w:t>
        <w:br/>
        <w:t>тынбыз.</w:t>
        <w:br/>
        <w:t>Күндер зулап өте берді. Сөйтіп, әрнәрсеге қарап, аузымызды</w:t>
        <w:br/>
        <w:t>ашып жүргенде үшінші курсқа келіп қалдық. Бұрынғыдай</w:t>
        <w:br/>
        <w:t>емес, шираған түріміз бар. Алдымен шалбардың балағы қыс-</w:t>
        <w:br/>
        <w:t>қарды, бертін келе пальтоның да етегінен бір кесіп алып таста-</w:t>
        <w:br/>
        <w:t>дық. Құлақшынды тастап, алабажақ бедері мол шәпкіге ауыс”</w:t>
        <w:br/>
        <w:t>тық. Адам түсініп болмайтын сурет-оюлары көп шолақ жеңді</w:t>
        <w:br/>
        <w:t>көйлектердізыр жүгіріп жүріптауып алатын болдық. Тұмсығы</w:t>
        <w:br/>
        <w:t>біздей ботинканы ақ шұлықпен қайқаңдаттық. Галстуктың да</w:t>
        <w:br/>
        <w:t>кез келгенін тағабермейтін болдық, түйінін түймедей етіп, қыс-</w:t>
        <w:br/>
        <w:t>тырмасын жалтыратып дәлөкпе тұсқа іліп, кеудені шалқақ тас-</w:t>
        <w:br/>
        <w:t>тап жүретін әдетке ұшырадық. Біреудің үстінен жаратылысы</w:t>
        <w:br/>
        <w:t>бөлек киім көре қалсақ, артынан қалмай қуып жүріп, шыққан</w:t>
        <w:br/>
        <w:t>ШЫҒАРМАЛАРЫ 343</w:t>
        <w:br/>
        <w:t>жерін сұрап алатын болдық. Бұрын ауылға хаттарды жиі бора-</w:t>
      </w:r>
    </w:p>
    <w:p>
      <w:r>
        <w:t>тып, сарғайдық, сағынып барамыз деп үзіле жаздап жазсақ,</w:t>
        <w:br/>
        <w:t>енді сиретіңкіреп, сағыныштан гөрі ақша жағын баса айтып,</w:t>
        <w:br/>
        <w:t>бар қиындықты үстімізге үйе-төге жаздық.</w:t>
        <w:br/>
        <w:t>Бірінші курста танысқан балапан қыздармен бұл кезде ара</w:t>
        <w:br/>
        <w:t>сусып, ренжісіп қалып, басқа бір курстың қара көздеріне сы-</w:t>
        <w:br/>
        <w:t>зылып жүрген шағымыз. Он сегіз жас болса еркелеп, ана</w:t>
        <w:br/>
        <w:t>қырдың астында қалды. Ақылымыздың толғаны ма, қайдам,</w:t>
        <w:br/>
        <w:t>кейбір лекциялардан сұйықтау деп сырғақтай қашамыз. Кей-</w:t>
        <w:br/>
        <w:t>біреулеріміз бұл қалан түскен мамандығымызды сүймей, Мос-</w:t>
        <w:br/>
        <w:t>кваға басқа институтқа түсеміз деген ауруға ұшырап, ойдай</w:t>
        <w:br/>
        <w:t>бүлініп жүрміз. Әсіресе, таңғы сабақтарда таздың басындағы</w:t>
        <w:br/>
        <w:t>шаштай сирек отырамыз. Мұғалім журнал тексеріп, түгендейді.</w:t>
        <w:br/>
        <w:t>«Бәленшеев қайда, Түгеншеев қайда?» - деген қызықсұрақтар-</w:t>
        <w:br/>
        <w:t>ғақызық жауаптар жолданып жатады.</w:t>
        <w:br/>
        <w:t>- Ателье-модка пальтосын қысқартқалы кетті.</w:t>
        <w:br/>
        <w:t>- Базарға қысқа пальто іздеп кетті.</w:t>
        <w:br/>
        <w:t>- Іші ауырып жқатыр,- деген шығарып салма желең сөздер</w:t>
        <w:br/>
        <w:t>айтылады.</w:t>
        <w:br/>
        <w:t>Ал, Лада мен Қуандықта кешігу, сылтаурату атымен жоқ еді.</w:t>
        <w:br/>
        <w:t>Шіркін, дос болсаң осылардай бол, барлығына да бірдей үлге-</w:t>
        <w:br/>
        <w:t>реді, мұңайып жүргендерін көрмейсің деп арттарынан көзіміз</w:t>
        <w:br/>
        <w:t>талғанша қарап қалатынбыз. Олар да модадан қалған жоқ, әйтсе</w:t>
        <w:br/>
        <w:t>де сырдаң сыпайылыққа салынбай жарастығымен киініп</w:t>
        <w:br/>
        <w:t>жүреді.</w:t>
        <w:br/>
        <w:t>Екеуін көргенімізде өзіміз элденеден қысылып, он сегіз жа-</w:t>
        <w:br/>
        <w:t>сымыз солардың құшағында қалғандай елеңдеп, инабатпен</w:t>
        <w:br/>
        <w:t>сәлемдесіп, іштей бас иіп өтеміз. Концерттен де, кинодан да</w:t>
        <w:br/>
        <w:t>бірге қайтады. Әсіресе, жазғы каникулда бірін-бірі шығарып</w:t>
        <w:br/>
        <w:t>сала алмай, демалыстың тез келіп қалғанына да сенбей, ауыл-</w:t>
        <w:br/>
        <w:t>дарына жұрттың соңынала аттанатын. Жігітшығыс жаққа, қыз</w:t>
        <w:br/>
        <w:t>батысқа кетіп, аз күндерге жолдары екі айырылып кететін.</w:t>
        <w:br/>
        <w:t>Екеуі екі айырылған өзендей екі жаққа кеткен сайын арадағы</w:t>
        <w:br/>
        <w:t>тәтті достық та нәзіктене, кемелдене түсті. Оны біз айтпай-ақ</w:t>
        <w:br/>
        <w:t>кездескенде білеміз. Олар көзбен сөйлеседі. Үнсіз ұғысады.</w:t>
        <w:br/>
        <w:t>Күйіп-жанып сөйлесіп тұрғанын естіген емеспіз. Міне, тату</w:t>
        <w:br/>
        <w:t>өмір депосыны айт, бірінші курстабасталған достық әлі үзілмей</w:t>
        <w:br/>
        <w:t>келеді. Тура әлгі романдағы үлкен махаббат осы екеуінде деп</w:t>
        <w:br/>
        <w:t>ойлайсың. Қысқасы, не керек, досым, күндердің күнінде екеуі</w:t>
        <w:br/>
        <w:t>қосылды. Бүкіл жатақхана болып тойлады. Тойға баланың әке,</w:t>
        <w:br/>
        <w:t>4НКӨМЕННЕН Қаумыланымышаыа ты ылы ыы ТаРЫЫЫНдЫқ 51</w:t>
        <w:br/>
        <w:t>Дос Үйінде .ө.ооька сс кагкк еке сккук екжккканатыккка к кажааықа каехкееалала ке 52</w:t>
        <w:br/>
        <w:t>Кәкеме.........</w:t>
        <w:br/>
        <w:t>Терттағандар...</w:t>
        <w:br/>
        <w:t>Өмір толғанысы.. .85</w:t>
        <w:br/>
        <w:t>Таулар-аннадтионы тарлан она қты қдынары еуааға зақ Бадана кі кікеінн 57</w:t>
        <w:br/>
        <w:t>Ей,адамдар!..зхз кек кккхккнн кен кекке кезккекжакекееехкке кек кежа жауа а жөж 57</w:t>
        <w:br/>
        <w:t>Тілек оолады біры дккед ақау УМАРЫҚ ҚҰҒЫМФЫЕ ҚР ҒЕААҚҰА БҰКЕМЕН кЕШЕҚА атақ 58</w:t>
        <w:br/>
        <w:t>Нечәнвкасашармы ы санын ШАШЫНА ЫЫ ЫДЫСЫ 58</w:t>
        <w:br/>
        <w:t>Ой тамшылары .59</w:t>
        <w:br/>
        <w:t>Шешендер. .60</w:t>
        <w:br/>
        <w:t>Рудаки.о.42-. ..60</w:t>
        <w:br/>
        <w:t>Адамдарбар... 01</w:t>
      </w:r>
    </w:p>
    <w:p>
      <w:r>
        <w:t>Жақсы мен жаман ..... 2.62</w:t>
        <w:br/>
        <w:t>Төлеген Айбергеновке ....................жа шаа аже ен езік ее кезектен т! 62</w:t>
        <w:br/>
        <w:t>Көшелер еуксукзв ен кзухико е секунт кескен ка ок ка кк еектак кені көзжете жеке 68</w:t>
        <w:br/>
        <w:t>Сырдария -сырлыана...................... ..64</w:t>
        <w:br/>
        <w:t>Қарттарым менің ..................2..2......</w:t>
        <w:br/>
        <w:t>Туған жер сазы...</w:t>
        <w:br/>
        <w:t>Зейнолла ақын ...</w:t>
        <w:br/>
        <w:t>Ант -.68</w:t>
        <w:br/>
        <w:t>лт 2 220 8 0 69</w:t>
        <w:br/>
        <w:t>1220 0 000 0 а 01 4207.7.77.- 10</w:t>
        <w:br/>
        <w:t>Достарым .......... 1.</w:t>
        <w:br/>
        <w:t>ЖҮН ы стантенаялақы Ӛ“ТІ1</w:t>
        <w:br/>
        <w:t>Жылқышы қарт. 2.19</w:t>
        <w:br/>
        <w:t>Екібұлақ, аа токакенкы дын ккдекек как тақа жне тікке кез жұажетЕжан тә</w:t>
        <w:br/>
        <w:t>Жақеысадам;. 2220 некердентік жекте нжатекатеде шека камарін іа бека адай 138</w:t>
        <w:br/>
        <w:t>Алғашқымахаббат казаунуазсиовкі керкстыеаа ырын ШҰзыкен КӨБЕ ЖЕРЕКІЗН т4</w:t>
        <w:br/>
        <w:t>Күреіндің ова кке кке к хет еке еккен тала ык аке еккен 16</w:t>
        <w:br/>
        <w:t>Мұнайма-......-2..2&lt; өк хкекя ілкіде ссінеды .77</w:t>
        <w:br/>
        <w:t>Тағы да сендер жайлы .............. 2.18</w:t>
        <w:br/>
        <w:t>Сырсызымаы ааа жаман .18</w:t>
        <w:br/>
        <w:t>лалеле ата ТР т ат ее (79</w:t>
        <w:br/>
        <w:t>нн... -2--ДШ02 (79</w:t>
        <w:br/>
        <w:t>Сен сөйлегенде.........»..кезхен ее хаөх е ееееежеккекежалажтАқжа-асжаекастанн 80</w:t>
        <w:br/>
        <w:t>Ұлы перзент Да нкк к Өереқ еқ СНК кеРыеака ыКНЫ а қыМЕРЕеЫЕа»</w:t>
        <w:br/>
        <w:t>«Айналайын» .</w:t>
        <w:br/>
        <w:t>«Көп нәрсе...» . Ба</w:t>
        <w:br/>
        <w:t>Пиндығынын ара Қ аа ар ық көнек ске тқан ка қана ао ыы нақақ</w:t>
        <w:br/>
        <w:t>ШЫҒАРМАЛАРЫ 841</w:t>
        <w:br/>
        <w:t>“Жігіттер, мынау мен білсем тау қыраны. Әкем тауда сиыр</w:t>
        <w:br/>
        <w:t>бағып жүргенде талай көрсеткен.</w:t>
        <w:br/>
        <w:t>- Мен білсем, қыран дегенің кәдімгі жалпақ қара қарғаның</w:t>
        <w:br/>
        <w:t>өзі. Жемтік іздеп жүр-ау, ә?!.</w:t>
        <w:br/>
        <w:t>- Қыранболеа, тәйірі, жемтіктің керегі не? Лада мен жігіттің</w:t>
        <w:br/>
        <w:t>ешкіммен жұмысы болған жоқ. Өздерімен өздері боп, бір-біріне</w:t>
        <w:br/>
        <w:t>үнсіз қарап, тап бір сонша рет көріп тұрғандай көзқарас таны-</w:t>
        <w:br/>
        <w:t>тады. Екеуі егіз тамшыдай мінсіз мөлдірейді. Аяқтарын төмен</w:t>
        <w:br/>
        <w:t>салбырататүсіріп жіберіп, вагонға кіреберіс жердің бұрышын-</w:t>
        <w:br/>
        <w:t>дасүйеніп отыр. Алыста қарауытып қалып бара жатқан қырат-</w:t>
        <w:br/>
        <w:t>тарды көрсетеді.</w:t>
        <w:br/>
        <w:t>Түскі астың мезгілі еді. Лада бір шығып, чемодан әкеліп,</w:t>
        <w:br/>
        <w:t>Үстіне газет жайды. Жоғарыдағы ілулі тор қалтадан нан,</w:t>
        <w:br/>
        <w:t>жұмыртқа, помидор алды. Әдемілеп, қиялап турай бастады.</w:t>
        <w:br/>
        <w:t>Жігіт көзі қыз саусағының қимылында. Басқалар даөз тірлік-</w:t>
        <w:br/>
        <w:t>терін жасап жатыр. Көзім бақырайып, көштен қалған баладай</w:t>
        <w:br/>
        <w:t>мен шошайып отырмын. Пойыз тоқтамай вагоныма жетуіме</w:t>
        <w:br/>
        <w:t>мүмкіндік жоқ. Ашық қалған бір кітаптың парақтарын ауда-</w:t>
        <w:br/>
        <w:t>рыстыра беремін.</w:t>
        <w:br/>
        <w:t>- Сіз қонақсыз ғой, асқа келіңіз, - деді Лада таза қазақ</w:t>
        <w:br/>
        <w:t>тілінде. Аң-таң болып қалдым. Жітітпен таныстық. Аты Қуан-</w:t>
        <w:br/>
        <w:t>дық екен. Келесі аялдамада рахметімді айтып, штабқа соқтым</w:t>
        <w:br/>
        <w:t>да өз курсыма келіп қосылдым. Сені әңгімені созып жалықты-</w:t>
      </w:r>
    </w:p>
    <w:p>
      <w:r>
        <w:t>рып жіберген жоқпын ба, досым?</w:t>
        <w:br/>
        <w:t>Сонан Павлодар қаласына жеткенше мен жаңа таныстарым-</w:t>
        <w:br/>
        <w:t>дыбақылап жүрдім. Үнемі қол ұстасып жүреді. Сонан олар сос-</w:t>
        <w:br/>
        <w:t>тавтың көзіне түсті. Біреулер бұлардың достығы баянды бол-</w:t>
        <w:br/>
        <w:t>майды, өйткені қасындағы гректің қызы, қазақтың мөлдіре-</w:t>
        <w:br/>
        <w:t>ген қыздары жүргенде оны қайтсін десті. Енді бірқатары: «Ма-</w:t>
        <w:br/>
        <w:t>хаббатта шекара болмайды, өйтіп обалына қалмаңдар», - деп</w:t>
        <w:br/>
        <w:t>әлгілерге тойтарыс берді. Қойшы әйтеуір, Лада меп Куандық</w:t>
        <w:br/>
        <w:t>жайлы әңгімегуете түсті. Екеуі ешнәрсені елемеді. Достық онан</w:t>
        <w:br/>
        <w:t>сайын күшейетүсті. Қызән салады, жігіт кереметбаянистекен.</w:t>
        <w:br/>
        <w:t>Сызылтып тартқан кезде состав әннің құдіретімен ғана жыл-</w:t>
        <w:br/>
        <w:t>дам жүріп келе жатқандай көрінеді. Келе-келе ажырамаған екі</w:t>
        <w:br/>
        <w:t>жасқа көзіміз үйреніп кетті дебірге жүру маңдайларына жязыл-</w:t>
        <w:br/>
        <w:t>ғансияқтыбопкетті. Павлодар қаласына келіп түскеннен кейін</w:t>
        <w:br/>
        <w:t>алыссовхоздардан келетін машиналарды тосып бір күн кідірдік.</w:t>
        <w:br/>
        <w:t>Бұрын бейтаныс жер болғасын тамашалап қала араладық. Ма-</w:t>
        <w:br/>
        <w:t>газиндерге, парктерге бардық. Керекті нәрселерімізді сатып</w:t>
        <w:br/>
        <w:t>алдық. Қайтып оралсақ басқа факультеттерге машина келіп,</w:t>
        <w:br/>
        <w:t>844 Өтеген КҮМІСБАЕВ</w:t>
        <w:br/>
        <w:t>ағасы келді де, қыз жағынан ешкім болмады. Жалғыз шешесі</w:t>
        <w:br/>
        <w:t>науқастау болып, келе алмай қалыпты. Алыстан ақ батасын</w:t>
        <w:br/>
        <w:t>жолдапты. Комендант екеуіне бір шағын бөлмені босатып берді.</w:t>
        <w:br/>
        <w:t>Қапелімде алақандай бөлме дүниеге толды. Біреу пәрнек-кесе,</w:t>
        <w:br/>
        <w:t>біреу айна, біреу кітап, біреу жастығын беріп Лада мен Қуан-</w:t>
        <w:br/>
        <w:t>дыққаигітілектертілесті. Біреулер үйленгенге дейінгі аралық-</w:t>
        <w:br/>
        <w:t>ты тәтті, қосылғаннан кейін ашы күндер басталады дейді. Бүл</w:t>
        <w:br/>
        <w:t>екі жаста екеуі де болған жоқ, бірақ қылыш салса батпайтын-</w:t>
        <w:br/>
        <w:t>дай ыстық, ынтық өмірлер болады. Лада онан сайын құлпыра,</w:t>
        <w:br/>
        <w:t>әдемілене түсті. Сүйкімді қосақ көбімізге ой салды. Бір сәби</w:t>
        <w:br/>
        <w:t>дүниеге келді. Бір жасқа толғанда екібеті алмадай тәттібаланы</w:t>
        <w:br/>
        <w:t>етуденттер кезек көтеріп, кезек сүйіп, өмірге деген құштарлық-</w:t>
        <w:br/>
        <w:t>ты кеңейтті. Қуандық пен Ладаның ортасында екі үріп ауызға</w:t>
        <w:br/>
        <w:t>салғандай бала жүгіріп жүрді. Лада «Мен бақыттымын» деген</w:t>
        <w:br/>
        <w:t>сөзді перзентін құшағына қысып айтқандай болатын. Бір шы-</w:t>
        <w:br/>
        <w:t>рын күлкісі, былдырлаған тілі жатақхананы әлдилейтін. Сәби</w:t>
        <w:br/>
        <w:t>ата-ананың сабағына кедергі келтірмеді, қайта ынталарын жан-</w:t>
        <w:br/>
        <w:t>дыра түсті.</w:t>
        <w:br/>
        <w:t>Иә, достым, Лада сандай бақытты еді. Жалғыз анасы да</w:t>
        <w:br/>
        <w:t>кейін немересін сүюге келіп, енді арманым жоқ деп қуанып</w:t>
        <w:br/>
        <w:t>кетіп еді. Қуандық кейін ауылына жиі барып, жиі бұзылып</w:t>
        <w:br/>
        <w:t>келетінді шығарды. Кішкентай бөлмеде найзағай ойнады. Есі-</w:t>
        <w:br/>
        <w:t>мізден танып қалғандай біз мұндай тосыннан төнгепбұлтқа сен-</w:t>
        <w:br/>
        <w:t>бей жүрдік. Жауын-шашын басылар деп ойладық. Ұстаз, жора-</w:t>
        <w:br/>
        <w:t>жолдас, ағайын келіп, басу айтты. Болмады. Бүтін жүрек сыя-</w:t>
        <w:br/>
        <w:t>ды. Әзәзіл ой араларына шоқ тастай берді. Қуандықтың қабыр-</w:t>
        <w:br/>
        <w:t>ғасы осал екен. «Гректің қызыня қосылдың, біздің айтуымыз-</w:t>
        <w:br/>
        <w:t>ды істемедің» деген туыстарының желөкпе сөзін бетіне тұту-</w:t>
        <w:br/>
        <w:t>мен, Қуандықтың таңы атпады, күні батпады.</w:t>
        <w:br/>
        <w:t>Ладада, беу, айналып кетейінде, үн шығару, бет жыртысу</w:t>
        <w:br/>
        <w:t>болған жоқ. Ешкімге шағынған жоқ. Бірақ, әбден жүдеп қу</w:t>
        <w:br/>
        <w:t>жағы қалды. Қуандықтың қарайып кеткен жүрегін өзіне беріп,</w:t>
        <w:br/>
        <w:t>бір күні Лада мен баласы жоқ болып шықты. Комсомол, профсоюз</w:t>
        <w:br/>
        <w:t>комитеті де кешігіп қалып, сан соқты. Сол жылы екеуі де инс-</w:t>
        <w:br/>
        <w:t>титутты аяқтамақшы еді. Сол бөлменің тұсынан өткенде сәби</w:t>
        <w:br/>
        <w:t>үнін естіп, қуанып өтуші едік, енді, тіпті, маңынан жүргіміз</w:t>
        <w:br/>
        <w:t>келмеді. Қуандықтың бетіне ешкім қараған жоқ. Сәлем де бер-</w:t>
      </w:r>
    </w:p>
    <w:p>
      <w:r>
        <w:t>ген жоқ. Ол ұмытылды. Адам ретінде ұмытылды. Жігіт кейін</w:t>
        <w:br/>
        <w:t>сырттай оқып бітіріпті. Лада оралған жоқ. «Молоко», «Лада»</w:t>
        <w:br/>
        <w:t>деген сөздер есімізде. Бірінішісін институтты бітіріп, ауылға</w:t>
        <w:br/>
        <w:t>ӛз Т 22 0 425</w:t>
        <w:br/>
        <w:t>Сауыншы: в. өзе хезкеакезаа аа отан ак каз аакткжкжка ..25</w:t>
        <w:br/>
        <w:t>Сен кеткенде. 26</w:t>
        <w:br/>
        <w:t>2 27</w:t>
        <w:br/>
        <w:t>ИЕТІГІ РЕКЕТ ЕРСІ ТИГУ Т 97</w:t>
        <w:br/>
        <w:t>Кейбіреулер... .................... м</w:t>
        <w:br/>
        <w:t>Бурыл шашты адамдар ......... 2:28</w:t>
        <w:br/>
        <w:t>Қарттар .......... ТЕЗен ..29</w:t>
        <w:br/>
        <w:t>Қарындасыма аса ЫЫ ЫЫ Ы ЫР 29</w:t>
        <w:br/>
        <w:t>ЖАғаларысаусасыарккрыауда ЫР ТУЖЫҒЕ ИЕИФЕТУЕА КА ЕКЕУ ЖАМАРҚа ККҰАҚАЕ жөқ, 80</w:t>
        <w:br/>
        <w:t>Сөздерьз»у-5%-2 енеке беден е коеаан келте еккен ..80</w:t>
        <w:br/>
        <w:t>Жалғыз кемпір ..........М0ы а... ..80</w:t>
        <w:br/>
        <w:t>Комбайнер ...... 481</w:t>
        <w:br/>
        <w:t>Көнңіпгесеыыервнынынын лықа қак ры банаанақағағар алан атартатиаз» 81</w:t>
        <w:br/>
        <w:t>Парктвоиашаорысыныыш ынаны тары Ын қаһар қ Ы аННЫА ЫЫ») 82</w:t>
        <w:br/>
        <w:t>«АҚ БНИНТЫ АНА 522251 л жактан еекк жекені жатікенкер ,982</w:t>
        <w:br/>
        <w:t>Абитуриенттер...2222&lt;ы алде ккекккккаккаакжака алқ ..83</w:t>
        <w:br/>
        <w:t>Асауға бас үйрету . 2.84</w:t>
        <w:br/>
        <w:t>Күребіидеатова ан ы кер қак тек кекке тазр ке кекажекеткзаке же те тажаккекиквн 384</w:t>
        <w:br/>
        <w:t>Жасаң болды... 22.» өхее кесене кен кіс үйе вас ка тында ааа қана аа ЖҚ ан аЖааАн 85</w:t>
        <w:br/>
        <w:t>Қарындасым Зәурешке ............... 385</w:t>
        <w:br/>
        <w:t>Бақыт шылары лан айын ан ЖӘ</w:t>
        <w:br/>
        <w:t>«Қайран достық...» кэ«ЗТ</w:t>
        <w:br/>
        <w:t>Кенелер енінен ақын елене елее ае теетокаа татар к етеаер іе теле 88</w:t>
        <w:br/>
        <w:t>Жуұруханада..............0 се ы ӘКЕМЕ ҰР КЕЖЕзЕМЕ кекке кекке ке қажақ 88</w:t>
        <w:br/>
        <w:t>Жылылық. ........ӛ.ьӛ..5........ 2.89</w:t>
        <w:br/>
        <w:t>Әнші қызға...................... 20</w:t>
        <w:br/>
        <w:t>Вокзалда ........ 40</w:t>
        <w:br/>
        <w:t>Ұстазға .. БК ыы аа ы 2 41</w:t>
        <w:br/>
        <w:t>Көршім... тен еуе еск еккен аа кедекка к кекке жакекжке т кежетжанжын 42</w:t>
        <w:br/>
        <w:t>Жалқатай:,.-укенквкевкеккхак есе кекке жетеле ТІЗЕ</w:t>
        <w:br/>
        <w:t>Корректорлар....-2-&lt;092 елекке» сез ...44</w:t>
        <w:br/>
        <w:t>Батылдық............ .44</w:t>
        <w:br/>
        <w:t>Қызықбын; ЖҮрЕГІМІ ,:.,%.-55-&lt; &lt;&lt; буы с беетта ке текнакйе кет айт ааа жбе кс зі 46</w:t>
        <w:br/>
        <w:t>Туғансұй 525 хмак ка кекке нык какака бхтажк кек жж жажаа құхжқезжкжкакжактқ 47</w:t>
        <w:br/>
        <w:t>Көкемнің қамшысы ..48</w:t>
        <w:br/>
        <w:t>Көрпеше ... ІӘЙВ</w:t>
        <w:br/>
        <w:t>Жастықуұсуыз ашалы ыы ыы 49</w:t>
        <w:br/>
        <w:t>Балабақша тұсынан өткенде........................0Ла аа 49</w:t>
        <w:br/>
        <w:t>НЕЕ ӨНЕР ТНН ТТТ. 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